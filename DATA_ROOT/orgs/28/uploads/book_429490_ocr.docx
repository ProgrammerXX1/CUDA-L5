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МҰРНВ</w:t>
        <w:br/>
        <w:t>«МӘДЕНИ МҰРА»</w:t>
        <w:br/>
        <w:t>МЕМЛЕКЕТТІК БАҒДАРЛАМАСЫНЫҢ</w:t>
        <w:br/>
        <w:t>КІТАП СЕРИЯЛАРЫ 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ТІЛТАНЫМ</w:t>
        <w:br/>
        <w:t>”“”%%4%%ж%%.</w:t>
        <w:br/>
        <w:t>Қазақ тілінің түсіндірме сөздігі (1-ХУ т.т.)</w:t>
        <w:br/>
        <w:t>Қазақ тілінің орфографиялық сөздігі</w:t>
        <w:br/>
        <w:t>Қазақ тілінің орфоэпиялық сөздігі</w:t>
        <w:br/>
        <w:t>Қазақ тілінің синонимдер сөздігі</w:t>
        <w:br/>
        <w:t>Қазақ тілінің этимологиялық сөздігі (1-ТІ т.т.)</w:t>
        <w:br/>
        <w:t>Қазақ тілінің аймақтық сөздігі (1-ПІ т.т.)</w:t>
        <w:br/>
        <w:t>«МӘДЕНИ МҰРА»</w:t>
        <w:br/>
        <w:t>МЕМЛЕКЕТТІК БАҒДАРЛАМАСЫНЫҢ</w:t>
        <w:br/>
        <w:t>КІТАП СЕРИЯЛАРЫ</w:t>
        <w:br/>
        <w:t>БАС РЕДАКЦИЯСЫНЫҢ АЛҚАСЫ:</w:t>
        <w:br/>
        <w:t>кН КЕК к Не к е тесе -е--өее-екекеөк кекке кесыелыкеккке кешен еккен</w:t>
        <w:br/>
        <w:t>Тасмағамбетов И.Н., бас редактор</w:t>
        <w:br/>
        <w:t>Тәжин М.М., бас редактордың орынбасары</w:t>
        <w:br/>
        <w:t>Тәуекел С.Т., жауапты хатшы</w:t>
        <w:br/>
        <w:t>Әбділдин Ж.М.</w:t>
        <w:br/>
        <w:t>Әуезов М.М.</w:t>
        <w:br/>
        <w:t>Байпақов К.М.</w:t>
        <w:br/>
        <w:t>Энманов С.З.</w:t>
        <w:br/>
        <w:t>Кәлетгев Д.А.</w:t>
        <w:br/>
        <w:t>Кекілбаен Ә.</w:t>
        <w:br/>
        <w:t>Кенжеғозин М.Б.</w:t>
        <w:br/>
        <w:t>Қасқабасов С.А,</w:t>
        <w:br/>
        <w:t>Қойгелдиев М.Қ.</w:t>
        <w:br/>
        <w:t>Қосыбаев Е.М.</w:t>
        <w:br/>
        <w:t>Құл-Мұхаммед М.А,</w:t>
        <w:br/>
        <w:t>Мағауин М.М.</w:t>
      </w:r>
    </w:p>
    <w:p>
      <w:r>
        <w:t>Мәмбеев С.А.</w:t>
        <w:br/>
        <w:t>Нұрпейісов Ә.К.</w:t>
        <w:br/>
        <w:t>Нысанбаев Ә.Н.</w:t>
        <w:br/>
        <w:t>Рахмадиев Е.Р,</w:t>
        <w:br/>
        <w:t>Сұлтанов Қ.С.</w:t>
        <w:br/>
        <w:t>Сүлейменов О.О,</w:t>
        <w:br/>
        <w:t>Хұсайын К.П.</w:t>
        <w:br/>
        <w:t>ҚАЗАҚСТАН РЕСПУБЛИКАСЫ</w:t>
        <w:br/>
        <w:t>БІЛІМ ЖӘНЕ ҒЫЛЫМ МИНИСТРЛІГІ</w:t>
        <w:br/>
        <w:t>А. БАЙТҰРСЫНҰЛЫ АТЫНДАҒЫ</w:t>
        <w:br/>
        <w:t>ТІЛ БІЛІМІ ИНСТИТУТЫ</w:t>
        <w:br/>
        <w:t>ҚАЗАҚ ТІЛІНІҢ</w:t>
        <w:br/>
        <w:t>ОРФОГРАФИЯЛЫҚ</w:t>
        <w:br/>
        <w:t>СӨЗДІГІ</w:t>
        <w:br/>
        <w:t>53 000 сөз</w:t>
        <w:br/>
        <w:t>Өңделіп, толықтырылып бесінші басылуы</w:t>
        <w:br/>
        <w:t>Жауапты редакторы</w:t>
        <w:br/>
        <w:t>ҚР ҰҒА-ның академигі,</w:t>
        <w:br/>
        <w:t>профессор Р. Сыздық</w:t>
        <w:br/>
        <w:t>ағыс</w:t>
        <w:br/>
        <w:t>Алматы</w:t>
        <w:br/>
        <w:t>2005</w:t>
        <w:br/>
        <w:t>ТІЛТАНЫМ</w:t>
        <w:br/>
        <w:t>Ды нее ылы ына Аы Ы МлНЫ АЕ атеентененкненнылылае ы А с ененннннны а Ғң</w:t>
        <w:br/>
        <w:t>Серияның Бас редакция алқасы:</w:t>
        <w:br/>
        <w:t>Көбей ХҰСАЙЫН, төраға</w:t>
        <w:br/>
        <w:t>Әбдуәли ҚАЙДАР</w:t>
        <w:br/>
        <w:t>Рабиға СЫЗДЫҚ</w:t>
        <w:br/>
        <w:t>Шора САРЫБАЕВ</w:t>
        <w:br/>
        <w:t>Өмірзақ АЙТБАЕВ</w:t>
        <w:br/>
        <w:t>Бауыржан ОМАРОВ</w:t>
        <w:br/>
        <w:t>Нұргелді УӘЛИ, төрағаның орынбасары</w:t>
        <w:br/>
        <w:t>Ғарифолла ӘНЕС, жауапты шығарушы</w:t>
      </w:r>
    </w:p>
    <w:p>
      <w:r>
        <w:t>13</w:t>
        <w:br/>
        <w:t>алыпқашпа, журекжарды, жолсоқты, қағазбасты, пышақкесті (тыйылу),</w:t>
        <w:br/>
        <w:t>баукеспе (ұры) сияқты тіркестердің, әртүрлі қосымшалардың жалғануы</w:t>
        <w:br/>
        <w:t>арқылы жеке сөзге айналған ақкөңіл, ақкөңілділік, дунивқоңыз,</w:t>
        <w:br/>
        <w:t>дуниеқоңыздану сияқты тұрақты тіркестердің қосылып жазылатындығы</w:t>
        <w:br/>
        <w:t>туралы ескертпе; 21-параграф бойынша анықтаушы - анықталушы</w:t>
        <w:br/>
        <w:t>қатынастан ажыраған беторамал, асқасық, чіссабын, қолайна сияқты</w:t>
        <w:br/>
        <w:t>сөздердің бірге жазылатындығы туралы; кунә, кінә, ҡұмән, Куләш сияқты</w:t>
        <w:br/>
        <w:t>екінші буынында ә әрпі жазылатын сөздерге қосымшалардың жіңішке</w:t>
        <w:br/>
        <w:t>жалғанатындығы (бұрын жуан жалғанады деп едік) жайындағы ескерту</w:t>
        <w:br/>
        <w:t>жаңадан ұсынылды, ал соңғы сөздерге барыс, жатыс, шығыс жалғаулары</w:t>
        <w:br/>
        <w:t>мен -ла/-ле қосымшасының жуан болатындығы ескерту етіп берілді.</w:t>
        <w:br/>
        <w:t>5. Ауыл, дауыс сияқты бірен-саран сөздерге тәуелдік жалғауы жал-</w:t>
        <w:br/>
        <w:t>ғанғанда, олардың қолданыстағы айтылу ыңғайына қарай, соңғы буындағы</w:t>
        <w:br/>
        <w:t>ы,і әріптерінің түсіріліп те, түсірілмей де жазылатындығы ескертіледі,</w:t>
        <w:br/>
        <w:t>олар емле сөздерінде «және» деген белгімен қатар беріледі: ауыл, аулым,</w:t>
        <w:br/>
        <w:t>ж. ауылым; дауыс, даусы ж. дауысы.</w:t>
        <w:br/>
        <w:t>6. И,у, я, ю әріптерінің дыбыстық құрамы нақтыланып берілді; һ әрпі-</w:t>
        <w:br/>
        <w:t>нің емлесі айқындалып көрсетілді. Ережелердің бұлардан өзге де бір-</w:t>
        <w:br/>
        <w:t>қатар тұстарында бір сөйлемнен не жеке сөздерден алынып-қосылған</w:t>
        <w:br/>
        <w:t>дегендей стильдік редакциялау жүргізілді.</w:t>
        <w:br/>
        <w:t>рі ЕТСЕ) 2514122,</w:t>
        <w:br/>
        <w:t>ББҚ 81.2 Қазя2</w:t>
        <w:br/>
        <w:t>Қ1?</w:t>
        <w:br/>
        <w:t>Бұл сөздік Қазақстан Республикасы Мәдениет, ақпарат және спорт</w:t>
        <w:br/>
        <w:t>министрлігінің тапсырмасы бойынша дайындалып, басылып шықты</w:t>
        <w:br/>
        <w:t>Сөздікті құрастырушылар:</w:t>
        <w:br/>
        <w:t>Р. Сыздық, Н. Уәлиұлы, Қ. Күдеринова, А. Фазылжанова,</w:t>
        <w:br/>
        <w:t>Қ. Есенова, С. Жапақов, Н. Әміржаңова, А. Әмірбекова</w:t>
        <w:br/>
        <w:t>Жауапты шығарушылар:</w:t>
        <w:br/>
        <w:t>Қ. Күдеринова, А. Фазылжанова</w:t>
        <w:br/>
        <w:t>Сөздіктің үшінші басылымының (1988 ж.) редакциясын басқарған Р. Сыздық;</w:t>
        <w:br/>
        <w:t>құрастырушылар: А. Алдашева, А. Әбдірахманов, Б. Қалиев,</w:t>
        <w:br/>
        <w:t>А. Қалыбаева, Қ, Неталиева, Ұ. Салиева, Н. Уәлиев.</w:t>
        <w:br/>
        <w:t>Сөздіктің төртінші басылымының (2001 ж.) редакциясын басқарған Р. Сыздық:</w:t>
        <w:br/>
        <w:t>құрастырушылар: Р.Сыздық, Н.Уәлиұлы, Қ.Жаманбаева, Қ.Күдеринова</w:t>
        <w:br/>
        <w:t>Қ17 Қазақ тілінің орфографиялық сөздігі / Құраст. Р. Сыздық,</w:t>
        <w:br/>
        <w:t>Н. Уәлиұлы, Қ. Күдеринова, А. Фазылжанова және т.б. - Алматы:</w:t>
        <w:br/>
        <w:t>«Арыс» баспасы, 2005. -616 бет.</w:t>
        <w:br/>
        <w:t>1ЕВМ 9965-17-291-9</w:t>
        <w:br/>
        <w:t>Сөздіктің жаңа 5-басылымында бұрын сөзтізбеге енбеген сөздер мен тіркестер,</w:t>
        <w:br/>
        <w:t>бірқатар жаңа ғылыми-техникалық, қоғамдық-саяси терминдер қосылды, бірге</w:t>
        <w:br/>
        <w:t>және бөлек жазылатын сөздер тобы айқындалып, реттеле түсті.</w:t>
        <w:br/>
        <w:t>Сөздік мұғалімдер мен мектеп оқушыларының, жоғары оқу орындарының</w:t>
        <w:br/>
        <w:t>оқытушылары мен студенттерінің, баспа қызметкерлерінің, сондай-ақ қалың</w:t>
        <w:br/>
        <w:t>жұртшылықтың пайдалануына арналған.</w:t>
      </w:r>
    </w:p>
    <w:p>
      <w:r>
        <w:t>460200000 ұғ</w:t>
        <w:br/>
        <w:t>к 446(05 ББҚ 81.2 Қазя2</w:t>
        <w:br/>
        <w:t>ЖАЗАҚСТАН РЕСПУБЛИКАСЫНЫҢ</w:t>
        <w:br/>
        <w:t>9 Тіл білімі институты, 2005</w:t>
        <w:br/>
        <w:t>ҰЛТТЫҚ АКАДЕМИЯЛЫҚ КІТАПХАНАСЫ</w:t>
        <w:br/>
        <w:t>Ө Құраст. Р. Сыздық, Н., Уәлиұлы,</w:t>
        <w:br/>
        <w:t>Қ. Күдеринова, А. Фазылжанова,</w:t>
        <w:br/>
        <w:t>м. 00030500</w:t>
        <w:br/>
        <w:t>” Қ. Есенова және т. б., 2005</w:t>
        <w:br/>
        <w:t>18ВМ 9965-17-291-0 6 «Арысь баспасы, 2005</w:t>
        <w:br/>
        <w:t>ЖАҢА БАСЫЛЫМ</w:t>
        <w:br/>
        <w:t>14</w:t>
        <w:br/>
        <w:t>2...-----...--------------------------</w:t>
        <w:br/>
        <w:t>ҚАЗАҚ ТІЛІНІҢ НЕГІЗГІ ЕМЛЕ ЕРЕЖЕЛЕРІ</w:t>
        <w:br/>
        <w:t>І. ӘРІПТЕРДІҢ ЕМЛЕСІ</w:t>
        <w:br/>
        <w:t>1. Дауысты дыбыс әріптерінің қолданылуы</w:t>
        <w:br/>
        <w:t>81і,а,а,е,0,6,ұ, Үү, ы,і,9 аріптері жалаң дауыстылардың, ал 6 (йо), и,</w:t>
        <w:br/>
        <w:t>у» ю,я әріптері йо, ый, ій, ұу, үу» Йұу, йүу, Йа деген қосынды дауыстылар-</w:t>
        <w:br/>
        <w:t>дың да (мысалы: заби, қи, ҡи, қиын, жиі, су, шумақ, күлу, келу, аға, кез,</w:t>
        <w:br/>
        <w:t>ядро, саясат), кірме сөздерде жалаң дауыстылардың да таңбасы ретінде</w:t>
        <w:br/>
        <w:t>(мысалы: слбт, кино, бюджет, отряд) жұмсалады.</w:t>
        <w:br/>
        <w:t>82.а,е,ы, |і әріптері сөздің барлық буындарында жазылады. Мысалы:</w:t>
        <w:br/>
        <w:t>ал, қала, шағала, ер, ересек, ыс, бақытты, айыр, қатысты, қорыту, құмырсқа,</w:t>
        <w:br/>
        <w:t>жапырақ, іс, білімді, көкірек, үкімет, әсіресе, мәжіліс. )</w:t>
        <w:br/>
        <w:t>Ескерту. а) Сөз басындағы ж, ш дыбыстары мен Й дыбысының орта-</w:t>
        <w:br/>
        <w:t>сында келген а дыбысы көбінесе жіңішке ә болып айтылады, бірақ а әрлі</w:t>
        <w:br/>
        <w:t>жазылады. Мысалы: барлық мағынадағы жай сөзі және оның туынды тұл-</w:t>
        <w:br/>
        <w:t>ғалары (жай сөйлем, жайыңа жүр, жай түсті, дастарқан жайды, жайғызу,</w:t>
        <w:br/>
        <w:t>жайбарақат, жайдан-жай, жай-жапсар, жай-күй, жайлы орын, жайсыз</w:t>
        <w:br/>
        <w:t>тию, жайлап айту), шай (шай іш, шайға кел), шайы (шайы орамал);</w:t>
        <w:br/>
        <w:t>а) Сөздің алғашқы буынындағы не алдыңғы буындарындағы жіңішке</w:t>
        <w:br/>
        <w:t>дауыстылардың әуенімен келесі буында жіңішке айтылатын (естілетін)</w:t>
        <w:br/>
        <w:t>ә дыбысының орнына а әрпі жазылады: ләззат (айтылуы - ләзәт), рәсуа</w:t>
        <w:br/>
        <w:t>(айтылуы - рәсуә), Жамила (айтылуы - Жәмила), Фәрида (айтылуы -</w:t>
        <w:br/>
        <w:t>Фәридә), тәкаппар (айтылуы - тәкәппар).</w:t>
        <w:br/>
        <w:t>83.а,0,ө,ұ, үгріптері жалаң сөздердің бірінші буындарында жазылады.</w:t>
        <w:br/>
        <w:t>Мысалы: ән, анші, сән, дәлел, дәрігер, орын, жолаушы, өлең, көлем, көбелек,</w:t>
        <w:br/>
        <w:t>төртеу, улы, құлын, үндеу, утік.</w:t>
        <w:br/>
        <w:t>Бұл әріптер біріккен сөздер мен қос сөздердің екінші сыңарларының</w:t>
        <w:br/>
        <w:t>басқы буындарында да жазылады. Мысалы: Есенәлі, дәрі-дәрмек, тәлім-</w:t>
        <w:br/>
        <w:t>тәрбие; Қызылорда, Талдықорған, жөн-жосық, өте-мөте; басқұр, қаламұш,</w:t>
        <w:br/>
        <w:t>жазғытұрым, кешқұрым, тарс-тирс; бүрсігуні, еңбеккұн, сайгулік.</w:t>
      </w:r>
    </w:p>
    <w:p>
      <w:r>
        <w:t>Ескерту. ә, ұ, ү әріптері мына сияқты сөздердің екінші буындарында</w:t>
        <w:br/>
        <w:t>жазылады. Мысалы: сірә, кінә, куна, куә, іңкәр, куман, шибә, зәмзәм, мүсәтір,</w:t>
        <w:br/>
        <w:t>дудәмал, Куләш, Куланда, Мутән, Кұләй; мағлұм, бұлбұл, мақұл, байғұс;</w:t>
        <w:br/>
        <w:t>мәжбир, әңгудік, дұлдул (бұлар емле сөздіктерінде толық беріледі).</w:t>
        <w:br/>
        <w:t>8 4.и әрпі мынадай орындарда жазылады:</w:t>
        <w:br/>
        <w:t>) а) орыс Тілінен еңген түбір сөзде де, туынды сөзде де (әрі қарай «орыс</w:t>
        <w:br/>
        <w:t>тілінен енген сөздер» дегенде интернационалдық сөздерді де ұғу қажет)</w:t>
        <w:br/>
        <w:t>АЛҒЫ СӨЗ</w:t>
        <w:br/>
        <w:t>Тіліміздің толық емле сөздігінің соңғы 1988, 2001 ж. басылымдарынан</w:t>
        <w:br/>
        <w:t>бері де біраз уақыт өтті. Бұл жылдар қазақ тілінің қызмет етуі мен даму</w:t>
        <w:br/>
        <w:t>барысында айтарлықтай тарихи құбылыстардың кезеңі болғаны мәлім. Осы</w:t>
        <w:br/>
        <w:t>мерзім ішінде қазақ тілінің ішкі даму заңдылықтарында да, әсіресе</w:t>
        <w:br/>
        <w:t>экстралингвистикалық деп аталатын сыртқы, яғни қоғамның саяси, мәдени,</w:t>
        <w:br/>
        <w:t>экономикалық, құрылымдық т.б. өзгерістеріне орай орын алған факторларға</w:t>
        <w:br/>
        <w:t>да қатысты тілде елеулі жаңалықтар, соны бағыт-бағдарлар пайда болып</w:t>
        <w:br/>
        <w:t>жатқаны жәнеаян. Бұл- қоғам өмірінің, мәдениеті мен рухани болмысының</w:t>
        <w:br/>
        <w:t>обьективті заңдылығы,</w:t>
        <w:br/>
        <w:t>Тіл - тарихи құбылыс, халықтың әлеуметтік өмірінің қызметшісі,</w:t>
        <w:br/>
        <w:t>сондықтан ол осы заңдылықтарды аттап өте алмайды. Әсіресе ана тіліміздің</w:t>
        <w:br/>
        <w:t>«мемлекеттік тіл» статусын (дәрежелік атағын) иемденген тұстан бері</w:t>
        <w:br/>
        <w:t>сөздік қазынамыздың толығу, іріктелу бағытына, оның терминология</w:t>
        <w:br/>
        <w:t>саласына, сондай-ақ әріптердің аталуына, емле мәселелеріне, қазақ тілінің</w:t>
        <w:br/>
        <w:t>үндестік заңы сияқты фонетикалық жүйесіндегі табиғи құбылыстарға</w:t>
        <w:br/>
        <w:t>катысты мәселелер жаңа бағыт-бағдарлар тұрғысынан шешіліп, олардың</w:t>
        <w:br/>
        <w:t>кейбірінің жүзеге аса бастағаны байқалады. Ал бірқатар пікірлер баспасөз</w:t>
        <w:br/>
        <w:t>беттері мен жиын-конференцияларда графиканың (алфавиттің) түр-тұрпаты</w:t>
        <w:br/>
        <w:t>мен емлеге түбегейлі өзгерістер енгізу туралы пікірсайыстар, болашақ үшін</w:t>
        <w:br/>
        <w:t>тілек-талаптар түрінде орын алып келеді. Бұлардың бірқатары қазіргі</w:t>
        <w:br/>
        <w:t>кириллицадан («орыс алфавитінен» ) латын жазуына көшу кезінде ескерілуге</w:t>
        <w:br/>
        <w:t>тиіс пікірлер болса, енді бірсыпырасы көшкенге дейін-ақ қолданыстағы әліпби</w:t>
        <w:br/>
        <w:t>құрамын өзгертуді, кірме сөздерді «қазақша сындырып» жазуды ұсыну сияқты</w:t>
        <w:br/>
        <w:t>талаптар түрінде болып отыр.</w:t>
        <w:br/>
        <w:t>Тегінде, бүгінгі саясат пен өмір талабына орай жаңа латын жазуын</w:t>
        <w:br/>
        <w:t>қабылдау идеясы жүзеге асатыны даусыз шындық болса, бес-алты жыл үшін</w:t>
        <w:br/>
        <w:t>(жаңа жазу заңды түрде күшіне енгенпен кейін де, тіпті 5-10 жыл ішінде</w:t>
        <w:br/>
        <w:t>бірте-бірте орнығатындығы, бұл кезеңде бұрынғы жазудың да тәжірибеде</w:t>
        <w:br/>
        <w:t>орын ала беретіні белгілі) 60-65 жыл бойы үйреншікті болып қалыптасып</w:t>
        <w:br/>
        <w:t>қалған, айтарлықтай жақсы қызмет етіп келе жатқан таңбалар (әріптер)</w:t>
        <w:br/>
        <w:t>құрамы мен негізгі емле ережелерімізді түбегейлі өзгертудің қажеттілігі жоқ</w:t>
        <w:br/>
        <w:t>деп ойлаймыз. Сондықтан «Қазақ тілінің негізгі емле ережелері» де</w:t>
        <w:br/>
        <w:t>құрылымы, яғни тақырыптары, баптары, негізгі қағидаларының баяндалуы</w:t>
        <w:br/>
        <w:t>жағынан өзгеріссіз қалдырылды да, азды-көпті өзгерістер, түзетулер,</w:t>
        <w:br/>
        <w:t>толықтырулар енгізілді. Орфографиялық сөздіктің ұсынылып отырған 4-5-</w:t>
        <w:br/>
        <w:t>басылымдарына, алдымен, емле ережелерімізге ішінара редакциялық</w:t>
        <w:br/>
        <w:t>түзетулер енгізілді. Мұнда қазақ тілінің соңғы он-он бес жыл ішіндегі</w:t>
        <w:br/>
        <w:t>12</w:t>
        <w:br/>
        <w:t>222-Г. --------5------------------</w:t>
        <w:br/>
        <w:t>ЛЕ ЕРЕЖЕЛЕРІНІҢ ӨҢДЕЛГЕН ТҰСТАРЫ</w:t>
        <w:br/>
        <w:t>ЕМ ЖАЙЫНДА ТҮСІНІКТЕМЕ</w:t>
      </w:r>
    </w:p>
    <w:p>
      <w:r>
        <w:t>1. Жаңа латын жазуына көшкенге дейін қазіргі пайдаланып отырған</w:t>
        <w:br/>
        <w:t>әліпби (алфавит) таңбаларын өзгертпей, сол күйінде қалдыра тұруды жон</w:t>
        <w:br/>
        <w:t>деп таптық, сондықтан қолданыстағы «Қазақ тілінің орфографиялық негізгі</w:t>
        <w:br/>
        <w:t>ережелерінің» құрылымы (тақырыптары, параграфтар тәртібі) көп өзгеріссіз</w:t>
        <w:br/>
        <w:t>ы нылн ы екелдініндік ең соңғы (1983) өңделіп, ұсынылған және ресми</w:t>
        <w:br/>
        <w:t>түрде қабылданып, бекітілген нұсқасына да жиырма жылдан аса уақыт</w:t>
        <w:br/>
        <w:t>өтіпті. Осы мерзімнің ішінде қазақ тілінің лексикалық қазынасында да,</w:t>
        <w:br/>
        <w:t>сөздердің жазбаша және ауызша қолданылу тәжірибесінде де өзгеріс,</w:t>
        <w:br/>
        <w:t>жаңалықтар орын алғаны мәлім, сондықтан біраз мысалдар (сөздер,</w:t>
        <w:br/>
        <w:t>тіркестер) өзгертілді. Айталық, соңғы кездерде қазақша баламасы алынған</w:t>
        <w:br/>
        <w:t>самолет, ось, тҡань текст, инерция сияқты сөздер немесе Советтік</w:t>
        <w:br/>
        <w:t>Социалистік Республикалар Одағы, РСФСР сияқты тіркестер алынып</w:t>
        <w:br/>
        <w:t>тасталды; қолданысқа енген бюджет, актив, пассив, транш сияқты</w:t>
        <w:br/>
        <w:t>эканомикалық терминдер және қазақша алынған қысқартулар (ТМД -</w:t>
        <w:br/>
        <w:t>Тәуелсіз Мемлекеттер Достастығы, ҚР - Қазақстан Республикасы, АҚ -</w:t>
        <w:br/>
        <w:t>Акционерлік қоғам) мысалға келтірілді.</w:t>
        <w:br/>
        <w:t>3. Бірқатар параграфтар қосымша мағлұматтармен кеңейтіліп берілді.</w:t>
        <w:br/>
        <w:t>Айталық, «Бөлек жазылатын сөздер», «Бірге жазылатын сөздер» деген және</w:t>
        <w:br/>
        <w:t>өзге де тақырыптардың кейбір параграфтары (18, 19, 21, 25, 29, 33, 49, 50)</w:t>
        <w:br/>
        <w:t>толықтырылды. Мысалы, ботаника, зоология терминдерінің, яғни аң-құс,</w:t>
        <w:br/>
        <w:t>өсімдік атауларының екі түбірден жасалғандарының бірге не бөлек жазылуы</w:t>
        <w:br/>
        <w:t>жөнінде бұрынғы ережелерге өзгерістер енгізілді: түс атауларымен келетін</w:t>
        <w:br/>
        <w:t>қараторғай, қаракуйе, қаражидек, аққайың, қызылқайың, ақбидай,</w:t>
        <w:br/>
        <w:t>қарабидай сияқты терминдер де, бір сыңары қой, сиыр, түйе, қоян, ат,</w:t>
        <w:br/>
        <w:t>аю, бөрі немесе ағаш, шөп, от, тікен, гул, жапырақ, тамыр, құс, балық,</w:t>
        <w:br/>
        <w:t>тауық, құрт сияқты жалпы атаулар болып келетін өсімдік, аң-құс атау-</w:t>
        <w:br/>
        <w:t>лары да қосылып жазылатындығы жаңадан ұсынылды (бұрын қара</w:t>
        <w:br/>
        <w:t>жидек, қызыл жидек, қоян оты, киік оты сияқтыларды көбінесе бөлек жазып</w:t>
        <w:br/>
        <w:t>келген едік). Мұндай өзгерістерді анығырақ не түгел білгісі келгендерге</w:t>
        <w:br/>
        <w:t>көрсетілген параграфтарды бұрынғы нұсқалармен салыстырып қарауларын</w:t>
        <w:br/>
        <w:t>ұсынамыз.</w:t>
        <w:br/>
        <w:t>4. Бірқатар параграфтарға берілген ескертулер кеңейтілді: ж мен Й</w:t>
        <w:br/>
        <w:t>дыбыстарының ортасында келген а дыбысының естілуі мен жазылуы туралы</w:t>
        <w:br/>
        <w:t>ескерту; 25-параграф бойынша фразалық тіркестердің жазылуына қатысты</w:t>
        <w:br/>
        <w:t>15</w:t>
        <w:br/>
        <w:t>жіңішке естілетін жалаң и дыбысының және қазақ тілінде қосарлы ый,</w:t>
        <w:br/>
        <w:t>ІЙ дыбыстарының таңбасы ретінде и әрпі қолданылады. Мысалы: иіс, иін,</w:t>
        <w:br/>
        <w:t>ине, имек, илеу, тивін, тиін, қиын, киін, сирек, сирақ, ти, тиімді, тиіс,</w:t>
        <w:br/>
        <w:t>жиналыс, тарихи, саяси, яғни, ылғи, қағида, ақиқат, Иса, Иманбай, Қали,</w:t>
        <w:br/>
        <w:t>Әли, Сағира, Қалима, Кәлима, кино, кредит, комиссия, идея, иероглиф;</w:t>
        <w:br/>
        <w:t>ә) я, ю әріптерінің алдында ы, і әріптерінің орнына и әрпі жазылады.</w:t>
        <w:br/>
        <w:t>Мысалы: тақия, дария, дурия, сия, қия, мия, Әсия, Ғалия, қию, жию, тшо</w:t>
        <w:br/>
        <w:t>бтиді, тиген).</w:t>
        <w:br/>
        <w:t>Ескерту. Қосарлы ый әріптері тек сый, тый сөздерінде (оларға қосымша</w:t>
        <w:br/>
        <w:t>жалғанғанда да) жазылады. Мысалы: сыйлық, сыйлау, сыйымды, сыю,</w:t>
        <w:br/>
        <w:t>сыяды, тыйым, тыйылу, тыю, тыяды.</w:t>
        <w:br/>
        <w:t>6) йы, йі дыбыстар тіркесі мен ы, і дыбыстарына бітетін етістіктерге</w:t>
        <w:br/>
        <w:t>көсемшенің -н жұрнағы жалғанғанда, соңғы ый, ІЙ әріптерінің орнына бір</w:t>
        <w:br/>
        <w:t>ғана и әрпі жазылады. Мысалы: байызй%ды - байиды (байыйды, банды</w:t>
        <w:br/>
        <w:t>емес), кейіді - кейнді (кейійді, кенді емес), оқызй%ды - оқиды (оқыйды</w:t>
        <w:br/>
        <w:t>емес), ірізйзді - іриді (ірійді емес), суы--й%ды - суиды (суыйды емес),</w:t>
        <w:br/>
        <w:t>мойығй%ды - мойиды (мойыйды, моиды емес), шірізйзді - шіриді (шірійді</w:t>
      </w:r>
    </w:p>
    <w:p>
      <w:r>
        <w:t>емес), құры-й%ды - құриды (құрыйды емес);</w:t>
        <w:br/>
        <w:t>в) и дыбысына бітетін етістіктерге жалғанатын тұйық райдың -у жұр-</w:t>
        <w:br/>
        <w:t>нағы -ю түрінде, көсемшенің -а жұрнағы -я түрінде жазылады. Мысалы:</w:t>
        <w:br/>
        <w:t>и-ию (иу емес), ки - кию (киу емес), қи - қию (қиу емес), жи - жию (жиу</w:t>
        <w:br/>
        <w:t>емес); қи - қияды (қиады емес), жи - жияды (жиады емес).</w:t>
        <w:br/>
        <w:t>8 5.у әрпі мынадай орындарда жазылады:</w:t>
        <w:br/>
        <w:t>а) орыс тілінен енген түбір сөзде де, туынды сөзде де бірде жуан, бірде</w:t>
        <w:br/>
        <w:t>жіңішке естілетін дауысты у дыбысының, сондай-ақ ұу, үу дыбыс тірке-</w:t>
        <w:br/>
        <w:t>сінің және дауысты дыбыстан бұрын және кейін келетін үнді у дауыссыз</w:t>
        <w:br/>
        <w:t>дыбысының таңбасы ретінде қолданылады. Мысалы: ву, гуіл, у, руль,</w:t>
        <w:br/>
        <w:t>университет, жуа, қуат, уыз, қалаулы, селеу, тіреу, түйреуіш, уақыт, уәде,</w:t>
        <w:br/>
        <w:t>дәулет, дәуір, шу-шуледі, шулады, 2у-гуледі, тулады;</w:t>
        <w:br/>
        <w:t>ә) ы, і дыбыстарына бітетін етістіктерге тұйық райдың -у жұрнағы</w:t>
        <w:br/>
        <w:t>жалғанғанда, ы, і әріптері түсіріліп жазылады. Мысалы: оқы - оқу, тоқы -</w:t>
        <w:br/>
        <w:t>тоқу, жібі - жібу, ірі - іру, суы - суу</w:t>
        <w:br/>
        <w:t>6) у дыбысына бітетін етістіктерге тұйық райдың -у жұрнағы</w:t>
        <w:br/>
        <w:t>жалғанғанда, оның түбірі өзгертілмей жазылады. Мысалы: сау - сауу, бу -</w:t>
        <w:br/>
        <w:t>буу, ту - туу, қу - қуу, ау - ауу, жу - жуу.</w:t>
        <w:br/>
        <w:t>5 6. э, 6 (йо) әріптері орыс тілінен және орыс тілі арқылы өзге тілдерден</w:t>
        <w:br/>
        <w:t>еңген сөздерде ғана жазылады. Мысалы: экономика, зтика, эстетика, дуэт,</w:t>
        <w:br/>
        <w:t>эволюция, этнография, экспорт, электр, пулемет, Петр.</w:t>
        <w:br/>
        <w:t>Ескерту. Жазу тәжірибесінде 6 (йо) таңбасының орнына көбінесе е әрпі</w:t>
        <w:br/>
        <w:t>қолданылады, бірақ сөзді 6 (йо) дыбысымен айту қажет: заем (айтылуы -</w:t>
        <w:br/>
        <w:t>зайом), Петр (айтылуы - Пиотр), пулемет (айтылуы - пулемьйот).</w:t>
        <w:br/>
        <w:t>87. ю әрпі мынадай орындарда жазылады:</w:t>
        <w:br/>
        <w:t>а) сөз құрамындағы дауысты дыбыстан кейін қосынды йжұчу, йжүғу</w:t>
        <w:br/>
        <w:t>дыбыстарының орнына қолданылады. Мысалы: аю, ою, үюлі, кею, көркею)</w:t>
        <w:br/>
        <w:t>а) орыс тілінен енген сөздерде сөз басында және дауыссыз дыбыстан</w:t>
        <w:br/>
        <w:t>кейін де жазылады. Мысалы: бюджет, полюс, люкс, адьютант.</w:t>
        <w:br/>
        <w:t>Ескерту. Айуан, айуанат, хайуан, хайуанат, кейуана, миуа, диуана,</w:t>
        <w:br/>
        <w:t>қиуа, қиуаз деген сөздер осында таңбаланғандай жазылады.</w:t>
        <w:br/>
        <w:t>8</w:t>
        <w:br/>
        <w:t>жаңалықтары, әсіресе лексика саласындағы бірқатар ӨЛЕНЕГЕР ескерілді,</w:t>
        <w:br/>
        <w:t>емле ережелеріміз бен 1988 жылғы орфографиялық сөздікке байланысты</w:t>
        <w:br/>
        <w:t>айтылған сын-ескертпелерге назар аударылды. Сондай-ақ, сөздік неғұрлым</w:t>
        <w:br/>
        <w:t>ыңғайлы, сындарлы құрал болуы үшін, оны әрбір басылым сайын қырнай</w:t>
        <w:br/>
        <w:t>түсу, толықтыру, ықшамдау сияқты жұмыстардың жүргізілуі заңды іс-</w:t>
        <w:br/>
        <w:t>қарекет екендігі басшылыққа алынды. Сөйтіп, «Қазақ тілінің орфография-</w:t>
        <w:br/>
        <w:t>дық сөздігінің» 4-басылымындағы озгерістер 5-басылымда да сақталды.</w:t>
        <w:br/>
        <w:t>4. Емле сөздігіміздің алдыңғы басылымдарында орыс тілі арқылы енген</w:t>
        <w:br/>
        <w:t>сөздер; әсіресе интернационалдық деп танылатын терминдер мейлінше көп</w:t>
        <w:br/>
        <w:t>берілген болатын, мұндағы мақсат қазақ тілінде жазылған әр алуан әдебиетте</w:t>
        <w:br/>
        <w:t>жиі не сирек болса да, әйтеуір кездеседі деген сөздердің дұрыс жазылуын</w:t>
        <w:br/>
        <w:t>білу үшін орыс тілінің орфографиялық сөздігіне қоса үңіліп отыру әрекетінен</w:t>
        <w:br/>
        <w:t>құтқару еді. Дегенмен бұлардың едәуір тобы, мысалы, аберрация, адуляр,</w:t>
        <w:br/>
        <w:t>анштуғ, индиго, ирит, билабиал, изоглосса, скрепер сияқты сөздер - ғылым-</w:t>
        <w:br/>
        <w:t>ның арнаулы салаларындағы мамандар арасында ғана қолданылатын, қалың</w:t>
      </w:r>
    </w:p>
    <w:p>
      <w:r>
        <w:t>жұртшылыққа бейтаныс тұлғалар. Олар орыс тіліндегіден еш өзгеріссіз</w:t>
        <w:br/>
        <w:t>жазылатындықтан, көпшілікқолды бұл сөздіктен шығарылып тасталды.</w:t>
        <w:br/>
        <w:t>Орыстілінен және орыс тілі арқылы өзге тілдерден алынып қолданып келген</w:t>
        <w:br/>
        <w:t>біралуан сөздердің бұл күнде әдеби норма ретінде қазақша баламасы</w:t>
        <w:br/>
        <w:t>пайдаланылатындықтан, олар Да емле сөздігінен алынып тасталды (мысалы,</w:t>
        <w:br/>
        <w:t>архив, аптека, вхлад, вкладшы, семья, система, программа, «көше»</w:t>
        <w:br/>
        <w:t>мағынасындағы проспект, протокол, самолет, документ т.б. сияқты). Авто,</w:t>
        <w:br/>
        <w:t>авиа, агро, иктер сияқты сөздермен келтен тұлғалардан қазақ сөздерімен</w:t>
        <w:br/>
        <w:t>келетіндері сөздікте қалдырылды және авиаспорт, авиаконструктор,</w:t>
        <w:br/>
        <w:t>автопортрет, автореферат, интернационалдық сияқты бөгде тілдік</w:t>
        <w:br/>
        <w:t>сөздермен келгендері де берілді. 2</w:t>
        <w:br/>
        <w:t>2. Орыс тілінен келген сөздердің күнделікті өмірде: оқу-ағартуда,</w:t>
        <w:br/>
        <w:t>әлеуметтік-саяси іс-әрекеттерде, өндірісте және бұқаралық ақпарат құрал-</w:t>
        <w:br/>
        <w:t>дары - газет-журнал беттерінде, радио мен теледидарда жиі қолданы-</w:t>
        <w:br/>
        <w:t>латындары қалдырылды, сондай-ақ қазақ тілінің қосымшаларын жалғап</w:t>
        <w:br/>
        <w:t>жазуда қиындық келтірстін кірме сөздер (олардың жиі, не сирек қолда-</w:t>
        <w:br/>
        <w:t>нылатынына қарамастап) емле сөздігінің бұл басылымында қалдырылып,</w:t>
        <w:br/>
        <w:t>олардың қазақ тілі қосымшаларымен келгендегі жазылу үлгісі көрсетілді:</w:t>
        <w:br/>
        <w:t>лрототип, пратотипке, протатшпы; раунд, раучдыға, раучдысы; банде-</w:t>
        <w:br/>
        <w:t>роль, бандерольға, баңдеролі, букичист, букиниске, букинисі, букинистер;</w:t>
        <w:br/>
        <w:t>тлейуи, пленуяға, пленумы; полюс, полюске, полюсі; этюд, этюодке, этюді;</w:t>
        <w:br/>
        <w:t>экономист, экомомиске, экономисі, экономистер, фестиваль, фестивальға,</w:t>
        <w:br/>
        <w:t>фестивалі т.т.</w:t>
        <w:br/>
        <w:t>3. Бұл басылымның сөзтізбесіне көптеген жаңа сөздер қосылды. Олар:</w:t>
        <w:br/>
        <w:t>а) бұрын қолданылып келген кірме сөздердің қазақша баламалары:</w:t>
        <w:br/>
        <w:t>әдістеме, әуежай, бағдарлама, бейнетаспа, дәйексоз, зейнетақы, зейнеткер,</w:t>
        <w:br/>
        <w:t>шақ, ҡуяпарақ, қазанама, медбике т.б.”</w:t>
        <w:br/>
        <w:t>ә) жаңа ұғымдарды атайтын жаңа сөздер, олардың дені туынды тұлғалар</w:t>
        <w:br/>
        <w:t>болып келеді: оқылым, ауысым, өтінім, егемендік, жанайқай, оралман,</w:t>
        <w:br/>
        <w:t>тұсаукесер т.т. .</w:t>
        <w:br/>
        <w:t>16</w:t>
        <w:br/>
        <w:t>6 8. я әрпі мынадай сөздерде жазылады: 2</w:t>
        <w:br/>
        <w:t>а) сөз басында және дауысты дыбыстардан кейін қосынды йҰа</w:t>
        <w:br/>
        <w:t>дыбыстарының орнына қолданылады. Мысалы: яки, яғни, қоян, таяқ, ая,</w:t>
        <w:br/>
        <w:t>мая, сая, қия, мия, сия, қияқ, тия, саяқ, н</w:t>
        <w:br/>
        <w:t>ә) орыс тілінен енген кейбір сөздерде дауыссыз дыбыстардан кейін де</w:t>
        <w:br/>
        <w:t>жазылады. Мысалы; отряд, снаряд, аккумулятор.</w:t>
        <w:br/>
        <w:t>2. Дауыссыз дыбыс әріптерінің қолданылуы</w:t>
        <w:br/>
        <w:t>89. б,в, г,д әріптері, негізінде, сөздің басында, ортасында және орыс</w:t>
        <w:br/>
        <w:t>тілінен енген сөздердің соңында да жазылады. Мысалы: байқа, хабар, 2ул,</w:t>
        <w:br/>
        <w:t>адет, вагон, авиация, клуб, штаб, актив, пассив (қаржы терминдері), резерв,</w:t>
        <w:br/>
        <w:t>устав, педагог, округ, наряд. 2 )</w:t>
        <w:br/>
        <w:t>8 10. ж, з, к, қ,л, м, н, лур; с, 7, ф, х, ш әріптері сөздің басында да,</w:t>
        <w:br/>
        <w:t>ортасында да, соңында да жазылады. Мысалы: жаз, жақсы, қажет, құж,</w:t>
        <w:br/>
        <w:t>лаж, заң, сазан, саз; ҡөл, көңіл, қош, шаш, намыс, нан, самал, лақ, фабрика,</w:t>
        <w:br/>
        <w:t>шкаф, альманах, хат, химия, цех, колхоз, рас, ру, рет, лас, лау, лек, көп,</w:t>
        <w:br/>
        <w:t>жаздым, келдім. й :</w:t>
        <w:br/>
        <w:t>811. әрлі сөздің ортасында және соңында ғана, ал ғ әрпі сөздің басында</w:t>
        <w:br/>
        <w:t>және ортасында ғана жазылады. Мысалы: жаңа, аң, таң, ғалым, аға,</w:t>
      </w:r>
    </w:p>
    <w:p>
      <w:r>
        <w:t>ағартушы.</w:t>
        <w:br/>
        <w:t>612, ф, ц, ч,ш әріптері орыс тілінен енген сөздерде жазылады. Мысалы:</w:t>
        <w:br/>
        <w:t>физика, ҡафе, кофе, ши, борш, лифт, цифр, шифр, очерк, центнер.</w:t>
        <w:br/>
        <w:t>Ескерту. ш әрпі қазақтың байырғы сөздерінен ашы, ташы, кеше деген</w:t>
        <w:br/>
        <w:t>сөздерде ғана жазылады, ф әрпі араб, ларсы тілдерінен енген кейбір жалқы</w:t>
        <w:br/>
        <w:t>есімдер мен бірен-саран жалпы есімдер және одағайларда жазылады.</w:t>
        <w:br/>
        <w:t>Мысалы: Фазыл, Фәрида, Фатима, Марфуға, саф (алтын), фани (дуние), тіфу.</w:t>
        <w:br/>
        <w:t>8 18.Йәрпі қысаң ы, ідыбыстарынан басқа(тый, сый сөздерін қоспағанда)</w:t>
        <w:br/>
        <w:t>дауысты дыбыстардан кейін жазылады. Мысалы: ой, ай, кей, құй, ҡуй, әй, өй,</w:t>
        <w:br/>
        <w:t>мағний, калий, санаторий, сценарий, комментарий, Маяҡовский.</w:t>
        <w:br/>
        <w:t>8 14. х әрпі мынадай орындарда қолданылады:</w:t>
        <w:br/>
        <w:t>а) орыс тілінен енген сөздерде жазылады. Мысалы: химия, хлор,</w:t>
        <w:br/>
        <w:t>археология, бухгалтер, цех, хирург, зоотехник;</w:t>
        <w:br/>
        <w:t>ә) араб, парсы тілдерінен енген кейбір жалпы, жалқы есімдерде жазылады.</w:t>
        <w:br/>
        <w:t>Мысалы: хал, хат, халық, тарих, кітапхана, асхана (ондай сөздердің тізімі</w:t>
        <w:br/>
        <w:t>емле сөздіктерінде беріледі); Хамит, Ахмет, Халел.</w:t>
        <w:br/>
        <w:t>8 15. һ әрпі араб, парсы тілінен енген сөздерде дауыстыаралығында</w:t>
        <w:br/>
        <w:t>және у дыбысы мен дауысты арасында, сондай-ақ одағайларда жазылады.</w:t>
        <w:br/>
        <w:t>Мысалы: қабарман, қаһарлы, ейе, гауһар, уй, аһылады, уіледі.</w:t>
        <w:br/>
        <w:t>8.ь,һ белгілерінің қолданылуы</w:t>
        <w:br/>
        <w:t>816. ь, таңбалары орыс тілінен енген сөздерде айыру және жіңішкелік</w:t>
        <w:br/>
        <w:t>белгісі ретінде ғана жазылады. Мысалы: свезд, обьект, субьект, альбом,</w:t>
        <w:br/>
        <w:t>асфальт, руль, вексель.</w:t>
        <w:br/>
        <w:t>10</w:t>
        <w:br/>
        <w:t>алғашқысы «жұтылып» (айтылмай) кететін сөздер ОұрыНғн НІ, оның де</w:t>
        <w:br/>
        <w:t>бар болатын. Мысалы: дөметіу (дәмезету), ешкемер (ешкіемер) қаяпатар</w:t>
        <w:br/>
        <w:t>(алты?атар). Осылардың қатарына тағы бірнешесеевді қау ылытыны</w:t>
        <w:br/>
        <w:t>ескерілді: саптаяқ (саптыаяқ), алауыздық (ала ауызды Е , сосағат» ар</w:t>
        <w:br/>
        <w:t>(босағазаттар). Көрсетілгендей кіріккен, яғни түбір тұлғалар тыру ке рп</w:t>
        <w:br/>
        <w:t>біріккен сөздердің жазылуын емле сөздігіне қарап реттеп отыру керек,</w:t>
        <w:br/>
        <w:t>Й і аса көп емес. 2. 2.</w:t>
        <w:br/>
        <w:t>Әйтееет дрердыее жазылып келген бірқатар тіркес бірекен сөз ретінде</w:t>
        <w:br/>
        <w:t>қосылып жазылды: қансонар, қолбала. Бір жаңа ұғымды ілдіретін атау сөз</w:t>
        <w:br/>
        <w:t>іспеттес бірсыпыра тіркестер де біріккен сөз түрінде шлге 4 ойтүрткі,</w:t>
        <w:br/>
        <w:t>ойтолғақ, алмаағаш, кестежіп, аяқмәшийе, бормәшине, ішбилгін, тастабақ,</w:t>
        <w:br/>
        <w:t>ауызуй, басқосу. Осы қатарға бойжелу, бойару, атсалысу сияқты біріккен</w:t>
        <w:br/>
        <w:t>етістік тұлғалар да қосылды. : ЯҒ е</w:t>
        <w:br/>
        <w:t>7. Қазақ тілінің емле ережелерінде орыс тілінен ертеректе еніп, қазақ</w:t>
        <w:br/>
        <w:t>тілінің дыбысталу заңдылықтарына бойсұнып, тұлғасы өзгеріп</w:t>
        <w:br/>
        <w:t>қолданылатын сөздер сол өзгерген күйінде жазылады деген бап бар болатын.</w:t>
        <w:br/>
        <w:t>Бұл сөздердің басым көпшілігі тұрмыс-салтқа, сауда-саттыққа қатысты</w:t>
        <w:br/>
        <w:t>тұрмыстық лексика деген топқа жататыны белгілі: самауыр, кереует, батес,</w:t>
        <w:br/>
        <w:t>жәшік, кір (өлшеуіш, құралдың бөлігі), божы (вожжи), көшір (кучер). Осы</w:t>
        <w:br/>
        <w:t>қатарға тағы да ондаған тұрмыстық Зат атауларын қосуға болады. Мысалы:</w:t>
        <w:br/>
        <w:t>келі (бұрын кило деп келгеніміз), ал бұрын завод, товар, повэд деп жазылып</w:t>
        <w:br/>
        <w:t>келген бес-он сөздің зауыт, тауар, пойыз деп өзертілуінің де негізі бар:</w:t>
        <w:br/>
        <w:t>зауыт, пойыз, 2азет, минут сияқты сөздер де ертеректен осылай қолданылып</w:t>
        <w:br/>
        <w:t>келгені мәлім, ал тауар, үтік, қарындаш сөздерінің түл-төркіні түркілік</w:t>
        <w:br/>
        <w:t>(демек, қазақтық та) екенін ескеріп, бұлардың да орысша тұлғалары</w:t>
      </w:r>
    </w:p>
    <w:p>
      <w:r>
        <w:t>өзгертілді. Бұл 5-басылымда осы қатарға тағы бес-он сөз қосылды, бұлар</w:t>
        <w:br/>
        <w:t>негізінен терминдік атаулар смес, көбі тұрмыстық лексикаға қатысты болып</w:t>
        <w:br/>
        <w:t>келеді. Мысалы: бәнкі (банха), соды (сода), мәйкі (майка), стансы</w:t>
        <w:br/>
        <w:t>(станция) т.б. Сан жағынан «қазақыланған», яғни қазақ тілінің дыбыстық</w:t>
        <w:br/>
        <w:t>заңдылығына қарай өзгеріп жазылатын кірме сөздер аса көп емес, сондықтан</w:t>
        <w:br/>
        <w:t>олардың да жазылуын сөздікке қарап біліп алуға болады.</w:t>
        <w:br/>
        <w:t>8. Жаңадан енген сөздердің бірқатарына өс. - өсімдік, мед. - медицина,</w:t>
        <w:br/>
        <w:t>әск, - әскери сөз, этн. - этнографизм, 2007. - зоологиялық термин, тер. -</w:t>
        <w:br/>
        <w:t>термин сөз, зер2. -- зергерлік өнер, қаратпа -- қаратпа соз, сөйл, - сөйлеу</w:t>
        <w:br/>
        <w:t>стиліне тән қолданыс, эхон. - экономикалық термин деген сияқты</w:t>
        <w:br/>
        <w:t>қысқартылған түсініктемелер беріліп отырды (бұл тәсіл бұрынғы</w:t>
        <w:br/>
        <w:t>басылымдарда да қолданылған болатын).</w:t>
        <w:br/>
        <w:t>9. -лық (лік, -дық, -дік, -тық, -тік), дазп%у жұрнағымен жасалып,</w:t>
        <w:br/>
        <w:t>терминдік ұғымға ие болған сөз тіркесі біріккен сөз-термин ретінде қосылып</w:t>
        <w:br/>
        <w:t>жазылды, яғни олар саяси-әлеуметтік, экопомикалық, мәдени терминдер</w:t>
        <w:br/>
        <w:t>деп немесе терминдік мәндегі анықтауыштар деп танылды: жалпақшешейлік,</w:t>
        <w:br/>
        <w:t>қаназдық, аққандылық, екіжузділік, диниеқоңыздық, еңбексүйгіштік,</w:t>
        <w:br/>
        <w:t>ұлтжандылық; жалпыадамзаттық, жалпызкономикалық, ақтаңдақтану,</w:t>
        <w:br/>
        <w:t>алакөздену, жылбасылық, қарақотырлану, ақжағалдану т.б.</w:t>
        <w:br/>
        <w:t>10. Құрал-жабдықтардың қазақша аттары техникалық атаулар ретінде</w:t>
        <w:br/>
        <w:t>қосылып жазылды: ақаутапқы, әуетозаңдатқыш, бензоқұйғыш, дәнсепкіш,</w:t>
        <w:br/>
        <w:t>жылутартқыш т.б.</w:t>
        <w:br/>
        <w:t>11</w:t>
        <w:br/>
        <w:t>П. ТҮБІР СӨЗДЕРДІҢ ЖАЗЫЛУЫ</w:t>
        <w:br/>
        <w:t>8 17. Сөз тіркесіндегі жеке сөздер естілуінше (айтылуынша) жазыл-</w:t>
        <w:br/>
        <w:t>май, негізгі тұлғалары сақталып жазылады. Мысалы: ала ат (алат емес),</w:t>
        <w:br/>
        <w:t>бара алмаймын (баролмаймын емес), көк орамал (көг орамал емес), ақ лақ</w:t>
        <w:br/>
        <w:t>(ағ лақ емес), барса игі еді (барсигеді емес), келсе игі еді (келсигеді, келсегеді</w:t>
        <w:br/>
        <w:t>емес), барып па екен (барыппекен емес).</w:t>
        <w:br/>
        <w:t>8 18. Орыс тілінен енген атау сөздердің тұлғасы негізінен орыс орфо-</w:t>
        <w:br/>
        <w:t>графиясы бойынша өзгертілмей жазылады. Мысалы: вагон, паровоз,</w:t>
        <w:br/>
        <w:t>гидрология, биология, комитвт, агроном, ағ?ротехиика, педаго2, меди-</w:t>
        <w:br/>
        <w:t>цина, спорт, хирург, конституция, клуб, кино, радио, адвокат, ракета,</w:t>
        <w:br/>
        <w:t>планета, молекула, бюджет, банк, транш.</w:t>
        <w:br/>
        <w:t>Ескерту. сс, лл, кк, тт сияқты қосар әріппен келген кірме сөздердегі</w:t>
        <w:br/>
        <w:t>екі әріптің біреуі қосымша жалғанғанда түсіріліп жазылады. Мысалы:</w:t>
        <w:br/>
        <w:t>прогресс - прогреске, металл - металдар, грамм - грамы, балл (баға) - бес</w:t>
        <w:br/>
        <w:t>балдық жуйе, Донбасс - Донбастан.</w:t>
        <w:br/>
        <w:t>Ал орыс тілінен енген бірқатар кірме сөздер, әсіресе тұрмыс-салтқа</w:t>
        <w:br/>
        <w:t>қатысты зат, бұйым атаулары ерте кездерден дыбысталуы қазақша қалып-</w:t>
        <w:br/>
        <w:t>тасқан түрінде жазылады. Мысалы: жәшік, бәтеңке, сіріңке, божы, бөке-</w:t>
        <w:br/>
        <w:t>бай, бөшке, қалаш, шөген, кір (гиря), келі (кило), сот, болыс, облыс, зауыт,</w:t>
        <w:br/>
        <w:t>тауар (бұл - түркі тілдерінің өз сөзі). Соңғы дауысты дыбысын түсіріп</w:t>
        <w:br/>
        <w:t>калыптасқан газет, минут, гранат, цифр, коордичат сияқты он шақты</w:t>
        <w:br/>
        <w:t>сөзден басқа кірме сөздерде соңғы а дыбысы түсірілмей қолданылады және</w:t>
        <w:br/>
        <w:t>солай жазылады: оптика, кантата, ҡапсула, тирада.</w:t>
        <w:br/>
        <w:t>8 19. Араб, парсы тілдерінен енген сөздер негізінен қазақша дыбыста-</w:t>
        <w:br/>
        <w:t>лып өзгерген күйінде жазылады. Мысалы: әділ, амал, пейіл, ақпар, әлем,</w:t>
        <w:br/>
        <w:t>мектеп, пән, кітап, бұқара.</w:t>
        <w:br/>
        <w:t>Кірмеараб сөздерінің ішінде екі-үш түрлі мағынаны білдіру үшін тұлғасын</w:t>
        <w:br/>
        <w:t>сәл өзгертіп қалыптастырылғандары сол екі-үш вариантта жазылады.</w:t>
      </w:r>
    </w:p>
    <w:p>
      <w:r>
        <w:t>Мысалы: укімет жәнеөкімет, хабар - ақпар, әрекет - қарекет, пейіл - пиғыл,</w:t>
        <w:br/>
        <w:t>ақирет - ақырет (кебін), мәлімет - мағлумат, қазыпа - қазине (қазинелі</w:t>
        <w:br/>
        <w:t>қара нар), қазір - әзір, қақы - ақы - құқы, хақ - ақ, ғашық - асық, ғылым -</w:t>
        <w:br/>
        <w:t>ізім.</w:t>
        <w:br/>
        <w:t>Араб, парсы тілдерінен енген бірқатар кісі аттары әркімнің әртүрлі ат</w:t>
        <w:br/>
        <w:t>қоюына байланысты сол қалыптасқан күйінде жазылады. Мысалы: Хасан,</w:t>
        <w:br/>
        <w:t>Хасен; Зәуре, Зура, Зухра; Бәтима, Фәтима, Пәтима; Қали, Ғали, Әли,</w:t>
        <w:br/>
        <w:t>Әлі; Жүсіп, Тисіп, Нцсіп; Омар, Ғұмар.</w:t>
        <w:br/>
        <w:t>Ш. БӨЛЕК ЖАЗЫЛАТЫН СӨЗДЕР</w:t>
        <w:br/>
        <w:t>8 20. Күрделі атаулардың (мемлекет, республика, облыс, мекеме, ұйым</w:t>
        <w:br/>
        <w:t>аттарының) арбір сөзі бөлек жазылады. Мысалы: Қазақстан Республикасы,</w:t>
        <w:br/>
        <w:t>Мәдениет министрлігі, Қазақстан Республикасы Ғылым академиясы.</w:t>
        <w:br/>
        <w:t>8 21. Екі зат есім қатар айтылып, бір ғана затты, құбылысты, ұғымды</w:t>
        <w:br/>
        <w:t>атап, алдыңғысы соңғысының тегін (неден жасалғанын), неге, кімге</w:t>
        <w:br/>
        <w:t>арналғанын, немен жұмыс істейтінін және өзге заттардан ажыратылатын</w:t>
        <w:br/>
        <w:t>белгілерін білдірсе, олар бір-бірінен бөлек жазылады, мұндай күрделі</w:t>
        <w:br/>
        <w:t>9</w:t>
        <w:br/>
        <w:t>6) белгілі бір терминдердің бағалауыш мәнді стильдік сыңарлары да</w:t>
        <w:br/>
        <w:t>сөздіктен орын алды: президент -- Елбасы, гимн -- өнуран, қала әкімі -</w:t>
        <w:br/>
        <w:t>қалабасы, астана - елорда.</w:t>
        <w:br/>
        <w:t>4. Елеулі өзгерістің бірі - аң-құс, өсімдіктердің күрделі атауларының</w:t>
        <w:br/>
        <w:t>жазылуына байланысты. Бұрын ұсынып келген жазу тәртібіміз бойынша</w:t>
        <w:br/>
        <w:t>бірінші сыңары ақ, қара, ала сияқты түс атауларымен келген аң-құс, өсімдік,</w:t>
        <w:br/>
        <w:t>жан-жануарлар атаулары тіркес ретінде бөлек жазылатын. Сол сияқты</w:t>
        <w:br/>
        <w:t>алдыңғысы тау, тас, су, жер деген сөздер, соңғысы ботаникалық,</w:t>
        <w:br/>
        <w:t>зоологиялық атаулар болып келген күрделі сөздер де бөлек жазылатын.</w:t>
        <w:br/>
        <w:t>Бұлардың барлығы, шындығында, күрделі бір атау болып табылады, яғни бір</w:t>
        <w:br/>
        <w:t>ғана аң-құс, жәндік, өсімдік атын білдіреді, тіпті екінші сыңары біркелкі</w:t>
        <w:br/>
        <w:t>болып келгенде деалдыңғы компонент олардың түсін, қасиетін, тегін айырып</w:t>
        <w:br/>
        <w:t>көрсететін анықтауыш сөзден гөрі, соңғы атаумен бірігіп барып, бір ғана</w:t>
        <w:br/>
        <w:t>аңның, құстың, өсімдіктің, жәндіктің атын білдіретіндігі ескерілді.</w:t>
        <w:br/>
        <w:t>Сондықтан бұл аталған топтар біріккен сөз ретінде қосылып жазылды</w:t>
        <w:br/>
        <w:t>(бұрынғы сөздікте ұяда, мысалы, ақ, қара деген сөздердің ұясында тіркеліп</w:t>
        <w:br/>
        <w:t>берілген болатын): ақжалбыз, ақбаттауық, ақбидай, ақжузген, ақсусар,</w:t>
        <w:br/>
        <w:t>ақтиін, ақшағала, ақши, қарабидай, қарақир, қараләйлек, қаратунжыр т.б.</w:t>
        <w:br/>
        <w:t>Қара сөзінің ұясында тұрған және бұрыннан қосылып жазылып келе жатқан</w:t>
        <w:br/>
        <w:t>35-тен астам аң-құс, жан-жануар, құрт-құмырсқа, өсімдік, ағаш атауларының</w:t>
        <w:br/>
        <w:t>бірінші сыңары қара болып келеді екен, енді бұлардың барлығы қосылып</w:t>
        <w:br/>
        <w:t>жазылатын болды. Сол сияқты суқұзғын, сужылан, суқоңыз, субуркіт,</w:t>
        <w:br/>
        <w:t>суықторғай, тасбеде, таскене, тасторғай, майсораң, майзығыр т.б. біріккен</w:t>
        <w:br/>
        <w:t>сөз ретінде жеке-жеке сөзтізбеде берілді.</w:t>
        <w:br/>
        <w:t>5. Бірсыпыра сөздер жаңадан қосылды. Олардың бірқатары туржинақ</w:t>
        <w:br/>
        <w:t>(ассортимент), ақуыз (белок), дәкетаңғыш (бинт), мойынтақ (галстук),</w:t>
        <w:br/>
        <w:t>әлеует (потенциал) сияқты жаңа ұғым атаулары болса, енді бірі әдеби</w:t>
        <w:br/>
        <w:t>қатары жоққа тән, бірақ нормаға ену әлеуеті бар жатыскұн (демалыс кун),</w:t>
        <w:br/>
        <w:t>майшолпы (кепсер) сияқты жергілікті сөздер болып келеді (олар-жерг. -</w:t>
        <w:br/>
        <w:t>жергілікті деп көрсетілді).</w:t>
        <w:br/>
        <w:t>Сондай-ақ, жазылуы қиындық тудыратын кейбір ауызекі, сөйлеу тілі-</w:t>
        <w:br/>
        <w:t>нің элементтері де сөздіктен орын алды, мысалы: ұзынжол дәптер, торкөз</w:t>
        <w:br/>
        <w:t>дәптер.</w:t>
        <w:br/>
        <w:t>Біріккен сөздердің ішінде кірігіп, яғни фонетикалық тұлғасын өзгертіп</w:t>
      </w:r>
    </w:p>
    <w:p>
      <w:r>
        <w:t>пайда болған топтары бар екені белгілі. Мысалы: бугін (бүзкүн), биыл</w:t>
        <w:br/>
        <w:t>(бұзйыл), өйткені (олай еткені), әкел (алып“-кел) т.б. Осылардың қатарына</w:t>
        <w:br/>
        <w:t>тағы бірнеше сөзді кірігіп кеткен тұлғалар тізбегі деп, дыбыстық жағынан</w:t>
        <w:br/>
        <w:t>қиюластырып, яғни үндестік заңына сәйкестеп айтуға және солай жазуға</w:t>
        <w:br/>
        <w:t>болады деп есептеп, бұрын шекара, қыркуйек, көкөніс, көкет сияқты жазылып</w:t>
        <w:br/>
        <w:t>келгендерді алдыңғы 2001 жылғы басылымның өзінде шегара, қыргуйек,</w:t>
        <w:br/>
        <w:t>көгөніс, көгет деп жазу ұсынылған болатын. Бүл қатардағы бес-алты сөздің</w:t>
        <w:br/>
        <w:t>бұрынғы да (шекара, көкөніс, қыркуйек, көкет), соңғы да жазылу түрін алдағы</w:t>
        <w:br/>
        <w:t>төрт-бес жылдың барысында қолданыла беруін қате деп есептемеу қажеттігін</w:t>
        <w:br/>
        <w:t>ескертеміз. Әсіресе мектеп оқушыларының жазба жұмыстарының сауатты</w:t>
        <w:br/>
        <w:t>жазылуын тексергенде, бұл ескерту күшінде болады. Сол сияқты кірігіп</w:t>
        <w:br/>
        <w:t>біріккен сөздердің бір тобы алдыңғы компоненттің соңы дауысты дыбыс</w:t>
        <w:br/>
        <w:t>болып, екіншісі дауысты дыбыстан басталса, қатар келген екі дауыстының</w:t>
        <w:br/>
        <w:t>21</w:t>
        <w:br/>
        <w:t>г) аттас жерлерді бір-бірінен ажырату үшін алдарынан қолданылатын</w:t>
        <w:br/>
        <w:t>анықтауыш есімдер бас әріптен басталып, бөлек жазылады. Мысалы: Кіші</w:t>
        <w:br/>
        <w:t>Азия, Орта Азия, Орталық Азия, Үлкен Қарой, Кіші Қарой.</w:t>
        <w:br/>
        <w:t>У. ҚОС СӨЗДЕРДІҢ ЖАЗЫЛУЫ</w:t>
        <w:br/>
        <w:t>8 33. Қос сөздердің барлық түрі дефис (-) арқылы жазылады. Мысалы:</w:t>
        <w:br/>
        <w:t>дуркін-дуркін, цлкен-кіші, үлкенді-кішілі, аяқ-табақ, қып-қызыл, қолма-қол,</w:t>
        <w:br/>
        <w:t>көзбе-көз, қолды-қолына, жалт-жұлт, өзінен-өзі, қараптан-қарап, некен-</w:t>
        <w:br/>
        <w:t>саяқ, жөн-жосық, саяси-бұқаралық.</w:t>
        <w:br/>
        <w:t>Араларына да, (де, та, те) шылауын салып, етістіктің бұйрық рай</w:t>
        <w:br/>
        <w:t>тұлғаларынан жасалған сипаттама тіркестер қос сөздер сияқты дефиспен</w:t>
        <w:br/>
        <w:t>жазылады, шылау сөз бірінші сыңарға (сөзге) қосылып беріледі: уда-шу</w:t>
        <w:br/>
        <w:t>(айғай), аста-төк (байлық), ұрда-жық (мінез), келде-кет (немесе кел-кет</w:t>
        <w:br/>
        <w:t>болып отыру).</w:t>
        <w:br/>
        <w:t>УІ. ҚОСЫМШАЛАРДЫҢ ЖАЗЫЛУЫ</w:t>
        <w:br/>
        <w:t>8 34. Қосымшалар сөздің соңғы буынындағы дауысты дыбыстың әуеніне</w:t>
        <w:br/>
        <w:t>қарай буын үндестігі бойынша я жуан, я жіңішке болып жазылады. Мысалы:</w:t>
        <w:br/>
        <w:t>жұмыс-шы-лар-дың, инсти-тут-тар, пле-нум-да, бюлле-тень-дер, муға-</w:t>
        <w:br/>
        <w:t>лім-ге, па-ляк-тар. :</w:t>
        <w:br/>
        <w:t>Ескерту. Кунә, кінә, шубә, куә, іңкәр, ҡұмән, Күләш, Күләй, Мутән сияқты</w:t>
        <w:br/>
        <w:t>соңғы буынында жіңішке ә әрпі жазылатын сөздерге қосымшалар жіңішке</w:t>
        <w:br/>
        <w:t>жалғанады, тек барыс, жатыс, шығыс жалғаулары мен етістік тудыратын</w:t>
        <w:br/>
        <w:t>-ла жұрнағы жуан айтылып, жуан жалғанады. Мысалы: хуиәсіз, күмәлі (бірак</w:t>
        <w:br/>
        <w:t>кінәға, кінәдан, кінәсіна, кунәлау), шубәсіз, шцбәлі (бірақ шубәлану, шубәға,</w:t>
        <w:br/>
        <w:t>шцбәсінан), куәсі, куәлік (бірақ куәға, куәдан, куәда), кумәнсіз (бірақ</w:t>
        <w:br/>
        <w:t>кумәндану, кимәнға, күмәнінан), Күләштің (бірақ Куләшқа).</w:t>
        <w:br/>
        <w:t>8 35. Саңғы дыбыстары рк, рг, нк, нғ, кс, кт, ск, лк, нкт, кль, брь, бль</w:t>
        <w:br/>
        <w:t>сияқты дауыссыздар тіркесіне біткеп сөздерге қосымшалар әрдайым жіңішке</w:t>
        <w:br/>
        <w:t>түрде жалғанады. Бұлар к, г дыбыстарының және жіңішкелік белгісімен</w:t>
        <w:br/>
        <w:t>келген р, л дыбыстарының жіңішке айтылуына байланысты. Мысалы:</w:t>
        <w:br/>
        <w:t>парктен, паркке, паркі, митингілер, митингіге, фактіге, фактісі, полкке,</w:t>
        <w:br/>
        <w:t>молктер, полкі, ансамбльге, ансамблі.</w:t>
        <w:br/>
        <w:t>Ескерту. Жіңішкелік белгісіне аяқталған бір буынды сөздер мен соңғы</w:t>
        <w:br/>
        <w:t>буынында 6, э дыбыстары бар сөздерге қосымша әрдайым жіңішке жалға-</w:t>
        <w:br/>
        <w:t>нады. Мысалы: рульдер, рулі, ПӘтрдің, Петрге, актерге, актерлер, дуэттер,</w:t>
        <w:br/>
        <w:t>дуэті.</w:t>
        <w:br/>
        <w:t>8 36. Сөздің саңғы дыбысы қатаң болса, дауыссыздан басталатын</w:t>
      </w:r>
    </w:p>
    <w:p>
      <w:r>
        <w:t>қосымшаның басқы дыбысы да қатаң, ал сөздің соңғы дыбысы ұяң я үнді</w:t>
        <w:br/>
        <w:t>болса, қосымшаның басқы дыбысы да ұяң я үнді болып жалғанады. Мысалы:</w:t>
        <w:br/>
        <w:t>астық-ты, астық-тан, табыс-пен, айт-тыр, трактор-лар, қағаз-дар, мал-</w:t>
        <w:br/>
        <w:t>мен, құм-мен, ауыз-бен.</w:t>
        <w:br/>
        <w:t>Ескерту. б, в, г, д әріптеріне бітетін сөздерге дауыссыз дыбыстан</w:t>
        <w:br/>
        <w:t>басталатын қосымшалар тек қатаң дыбыстан"басталып жалғанады.</w:t>
        <w:br/>
        <w:t>19</w:t>
        <w:br/>
        <w:t>Ескерту. Еш, әр, кей, бір, қай, әлде сөздері зат есімдермен тіркескенде,</w:t>
        <w:br/>
        <w:t>бөлек жазылады. Мысалы: еш адам, әр бала, қай уй, кей адам, бір жұмыс,</w:t>
        <w:br/>
        <w:t>әлде жылқы, әлде сиыр.</w:t>
        <w:br/>
        <w:t>8 28. Екі түбірден құралып, ғылымның әр алуан (саяси-әлеуметтік,</w:t>
        <w:br/>
        <w:t>лингвистикалық, филологиялық, биологиялық, астрономиялық, физика-</w:t>
        <w:br/>
        <w:t>математикалық, химиялық т.б.) саласында терминдік мәнге ие болған</w:t>
        <w:br/>
        <w:t>атаулар бастапқы тұлғаларын сақтап, бірге жазылады. Мысалы: баспасөз,</w:t>
        <w:br/>
        <w:t>өнеркәсіп, кәсіподақ, арасалмақ, арақатынас, келіссөз, көзқарас, еңбеккун,</w:t>
        <w:br/>
        <w:t>шикізат, көкжиек, кемпірқосақ, шоқжұлдыз, оттегі, сутегі, қостотық,</w:t>
        <w:br/>
        <w:t>ушбурыш, сегізжақ, көпмуше, тозаңқап, ғултабан, тамыржеміс, сут-</w:t>
        <w:br/>
        <w:t>қоректілер, оңқанаттылар, сөзжасам.</w:t>
        <w:br/>
        <w:t>6 29. Екі, кейде үн! түбірден құралған аң-құс, жан-жануар, құрт-құмырсқа,</w:t>
        <w:br/>
        <w:t>өсімдік атаулары түбір тұлғалары сақталып, бірігіп жазылады. Мысалы:</w:t>
        <w:br/>
        <w:t>қосаяқ, қарақұйрық, ақбөкен, тасбақа, құрбақа, бірқазан, аққұтан, ҡөкқұтан,</w:t>
        <w:br/>
        <w:t>аққу, қарақұс, есекмия, өгізшағала, жаужұмыр, туйеқарын, шегіргул,</w:t>
        <w:br/>
        <w:t>айдаршөп, қырықаяқ, қаракийе.</w:t>
        <w:br/>
        <w:t>Ботаника, зоология терминдерінің ішінде мынадай жолмен жасалған</w:t>
        <w:br/>
        <w:t>күрделі атаулар біріккен сөз болып, сыңарлары қосылып жазылады:</w:t>
        <w:br/>
        <w:t>1) бірінші сыңары ақ, қара, сары, көк, қызыл, ала, боз деген түс</w:t>
        <w:br/>
        <w:t>атауларымен келген ац-құс, өсімдік аттары және қой, сиыр, туйе, бота,</w:t>
        <w:br/>
        <w:t>қозы, ат, қоян, аю, бөрі немесе ит, қум, су, бал, у, сор деген жалпы атаулар</w:t>
        <w:br/>
        <w:t>мен жеке тұрғандағы лексикалық мағынасынан айрылған сөздер тіркесі</w:t>
        <w:br/>
        <w:t>болып келген терминдер қосылып жазылады: алақоржын (тышқан),</w:t>
        <w:br/>
        <w:t>қарақанат, қарабай, ақиық (құстар), ақбілек, көкқасқа, көкнайза, қызылбас</w:t>
        <w:br/>
        <w:t>(өсімдік атаулары), ақкөз, қаракөз, алабұға (балықтар), қарақұйрық</w:t>
        <w:br/>
        <w:t>(аң), құмбетеге, субетеге, сиыржоңышқа, қойжусан, қойқарақат,</w:t>
        <w:br/>
        <w:t>бөріқарақат, аққайың, қотырқайың, итбилдірген, укекіре, убидайық,</w:t>
        <w:br/>
        <w:t>балқарағай, балқоға;</w:t>
        <w:br/>
        <w:t>Ескерту. Ақ, қара, қызыл, қоңыр, сцр, шұбар сияқты сын есімдер аң-</w:t>
        <w:br/>
        <w:t>құс, өсімдіктердің түсін айыру үшін қолданылатын болса, бөлек жазылады:</w:t>
        <w:br/>
        <w:t>ақ аю, қоңыр аю, қара бұрыш, қызыл бұрыш, сұр жылан, шибар бақа.</w:t>
        <w:br/>
        <w:t>2) бірінші сыңары түсті білдіретін сын есімдер немесе әртүрлі есім сөздер,</w:t>
        <w:br/>
        <w:t>екінші сыңары ағаш, шоп, гул, тікен, жапырақ, тамыр, құс, балық, тауық,</w:t>
        <w:br/>
        <w:t>құрт, жидек, жеміс сияқты жалпы атаулар болып келетін тіркестер қосы-</w:t>
        <w:br/>
        <w:t>лып жазылады: қараторғай, қарағаш, қарақұрт, қаражидек, қарабидай,</w:t>
        <w:br/>
        <w:t>қызылжидек, қызылбалық, сарышөп, сарағаш, қаракуйе, қарақат, қоңырау-</w:t>
        <w:br/>
        <w:t>шөп, сәлемшөп, тарақбалық, қылышбалық, курхетауық, түйетауық, қоянот,</w:t>
        <w:br/>
        <w:t>киікот, туймежапырақ, сужопырақ, сутжапырақ, әректікен.</w:t>
        <w:br/>
        <w:t>8 30. Екі түбірден құралып, терминге айналған техника, шаруашылық,</w:t>
        <w:br/>
        <w:t>тұрмыс, мәдениет, өнер, спорт т.б. салаларға қатысты зат, құрал-жабдық,</w:t>
        <w:br/>
        <w:t>ұғым атаулары мен ар алуан мамандық, кәсіп, қызмет иелерінің аттары бірігіп</w:t>
        <w:br/>
        <w:t>жазылады. Мысалы: шаңсорғыш, еттартқыш, бесатар, өнертапқыш,</w:t>
        <w:br/>
        <w:t>жанкуйер, бессайыс; ақсуйек, қосқұлақ, соқыртеке, балтамтап (ойын</w:t>
        <w:br/>
        <w:t>аттары); беташар, тоқымқағар, ақсарбас (ырым, дәстүр атаулары),</w:t>
      </w:r>
    </w:p>
    <w:p>
      <w:r>
        <w:t>тоғызқұмалақ, асатаяқ, алыпсатар.</w:t>
        <w:br/>
        <w:t>6 81. Екінші сыңары аралық, тану, тас, таным, жай, хат, қағаз, ішілік,</w:t>
        <w:br/>
        <w:t>сымақ деген сөздер және бірінші сыңары әсіре, көп сөздерімен келетін қазақ</w:t>
        <w:br/>
        <w:t>сөздері, сондай-ақ бірінші сыңары фото, электр, радио, авто, авиа, аэро, кино,</w:t>
        <w:br/>
        <w:t>20</w:t>
        <w:br/>
        <w:t>гидро, агро, транс, инфра, ультра, изо, гипер, ал екінші сыңары қазақ сөз-</w:t>
        <w:br/>
        <w:t>дері болып келген тіркестер бірге жазылады. Мысалы: халықаралық,</w:t>
        <w:br/>
        <w:t>ауданаралық, континентаралық; жаратылыстану, шығыстану, абай-</w:t>
        <w:br/>
        <w:t>ану; тілтаным, дунивтаным, жартиасу қойтас, жылыжан, саяжай,</w:t>
        <w:br/>
        <w:t>мекенжай, ашықхат, қолхат, ауруханаішілік, рұқсатқағаз, тұсқағаз,</w:t>
        <w:br/>
        <w:t>шешенсымақ, фотосурет, электрустара, радиоқабылдағыш, автоқалам,</w:t>
        <w:br/>
        <w:t>азрошапа, киноқондырғы, ағрошаралар, инфрақызыл, ультракулгін,</w:t>
        <w:br/>
        <w:t>азосызық, гипержазықтық, әсіресолшыл, асірепатриот, әсіреқызыл;</w:t>
        <w:br/>
        <w:t>хопбалалы, көпдінді, копцнділік, көпұлтты. 2 )</w:t>
        <w:br/>
        <w:t>Ескерту. Бірігіп жазылуы дәстүрге айналған дуннежүлілік, бухілодақ-</w:t>
        <w:br/>
        <w:t>тық, бүкілхалықтық, қиыршығыстық, ортаазиялық сияқты сын есімдер</w:t>
        <w:br/>
        <w:t>осы түрінде жазылады (олар сөздікте беріледі).</w:t>
        <w:br/>
        <w:t>8 82. Екі кейде үш сөзден құралған кісі аттары мен географиялық атау-</w:t>
        <w:br/>
        <w:t>лар, негізінен, түбірі сақталып, бірге жазылады. Мысалы: Досжан, Өтеп-</w:t>
        <w:br/>
        <w:t>берген, Әбдіманап, Мергенбай, Қартбай, Талдықорған, Жезқазған, Екібас-</w:t>
        <w:br/>
        <w:t>тұз, Қызылжарқудық, Ақтуйесай, Ақдаласор. ЕС</w:t>
        <w:br/>
        <w:t>Алдыңғы сыңары дауысты дыбысқа аяқталып, екіншісі дауыстыдан</w:t>
        <w:br/>
        <w:t>басталатын негізінен кісі есімдеріндегі қатар келетін екі дауыстының бірі</w:t>
        <w:br/>
        <w:t>(алғашқысы) түсіріліп жазылады. Қожа-Ахмет - Қожахмет, Торығайғыр -</w:t>
        <w:br/>
        <w:t>Торайҙыр, Мырза”әлі - Мырҙәлі (немесе Мырзалы).</w:t>
        <w:br/>
        <w:t>Ескерту. а) Адам аттарының ішінде бек, хан, мырза, әлі (әли, ғали)</w:t>
        <w:br/>
        <w:t>сияқты сөздермен жасалған есімдердің сыңарлары да әрдайым бірігіп</w:t>
        <w:br/>
        <w:t>жазылады: Мырзалы, Тұрсынзада, Өбдуәлі (Әбдуәли), Құлмихамбет,</w:t>
        <w:br/>
        <w:t>Бекмұхамбет! соңғы кездерде байқалғандай жалқы есімдердің сыңарларын</w:t>
        <w:br/>
        <w:t>ажыратып жазу (Мырза Әлі, Бек Мұхамбет) тәжірибесі сәтті емес.</w:t>
        <w:br/>
        <w:t>Ұлы, қызы сөздері фамилияны және әкесінің атын білдіретін сөздер-</w:t>
        <w:br/>
        <w:t>мең тіркескенде, жалқы есімге қосылып жазылады. Мысалы: Бауыржан</w:t>
        <w:br/>
        <w:t>Момышулы, Мұхтар Омарханулы. Әуезов, Сара Сәтбайқызы Есова;</w:t>
        <w:br/>
        <w:t>әу екі түбірден құралған бірқатар кісі аттары түбір тұлғалары өзге-</w:t>
        <w:br/>
        <w:t>ріп біріккен түрінде жазылады. Мысалы: Дәметкен, Ұлмекен, Ұлбасын</w:t>
        <w:br/>
        <w:t>(Дәмееткен, Ұлмаекен, Ұлбалсын емес);</w:t>
        <w:br/>
        <w:t>6) екінші сыңары қ, к дыбыстарынан басталатын кейбір кісі аттары</w:t>
        <w:br/>
        <w:t>екі түбірдің үндесу ыңғайына қарай да жазылады: алдыңғы түбір қатаң</w:t>
        <w:br/>
        <w:t>дыбысқа аяқталса, келесі сөз де қатаң қ, к әріптерімен жазылады. Мысалы:</w:t>
        <w:br/>
        <w:t>Кусепқалш, Қоскелді, Айткелді, Айтқожа, Сейітқұл, Аққыз; алдыңғы түбір</w:t>
        <w:br/>
        <w:t>дауысты дыбыстар мен ұяң, үнді дыбыстарга аяқталғанда, келесі түбірдің</w:t>
        <w:br/>
        <w:t>басқы дыбыстары ұяңдап, ғ, г болып айтыла, ғ, г әріптері жазылады.</w:t>
        <w:br/>
        <w:t>Мысалы: Амангелді, Нұргелді, Төрегелді, Нұрғиса, Ниргожа, Есенвул, Қарағаз,</w:t>
        <w:br/>
        <w:t>Ботагоз, Айғыз, Ал қатаң түрде айтылса, қ, к әріптері жазылады. Мысалы:</w:t>
        <w:br/>
        <w:t>Әбілқайыр, Әбдіқадыр, Әбілқасым, Қаламқас, Бибікамал, Шәмшіқамар;</w:t>
        <w:br/>
        <w:t>в) қазақтың төл сөздері мен араб, ларсы тілдерінен енген сөздерден</w:t>
        <w:br/>
        <w:t>жасалған кісі аттары қатарынан екі дауыссыз дыбыстан басталмайды,</w:t>
        <w:br/>
        <w:t>олардың не алдынан, не ортасынан ы, і әріптерінің бірі жазылады. Мысалы:</w:t>
        <w:br/>
        <w:t>Ысқақ (Сқақ емес), Ысқақбай (Сқақбай емес), Сымахан (Смахан емес),</w:t>
        <w:br/>
        <w:t>Сыматай (Сматай емес), Сыланов (Сланов емес), Бісмағұл немесе Сымағул</w:t>
      </w:r>
    </w:p>
    <w:p>
      <w:r>
        <w:t>шанада емес), Ырза (Рза емес), Ырзабай (Рзабай емес), Ырсалды (Рсалды</w:t>
        <w:br/>
        <w:t>емес);</w:t>
        <w:br/>
        <w:t>18</w:t>
        <w:br/>
        <w:t>тіркестердің алдыңғы сөзі анықтаушы, соңғысы анықталушы болып келеді.</w:t>
        <w:br/>
        <w:t>р ағаш курек, сан ет, қол ет, сұрпы ет,</w:t>
        <w:br/>
        <w:t>д 4 азық,</w:t>
        <w:br/>
        <w:t>Мысалы: ат? қора, қой қора, жол 1</w:t>
        <w:br/>
        <w:t>4 бала, қыз бала, қос етек (көйлек), мысық мұрт (жігіт), ала бұлт.</w:t>
        <w:br/>
        <w:t>% е -анықталушы қатынастан ажырап, бір заттың</w:t>
        <w:br/>
        <w:t>Ескерту. Анықтаушы</w:t>
        <w:br/>
        <w:t>атауы жары кеткен сөздер бірге жазылады: беторамал, қолорамал, асқасық,</w:t>
        <w:br/>
        <w:t>шайқасы, кірсабын, шіссабын, әшкиім, ішкөйлек, кіреберіс, шығаберіс, қолайна,</w:t>
        <w:br/>
        <w:t>Я</w:t>
        <w:br/>
        <w:t>бөлера т.б. : 1 1 : : %</w:t>
        <w:br/>
        <w:t>ң %/ Күрделі сан есімдердің, күрделі сып! есімдердің әрбір сөзі бөлек</w:t>
        <w:br/>
        <w:t>жазылады. Мысалы: он бір, он сегіз, жиырма бір, жиырма сегіз, жұз он жеті,</w:t>
        <w:br/>
        <w:t>( жуз елу цш, төрт жарым, отыз екі</w:t>
        <w:br/>
        <w:t>і і , бір мың тоғыз</w:t>
        <w:br/>
        <w:t>жеде ТЕРА ей үй та көк, ақ сұр, құла қасқа, құла жирен, торы</w:t>
        <w:br/>
        <w:t>тела ы ы НДІ А лһедық әрбір сөзі бөлек елд, легі жаза</w:t>
        <w:br/>
        <w:t>бер, жазып отыра бер, жүгіре жонелді, жүгіріп ала Шы. і, бара алмады,</w:t>
        <w:br/>
        <w:t>бара алмай қалып еді, жығылып қала жаздап барып қалды. )</w:t>
        <w:br/>
        <w:t>5:24. Егім, еліктеуіш сөздер мен етістіктерден құралған күрделі сөздердің</w:t>
        <w:br/>
        <w:t>әрбір сөзі бөлек жазылады. Мысалы: қызметі ету, жұмыс қылу, жәрдем ету,</w:t>
        <w:br/>
        <w:t>ду ете тусу, баж ету.</w:t>
        <w:br/>
        <w:t>шап ету, лап қою, тап беру, қол шапалақтау, 0)</w:t>
        <w:br/>
        <w:t>8 25. Идиомалық, фразалық тіркестердегі әрбір сөз бөлек жазылады. Мы-</w:t>
        <w:br/>
        <w:t>салы: таяқ жеді, бас тартты, бас барды, қол жалғады, қол ұшын берді. )</w:t>
        <w:br/>
        <w:t>Ескерту. а) Бірінші сыңары зат есім, кейде етістік, екіншісі -ты, (-ті, -</w:t>
        <w:br/>
        <w:t>ды, -ді) қосымшалы өткен шақтағы етістік немесе -па (-пе, -ба, -бе)</w:t>
        <w:br/>
        <w:t>қосымшалы сөз болса, мұндай бейнелі тіркестер қосылып жазылады (олар</w:t>
        <w:br/>
        <w:t>сөздікте көрсетілді). Мысалы: алыпқашта (сөз), журекжарды (қуанышты</w:t>
        <w:br/>
        <w:t>хабар), жолсоқты (болу), қағазбасты (болу), пышақкесті (тыйылу), бау-</w:t>
        <w:br/>
        <w:t>кеспе (ұры) )</w:t>
        <w:br/>
        <w:t>ә) о баста идиомалық, фразалық тіркестер болғанымен, терминдік,</w:t>
        <w:br/>
        <w:t>атауыштық мәнге ие болып бірігіп кеткен тұлгалар қосылып жазылады.</w:t>
        <w:br/>
        <w:t>Мысалы: ақсақал, атқамінер, көзқарас, ақсүйек, ойтолғақ, ойтурткі (бұлар</w:t>
        <w:br/>
        <w:t>емле сөздіктерінде көрсетіледі); й --</w:t>
        <w:br/>
        <w:t>6) әртүрлі қосымшалардың жалғануы арқылы жеке сөзге айналған есімді</w:t>
        <w:br/>
        <w:t>тұрақты тіркестердің түбір қалпы да, қосымшалы түрі де бірге жазылады,</w:t>
        <w:br/>
        <w:t>мысалы: ержүрек, ержуректік, ақниет, ақниеттік, дуниеқоңыз,</w:t>
        <w:br/>
        <w:t>дуниеқоңыздық, дунчеқоңыздану, ақкөңіл, ақкөңілдік, жанпида, жанпидалық,</w:t>
        <w:br/>
        <w:t>алақол, алақолдық т.б.</w:t>
        <w:br/>
        <w:t>ТУ. БІРГЕ ЖАЗЫЛАТЫН СӨЗДЕР</w:t>
        <w:br/>
        <w:t>6 26. Тұлғасы өзгертіліп барып біріккен сөздер қосылып жазылады.</w:t>
        <w:br/>
        <w:t>Мысалы: бугін, биыл, қыстыгуні, күздігцні, жаздыгуні, алаңғасар, ашудас,</w:t>
      </w:r>
    </w:p>
    <w:p>
      <w:r>
        <w:t>белбеу, апар, әпер, түрегелді, ерғашты, жарғанат, алтатар, көгөніс, қыргийек,</w:t>
        <w:br/>
        <w:t>шегара, көгала (мылжың), көгала (қойдай сабау).</w:t>
        <w:br/>
        <w:t>8 27. Еш, әр, кей, бір, қай, әлде сөздерімен біріккен есімдік, үстеу сөздер</w:t>
        <w:br/>
        <w:t>түбір тұлғалары өзгертілмей, бірге жазылады. Мысалы: әркім, әрбір, әрдайым,</w:t>
        <w:br/>
        <w:t>әрқашан, ешкім, ешбір, ешқандай, ештеңе, кейбір, қайбір, қайсыбір, бірдеңе,</w:t>
        <w:br/>
        <w:t>бірнеше, бірталай, біраз, бірсыпыра, біржолата, бірыңғай, біркелкі, бірқыдыру,</w:t>
        <w:br/>
        <w:t>әлдеқалай, әлдеқайда, әлдеқандай, әлдеқашан, әртурлі.</w:t>
        <w:br/>
        <w:t>11</w:t>
        <w:br/>
        <w:t>41. Бұрынғы ереже бойынша бейнелі тіркес ретінде бөлек жазылып келген</w:t>
        <w:br/>
        <w:t>ақ көңіл, ер журек, кең пейілді, ақ журек сияқты бірқатар сөздер қосылып</w:t>
        <w:br/>
        <w:t>жазылды: ақкөңіл, ержүрек ... т.т. Сол сияқты бұрын бөлек жазылып келген</w:t>
        <w:br/>
        <w:t>әлшем атаулары ретіндегі тіркестер де біріккен сөз ретінде біріктіріліп</w:t>
        <w:br/>
        <w:t>жазылды: көзкөрім (жер), биесауым (уақыт), таяқтастам (қашықтық).</w:t>
        <w:br/>
        <w:t>Сондай-ақ мезгіл, шақ атауларын беретін кунузаққа, күнілгері, ҡинібұрын,</w:t>
        <w:br/>
        <w:t>алакөлеңке шақ сияқты т. б. сөздер біріктіріліп жазылды.</w:t>
        <w:br/>
        <w:t>12. Кейбір сөздердің, мысалы, кейбір ауру атауларының (туберкулез -</w:t>
        <w:br/>
        <w:t>өкпеауру, аппендицит - соқырішек т.б.) қазақша баламалары кейін</w:t>
        <w:br/>
        <w:t>қолданыла бастаған бес-он сөздің (лауреат - иегер, телевизия - теледидар</w:t>
        <w:br/>
        <w:t>т.т.) орысшасы да, қазақшасы да сөзтізбеде берілді. Олардың бір тұлғада</w:t>
        <w:br/>
        <w:t>қалыптасып орнығуы ондаған жылдардың тәжірибесін керек етеді.</w:t>
        <w:br/>
        <w:t>13. Ерғашты (болу), жолсоқты (болып шаршау), пышақкесті (тыйылу),</w:t>
        <w:br/>
        <w:t>қағазбасты (болу), жирекжарды (хабар) сияқты сөздер бұрын бейнелі тіркес</w:t>
        <w:br/>
        <w:t>ретінде бөлек жазылып келсе, енді біріккен сөз ретінде қосылып жазылуы</w:t>
        <w:br/>
        <w:t>ұсынылды. Бұлар сан жағынан аса көп емес, сондықтан емле сөздігіне қарап,</w:t>
        <w:br/>
        <w:t>жазылуын біліп алуға болады. Сол сияқты бұрын бірде бірге, бірде бөлек</w:t>
        <w:br/>
        <w:t>жазылып жүрген ұрда-жық, уда-шу, аста-төк (байлық), келде-кет (болып</w:t>
        <w:br/>
        <w:t>отыру) сияқты тіркестердегі да, де шылауының алдыңғы компонентпен</w:t>
        <w:br/>
        <w:t>бірігіп, тіркестің келесі сыңарымен дефис арқылы жазылуы соңғы он-он бес</w:t>
        <w:br/>
        <w:t>жылда тұрақтандырыла түсті.</w:t>
        <w:br/>
        <w:t>14. Бір түбірдің қайталанып қос сөз түрінде келетіндерінің барлығы</w:t>
        <w:br/>
        <w:t>берілген жоқ, тек жазылуында біршама қиындық бар деген сидиып-сидиып,</w:t>
        <w:br/>
        <w:t>қиқалаң-қиқалаң сияқты түрлері ғана сөзтізбеде берілді.</w:t>
        <w:br/>
        <w:t>Сөйтіп, «Қазақ тілінің орфографиялық сөздігінің» ұсынылып отырған</w:t>
        <w:br/>
        <w:t>5-басылымы соңғы он-он бес жылдың ішіндегі тілімізде болып жатқан өзгеріс-</w:t>
        <w:br/>
        <w:t>жаңалықтармен толықтырылды; сөздікті пайдалануға көмегін тигізетін</w:t>
        <w:br/>
        <w:t>анықтама материалдар молырақ берілді; қазіргі қолданыстан шығып бара</w:t>
        <w:br/>
        <w:t>жатқан кірме сөздер мен жазылуы орыс тіліндегі түрімен бірдей түсетін,</w:t>
        <w:br/>
        <w:t>күнделікті тіл тәжірибесінде жиі қолданылмайтын, көбінесе интерна-</w:t>
        <w:br/>
        <w:t>ционалдық терминдер болып келетін сөздер сөздіктен шығарылды; бірге не</w:t>
        <w:br/>
        <w:t>бөлек жазуда қиындық келтіріп жүрген сөздер біршама реттелді; екі сөзбен</w:t>
        <w:br/>
        <w:t>білдірілетін аң-құс, құрт-құмырсқа, бақа-шаян, өсімдік атаулары біріккен</w:t>
        <w:br/>
        <w:t>сөз ретінде сөзтізбеге шығарылды.</w:t>
        <w:br/>
        <w:t>Аталмыш сөздіктің 5-басылымын баспаға даярлағандар -- Н. Уәлиұлы,</w:t>
        <w:br/>
        <w:t>Қ. Күдеринова, Қ. Есенова, А. Фазылжанова, С. Жапақов, А. Әмірбекова,</w:t>
        <w:br/>
        <w:t>Н. Әміржанова. Сөздіктің жаңа басылымын жүйеге келтіріп, материалды</w:t>
        <w:br/>
        <w:t>сұрыптауда Қ. Күдеринова, А. Фазылжанова көп еңбек етті. Сондай-ақ</w:t>
        <w:br/>
        <w:t>қолжазбаны баспаға дайындау ісіне «Арыс» баспасының редакторлары</w:t>
        <w:br/>
        <w:t>Е. Молдамұратов пен Ш. Әлдибекұлы қатысты.</w:t>
        <w:br/>
        <w:t>Сөздіктен байқалған кейбір кем-кетікті көрсетіп, талап-тілек білдірген</w:t>
        <w:br/>
        <w:t>оқырмандарға күні бұрын үлкен ризашылығымызды білдірмекпіз. Сөздікке</w:t>
        <w:br/>
        <w:t>қатысты пікірдеріңіз бен ескертпелеріңізді Тіл білімі институтына немесе</w:t>
        <w:br/>
        <w:t>«Арыс» баспасына мына мекенжайға жіберулеріңізді сұраймыз: 050010,</w:t>
      </w:r>
    </w:p>
    <w:p>
      <w:r>
        <w:t>Алматы қаласы, Құрманғазы көшесі, 29.</w:t>
        <w:br/>
        <w:t>Академик Рәбиға СЫЗДЫҚ</w:t>
        <w:br/>
        <w:t>24</w:t>
        <w:br/>
        <w:t>ірінші әрі і бір әрпі бас әріппен</w:t>
        <w:br/>
        <w:t>49. Бірінші әріптерден қысқарған сөздердің әр</w:t>
        <w:br/>
        <w:t>Шадаткы ТМД (Тәуелсіз Мемлекеттер Достастығы), ҚР</w:t>
        <w:br/>
        <w:t>(Қазақстан Республикасы), БУҰ (Біріккен Ұлттар Ұйымы), АҚ (Акцио-</w:t>
        <w:br/>
        <w:t>і і ациясы).</w:t>
        <w:br/>
        <w:t>ерлік Қоғам), КЖД (Кедендік жүк декларациясы .</w:t>
        <w:br/>
        <w:t>Шығ сқарған сөздердің бірқатары өзге тілдердегі</w:t>
        <w:br/>
        <w:t>Ескерту. Әріптерден қы</w:t>
        <w:br/>
        <w:t>түлгіедіден қолданылады: НАТ0, ЮНЕСКО, ГУЛАГ, УАЗ (автомашинасы).</w:t>
        <w:br/>
        <w:t>Алғашқы сөздің басқы буынынан, соңғы сөздердің бас әріптерінен</w:t>
        <w:br/>
        <w:t>буыныныңалғашқы әрлі бас әріппен,</w:t>
        <w:br/>
        <w:t>қысқарып жасалған сөздердің қысқарған шқы ;</w:t>
        <w:br/>
        <w:t>қалған әріптері кіші әріппен жазылады, ал одан кейінгі бас әріптерден</w:t>
        <w:br/>
        <w:t>қысқарған тұлғалар сол күйінде сақталады. Мысалы: ҚазТАГ Ы Қазақ</w:t>
        <w:br/>
        <w:t>Телеграф агенттігі, ҚазМУ - Қазақтың мемлекеттік университеті.</w:t>
        <w:br/>
        <w:t>ІХ. СӨЗДЕРДІҢ ТАСЫМАЛДАНУЫ</w:t>
        <w:br/>
        <w:t>8 50. Жазып келе жатқанда, жолға сыймаған сөз буын жігіне қарай</w:t>
        <w:br/>
        <w:t>тасымалданады. Мысалы: ала-қан, ор-на-лас-ты-ру.</w:t>
        <w:br/>
        <w:t>6 БІ. Екі дауысты дыбыстың ортасында келген й мен у дыбыстары бар</w:t>
        <w:br/>
        <w:t>сөздерді буындағанда, бүл дыбыстар келесі буынның басында келеді және</w:t>
        <w:br/>
        <w:t>солай тасымалданады. Мысалы: да-уыс (дау-ыс емес), са-уат (сау-ат емес),</w:t>
        <w:br/>
        <w:t>да-йындық (дай-ындық смес), құ-йын (құй-ын емес). Ал уш, ый, ій</w:t>
        <w:br/>
        <w:t>дыбыстар тіркесінің орнына жазылған у, и әріптері бар сөздер</w:t>
        <w:br/>
        <w:t>тасымалданғанда, тасымал жігі дауысты әріптен басталады және солай</w:t>
        <w:br/>
        <w:t>алданады. Мысалы: бу-ын, су-ық, қу-а-қы, қи-ын, ти-ын, жи-ын</w:t>
        <w:br/>
        <w:t>к сөздері буындалуының табиғатына қарай</w:t>
        <w:br/>
        <w:t>жалаң таңбалармен жазуға байланысты</w:t>
        <w:br/>
        <w:t>тасым г</w:t>
        <w:br/>
        <w:t>(тасымалданудың бұл түрі қаза</w:t>
        <w:br/>
        <w:t>емес, қос дыбысты и, у деген</w:t>
        <w:br/>
        <w:t>қолданылатын шартты ереже).</w:t>
        <w:br/>
        <w:t>Ескерту: Сөз ішінде үш дауыссыз дыбыс қатар келгенде, алдыңғы жолда</w:t>
        <w:br/>
        <w:t>екі дауыссызды қалдырып, келесі жолға үшінші дауыссыз дыбыс әрпін</w:t>
        <w:br/>
        <w:t>шығарып тасымалдау керек. Мысалы: құмырс-қа (құмыр-сқа емес), күңгірт-</w:t>
        <w:br/>
        <w:t>теу (күңгір-ттеу емес), жаңғырт-ты (жаңғы-ртты емес).</w:t>
        <w:br/>
        <w:t>852. Жазып келе жатқанда жолға сыймаса, мынадай орындарда тасымал</w:t>
        <w:br/>
        <w:t>жасауға болмайды!</w:t>
        <w:br/>
        <w:t>а) екі, үш не одан да көп әріптердеп құралған бір буынды сөздер жеке</w:t>
        <w:br/>
        <w:t>тұрғанда тасымалданбайды. Мысалы: ай, кұн, вольт, кварц, пункт;</w:t>
      </w:r>
    </w:p>
    <w:p>
      <w:r>
        <w:t>ә) сөздің жеке әрпін сол жолдың өзінде қалдыруға да, келесі жолға</w:t>
        <w:br/>
        <w:t>тасымалдауға да болмайды. Мысалы: ара (а-ра, ар-а емес), аяқ (а-яқ емес),</w:t>
        <w:br/>
        <w:t>алақан (а-лақан емес);</w:t>
        <w:br/>
        <w:t>б) басәріптен қысқарған сөздерді бөліп тасымалдауға болмайды. Мысалы:</w:t>
        <w:br/>
        <w:t>БҰҰ (Б-ҰҰ немесе БҰ-Ұ емее);</w:t>
        <w:br/>
        <w:t>в) кісі атының қысқартылып алынған әрпін (инициалдарын) фамилия-</w:t>
        <w:br/>
        <w:t>дан айырып, сол жолда қалдырмаған да, екінші жолға көшірмеген де дұрыс;</w:t>
        <w:br/>
        <w:t>А.С.Пушкин, Л.Н.Толстой, М.О.Әуезов;</w:t>
        <w:br/>
        <w:t>г) пифр арқылы таңбаланатын сандарды оларға қатысты қысқарған</w:t>
        <w:br/>
        <w:t>атауларынан бөлмей тасымалдаған жөн. Мысалы: 25 ға (25-ға емес) 50 см</w:t>
        <w:br/>
        <w:t>(50-см емес), 50% (50-% емес).</w:t>
        <w:br/>
        <w:t>ҚР Білім және ғылым министрлігі</w:t>
        <w:br/>
        <w:t>А. Байтұрсынұлы атындағы Тіл білімі институты</w:t>
        <w:br/>
        <w:t>23</w:t>
        <w:br/>
        <w:t>әріптері тұрса, қосымша сол дыбысқа үндесіп, жуан не жіңішке болып дефис</w:t>
        <w:br/>
        <w:t>(3 арқылы жазылады. Мысалы: ЮНЕСКО-ның, НАТО-га, БҰҰ-ның.</w:t>
        <w:br/>
        <w:t>8 44. Тырнақшаға алынған сөздерге жалғанатын қосымшалар тыр-</w:t>
        <w:br/>
        <w:t>нақшаның ішіне жазылады. Мысалы: Ол өлең «Қазақ әдебиетінде» басылды.</w:t>
        <w:br/>
        <w:t>Лев Толстойдың «Соғыс және бейбітшілігін» қазақ тілінде де, орыс тілінде</w:t>
        <w:br/>
        <w:t>де оқыдық.</w:t>
        <w:br/>
        <w:t>ҮП. ШЫЛАУ СӨЗДЕРДІҢ ЖАЗЫЛУЫ</w:t>
        <w:br/>
        <w:t>8 45. Шылау сөздер төмендегіше жазылады:</w:t>
        <w:br/>
        <w:t>а) шылаулар, негізінде, бөлек жазылады. Мысалы: сабақтан кейін,</w:t>
        <w:br/>
        <w:t>жиналысқа дейін; қағаз да, қарындаш та; қалам мен сия; аз ба, көп пе?</w:t>
        <w:br/>
        <w:t>ә) ақ, ау, ай, мыс, міс, ды, ді, сынды шылаулары өздерінен бұрынғы</w:t>
        <w:br/>
        <w:t>сөздерден дефис (-) арқылы бөлініп жазылады. Мысалы: сен-ақ, келмейді-ау,</w:t>
        <w:br/>
        <w:t>әдемісін-ай, барыпты-мыс, шамалы-ақ, көретін-ді, Амангелді-сынды, қой-</w:t>
        <w:br/>
        <w:t>ақ қой;</w:t>
        <w:br/>
        <w:t>6) ма (ме, ба, бе, па, пе) сұраулық шылауы түбір мен қосымша арасында</w:t>
        <w:br/>
        <w:t>қолданылғанда мы, мі, бы, бі, пы, пі болып өзгерген қалпында бірігіп</w:t>
        <w:br/>
        <w:t>жазылады. Мысалы: келемісің? айтыппысың? Сұлтанбысың?</w:t>
        <w:br/>
        <w:t>УШ. БАС ӘРІПТІҢ ҚОЛДАНЫЛУЫ</w:t>
        <w:br/>
        <w:t>846. Нүкте, сұрау, леп белгілерінен кейінгі сөйлемнің бірінші сөзі, көбінесе</w:t>
        <w:br/>
        <w:t>өлеңнің әрбір жолы бас әріптен басталып жазылады.</w:t>
        <w:br/>
        <w:t>6 47. Жалқы есімдер (кісі аттары, географиялық атаулар, кәсіп-</w:t>
        <w:br/>
        <w:t>орындардың аттары, кітап, журнал, шығарма, мереке, мекеме, ұйым аттары</w:t>
        <w:br/>
        <w:t>т.б.) бас әріптен басталып жазылады. Мысалы: Абай Құнанбаев, Максим</w:t>
        <w:br/>
        <w:t>Горький, Балқаш, Алматы, М.Әуезовтің «Абай жолы» романы, Наурыз</w:t>
        <w:br/>
        <w:t>мейрамы, Мәдениет министрлігі, Ғылым академиясының Тіп білімі инсти-</w:t>
        <w:br/>
        <w:t>туты.</w:t>
        <w:br/>
        <w:t>8 48. Күрделі есімдерден құралған мынадай атаулардың әрбір сөзі бас</w:t>
        <w:br/>
        <w:t>әріппен жазылады.</w:t>
        <w:br/>
        <w:t>а) Ең жоғарғы мемлекеттік қызмет аттары мен құрметті атақтар: Қазақ-</w:t>
        <w:br/>
        <w:t>стан Республикасы Президенті, Халық Қаһарманы;</w:t>
      </w:r>
    </w:p>
    <w:p>
      <w:r>
        <w:t>ә) мемлекеттердің, республикалардыц, жоғарғы мекемелер мен ұйым-</w:t>
        <w:br/>
        <w:t>дардың күрделі атауларының әр сөзі бас әріппен жазылады: Қазақ-</w:t>
        <w:br/>
        <w:t>стан Республикасы, Ресей Федерациясы, Біріккен Ұлттар Ұйымы Бас Ассам-</w:t>
        <w:br/>
        <w:t>блеясы.</w:t>
        <w:br/>
        <w:t>Ескерту. Әртүрлі мекемелердің, білім-ғылым орындарының, партия-</w:t>
        <w:br/>
        <w:t>лардың, ұйымдардың, бірлестіктердің, қорлардың т.б. күрделі атауларының</w:t>
        <w:br/>
        <w:t>бірінші сөзі ғана бас әріппен жазылады: Сыртқы істер министрлігі, Ғылым</w:t>
        <w:br/>
        <w:t>академиясы, Тіл білімі институты, Ұлттық банк қоры. Бұлардың</w:t>
        <w:br/>
        <w:t>бірсыпырасының алдында келетін Мемлекеттік, Ұлттық, Қазақстан</w:t>
        <w:br/>
        <w:t>Республикасы деген сияқты анықтауыштардың ар сөзінің бас әріппен</w:t>
        <w:br/>
        <w:t>жазылуы сақталады: Қазақстан Республикасы Ұлттық Ғылым академиясы,</w:t>
        <w:br/>
        <w:t>Ресей Федерациясы Сыртқы істер министрлігі, Мемлекеттік Қыздар</w:t>
        <w:br/>
        <w:t>педагогтік институты, Өзбекстан Республикасы Жоғарғы соты.</w:t>
        <w:br/>
        <w:t>26</w:t>
        <w:br/>
        <w:t>жасалып, лексикалық мағынаға ие болған сөздер енгізіледі (мысалы:</w:t>
        <w:br/>
        <w:t>ағартушы, жазушы, оқушы, ағартушылық, ұйымдастырушылық т.6.),</w:t>
        <w:br/>
        <w:t>осы қосымшалардың көмегімен кез келген -у жұрнақты етістіктен қажетіне</w:t>
        <w:br/>
        <w:t>қарай жасауға болатын, бірақ лексикалық мағынасы жоқ қабылданушы,</w:t>
        <w:br/>
        <w:t>қабылдатушы, кіруші, көруші, жапаланушы, жаңылдырушылық,</w:t>
        <w:br/>
        <w:t>қозғаушылық тәрізді сөздер берілмейді. Сол сияқты есімше тұлғаларына</w:t>
        <w:br/>
        <w:t>-дық жұрнағы жалғанып жасалған сөздердің ішінде дербес ЛЕКСИкалық</w:t>
        <w:br/>
        <w:t>мағынасы жоқтары (мысалы: сөйлегендік, барғандық) сөзтізбеге енбейді.</w:t>
        <w:br/>
        <w:t>9. Дербес лексикалық мағынасы немесе семантикалық реңкі жоқ</w:t>
        <w:br/>
        <w:t>фонетикалық дублеттердің (жарыспалы сөздердің) біреуі ғана беріледі:</w:t>
        <w:br/>
        <w:t>таңдай - таңлай, түндік - түрдік, қарбыз - дарбыз, қайтейін - көйтейін</w:t>
        <w:br/>
        <w:t>деген қатарлардың алдыңғылары ғана сөздікке енгізіледі. )</w:t>
        <w:br/>
        <w:t>10. Сөздікте орыс тілінен және орыс тілі арқылы енген сөздерден негі-</w:t>
        <w:br/>
        <w:t>зінен ғылыми, қоғамдық-саяси жәпе көркем әдебиеттерде, бұқаралық ақпарат</w:t>
        <w:br/>
        <w:t>құралдарының тілінде кең қолданылып жүргендері, сондай-ақ күнделікті</w:t>
        <w:br/>
        <w:t>ауызекі сөйлеу тілінде жұмсалатыпдары ұсынылады; ғылым-</w:t>
        <w:br/>
        <w:t>ның жеке-жеке салаларына қатысты тар қолданыстары терминдер мен</w:t>
        <w:br/>
        <w:t>терминдік сөз тіркестері сөздіктің құрамына енгізілмейді. Сонымен қатар</w:t>
        <w:br/>
        <w:t>қазақша баламалары бола тұрса да, кейбір орыс тілі сөздері сөздікке енгізі-</w:t>
        <w:br/>
        <w:t>леді, өйткені мұндай орысша-қазақіна қатарлардың біреуі белгілі бір ұғым-</w:t>
        <w:br/>
        <w:t>ның, заттың т.б. халықтық атауы болады да, екіншісі көбінесе жазба</w:t>
        <w:br/>
        <w:t>әдебиетте, ресми құжаттарда қолданылатын ғылыми атауы болып келеді.</w:t>
        <w:br/>
        <w:t>Мысалы: радикулит - құяң, аппендицит - соқырішек. Бұлардың екеуі де</w:t>
        <w:br/>
        <w:t>сөздікке әліпби тәртібімен өз орындарында беріледі.</w:t>
        <w:br/>
        <w:t>11. Зат есімдерге қосымшалардың жалғануы.</w:t>
        <w:br/>
        <w:t>1) қ, к, п дыбыстарына аяқталатын зат есімдерге тәуелдік жалғауы</w:t>
        <w:br/>
        <w:t>жалғанғанда, бұл дыбыстырдың ұяңдап кететіндігі және солай жазы-</w:t>
        <w:br/>
        <w:t>латындығы ПІ жақтағы тәуелдеулі тұлғасын беру арқылы көрсетіледі:</w:t>
        <w:br/>
        <w:t>топырақ, топырағы; ұйымдастырушылық, цйымдастырушылығы; күрек,</w:t>
        <w:br/>
        <w:t>күрегі; сап, сабы (күректің сабы), талап, талабы; соз соңындағы қ, к,п</w:t>
        <w:br/>
        <w:t>дыбыстарының өзгермей жазылатын тұстары да беріледі: тарих, тарихы;</w:t>
        <w:br/>
        <w:t>цех, цехы; сап, сапы (еңбек сапында), тип, типі; микроскоп, микроскопы.</w:t>
        <w:br/>
        <w:t>2) н дыбысына аяқталатын зат есімдердің барыс жалғауы тұлғасы бері-</w:t>
        <w:br/>
        <w:t>ліп, сол арқылы сөздің дыбысталуындағы кейінді ықпал заңының (н ды-</w:t>
        <w:br/>
        <w:t>бысының ң болып айтылуының) жазуда ескерілмейтіндігі көрсетіледі,</w:t>
        <w:br/>
        <w:t>мысалы: алақан, алақанға; ән, әнге; қақпан, қақпанға.</w:t>
        <w:br/>
        <w:t>3) -нст жұрнағымен келген орыс тілінен енген сөздер мен халық</w:t>
      </w:r>
    </w:p>
    <w:p>
      <w:r>
        <w:t>атауларының көпше тұлғасы көрсетіледі: материалист, материалистер,</w:t>
        <w:br/>
        <w:t>4бхаз, абхаздар, қырғыз, қырғыздар;</w:t>
        <w:br/>
        <w:t>4) Соңғы буыны р, 1, Й, у үнді дыбыстарынан басталатын сөздердегі</w:t>
        <w:br/>
        <w:t>қысаң ы, і дыбыстарының түсіріліп, не түсірілмей жазылатындығы</w:t>
        <w:br/>
        <w:t>тәуелдіктің ІП жақ тұлғасы арқылы көрсетіледі: в-рін, ерні; мұ-рын, мұрны;</w:t>
        <w:br/>
        <w:t>да-уыл, дауылы; қа-уын, қауыны; аға-йын, ағайыны; бе-йім, бейімі; пе-йіл,</w:t>
        <w:br/>
        <w:t>пейілі; баста-уыш, бастауышы т.б.; ауыл, дауыс сияқты бірен-саран сөз-</w:t>
        <w:br/>
        <w:t>дерге тәуелдік жалғауы жалғанғанда олардың айтылу ыңғайына қарай</w:t>
        <w:br/>
        <w:t>22</w:t>
        <w:br/>
        <w:t>Мысалы: штаб-тан, клуб-қа, парад-тан, парад-қа, делиегна) Ядамастың,</w:t>
        <w:br/>
        <w:t>резерв-тік, педагов-тер, геолог-тер, геолог-қа, Ашғаба! -қа, адрш рлЕні</w:t>
        <w:br/>
        <w:t>5 87. Сөздің соңғы дыбысы с немесе з болып, оған таш ды ыстары-</w:t>
        <w:br/>
        <w:t>нан басталатын қосымша жалғанғанда, түбірдің соңғы дыбысы өзгертіл-</w:t>
        <w:br/>
        <w:t>мей жазылады. Мысалы: ауызша (ауышша емес), жұмысшы (жұмышшы</w:t>
        <w:br/>
        <w:t>смес), басшы (башшы емес), сөзсіз (сөссіз емес), жазсын (жассын емес), көзсіз</w:t>
        <w:br/>
        <w:t>ШГт7: болып, оған в, г, 6 дыбыстарының бірінен</w:t>
        <w:br/>
        <w:t>8 38. Сөздің соңғы дыбысы н тары!</w:t>
        <w:br/>
        <w:t>басталатын қосымша жалғанғанда, алдыңғы дыбыс өзгертілмей жазылады.</w:t>
        <w:br/>
        <w:t>Мысалы: кунге (күңге емес), жанбайды (жамбайды емес), жанға (жаңға</w:t>
        <w:br/>
        <w:t>-” -ов, -ев жұрнақтары арқылы жасалған фамилияларға қосымша түбір</w:t>
        <w:br/>
        <w:t>сөздің соңғы буынындағы дауысты дыбыстың жуан-жіңішкелігіне қарай</w:t>
        <w:br/>
        <w:t>жалғанады. Мысалы: Әділбаевқа (соңғы буын - бай - жуан), Әділбекевке</w:t>
        <w:br/>
        <w:t>(соңғы буын - бек), Жүсіповтің (соңғы буын - сіп). 2-2</w:t>
        <w:br/>
        <w:t>6 40. Қосымшалар дауысты дыбыстан басталғанда, түбірдің соңындағы</w:t>
        <w:br/>
        <w:t>қ,к,пдыбыстары ұяңдап, ғ, ғ, б (немесе у болып өзгерген түрінде жазылады.</w:t>
        <w:br/>
        <w:t>Мысалы: тарақ - тарағы, тайлақ - тайлағы, қызық - қызығы, жүрек - жу-</w:t>
        <w:br/>
        <w:t>регі, тік - тігеді, кітап - кітабы, жап - жауып - жабады; тап - тауып -</w:t>
        <w:br/>
        <w:t>табады, кеп - кеуіп - кебеді. Бірақ қазақы (өт), қалмақы (ер), сап - салы</w:t>
        <w:br/>
        <w:t>(еңбек сапында) сияқты бірер сөздердің түбірі сақталып жазылады.</w:t>
        <w:br/>
        <w:t>Ескерту. а) Соңғы буынындаы,і дыбыстары бар кейбір сөздерге дауысты</w:t>
        <w:br/>
        <w:t>дыбыстан басталатын қосымша жалғанғанда, Ы, і дыбыстары түсіп қалады.</w:t>
        <w:br/>
        <w:t>Мысалы: орын?ы - орны, құлықты - құлқы, әріп”і - әрті, еріні - ерні,</w:t>
        <w:br/>
        <w:t>көрік-н - көркі, халықты - халқы, ойын? 4 - ойна, урістек - уркек (мұндай</w:t>
        <w:br/>
        <w:t>сөздер емле сөздіктерінде толық көрсетіледі);</w:t>
        <w:br/>
        <w:t>ә) ауыл, дауыс сияқты бірен-сарап сөздерге тәуелдік жалғауы жал-</w:t>
        <w:br/>
        <w:t>ғанғанда, айтылу (дыбысталу) ыңғайына қарай саңғы буындағы ы, і әріп-</w:t>
        <w:br/>
        <w:t>тері түсіріліп те, түсірілмей де жазыла береді (олар емле сөздіктерінде және</w:t>
        <w:br/>
        <w:t>деген белгімен қатар беріледі);</w:t>
        <w:br/>
        <w:t>6) п, х дыбыстарына аяқталатын кірме сөздерге дауыстыдан басталған</w:t>
        <w:br/>
        <w:t>қосымша жалғанғанда, п, х дыбыстары ұяңдамайды: принцап - принциті,</w:t>
        <w:br/>
        <w:t>тип - типі, окоп - околы, цех - цехы, альманах - алманахы; тарих -</w:t>
        <w:br/>
        <w:t>тарихы.</w:t>
        <w:br/>
        <w:t>5 44. нд, мп, кт, нк, мб, ск, фт сияқты дыбыстар тіркесіне бітетін</w:t>
        <w:br/>
        <w:t>сөздерге қосымшалар ы, і дәнекері арқылы қосылады. Мысалы: штамп -</w:t>
        <w:br/>
        <w:t>штамп-ы-лау; Факт - факт-і-ге; митинг - митинг-і-ге; обьект - обвект-і-</w:t>
        <w:br/>
        <w:t>леп, обьект-і-г6; ромб - ромб-ы-ның,</w:t>
        <w:br/>
        <w:t>8 42. ст, сть, эд дыбыстар тіркесіне біткен сөздер түбір күйінде ешбір</w:t>
        <w:br/>
        <w:t>өзгеріссіз жазылады да, оларға қосымшалар жалғанғанда түбірдегі соңғы</w:t>
      </w:r>
    </w:p>
    <w:p>
      <w:r>
        <w:t>дауыссыз түсіріліп жазылады. Мысалы; трест -- трес-тің, трес-іне; ведо-</w:t>
        <w:br/>
        <w:t>мость - ведомос-қа, ведомос-ы; сьезд - свез-ге, сьез-і-нің; социалист -</w:t>
        <w:br/>
        <w:t>социалиске, социалистік.</w:t>
        <w:br/>
        <w:t>8 48. Бас әріптерден қысқарған сөздер тек қана дауыссыз дыбыстар-</w:t>
        <w:br/>
        <w:t>дан тұрса, оларға қосымшалар соңғы әрпінің жуан я жіңішке. айтылуына</w:t>
        <w:br/>
        <w:t>қарай үндесіп, я жуан, я жіңішке болып жалғанып, дефис арқылы жазылады.</w:t>
        <w:br/>
        <w:t>Мысалы: ТМД-ға, АҚШ-қа. Ал араларында немесе соңында дауысты дыбыс</w:t>
        <w:br/>
        <w:t>27</w:t>
        <w:br/>
        <w:t>ы,і әріптерінің түсіріліп те, түсірілмей де жазылатындығы ескертілді, олар</w:t>
        <w:br/>
        <w:t>ауыл, аулы және ауылы; дауыс, даусы және дауысы деп көрсетілді.</w:t>
        <w:br/>
        <w:t>5) Орыс тілінен енген сөздерге қазақ тілі қосымшаларының жалғануы</w:t>
        <w:br/>
        <w:t>былайша беріледі:</w:t>
        <w:br/>
        <w:t>а) қазақ тілі қосымшалары жалғанғанда, жазылуы екіұшты болып келетін</w:t>
        <w:br/>
        <w:t>және соңғы буында и, у, 6 (ио) дауыстылары бар сөздердің түрленуі арнайы</w:t>
        <w:br/>
        <w:t>көрсетіледі: конус, конусқа, ҡонусы; шахтер, шахтерге, шахтері;</w:t>
        <w:br/>
        <w:t>ә) ог, уг және аль, оль, уль, ель, оид, арь, ерь, ий дыбыстар тізбегіне</w:t>
        <w:br/>
        <w:t>бітетін сөздерге қазақ тілі қосымшаларының жалғануы беріледі: педагог,</w:t>
        <w:br/>
        <w:t>педагогке, педагогі; округ, округке, округі; медаль, медальға, медалі; санаторий,</w:t>
        <w:br/>
        <w:t>санаторийге, санаторий;</w:t>
        <w:br/>
        <w:t>6) нг, ек, кс, нк, кт, нкт, дж, фт, пт, кль, бль, мб, рг, рк, вт, рв, мн,</w:t>
        <w:br/>
        <w:t>зд, рд, ет тәрізді дауыссыз дыбыстар тізбегіне, сонымен қатар лл, мм, сс, тт</w:t>
        <w:br/>
        <w:t>сияқты қосарлы дауыссыздарға аяқталатын сөздердің қазақ тілі қосым-</w:t>
        <w:br/>
        <w:t>шаларымен өзгеруі көрсетіледі. Мысалы: митинг, митингіге, митингісі;</w:t>
        <w:br/>
        <w:t>киоск, киоскіге, киоскісі; бокс, бокске, боксі; спектакль, спектакльге, спектаклі;</w:t>
        <w:br/>
        <w:t>металл, металға, металы; грамм, грамға, грамы, процесс, процеске, процес-</w:t>
        <w:br/>
        <w:t>тер.</w:t>
        <w:br/>
        <w:t>в) соңғы буынында и дыбысы бар сөздердің барыс жалғаулы, ІП жақтағы</w:t>
        <w:br/>
        <w:t>тәуелдік жалғаулы түрі көрсетіледі: абразив, абразивке, абразиві; такси,</w:t>
        <w:br/>
        <w:t>таксиге, таксиші.</w:t>
        <w:br/>
        <w:t>Сын есім</w:t>
        <w:br/>
        <w:t>12. Сөздікте сын есімнің негізгі және туынды түрлері түгел қамтылады,</w:t>
        <w:br/>
        <w:t>туынды сын есімдердің ішінде -дай (алпамсадай, тостағандай, үркердей),</w:t>
        <w:br/>
        <w:t>-ты (жазықты), -сыз (жазықсыз), -ғыш (білгіш, аңғарғыш, байқағыш)</w:t>
        <w:br/>
        <w:t>қосымшалары арқылы жасалып, дербес лексикалық мағынаға ие болғандары</w:t>
        <w:br/>
        <w:t>және тұрақты теңеудің тұрақты компоненті болып жұмсалатындары</w:t>
        <w:br/>
        <w:t>беріледі. -дас тұлғалы сын есімдердің ішінде үзеңгілес, жерлес, теңдес тәрізді</w:t>
        <w:br/>
        <w:t>мейлінше тұрақталған жеке лексикалық мағынасы бар түрлері қамтылады</w:t>
        <w:br/>
        <w:t>да, бөлмелес, курстас сияқты тұлғалар енгізілмейді</w:t>
        <w:br/>
        <w:t>13. Дефис арқылы жазылатын күшейтпелі шырай формалары мен (біп-</w:t>
        <w:br/>
        <w:t>биік, қып-қызыл, қап-қара) шырай тұлғаларының (мысалы: жақсырақ,</w:t>
        <w:br/>
        <w:t>жақсылау, артығырақ, артықтау) кейбіреуі беріліп атырды.</w:t>
        <w:br/>
        <w:t>Сан есім</w:t>
        <w:br/>
        <w:t>14. Сөздікте сан есімнің барлық топтары да қамтылады. Есептік, реттік</w:t>
        <w:br/>
        <w:t>сан есімдердің жазылуы жеке-жеке реестрде көрсетіледі де (мысалы: бір,</w:t>
        <w:br/>
        <w:t>біреу, бірінші; екі, екеу, екінші; отыз, отызыншы), күрделі саң атауларының</w:t>
        <w:br/>
        <w:t>жазылуы алғашқы сөздің әліпби ретімен беріледі: он, он бір, он екі... (көп</w:t>
        <w:br/>
        <w:t>нүкте күрделі сан есімдердің осы үлгіде жазылатындығын көрсетеді),</w:t>
        <w:br/>
        <w:t>жиырма, жиырма бір, жиырма екі...</w:t>
      </w:r>
    </w:p>
    <w:p>
      <w:r>
        <w:t>Жинақтау және мөлшерлік сан есімдердің жазылуы да көрсетіледі: төрт-</w:t>
        <w:br/>
        <w:t>бес, бес-алты, екі-уш; он, он шақты; жиырма, жиырма шақты.</w:t>
        <w:br/>
        <w:t>25</w:t>
        <w:br/>
        <w:t>СӨЗДІКТІҢ ҚҰРАМЫ МЕН ҚҰРЫЛЫМЫ</w:t>
        <w:br/>
        <w:t>1. Сөздер әліпби тәртібімен беріледі, сөз ұясында берілген бөлек</w:t>
        <w:br/>
        <w:t>жазылатын тіркестер де бірінші сөзінің әліпбилік ретімен ұсынылады.</w:t>
        <w:br/>
        <w:t>2. Сөздікке барлық сөз табына жататын сөздер алынады.</w:t>
        <w:br/>
        <w:t>8. Сөздікте жалаң сөздермен қатар, біріккен сөздер және қос сөздер</w:t>
        <w:br/>
        <w:t>реестрде беріледі; бірен-сараны болмаса, орыс тілі арқылы немесе қазақ сөздері</w:t>
        <w:br/>
        <w:t>негізінде жасалған қысқарған сөздер сөздік құрамына түгел енген жоқ.</w:t>
        <w:br/>
        <w:t>Біріктіріліп жазылу қаулі бар, бірақ әр сөзі бөлек жазылатын тіркестер бірінші</w:t>
        <w:br/>
        <w:t>сөзіне қарай ұяда беріледі, мысалы: өне бойы, жол бойы, екі есе, он бір, он екі,</w:t>
        <w:br/>
        <w:t>бас салу, өз бетімен, жан ұшыру т.б. Дефис арқылы жазылатын сөздердің</w:t>
        <w:br/>
        <w:t>ішінде дербес лексикалық мағынасы жоқ бір түбірдің қайталануынан</w:t>
        <w:br/>
        <w:t>жасалғандары (улкен-улкен) және бір сыңары мәнсіз ат-мат, соға-моға,</w:t>
        <w:br/>
        <w:t>жара-мара т.б. сияқты болып келетіндері берілмейді.</w:t>
        <w:br/>
        <w:t>4. Морфологиялық, фонетикалық варианттардың бұл күнде не дербес</w:t>
        <w:br/>
        <w:t>Лексикалық мағынада қолданылатындары (өкімет -- үкімет, уәде -- уағда,</w:t>
        <w:br/>
        <w:t>оқиға - уақиға) нсмссе стильдік мақсатта екі түрі де жұмсалатындары</w:t>
        <w:br/>
        <w:t>(шайтан - сайтан, дәрі -- дару, заман -- замана), я болмаса семантикалық</w:t>
        <w:br/>
        <w:t>үстеме мағынаға ие болғандары сөздікте жеке-жеке реестрде беріледі. Ал</w:t>
        <w:br/>
        <w:t>мұндай сипатқа ие болмаған, бірақ екі варианты да қолданыста бар</w:t>
        <w:br/>
        <w:t>жарыспалы сөздер ж. (және) деген белгімен катар ұсынылады: айғай ж.</w:t>
        <w:br/>
        <w:t>айқай, балуан ж. палуан (олардан туындаған сөздердің әрқайсысының</w:t>
        <w:br/>
        <w:t>жарыспалылығы көрсетілмейді).</w:t>
        <w:br/>
        <w:t>5. Сөздікте мағына алшақтығы мейлінше айқын омоним сөздер жеке-</w:t>
        <w:br/>
        <w:t>жеке реестрге беріледі.</w:t>
        <w:br/>
        <w:t>6. Өсімдік пен жап-жануарлар дүниесіне қатысты кейбір сөздердің</w:t>
        <w:br/>
        <w:t>мағынасын білдіру үшін және солармен тұлғалас өзге сөздермен шатастыру</w:t>
        <w:br/>
        <w:t>қаупі бар жерлерінде өс. (өсімдік), балық, құрт деген сияқты түсініктеме</w:t>
        <w:br/>
        <w:t>беріледі. Этнографизмге айын, ырым, кәде, этн. деген, кейбір терминдерге</w:t>
        <w:br/>
        <w:t>ғылымның қай саласына жататындығын білдіретін бот. (ботаника), з00Л.</w:t>
        <w:br/>
        <w:t>(зоология), линг. (лингвистика) деген сияқты белгілер беріледі. Сөз мағынасын</w:t>
        <w:br/>
        <w:t>білдіруге берілетін тіркестердің реестр сөзден басталуы шарт емес: жаздау:</w:t>
        <w:br/>
        <w:t>құлай жаздау; әлетінде: тус әлетінде.</w:t>
        <w:br/>
        <w:t>7. Әр сөзі бөлек жазылатын тіркестерден жасалған күрделі сөздердің</w:t>
        <w:br/>
        <w:t>туынды компонентінің бөлек жазылатындығы ұяда көрсетіледі: он, он бір,</w:t>
        <w:br/>
        <w:t>он екі, он шақты.</w:t>
        <w:br/>
        <w:t>Зат есім</w:t>
        <w:br/>
        <w:t>8. Зат есімдер жекеше атау тұлғада беріледі. Туындызат есімдердің ішінде</w:t>
        <w:br/>
        <w:t>-у жұрнақты етістіктерге -шы, -шылық қосымшалары жалғану арқылы</w:t>
        <w:br/>
        <w:t>29</w:t>
        <w:br/>
        <w:t>24. Қабаттаса жалғанған етіс тұлғаларының ішінде басқа лексикалық</w:t>
        <w:br/>
        <w:t>мағынаға ие болған түрлері сөзтізбеде қамтылады. Мысалы: ұзатылу,</w:t>
      </w:r>
    </w:p>
    <w:p>
      <w:r>
        <w:t>айттырылу, табыстыру.</w:t>
        <w:br/>
        <w:t>25. Кейінді ықпал заңының жазуда ескерілмейтіндігін білдіру үшін з, с,</w:t>
        <w:br/>
        <w:t>ш дыбыстарына аяқталатын етістіктердің -са (-се), -шы (-ші) жұрнақты</w:t>
        <w:br/>
        <w:t>тұлғалары беріледі: жазу, жазса, жазшы; айтқызу, айтқызса, айтқызшы.</w:t>
        <w:br/>
        <w:t>Кейбір етістіктерге келгенде, -шы жұрнақты тұлғасы тым жасанды, көп</w:t>
        <w:br/>
        <w:t>қолданылмайтын, ыңғайсыз болса (мысалы: абаласшы, былшылдасшы,</w:t>
        <w:br/>
        <w:t>сумеңдесші, бытысшы), олар берілмейді.</w:t>
        <w:br/>
        <w:t>26. Кейінді ықпал зацының жазуда ескерілмейтіндігін білдіру үшін н</w:t>
        <w:br/>
        <w:t>дыбысына аяқталатын етістіктердің болымсыз түрі мен -ған (-ген) жұрнақты</w:t>
        <w:br/>
        <w:t>есімше тұлғасы беріледі: көріну, көрінбеу, көрінген; жалыну, жалынбау,</w:t>
        <w:br/>
        <w:t>жалынған; жану, жанбау, жанған.</w:t>
        <w:br/>
        <w:t>27. Жазылуында айырмашылық жоқ етістік омонимдер, сондай-ақ</w:t>
        <w:br/>
        <w:t>мағыналары бір-бірімен ұштасып жататын бірі есім сөз, екіншісі етістік</w:t>
        <w:br/>
        <w:t>омонимдер сөздікте бір сөзтізбеде берілді. Мысалы: жағу, жанына жаяу, от</w:t>
        <w:br/>
        <w:t>жағу; егеу; көсеу; қашау. Жазылуы біршама қиындық туғызатын омоним</w:t>
        <w:br/>
        <w:t>етістіктер сөздікте жеке-жеке реестрде берілді. Мысалы: ашу, аш, ашты,</w:t>
        <w:br/>
        <w:t>ашады, ашса, ашшы; ашу, ашы, ашыды, ашиды, ашыса.</w:t>
        <w:br/>
        <w:t>28. Жазылуы біршама қиын -лту, -рту, -йЙту, -тса дыбыстарына</w:t>
        <w:br/>
        <w:t>аяқталатын жәнебұйрық райлы түрінде өзгеріп кететін (яғни -ы, -і тұлғалары</w:t>
        <w:br/>
        <w:t>арқылы жасалатын) етістіктердің жазылуындағы ерекшеліктер бұйрық рай,</w:t>
        <w:br/>
        <w:t>шартты рай және осы шақ, келер шақ тұлғалары арқылы көрсетіледі:</w:t>
        <w:br/>
        <w:t>тиурленту, турлент, түрлентті, турлентсв; қарайту, қарайт, қарайтты,</w:t>
        <w:br/>
        <w:t>қарайтса; ағарту, ағарт, ағартты, ағартса; қарғу, қарғы, қарғиды; жөңку,</w:t>
        <w:br/>
        <w:t>жеңкі, жөңкиді.</w:t>
        <w:br/>
        <w:t>30</w:t>
        <w:br/>
        <w:t>ҚЫСҚАРТУЛАР</w:t>
        <w:br/>
        <w:t>анат. - анатомия термині</w:t>
        <w:br/>
        <w:t>аңшылық - аңшылыққа қатысты атау</w:t>
        <w:br/>
        <w:t>археол. - археология термині</w:t>
        <w:br/>
        <w:t>архитек, -- архитектура термині</w:t>
        <w:br/>
        <w:t>астр. - астрономия термині</w:t>
        <w:br/>
        <w:t>асыл тас - асыл тас атауы</w:t>
        <w:br/>
        <w:t>аспап - аспал атауы</w:t>
        <w:br/>
        <w:t>ауылшар. - ауылшаруашылық термині</w:t>
        <w:br/>
        <w:t>ауру - ауру түрі</w:t>
        <w:br/>
        <w:t>әдеб. -- әдебиеттану термині</w:t>
        <w:br/>
        <w:t>әск. - әскери термин</w:t>
        <w:br/>
        <w:t>балық - балық түрінің атауы</w:t>
        <w:br/>
        <w:t>биол. - биология термині</w:t>
        <w:br/>
        <w:t>бот. - ботаника термині</w:t>
        <w:br/>
        <w:t>геол. - геология термині</w:t>
        <w:br/>
        <w:t>геогр. -- география термині</w:t>
      </w:r>
    </w:p>
    <w:p>
      <w:r>
        <w:t>геом. - геометрия термині</w:t>
        <w:br/>
        <w:t>діни - діни сөз</w:t>
        <w:br/>
        <w:t>егіншілік - егіншілікке қатысты атау</w:t>
        <w:br/>
        <w:t>ж.- және</w:t>
        <w:br/>
        <w:t>жерг. - жергілікті сөз</w:t>
        <w:br/>
        <w:t>жұлдыз - жұлдыз атауы</w:t>
        <w:br/>
        <w:t>заң - заң термині</w:t>
        <w:br/>
        <w:t>зерг. - зергерлік өнерге қатысты атау</w:t>
        <w:br/>
        <w:t>зоол. - зоологиялық термин</w:t>
        <w:br/>
        <w:t>инф. - информатика термині</w:t>
        <w:br/>
        <w:t>әде - кәде атауы</w:t>
        <w:br/>
        <w:t>кәс. - кәсіби сөз</w:t>
        <w:br/>
        <w:t>кен - кен ісіне қатысты термин</w:t>
        <w:br/>
        <w:t>көне - көнерген сөз</w:t>
        <w:br/>
        <w:t>кіп. - кітаби сөз</w:t>
        <w:br/>
        <w:t>қарап. - қарапайым сөз</w:t>
        <w:br/>
        <w:t>қаратпа - қаратпа сөз</w:t>
        <w:br/>
        <w:t>қара. - қарғыс мағынасындағы сөзколданыс</w:t>
        <w:br/>
        <w:t>қару - қару түрінің атауы</w:t>
        <w:br/>
        <w:t>қоғ.-саяси - қоғамдық-саяси термин</w:t>
        <w:br/>
        <w:t>қолөнер -- қолөнерге қатысты атау</w:t>
        <w:br/>
        <w:t>көлік - көлік қатынасы саласына қатысты термин</w:t>
        <w:br/>
        <w:t>құр. - құрылыс термині</w:t>
        <w:br/>
        <w:t>құрал - құрал атауы</w:t>
        <w:br/>
        <w:t>құс- құс атауы</w:t>
        <w:br/>
        <w:t>32</w:t>
        <w:br/>
        <w:t>т----------------------------------- 2</w:t>
        <w:br/>
        <w:t>ҚАЗАҚ ӘЛІПБИІ</w:t>
        <w:br/>
        <w:t>Баспа түрі</w:t>
        <w:br/>
        <w:t>бас әріп кіші әріп</w:t>
        <w:br/>
        <w:t>Әріптердің аты</w:t>
        <w:br/>
        <w:t>&gt;</w:t>
        <w:br/>
        <w:t>&gt;</w:t>
        <w:br/>
        <w:t>тш</w:t>
        <w:br/>
        <w:t>ш;</w:t>
        <w:br/>
        <w:t>айыру белгісі</w:t>
      </w:r>
    </w:p>
    <w:p>
      <w:r>
        <w:t>Ы</w:t>
        <w:br/>
        <w:t>Ж УЕнелияека4 оса ғодадылимыейеакыалы до</w:t>
        <w:br/>
        <w:t>ә</w:t>
        <w:br/>
        <w:t>4</w:t>
        <w:br/>
        <w:t>жіңішкелік белгісі</w:t>
        <w:br/>
        <w:t>з &gt;</w:t>
        <w:br/>
        <w:t>иа</w:t>
        <w:br/>
        <w:t>машы</w:t>
        <w:br/>
        <w:t>мнео-</w:t>
        <w:br/>
        <w:t>|</w:t>
        <w:br/>
        <w:t>28</w:t>
        <w:br/>
        <w:t>Есімдік</w:t>
        <w:br/>
        <w:t>“15. Есімдіктің барлық түрлері әліпби ретімен өз орындарында беріледі.</w:t>
        <w:br/>
        <w:t>Мен, сен, ол, бұл, сол деген есімдіктердің ілік, барыс, табыс, шығыс септікті</w:t>
        <w:br/>
        <w:t>тұлғалары қоса көрсетіледі: мен, менің, маған, мені, менен, менімен. - .</w:t>
        <w:br/>
        <w:t>16. Еш,әр, бір, кей, қай есімдіктерімен келген біріккен сөздер түгел беріледі;</w:t>
        <w:br/>
        <w:t>«Еш,</w:t>
        <w:br/>
        <w:t>бұлармен келген сөз тіркестері ұяда көрсетіледі: еш, еш адам, еш уақытта,</w:t>
        <w:br/>
        <w:t>бір, бір кезде, бір күні, бір мүриел, бір елі. ) 22</w:t>
        <w:br/>
        <w:t>17. Менсіз, сенсіз, сізше, меніңше, сеніңше тәрізді жазылуы қиын сөздер де</w:t>
        <w:br/>
        <w:t>корсетіледі.</w:t>
        <w:br/>
        <w:t>Үстеу</w:t>
        <w:br/>
        <w:t>18, Үстеудің барлық түрлері әліпби ретімен өз орындарында беріледі,</w:t>
        <w:br/>
        <w:t>Септік жалғауы, көсемше тұлғалы және -дай, -ша жұрнақты лексикалық</w:t>
        <w:br/>
        <w:t>мағынаға ие болған үстеу сөздер реестрде беріледі: кунде, күнімен; баяғыда,</w:t>
        <w:br/>
        <w:t>баяғыша; бастапқы, бастапқыда, бастапқыдай; жақында, жуырда.</w:t>
        <w:br/>
        <w:t>Шылау</w:t>
        <w:br/>
        <w:t>19. Шылаулардың барлық түрлері шыл. деген белгімен әліпби тәртібі</w:t>
        <w:br/>
        <w:t>бойынша реестрде беріледі: та (шыл.), бақ та, байлық та; бен (шыл.), қағаз</w:t>
        <w:br/>
        <w:t>бен қалам.</w:t>
        <w:br/>
        <w:t>Одағай</w:t>
        <w:br/>
        <w:t>20. Одағайлардың, оның ішінде малға, ит-құсқа қатысты айтылатын</w:t>
        <w:br/>
        <w:t>одағай сөздердің барлық түрлері алфавит тәртібімен өз орындарында беріледі.</w:t>
        <w:br/>
        <w:t>Бір одағайдың екі-үш түрлі дыбысталуына қарай екі-үш түрде жазылуы</w:t>
        <w:br/>
        <w:t>сөздікте жеке-жеке өз орындарында көрсетіледі: а?ыр-ай, апырым-ай, япыр-</w:t>
        <w:br/>
        <w:t>ау, япыр-ай.</w:t>
        <w:br/>
        <w:t>Етістік</w:t>
        <w:br/>
        <w:t>21. Етістіктер реестрге -у жұрнағы арқылы беріледі.</w:t>
        <w:br/>
        <w:t>22. Сөзтізбеде етістіктің болымсыз тұлғалары және күрделі етістіктер</w:t>
        <w:br/>
        <w:t>қамтылмайды.</w:t>
      </w:r>
    </w:p>
    <w:p>
      <w:r>
        <w:t>23. Етістіктің өздік, өзгелік, ортақ, ырықсыз етіс тұлғаларының түбір</w:t>
        <w:br/>
        <w:t>етістікке тікелей жалғанған түрлерімен қатар (жазу, жаздыру, жазғызу,</w:t>
        <w:br/>
        <w:t>жазылу, жазысу) етіс жұрнақтарының бірінің үстіне екіншісі, үшіншісі</w:t>
        <w:br/>
        <w:t>үстемеленіп жалғану арқылы жасалған екінші, үшінші сатыдағы етіс</w:t>
        <w:br/>
        <w:t>тұлғалары да (жаздыртқызу, жазғыздыру, жазылдырту, жазыстыру,</w:t>
        <w:br/>
        <w:t>жазысқызу, жазылысу т.т.) көбінесе сөзтізбеде беріліп отырды. Бұл</w:t>
        <w:br/>
        <w:t>тұлғалардың жазылуы -қыз (-ғыз, -кіз, -гіз), -ыл (-іл, -л), -дыр (-дір, -</w:t>
        <w:br/>
        <w:t>тыр, -тір), -ыс (-іс) жұрнақтарының түбір етістікке жалғанған үлгісін</w:t>
        <w:br/>
        <w:t>сақтайды.</w:t>
        <w:br/>
        <w:t>31</w:t>
        <w:br/>
        <w:t>қыстырма - қыстырма сөз</w:t>
        <w:br/>
        <w:t>лингв. - лингвистикалық термин</w:t>
        <w:br/>
        <w:t>мал ауруы - мал ауруының атауы</w:t>
        <w:br/>
        <w:t>малшар. - малшаруашылығына қатысты термин</w:t>
        <w:br/>
        <w:t>мат. - математика термині</w:t>
        <w:br/>
        <w:t>мата - мата түрінің атауы</w:t>
        <w:br/>
        <w:t>мед. - медицина термині</w:t>
        <w:br/>
        <w:t>миф. - мифологиялық ұғым</w:t>
        <w:br/>
        <w:t>металлур. - металлургиялық термин</w:t>
        <w:br/>
        <w:t>мин. - минералогиялық термин</w:t>
        <w:br/>
        <w:t>муз. - музыка термині</w:t>
        <w:br/>
        <w:t>муз. аспап - музыкалық аспап атауы</w:t>
        <w:br/>
        <w:t>ойын - ойын атауы</w:t>
        <w:br/>
        <w:t>09. - одағай</w:t>
        <w:br/>
        <w:t>ою-өрнек - ою-өрнек түрінің атауы</w:t>
        <w:br/>
        <w:t>өнер - өнерге қатысты термин</w:t>
        <w:br/>
        <w:t>әс. - өсімдік атауы</w:t>
        <w:br/>
        <w:t>пед. - педагогика термині</w:t>
        <w:br/>
        <w:t>поэт. - поэтикалық қолданыстағы сөз</w:t>
        <w:br/>
        <w:t>полигр. - полиграфия термині</w:t>
        <w:br/>
        <w:t>психол. -- психология термині</w:t>
        <w:br/>
        <w:t>саят. - саятшылыққа қатысты ұғым атауы</w:t>
        <w:br/>
        <w:t>саяс. - саяси термин</w:t>
        <w:br/>
        <w:t>сов. - советизм, Кеңес әкіметі тұсындағы ұғым атауы |</w:t>
        <w:br/>
        <w:t>сөйл. - сөйлеу стиліне тән сөзқолданыс</w:t>
        <w:br/>
        <w:t>спорт - спорт термині</w:t>
        <w:br/>
        <w:t>стат. - статистика термині</w:t>
      </w:r>
    </w:p>
    <w:p>
      <w:r>
        <w:t>стиль - стильдік мақсатта қолданылатын сөз</w:t>
        <w:br/>
        <w:t>тағам - тағам атауы</w:t>
        <w:br/>
        <w:t>тар. - тарихи термин</w:t>
        <w:br/>
        <w:t>тау-кен - тау-кен өндірісіне қатысты термин</w:t>
        <w:br/>
        <w:t>терм. - термин сөздер</w:t>
        <w:br/>
        <w:t>тех. - техникалық термин</w:t>
        <w:br/>
        <w:t>тоқыма - тоқыма өнеркәсібіне қатысты атау</w:t>
        <w:br/>
        <w:t>туйешар. - түйешаруашылығына қатысты атау</w:t>
        <w:br/>
        <w:t>тілек - тілек мәніндегі сөзқолданыс</w:t>
        <w:br/>
        <w:t>физ. - физика термині</w:t>
        <w:br/>
        <w:t>физиол. - физиология термині</w:t>
        <w:br/>
        <w:t>филос. - философиялық термин</w:t>
        <w:br/>
        <w:t>фольк. - фольклорлық сөзқолданыс.</w:t>
        <w:br/>
        <w:t>хим. - химия термині</w:t>
        <w:br/>
        <w:t>шоқжұлдыз - шоқжұлдыз атауы</w:t>
        <w:br/>
        <w:t>шыл. - шылау</w:t>
        <w:br/>
        <w:t>экон. - экономикалық термин</w:t>
        <w:br/>
        <w:t>экспр. - экспрессивтік қолданыс</w:t>
        <w:br/>
        <w:t>зтн. - этнографиялық ұғым атауы</w:t>
        <w:br/>
        <w:t>ыдыс - ыдыс-аяқ атауы</w:t>
        <w:br/>
        <w:t>АГРО</w:t>
        <w:br/>
        <w:t>АҒАШ</w:t>
        <w:br/>
        <w:t>агроөнеркәсіптік, агроәнеркәсіп-</w:t>
        <w:br/>
        <w:t>тік кешен</w:t>
        <w:br/>
        <w:t>агротехника</w:t>
        <w:br/>
        <w:t>агротехникалық</w:t>
        <w:br/>
        <w:t>агротасіл</w:t>
        <w:br/>
        <w:t>агрофизика</w:t>
        <w:br/>
        <w:t>агрофизикалық</w:t>
        <w:br/>
        <w:t>агрохимия</w:t>
        <w:br/>
        <w:t>агрохимиялық</w:t>
        <w:br/>
        <w:t>ағрошара</w:t>
        <w:br/>
        <w:t>аға, аға буын</w:t>
        <w:br/>
        <w:t>аға ғылыми қызметкер</w:t>
        <w:br/>
        <w:t>аға инженер</w:t>
        <w:br/>
        <w:t>аға лейтенант</w:t>
        <w:br/>
        <w:t>аға офицер</w:t>
      </w:r>
    </w:p>
    <w:p>
      <w:r>
        <w:t>аға редактор</w:t>
        <w:br/>
        <w:t>аға тұту</w:t>
        <w:br/>
        <w:t>аға шопан</w:t>
        <w:br/>
        <w:t>аға ұрпақ</w:t>
        <w:br/>
        <w:t>ағадай</w:t>
        <w:br/>
        <w:t>ағажан</w:t>
        <w:br/>
        <w:t>ағай</w:t>
        <w:br/>
        <w:t>ағайын, ағайынға, ағайыны</w:t>
        <w:br/>
        <w:t>ағайынгершілік, ағайынгершілігі</w:t>
        <w:br/>
        <w:t>ағайындас</w:t>
        <w:br/>
        <w:t>ағайындасу, ағайындасса</w:t>
        <w:br/>
        <w:t>ағайынды, ағайынды қоңыр қаз</w:t>
        <w:br/>
        <w:t>ағайындық, ағайындығы</w:t>
        <w:br/>
        <w:t>ағайын-жегжат</w:t>
        <w:br/>
        <w:t>ағайын-жұрағат</w:t>
        <w:br/>
        <w:t>ағайынсу, ағайынсы, ағайынсиды</w:t>
        <w:br/>
        <w:t>ағайынсыну, ағайынсынбау</w:t>
        <w:br/>
        <w:t>ағайын-туған, ағайын-туғанға</w:t>
        <w:br/>
        <w:t>ағайын-туғанды</w:t>
        <w:br/>
        <w:t>ағайын-туғансыз</w:t>
        <w:br/>
        <w:t>ағайын-тума</w:t>
        <w:br/>
        <w:t>ағайын-туыс, ағайын-туысы</w:t>
        <w:br/>
        <w:t>ағайыншыл</w:t>
        <w:br/>
        <w:t>ағайыншылау</w:t>
        <w:br/>
        <w:t>ағайыншылдық, ағайыншылдығы</w:t>
        <w:br/>
        <w:t>ағайыншылық, ағайыншылығы</w:t>
        <w:br/>
        <w:t>ағалау</w:t>
        <w:br/>
        <w:t>ағалау, ағалап шығу</w:t>
        <w:br/>
        <w:t>ағал-жағал</w:t>
        <w:br/>
        <w:t>ағалық, ағалығы</w:t>
        <w:br/>
        <w:t>ағалық ету</w:t>
        <w:br/>
        <w:t>ағалы-қарындасты</w:t>
        <w:br/>
        <w:t>ағалы-інілі</w:t>
        <w:br/>
        <w:t>ағараң, ағараң ету</w:t>
        <w:br/>
        <w:t>ағараңдату</w:t>
        <w:br/>
        <w:t>ағарандау</w:t>
        <w:br/>
        <w:t>ағарған, ағарғанға</w:t>
        <w:br/>
        <w:t>ағартқы</w:t>
        <w:br/>
        <w:t>ағартқыш, ағартқыш саздар</w:t>
        <w:br/>
        <w:t>ағарту, ағарт, ағартты, ағартса</w:t>
        <w:br/>
        <w:t>ағартушы |</w:t>
        <w:br/>
        <w:t>ағартушылық, ағартушылығы</w:t>
        <w:br/>
        <w:t>ағартық (мед.), ағартығы</w:t>
        <w:br/>
        <w:t>ағартылу</w:t>
        <w:br/>
        <w:t>ағартысу, ағартысса, ағартысшы</w:t>
        <w:br/>
        <w:t>ағару</w:t>
        <w:br/>
        <w:t>ағарыңқы</w:t>
        <w:br/>
        <w:t>ағасұлтан (коне), ағасұлтанға</w:t>
        <w:br/>
        <w:t>ағасыз</w:t>
        <w:br/>
        <w:t>ағасыну, ағасынбау, ағасынған</w:t>
        <w:br/>
        <w:t>ағат, ағат кету</w:t>
        <w:br/>
        <w:t>ағатай</w:t>
        <w:br/>
        <w:t>ағатайлау</w:t>
        <w:br/>
        <w:t>ағатсыз</w:t>
        <w:br/>
        <w:t>ағаттық, ағаттығы</w:t>
        <w:br/>
        <w:t>ағаш, ағаш ағызу</w:t>
        <w:br/>
        <w:t>ағаш балға</w:t>
      </w:r>
    </w:p>
    <w:p>
      <w:r>
        <w:t>ағаш бөшке</w:t>
        <w:br/>
        <w:t>ағаш ине</w:t>
        <w:br/>
        <w:t>ағаш кереует</w:t>
        <w:br/>
        <w:t>ағаш мінез</w:t>
        <w:br/>
        <w:t>ағаш оқ</w:t>
        <w:br/>
        <w:t>ағаш өңдеу өнеркәсібі</w:t>
        <w:br/>
        <w:t>ағаш соқа</w:t>
        <w:br/>
        <w:t>ағаш сүрегі</w:t>
        <w:br/>
        <w:t>ағаш табақ</w:t>
        <w:br/>
        <w:t>ағаш талшықты тақта</w:t>
        <w:br/>
        <w:t>ағаш тарақ</w:t>
        <w:br/>
        <w:t>ағаш тиеуші мәшине</w:t>
        <w:br/>
        <w:t>ағаш тостаған</w:t>
        <w:br/>
        <w:t>ағаш төсек</w:t>
        <w:br/>
        <w:t>ағаш тырма</w:t>
        <w:br/>
        <w:t>ағаш үй</w:t>
        <w:br/>
        <w:t>ағаш шеге (көне)</w:t>
        <w:br/>
        <w:t>ағашат, ағашатқа мінгізу</w:t>
        <w:br/>
        <w:t>ағашаяқ (ыдыс), ағашаяғы</w:t>
        <w:br/>
        <w:t>ағашаяқ (тротез)</w:t>
        <w:br/>
        <w:t>ағашжегі (көбелек)</w:t>
        <w:br/>
        <w:t>ағашкеміргіш ;</w:t>
        <w:br/>
        <w:t>ағашкеміргіштер (бзбол.)</w:t>
        <w:br/>
        <w:t>ағашкөмір</w:t>
        <w:br/>
        <w:t>АҚ 4 АҚБА</w:t>
        <w:br/>
        <w:t>ақ бөрте ақ сортаң</w:t>
        <w:br/>
        <w:t>ақ бурыл ақ сөйлеу</w:t>
        <w:br/>
        <w:t>ақ бұйрықты өлім ақ сұр</w:t>
        <w:br/>
        <w:t>ақ гвардияшы ақ сүңгі</w:t>
        <w:br/>
        <w:t>ақ егіс (жерг.) ақ сүт</w:t>
        <w:br/>
        <w:t>ақ еділ қылықты ақ сырық мылтық</w:t>
        <w:br/>
        <w:t>ақ жал ақ тас</w:t>
        <w:br/>
        <w:t>ақ жамбы ақ тер, көк тер болу</w:t>
        <w:br/>
        <w:t>ақ жауын ақ тұяқ</w:t>
        <w:br/>
        <w:t>ақ желең ақ түйе: ақ түйенің қарны жарыл-</w:t>
        <w:br/>
        <w:t>ақ жолақ ған күн</w:t>
        <w:br/>
        <w:t>ақ жұлық ақ түндер</w:t>
        <w:br/>
        <w:t>ақ жүзді, ақ жүзді әйел ақ түсу</w:t>
        <w:br/>
        <w:t>ақ көбіршік ақ тымық</w:t>
        <w:br/>
        <w:t>ақ көбік ақ тырнақ</w:t>
        <w:br/>
        <w:t>ақ көгіс ақ тілек</w:t>
        <w:br/>
        <w:t>ақ кіреуке ақ тілеу</w:t>
        <w:br/>
        <w:t>ақ кіру ақ ұнтақ кеселі</w:t>
        <w:br/>
        <w:t>ақ қабақ ақ шабдар</w:t>
      </w:r>
    </w:p>
    <w:p>
      <w:r>
        <w:t>ақ қар, көк мұз ақ шалу</w:t>
        <w:br/>
        <w:t>ақ қасқа ақ шаңқан</w:t>
        <w:br/>
        <w:t>ақ қой қаны ақ шаш</w:t>
        <w:br/>
        <w:t>ақ қоян ақ шашты</w:t>
        <w:br/>
        <w:t>ақ құба ақ шегір бүркіт</w:t>
        <w:br/>
        <w:t>ақ құю (ырым) ақ шулан</w:t>
        <w:br/>
        <w:t>ақ қырау ақ шұбар</w:t>
        <w:br/>
        <w:t>ақ қыш -ақ (шыл.), бір-ақ, осы-ақ</w:t>
        <w:br/>
        <w:t>ақ мал ақа (көне)</w:t>
        <w:br/>
        <w:t>ақ малта ақаба, ақаба су</w:t>
        <w:br/>
        <w:t>ақ найза ақай, ақай ат</w:t>
        <w:br/>
        <w:t>ақ нәсіл ақай, ақай жоқ, тоқай жоқ</w:t>
        <w:br/>
        <w:t>ақ неке ақайран, ақайран болу</w:t>
        <w:br/>
        <w:t>ақ орда ақайрандану, ақайранданбау, ақай-</w:t>
        <w:br/>
        <w:t>ақ өлең ранданған</w:t>
        <w:br/>
        <w:t>ақ өлім ақай-тоқай, ақай-тоқайға қарамау</w:t>
        <w:br/>
        <w:t>ақ өткел (ағынды өткел)</w:t>
        <w:br/>
        <w:t>ақ сабан</w:t>
        <w:br/>
        <w:t>ақ сайтаны ұстау</w:t>
        <w:br/>
        <w:t>ақ сақалды, сары тісті</w:t>
        <w:br/>
        <w:t>ақ самай</w:t>
        <w:br/>
        <w:t>ақ самайлы</w:t>
        <w:br/>
        <w:t>ақ сандық (көне)</w:t>
        <w:br/>
        <w:t>ақ сапты найза</w:t>
        <w:br/>
        <w:t>ақ сары</w:t>
        <w:br/>
        <w:t>ақ сауыт</w:t>
        <w:br/>
        <w:t>ақ семсер</w:t>
        <w:br/>
        <w:t>ақ сиса</w:t>
        <w:br/>
        <w:t>ақ сор</w:t>
        <w:br/>
        <w:t>ақалақшы (көне)</w:t>
        <w:br/>
        <w:t>ақалтеке, ақалтеке жылқысы</w:t>
        <w:br/>
        <w:t>ақан: ақан ау (кәс.)</w:t>
        <w:br/>
        <w:t>ақар-шақар</w:t>
        <w:br/>
        <w:t>ақау, ақау түсу</w:t>
        <w:br/>
        <w:t>ақаулы</w:t>
        <w:br/>
        <w:t>ақаулылық, ақаулылығы</w:t>
        <w:br/>
        <w:t>ақаусыз</w:t>
        <w:br/>
        <w:t>ақаусыздық, ақаусыздығы</w:t>
        <w:br/>
        <w:t>ақаутапқы (тех.)</w:t>
        <w:br/>
        <w:t>ақауыз (ауру), ақауыз қой</w:t>
        <w:br/>
        <w:t>ақаю, ақай, ақаяды, ақаюы</w:t>
        <w:br/>
        <w:t>ақбайпақ (ауру)</w:t>
        <w:br/>
        <w:t>АҒАШ 37 АДАМ</w:t>
      </w:r>
    </w:p>
    <w:p>
      <w:r>
        <w:t>ағаштай ағытқызу, ағытқызса, ағытқызшы</w:t>
        <w:br/>
        <w:t>ағаштану (терм.) ағытпалы</w:t>
        <w:br/>
        <w:t>ағашты ағыттыру</w:t>
        <w:br/>
        <w:t>ағаштілгіш (құрал) ағыту</w:t>
        <w:br/>
        <w:t>ағаштіс (кәс.) ағытулы</w:t>
        <w:br/>
        <w:t>ағашшырмауық (өс.) ағытылу</w:t>
        <w:br/>
        <w:t>аға-іні ағытысу, ағытысса, ағытысшы</w:t>
        <w:br/>
        <w:t>ағбыту ада, ада болу</w:t>
        <w:br/>
        <w:t>ағеке (қаратпа) ада ету</w:t>
        <w:br/>
        <w:t>ағза (биол.) ада қылу</w:t>
        <w:br/>
        <w:t>ағзам (көне), патша ағзам ада-гүде</w:t>
        <w:br/>
        <w:t>ағлан (көне), ағланға адағайлау</w:t>
        <w:br/>
        <w:t>ағу, ақ, ағады адажно (муз.)</w:t>
        <w:br/>
        <w:t>ағуа (діни), шайтанның ағуасы ада-жұда</w:t>
        <w:br/>
        <w:t>ағузы (діни)</w:t>
        <w:br/>
        <w:t>ағызғыш: су ағызғыш</w:t>
        <w:br/>
        <w:t>ағыздыру</w:t>
        <w:br/>
        <w:t>ағызу, ағызса, ағызшы</w:t>
        <w:br/>
        <w:t>ағызып-тамызу, ағызып-тамызса</w:t>
        <w:br/>
        <w:t>ағылмалы</w:t>
        <w:br/>
        <w:t>ағыл-тегіл</w:t>
        <w:br/>
        <w:t>ағылту, ағылт, ағылтты, ағылтса</w:t>
        <w:br/>
        <w:t>ағылу</w:t>
        <w:br/>
        <w:t>ағылшын, ағылшынға, ағылшындар</w:t>
        <w:br/>
        <w:t>ағылшын тілі</w:t>
        <w:br/>
        <w:t>ағылшынтілді, ағылшынтілді орта</w:t>
        <w:br/>
        <w:t>ағылшынша</w:t>
        <w:br/>
        <w:t>ағылыс, ағылысы</w:t>
        <w:br/>
        <w:t>ағым</w:t>
        <w:br/>
        <w:t>ағымдағы, ағымдағы есепшот</w:t>
        <w:br/>
        <w:t>ағымдағы жөндеу</w:t>
        <w:br/>
        <w:t>ағымдағы жыл</w:t>
        <w:br/>
        <w:t>ағымдағы кезең</w:t>
        <w:br/>
        <w:t>ағымдағы шығын (экон.)</w:t>
        <w:br/>
        <w:t>ағымдағы іс</w:t>
        <w:br/>
        <w:t>ағымдау</w:t>
        <w:br/>
        <w:t>ағын, ағынға</w:t>
        <w:br/>
        <w:t>ағын су</w:t>
        <w:br/>
        <w:t>ағындай</w:t>
        <w:br/>
        <w:t>ағындату</w:t>
        <w:br/>
        <w:t>ағындау</w:t>
        <w:br/>
        <w:t>ағынды</w:t>
        <w:br/>
        <w:t>ағынсыз</w:t>
        <w:br/>
        <w:t>ағыншыл, ағыншыл ат</w:t>
        <w:br/>
        <w:t>ағып-таму</w:t>
        <w:br/>
        <w:t>ағыс</w:t>
        <w:br/>
        <w:t>ағыссыз</w:t>
        <w:br/>
        <w:t>ағысты</w:t>
        <w:br/>
        <w:t>адай, адай жылқысы</w:t>
        <w:br/>
        <w:t>адақ, адақ болу</w:t>
        <w:br/>
        <w:t>адақталу</w:t>
      </w:r>
    </w:p>
    <w:p>
      <w:r>
        <w:t>адақтасу, адақтасса, адақтасшы</w:t>
        <w:br/>
        <w:t>адақтату</w:t>
        <w:br/>
        <w:t>адақтау</w:t>
        <w:br/>
        <w:t>адал, адал ақы</w:t>
        <w:br/>
        <w:t>адал ас</w:t>
        <w:br/>
        <w:t>адалдан бер, ақтан бер (тілек).</w:t>
        <w:br/>
        <w:t>адал еңбек</w:t>
        <w:br/>
        <w:t>адал ниетпен келу</w:t>
        <w:br/>
        <w:t>адал ниетті адам</w:t>
        <w:br/>
        <w:t>адал (көне), адалға қарасы жоқ</w:t>
        <w:br/>
        <w:t>адал жіп</w:t>
        <w:br/>
        <w:t>адалау</w:t>
        <w:br/>
        <w:t>адалбақан, адалбақанға</w:t>
        <w:br/>
        <w:t>адалдану, адлалданбау, адалданған</w:t>
        <w:br/>
        <w:t>адалдық, адалдығы</w:t>
        <w:br/>
        <w:t>адалниеттілік, адалниеттілігі</w:t>
        <w:br/>
        <w:t>адалсу, адалсы, адалсиды</w:t>
        <w:br/>
        <w:t>адалсыну, адалсынбау, адалсынған</w:t>
        <w:br/>
        <w:t>адам, адам айтқысыз</w:t>
        <w:br/>
        <w:t>адам болу</w:t>
        <w:br/>
        <w:t>адам көргісіз</w:t>
        <w:br/>
        <w:t>адам қарағысыз</w:t>
        <w:br/>
        <w:t>адам төзгісіз</w:t>
        <w:br/>
        <w:t>Адамата</w:t>
        <w:br/>
        <w:t>адамгершіл</w:t>
        <w:br/>
        <w:t>адамгершілік, адамгершілігі</w:t>
        <w:br/>
        <w:t>адамдық, адамдығы</w:t>
        <w:br/>
        <w:t>адамдықтан аттамау</w:t>
        <w:br/>
        <w:t>адамзат</w:t>
        <w:br/>
        <w:t>адамзаттық</w:t>
        <w:br/>
        <w:t>адам-күн</w:t>
        <w:br/>
        <w:t>33</w:t>
        <w:br/>
        <w:t>А</w:t>
        <w:br/>
        <w:t>аба (жамылғыш)</w:t>
        <w:br/>
        <w:t>абадан, абаданға</w:t>
        <w:br/>
        <w:t>абадан бері</w:t>
        <w:br/>
        <w:t>абажа</w:t>
        <w:br/>
        <w:t>абажадай</w:t>
        <w:br/>
        <w:t>абажур, абажурға, абажуры</w:t>
        <w:br/>
        <w:t>абазин, абазиндер</w:t>
        <w:br/>
        <w:t>абай, абай болу</w:t>
        <w:br/>
        <w:t>абайлату</w:t>
        <w:br/>
        <w:t>абайлау</w:t>
        <w:br/>
        <w:t>абайсыз</w:t>
        <w:br/>
        <w:t>абайсызда</w:t>
        <w:br/>
        <w:t>абайсыздық, абайсыздығы</w:t>
        <w:br/>
        <w:t>абайтану</w:t>
        <w:br/>
        <w:t>абайтанушы</w:t>
        <w:br/>
        <w:t>абайшылдық (өнер), абайшылдығы</w:t>
        <w:br/>
        <w:t>абайым (қаратпа), алди, әлди,</w:t>
        <w:br/>
        <w:t>абайым</w:t>
        <w:br/>
        <w:t>абақ (құрал), абағы</w:t>
        <w:br/>
        <w:t>абақты</w:t>
        <w:br/>
        <w:t>абақы</w:t>
        <w:br/>
        <w:t>абалақ (миф.)</w:t>
        <w:br/>
        <w:t>абалақ-сабалақ, абалақ-сабалағы</w:t>
        <w:br/>
        <w:t>абалану, абаланбау, абаланған</w:t>
        <w:br/>
        <w:t>абаласу, абаласса</w:t>
      </w:r>
    </w:p>
    <w:p>
      <w:r>
        <w:t>абалату</w:t>
        <w:br/>
        <w:t>абалау</w:t>
        <w:br/>
        <w:t>абана (кәне)</w:t>
        <w:br/>
        <w:t>абат, абат болу</w:t>
        <w:br/>
        <w:t>абат жер</w:t>
        <w:br/>
        <w:t>абаттандыру</w:t>
        <w:br/>
        <w:t>абаттану</w:t>
        <w:br/>
        <w:t>абаттық, абаттығы</w:t>
        <w:br/>
        <w:t>абатшылық, абатшылығы</w:t>
        <w:br/>
        <w:t>аббар (көне), аббар көшу</w:t>
        <w:br/>
        <w:t>аббат</w:t>
        <w:br/>
        <w:t>аббаттық, аббаттығы</w:t>
        <w:br/>
        <w:t>аббревиатура (дингв.)</w:t>
        <w:br/>
        <w:t>абдан (салық), абданға</w:t>
        <w:br/>
        <w:t>абдығу, абдық, абдығады</w:t>
        <w:br/>
        <w:t>абдырасу, абдырасса</w:t>
        <w:br/>
        <w:t>абдырату</w:t>
        <w:br/>
        <w:t>абдырау</w:t>
        <w:br/>
        <w:t>абдырауық</w:t>
        <w:br/>
        <w:t>абжад, абжадқа, абжады</w:t>
        <w:br/>
        <w:t>абжауқын, абжауқынға</w:t>
        <w:br/>
        <w:t>абжылан, абжыланға</w:t>
        <w:br/>
        <w:t>абжыландай</w:t>
        <w:br/>
        <w:t>абзал</w:t>
        <w:br/>
        <w:t>абзалдық, абзалдығы</w:t>
        <w:br/>
        <w:t>абзалы, абзалы осы</w:t>
        <w:br/>
        <w:t>абзалында</w:t>
        <w:br/>
        <w:t>абзац, абзацқа, абзацы</w:t>
        <w:br/>
        <w:t>абиссин, абиссинге, абиссиндер</w:t>
        <w:br/>
        <w:t>абитуриент, абитуриентке, абиту-</w:t>
        <w:br/>
        <w:t>риенті</w:t>
        <w:br/>
        <w:t>абиыр, абиыры</w:t>
        <w:br/>
        <w:t>абиыры ашылу</w:t>
        <w:br/>
        <w:t>аблаут, аблаутқа, аблауты</w:t>
        <w:br/>
        <w:t>аблығу, аблық, аблығады</w:t>
        <w:br/>
        <w:t>аблықтыру</w:t>
        <w:br/>
        <w:t>абонемент</w:t>
        <w:br/>
        <w:t>абонементтік, абонементтік ақы</w:t>
        <w:br/>
        <w:t>абонент, абонентке</w:t>
        <w:br/>
        <w:t>абоненттік, абоненттік байланыс</w:t>
        <w:br/>
        <w:t>абориген, аборигенге</w:t>
        <w:br/>
        <w:t>аборт</w:t>
        <w:br/>
        <w:t>абсолют, абсолют шама</w:t>
        <w:br/>
        <w:t>абсалютизм</w:t>
        <w:br/>
        <w:t>абсолюттік, абсолюттік биіктік</w:t>
        <w:br/>
        <w:t>абсолюттік өлшем</w:t>
        <w:br/>
        <w:t>абсолюттік омонимдер (лингв.)</w:t>
        <w:br/>
        <w:t>абсорбция</w:t>
        <w:br/>
        <w:t>абстракт, абстрактіге, абстрактісі</w:t>
        <w:br/>
        <w:t>абстрактілендіру</w:t>
        <w:br/>
        <w:t>абетрактілену, абстрактіленбеу,</w:t>
        <w:br/>
        <w:t>абстрактіленген</w:t>
        <w:br/>
        <w:t>абстрактілеу</w:t>
        <w:br/>
        <w:t>ҚАЗАҚСТАН РЕСПУБЛИКАСЫНЫҢ</w:t>
        <w:br/>
        <w:t>ҰЛТТЫҚ АКАДЕМИЯЛЫҚ КІТАПХАНАСЕ</w:t>
        <w:br/>
        <w:t>“00039590</w:t>
        <w:br/>
        <w:t>АЖАР 39 АЗАП</w:t>
      </w:r>
    </w:p>
    <w:p>
      <w:r>
        <w:t>ажарлауыш, ажарлауыш жарық аз да болса</w:t>
        <w:br/>
        <w:t>(тех) аздан кейін</w:t>
        <w:br/>
        <w:t>ажарлы аздан соң</w:t>
        <w:br/>
        <w:t>ажарлылық, ажарлылығы аз дегенде</w:t>
        <w:br/>
        <w:t>ажарсыз аза, аза беру</w:t>
        <w:br/>
        <w:t>ажарсыздану, ажарсызданбау, аза болу</w:t>
        <w:br/>
        <w:t>ажарсызданған аза күн</w:t>
        <w:br/>
        <w:t>ажарсыздық, ажарсыздығы аза салу</w:t>
        <w:br/>
        <w:t>ажар-сымбат аза түту</w:t>
        <w:br/>
        <w:t>аждаһа аза: аза бойы қаза болу</w:t>
        <w:br/>
        <w:t>аждаһадай азагер</w:t>
        <w:br/>
        <w:t>аждаһаша азагүл</w:t>
        <w:br/>
        <w:t>ажиатаж аз-аздан</w:t>
        <w:br/>
        <w:t>ажуа, ажуа ету аз-аздап</w:t>
        <w:br/>
        <w:t>ажуаласу, ажуаласса азайғыш</w:t>
        <w:br/>
        <w:t>ажуалау азайтқыш</w:t>
        <w:br/>
        <w:t>ажуалы азайттыру</w:t>
        <w:br/>
        <w:t>ажуалық азайту, азайт, азайтты, азайтса</w:t>
        <w:br/>
        <w:t>ажуа-мазақ, ажуа-мазағы</w:t>
        <w:br/>
        <w:t>ажуа-мысқыл, ажуа-мысқылы</w:t>
        <w:br/>
        <w:t>ажуа-сықақ, ажуа-сықағы</w:t>
        <w:br/>
        <w:t>ажуашыл</w:t>
        <w:br/>
        <w:t>ажыл</w:t>
        <w:br/>
        <w:t>ажырайту, ажырайт, ажырайтты</w:t>
        <w:br/>
        <w:t>ажырайысу, ажырайысса</w:t>
        <w:br/>
        <w:t>ажырамалы, ажырамалы қосылыс</w:t>
        <w:br/>
        <w:t>ажырамдылық, ажырамдылығы</w:t>
        <w:br/>
        <w:t>ажыраң: ажыраң ету</w:t>
        <w:br/>
        <w:t>ажыраңдау</w:t>
        <w:br/>
        <w:t>ажырасқыш</w:t>
        <w:br/>
        <w:t>ажырастыру</w:t>
        <w:br/>
        <w:t>ажырасу, ажырасса</w:t>
        <w:br/>
        <w:t>есеп ажырасу</w:t>
        <w:br/>
        <w:t>ажыратқы (құрал)</w:t>
        <w:br/>
        <w:t>ажыратқызу, ажыратқызса, ажы-</w:t>
        <w:br/>
        <w:t>ратқызшы</w:t>
        <w:br/>
        <w:t>ажыратқыш</w:t>
        <w:br/>
        <w:t>ажыратқыштық, ажыратқыштық</w:t>
        <w:br/>
        <w:t>қабілет</w:t>
        <w:br/>
        <w:t>ажырату</w:t>
        <w:br/>
        <w:t>ажыратылу</w:t>
        <w:br/>
        <w:t>ажырау</w:t>
        <w:br/>
        <w:t>ажыраю, ажырай, ажыраяды, ажы-</w:t>
        <w:br/>
        <w:t>раюы</w:t>
        <w:br/>
        <w:t>ажырғы</w:t>
        <w:br/>
        <w:t>ажырық (өс.), ажырығы</w:t>
      </w:r>
    </w:p>
    <w:p>
      <w:r>
        <w:t>аз, аз-ақ</w:t>
        <w:br/>
        <w:t>аз ба, көп пе</w:t>
        <w:br/>
        <w:t>азайту амалы (мат.)</w:t>
        <w:br/>
        <w:t>азайтылу</w:t>
        <w:br/>
        <w:t>азалану, азаланбау, азаланған</w:t>
        <w:br/>
        <w:t>азалау</w:t>
        <w:br/>
        <w:t>азалы, азалы ақ көрпе</w:t>
        <w:br/>
        <w:t>азамат, азамат соғысы</w:t>
        <w:br/>
        <w:t>азаматтай</w:t>
        <w:br/>
        <w:t>азаматтық, азаматтығы</w:t>
        <w:br/>
        <w:t>азаматтық борыш</w:t>
        <w:br/>
        <w:t>азаматтық құқық</w:t>
        <w:br/>
        <w:t>азаматтық тұлға</w:t>
        <w:br/>
        <w:t>азаматтық тіркеу актілері</w:t>
        <w:br/>
        <w:t>азаматтық-құқықтық, азаматтық-</w:t>
        <w:br/>
        <w:t>құқықтық мәміле</w:t>
        <w:br/>
        <w:t>азаматшылық, азаматшылығы</w:t>
        <w:br/>
        <w:t>аза-мұң</w:t>
        <w:br/>
        <w:t>азан, азанға</w:t>
        <w:br/>
        <w:t>азан айту</w:t>
        <w:br/>
        <w:t>азан шақыру</w:t>
        <w:br/>
        <w:t>азанама</w:t>
        <w:br/>
        <w:t>азанғы</w:t>
        <w:br/>
        <w:t>азанда</w:t>
        <w:br/>
        <w:t>азандату</w:t>
        <w:br/>
        <w:t>азандау</w:t>
        <w:br/>
        <w:t>азан-қазан, азан-қазан болу</w:t>
        <w:br/>
        <w:t>азаншы</w:t>
        <w:br/>
        <w:t>азап, азабы</w:t>
        <w:br/>
        <w:t>азап көру</w:t>
        <w:br/>
        <w:t>азап шегу</w:t>
        <w:br/>
        <w:t>азан-бейнет</w:t>
        <w:br/>
        <w:t>АЙША 45 АЙЫР</w:t>
        <w:br/>
        <w:t>ай-шайсыз айыпталу</w:t>
        <w:br/>
        <w:t>айшалғы айыпталушы</w:t>
        <w:br/>
        <w:t>айшық, айшығы айыптату</w:t>
        <w:br/>
        <w:t>айшық мүйіз</w:t>
        <w:br/>
        <w:t>айшықсыз</w:t>
        <w:br/>
        <w:t>айшықталу</w:t>
        <w:br/>
        <w:t>айшықтану, айшықтанбау</w:t>
        <w:br/>
        <w:t>айшықтату</w:t>
        <w:br/>
        <w:t>айшықтау</w:t>
        <w:br/>
        <w:t>айшықты, айшықты сөз</w:t>
        <w:br/>
        <w:t>айшықтылық, айшықтылығы</w:t>
        <w:br/>
        <w:t>айшылық, айшылық жер</w:t>
        <w:br/>
        <w:t>айығу, айық, айығады</w:t>
        <w:br/>
        <w:t>айыз, айызы</w:t>
        <w:br/>
        <w:t>айызы қану</w:t>
        <w:br/>
        <w:t>айы-күні, айы-күні жету</w:t>
        <w:br/>
        <w:t>айықтырғыш</w:t>
        <w:br/>
        <w:t>айықтыру</w:t>
        <w:br/>
        <w:t>айыл, айылы</w:t>
        <w:br/>
        <w:t>айылбас</w:t>
        <w:br/>
        <w:t>айылдау</w:t>
      </w:r>
    </w:p>
    <w:p>
      <w:r>
        <w:t>айылды</w:t>
        <w:br/>
        <w:t>айылжапырақ: айылжапырақ сүй-</w:t>
        <w:br/>
        <w:t>сін (өс.)</w:t>
        <w:br/>
        <w:t>айылжуа (өс.)</w:t>
        <w:br/>
        <w:t>айылқияқ (өс.), айылқияғы</w:t>
        <w:br/>
        <w:t>айылқұр</w:t>
        <w:br/>
        <w:t>айыл-тартпа</w:t>
        <w:br/>
        <w:t>айыл-тұрман, айыл-тұрманға</w:t>
        <w:br/>
        <w:t>айым (діни)</w:t>
        <w:br/>
        <w:t>айында, айында бір</w:t>
        <w:br/>
        <w:t>айында-жылында</w:t>
        <w:br/>
        <w:t>айып, айыбы</w:t>
        <w:br/>
        <w:t>айып етпеу</w:t>
        <w:br/>
        <w:t>айыпқа бұйырмау</w:t>
        <w:br/>
        <w:t>айып тағу</w:t>
        <w:br/>
        <w:t>айып тарту</w:t>
        <w:br/>
        <w:t>айып-анжы, айып-анжы беру</w:t>
        <w:br/>
        <w:t>айыпдон (спорт), айыпдабы</w:t>
        <w:br/>
        <w:t>айыпкер</w:t>
        <w:br/>
        <w:t>айыпкерлік, айыпкерлігі</w:t>
        <w:br/>
        <w:t>айып-кінә, айып-кіна тағу</w:t>
        <w:br/>
        <w:t>айып-қиып, айып-қиыбы</w:t>
        <w:br/>
        <w:t>айыппұл</w:t>
        <w:br/>
        <w:t>айыпсыз</w:t>
        <w:br/>
        <w:t>айыпсыздық, айыпсыздығы</w:t>
        <w:br/>
        <w:t>айыптағыш</w:t>
        <w:br/>
        <w:t>айыптау, айыптау актісі (заң)</w:t>
        <w:br/>
        <w:t>айыптау қорытындысы (заң)</w:t>
        <w:br/>
        <w:t>айыптаушы</w:t>
        <w:br/>
        <w:t>айыптаушылық, айыптаушылығы</w:t>
        <w:br/>
        <w:t>айыпты</w:t>
        <w:br/>
        <w:t>айыптылық, айыптылығы</w:t>
        <w:br/>
        <w:t>айып-шам, айып-шамы жоқ</w:t>
        <w:br/>
        <w:t>айыпшыл</w:t>
        <w:br/>
        <w:t>айыр, айыры</w:t>
        <w:br/>
        <w:t>айыр бақай</w:t>
        <w:br/>
        <w:t>айыр бақай мал</w:t>
        <w:br/>
        <w:t>айыр балақ</w:t>
        <w:br/>
        <w:t>айырер</w:t>
        <w:br/>
        <w:t>айыр көмей</w:t>
        <w:br/>
        <w:t>айыр қалпақ</w:t>
        <w:br/>
        <w:t>айыр түйе</w:t>
        <w:br/>
        <w:t>айыр (өс.), айыры</w:t>
        <w:br/>
        <w:t>айыр-айқас</w:t>
        <w:br/>
        <w:t>айырбақай (мал ауруы)</w:t>
        <w:br/>
        <w:t>айырбас, айырбас құны</w:t>
        <w:br/>
        <w:t>айырбасталу</w:t>
        <w:br/>
        <w:t>айырбастату</w:t>
        <w:br/>
        <w:t>айырбастау</w:t>
        <w:br/>
        <w:t>айырбез (мед.)</w:t>
        <w:br/>
        <w:t>айырған: айырған алтын</w:t>
        <w:br/>
        <w:t>айырғы (құрал)</w:t>
        <w:br/>
        <w:t>айырғыш (құрал)</w:t>
        <w:br/>
        <w:t>айырқұйрық (зоол.), айырқұйрығы</w:t>
        <w:br/>
        <w:t>айырқұйрық: айырқұйрық қарлы-</w:t>
        <w:br/>
        <w:t>ғаш (зоол.)</w:t>
        <w:br/>
        <w:t>айырлану, айырланбау, айырланған</w:t>
        <w:br/>
        <w:t>айырлау</w:t>
        <w:br/>
        <w:t>айырма</w:t>
      </w:r>
    </w:p>
    <w:p>
      <w:r>
        <w:t>айырма (мал ауруы)</w:t>
        <w:br/>
        <w:t>айырмасыз</w:t>
        <w:br/>
        <w:t>айырмашылық, айырмашылығы</w:t>
        <w:br/>
        <w:t>айырмүйіз (зоол.)</w:t>
        <w:br/>
        <w:t>айырөркеш: айыреркеш түйе</w:t>
        <w:br/>
        <w:t>айырсадақ, айырсадағы</w:t>
        <w:br/>
        <w:t>айырту, айырт, айыртты, айыртса</w:t>
        <w:br/>
        <w:t>айыртұяқ (сөйл.), айыртұяқ мал</w:t>
        <w:br/>
        <w:t>айыртұяқты</w:t>
        <w:br/>
        <w:t>айыр-тырма</w:t>
        <w:br/>
        <w:t>айыру, айыр, айырады</w:t>
        <w:br/>
        <w:t>айырған май</w:t>
        <w:br/>
        <w:t>АЙЫР</w:t>
        <w:br/>
        <w:t>46</w:t>
        <w:br/>
        <w:t>айырулы (поэт.)</w:t>
        <w:br/>
        <w:t>айырушы</w:t>
        <w:br/>
        <w:t>айырылу</w:t>
        <w:br/>
        <w:t>айырылыс, айырылысы</w:t>
        <w:br/>
        <w:t>айырылыс қазан (зтн.)</w:t>
        <w:br/>
        <w:t>айырылысу, айырылысса</w:t>
        <w:br/>
        <w:t>айырым, айырымы</w:t>
        <w:br/>
        <w:t>айырым белгі (дингв.)</w:t>
        <w:br/>
        <w:t>айырысу, айырысса</w:t>
        <w:br/>
        <w:t>есеп айырысу</w:t>
        <w:br/>
        <w:t>академизм</w:t>
        <w:br/>
        <w:t>академик, академикке, академигі</w:t>
        <w:br/>
        <w:t>академия</w:t>
        <w:br/>
        <w:t>академиялық, академиялық жыл</w:t>
        <w:br/>
        <w:t>академиялық сағат</w:t>
        <w:br/>
        <w:t>академиялық театр</w:t>
        <w:br/>
        <w:t>акбар (діни)</w:t>
        <w:br/>
        <w:t>акваланг, аквалангіге, аквалангісі</w:t>
        <w:br/>
        <w:t>аквамарин (мия.), аквамаринге</w:t>
        <w:br/>
        <w:t>акварель, акварельге, акварелі</w:t>
        <w:br/>
        <w:t>аквариум, аквариумға, аквариумы</w:t>
        <w:br/>
        <w:t>акватория</w:t>
        <w:br/>
        <w:t>аккомпаниатор</w:t>
        <w:br/>
        <w:t>аккомпанемент</w:t>
        <w:br/>
        <w:t>аккорд, аккордқа, аккорды</w:t>
        <w:br/>
        <w:t>аккордеон, аккордеонға</w:t>
        <w:br/>
        <w:t>аккордтық, аккордтық ақы</w:t>
        <w:br/>
        <w:t>аккредитив, аккредитивке, аккре-</w:t>
        <w:br/>
        <w:t>дитиві</w:t>
        <w:br/>
        <w:t>аккредитивтік</w:t>
        <w:br/>
        <w:t>аккредиттелу</w:t>
        <w:br/>
        <w:t>аккумулятор</w:t>
        <w:br/>
        <w:t>аккумуляция</w:t>
        <w:br/>
        <w:t>акр, акрға, акры</w:t>
        <w:br/>
        <w:t>акрил, акрилге, акрилі</w:t>
        <w:br/>
        <w:t>акро, акро әлең</w:t>
        <w:br/>
        <w:t>акробат</w:t>
        <w:br/>
        <w:t>акробатика</w:t>
        <w:br/>
        <w:t>акробатикалық</w:t>
        <w:br/>
        <w:t>акробаттық</w:t>
        <w:br/>
        <w:t>аксессуар</w:t>
        <w:br/>
        <w:t>аксиома</w:t>
        <w:br/>
        <w:t>аксномалық</w:t>
        <w:br/>
        <w:t>акт, актіге, актісі</w:t>
      </w:r>
    </w:p>
    <w:p>
      <w:r>
        <w:t>актер, актӛрге, актері</w:t>
        <w:br/>
        <w:t>актерлік, актерлігі</w:t>
        <w:br/>
        <w:t>актерлік өнер</w:t>
        <w:br/>
        <w:t>актив, активке, активі</w:t>
        <w:br/>
        <w:t>актив мүше</w:t>
        <w:br/>
        <w:t>актив сөз (лингв.)</w:t>
        <w:br/>
        <w:t>активтік, активтік сайлау құқы</w:t>
        <w:br/>
        <w:t>актиния</w:t>
        <w:br/>
        <w:t>актриса</w:t>
        <w:br/>
        <w:t>актуалдану, актуалданбау, актуал-</w:t>
        <w:br/>
        <w:t>ДАанған</w:t>
        <w:br/>
        <w:t>актуалды</w:t>
        <w:br/>
        <w:t>актуалдық, актуалдығы</w:t>
        <w:br/>
        <w:t>актілету</w:t>
        <w:br/>
        <w:t>актілеу</w:t>
        <w:br/>
        <w:t>актілі</w:t>
        <w:br/>
        <w:t>акула</w:t>
        <w:br/>
        <w:t>акунунктура (мед.)</w:t>
        <w:br/>
        <w:t>акустика</w:t>
        <w:br/>
        <w:t>акустикалық</w:t>
        <w:br/>
        <w:t>акушер, акушерге, акушері</w:t>
        <w:br/>
        <w:t>акушерка</w:t>
        <w:br/>
        <w:t>акушерлік, акушерлігі</w:t>
        <w:br/>
        <w:t>акцент</w:t>
        <w:br/>
        <w:t>акцентология (линғв.)</w:t>
        <w:br/>
        <w:t>акцентуация</w:t>
        <w:br/>
        <w:t>акцепт, акцептіге, акцептісі</w:t>
        <w:br/>
        <w:t>акциз, акцизге, акцизі</w:t>
        <w:br/>
        <w:t>акционер, акционерге, акционері</w:t>
        <w:br/>
        <w:t>акционерлік, акционерлік банк</w:t>
        <w:br/>
        <w:t>акционерлік қоғам</w:t>
        <w:br/>
        <w:t>акция</w:t>
        <w:br/>
        <w:t>Ақ (поэт., Құдай), жаратқан Ақ</w:t>
        <w:br/>
        <w:t>ақ, ағы</w:t>
        <w:br/>
        <w:t>ақ адал мәл</w:t>
        <w:br/>
        <w:t>ақ айыл</w:t>
        <w:br/>
        <w:t>ақ ала (тус)</w:t>
        <w:br/>
        <w:t>ақ алмас</w:t>
        <w:br/>
        <w:t>ақ арақ</w:t>
        <w:br/>
        <w:t>ақ аяң</w:t>
        <w:br/>
        <w:t>ақаю</w:t>
        <w:br/>
        <w:t>ақ балта</w:t>
        <w:br/>
        <w:t>ақ банды</w:t>
        <w:br/>
        <w:t>ақ бас, ақ бас адам</w:t>
        <w:br/>
        <w:t>ақ басты</w:t>
        <w:br/>
        <w:t>ақ бата</w:t>
        <w:br/>
        <w:t>ақ безер де көк безер</w:t>
        <w:br/>
        <w:t>ақберен</w:t>
        <w:br/>
        <w:t>ақ боз</w:t>
        <w:br/>
        <w:t>ақ болат</w:t>
        <w:br/>
        <w:t>ақ боран</w:t>
        <w:br/>
        <w:t>АЗАП 40 АЗЫР</w:t>
        <w:br/>
        <w:t>азап-қорлық аздыру</w:t>
        <w:br/>
        <w:t>азапсыз аздырушы</w:t>
        <w:br/>
        <w:t>азапсыну, азапсынбау, азапсынған</w:t>
        <w:br/>
        <w:t>азапталу</w:t>
        <w:br/>
        <w:t>азаптану, азаптанбау, азаптанған</w:t>
        <w:br/>
        <w:t>азаптату</w:t>
      </w:r>
    </w:p>
    <w:p>
      <w:r>
        <w:t>азаптау</w:t>
        <w:br/>
        <w:t>азапты</w:t>
        <w:br/>
        <w:t>азар, азар беру</w:t>
        <w:br/>
        <w:t>азар, азар болса</w:t>
        <w:br/>
        <w:t>азар дегенде</w:t>
        <w:br/>
        <w:t>азарда-безер</w:t>
        <w:br/>
        <w:t>азарлану, азарланбау, азарлапған</w:t>
        <w:br/>
        <w:t>азасыз</w:t>
        <w:br/>
        <w:t>азат, азат омыртқа (втл.)</w:t>
        <w:br/>
        <w:t>азатбас, керегенің азатбасы</w:t>
        <w:br/>
        <w:t>азатжол, азатжолдан бастау</w:t>
        <w:br/>
        <w:t>азаткер</w:t>
        <w:br/>
        <w:t>азаттық, азаттығы</w:t>
        <w:br/>
        <w:t>азатшыл</w:t>
        <w:br/>
        <w:t>азатшылық</w:t>
        <w:br/>
        <w:t>азаю, азай, азаяды, азаюы</w:t>
        <w:br/>
        <w:t>азбан, азбанға</w:t>
        <w:br/>
        <w:t>азбандай</w:t>
        <w:br/>
        <w:t>азбанқұл (көне)</w:t>
        <w:br/>
        <w:t>азбар, азбардан жем жеу</w:t>
        <w:br/>
        <w:t>азбеніш</w:t>
        <w:br/>
        <w:t>азбыту (көне), азбыт, азбытты, аз-</w:t>
        <w:br/>
        <w:t>бытса</w:t>
        <w:br/>
        <w:t>азғана, азғана ғана</w:t>
        <w:br/>
        <w:t>азғантай</w:t>
        <w:br/>
        <w:t>азғын, азғынға</w:t>
        <w:br/>
        <w:t>азғындану, азғынданбау, азғындан-</w:t>
        <w:br/>
        <w:t>ған</w:t>
        <w:br/>
        <w:t>азғындату</w:t>
        <w:br/>
        <w:t>азғындау</w:t>
        <w:br/>
        <w:t>азғындаушылық, азғындаушылығы</w:t>
        <w:br/>
        <w:t>азғындық, азғындығы</w:t>
        <w:br/>
        <w:t>азғыру</w:t>
        <w:br/>
        <w:t>азғырылу</w:t>
        <w:br/>
        <w:t>азғырынды</w:t>
        <w:br/>
        <w:t>аздаған</w:t>
        <w:br/>
        <w:t>аздап, аздап қана</w:t>
        <w:br/>
        <w:t>азды-кем</w:t>
        <w:br/>
        <w:t>азды-кемді</w:t>
        <w:br/>
        <w:t>азды-көпті</w:t>
        <w:br/>
        <w:t>аздық, аздығы</w:t>
        <w:br/>
        <w:t>аздырғыш</w:t>
        <w:br/>
        <w:t>азимут, азимутқа, азимуты</w:t>
        <w:br/>
        <w:t>азиялық</w:t>
        <w:br/>
        <w:t>аз-кем</w:t>
        <w:br/>
        <w:t>аз-көп</w:t>
        <w:br/>
        <w:t>азқылтықты, азқылтықты құрт</w:t>
        <w:br/>
        <w:t>азқылтықтылар (зоол.)</w:t>
        <w:br/>
        <w:t>азобояғыш</w:t>
        <w:br/>
        <w:t>азоқосылыс</w:t>
        <w:br/>
        <w:t>азот, азот қышқылы</w:t>
        <w:br/>
        <w:t>азотталу</w:t>
        <w:br/>
        <w:t>азоттану, азоттанбау, азоттанған</w:t>
        <w:br/>
        <w:t>азоттау</w:t>
        <w:br/>
        <w:t>азотты, азотты қышқыл</w:t>
        <w:br/>
        <w:t>азоттық</w:t>
        <w:br/>
        <w:t>азсыну, азсынбау, азсынған</w:t>
        <w:br/>
        <w:t>азу, азу тіс</w:t>
        <w:br/>
        <w:t>азу шалу</w:t>
        <w:br/>
        <w:t>азуын қайрау</w:t>
        <w:br/>
        <w:t>азу, азса, азшы</w:t>
        <w:br/>
        <w:t>азуағаш</w:t>
        <w:br/>
        <w:t>азулану, азуланбау, азуланған</w:t>
      </w:r>
    </w:p>
    <w:p>
      <w:r>
        <w:t>азулау</w:t>
        <w:br/>
        <w:t>азулы</w:t>
        <w:br/>
        <w:t>азулылық, азулылығы</w:t>
        <w:br/>
        <w:t>азусыз</w:t>
        <w:br/>
        <w:t>азусыздық, азусыздығы</w:t>
        <w:br/>
        <w:t>азшылық, азшылығы</w:t>
        <w:br/>
        <w:t>азық, азығы</w:t>
        <w:br/>
        <w:t>азықсыз</w:t>
        <w:br/>
        <w:t>азықсырау</w:t>
        <w:br/>
        <w:t>азықтандыру</w:t>
        <w:br/>
        <w:t>азықтану, азықтанбау, азықтан-</w:t>
        <w:br/>
        <w:t>ған</w:t>
        <w:br/>
        <w:t>азық-түлік, азық-түлігі</w:t>
        <w:br/>
        <w:t>азық-түлік дүкені</w:t>
        <w:br/>
        <w:t>азықты</w:t>
        <w:br/>
        <w:t>азықтық, азықтық жемшөп</w:t>
        <w:br/>
        <w:t>азықтылық, азықтылығы</w:t>
        <w:br/>
        <w:t>азынату</w:t>
        <w:br/>
        <w:t>азынау</w:t>
        <w:br/>
        <w:t>азын-аулақ</w:t>
        <w:br/>
        <w:t>азып-тозу, азып-тозса</w:t>
        <w:br/>
        <w:t>азып-тозушылық, азып-тозушы-</w:t>
        <w:br/>
        <w:t>лығы</w:t>
        <w:br/>
        <w:t>азырқану, азырқанбау, азырқанған</w:t>
        <w:br/>
        <w:t>АҚҚА 49 АҚСУ</w:t>
        <w:br/>
        <w:t>аққарқара ақпар</w:t>
        <w:br/>
        <w:t>аққаптал (мал ауруы) ақпарат, ақпарат көзі</w:t>
        <w:br/>
        <w:t>аққат (өс.) ақпарат құралдары</w:t>
        <w:br/>
        <w:t>аққатпа ақпараттандыру</w:t>
        <w:br/>
        <w:t>аққой (өс.) ақпараттану, ақпараттанбау, ақпа-</w:t>
        <w:br/>
        <w:t>аққолтық (көне, әйел), аққолтығы</w:t>
        <w:br/>
        <w:t>аққонақ (өс.), аққонағы</w:t>
        <w:br/>
        <w:t>аққу, аққу мойын (поэт.)</w:t>
        <w:br/>
        <w:t>аққудай</w:t>
        <w:br/>
        <w:t>аққурай (өс.)</w:t>
        <w:br/>
        <w:t>аққұйрық (құс), аққұйрығы</w:t>
        <w:br/>
        <w:t>аққұйрық: аққұйрық шай</w:t>
        <w:br/>
        <w:t>аққұйрықты: аққұйрықты</w:t>
        <w:br/>
        <w:t>лан (құс)</w:t>
        <w:br/>
        <w:t>аққұла, аққұла қалу</w:t>
        <w:br/>
        <w:t>аққұлақ (зоол.), аққұлағы</w:t>
        <w:br/>
        <w:t>аққұлақ (сөйл. ақша)</w:t>
        <w:br/>
        <w:t>аққұлақтану</w:t>
        <w:br/>
        <w:t>аққұман, аққұманға</w:t>
        <w:br/>
        <w:t>аққұмырсқа (зоол., термит)</w:t>
        <w:br/>
        <w:t>аққұр (зоол.)</w:t>
        <w:br/>
        <w:t>аққұс (терінің майын алатын әк)</w:t>
        <w:br/>
        <w:t>аққұтан, аққұтанға</w:t>
        <w:br/>
        <w:t>аққылтаң (өс.)</w:t>
        <w:br/>
        <w:t>ақлақ (тағам), ақлағы</w:t>
        <w:br/>
        <w:t>акләйлек (зоол.), ақләйлегі</w:t>
        <w:br/>
        <w:t>ақмамық (өс.), ақмамығы</w:t>
        <w:br/>
        <w:t>ақмарал</w:t>
        <w:br/>
        <w:t>ақмарқа (балық)</w:t>
        <w:br/>
        <w:t>ақмарту, ақмартуы бар</w:t>
      </w:r>
    </w:p>
    <w:p>
      <w:r>
        <w:t>ақмия (өс.)</w:t>
        <w:br/>
        <w:t>ақмұрт (тағам)</w:t>
        <w:br/>
        <w:t>ақнабат (өс.)</w:t>
        <w:br/>
        <w:t>ақнауат</w:t>
        <w:br/>
        <w:t>ақнәсілді, ақнәсілділер</w:t>
        <w:br/>
        <w:t>ақниет, ақниет тілекпен</w:t>
        <w:br/>
        <w:t>ақниетті</w:t>
        <w:br/>
        <w:t>ақниеттілік, ақниеттілігі</w:t>
        <w:br/>
        <w:t>ақот (өлең шеп)</w:t>
        <w:br/>
        <w:t>ақпа, ақпа ау</w:t>
        <w:br/>
        <w:t>ақпа жұлдыз</w:t>
        <w:br/>
        <w:t>ақпа құм</w:t>
        <w:br/>
        <w:t>ақпа су</w:t>
        <w:br/>
        <w:t>ақпақұлақ</w:t>
        <w:br/>
        <w:t>ақпақұлақтану</w:t>
        <w:br/>
        <w:t>ақпалау (асығу)</w:t>
        <w:br/>
        <w:t>ақпан, ақпанға</w:t>
        <w:br/>
        <w:t>ақпандату</w:t>
        <w:br/>
        <w:t>ар-</w:t>
        <w:br/>
        <w:t>раттанған</w:t>
        <w:br/>
        <w:t>ақпараттау</w:t>
        <w:br/>
        <w:t>ақпараттық, ақпараттық кеңістік</w:t>
        <w:br/>
        <w:t>ақпарлау</w:t>
        <w:br/>
        <w:t>ақпаршы</w:t>
        <w:br/>
        <w:t>ақпая (хәс.)</w:t>
        <w:br/>
        <w:t>ақпейіл, ақпейіл жан</w:t>
        <w:br/>
        <w:t>ақпейілдену</w:t>
        <w:br/>
        <w:t>ақпейілді</w:t>
        <w:br/>
        <w:t>ақпейілділік, ақпейілділігі</w:t>
        <w:br/>
        <w:t>ақсақ, ақсағы</w:t>
        <w:br/>
        <w:t>ақсақ ұйқас</w:t>
        <w:br/>
        <w:t>ақсақал, ақсақалдар алқасы</w:t>
        <w:br/>
        <w:t>ақсақалдай</w:t>
        <w:br/>
        <w:t>ақсақалды</w:t>
        <w:br/>
        <w:t>ақсақалдық, ақсақалдығы</w:t>
        <w:br/>
        <w:t>ақсақ-тоқсақ, ақсақ-тоқсағы</w:t>
        <w:br/>
        <w:t>ақсаң (мата)</w:t>
        <w:br/>
        <w:t>ақсаңдату</w:t>
        <w:br/>
        <w:t>ақсандау</w:t>
        <w:br/>
        <w:t>ақсарағат (көне)</w:t>
        <w:br/>
        <w:t>ақсарбас (дінш), ақсарбас айту</w:t>
        <w:br/>
        <w:t>ақсарбас қамшы</w:t>
        <w:br/>
        <w:t>ақсары (қус)</w:t>
        <w:br/>
        <w:t>ақсарымсақ (бөс.), ақсарымсағы</w:t>
        <w:br/>
        <w:t>ақсасыр (ос.)</w:t>
        <w:br/>
        <w:t>ақсату</w:t>
        <w:br/>
        <w:t>ақсаты (зоол.)</w:t>
        <w:br/>
        <w:t>ақсау</w:t>
        <w:br/>
        <w:t>ақсаусақ, ақсаусақ әйел</w:t>
        <w:br/>
        <w:t>ақсексеуіл (бот.), ақсексеуілі</w:t>
        <w:br/>
        <w:t>ақселдір: ақселдір бөз</w:t>
        <w:br/>
        <w:t>ақселеу</w:t>
        <w:br/>
        <w:t>ақсерке (балық)</w:t>
        <w:br/>
        <w:t>ақсирақ, ақсирақ болу</w:t>
        <w:br/>
        <w:t>ақсирақтану</w:t>
        <w:br/>
        <w:t>ақситу, ақсит, ақситты, ақситса</w:t>
        <w:br/>
        <w:t>ақсию, ақси, ақсияды, ақсиюы</w:t>
      </w:r>
    </w:p>
    <w:p>
      <w:r>
        <w:t>ақсобық (өс.), ақсобығы</w:t>
        <w:br/>
        <w:t>ақсора</w:t>
        <w:br/>
        <w:t>ақсорпа (қатықты сорпа)</w:t>
        <w:br/>
        <w:t>ақсөңке</w:t>
        <w:br/>
        <w:t>ақсу (геогр)</w:t>
        <w:br/>
        <w:t>АБСТ 34 АВТО</w:t>
        <w:br/>
        <w:t>абстрактілі авиааппарат</w:t>
        <w:br/>
        <w:t>абстрактілік, абстрактілігі авиабайланыс</w:t>
        <w:br/>
        <w:t>абстракционизм аниажоба</w:t>
        <w:br/>
        <w:t>абстракция авиажөңдеу, авиажөндеу зауыты</w:t>
        <w:br/>
        <w:t>абсцесе, абсцеске, абсцесі авиазауыт</w:t>
        <w:br/>
        <w:t>абхаз, абхаздар авиаконструктор</w:t>
        <w:br/>
        <w:t>абхаз тілі авиаконструкторлық</w:t>
        <w:br/>
        <w:t>абыз аниақоректендіру</w:t>
        <w:br/>
        <w:t>абыздық авиақұрылыс, авиақұрылысы</w:t>
        <w:br/>
        <w:t>авиамектепн, авиамектебі</w:t>
        <w:br/>
        <w:t>абылайша (киіз үйдің турі)</w:t>
        <w:br/>
        <w:t>абылхаят (діни), абылхаят суы</w:t>
        <w:br/>
        <w:t>абылыңқы</w:t>
        <w:br/>
        <w:t>абылыңқы-сабылыңқы</w:t>
        <w:br/>
        <w:t>абыну, абынбау, абынған</w:t>
        <w:br/>
        <w:t>абынып-қабыну,.абынып-қабынбау,</w:t>
        <w:br/>
        <w:t>абынып-қабынған</w:t>
        <w:br/>
        <w:t>абың-түбің</w:t>
        <w:br/>
        <w:t>абыр-дабыр, абыр-дабыры</w:t>
        <w:br/>
        <w:t>абыр-күбір</w:t>
        <w:br/>
        <w:t>абыржу, абыржы, абыржиды</w:t>
        <w:br/>
        <w:t>абыржулы</w:t>
        <w:br/>
        <w:t>абыржушылық, абыржушылығы</w:t>
        <w:br/>
        <w:t>абыржысу, абыржысса</w:t>
        <w:br/>
        <w:t>абыржыту</w:t>
        <w:br/>
        <w:t>абырой, абырой әперу</w:t>
        <w:br/>
        <w:t>абыройы асу</w:t>
        <w:br/>
        <w:t>абыройынан айырылу</w:t>
        <w:br/>
        <w:t>абырой-атақ, абырой-атағы</w:t>
        <w:br/>
        <w:t>абыройлы</w:t>
        <w:br/>
        <w:t>абыройлылық, абыройлылығы</w:t>
        <w:br/>
        <w:t>абыройсыз</w:t>
        <w:br/>
        <w:t>абыройсыздану, абыройсызданбау,</w:t>
        <w:br/>
        <w:t>абыройсызданған</w:t>
        <w:br/>
        <w:t>абыройсыздық, абыройсыздығы</w:t>
        <w:br/>
        <w:t>абыр-сабыр</w:t>
        <w:br/>
        <w:t>абысын, абысынға</w:t>
        <w:br/>
        <w:t>абысын-ажын, абысын-яжыңға,</w:t>
        <w:br/>
        <w:t>абысын-ажыны</w:t>
        <w:br/>
        <w:t>абысын-ажындай</w:t>
        <w:br/>
        <w:t>абысын-ажындық</w:t>
        <w:br/>
        <w:t>абысынды</w:t>
        <w:br/>
        <w:t>авангард, авангардқа, авангарды</w:t>
        <w:br/>
        <w:t>авангардтық</w:t>
        <w:br/>
        <w:t>аванс, авансқа, авансы</w:t>
        <w:br/>
        <w:t>аванс есебі</w:t>
        <w:br/>
        <w:t>авансахна</w:t>
        <w:br/>
        <w:t>авар, аварлар</w:t>
        <w:br/>
        <w:t>авария</w:t>
      </w:r>
    </w:p>
    <w:p>
      <w:r>
        <w:t>авианосец, авианосецке</w:t>
        <w:br/>
        <w:t>авиаспорт</w:t>
        <w:br/>
        <w:t>авиаспарттық</w:t>
        <w:br/>
        <w:t>авиатозаңдандыру</w:t>
        <w:br/>
        <w:t>авиатор</w:t>
        <w:br/>
        <w:t>авиация, авиация қаруы</w:t>
        <w:br/>
        <w:t>авиациялық, авиациялық жасақ</w:t>
        <w:br/>
        <w:t>авитаминоз</w:t>
        <w:br/>
        <w:t>автоағаштасығыш</w:t>
        <w:br/>
        <w:t>автоара</w:t>
        <w:br/>
        <w:t>антоаспа</w:t>
        <w:br/>
        <w:t>автоаударғыш</w:t>
        <w:br/>
        <w:t>автобаза</w:t>
        <w:br/>
        <w:t>автобазалық</w:t>
        <w:br/>
        <w:t>автобекет</w:t>
        <w:br/>
        <w:t>автобөлшек, автобөлшегі</w:t>
        <w:br/>
        <w:t>автобус, автобусқа, автобусы</w:t>
        <w:br/>
        <w:t>автобус қатынасы</w:t>
        <w:br/>
        <w:t>автобус паркі</w:t>
        <w:br/>
        <w:t>автоген, автогенге</w:t>
        <w:br/>
        <w:t>автогендік</w:t>
        <w:br/>
        <w:t>автогенші</w:t>
        <w:br/>
        <w:t>автодәрілегіш</w:t>
        <w:br/>
        <w:t>автодүкен, автодүкенге</w:t>
        <w:br/>
        <w:t>автожарыс</w:t>
        <w:br/>
        <w:t>автожол</w:t>
        <w:br/>
        <w:t>автожорық, автожорығы</w:t>
        <w:br/>
        <w:t>автожөндеу</w:t>
        <w:br/>
        <w:t>автожуғыш</w:t>
        <w:br/>
        <w:t>автожуу</w:t>
        <w:br/>
        <w:t>автозауыт</w:t>
        <w:br/>
        <w:t>автокеруен, автокеруенге</w:t>
        <w:br/>
        <w:t>автокөлік, автокөлігі</w:t>
      </w:r>
    </w:p>
    <w:p>
      <w:r>
        <w:t>автокөтергіш</w:t>
        <w:br/>
        <w:t>автократия</w:t>
        <w:br/>
        <w:t>автоқалам</w:t>
        <w:br/>
        <w:t>автоқұрылыс</w:t>
        <w:br/>
        <w:t>автол</w:t>
        <w:br/>
        <w:t>38</w:t>
        <w:br/>
        <w:t>АЖАР</w:t>
        <w:br/>
        <w:t>АДАМ</w:t>
        <w:br/>
        <w:t>адам-сағат</w:t>
        <w:br/>
        <w:t>адамеу, адамсы, адамсиды</w:t>
        <w:br/>
        <w:t>адамсүйгіш 2.</w:t>
        <w:br/>
        <w:t>адамсүйгіштік, адамсүйгіштігі</w:t>
        <w:br/>
        <w:t>адамсыну, адамсынбау, адамсын-</w:t>
        <w:br/>
        <w:t>ған</w:t>
        <w:br/>
        <w:t>адамтану</w:t>
        <w:br/>
        <w:t>адамтанушы</w:t>
        <w:br/>
        <w:t>адамша</w:t>
        <w:br/>
        <w:t>адамшылық, адамшылығы</w:t>
        <w:br/>
        <w:t>адарғы</w:t>
        <w:br/>
        <w:t>адарғылау</w:t>
        <w:br/>
        <w:t>адас</w:t>
        <w:br/>
        <w:t>адасқақ, адасқағы</w:t>
        <w:br/>
        <w:t>адасқызу, адасқызса</w:t>
        <w:br/>
        <w:t>адастыру</w:t>
        <w:br/>
        <w:t>адасу, адасса</w:t>
        <w:br/>
        <w:t>адасушылық, адасушылығы</w:t>
        <w:br/>
        <w:t>адат (тар.)</w:t>
        <w:br/>
        <w:t>адау (ұзын), адау пішен</w:t>
        <w:br/>
        <w:t>адау шөп</w:t>
        <w:br/>
        <w:t>адау: адау тартқан ашу</w:t>
        <w:br/>
        <w:t>-адау-қадау</w:t>
        <w:br/>
        <w:t>адвербиал (линг6.)</w:t>
        <w:br/>
        <w:t>адвербиалдану, адвербиалданбау,</w:t>
        <w:br/>
        <w:t>адвербиалданған</w:t>
        <w:br/>
        <w:t>адвокат</w:t>
        <w:br/>
        <w:t>адвокаттық, адзвокаттығы</w:t>
        <w:br/>
        <w:t>адвокатура</w:t>
        <w:br/>
        <w:t>аденома</w:t>
        <w:br/>
        <w:t>аджар, аджарлар</w:t>
        <w:br/>
        <w:t>адмирал</w:t>
        <w:br/>
        <w:t>адмиралтейство</w:t>
        <w:br/>
        <w:t>адреналин, адреналинге, адрена-</w:t>
        <w:br/>
        <w:t>лині</w:t>
        <w:br/>
        <w:t>адресант (лингв.), адресантқа, адре-</w:t>
        <w:br/>
        <w:t>санты</w:t>
        <w:br/>
        <w:t>адресат (лингв.), адресатқа</w:t>
        <w:br/>
        <w:t>адуын, адуын ат</w:t>
        <w:br/>
        <w:t>адуындану, адуынданбау, адуын-</w:t>
        <w:br/>
        <w:t>данған</w:t>
        <w:br/>
        <w:t>адуындау</w:t>
        <w:br/>
        <w:t>адуынды</w:t>
        <w:br/>
        <w:t>адуындық, адуындығы</w:t>
        <w:br/>
        <w:t>адуындылық, адуындылығы</w:t>
      </w:r>
    </w:p>
    <w:p>
      <w:r>
        <w:t>адьютант, адьютантқа, адьютанты</w:t>
        <w:br/>
        <w:t>адыгей, адыгейлер</w:t>
        <w:br/>
        <w:t>адым, адымын аңду</w:t>
        <w:br/>
        <w:t>адымдағыш, адымдағыш экскаватор</w:t>
        <w:br/>
        <w:t>адымдату</w:t>
        <w:br/>
        <w:t>адымдау</w:t>
        <w:br/>
        <w:t>адымды</w:t>
        <w:br/>
        <w:t>адымсыз</w:t>
        <w:br/>
        <w:t>адын: адын леп</w:t>
        <w:br/>
        <w:t>адың-гүдің</w:t>
        <w:br/>
        <w:t>адыр, адыр мінез</w:t>
        <w:br/>
        <w:t>адыр, ажалды киік адырға</w:t>
        <w:br/>
        <w:t>адыра, адыра қалу</w:t>
        <w:br/>
        <w:t>адырайту, адырайт, адырайтты,</w:t>
        <w:br/>
        <w:t>адырайтса</w:t>
        <w:br/>
        <w:t>адырақ, адырақ көз</w:t>
        <w:br/>
        <w:t>адыраңдасу, адыраңдасса</w:t>
        <w:br/>
        <w:t>адыраңдату</w:t>
        <w:br/>
        <w:t>адыраңдау</w:t>
        <w:br/>
        <w:t>адыраңдық, адыраңдығы</w:t>
        <w:br/>
        <w:t>адыраспан, адыраспанға</w:t>
        <w:br/>
        <w:t>адыраю, адырай, адыраяды, ады-</w:t>
        <w:br/>
        <w:t>раюы</w:t>
        <w:br/>
        <w:t>адыр-бұдыр</w:t>
        <w:br/>
        <w:t>адырлы</w:t>
        <w:br/>
        <w:t>адырмақ, адырмағы</w:t>
        <w:br/>
        <w:t>адырмақ-бұдырмақ, адырмақ-бұ-</w:t>
        <w:br/>
        <w:t>дырмағы</w:t>
        <w:br/>
        <w:t>адырна (муз. аспап)</w:t>
        <w:br/>
        <w:t>адырна, садақтың адырнасы</w:t>
        <w:br/>
        <w:t>адырсыз</w:t>
        <w:br/>
        <w:t>адыршық, адыршығы</w:t>
        <w:br/>
        <w:t>ажа: ай дер ажа, қой дер қожа жоқ</w:t>
        <w:br/>
        <w:t>ажайып (сөйл.)</w:t>
        <w:br/>
        <w:t>ажал, ажал оқ</w:t>
        <w:br/>
        <w:t>ажалдай</w:t>
        <w:br/>
        <w:t>ажалды</w:t>
        <w:br/>
        <w:t>ажалсыз</w:t>
        <w:br/>
        <w:t>ажалсыздық, ажалсыздығы</w:t>
        <w:br/>
        <w:t>ажам: ажам елдері</w:t>
        <w:br/>
        <w:t>ажан (көне), ажаңға</w:t>
        <w:br/>
        <w:t>ажар, ажар беру</w:t>
        <w:br/>
        <w:t>ажары кіру</w:t>
        <w:br/>
        <w:t>ажары қашу</w:t>
        <w:br/>
        <w:t>ажары тозу</w:t>
        <w:br/>
        <w:t>ажар-көрік, ажар-көркі</w:t>
        <w:br/>
        <w:t>ажарлағыш</w:t>
        <w:br/>
        <w:t>ажарландыру</w:t>
        <w:br/>
        <w:t>ажарлану, ажарланбау, ажарланған</w:t>
        <w:br/>
        <w:t>ажарлату</w:t>
        <w:br/>
        <w:t>ажарлау</w:t>
        <w:br/>
        <w:t>42</w:t>
        <w:br/>
        <w:t>АЙДА</w:t>
        <w:br/>
        <w:t>айдай, айдай айқын</w:t>
        <w:br/>
        <w:t>айдай әлем</w:t>
        <w:br/>
        <w:t>айдай сұлу</w:t>
        <w:br/>
        <w:t>айдақ-жайдақ</w:t>
      </w:r>
    </w:p>
    <w:p>
      <w:r>
        <w:t>айдақ-сайдақ</w:t>
        <w:br/>
        <w:t>айдақтату</w:t>
        <w:br/>
        <w:t>айдала</w:t>
        <w:br/>
        <w:t>айдалу</w:t>
        <w:br/>
        <w:t>айдам</w:t>
        <w:br/>
        <w:t>айдама</w:t>
        <w:br/>
        <w:t>айдамал: айдамал отарлар</w:t>
        <w:br/>
        <w:t>айдамалау</w:t>
        <w:br/>
        <w:t>айдап: айдап салу</w:t>
        <w:br/>
        <w:t>айдар, айдар тағу</w:t>
        <w:br/>
        <w:t>айдарлы, айдарлы аражегіш</w:t>
        <w:br/>
        <w:t>айдарлы бозторғай</w:t>
        <w:br/>
        <w:t>айдарлы сөз</w:t>
        <w:br/>
        <w:t>айдарлы торғай</w:t>
        <w:br/>
        <w:t>айдарсыз</w:t>
        <w:br/>
        <w:t>айдарша</w:t>
        <w:br/>
        <w:t>айдаршөп (өс.), айдаршабі</w:t>
        <w:br/>
        <w:t>айдасу, айдасса, айдасшы</w:t>
        <w:br/>
        <w:t>айдаттыру</w:t>
        <w:br/>
        <w:t>айдату</w:t>
        <w:br/>
        <w:t>айдау</w:t>
        <w:br/>
        <w:t>айдаулы</w:t>
        <w:br/>
        <w:t>айдаусыз</w:t>
        <w:br/>
        <w:t>айдаушы</w:t>
        <w:br/>
        <w:t>айдауыл, айдауылы</w:t>
        <w:br/>
        <w:t>айдауылмен әкету</w:t>
        <w:br/>
        <w:t>айдауыш, айдауышы</w:t>
        <w:br/>
        <w:t>айдаһар</w:t>
        <w:br/>
        <w:t>айдаһардай</w:t>
        <w:br/>
        <w:t>айдаһарша</w:t>
        <w:br/>
        <w:t>айдын, айдынға</w:t>
        <w:br/>
        <w:t>айдын көл</w:t>
        <w:br/>
        <w:t>айдындай</w:t>
        <w:br/>
        <w:t>айдындану, айдынданбау, айдын-</w:t>
        <w:br/>
        <w:t>даңған</w:t>
        <w:br/>
        <w:t>айдынды</w:t>
        <w:br/>
        <w:t>айдынсыз</w:t>
        <w:br/>
        <w:t>айдыну, айдынбау, айдынған</w:t>
        <w:br/>
        <w:t>ай-жай, ай-жай болу</w:t>
        <w:br/>
        <w:t>айжарық (6с.), айжарығы</w:t>
        <w:br/>
        <w:t>ай-зайра (көне)</w:t>
        <w:br/>
        <w:t>айкезбе (мед.)</w:t>
        <w:br/>
        <w:t>айкидо (спорт)</w:t>
        <w:br/>
        <w:t>айкидошы</w:t>
        <w:br/>
        <w:t>айқабақ, айқабақ жамбы</w:t>
        <w:br/>
        <w:t>айқай ж. айғай</w:t>
        <w:br/>
        <w:t>айқай-даңғаза</w:t>
        <w:br/>
        <w:t>айқай-қиқу</w:t>
        <w:br/>
        <w:t>айқайласу, айқайласса</w:t>
        <w:br/>
        <w:t>айқайлату</w:t>
        <w:br/>
        <w:t>айқайлау</w:t>
        <w:br/>
        <w:t>айқайлы</w:t>
        <w:br/>
        <w:t>айқай-сүрен, айқай-сүренге</w:t>
        <w:br/>
        <w:t>айқайсыз</w:t>
        <w:br/>
        <w:t>айқай-ұйқай</w:t>
      </w:r>
    </w:p>
    <w:p>
      <w:r>
        <w:t>айқай-ұран, айқай-ұранға</w:t>
        <w:br/>
        <w:t>айқай-шу</w:t>
        <w:br/>
        <w:t>айқайшы</w:t>
        <w:br/>
        <w:t>айқайшыл</w:t>
        <w:br/>
        <w:t>айқайшылдық, айқайшылдығы</w:t>
        <w:br/>
        <w:t>айқар (көне)</w:t>
        <w:br/>
        <w:t>айқара: айқара ашу</w:t>
        <w:br/>
        <w:t>айқарылу</w:t>
        <w:br/>
        <w:t>айқас, айқас тігу</w:t>
        <w:br/>
        <w:t>айқаспалы, айқаспалы тозаңда-</w:t>
        <w:br/>
        <w:t>ну (биол.)</w:t>
        <w:br/>
        <w:t>айқастыру</w:t>
        <w:br/>
        <w:t>айқастырылу</w:t>
        <w:br/>
        <w:t>айқасу, айқасса</w:t>
        <w:br/>
        <w:t>айқын, айқынға</w:t>
        <w:br/>
        <w:t>айқындағыш, айқындағыш зат</w:t>
        <w:br/>
        <w:t>айқындалу</w:t>
        <w:br/>
        <w:t>айқындама</w:t>
        <w:br/>
        <w:t>айқындамалану, айқындамаланбау,</w:t>
        <w:br/>
        <w:t>айқындамаланған</w:t>
        <w:br/>
        <w:t>айқындану, айқынданбау, айқын-</w:t>
        <w:br/>
        <w:t>данған</w:t>
        <w:br/>
        <w:t>айқындату</w:t>
        <w:br/>
        <w:t>айқындау</w:t>
        <w:br/>
        <w:t>айқындауыш, айқындауышы</w:t>
        <w:br/>
        <w:t>айқындық, айқындығы</w:t>
        <w:br/>
        <w:t>айқындылық, айқындылығы</w:t>
        <w:br/>
        <w:t>айқыш, айқыш қашау</w:t>
        <w:br/>
        <w:t>айқышсыз</w:t>
        <w:br/>
        <w:t>айқышталу</w:t>
        <w:br/>
        <w:t>айқыштану, айқыштанбау, айқыш-</w:t>
        <w:br/>
        <w:t>танған</w:t>
        <w:br/>
        <w:t>айқыштату</w:t>
        <w:br/>
        <w:t>айқыштау</w:t>
        <w:br/>
        <w:t>айқышты</w:t>
        <w:br/>
        <w:t>айқыш-ұйқыш</w:t>
      </w:r>
    </w:p>
    <w:p>
      <w:r>
        <w:t>АВТО</w:t>
        <w:br/>
        <w:t>АГРО</w:t>
        <w:br/>
        <w:t>автолиз, автолизге, автолизі</w:t>
        <w:br/>
        <w:t>автомат</w:t>
        <w:br/>
        <w:t>автоматизм</w:t>
        <w:br/>
        <w:t>автоматика</w:t>
        <w:br/>
        <w:t>автоматталу</w:t>
        <w:br/>
        <w:t>автаматтандыру</w:t>
        <w:br/>
        <w:t>автоматтану, автоматтанбау, авто-</w:t>
        <w:br/>
        <w:t>маттанған</w:t>
        <w:br/>
        <w:t>автоматты, автоматты аударма</w:t>
        <w:br/>
        <w:t>автоматты реттеуіш</w:t>
        <w:br/>
        <w:t>автоматтық</w:t>
        <w:br/>
        <w:t>автоматшы</w:t>
        <w:br/>
        <w:t>автомеханик, автомеханикке, авто-</w:t>
        <w:br/>
        <w:t>механигі</w:t>
        <w:br/>
        <w:t>автомабилизм</w:t>
        <w:br/>
        <w:t>автомобиль, автомобильге, авто-</w:t>
        <w:br/>
        <w:t>мобилі</w:t>
        <w:br/>
        <w:t>автомобильші</w:t>
        <w:br/>
        <w:t>автонауа</w:t>
        <w:br/>
        <w:t>автономия</w:t>
        <w:br/>
        <w:t>автономиялы</w:t>
        <w:br/>
        <w:t>автономиялық</w:t>
        <w:br/>
        <w:t>автопарк, автопаркке, автопаркі</w:t>
        <w:br/>
        <w:t>автопойыз, автопойызға, авто-</w:t>
        <w:br/>
        <w:t>пойызы</w:t>
        <w:br/>
        <w:t>автопортрет</w:t>
        <w:br/>
        <w:t>автопісіргіш</w:t>
        <w:br/>
        <w:t>автор</w:t>
        <w:br/>
        <w:t>автореферат</w:t>
        <w:br/>
        <w:t>авторитарлық, авторитарлық жүйе</w:t>
        <w:br/>
        <w:t>авторлық, авторлығы</w:t>
        <w:br/>
        <w:t>авторлық дана</w:t>
        <w:br/>
        <w:t>авторлық құқық</w:t>
        <w:br/>
        <w:t>автосауғыш</w:t>
        <w:br/>
        <w:t>автосоқа</w:t>
        <w:br/>
        <w:t>автосуарғыш</w:t>
        <w:br/>
        <w:t>автосуат</w:t>
        <w:br/>
        <w:t>автотаразы</w:t>
        <w:br/>
        <w:t>автотасымал</w:t>
        <w:br/>
        <w:t>автотежеуіш, автотежеуіші</w:t>
        <w:br/>
        <w:t>автотербеліс, автотербелісі</w:t>
        <w:br/>
        <w:t>автотнеуіш, автотиеуіші</w:t>
        <w:br/>
        <w:t>автотұрақ, автотұрағы</w:t>
        <w:br/>
        <w:t>автотұрмыстық, автотұрмыстық</w:t>
        <w:br/>
        <w:t>шеберхана</w:t>
        <w:br/>
        <w:t>автотүсіргіні</w:t>
        <w:br/>
        <w:t>автотіркес</w:t>
        <w:br/>
        <w:t>автотіркеуіш, автотіркеуіші</w:t>
        <w:br/>
        <w:t>автофургон, автофургонға</w:t>
        <w:br/>
        <w:t>автохтон, автохтонға</w:t>
        <w:br/>
        <w:t>автохтондық, автохтондық шө-</w:t>
        <w:br/>
        <w:t>тінді</w:t>
        <w:br/>
        <w:t>автошана</w:t>
        <w:br/>
        <w:t>автошеберхана</w:t>
        <w:br/>
        <w:t>автошеру</w:t>
        <w:br/>
        <w:t>автошығыр, автошығыры</w:t>
        <w:br/>
        <w:t>агат (мин.)</w:t>
        <w:br/>
        <w:t>агглютинативті,</w:t>
      </w:r>
    </w:p>
    <w:p>
      <w:r>
        <w:t>тілдер (лимгв.)</w:t>
        <w:br/>
        <w:t>агтлютинативтік</w:t>
        <w:br/>
        <w:t>агглютинация</w:t>
        <w:br/>
        <w:t>агент, агентке, агенті</w:t>
        <w:br/>
        <w:t>агенттік, агенттігі</w:t>
        <w:br/>
        <w:t>агломерат</w:t>
        <w:br/>
        <w:t>агломератшы</w:t>
        <w:br/>
        <w:t>агломерация</w:t>
        <w:br/>
        <w:t>агломерациялық</w:t>
        <w:br/>
        <w:t>агностик, ағностикке, агностигі</w:t>
        <w:br/>
        <w:t>агностикалық</w:t>
        <w:br/>
        <w:t>аграрлы</w:t>
        <w:br/>
        <w:t>аграрлық, аграрлық қатынас</w:t>
        <w:br/>
        <w:t>аграрлық құрылыс</w:t>
        <w:br/>
        <w:t>аграрлық реформа</w:t>
        <w:br/>
        <w:t>аграрлық-өнеркәсіплтік, аграрлық-</w:t>
        <w:br/>
        <w:t>әнеркәсіптік бірлестік</w:t>
        <w:br/>
        <w:t>агрегат</w:t>
        <w:br/>
        <w:t>агрегаттық</w:t>
        <w:br/>
        <w:t>агрессия (саяс.)</w:t>
        <w:br/>
        <w:t>агрессиялық</w:t>
        <w:br/>
        <w:t>агрессияшыл</w:t>
        <w:br/>
        <w:t>агрессияшылдық</w:t>
        <w:br/>
        <w:t>агрессор</w:t>
        <w:br/>
        <w:t>агробиология</w:t>
        <w:br/>
        <w:t>агробиологиялық</w:t>
        <w:br/>
        <w:t>агробөлме</w:t>
        <w:br/>
        <w:t>агроғылым</w:t>
        <w:br/>
        <w:t>агроереже</w:t>
        <w:br/>
        <w:t>агрожәрдем</w:t>
        <w:br/>
        <w:t>агрокешен, агрокешенге, агрокешені</w:t>
        <w:br/>
        <w:t>агронасихат</w:t>
        <w:br/>
        <w:t>агроном</w:t>
        <w:br/>
        <w:t>агрономдық</w:t>
        <w:br/>
        <w:t>агрономиялық</w:t>
        <w:br/>
        <w:t>агронұсқау</w:t>
        <w:br/>
        <w:t>агрооқу</w:t>
        <w:br/>
        <w:t>агроөнеркәсіп, агроөнеркәсібі</w:t>
        <w:br/>
        <w:t>агглютинативті</w:t>
        <w:br/>
        <w:t>АҚСУ 50</w:t>
        <w:br/>
        <w:t>ақсусар ақтерек, ақтерегі</w:t>
        <w:br/>
        <w:t>ақсұңқар ақтиін, ақтиінге</w:t>
        <w:br/>
        <w:t>ақсұп (мата), ақсұбы</w:t>
        <w:br/>
        <w:t>ақсүйек, ақсүйегі</w:t>
        <w:br/>
        <w:t>ақсүйек болу</w:t>
        <w:br/>
        <w:t>ақсүйек (дворянии)</w:t>
        <w:br/>
        <w:t>ақсүйек (ойын) -</w:t>
        <w:br/>
        <w:t>ақсүйектік (дворяндық), ақсүйектігі</w:t>
        <w:br/>
        <w:t>ақсүт (кәде)</w:t>
        <w:br/>
        <w:t>ақсүттену, ақсүттенбеу, ақсүтгенген</w:t>
        <w:br/>
        <w:t>бидайдың ақсүттенуі</w:t>
        <w:br/>
        <w:t>ақсыла (биол.)</w:t>
        <w:br/>
        <w:t>ақсырау</w:t>
        <w:br/>
        <w:t>ақсырмалды: ақсырмалды сауыт</w:t>
        <w:br/>
        <w:t>ақсырттан (өс.), ақсырттанға</w:t>
        <w:br/>
        <w:t>ақтабан (балық), ақтабанға</w:t>
        <w:br/>
        <w:t>ақтабан: ақтабан шұбырынды, алқа-</w:t>
        <w:br/>
        <w:t>көл сұлама</w:t>
      </w:r>
    </w:p>
    <w:p>
      <w:r>
        <w:t>ақтағыр (киіз үйдің түрі)</w:t>
        <w:br/>
        <w:t>ақтал (өс.)</w:t>
        <w:br/>
        <w:t>ақталқан (тағам), ақталқанға</w:t>
        <w:br/>
        <w:t>ақталту, ақталт, ақталтты</w:t>
        <w:br/>
        <w:t>ақталу</w:t>
        <w:br/>
        <w:t>ақтамақ (өс.), ақтамағы</w:t>
        <w:br/>
        <w:t>ақтан, ақтан кер</w:t>
        <w:br/>
        <w:t>ақтаңдақ (ауру), ақтаңдағы</w:t>
        <w:br/>
        <w:t>ақтандақтану, ақтаңдақтанбау, ақ-</w:t>
        <w:br/>
        <w:t>таңдақтанған</w:t>
        <w:br/>
        <w:t>ақтарғыш</w:t>
        <w:br/>
        <w:t>ақтарлан, ақтарланға</w:t>
        <w:br/>
        <w:t>ақтармалау</w:t>
        <w:br/>
        <w:t>ақтарту, ақтарт, ақтартты</w:t>
        <w:br/>
        <w:t>ақтару</w:t>
        <w:br/>
        <w:t>ақтары (ауылшар.)</w:t>
        <w:br/>
        <w:t>ақтарыдай: ақтарыдай ақтарылу</w:t>
        <w:br/>
        <w:t>ақтарылу</w:t>
        <w:br/>
        <w:t>ақтарып-төңкеру</w:t>
        <w:br/>
        <w:t>ақтарыеу, ақтарысса</w:t>
        <w:br/>
        <w:t>ақтаспа (өс.)</w:t>
        <w:br/>
        <w:t>ақтатқызу, ақтатқызса</w:t>
        <w:br/>
        <w:t>ақтаттыру</w:t>
        <w:br/>
        <w:t>ақтату</w:t>
        <w:br/>
        <w:t>ақтату (малшар.)</w:t>
        <w:br/>
        <w:t>ақтау, ақтау сөз</w:t>
        <w:br/>
        <w:t>ақтаутан (биол.), ақтаутанға</w:t>
        <w:br/>
        <w:t>ақтаушы</w:t>
        <w:br/>
        <w:t>ақташы (көне)</w:t>
        <w:br/>
        <w:t>ақтаяқ (көне), ақтаяғы</w:t>
        <w:br/>
        <w:t>ақтұйғын, ақтұйғынға</w:t>
        <w:br/>
        <w:t>ақтұмсық: ақтұмсық қарға (зоол.)</w:t>
        <w:br/>
        <w:t>ақтұнжыр</w:t>
        <w:br/>
        <w:t>ақтұт</w:t>
        <w:br/>
        <w:t>ақтұшпара (тағам)</w:t>
        <w:br/>
        <w:t>ақтүймеш</w:t>
        <w:br/>
        <w:t>ақтүйіршік (мед.), актүйіршігі</w:t>
        <w:br/>
        <w:t>ақтүлкі</w:t>
        <w:br/>
        <w:t>ақтүтек, ақтүтек боран</w:t>
        <w:br/>
        <w:t>ақтүтектену, ақтүтектенбеу, ақ-</w:t>
        <w:br/>
        <w:t>түтектенген</w:t>
        <w:br/>
        <w:t>ақты</w:t>
        <w:br/>
        <w:t>ақтыгер</w:t>
        <w:br/>
        <w:t>ақтығында</w:t>
        <w:br/>
        <w:t>ақтық, ақтық дем</w:t>
        <w:br/>
        <w:t>ақтық сөз</w:t>
        <w:br/>
        <w:t>ақты-қаралы</w:t>
        <w:br/>
        <w:t>ақты-қарасы, ақты-қарасын айыру</w:t>
        <w:br/>
        <w:t>ақтылы, ақтылы жылқы</w:t>
        <w:br/>
        <w:t>ақтылы қой</w:t>
        <w:br/>
        <w:t>ақтырна (зоол.)</w:t>
        <w:br/>
        <w:t>ақтышқан (зоол.), ақтышқаңға</w:t>
        <w:br/>
        <w:t>ақтікен (бот.), ақтікенге</w:t>
        <w:br/>
        <w:t>ақуа (көне, ақыл)</w:t>
        <w:br/>
        <w:t>ақуалық, ақуалығы</w:t>
        <w:br/>
        <w:t>ақуалықтан айырылу</w:t>
        <w:br/>
        <w:t>ақуыз (белок)</w:t>
        <w:br/>
        <w:t>ақуыз, жұмыртқаның ақуызы</w:t>
        <w:br/>
        <w:t>ақуызды</w:t>
        <w:br/>
        <w:t>ақуыздық</w:t>
      </w:r>
    </w:p>
    <w:p>
      <w:r>
        <w:t>ақұнтақ, ақұнтағы</w:t>
        <w:br/>
        <w:t>ақұрық (қауын), ақұрығы</w:t>
        <w:br/>
        <w:t>Ақүй (саяс.)</w:t>
        <w:br/>
        <w:t>ақүй (тар.)</w:t>
        <w:br/>
        <w:t>ақүйлі: ақүйлі аманат (тар.)</w:t>
        <w:br/>
        <w:t>ақүрпек (итбалықтың баласы),</w:t>
        <w:br/>
        <w:t>акүрпегі</w:t>
        <w:br/>
        <w:t>ақүрлпек, акүрпек балапан</w:t>
        <w:br/>
        <w:t>ақүрпектену, ақүрпектенбеу, ақүр-</w:t>
        <w:br/>
        <w:t>пектенген</w:t>
        <w:br/>
        <w:t>ақша, ақша айналысы</w:t>
        <w:br/>
        <w:t>ақша айырбас</w:t>
        <w:br/>
        <w:t>ақша салу</w:t>
        <w:br/>
        <w:t>ақша, ақша бет</w:t>
        <w:br/>
        <w:t>ақша бұлт</w:t>
        <w:br/>
        <w:t>ақша жүз</w:t>
        <w:br/>
        <w:t>АЙНЫ 44</w:t>
        <w:br/>
        <w:t>айнымалы, айнымалы ток (физ.)</w:t>
        <w:br/>
        <w:t>айнымалылық, айнымалылығы</w:t>
        <w:br/>
        <w:t>айнымас, айнымас дос</w:t>
        <w:br/>
        <w:t>айнытқызу, айнытқызса, айнытқызшы</w:t>
        <w:br/>
        <w:t>айнытпау</w:t>
        <w:br/>
        <w:t>айныттыру</w:t>
        <w:br/>
        <w:t>айныту</w:t>
        <w:br/>
        <w:t>айпап-жайлау</w:t>
        <w:br/>
        <w:t>айпара</w:t>
        <w:br/>
        <w:t>айпарадай, айпарадай ақ жүзі</w:t>
        <w:br/>
        <w:t>айран, айранға</w:t>
        <w:br/>
        <w:t>айраң-асыр, айран-асыр болу</w:t>
        <w:br/>
        <w:t>айрандай, айрандай үю</w:t>
        <w:br/>
        <w:t>айранкөз</w:t>
        <w:br/>
        <w:t>айранкөздену, айранкөзденбеу,</w:t>
        <w:br/>
        <w:t>айранкөзденген</w:t>
        <w:br/>
        <w:t>айрауық (өс.), айрауығы</w:t>
        <w:br/>
        <w:t>айрық, айрығы</w:t>
        <w:br/>
        <w:t>айрық жол</w:t>
        <w:br/>
        <w:t>айрықша</w:t>
        <w:br/>
        <w:t>айрықшалану, айрықшаланбау, ай-</w:t>
        <w:br/>
        <w:t>рықшаланған</w:t>
        <w:br/>
        <w:t>айрықшалық, айрықшалығы</w:t>
        <w:br/>
        <w:t>айсберг, айсбергке, айсбергі</w:t>
        <w:br/>
        <w:t>айсыз</w:t>
        <w:br/>
        <w:t>айт, айт күндері</w:t>
        <w:br/>
        <w:t>айт намаз</w:t>
        <w:br/>
        <w:t>айт (02.), айт, жануар</w:t>
        <w:br/>
        <w:t>айтақ, айтағы</w:t>
        <w:br/>
        <w:t>айтақсыз</w:t>
        <w:br/>
        <w:t>айтақтату</w:t>
        <w:br/>
        <w:t>айтақтау</w:t>
        <w:br/>
        <w:t>айтақшы</w:t>
        <w:br/>
        <w:t>айтақшыл</w:t>
        <w:br/>
        <w:t>айтақыр</w:t>
        <w:br/>
        <w:t>айталық (қыстырма)</w:t>
      </w:r>
    </w:p>
    <w:p>
      <w:r>
        <w:t>айтарлықтай</w:t>
        <w:br/>
        <w:t>айтатыр (көне), есіктің алды айтатыр</w:t>
        <w:br/>
        <w:t>айтқызу, айтқызса, айтқызшы</w:t>
        <w:br/>
        <w:t>айтқыш</w:t>
        <w:br/>
        <w:t>айтпақшы</w:t>
        <w:br/>
        <w:t>айтпақшыдай</w:t>
        <w:br/>
        <w:t>айттау</w:t>
        <w:br/>
        <w:t>айттық, айттығы</w:t>
        <w:br/>
        <w:t>айттыру</w:t>
        <w:br/>
        <w:t>айттырулы</w:t>
        <w:br/>
        <w:t>айттырусыз</w:t>
        <w:br/>
        <w:t>айттырушы</w:t>
        <w:br/>
        <w:t>айттырылу</w:t>
        <w:br/>
        <w:t>айттырысу, айттырысса</w:t>
        <w:br/>
        <w:t>айту, айт, айтты, айтса</w:t>
        <w:br/>
        <w:t>айта қаларлық</w:t>
        <w:br/>
        <w:t>айтқаның келсін (тілек)</w:t>
        <w:br/>
        <w:t>айтулы</w:t>
        <w:br/>
        <w:t>айтусыз</w:t>
        <w:br/>
        <w:t>айтушы</w:t>
        <w:br/>
        <w:t>айтуынша</w:t>
        <w:br/>
        <w:t>айтұяқ</w:t>
        <w:br/>
        <w:t>ай-түй, ай-түй жоқ</w:t>
        <w:br/>
        <w:t>айт-үйт, айт-үйт жоқ</w:t>
        <w:br/>
        <w:t>айтшыласу, айтшыласса, айтшы-</w:t>
        <w:br/>
        <w:t>ласшы</w:t>
        <w:br/>
        <w:t>айтшылау</w:t>
        <w:br/>
        <w:t>айтылмыш</w:t>
        <w:br/>
        <w:t>айтылу</w:t>
        <w:br/>
        <w:t>айтылыс</w:t>
        <w:br/>
        <w:t>айтып-айтпай, айтып-айтпай не</w:t>
        <w:br/>
        <w:t>керек</w:t>
        <w:br/>
        <w:t>айтыс, айтыс ақыны</w:t>
        <w:br/>
        <w:t>айтысқа түсу</w:t>
        <w:br/>
        <w:t>айтыс өлең</w:t>
        <w:br/>
        <w:t>айтыскер</w:t>
        <w:br/>
        <w:t>айтыскерлік, айтыскерлігі</w:t>
        <w:br/>
        <w:t>айтыс-керіс, айтыс-керісі</w:t>
        <w:br/>
        <w:t>айтысқұмар</w:t>
        <w:br/>
        <w:t>айтысқұмарлық, айтысқұмарлығы</w:t>
        <w:br/>
        <w:t>айтысқыш</w:t>
        <w:br/>
        <w:t>айтыссыз</w:t>
        <w:br/>
        <w:t>айтыс-талас</w:t>
        <w:br/>
        <w:t>айтыс-тартыс</w:t>
        <w:br/>
        <w:t>айтыс-тартыссыз</w:t>
        <w:br/>
        <w:t>айтыс-тартысты</w:t>
        <w:br/>
        <w:t>айтыстырғызу, айтыстырғызса</w:t>
        <w:br/>
        <w:t>айтыстырту, айтыстырт, айтыс-</w:t>
        <w:br/>
        <w:t>тыртты, айтыстыртса</w:t>
        <w:br/>
        <w:t>айтыстыру</w:t>
        <w:br/>
        <w:t>айтысу, айтысса, айтысшы</w:t>
        <w:br/>
        <w:t>7“ айтысушы</w:t>
        <w:br/>
        <w:t>айтысып-тартысу</w:t>
        <w:br/>
        <w:t>айуан, айуанға</w:t>
        <w:br/>
        <w:t>айуанат</w:t>
        <w:br/>
        <w:t>айуандай</w:t>
        <w:br/>
        <w:t>айуандық, айуандығы</w:t>
      </w:r>
    </w:p>
    <w:p>
      <w:r>
        <w:t>айуанша</w:t>
        <w:br/>
        <w:t>айхай (09.), айхай, дүние”</w:t>
        <w:br/>
        <w:t>ай-шай, ай-шайға қарамау</w:t>
        <w:br/>
        <w:t>ай-шай жоқ</w:t>
        <w:br/>
        <w:t>АҚБА</w:t>
        <w:br/>
        <w:t>48</w:t>
        <w:br/>
        <w:t>АҚҚА</w:t>
        <w:br/>
        <w:t>ақбақай: ақбақай ат</w:t>
        <w:br/>
        <w:t>ақбалшық (терм.), ақбалшығы</w:t>
        <w:br/>
        <w:t>ақбалық (з0ол.), ақбалығы</w:t>
        <w:br/>
        <w:t>ақбас (өс.)</w:t>
        <w:br/>
        <w:t>ақбас (ауру)</w:t>
        <w:br/>
        <w:t>ақбас: ақбас беде (өс.)</w:t>
        <w:br/>
        <w:t>ақбас жоңышқа (өс.)</w:t>
        <w:br/>
        <w:t>ақбас капуста (өс.)</w:t>
        <w:br/>
        <w:t>ақбас қурай (өс.)</w:t>
        <w:br/>
        <w:t>ақбас құндыз</w:t>
        <w:br/>
        <w:t>ақбас құмай</w:t>
        <w:br/>
        <w:t>ақбас сиыр (тұқым)</w:t>
        <w:br/>
        <w:t>ақбас торғай (зоол.)</w:t>
        <w:br/>
        <w:t>ақбас тырна (құс)</w:t>
        <w:br/>
        <w:t>ақбас үйрек (з00л.)</w:t>
        <w:br/>
        <w:t>ақбас шырмауық (ос.)</w:t>
        <w:br/>
        <w:t>ақбауыр: ақбауыр бұлдырық (қус)</w:t>
        <w:br/>
        <w:t>ақбауыр құрық</w:t>
        <w:br/>
        <w:t>ақбидай (өс.)</w:t>
        <w:br/>
        <w:t>ақбикеш (тары)</w:t>
        <w:br/>
        <w:t>Ақбозат (астр.)</w:t>
        <w:br/>
        <w:t>ақбөкен (зоол.), ақбөкенге</w:t>
        <w:br/>
        <w:t>ақбөртелену, акбәртеленбеу, ақбөр-</w:t>
        <w:br/>
        <w:t>теленген</w:t>
        <w:br/>
        <w:t>ақгүл (ос.)</w:t>
        <w:br/>
        <w:t>ақдабы (иата)</w:t>
        <w:br/>
        <w:t>ақжағал</w:t>
        <w:br/>
        <w:t>ақжағалақ (қус ауруы), ақжағалағы</w:t>
        <w:br/>
        <w:t>ақжағалдану, ақжағалданбау, ақ-</w:t>
        <w:br/>
        <w:t>жағалданған</w:t>
        <w:br/>
        <w:t>ақжайма</w:t>
        <w:br/>
        <w:t>ақжалбыз (өс.)</w:t>
        <w:br/>
        <w:t>ақжапалақ (з0ол.), ақжапалағы</w:t>
        <w:br/>
        <w:t>ақжапырақ (өс.), ақжапырағы</w:t>
        <w:br/>
        <w:t>ақжарқын, ақжарқын адам</w:t>
        <w:br/>
        <w:t>ақжарқындылық, ақжарқындылығы</w:t>
        <w:br/>
        <w:t>ақжелек (өс.), ақжелегі</w:t>
        <w:br/>
        <w:t>ақжелкек (6вс.), акжелкегі</w:t>
        <w:br/>
        <w:t>ақжелкен (өс.), ақжелкенге</w:t>
        <w:br/>
        <w:t>ақжем, ақжем болу</w:t>
        <w:br/>
        <w:t>ақжемдену, ақжемденбеу, ақжем-</w:t>
        <w:br/>
        <w:t>денген</w:t>
        <w:br/>
        <w:t>ақжол, ақжол тілеу</w:t>
        <w:br/>
        <w:t>ақжолтай, ақжолтай болу</w:t>
        <w:br/>
        <w:t>ақжуа (өс.)</w:t>
        <w:br/>
        <w:t>ақжусан (өс.), ақжусанға</w:t>
        <w:br/>
        <w:t>ақжүгері (өс.)</w:t>
      </w:r>
    </w:p>
    <w:p>
      <w:r>
        <w:t>ақжүзген (6с.), ақжүзгенге</w:t>
        <w:br/>
        <w:t>ақжүрек (бот.), ақжүрегі</w:t>
        <w:br/>
        <w:t>ақжүрек, ақжүрек адам</w:t>
        <w:br/>
        <w:t>ақжүректену, ақжүректенбеу, ақ-</w:t>
        <w:br/>
        <w:t>жүректенген</w:t>
        <w:br/>
        <w:t>ақжүректік, ақжүректігі</w:t>
        <w:br/>
        <w:t>ақаон (мата), ақзонға</w:t>
        <w:br/>
        <w:t>ақи, ақи көз</w:t>
        <w:br/>
        <w:t>ақиқат</w:t>
        <w:br/>
        <w:t>ақиқаттық, ақиқаттығы</w:t>
        <w:br/>
        <w:t>ақиқаттылық, ақиқаттылығы</w:t>
        <w:br/>
        <w:t>ақиқатшыл</w:t>
        <w:br/>
        <w:t>ақиқатшылдық, ақиқатшылдығы</w:t>
        <w:br/>
        <w:t>ақилану, ақиланбау, ақиланған</w:t>
        <w:br/>
        <w:t>ақирет (о дуние)</w:t>
        <w:br/>
        <w:t>ақиреттік, ақиреттігі</w:t>
        <w:br/>
        <w:t>ақи-тақи</w:t>
        <w:br/>
        <w:t>ақитталу</w:t>
        <w:br/>
        <w:t>ақиту</w:t>
        <w:br/>
        <w:t>ақиық (қус), ақиығы</w:t>
        <w:br/>
        <w:t>ақиықтай</w:t>
        <w:br/>
        <w:t>ақию, ақи, ақияды, ақиюы</w:t>
        <w:br/>
        <w:t>ақкес (тиын)</w:t>
        <w:br/>
        <w:t>ақкиіз (көне, салық турі)</w:t>
        <w:br/>
        <w:t>ақкөде (өс.)</w:t>
        <w:br/>
        <w:t>ақкөз (балық)</w:t>
        <w:br/>
        <w:t>ақкөз, ақкөз адам</w:t>
        <w:br/>
        <w:t>ақкөздену, ақкөзденбеу, ақкөзден-</w:t>
        <w:br/>
        <w:t>ген</w:t>
        <w:br/>
        <w:t>ақкөңіл, ақкөңіл кісі</w:t>
        <w:br/>
        <w:t>ақкөңілді</w:t>
        <w:br/>
        <w:t>ақкөңілділік, ақкөңілділігі</w:t>
        <w:br/>
        <w:t>ақкөт: ақкөт торғай</w:t>
        <w:br/>
        <w:t>ақкүлте (өс.)</w:t>
        <w:br/>
        <w:t>ақкүміс (әшекей)</w:t>
        <w:br/>
        <w:t>ақкіс (зоол.)</w:t>
        <w:br/>
        <w:t>аққайнар (йоэт.)</w:t>
        <w:br/>
        <w:t>аққайран (балық), аққайранға</w:t>
        <w:br/>
        <w:t>аққайың (бот.)</w:t>
        <w:br/>
        <w:t>аққала, аққала соғу</w:t>
      </w:r>
    </w:p>
    <w:p>
      <w:r>
        <w:t>аққалақ (зо0ол.), аққалағы</w:t>
        <w:br/>
        <w:t>аққанат (өс.)</w:t>
        <w:br/>
        <w:t>аққанат (құс)</w:t>
        <w:br/>
        <w:t>аққандылық (мед.), аққандылығы</w:t>
        <w:br/>
        <w:t>аққанбақ, аққаңбағы</w:t>
        <w:br/>
        <w:t>аққаптал (ауру)</w:t>
        <w:br/>
        <w:t>ақ-қара, ақ-қарасын айыру</w:t>
        <w:br/>
        <w:t>аққарағай</w:t>
        <w:br/>
        <w:t>аққараған, аққарағанға</w:t>
        <w:br/>
        <w:t>АҚША</w:t>
        <w:br/>
        <w:t>51</w:t>
        <w:br/>
        <w:t>АҚЫР</w:t>
        <w:br/>
        <w:t>ақша қар</w:t>
        <w:br/>
        <w:t>ақша маңдай</w:t>
        <w:br/>
        <w:t>ақшабақ (зоол.), ақшабағы</w:t>
        <w:br/>
        <w:t>ақшағала (зоол.)</w:t>
        <w:br/>
        <w:t>Ақшақар, Аязата мен Ақшақар</w:t>
        <w:br/>
        <w:t>ақшалай, ақшалай төлеу</w:t>
        <w:br/>
        <w:t>ақшалай-заттай, ақшалай-заттай</w:t>
        <w:br/>
        <w:t>ұтыс</w:t>
        <w:br/>
        <w:t>ақшалау</w:t>
        <w:br/>
        <w:t>ақшалы</w:t>
        <w:br/>
        <w:t>ақшам, ақшам жамырау</w:t>
        <w:br/>
        <w:t>ақшам намаз</w:t>
        <w:br/>
        <w:t>ақшамсоқыр (ауру)</w:t>
        <w:br/>
        <w:t>ақшандақ, ақшандағы</w:t>
        <w:br/>
        <w:t>ақшаңдақтану, ақшаңдақтанбау,</w:t>
        <w:br/>
        <w:t>ақшаңдақтанған</w:t>
        <w:br/>
        <w:t>ақшандату</w:t>
        <w:br/>
        <w:t>ақшаңдау</w:t>
        <w:br/>
        <w:t>ақшасыз, ақшасыз аударым</w:t>
        <w:br/>
        <w:t>ақшатай (өс.)</w:t>
        <w:br/>
        <w:t>ақшелек (мал ауруы), ақшелегі</w:t>
        <w:br/>
        <w:t>ақшеңгел</w:t>
        <w:br/>
        <w:t>ақшешек (өс.), ақшешегі</w:t>
        <w:br/>
        <w:t>ақши</w:t>
        <w:br/>
        <w:t>ақшиту, ақшит, ақшитты</w:t>
        <w:br/>
        <w:t>ақшию, ақши, ақшияды, ақшиюы</w:t>
        <w:br/>
        <w:t>ақшоқан (өс.), ақшоқанға</w:t>
        <w:br/>
        <w:t>ақшолақ: ақшолақ ат</w:t>
        <w:br/>
        <w:t>ақшом (көне)</w:t>
        <w:br/>
        <w:t>ақшомшы (көне)</w:t>
        <w:br/>
        <w:t>ақшуақ (өс.), ақшуағы</w:t>
        <w:br/>
        <w:t>ақшұнақ (өс.), ақшұнағы</w:t>
        <w:br/>
        <w:t>ақшы (көне)</w:t>
        <w:br/>
        <w:t>ақшыл</w:t>
        <w:br/>
        <w:t>ақшылдандыру</w:t>
        <w:br/>
        <w:t>ақшылдану, ақшылданбау, ақшыл-</w:t>
        <w:br/>
        <w:t>данған</w:t>
        <w:br/>
        <w:t>ақшылт</w:t>
        <w:br/>
        <w:t>ақшылтым</w:t>
        <w:br/>
        <w:t>ақшытыр</w:t>
        <w:br/>
        <w:t>ақшілік</w:t>
      </w:r>
    </w:p>
    <w:p>
      <w:r>
        <w:t>ақшірік (мал ауруы), ақшірігі</w:t>
        <w:br/>
        <w:t>ақы, ақы сұрау</w:t>
        <w:br/>
        <w:t>ақық, ақығы</w:t>
        <w:br/>
        <w:t>ақық моншақ</w:t>
        <w:br/>
        <w:t>ақық тас</w:t>
        <w:br/>
        <w:t>ақықтай</w:t>
        <w:br/>
        <w:t>ақықтату</w:t>
        <w:br/>
        <w:t>ақықтау (ақықпен әшекейлеу)</w:t>
        <w:br/>
        <w:t>ақыл, ақыл иесі</w:t>
        <w:br/>
        <w:t>ақыл тіс</w:t>
        <w:br/>
        <w:t>ақыл-айла</w:t>
        <w:br/>
        <w:t>ақылауыз, ақылауыз болу</w:t>
        <w:br/>
        <w:t>ақылгөй</w:t>
        <w:br/>
        <w:t>ақылгөйлік, ақылгөйлігі</w:t>
        <w:br/>
        <w:t>ақылгөйсу, ақылгәйсі, ақылгәйсиді</w:t>
        <w:br/>
        <w:t>ақылдасу, ақылдасса, ақылдасшы</w:t>
        <w:br/>
        <w:t>ақылды</w:t>
        <w:br/>
        <w:t>ақылдылық, ақылдылығы</w:t>
        <w:br/>
        <w:t>ақылдысыну, ақылдысынбау, ақыл-</w:t>
        <w:br/>
        <w:t>дысынған</w:t>
        <w:br/>
        <w:t>ақыл-ес, ақыл-есі бүтін</w:t>
        <w:br/>
        <w:t>ақыл-кеңес</w:t>
        <w:br/>
        <w:t>ақылман, ақылманға</w:t>
        <w:br/>
        <w:t>ақыл-ой</w:t>
        <w:br/>
        <w:t>ақыл-сана</w:t>
        <w:br/>
        <w:t>ақылсерік, ақылсерігі</w:t>
        <w:br/>
        <w:t>ақылсерік болу</w:t>
        <w:br/>
        <w:t>ақылсыз</w:t>
        <w:br/>
        <w:t>ақылсыздық, ақылсыздығы</w:t>
        <w:br/>
        <w:t>ақылшы</w:t>
        <w:br/>
        <w:t>ақылы, ақылы еңбек</w:t>
        <w:br/>
        <w:t>ақылы қызмет</w:t>
        <w:br/>
        <w:t>ақым</w:t>
        <w:br/>
        <w:t>ақымақ, ақымағы</w:t>
        <w:br/>
        <w:t>ақымақтандыру</w:t>
        <w:br/>
        <w:t>ақымақтану, ақымақтанбау, ақы-</w:t>
        <w:br/>
        <w:t>мақтанған й</w:t>
        <w:br/>
        <w:t>ақымақтық, ақымақтығы</w:t>
        <w:br/>
        <w:t>ақымақшылық, ақымақшылығы</w:t>
        <w:br/>
        <w:t>ақымдау</w:t>
        <w:br/>
        <w:t>ақын, ақынға</w:t>
        <w:br/>
        <w:t>ақындық, ақындығы</w:t>
        <w:br/>
        <w:t>ақын-жазушы, ақын-жазушылар</w:t>
        <w:br/>
        <w:t>ақынжанды</w:t>
        <w:br/>
        <w:t>ақынжандылық, ақынжандылығы</w:t>
        <w:br/>
        <w:t>ақынсу, ақынсы, ақынсиды</w:t>
        <w:br/>
        <w:t>ақынсымақ</w:t>
        <w:br/>
        <w:t>ақынсыну, ақынсынбау, ақынсынған</w:t>
        <w:br/>
        <w:t>ақы-пұл</w:t>
        <w:br/>
        <w:t>ақыр, ақыр ағаш</w:t>
        <w:br/>
        <w:t>ақыр, ақыр аяғы</w:t>
        <w:br/>
        <w:t>ақыр аяғында</w:t>
        <w:br/>
        <w:t>ақыр соңында</w:t>
        <w:br/>
        <w:t>ақырайту, ақырайт, ақырайтты, ақы-</w:t>
        <w:br/>
        <w:t>райтса</w:t>
      </w:r>
    </w:p>
    <w:p>
      <w:r>
        <w:t>АЛАЕ</w:t>
        <w:br/>
        <w:t>53</w:t>
        <w:br/>
        <w:t>алағаншықтау</w:t>
        <w:br/>
        <w:t>алағат, алағат қар</w:t>
        <w:br/>
        <w:t>алағаттану, алағаттанбау, алағат-</w:t>
        <w:br/>
        <w:t>танған</w:t>
        <w:br/>
        <w:t>алағызу, алағызса, алағызшы</w:t>
        <w:br/>
        <w:t>аладомбай (зебра)</w:t>
        <w:br/>
        <w:t>алажаңқа</w:t>
        <w:br/>
        <w:t>алажәукем</w:t>
        <w:br/>
        <w:t>алажертесер (зсол.)</w:t>
        <w:br/>
        <w:t>алай (қой тұқымы)</w:t>
        <w:br/>
        <w:t>алай-бұлай</w:t>
        <w:br/>
        <w:t>алайда</w:t>
        <w:br/>
        <w:t>алайту, алайт, алайтты, алайтса</w:t>
        <w:br/>
        <w:t>алай-түлей</w:t>
        <w:br/>
        <w:t>алай-түлейлену, алай-түлейленбеу,</w:t>
        <w:br/>
        <w:t>алай-түлейленген</w:t>
        <w:br/>
        <w:t>алакөз (құс)</w:t>
        <w:br/>
        <w:t>алакөз, алакөз болу</w:t>
        <w:br/>
        <w:t>алакөздену, алакөзденбеу, алакөз-</w:t>
        <w:br/>
        <w:t>денген</w:t>
        <w:br/>
        <w:t>алакөздік (терм.), алакөздігі</w:t>
        <w:br/>
        <w:t>алакөлеңке, алакөлеңке шақ</w:t>
        <w:br/>
        <w:t>алакөлеңкелену, алакөлеңкеленбеу</w:t>
        <w:br/>
        <w:t>алакөніл, алакөңіл болу</w:t>
        <w:br/>
        <w:t>алакөңілдену, алакөңілденбеу, ала-</w:t>
        <w:br/>
        <w:t>көңілденген</w:t>
        <w:br/>
        <w:t>алакөңілділік</w:t>
        <w:br/>
        <w:t>алакүйек (туйе ауруы), алакүйегі</w:t>
        <w:br/>
        <w:t>алакүшік (ойын), алакүшігі</w:t>
        <w:br/>
        <w:t>алақ, алақ ету</w:t>
        <w:br/>
        <w:t>алақабылан (зоол.), алақабыланға</w:t>
        <w:br/>
        <w:t>алақай (00.)</w:t>
        <w:br/>
        <w:t>алақайлау</w:t>
        <w:br/>
        <w:t>алақан, алақанға</w:t>
        <w:br/>
        <w:t>алақан жаю</w:t>
        <w:br/>
        <w:t>алақан соғу</w:t>
        <w:br/>
        <w:t>алақанат, алақанат қар</w:t>
        <w:br/>
        <w:t>алақанат: алақанат торғай (зоол.)</w:t>
        <w:br/>
        <w:t>алақандай</w:t>
        <w:br/>
        <w:t>алақандау</w:t>
        <w:br/>
        <w:t>алақансоқпақ (ойыл), алақансоқ-</w:t>
        <w:br/>
        <w:t>пағы</w:t>
        <w:br/>
        <w:t>алақап (э”н.): алақаптың аузын ашу</w:t>
        <w:br/>
        <w:t>алақарақ</w:t>
        <w:br/>
        <w:t>алақарға</w:t>
        <w:br/>
        <w:t>алақарын (кәс.), алақарынға</w:t>
        <w:br/>
        <w:t>алақаудан, алақауданға</w:t>
        <w:br/>
        <w:t>алақ-жалақ</w:t>
        <w:br/>
        <w:t>алақ-жұлақ</w:t>
        <w:br/>
        <w:t>алақол, алақол адам</w:t>
        <w:br/>
        <w:t>алақолдық</w:t>
        <w:br/>
        <w:t>алақолдылық (терм.), алақолдылығы</w:t>
        <w:br/>
        <w:t>алақолсыз</w:t>
        <w:br/>
        <w:t>алақоңыз (зоол.).</w:t>
        <w:br/>
        <w:t>алақоңыр (өс.)</w:t>
        <w:br/>
        <w:t>алақоржын (зоол.), алақоржынға</w:t>
      </w:r>
    </w:p>
    <w:p>
      <w:r>
        <w:t>алақтасу, алақтасса</w:t>
        <w:br/>
        <w:t>алақтату</w:t>
        <w:br/>
        <w:t>алақтау</w:t>
        <w:br/>
        <w:t>алақұйындану, алақұйынданбау,</w:t>
        <w:br/>
        <w:t>алақұйынданған</w:t>
        <w:br/>
        <w:t>ала-құла</w:t>
        <w:br/>
        <w:t>алақұлақтану (кәс.), алақұлақтан-</w:t>
        <w:br/>
        <w:t>бау, алақұлақтанған</w:t>
        <w:br/>
        <w:t>ала-құлалық, ала-құлалығы</w:t>
        <w:br/>
        <w:t>алақұмай (қус)</w:t>
        <w:br/>
        <w:t>алақұрт (зоол.)</w:t>
        <w:br/>
        <w:t>алақұрт (ою-өрнек)</w:t>
        <w:br/>
        <w:t>алалағыш: алалағыш эрозия</w:t>
        <w:br/>
        <w:t>алалану, алаланбау, алаланған</w:t>
        <w:br/>
        <w:t>алалату</w:t>
        <w:br/>
        <w:t>алалау</w:t>
        <w:br/>
        <w:t>алалаушылық (терм.), алалаушы-</w:t>
        <w:br/>
        <w:t>лығы</w:t>
        <w:br/>
        <w:t>ұлттық алалаушылық</w:t>
        <w:br/>
        <w:t>алалы, алалы жылқы, ақтылы қой</w:t>
        <w:br/>
        <w:t>алалық, алалығы</w:t>
        <w:br/>
        <w:t>алалы-құлалы</w:t>
        <w:br/>
        <w:t>аламай</w:t>
        <w:br/>
        <w:t>аламайлау</w:t>
        <w:br/>
        <w:t>аламайлы</w:t>
        <w:br/>
        <w:t>аламан (09.), жау жеңілді, аламан</w:t>
        <w:br/>
        <w:t>аламан (көне), аламанға</w:t>
        <w:br/>
        <w:t>аламан бәйге</w:t>
        <w:br/>
        <w:t>аламан дода</w:t>
        <w:br/>
        <w:t>аламан (зоол.), аламанға</w:t>
        <w:br/>
        <w:t>аламандау</w:t>
        <w:br/>
        <w:t>аламандық, аламандығы</w:t>
        <w:br/>
        <w:t>аламан-тасыр</w:t>
        <w:br/>
        <w:t>алаң, алаң жер</w:t>
        <w:br/>
        <w:t>алаң, алаң болу</w:t>
        <w:br/>
        <w:t>алаң қылу</w:t>
        <w:br/>
        <w:t>алаң-бұлаң</w:t>
        <w:br/>
        <w:t>алаңғасар</w:t>
        <w:br/>
        <w:t>алаңғасарлану, алаңғасарланбау,</w:t>
        <w:br/>
        <w:t>алаңғасарланған</w:t>
        <w:br/>
        <w:t>Ай</w:t>
        <w:br/>
        <w:t>41 АЙҒЫ</w:t>
        <w:br/>
        <w:t>ай, ай айдың оты басқа</w:t>
        <w:br/>
        <w:t>ай аралата</w:t>
        <w:br/>
        <w:t>ай арасы</w:t>
        <w:br/>
        <w:t>айдан айға</w:t>
        <w:br/>
        <w:t>ай сайын</w:t>
        <w:br/>
        <w:t>айы жету</w:t>
        <w:br/>
        <w:t>ай, айдан анық</w:t>
        <w:br/>
        <w:t>айдың бір жаңасы</w:t>
        <w:br/>
        <w:t>ай жарықта</w:t>
        <w:br/>
        <w:t>ай маңдай</w:t>
        <w:br/>
        <w:t>ай мүйізді</w:t>
        <w:br/>
        <w:t>ай сырға (зерг.)</w:t>
      </w:r>
    </w:p>
    <w:p>
      <w:r>
        <w:t>ай таңбалы (әтн.)</w:t>
        <w:br/>
        <w:t>ай тоғамы (этлн.)</w:t>
        <w:br/>
        <w:t>ай тұтылу</w:t>
        <w:br/>
        <w:t>айы оңынан туу</w:t>
        <w:br/>
        <w:t>ай (о0.)</w:t>
        <w:br/>
        <w:t>ай (шыл.), апыр-ай</w:t>
        <w:br/>
        <w:t>апырым-ай</w:t>
        <w:br/>
        <w:t>балам-ай</w:t>
        <w:br/>
        <w:t>айбалдырған (өс.), айбалдырғанға</w:t>
        <w:br/>
        <w:t>айбалта</w:t>
        <w:br/>
        <w:t>айбалталы</w:t>
        <w:br/>
        <w:t>айбалық (балық), айбалығы</w:t>
        <w:br/>
        <w:t>айбар, айбар көрсету</w:t>
        <w:br/>
        <w:t>айбарақ, айбарағы</w:t>
        <w:br/>
        <w:t>айбарақтау</w:t>
        <w:br/>
        <w:t>айбарландыру</w:t>
        <w:br/>
        <w:t>айбарлану, айбарланбау, айбарлан-</w:t>
        <w:br/>
        <w:t>ған</w:t>
        <w:br/>
        <w:t>айбарлы</w:t>
        <w:br/>
        <w:t>айбарлылық, айбарлылығы</w:t>
        <w:br/>
        <w:t>айбарсыз</w:t>
        <w:br/>
        <w:t>айбарсыздық, айбарсыздығы</w:t>
        <w:br/>
        <w:t>айбас (құрал)</w:t>
        <w:br/>
        <w:t>айбат, айбат шегу</w:t>
        <w:br/>
        <w:t>айбатмия (өс.)</w:t>
        <w:br/>
        <w:t>айбатсыз</w:t>
        <w:br/>
        <w:t>айбатсыздық, айбатсыздығы</w:t>
        <w:br/>
        <w:t>айбаттандыру</w:t>
        <w:br/>
        <w:t>айбаттану, айбаттанбау, айбаттан-</w:t>
        <w:br/>
        <w:t>ған</w:t>
        <w:br/>
        <w:t>айбатты</w:t>
        <w:br/>
        <w:t>айбаттылық, айбаттылығы</w:t>
        <w:br/>
        <w:t>айбын, айбынға</w:t>
        <w:br/>
        <w:t>айбынды</w:t>
        <w:br/>
        <w:t>айбындылық, айбындылығы</w:t>
        <w:br/>
        <w:t>айбынсыз</w:t>
        <w:br/>
        <w:t>айбынсыздық, айбынсыздығы</w:t>
        <w:br/>
        <w:t>айбынту, айбынт, айбынтты, ай-</w:t>
        <w:br/>
        <w:t>бынтса</w:t>
        <w:br/>
        <w:t>айбыну, айбынбау, айбынған</w:t>
        <w:br/>
        <w:t>айгөлек (ойын), айгөлегі</w:t>
        <w:br/>
        <w:t>айгүл (өс.)</w:t>
        <w:br/>
        <w:t>айғабағар (ос.)</w:t>
        <w:br/>
        <w:t>айғабақ (өс.), айғабағы</w:t>
        <w:br/>
        <w:t>айғай ж. айқай</w:t>
        <w:br/>
        <w:t>айғай-аттан, айғай-аттанға</w:t>
        <w:br/>
        <w:t>айғайлағыш</w:t>
        <w:br/>
        <w:t>айғайласу, айғайласса</w:t>
        <w:br/>
        <w:t>айғайлату</w:t>
        <w:br/>
        <w:t>айғайлау</w:t>
        <w:br/>
        <w:t>айғайлы</w:t>
        <w:br/>
        <w:t>айғай-сүрен, айғай-сүренге</w:t>
        <w:br/>
        <w:t>айғайсыз</w:t>
        <w:br/>
        <w:t>айғай-ұйғай</w:t>
        <w:br/>
        <w:t>айғай-шу</w:t>
        <w:br/>
        <w:t>айғайшы</w:t>
        <w:br/>
        <w:t>айғайшыл</w:t>
        <w:br/>
        <w:t>айғайшылдық, айғайшылдығы</w:t>
        <w:br/>
        <w:t>айғайын (өс.), айғайынға</w:t>
        <w:br/>
        <w:t>айғақ, айғағы</w:t>
        <w:br/>
        <w:t>айғақ салу</w:t>
        <w:br/>
        <w:t>айғақкер</w:t>
        <w:br/>
        <w:t>айғақсыз</w:t>
      </w:r>
    </w:p>
    <w:p>
      <w:r>
        <w:t>айғақталу</w:t>
        <w:br/>
        <w:t>айғақтама</w:t>
        <w:br/>
        <w:t>айғақтату</w:t>
        <w:br/>
        <w:t>айғақтау</w:t>
        <w:br/>
        <w:t>айғақтаушы</w:t>
        <w:br/>
        <w:t>айғақты</w:t>
        <w:br/>
        <w:t>айғақшы</w:t>
        <w:br/>
        <w:t>айғұлақ (зоол.), айғұлағы</w:t>
        <w:br/>
        <w:t>айғыз</w:t>
        <w:br/>
        <w:t>айғыз-айғыз</w:t>
        <w:br/>
        <w:t>айғыздалу</w:t>
        <w:br/>
        <w:t>айғыздану, айғызданбау, айғызданған</w:t>
        <w:br/>
        <w:t>айғыздату</w:t>
        <w:br/>
        <w:t>айғыздау</w:t>
        <w:br/>
        <w:t>айғыр, айғыр жал</w:t>
        <w:br/>
        <w:t>айғырдай</w:t>
        <w:br/>
        <w:t>айғыржуа (өс.)</w:t>
        <w:br/>
        <w:t>айғырқияқ (өс.), айғырқияғы .</w:t>
        <w:br/>
        <w:t>айғырқұлақ: айғырқұлақ су (кәс.)</w:t>
        <w:br/>
        <w:t>айғырлық, айғырлығы</w:t>
        <w:br/>
        <w:t>айғырсасыр (өс.)</w:t>
        <w:br/>
        <w:t>АҚЫР 52. АЛА</w:t>
        <w:br/>
        <w:t>ақырамаш (жерг.) ала тайдай бүлдіру</w:t>
        <w:br/>
        <w:t>ақыраңдау ала таң</w:t>
        <w:br/>
        <w:t>Ақырап (шоқжұлдыз), Ақырабы ала тегенек</w:t>
        <w:br/>
        <w:t>ақырап (ай аты), ақырабы ала теңбіл</w:t>
        <w:br/>
        <w:t>ақыраю, ақырай, ақыраяды, ақыраюы ала топалаң</w:t>
        <w:br/>
        <w:t>ақырғы, ақырғы рет ала ту</w:t>
        <w:br/>
        <w:t>ақырет (кебін) ала шабдар</w:t>
        <w:br/>
        <w:t>ақыретсіз ала шабыр</w:t>
        <w:br/>
        <w:t>ақыреттік ала шабырт</w:t>
        <w:br/>
        <w:t>ақырзаман, ақырзаманға ала шағыр</w:t>
        <w:br/>
        <w:t>ақырзаман орнату ала шұбар</w:t>
        <w:br/>
        <w:t>ақыр-тақыр ала (жылқы)</w:t>
        <w:br/>
        <w:t>алабажақ</w:t>
        <w:br/>
        <w:t>ақырту, ақырт, ақыртты, ақыртса</w:t>
        <w:br/>
        <w:t>ақыру</w:t>
        <w:br/>
        <w:t>ақыры</w:t>
        <w:br/>
        <w:t>ақырын</w:t>
        <w:br/>
        <w:t>ақырында</w:t>
        <w:br/>
        <w:t>ақырындату</w:t>
        <w:br/>
        <w:t>ақырындау</w:t>
        <w:br/>
        <w:t>ақырып-бақыру</w:t>
        <w:br/>
        <w:t>ақырып-жекіру</w:t>
        <w:br/>
        <w:t>ақырып-зекіру</w:t>
        <w:br/>
        <w:t>ақырысу, ақырысса</w:t>
        <w:br/>
        <w:t>ақысыз</w:t>
        <w:br/>
        <w:t>ақысыз-пұлсыз</w:t>
        <w:br/>
        <w:t>ақыт (көне)</w:t>
        <w:br/>
        <w:t>акірім (тағам), ақірімі</w:t>
        <w:br/>
        <w:t>акірімшік (тағам), акірімшігі</w:t>
        <w:br/>
        <w:t>ал, ал көк</w:t>
        <w:br/>
        <w:t>л күрең</w:t>
        <w:br/>
        <w:t>ал қара көк</w:t>
        <w:br/>
        <w:t>ал қоңыр</w:t>
        <w:br/>
        <w:t>ал қызыл</w:t>
      </w:r>
    </w:p>
    <w:p>
      <w:r>
        <w:t>ал: ал енді</w:t>
        <w:br/>
        <w:t>ала, ала барқын (тус)</w:t>
        <w:br/>
        <w:t>ала бедеу</w:t>
        <w:br/>
        <w:t>ала бұлт</w:t>
        <w:br/>
        <w:t>ала дүбір</w:t>
        <w:br/>
        <w:t>ала жаздай</w:t>
        <w:br/>
        <w:t>ала жаулы</w:t>
        <w:br/>
        <w:t>ала жылан, аш бақа</w:t>
        <w:br/>
        <w:t>ала жіпті аттамау</w:t>
        <w:br/>
        <w:t>ала көнек</w:t>
        <w:br/>
        <w:t>ала қайғы</w:t>
        <w:br/>
        <w:t>ала қозыдай бөліну</w:t>
        <w:br/>
        <w:t>ала қоржын</w:t>
        <w:br/>
        <w:t>ала құйын</w:t>
        <w:br/>
        <w:t>ала қыстай</w:t>
        <w:br/>
        <w:t>алабажақтану, алабажақтанбау,</w:t>
        <w:br/>
        <w:t>алабажақтанған</w:t>
        <w:br/>
        <w:t>алабажақтау</w:t>
        <w:br/>
        <w:t>алабажыр</w:t>
        <w:br/>
        <w:t>алабалта (көне)</w:t>
        <w:br/>
        <w:t>алабарыс (жерг.)</w:t>
        <w:br/>
        <w:t>алабас: алабас бура</w:t>
        <w:br/>
        <w:t>алабота (ес.)</w:t>
        <w:br/>
        <w:t>ала-бөле</w:t>
        <w:br/>
        <w:t>алабөәрту, алабөрт, алабөртті, ала-</w:t>
        <w:br/>
        <w:t>бөртсе</w:t>
        <w:br/>
        <w:t>алабөтен, алабөтен болу</w:t>
        <w:br/>
        <w:t>алабұға</w:t>
        <w:br/>
        <w:t>алабұлбұл (зоол.)</w:t>
        <w:br/>
        <w:t>алабұлдырық, алабұлдырығы</w:t>
        <w:br/>
        <w:t>алабұрту, алабұрт, алабұртты, ала-</w:t>
        <w:br/>
        <w:t>бұртса</w:t>
        <w:br/>
        <w:t>алабұта (биол.)</w:t>
        <w:br/>
        <w:t>алабүйі</w:t>
        <w:br/>
        <w:t>алабүлік</w:t>
      </w:r>
    </w:p>
    <w:p>
      <w:r>
        <w:t>алабүрге</w:t>
        <w:br/>
        <w:t>алагеуім</w:t>
        <w:br/>
        <w:t>алагеуімдену, алагеуімденбеу, ала-</w:t>
        <w:br/>
        <w:t>геуімдеңген</w:t>
        <w:br/>
        <w:t>алагөбе</w:t>
        <w:br/>
        <w:t>алагәбеде</w:t>
        <w:br/>
        <w:t>алагөбеден</w:t>
        <w:br/>
        <w:t>алагөбең</w:t>
        <w:br/>
        <w:t>алагүлік (зоол.), алагүлігі</w:t>
        <w:br/>
        <w:t>алагүлік (мал ауруы), алагүлігі</w:t>
        <w:br/>
        <w:t>алағай, алағай да бұлағай</w:t>
        <w:br/>
        <w:t>алаған, алаған қолым береген</w:t>
        <w:br/>
        <w:t>алағаншық, алағаншық боран</w:t>
        <w:br/>
        <w:t>алағаншықтану, алағаншықтанбау,</w:t>
        <w:br/>
        <w:t>алағаншықтанған</w:t>
        <w:br/>
        <w:t>АЙҚЫ</w:t>
        <w:br/>
        <w:t>АЙны</w:t>
        <w:br/>
        <w:t>айқыш-ұйқыштану, айқыш-ұйқыш-</w:t>
        <w:br/>
        <w:t>танбау, айқыш-ұйқыштанған</w:t>
        <w:br/>
        <w:t>айқыш-ұйқыштау</w:t>
        <w:br/>
        <w:t>айла</w:t>
        <w:br/>
        <w:t>айла-әрекет</w:t>
        <w:br/>
        <w:t>айлакер</w:t>
        <w:br/>
        <w:t>айлакерлік, айлакерлігі</w:t>
        <w:br/>
        <w:t>айлақ, айлағы</w:t>
        <w:br/>
        <w:t>айлақ (порт)</w:t>
        <w:br/>
        <w:t>айлақор</w:t>
        <w:br/>
        <w:t>айлақты, айлақты қала</w:t>
        <w:br/>
        <w:t>айлақтық</w:t>
        <w:br/>
        <w:t>айла-қулық, айла-қулығы</w:t>
        <w:br/>
        <w:t>айла-қулығын асыру</w:t>
        <w:br/>
        <w:t>айлалау</w:t>
        <w:br/>
        <w:t>айлалы</w:t>
        <w:br/>
        <w:t>айлалылық, айлалылығы</w:t>
        <w:br/>
        <w:t>айланкес</w:t>
        <w:br/>
        <w:t>айлант (өс.), айлант тұт көбелегі</w:t>
        <w:br/>
        <w:t>айланшөп (өс.), айланшөбі</w:t>
        <w:br/>
        <w:t>айлан</w:t>
        <w:br/>
        <w:t>айлап-жылдап</w:t>
        <w:br/>
        <w:t>айлас</w:t>
        <w:br/>
        <w:t>айлас-мұңдас</w:t>
        <w:br/>
        <w:t>айласыз</w:t>
        <w:br/>
        <w:t>айласыздық, айласыздығы</w:t>
        <w:br/>
        <w:t>айла-тәсіл, айла-тәсілі</w:t>
        <w:br/>
        <w:t>айлауық (өс.), айлауығы</w:t>
        <w:br/>
        <w:t>айла-шарғы, айла-шарғыға салу</w:t>
        <w:br/>
        <w:t>айлашыл</w:t>
        <w:br/>
        <w:t>айлы</w:t>
      </w:r>
    </w:p>
    <w:p>
      <w:r>
        <w:t>айлық, айлық ақы</w:t>
        <w:br/>
        <w:t>айлық есеп</w:t>
        <w:br/>
        <w:t>айлық жоспар</w:t>
        <w:br/>
        <w:t>айлық түсім</w:t>
        <w:br/>
        <w:t>айлық (өс.), айлығы</w:t>
        <w:br/>
        <w:t>аймақ, аймағы</w:t>
        <w:br/>
        <w:t>аймақаралық</w:t>
        <w:br/>
        <w:t>аймақкөл (геогр)</w:t>
        <w:br/>
        <w:t>аймақтану, аймақтанбау, аймақтанған</w:t>
        <w:br/>
        <w:t>аймақты</w:t>
        <w:br/>
        <w:t>аймақтық</w:t>
        <w:br/>
        <w:t>аймалақтау</w:t>
        <w:br/>
        <w:t>аймаласу, аймаласса</w:t>
        <w:br/>
        <w:t>аймалату</w:t>
        <w:br/>
        <w:t>аймалау</w:t>
        <w:br/>
        <w:t>аймалаушы</w:t>
        <w:br/>
        <w:t>аймандай, абыройын аймандай қылу</w:t>
        <w:br/>
        <w:t>аймауыт, аймауыты</w:t>
        <w:br/>
        <w:t>аймауыттай</w:t>
        <w:br/>
        <w:t>аймыш</w:t>
        <w:br/>
        <w:t>аймыштау</w:t>
        <w:br/>
        <w:t>айна, айна таз</w:t>
        <w:br/>
        <w:t>айнабесін (мезгіл)</w:t>
        <w:br/>
        <w:t>айнадай</w:t>
        <w:br/>
        <w:t>айнакөз (балық)</w:t>
        <w:br/>
        <w:t>айнала</w:t>
        <w:br/>
        <w:t>айналайын (қаратпа), айналайынға,</w:t>
        <w:br/>
        <w:t>айналайыны</w:t>
        <w:br/>
        <w:t>айналақтау</w:t>
        <w:br/>
        <w:t>айналғыш, айналғыш мәшине</w:t>
        <w:br/>
        <w:t>айналдыру</w:t>
        <w:br/>
        <w:t>айналқастау (көне)</w:t>
        <w:br/>
        <w:t>айналма (ауру)</w:t>
        <w:br/>
        <w:t>айналма, айналма жол</w:t>
        <w:br/>
        <w:t>айналма бәйге</w:t>
        <w:br/>
        <w:t>айналмақ (көне)</w:t>
        <w:br/>
        <w:t>айналмалы, айналмалы капитал</w:t>
        <w:br/>
        <w:t>айналмалы қаржы</w:t>
        <w:br/>
        <w:t>айналсоқ, айналсоққа бау тағу</w:t>
        <w:br/>
        <w:t>айналсоқтау</w:t>
        <w:br/>
        <w:t>айналту, айналт, айналтты, ай-</w:t>
        <w:br/>
        <w:t>налтса</w:t>
        <w:br/>
        <w:t>айналу</w:t>
        <w:br/>
        <w:t>айналшық, айналшығы</w:t>
        <w:br/>
        <w:t>айналшықтау</w:t>
        <w:br/>
        <w:t>айналы, айналы бұрышөлшеуіш</w:t>
        <w:br/>
        <w:t>айналы шкаф</w:t>
        <w:br/>
        <w:t>айналым, айналымы</w:t>
        <w:br/>
        <w:t>айналым қаржысы</w:t>
        <w:br/>
        <w:t>айналым салығы</w:t>
        <w:br/>
        <w:t>айналымдық</w:t>
        <w:br/>
        <w:t>айналымдылық, айналымдылығы</w:t>
        <w:br/>
        <w:t>айналып-толғану, айналып-толған-</w:t>
        <w:br/>
        <w:t>бау, айналып-толғанған</w:t>
        <w:br/>
        <w:t>айналыс, айналысы</w:t>
        <w:br/>
        <w:t>айналыс қоры (экон.)</w:t>
        <w:br/>
        <w:t>айналыс шығыны (әкоя.)</w:t>
        <w:br/>
        <w:t>айналысу, айналысса, айналысшы</w:t>
        <w:br/>
        <w:t>айналысушы</w:t>
        <w:br/>
        <w:t>айнаша</w:t>
        <w:br/>
        <w:t>айну, айны, айниды |</w:t>
        <w:br/>
        <w:t>айны, айны қатесіз</w:t>
        <w:br/>
        <w:t>айнығыш</w:t>
      </w:r>
    </w:p>
    <w:p>
      <w:r>
        <w:t>айнығыштық, айнығыштығы</w:t>
        <w:br/>
        <w:t>айнымал, айнымал қымыз</w:t>
        <w:br/>
        <w:t>АРАШ 65 АРҚА</w:t>
        <w:br/>
        <w:t>арашашы ареалдық, ареалдық лингвистика</w:t>
        <w:br/>
        <w:t>арашы (сойл.) арена</w:t>
        <w:br/>
        <w:t>арба ареналық</w:t>
        <w:br/>
        <w:t>арбағаш, арбағаш жіп аренда</w:t>
        <w:br/>
        <w:t>арбағаш сым арендашы</w:t>
        <w:br/>
        <w:t>арбакеш арзан, арзанға</w:t>
        <w:br/>
        <w:t>арбалату арзандату</w:t>
        <w:br/>
        <w:t>арбалау арзандау</w:t>
        <w:br/>
        <w:t>арбалу арзандық, арзандығы</w:t>
        <w:br/>
        <w:t>арбалы арзанды-қымбатты</w:t>
        <w:br/>
        <w:t>арбаң, арбаң ету</w:t>
        <w:br/>
        <w:t>арбаң-арбаң</w:t>
        <w:br/>
        <w:t>арбаңдату</w:t>
        <w:br/>
        <w:t>арбаңдау</w:t>
        <w:br/>
        <w:t>арбаң-құрбаң</w:t>
        <w:br/>
        <w:t>арба-сайман</w:t>
        <w:br/>
        <w:t>арбасу, арбасса</w:t>
        <w:br/>
        <w:t>арбату</w:t>
        <w:br/>
        <w:t>арбау, арбау өлең (вде6.)</w:t>
        <w:br/>
        <w:t>арбауыш, арбауыш таяқ</w:t>
        <w:br/>
        <w:t>арбашы</w:t>
        <w:br/>
        <w:t>арбашық, арбашығы</w:t>
        <w:br/>
        <w:t>арбима (арбиған) -</w:t>
        <w:br/>
        <w:t>арбиту, арбит, арбитты, арбитса</w:t>
        <w:br/>
        <w:t>арбию, арби, арбияды, арбиюы</w:t>
        <w:br/>
        <w:t>аргентин, аргентипге, аргентиндер</w:t>
        <w:br/>
        <w:t>арго</w:t>
        <w:br/>
        <w:t>аргонавт, аргонавқа, аргонавы</w:t>
        <w:br/>
        <w:t>арготизм</w:t>
        <w:br/>
        <w:t>арготикалық</w:t>
        <w:br/>
        <w:t>аргумент, аргументке, аргументі</w:t>
        <w:br/>
        <w:t>арғы, арғы ата</w:t>
        <w:br/>
        <w:t>арғы жағында</w:t>
        <w:br/>
        <w:t>арғы жақ</w:t>
        <w:br/>
        <w:t>арғы күні</w:t>
        <w:br/>
        <w:t>арғы-бергі</w:t>
        <w:br/>
        <w:t>арғымақ, арғымағы</w:t>
        <w:br/>
        <w:t>арғымақтай</w:t>
        <w:br/>
        <w:t>арда, арда ему</w:t>
        <w:br/>
        <w:t>арда өсу</w:t>
        <w:br/>
        <w:t>ардагер, ардагерлер алқасы</w:t>
        <w:br/>
        <w:t>ардақ, ардағы</w:t>
        <w:br/>
        <w:t>ардақ тұту</w:t>
        <w:br/>
        <w:t>ардақталу</w:t>
        <w:br/>
        <w:t>ардақтату</w:t>
        <w:br/>
        <w:t>ардақтау</w:t>
        <w:br/>
        <w:t>ардақты, ардақты ана</w:t>
        <w:br/>
        <w:t>ареал</w:t>
        <w:br/>
        <w:t>арзандылық, арзандылығы</w:t>
        <w:br/>
        <w:t>арзанқол, арзанқол бұйым</w:t>
      </w:r>
    </w:p>
    <w:p>
      <w:r>
        <w:t>арзанқолды</w:t>
        <w:br/>
        <w:t>арзаншылық, арзаншылығы</w:t>
        <w:br/>
        <w:t>арау, арзы, арзиды, арзуы</w:t>
        <w:br/>
        <w:t>арзу (көне, ынтық), арзу болу</w:t>
        <w:br/>
        <w:t>ар-иман, ар-иманға</w:t>
        <w:br/>
        <w:t>ар-инабат</w:t>
        <w:br/>
        <w:t>аристократ</w:t>
        <w:br/>
        <w:t>аристократтық, аристократтығы</w:t>
        <w:br/>
        <w:t>арифметика</w:t>
        <w:br/>
        <w:t>арифметикалық</w:t>
        <w:br/>
        <w:t>арифмометр</w:t>
        <w:br/>
        <w:t>ария</w:t>
        <w:br/>
        <w:t>арка (архитек.)</w:t>
        <w:br/>
        <w:t>арктикалық</w:t>
        <w:br/>
        <w:t>арқа, арқа омыртқа</w:t>
        <w:br/>
        <w:t>арқа сүйеу</w:t>
        <w:br/>
        <w:t>арқа тұту</w:t>
        <w:br/>
        <w:t>арқа тіреу</w:t>
        <w:br/>
        <w:t>арқасы құрысу</w:t>
        <w:br/>
        <w:t>арқа-басы</w:t>
        <w:br/>
        <w:t>арқа-жарқа, арқа-жарқа болу</w:t>
        <w:br/>
        <w:t>арқа-жеңі</w:t>
        <w:br/>
        <w:t>арқалану, арқаланбау, арқаланған</w:t>
        <w:br/>
        <w:t>арқаласу, арқаласса</w:t>
        <w:br/>
        <w:t>арқалату</w:t>
        <w:br/>
        <w:t>арқалау</w:t>
        <w:br/>
        <w:t>арқалы, арқалы тон</w:t>
        <w:br/>
        <w:t>арқалық, арқалығы</w:t>
        <w:br/>
        <w:t>арқалықсыз</w:t>
        <w:br/>
        <w:t>арқамшы (құрал)</w:t>
        <w:br/>
        <w:t>арқан, арқанға</w:t>
        <w:br/>
        <w:t>арқан бойы</w:t>
        <w:br/>
        <w:t>арқан керу</w:t>
        <w:br/>
        <w:t>арқан құру</w:t>
        <w:br/>
        <w:t>арқан тастау</w:t>
        <w:br/>
        <w:t>арқанаттау (ойын)</w:t>
        <w:br/>
        <w:t>АПАУ</w:t>
        <w:br/>
        <w:t>ап-ауыр</w:t>
        <w:br/>
        <w:t>ап-ашық</w:t>
        <w:br/>
        <w:t>апеке (қаратпа)</w:t>
        <w:br/>
        <w:t>апекс (астр.), апекске, апексі</w:t>
        <w:br/>
        <w:t>апелляция</w:t>
        <w:br/>
        <w:t>апельсин, апельсинге</w:t>
        <w:br/>
        <w:t>апиын, апиынға</w:t>
        <w:br/>
        <w:t>апныншы</w:t>
        <w:br/>
        <w:t>апогей (астр.)</w:t>
      </w:r>
    </w:p>
    <w:p>
      <w:r>
        <w:t>апологет (филос.)</w:t>
        <w:br/>
        <w:t>апологетикалық</w:t>
        <w:br/>
        <w:t>апология</w:t>
        <w:br/>
        <w:t>апорт, апортқа, апорты</w:t>
        <w:br/>
        <w:t>апостол</w:t>
        <w:br/>
        <w:t>апостроф</w:t>
        <w:br/>
        <w:t>апофония</w:t>
        <w:br/>
        <w:t>аппақ, аппақ көйлек</w:t>
        <w:br/>
        <w:t>аппарат</w:t>
        <w:br/>
        <w:t>аппаратура</w:t>
        <w:br/>
        <w:t>аппаратшы</w:t>
        <w:br/>
        <w:t>аппендикс, аппендикске,</w:t>
        <w:br/>
        <w:t>диксі</w:t>
        <w:br/>
        <w:t>аппендицит</w:t>
        <w:br/>
        <w:t>апрель, апрельге, апрелі</w:t>
        <w:br/>
        <w:t>априори</w:t>
        <w:br/>
        <w:t>априорлық</w:t>
        <w:br/>
        <w:t>апробация</w:t>
        <w:br/>
        <w:t>апробациялау</w:t>
        <w:br/>
        <w:t>апсағай</w:t>
        <w:br/>
        <w:t>апсағайлану</w:t>
        <w:br/>
        <w:t>апсалдай (улкен)</w:t>
        <w:br/>
        <w:t>апситу, апсит, апситты, апситса</w:t>
        <w:br/>
        <w:t>апсию, апси, апсияды, апсиюы</w:t>
        <w:br/>
        <w:t>апта, апта бойы</w:t>
        <w:br/>
        <w:t>аптабашы (көне, әскербасы), апта-</w:t>
        <w:br/>
        <w:t>башыға, аптабашысы</w:t>
        <w:br/>
        <w:t>апталау</w:t>
        <w:br/>
        <w:t>апталап-айлан, апталап-айлап күту</w:t>
        <w:br/>
        <w:t>апталу</w:t>
        <w:br/>
        <w:t>апталық, апталығы</w:t>
        <w:br/>
        <w:t>аптап, аптабы</w:t>
        <w:br/>
        <w:t>аптапты</w:t>
        <w:br/>
        <w:t>аптату</w:t>
        <w:br/>
        <w:t>аптау</w:t>
        <w:br/>
        <w:t>аптығу, аптық, аптығады</w:t>
        <w:br/>
        <w:t>аптығушылық, аптығушылығы</w:t>
        <w:br/>
        <w:t>аптығысу, аптығысса</w:t>
        <w:br/>
        <w:t>аппен-</w:t>
      </w:r>
    </w:p>
    <w:p>
      <w:r>
        <w:t>аптық, аптығы</w:t>
        <w:br/>
        <w:t>аптығын басу</w:t>
        <w:br/>
        <w:t>аптықтыру</w:t>
        <w:br/>
        <w:t>ашу, апшы, апшиды</w:t>
        <w:br/>
        <w:t>апшысын, апшысын қуыру</w:t>
        <w:br/>
        <w:t>апшыту</w:t>
        <w:br/>
        <w:t>аны, апы кіріп, күпі шығу</w:t>
        <w:br/>
        <w:t>апыл-құпыл</w:t>
        <w:br/>
        <w:t>апыл-тапыл</w:t>
        <w:br/>
        <w:t>апыр-ай (00.)</w:t>
        <w:br/>
        <w:t>апырайлау</w:t>
        <w:br/>
        <w:t>апырақтау</w:t>
        <w:br/>
        <w:t>апыраңдау</w:t>
        <w:br/>
        <w:t>аныр-ау (09.)</w:t>
        <w:br/>
        <w:t>апыр-жапыр</w:t>
        <w:br/>
        <w:t>апыр-топыр</w:t>
        <w:br/>
        <w:t>апырым-ай (09.)</w:t>
        <w:br/>
        <w:t>апырым-ау (о0.)</w:t>
        <w:br/>
        <w:t>апырып-жалыру</w:t>
        <w:br/>
        <w:t>ар (өлшем)</w:t>
        <w:br/>
        <w:t>ар, ар көру</w:t>
        <w:br/>
        <w:t>ар, ар жағында</w:t>
        <w:br/>
        <w:t>ар жақ</w:t>
        <w:br/>
        <w:t>ара, араның ұясы</w:t>
        <w:br/>
        <w:t>ара (құрал).</w:t>
        <w:br/>
        <w:t>ара, ара ағайын</w:t>
        <w:br/>
        <w:t>ара күндік жер</w:t>
        <w:br/>
        <w:t>ара кісі</w:t>
        <w:br/>
        <w:t>ара қону</w:t>
        <w:br/>
        <w:t>ара тұру</w:t>
        <w:br/>
        <w:t>ара түсу</w:t>
        <w:br/>
        <w:t>ара-арасы</w:t>
        <w:br/>
        <w:t>ара-арасында</w:t>
        <w:br/>
        <w:t>араб, арабы, арабтар</w:t>
        <w:br/>
        <w:t>арабалық (зоол.), арабалығы</w:t>
        <w:br/>
        <w:t>арабеск, арабескіге, арабвскісі</w:t>
        <w:br/>
        <w:t>араби, араби дәстүр</w:t>
        <w:br/>
        <w:t>арабизм</w:t>
        <w:br/>
        <w:t>арабист, арабиске, арабисі, арабистер</w:t>
        <w:br/>
        <w:t>арабша )</w:t>
        <w:br/>
        <w:t>арабы, арабы ат</w:t>
        <w:br/>
        <w:t>арабы ит</w:t>
        <w:br/>
        <w:t>арабы кілем</w:t>
        <w:br/>
        <w:t>арагідік</w:t>
        <w:br/>
        <w:t>арадай</w:t>
        <w:br/>
        <w:t>аражегіш (зоол.)</w:t>
        <w:br/>
        <w:t>аражік, аражігі</w:t>
        <w:br/>
        <w:t>араз</w:t>
        <w:br/>
        <w:t>АМАЛ</w:t>
        <w:br/>
        <w:t>59</w:t>
      </w:r>
    </w:p>
    <w:p>
      <w:r>
        <w:t>амал (ескіше ай аты)</w:t>
        <w:br/>
        <w:t>амал, амал жоқ</w:t>
        <w:br/>
        <w:t>амал қанша</w:t>
        <w:br/>
        <w:t>амал не</w:t>
        <w:br/>
        <w:t>амал нешік</w:t>
        <w:br/>
        <w:t>амал пысықтауыш (лингв.)</w:t>
        <w:br/>
        <w:t>амал табу</w:t>
        <w:br/>
        <w:t>амалы құру</w:t>
        <w:br/>
        <w:t>амал-айла</w:t>
        <w:br/>
        <w:t>амалдау</w:t>
        <w:br/>
        <w:t>амалсыз</w:t>
        <w:br/>
        <w:t>амалсыздан, амалсыздан көну</w:t>
        <w:br/>
        <w:t>амалсыздық, амалсыздығы</w:t>
        <w:br/>
        <w:t>амалшыл</w:t>
        <w:br/>
        <w:t>амалшылық, амалшылығы</w:t>
        <w:br/>
        <w:t>амальгама</w:t>
        <w:br/>
        <w:t>амальгамалау</w:t>
        <w:br/>
        <w:t>аман</w:t>
        <w:br/>
        <w:t>аманат, аманат ақша</w:t>
        <w:br/>
        <w:t>аманат құда</w:t>
        <w:br/>
        <w:t>аманаттау</w:t>
        <w:br/>
        <w:t>амандастыру</w:t>
        <w:br/>
        <w:t>амандасу, амандасса, амандасшы</w:t>
        <w:br/>
        <w:t>амандау, жанын амандау</w:t>
        <w:br/>
        <w:t>амандық, амандығы</w:t>
        <w:br/>
        <w:t>амандық-саулық,</w:t>
        <w:br/>
        <w:t>лығы</w:t>
        <w:br/>
        <w:t>аман-есен</w:t>
        <w:br/>
        <w:t>аман-есендік, аман-есендігі</w:t>
        <w:br/>
        <w:t>аман-сау</w:t>
        <w:br/>
        <w:t>аман-саулық, аман-саулығы</w:t>
        <w:br/>
        <w:t>аманшылық, аманшылығы</w:t>
        <w:br/>
        <w:t>амбразура</w:t>
        <w:br/>
        <w:t>амбулатория</w:t>
        <w:br/>
        <w:t>амеба</w:t>
        <w:br/>
        <w:t>америкалық, америкалықтар</w:t>
        <w:br/>
        <w:t>аметист, аметиске, аметисі</w:t>
        <w:br/>
        <w:t>амин, амин қышқылдары (жим.)</w:t>
        <w:br/>
        <w:t>аммиак, аммиакқа, аммиагы</w:t>
        <w:br/>
        <w:t>аммоний, аммонийге, аммонийі</w:t>
        <w:br/>
        <w:t>аммонит (хим.)</w:t>
        <w:br/>
        <w:t>амнезия</w:t>
        <w:br/>
        <w:t>амортизатор</w:t>
        <w:br/>
        <w:t>амортизация</w:t>
        <w:br/>
        <w:t>аморф, аморф дене</w:t>
        <w:br/>
        <w:t>аморф тілдер (лингв.)</w:t>
        <w:br/>
        <w:t>аморфтық</w:t>
        <w:br/>
        <w:t>ампер (физ.)</w:t>
        <w:br/>
        <w:t>амандық-сау-</w:t>
        <w:br/>
        <w:t>амперметр</w:t>
        <w:br/>
        <w:t>ампер-орам</w:t>
        <w:br/>
        <w:t>ампер-сағат</w:t>
        <w:br/>
        <w:t>ампир (өнер)</w:t>
        <w:br/>
        <w:t>амплитуда</w:t>
        <w:br/>
        <w:t>амплуа (өнер)</w:t>
        <w:br/>
        <w:t>ампула (мед.)</w:t>
        <w:br/>
        <w:t>ампутация (мед.)</w:t>
        <w:br/>
        <w:t>амфитеатр</w:t>
        <w:br/>
        <w:t>амфора</w:t>
        <w:br/>
        <w:t>ана, ана тілі</w:t>
        <w:br/>
        <w:t>ана, ана жақ</w:t>
      </w:r>
    </w:p>
    <w:p>
      <w:r>
        <w:t>ана жолғы</w:t>
        <w:br/>
        <w:t>анабазис</w:t>
        <w:br/>
        <w:t>анабиоз</w:t>
        <w:br/>
        <w:t>анаграмма</w:t>
        <w:br/>
        <w:t>анағұрлым</w:t>
        <w:br/>
        <w:t>анада</w:t>
        <w:br/>
        <w:t>анадағы</w:t>
        <w:br/>
        <w:t>анадағыдай</w:t>
        <w:br/>
        <w:t>анадай</w:t>
        <w:br/>
        <w:t>анайы</w:t>
        <w:br/>
        <w:t>анайылану, анайыланбау, анайы-</w:t>
        <w:br/>
        <w:t>ланған</w:t>
        <w:br/>
        <w:t>анайылық, анайылығы</w:t>
        <w:br/>
        <w:t>анаконда (зоол.)</w:t>
        <w:br/>
        <w:t>анализ, анализге, анализі</w:t>
        <w:br/>
        <w:t>анализдеу</w:t>
        <w:br/>
        <w:t>анализдік</w:t>
        <w:br/>
        <w:t>аналитикалық, аналитикалық бай-</w:t>
        <w:br/>
        <w:t>ланыс</w:t>
        <w:br/>
        <w:t>аналитикалық тілдер (лингв.)</w:t>
        <w:br/>
        <w:t>аналы-балалы</w:t>
        <w:br/>
        <w:t>аналық, аналығы</w:t>
        <w:br/>
        <w:t>аналық гүл</w:t>
        <w:br/>
        <w:t>аналық қауым</w:t>
        <w:br/>
        <w:t>аналық тек</w:t>
        <w:br/>
        <w:t>анальгин, анальгинге</w:t>
        <w:br/>
        <w:t>ананас</w:t>
        <w:br/>
        <w:t>анапест, анапеске, анапесі</w:t>
        <w:br/>
        <w:t>анар</w:t>
        <w:br/>
        <w:t>анаргүл (бот.)</w:t>
        <w:br/>
        <w:t>анардай</w:t>
        <w:br/>
        <w:t>анартас (мин.)</w:t>
        <w:br/>
        <w:t>анархизм</w:t>
        <w:br/>
        <w:t>анархист, анархиске, анархисі</w:t>
        <w:br/>
        <w:t>анархистік</w:t>
        <w:br/>
        <w:t>анархия</w:t>
        <w:br/>
        <w:t>АЛАҢ</w:t>
        <w:br/>
        <w:t>54</w:t>
        <w:br/>
        <w:t>алаңғасарлық, алаңғасарлығы</w:t>
        <w:br/>
        <w:t>алаңдасу. аландасса</w:t>
        <w:br/>
        <w:t>алаңдату</w:t>
        <w:br/>
        <w:t>алаңдау</w:t>
        <w:br/>
        <w:t>алаңдаушылық, алаңдаушылығы</w:t>
        <w:br/>
        <w:t>алаң-елең</w:t>
        <w:br/>
        <w:t>алаңқай</w:t>
        <w:br/>
        <w:t>алаң-құлаң</w:t>
        <w:br/>
        <w:t>аланқы</w:t>
        <w:br/>
        <w:t>алаңсыз</w:t>
        <w:br/>
        <w:t>алаңсыздық, алаңсыздығы</w:t>
        <w:br/>
        <w:t>алаңша</w:t>
        <w:br/>
        <w:t>алаңшыл</w:t>
        <w:br/>
        <w:t>алаөрмекші (зо0л.)</w:t>
        <w:br/>
        <w:t>алап, алабы</w:t>
        <w:br/>
        <w:t>алапа (көне), алапа алу</w:t>
        <w:br/>
        <w:t>аланай-талапай</w:t>
        <w:br/>
        <w:t>алапат</w:t>
        <w:br/>
        <w:t>алапаттану, алапаттанбау., алапат-</w:t>
        <w:br/>
        <w:t>танған</w:t>
      </w:r>
    </w:p>
    <w:p>
      <w:r>
        <w:t>алапатты</w:t>
        <w:br/>
        <w:t>алапаттық, алапаттық ауысым</w:t>
        <w:br/>
        <w:t>алапаттық ластану</w:t>
        <w:br/>
        <w:t>алапес (ауру)</w:t>
        <w:br/>
        <w:t>алапестей</w:t>
        <w:br/>
        <w:t>алалестену, алапестенбеу, алапес-</w:t>
        <w:br/>
        <w:t>тенген</w:t>
        <w:br/>
        <w:t>аларман, аларманға</w:t>
        <w:br/>
        <w:t>аларту, аларт, алартты, алартса</w:t>
        <w:br/>
        <w:t>алартуіны: көз алартушы</w:t>
        <w:br/>
        <w:t>алару, көзі алару</w:t>
        <w:br/>
        <w:t>аларыңқы</w:t>
        <w:br/>
        <w:t>алас (көне)</w:t>
        <w:br/>
        <w:t>алас, алас болу</w:t>
        <w:br/>
        <w:t>алас ету</w:t>
        <w:br/>
        <w:t>аласа, аласа бойлы</w:t>
        <w:br/>
        <w:t>аласабыр, аласабыр шақ</w:t>
        <w:br/>
        <w:t>аласалық, аласалығы</w:t>
        <w:br/>
        <w:t>аласапақ</w:t>
        <w:br/>
        <w:t>аласапыран, аласапыранға</w:t>
        <w:br/>
        <w:t>аласапыраншыл, аласапыраншыл</w:t>
        <w:br/>
        <w:t>саясат</w:t>
        <w:br/>
        <w:t>аласарту, аласарт, аласартты, ала-</w:t>
        <w:br/>
        <w:t>сартса</w:t>
        <w:br/>
        <w:t>аласару</w:t>
        <w:br/>
        <w:t>аласат, аласат салу</w:t>
        <w:br/>
        <w:t>алас-қалас</w:t>
        <w:br/>
        <w:t>алас-қапас, алас-қапас болу</w:t>
        <w:br/>
        <w:t>алас-қапаста</w:t>
        <w:br/>
        <w:t>алас-құлас</w:t>
        <w:br/>
        <w:t>аласталу</w:t>
        <w:br/>
        <w:t>аластату</w:t>
        <w:br/>
        <w:t>аластау</w:t>
        <w:br/>
        <w:t>аластаушы</w:t>
        <w:br/>
        <w:t>аласуан, аласуанға</w:t>
        <w:br/>
        <w:t>аласұрту, аласұрт, аласұртты, ала-</w:t>
        <w:br/>
        <w:t>сұртса</w:t>
        <w:br/>
        <w:t>аласұру, көңілі аласұру</w:t>
        <w:br/>
        <w:t>аласы, аласысы, аласыға</w:t>
        <w:br/>
        <w:t>аласы-бересі</w:t>
        <w:br/>
        <w:t>аласыз</w:t>
        <w:br/>
        <w:t>аласылы</w:t>
        <w:br/>
        <w:t>алатаң (жылқы малының күйі)</w:t>
        <w:br/>
        <w:t>алатышқан (зоо0л.), алатышқанға</w:t>
        <w:br/>
        <w:t>алатікен (бот.), алатікенге</w:t>
        <w:br/>
        <w:t>алау</w:t>
        <w:br/>
        <w:t>алаудай</w:t>
        <w:br/>
        <w:t>алау-далау</w:t>
        <w:br/>
        <w:t>алау-жалау</w:t>
        <w:br/>
        <w:t>алаулану, алауланбау, алауланған</w:t>
        <w:br/>
        <w:t>алаулату</w:t>
        <w:br/>
        <w:t>алаулау</w:t>
        <w:br/>
        <w:t>алаулы</w:t>
        <w:br/>
        <w:t>алауоттық (горелка), алауоттығы</w:t>
        <w:br/>
        <w:t>алаурату</w:t>
        <w:br/>
        <w:t>алаурау</w:t>
        <w:br/>
        <w:t>алауша</w:t>
        <w:br/>
        <w:t>алауыз, алауыз болу</w:t>
        <w:br/>
        <w:t>алауыздық (терм.), алауыздығы</w:t>
        <w:br/>
        <w:t>алаш, алты сан алаш</w:t>
        <w:br/>
        <w:t>алаш мыңы (көне)</w:t>
        <w:br/>
        <w:t>алаш елі</w:t>
        <w:br/>
        <w:t>алаштың азаматы</w:t>
      </w:r>
    </w:p>
    <w:p>
      <w:r>
        <w:t>алаша, алаша ат</w:t>
        <w:br/>
        <w:t>алаша, алаша тоқу</w:t>
        <w:br/>
        <w:t>алашақ, алашағы</w:t>
        <w:br/>
        <w:t>алашапқын, алашапқын болу</w:t>
        <w:br/>
        <w:t>алашапқындық, алашапқындығы</w:t>
        <w:br/>
        <w:t>алашорда, алашорда гербі</w:t>
        <w:br/>
        <w:t>алашорда үкіметі (тар.)</w:t>
        <w:br/>
        <w:t>алашордалық</w:t>
        <w:br/>
        <w:t>алашордашы</w:t>
        <w:br/>
        <w:t>алашордашыл</w:t>
        <w:br/>
        <w:t>алаю, алай, алаяды, алаюы</w:t>
        <w:br/>
        <w:t>алаяқ</w:t>
        <w:br/>
        <w:t>алаяқ: алаяқ мәлін (зоол.)</w:t>
        <w:br/>
        <w:t>АЛАЯ 55 АЛДА</w:t>
        <w:br/>
        <w:t>алаяқтық, алаяқтығы алғызу, алғызса, алғызшы</w:t>
        <w:br/>
        <w:t>алба-далба алғыншы (көне)</w:t>
        <w:br/>
        <w:t>алба-жұлба алғыр</w:t>
        <w:br/>
        <w:t>албан (көне), албан жинау алғырлық, алғырлығы</w:t>
        <w:br/>
        <w:t>албан, албанға, албандар алғыс, алғыс айту</w:t>
        <w:br/>
        <w:t>албар алғыс гүлі</w:t>
        <w:br/>
        <w:t>албарлы, албарлы күн алғысхат</w:t>
        <w:br/>
        <w:t>албарынды: албарынды болу (жерг.) алғысыз: іске алғысыз</w:t>
        <w:br/>
        <w:t>албасты (миф.), албасты басу алғышарт</w:t>
        <w:br/>
        <w:t>албастыдай алда, алда болу</w:t>
        <w:br/>
        <w:t>албаты (жерг.) алдағы</w:t>
        <w:br/>
        <w:t>албау (көне) алдағыш</w:t>
        <w:br/>
        <w:t>албырату алдағыштық, алдағыштығы</w:t>
        <w:br/>
        <w:t>албырау алда-жалда</w:t>
        <w:br/>
        <w:t>албыр-жалбыр ал-дал</w:t>
        <w:br/>
        <w:t>албырт (балық) алдамалау, алдамалап сұрау</w:t>
        <w:br/>
        <w:t>албырт, албырт шақ алдампаз</w:t>
        <w:br/>
        <w:t>албырттану, албырттанбау, албырт- алдампаздық, алдампаздығы</w:t>
        <w:br/>
        <w:t>танған алдамша (әск.)</w:t>
        <w:br/>
        <w:t>албырттық, албырттығы алдамшы</w:t>
        <w:br/>
        <w:t>албырту, албырт, албыртты, албыртса алдамшылық, алдамшылығы</w:t>
        <w:br/>
        <w:t>албыт, албыт ауыз алдамыш</w:t>
        <w:br/>
        <w:t>албыттану, албыттанбау, албыт-. алданғыш</w:t>
        <w:br/>
        <w:t>танған алдандырғыш</w:t>
        <w:br/>
        <w:t>албыту алдандыру</w:t>
        <w:br/>
        <w:t>алгебра алдандырушы</w:t>
        <w:br/>
        <w:t>алгебралық, алгебралық әдіс алданту, алдант, алдантты, ал-</w:t>
        <w:br/>
        <w:t>алгебралық өрнек дантса</w:t>
        <w:br/>
        <w:t>алгебрашы алдану, алданбау, алданған</w:t>
        <w:br/>
        <w:t>алгоритм алданушы</w:t>
        <w:br/>
        <w:t>алгоритмдік, алгоритмдік жүйелер алданыс</w:t>
        <w:br/>
        <w:t>алгоритмдік тіл алданыш )</w:t>
        <w:br/>
        <w:t>алға, алға басу алданышсыз</w:t>
        <w:br/>
        <w:t>алға қою</w:t>
        <w:br/>
        <w:t>алға тарту</w:t>
        <w:br/>
        <w:t>алғай-шалғай</w:t>
        <w:br/>
        <w:t>алғау</w:t>
        <w:br/>
        <w:t>алғаулық, алғаулығы</w:t>
        <w:br/>
        <w:t>алғаусыз</w:t>
        <w:br/>
        <w:t>алғаш</w:t>
        <w:br/>
        <w:t>алғашқы, алғашқы қауым</w:t>
        <w:br/>
        <w:t>алғашқы рет</w:t>
        <w:br/>
        <w:t>алғашқыда</w:t>
      </w:r>
    </w:p>
    <w:p>
      <w:r>
        <w:t>алғашқыдай</w:t>
        <w:br/>
        <w:t>алғашында</w:t>
        <w:br/>
        <w:t>алғы, алғы егіс</w:t>
        <w:br/>
        <w:t>алғы сөз</w:t>
        <w:br/>
        <w:t>алғы шеп</w:t>
        <w:br/>
        <w:t>алдап-арбау</w:t>
        <w:br/>
        <w:t>алдап-сулау</w:t>
        <w:br/>
        <w:t>алдаркөсе, алдаркөсе адам</w:t>
        <w:br/>
        <w:t>алдаркөселік</w:t>
        <w:br/>
        <w:t>алдарқату</w:t>
        <w:br/>
        <w:t>алдарқау</w:t>
        <w:br/>
        <w:t>алдаспан, алдаспанға</w:t>
        <w:br/>
        <w:t>алдаспандай</w:t>
        <w:br/>
        <w:t>алдасу, алдасса</w:t>
        <w:br/>
        <w:t>алдату</w:t>
        <w:br/>
        <w:t>алдау</w:t>
        <w:br/>
        <w:t>алдаусырату</w:t>
        <w:br/>
        <w:t>алдаушы</w:t>
        <w:br/>
        <w:t>алдаушылық, алдаушылығы</w:t>
        <w:br/>
        <w:t>алдауыш, алдауыш таяқ</w:t>
        <w:br/>
        <w:t>АНТС</w:t>
        <w:br/>
        <w:t>АҢҚҰ</w:t>
        <w:br/>
        <w:t>ант-су: ант-су ішу</w:t>
        <w:br/>
        <w:t>анттас</w:t>
        <w:br/>
        <w:t>анттасу, анттаса</w:t>
        <w:br/>
        <w:t>антұрған (оңбаған), антұрғанға</w:t>
        <w:br/>
        <w:t>анчар, анчар ағашы</w:t>
        <w:br/>
        <w:t>аншлаг, аншлагқа, аншлагы</w:t>
        <w:br/>
        <w:t>анығында</w:t>
        <w:br/>
        <w:t>анық</w:t>
        <w:br/>
        <w:t>анық-қанық, анық-қанығы</w:t>
        <w:br/>
        <w:t>анықталу</w:t>
        <w:br/>
        <w:t>анықтама, анықтама бюросы</w:t>
        <w:br/>
        <w:t>анықтама-көрсеткіш</w:t>
        <w:br/>
        <w:t>анықтамалық, анықтамалығы</w:t>
        <w:br/>
        <w:t>анықтан-анық</w:t>
        <w:br/>
        <w:t>анықтасу, анықтасса, анықтасшы</w:t>
        <w:br/>
        <w:t>анықтатқызу, анықтатқызса</w:t>
        <w:br/>
        <w:t>анықтату</w:t>
        <w:br/>
        <w:t>анықтау</w:t>
        <w:br/>
        <w:t>анықтаушы</w:t>
        <w:br/>
        <w:t>анықтауыш, анықтауышы</w:t>
        <w:br/>
        <w:t>анықтық, анықтығы</w:t>
        <w:br/>
        <w:t>аң, аң аулау</w:t>
        <w:br/>
        <w:t>аң байлау</w:t>
      </w:r>
    </w:p>
    <w:p>
      <w:r>
        <w:t>аң қағушы</w:t>
        <w:br/>
        <w:t>аң ілік (көне)</w:t>
        <w:br/>
        <w:t>аңғал</w:t>
        <w:br/>
        <w:t>аңғалақ, аңғалағы</w:t>
        <w:br/>
        <w:t>аңғалақтау</w:t>
        <w:br/>
        <w:t>аңғалдану, аңғалданбау, аңғалдан-</w:t>
        <w:br/>
        <w:t>ған :</w:t>
        <w:br/>
        <w:t>аңғалдық, аңғалдығы</w:t>
        <w:br/>
        <w:t>аңғал-саңғал</w:t>
        <w:br/>
        <w:t>аңғалсоқ</w:t>
        <w:br/>
        <w:t>аңғалсоқтық, аңғалсоқтығы</w:t>
        <w:br/>
        <w:t>аңғар</w:t>
        <w:br/>
        <w:t>аңғарғыш</w:t>
        <w:br/>
        <w:t>аңғарғыштық, аңғарғыштығы</w:t>
        <w:br/>
        <w:t>аңғарлы</w:t>
        <w:br/>
        <w:t>аңғарсыз</w:t>
        <w:br/>
        <w:t>аңғарту, аңғарт, аңғартты, аңғартса</w:t>
        <w:br/>
        <w:t>аңғару</w:t>
        <w:br/>
        <w:t>аңғарулы</w:t>
        <w:br/>
        <w:t>аңғарусыз</w:t>
        <w:br/>
        <w:t>аңғарылу</w:t>
        <w:br/>
        <w:t>аңғарым, аңғарымы</w:t>
        <w:br/>
        <w:t>аңғарымды</w:t>
        <w:br/>
        <w:t>аңғарымдылық, аңғарымдылығы</w:t>
        <w:br/>
        <w:t>аңғарымпаз</w:t>
        <w:br/>
        <w:t>аңғарымпаздық, аңғарымпаздығы</w:t>
        <w:br/>
        <w:t>аңғарысу, аңғарысса</w:t>
        <w:br/>
        <w:t>аңғырт</w:t>
        <w:br/>
        <w:t>аңғырттану, ацғырттанбау, аңғырт-</w:t>
        <w:br/>
        <w:t>танған</w:t>
        <w:br/>
        <w:t>аңғырттық, аңғырттығы</w:t>
        <w:br/>
        <w:t>аңдағыш</w:t>
        <w:br/>
        <w:t>андағыштық, аңдағыштығы</w:t>
        <w:br/>
        <w:t>аңдалу</w:t>
        <w:br/>
        <w:t>аңдасу, аңдасса</w:t>
        <w:br/>
        <w:t>аңдатпа</w:t>
        <w:br/>
        <w:t>аңдату</w:t>
        <w:br/>
        <w:t>аңдау</w:t>
        <w:br/>
        <w:t>аңдаусыз</w:t>
        <w:br/>
        <w:t>аңдаусызда</w:t>
        <w:br/>
        <w:t>аңду, аңды, аңдиды, аңдуы</w:t>
        <w:br/>
        <w:t>аңдулы</w:t>
        <w:br/>
        <w:t>аңдусыз</w:t>
        <w:br/>
        <w:t>аңдушы</w:t>
        <w:br/>
        <w:t>аңдуыл, аңдуылы</w:t>
        <w:br/>
        <w:t>аңдуыл салу</w:t>
        <w:br/>
        <w:t>аңдыстыру</w:t>
        <w:br/>
        <w:t>аңдысу, аңдысса</w:t>
        <w:br/>
        <w:t>аңдытпа</w:t>
        <w:br/>
        <w:t>аңдыту</w:t>
        <w:br/>
        <w:t>аңжалақ (мумия), аңжалағы</w:t>
        <w:br/>
        <w:t>аңқ, аңқ ету</w:t>
        <w:br/>
        <w:t>аңқа (құс)</w:t>
        <w:br/>
        <w:t>аңқа, аңқасы кебу</w:t>
        <w:br/>
        <w:t>аңқайту, аңқайт, аңқайтты, аң-</w:t>
        <w:br/>
        <w:t>қайтса</w:t>
        <w:br/>
        <w:t>аңқалақтау</w:t>
        <w:br/>
        <w:t>аңқалаңдау</w:t>
        <w:br/>
        <w:t>аңқаңдау</w:t>
        <w:br/>
        <w:t>аңқау</w:t>
        <w:br/>
        <w:t>аңқау-аңғал</w:t>
        <w:br/>
        <w:t>аңқаулану, аңқауланбау, аңқаулан-</w:t>
      </w:r>
    </w:p>
    <w:p>
      <w:r>
        <w:t>ған</w:t>
        <w:br/>
        <w:t>аңқаулық, аңқаулығы</w:t>
        <w:br/>
        <w:t>аңқаусу, аңқаусы, аңқаусиды</w:t>
        <w:br/>
        <w:t>аңқаусыну, аңқаусынбау, аңқау-</w:t>
        <w:br/>
        <w:t>сынған</w:t>
        <w:br/>
        <w:t>аңқаусырау</w:t>
        <w:br/>
        <w:t>аңқаю, аңқай, аңқаяды, аңқаюы</w:t>
        <w:br/>
        <w:t>аңқиту, аңқит, аңқитты, аңқитса</w:t>
        <w:br/>
        <w:t>аңқию, аңқи, аңқияды, аңқиюы</w:t>
        <w:br/>
        <w:t>аңқу, аңқы, аңқиды</w:t>
        <w:br/>
        <w:t>аңқұмар</w:t>
        <w:br/>
        <w:t>АСХА 71 АТ</w:t>
        <w:br/>
        <w:t>асханашы асырма</w:t>
        <w:br/>
        <w:t>асшы асырмалы, асырмалы шырай (лингв.)</w:t>
        <w:br/>
        <w:t>асы, асы болу</w:t>
        <w:br/>
        <w:t>асығу, асық, асығады</w:t>
        <w:br/>
        <w:t>асығып-аптығу</w:t>
        <w:br/>
        <w:t>асығып-үсігу</w:t>
        <w:br/>
        <w:t>асығыс</w:t>
        <w:br/>
        <w:t>асығыссыз</w:t>
        <w:br/>
        <w:t>асығыста</w:t>
        <w:br/>
        <w:t>асығыстық, асығыстығы</w:t>
        <w:br/>
        <w:t>асығыс-үсігіс</w:t>
        <w:br/>
        <w:t>асық, асығы</w:t>
        <w:br/>
        <w:t>асық жамбы</w:t>
        <w:br/>
        <w:t>асық жілік</w:t>
        <w:br/>
        <w:t>асық ұтыс</w:t>
        <w:br/>
        <w:t>асық (стиль.), асық жар</w:t>
        <w:br/>
        <w:t>асықтай</w:t>
        <w:br/>
        <w:t>асықтыру</w:t>
        <w:br/>
        <w:t>асықша, асықша үйірілу</w:t>
        <w:br/>
        <w:t>асыл, асылы жақсы</w:t>
        <w:br/>
        <w:t>асыл, асыл қазына</w:t>
        <w:br/>
        <w:t>асыл тас (зерг.)</w:t>
        <w:br/>
        <w:t>асылдандырғыш</w:t>
        <w:br/>
        <w:t>асылдандыру</w:t>
        <w:br/>
        <w:t>асылдану, асылданбау, асылданған</w:t>
        <w:br/>
        <w:t>асылдық, асылдығы</w:t>
        <w:br/>
        <w:t>асылдыру</w:t>
        <w:br/>
        <w:t>асылзада</w:t>
        <w:br/>
        <w:t>асылма</w:t>
        <w:br/>
        <w:t>асылту, асылт, асылтты, асылтса</w:t>
        <w:br/>
        <w:t>асылтұқым (ауылшар.)</w:t>
        <w:br/>
        <w:t>асылтұқымды, асылтұқымды жылқы</w:t>
        <w:br/>
        <w:t>асылу</w:t>
        <w:br/>
        <w:t>асылы (сірә, тегі)</w:t>
        <w:br/>
        <w:t>асылық, асылық ету</w:t>
        <w:br/>
        <w:t>асылында (тегінде)</w:t>
        <w:br/>
        <w:t>асыну, асынбау, асынған</w:t>
        <w:br/>
        <w:t>асып-сасу</w:t>
        <w:br/>
        <w:t>асып-тасу</w:t>
        <w:br/>
        <w:t>асып-тасушылық, асып-тасушылығы</w:t>
        <w:br/>
        <w:t>асыр, асыр салу</w:t>
        <w:br/>
        <w:t>асыра, асыра сілтеу</w:t>
        <w:br/>
        <w:t>асырасілтеушілік (терм.)</w:t>
      </w:r>
    </w:p>
    <w:p>
      <w:r>
        <w:t>асырату</w:t>
        <w:br/>
        <w:t>асырау</w:t>
        <w:br/>
        <w:t>асыраулы</w:t>
        <w:br/>
        <w:t>асыраусыз</w:t>
        <w:br/>
        <w:t>асыраушы</w:t>
        <w:br/>
        <w:t>асыр-сауық, асыр-сауығы</w:t>
        <w:br/>
        <w:t>асырсоқ</w:t>
        <w:br/>
        <w:t>асыр-тасыр</w:t>
        <w:br/>
        <w:t>асырту, асырт, асыртты, асыртса</w:t>
        <w:br/>
        <w:t>асыру</w:t>
        <w:br/>
        <w:t>асырушы</w:t>
        <w:br/>
        <w:t>асырылу</w:t>
        <w:br/>
        <w:t>асырым</w:t>
        <w:br/>
        <w:t>асысу, асысса, асысшы</w:t>
        <w:br/>
        <w:t>ат, ат қою</w:t>
        <w:br/>
        <w:t>атын атау</w:t>
        <w:br/>
        <w:t>аты шулы</w:t>
        <w:br/>
        <w:t>аты шығу</w:t>
        <w:br/>
        <w:t>ат, ат айдаушы</w:t>
        <w:br/>
        <w:t>ат арба</w:t>
        <w:br/>
        <w:t>ат арқан</w:t>
        <w:br/>
        <w:t>ат арыту</w:t>
        <w:br/>
        <w:t>ат жайлау</w:t>
        <w:br/>
        <w:t>ат жақты</w:t>
        <w:br/>
        <w:t>ат жарату</w:t>
        <w:br/>
        <w:t>ат күші (физ.)</w:t>
        <w:br/>
        <w:t>ат қамшы</w:t>
        <w:br/>
        <w:t>ат қойып келу (хөне)</w:t>
        <w:br/>
        <w:t>ат қора</w:t>
        <w:br/>
        <w:t>ат қосу</w:t>
        <w:br/>
        <w:t>ат қою (бірден жабыла кірісу)</w:t>
        <w:br/>
        <w:t>ат қою (балаға ат қою)</w:t>
        <w:br/>
        <w:t>ат құйрығын кесу</w:t>
        <w:br/>
        <w:t>ат құлағында ойнау</w:t>
        <w:br/>
        <w:t>ат мінгізу</w:t>
        <w:br/>
        <w:t>ат ойнату</w:t>
        <w:br/>
        <w:t>ат раң етін алу</w:t>
        <w:br/>
        <w:t>ат сабылту</w:t>
        <w:br/>
        <w:t>ат сауырын беру</w:t>
        <w:br/>
        <w:t>ат соқа</w:t>
        <w:br/>
        <w:t>ат суыту</w:t>
        <w:br/>
        <w:t>ат сүйек беру</w:t>
        <w:br/>
        <w:t>ат терлету</w:t>
        <w:br/>
        <w:t>ат төбеліндей</w:t>
        <w:br/>
        <w:t>ат тұлдау (этн.)</w:t>
        <w:br/>
        <w:t>ат тіс (күректей, улкен тіс)</w:t>
        <w:br/>
        <w:t>ат үстінде</w:t>
        <w:br/>
        <w:t>ат шалдыру</w:t>
        <w:br/>
        <w:t>ат шана</w:t>
        <w:br/>
        <w:t>ат шаптыру</w:t>
        <w:br/>
        <w:t>ат ізін салу</w:t>
        <w:br/>
        <w:t>АНТР</w:t>
        <w:br/>
        <w:t>АНАР</w:t>
        <w:br/>
        <w:t>анархиялық анталау</w:t>
        <w:br/>
        <w:t>анасыз антатқан</w:t>
      </w:r>
    </w:p>
    <w:p>
      <w:r>
        <w:t>анатом антенна</w:t>
        <w:br/>
        <w:t>анатомия антенналы</w:t>
        <w:br/>
        <w:t>анатомиялық антибиотик, антибиотикке, анти-</w:t>
        <w:br/>
        <w:t>анау биотигі</w:t>
        <w:br/>
        <w:t>анау-мынау</w:t>
        <w:br/>
        <w:t>анафора (г066.)</w:t>
        <w:br/>
        <w:t>анахронизм</w:t>
        <w:br/>
        <w:t>анаша</w:t>
        <w:br/>
        <w:t>анашашы</w:t>
        <w:br/>
        <w:t>ангидрид, ангидридке, ангидриді</w:t>
        <w:br/>
        <w:t>ангор, ангор ешкі</w:t>
        <w:br/>
        <w:t>анда, анда тұр</w:t>
        <w:br/>
        <w:t>андағайлау</w:t>
        <w:br/>
        <w:t>андай-мұндай</w:t>
        <w:br/>
        <w:t>анда-мұнда</w:t>
        <w:br/>
        <w:t>анда-санда</w:t>
        <w:br/>
        <w:t>андыз</w:t>
        <w:br/>
        <w:t>андыз-андыз</w:t>
        <w:br/>
        <w:t>андыздану, андызданбау, андыздан-</w:t>
        <w:br/>
        <w:t>ған</w:t>
        <w:br/>
        <w:t>андыздату</w:t>
        <w:br/>
        <w:t>андыздау</w:t>
        <w:br/>
        <w:t>андызды</w:t>
        <w:br/>
        <w:t>анекдот</w:t>
        <w:br/>
        <w:t>анекдоттық</w:t>
        <w:br/>
        <w:t>анестезиолог, анестезиологке, анес-</w:t>
        <w:br/>
        <w:t>тезиологі</w:t>
        <w:br/>
        <w:t>анестезиология</w:t>
        <w:br/>
        <w:t>анжы (жерг.)</w:t>
        <w:br/>
        <w:t>анилин, анилинге</w:t>
        <w:br/>
        <w:t>анион (физ.), анионға</w:t>
        <w:br/>
        <w:t>ание, аниске, анисі</w:t>
        <w:br/>
        <w:t>аннексия</w:t>
        <w:br/>
        <w:t>анод, анодқа, аноды</w:t>
        <w:br/>
        <w:t>аноним, апонимге, анонимі</w:t>
        <w:br/>
        <w:t>аноне, анонсқа, анонсы</w:t>
        <w:br/>
        <w:t>анорганикалық, анорганикалық қо-</w:t>
        <w:br/>
        <w:t>сылыс</w:t>
        <w:br/>
        <w:t>ансамбль, ансамбльге, ансамблі</w:t>
        <w:br/>
        <w:t>ансамбльдік</w:t>
        <w:br/>
        <w:t>ант, ант байлау</w:t>
        <w:br/>
        <w:t>ант беру</w:t>
        <w:br/>
        <w:t>антагонизм</w:t>
        <w:br/>
        <w:t>антагонистік</w:t>
        <w:br/>
        <w:t>анталасу, анталасса</w:t>
        <w:br/>
        <w:t>анталату</w:t>
        <w:br/>
        <w:t>антибәлшек, антибөлшегі</w:t>
        <w:br/>
        <w:t>антидене (биол.)</w:t>
        <w:br/>
        <w:t>антидүние</w:t>
        <w:br/>
        <w:t>антидүниелік</w:t>
        <w:br/>
        <w:t>антизат</w:t>
        <w:br/>
        <w:t>антиимлериалистік</w:t>
        <w:br/>
        <w:t>антик (көне заман)</w:t>
        <w:br/>
        <w:t>антикоммунистік</w:t>
        <w:br/>
        <w:t>антимарксистік</w:t>
        <w:br/>
        <w:t>айтимилитаризм</w:t>
        <w:br/>
        <w:t>антимонополия</w:t>
        <w:br/>
        <w:t>антимонополиялық</w:t>
      </w:r>
    </w:p>
    <w:p>
      <w:r>
        <w:t>антипартиялық</w:t>
        <w:br/>
        <w:t>антипатия</w:t>
        <w:br/>
        <w:t>антипод, антиподқа, антиподы</w:t>
        <w:br/>
        <w:t>антисанитарлық</w:t>
        <w:br/>
        <w:t>антисемит</w:t>
        <w:br/>
        <w:t>антисемитизм</w:t>
        <w:br/>
        <w:t>антисемиттік</w:t>
        <w:br/>
        <w:t>антисептикалық, антисептикалық</w:t>
        <w:br/>
        <w:t>зат</w:t>
        <w:br/>
        <w:t>антисоветтік</w:t>
        <w:br/>
        <w:t>антитеза</w:t>
        <w:br/>
        <w:t>антитезис</w:t>
        <w:br/>
        <w:t>антициклон, антициклонға, анти-</w:t>
        <w:br/>
        <w:t>циклоны</w:t>
        <w:br/>
        <w:t>антқағаз</w:t>
        <w:br/>
        <w:t>антқор</w:t>
        <w:br/>
        <w:t>антқорлық, антқорлығы</w:t>
        <w:br/>
        <w:t>антология</w:t>
        <w:br/>
        <w:t>антологиялық</w:t>
        <w:br/>
        <w:t>. антоним, антонимге, антонимі</w:t>
        <w:br/>
        <w:t>антракт, антрактіге, антрактісі</w:t>
        <w:br/>
        <w:t>антрацит, антрацитке, антрациті</w:t>
        <w:br/>
        <w:t>антрекот</w:t>
        <w:br/>
        <w:t>антропогенез</w:t>
        <w:br/>
        <w:t>антрополог, антропологке, антро-</w:t>
        <w:br/>
        <w:t>пологі</w:t>
        <w:br/>
        <w:t>антропология</w:t>
        <w:br/>
        <w:t>антропологиялық</w:t>
        <w:br/>
        <w:t>антропофаг, антропофагқа, антро-</w:t>
        <w:br/>
        <w:t>пофағы</w:t>
        <w:br/>
        <w:t>АЛМА</w:t>
        <w:br/>
        <w:t>АЛДИ 56</w:t>
        <w:br/>
        <w:t>алдияр алқалай, алқалай кеңес құру</w:t>
        <w:br/>
        <w:t>алдиярлау алқалану, алқаланбау, алқаланған</w:t>
        <w:br/>
        <w:t>алды, алдына алу алқалау</w:t>
        <w:br/>
        <w:t>алдын ала алқалы, алқалы топ</w:t>
        <w:br/>
        <w:t>алдын алу алқалық, алқалық отырыс</w:t>
        <w:br/>
        <w:t>алдынан жарылқау</w:t>
        <w:br/>
        <w:t>алдынан өтпеу</w:t>
        <w:br/>
        <w:t>алдынан өту</w:t>
      </w:r>
    </w:p>
    <w:p>
      <w:r>
        <w:t>алдына түсу</w:t>
        <w:br/>
        <w:t>алды-алдына</w:t>
        <w:br/>
        <w:t>алды-арты, алды-артын аңдау</w:t>
        <w:br/>
        <w:t>алды-артына, алды-артына қарамау</w:t>
        <w:br/>
        <w:t>алдымен</w:t>
        <w:br/>
        <w:t>алдыналушылық (терм.), алдыналу-</w:t>
        <w:br/>
        <w:t>шылығы</w:t>
        <w:br/>
        <w:t>алдыналушылық шаралар</w:t>
        <w:br/>
        <w:t>алдыңгүні</w:t>
        <w:br/>
        <w:t>алдыңғы, алдыңғы күні</w:t>
        <w:br/>
        <w:t>алдыңғы қатарлы</w:t>
        <w:br/>
        <w:t>алдырту, алдырт, алдыртты, ал-</w:t>
        <w:br/>
        <w:t>дыртса</w:t>
        <w:br/>
        <w:t>алдыру</w:t>
        <w:br/>
        <w:t>алдырушы</w:t>
        <w:br/>
        <w:t>алебастр, алебастрға, алебастры</w:t>
        <w:br/>
        <w:t>алеут, алеуттер</w:t>
        <w:br/>
        <w:t>алжа-алжа</w:t>
        <w:br/>
        <w:t>алжапқыш</w:t>
        <w:br/>
        <w:t>алжастыру</w:t>
        <w:br/>
        <w:t>алжасу, алжасса</w:t>
        <w:br/>
        <w:t>алжу, алжы, алжиды</w:t>
        <w:br/>
        <w:t>алжыту</w:t>
        <w:br/>
        <w:t>алиби, алибиі</w:t>
        <w:br/>
        <w:t>алимент, алиментке, алименті</w:t>
        <w:br/>
        <w:t>алкалоид, алкалоидке, алкалоиді</w:t>
        <w:br/>
        <w:t>алкалоидтік, алкалоидтік зат</w:t>
        <w:br/>
        <w:t>алкоголизм</w:t>
        <w:br/>
        <w:t>алкоголь, алкогольга, алкоголі</w:t>
        <w:br/>
        <w:t>алқа (өс.)</w:t>
        <w:br/>
        <w:t>алқа, алқа салу</w:t>
        <w:br/>
        <w:t>алқа, алқаға түсу</w:t>
        <w:br/>
        <w:t>алқа топ</w:t>
        <w:br/>
        <w:t>алқа мәжілісі</w:t>
        <w:br/>
        <w:t>алқаби, алқабилер институты (Қоғ,-</w:t>
        <w:br/>
        <w:t>саяси)</w:t>
        <w:br/>
        <w:t>алқабилік, алқабилігі</w:t>
        <w:br/>
        <w:t>алқабилікке ұмтылу</w:t>
        <w:br/>
        <w:t>алқагүл (бот.)</w:t>
        <w:br/>
        <w:t>алқа-қотан, алқа-қотан отыру</w:t>
        <w:br/>
        <w:t>алқам-салқам</w:t>
        <w:br/>
        <w:t>алқап, алқабы</w:t>
        <w:br/>
        <w:t>алқаптану, алқаптанбау, алқаптан-</w:t>
        <w:br/>
        <w:t>ған</w:t>
        <w:br/>
        <w:t>алқапты</w:t>
        <w:br/>
        <w:t>алқа-салқа</w:t>
        <w:br/>
        <w:t>алқылдату</w:t>
        <w:br/>
        <w:t>алқылдау</w:t>
        <w:br/>
        <w:t>алқым</w:t>
        <w:br/>
        <w:t>алқымдасу, алқымдасса</w:t>
        <w:br/>
        <w:t>алқымдату</w:t>
        <w:br/>
        <w:t>алқымдау</w:t>
        <w:br/>
        <w:t>алқын</w:t>
        <w:br/>
        <w:t>алқынды, алқынды сабын</w:t>
        <w:br/>
        <w:t>алқындыру</w:t>
        <w:br/>
        <w:t>алқын-жұлқын</w:t>
        <w:br/>
        <w:t>алқынту, алтҡынт, алқынтты, ал-</w:t>
        <w:br/>
        <w:t>қынтса</w:t>
        <w:br/>
        <w:t>алқыну, алқынбау, алқынған</w:t>
        <w:br/>
        <w:t>Алла (діни), Алла тағала</w:t>
        <w:br/>
        <w:t>аллалау</w:t>
        <w:br/>
        <w:t>Аллауакбар (діни)</w:t>
        <w:br/>
        <w:t>аллахол (мед.)</w:t>
      </w:r>
    </w:p>
    <w:p>
      <w:r>
        <w:t>аллашыл</w:t>
        <w:br/>
        <w:t>аллашылдық, аллашылдығы</w:t>
        <w:br/>
        <w:t>аллегория</w:t>
        <w:br/>
        <w:t>аллегро</w:t>
        <w:br/>
        <w:t>аллергия</w:t>
        <w:br/>
        <w:t>аллерголог, аллергологке, аллерго-</w:t>
        <w:br/>
        <w:t>логтер</w:t>
        <w:br/>
        <w:t>аллея</w:t>
        <w:br/>
        <w:t>аллеялы</w:t>
        <w:br/>
        <w:t>аллигатор (зоол.)</w:t>
        <w:br/>
        <w:t>аллитерация (лингв.)</w:t>
        <w:br/>
        <w:t>алло</w:t>
        <w:br/>
        <w:t>аллопатия</w:t>
        <w:br/>
        <w:t>аллотропия</w:t>
        <w:br/>
        <w:t>аллотроптық</w:t>
        <w:br/>
        <w:t>аллофон (линғва.), аллофонға</w:t>
        <w:br/>
        <w:t>алма, алма бет</w:t>
        <w:br/>
        <w:t>алма бітесі</w:t>
        <w:br/>
        <w:t>алма жемірі</w:t>
        <w:br/>
        <w:t>алма көбелегі (зоол.)</w:t>
        <w:br/>
        <w:t>АРАЗ 64 АРАШ</w:t>
        <w:br/>
        <w:t>араздастыру арамдау</w:t>
        <w:br/>
        <w:t>араздасу, араздасса арамдық, арамдығы</w:t>
        <w:br/>
        <w:t>арамдықсыз</w:t>
        <w:br/>
        <w:t>араздық, араздығы</w:t>
        <w:br/>
        <w:t>араз-құраз</w:t>
        <w:br/>
        <w:t>арай</w:t>
        <w:br/>
        <w:t>арайландыру</w:t>
        <w:br/>
        <w:t>арайлану, арайланбау, арайланған</w:t>
        <w:br/>
        <w:t>арайлау</w:t>
        <w:br/>
        <w:t>арайлы</w:t>
        <w:br/>
        <w:t>арайсыз</w:t>
        <w:br/>
        <w:t>арақ, арағы</w:t>
        <w:br/>
        <w:t>арақатынас</w:t>
        <w:br/>
        <w:t>арақатыс</w:t>
        <w:br/>
        <w:t>арақашықтық, арақашықтығы</w:t>
        <w:br/>
        <w:t>араққор</w:t>
        <w:br/>
        <w:t>араққорлық, араққорлығы</w:t>
        <w:br/>
        <w:t>араққұмар</w:t>
        <w:br/>
        <w:t>арақ-шарап, арақ-шарабы</w:t>
        <w:br/>
        <w:t>арал</w:t>
        <w:br/>
        <w:t>аралас, аралас егіс</w:t>
        <w:br/>
        <w:t>аралас жем</w:t>
        <w:br/>
        <w:t>аралас-құралас</w:t>
        <w:br/>
        <w:t>аралас-құраластық</w:t>
        <w:br/>
        <w:t>араластырғыш</w:t>
        <w:br/>
        <w:t>араластыру</w:t>
        <w:br/>
        <w:t>араласу, араласса, араласшы</w:t>
        <w:br/>
        <w:t>аралатпа, аралатпа сауда</w:t>
        <w:br/>
        <w:t>аралату, күн аралату</w:t>
        <w:br/>
        <w:t>аралау</w:t>
        <w:br/>
        <w:t>аралша</w:t>
        <w:br/>
        <w:t>аралшық, аралшығы</w:t>
        <w:br/>
        <w:t>аралық, аралығы</w:t>
        <w:br/>
        <w:t>аралық дақыл</w:t>
      </w:r>
    </w:p>
    <w:p>
      <w:r>
        <w:t>аралық ми</w:t>
        <w:br/>
        <w:t>арам, арам ас</w:t>
        <w:br/>
        <w:t>арам без</w:t>
        <w:br/>
        <w:t>арам қатқыр (қарғ.)</w:t>
        <w:br/>
        <w:t>арам ниет</w:t>
        <w:br/>
        <w:t>арам ниетті</w:t>
        <w:br/>
        <w:t>арам ой</w:t>
        <w:br/>
        <w:t>арам ойлы</w:t>
        <w:br/>
        <w:t>арам пиғыл</w:t>
        <w:br/>
        <w:t>арам пиғылды</w:t>
        <w:br/>
        <w:t>арам тер болу</w:t>
        <w:br/>
        <w:t>арам ұйқы</w:t>
        <w:br/>
        <w:t>арамдалу</w:t>
        <w:br/>
        <w:t>арамдану, арамданбау, арамданған</w:t>
        <w:br/>
        <w:t>арамдату</w:t>
        <w:br/>
        <w:t>арамей, арамейлер</w:t>
        <w:br/>
        <w:t>арамжуа (өс.)</w:t>
        <w:br/>
        <w:t>арамза, арамза қозы</w:t>
        <w:br/>
        <w:t>арамзалық, арамзалығы</w:t>
        <w:br/>
        <w:t>арамниеттілік, арамниеттілігі</w:t>
        <w:br/>
        <w:t>арамойлылық</w:t>
        <w:br/>
        <w:t>арампнғылдық, арампиғылдығы</w:t>
        <w:br/>
        <w:t>арамсирақ, арамсирақ адам</w:t>
        <w:br/>
        <w:t>арамсояу (өс.)</w:t>
        <w:br/>
        <w:t>арамсыну, арамсынбау, арамсынған</w:t>
        <w:br/>
        <w:t>арамтамақ</w:t>
        <w:br/>
        <w:t>арамтамақтық, арамтамақтығы</w:t>
        <w:br/>
        <w:t>арамтаған (өс.), арамтағанға</w:t>
        <w:br/>
        <w:t>арамшағыр (өс.)</w:t>
        <w:br/>
        <w:t>арамшөп, арамшөбі</w:t>
        <w:br/>
        <w:t>арамшырмауық (өс.), арамшырма-</w:t>
        <w:br/>
        <w:t>уығы</w:t>
        <w:br/>
        <w:t>арамшытыр (өс.)</w:t>
        <w:br/>
        <w:t>аран (өс.), аранға</w:t>
        <w:br/>
        <w:t>аран, араны ашылу</w:t>
        <w:br/>
        <w:t>арандағыш</w:t>
        <w:br/>
        <w:t>арандай</w:t>
        <w:br/>
        <w:t>арандалу</w:t>
        <w:br/>
        <w:t>арандасу, арандасса</w:t>
        <w:br/>
        <w:t>арандатқыш</w:t>
        <w:br/>
        <w:t>арандату</w:t>
        <w:br/>
        <w:t>арандатушы</w:t>
        <w:br/>
        <w:t>арандатушылық, арандатушылығы</w:t>
        <w:br/>
        <w:t>арандау</w:t>
        <w:br/>
        <w:t>арандауық</w:t>
        <w:br/>
        <w:t>арапшы (көне, діннен безген)</w:t>
        <w:br/>
        <w:t>арасалмақ, арасалмағы</w:t>
        <w:br/>
        <w:t>арасан, арасанға</w:t>
        <w:br/>
        <w:t>арасан суы</w:t>
        <w:br/>
        <w:t>арасында</w:t>
        <w:br/>
        <w:t>арасынша, соның арасынша</w:t>
        <w:br/>
        <w:t>арат (өс.)</w:t>
      </w:r>
    </w:p>
    <w:p>
      <w:r>
        <w:t>арат (көне)</w:t>
        <w:br/>
        <w:t>ара-тұра</w:t>
        <w:br/>
        <w:t>араша, араша түсу</w:t>
        <w:br/>
        <w:t>араша, араша талау</w:t>
        <w:br/>
        <w:t>арашаласу, арашаласса</w:t>
        <w:br/>
        <w:t>арашалату</w:t>
        <w:br/>
        <w:t>арашалау</w:t>
        <w:br/>
        <w:t>арашаруашылық, арашаруашылығы</w:t>
        <w:br/>
        <w:t>АПАТ</w:t>
        <w:br/>
        <w:t>АҢНҚҰ</w:t>
        <w:br/>
        <w:t>аңқұмарлық, аңқұмарлығы</w:t>
        <w:br/>
        <w:t>аңқылдақ</w:t>
        <w:br/>
        <w:t>аңқылдақтық, аңқылдақтығы</w:t>
        <w:br/>
        <w:t>аңқылдату</w:t>
        <w:br/>
        <w:t>аңқылдау</w:t>
        <w:br/>
        <w:t>аңқыту</w:t>
        <w:br/>
        <w:t>аңсағай, аңсағай тарту</w:t>
        <w:br/>
        <w:t>аңсағайлану, аңсағайланбау, аңса-</w:t>
        <w:br/>
        <w:t>ғайланған</w:t>
        <w:br/>
        <w:t>аңсағайлау</w:t>
        <w:br/>
        <w:t>аңсақ, аңсақ адам</w:t>
        <w:br/>
        <w:t>анңсап-шөлдеу</w:t>
        <w:br/>
        <w:t>аңсар, аңсары ауу</w:t>
        <w:br/>
        <w:t>аңсату</w:t>
        <w:br/>
        <w:t>аңсау</w:t>
        <w:br/>
        <w:t>аңсаулы</w:t>
        <w:br/>
        <w:t>аңсыз</w:t>
        <w:br/>
        <w:t>аңсызда</w:t>
        <w:br/>
        <w:t>аңсырау</w:t>
        <w:br/>
        <w:t>аң-таң, аң-таң болу</w:t>
        <w:br/>
        <w:t>аңтарылту, аңтарылт, аңтарылтты,</w:t>
        <w:br/>
        <w:t>аңтарылтса</w:t>
        <w:br/>
        <w:t>аңтарылу</w:t>
        <w:br/>
        <w:t>аңтарылысу, аңтарылысса</w:t>
        <w:br/>
        <w:t>аңшы</w:t>
        <w:br/>
        <w:t>аңшыл</w:t>
      </w:r>
    </w:p>
    <w:p>
      <w:r>
        <w:t>аңшылау</w:t>
        <w:br/>
        <w:t>аңшылық, аңшылығы</w:t>
        <w:br/>
        <w:t>аңыз, аңыз жер</w:t>
        <w:br/>
        <w:t>аңыз, аңыз әңгіме</w:t>
        <w:br/>
        <w:t>аңыз күй</w:t>
        <w:br/>
        <w:t>аңызақ, аңызағы</w:t>
        <w:br/>
        <w:t>аңыздай</w:t>
        <w:br/>
        <w:t>аңыздандыру, тарихты аңыздан-</w:t>
        <w:br/>
        <w:t>дыру</w:t>
        <w:br/>
        <w:t>аңызшы</w:t>
        <w:br/>
        <w:t>аңырайту, аңырайт, аңырайтты,</w:t>
        <w:br/>
        <w:t>аңырайтса</w:t>
        <w:br/>
        <w:t>аңырайысу, аңырайысса</w:t>
        <w:br/>
        <w:t>аңырақай</w:t>
        <w:br/>
        <w:t>аңыраңдау</w:t>
        <w:br/>
        <w:t>аңырасу, аңырасса</w:t>
        <w:br/>
        <w:t>аңырату</w:t>
        <w:br/>
        <w:t>аңырау )</w:t>
        <w:br/>
        <w:t>аңыраю, аңырай,аңыраяды, аңыраюы</w:t>
        <w:br/>
        <w:t>аңырту, аңырт, аңыртты, аңыртса</w:t>
        <w:br/>
        <w:t>аңыру</w:t>
        <w:br/>
        <w:t>аңырысу, аңырысса</w:t>
        <w:br/>
        <w:t>аңыс-аужай</w:t>
        <w:br/>
        <w:t>аңысқойлық, аңысқойлықпен қарау</w:t>
        <w:br/>
        <w:t>аңыстау</w:t>
        <w:br/>
        <w:t>аңысын, аңысын аңдау</w:t>
        <w:br/>
        <w:t>аңыт (көне)</w:t>
        <w:br/>
        <w:t>ап, ап соққандай</w:t>
        <w:br/>
        <w:t>ана</w:t>
        <w:br/>
        <w:t>апа-қарындас</w:t>
        <w:br/>
        <w:t>апажан (қаратпа), апажанға</w:t>
        <w:br/>
        <w:t>апай</w:t>
        <w:br/>
        <w:t>ап-айқын</w:t>
        <w:br/>
        <w:t>апай-топай</w:t>
        <w:br/>
        <w:t>апайтөс</w:t>
        <w:br/>
        <w:t>апақ-сапақ, апақ-сапағы</w:t>
        <w:br/>
        <w:t>анақ-сапақта</w:t>
        <w:br/>
        <w:t>апалақ-сапалақ, апалақ-сапалағы</w:t>
        <w:br/>
        <w:t>апалақтасу, апалақтасса</w:t>
        <w:br/>
        <w:t>апалақтау</w:t>
        <w:br/>
        <w:t>апалаң-топалаң</w:t>
        <w:br/>
        <w:t>ап-аласа</w:t>
        <w:br/>
        <w:t>аналау</w:t>
        <w:br/>
        <w:t>апалық, апалығы</w:t>
        <w:br/>
        <w:t>апалы-сіңлілі</w:t>
        <w:br/>
        <w:t>апан, апанға</w:t>
        <w:br/>
        <w:t>апан құдық</w:t>
        <w:br/>
        <w:t>апандай</w:t>
      </w:r>
    </w:p>
    <w:p>
      <w:r>
        <w:t>апанды</w:t>
        <w:br/>
        <w:t>ан-анық</w:t>
        <w:br/>
        <w:t>апарғызу, апарғызса, апарғызшы</w:t>
        <w:br/>
        <w:t>апарғыш</w:t>
        <w:br/>
        <w:t>апарғыштау</w:t>
        <w:br/>
        <w:t>ап-арзан</w:t>
        <w:br/>
        <w:t>апартенд, апартеидке, апартенді</w:t>
        <w:br/>
        <w:t>апарту, апарт, апартты, апартса</w:t>
        <w:br/>
        <w:t>апару</w:t>
        <w:br/>
        <w:t>апарушы</w:t>
        <w:br/>
        <w:t>ап-арық</w:t>
        <w:br/>
        <w:t>апарылу</w:t>
        <w:br/>
        <w:t>апарысу, апарысса, апарысшы</w:t>
        <w:br/>
        <w:t>апас-қапас</w:t>
        <w:br/>
        <w:t>апас-қапаста</w:t>
        <w:br/>
        <w:t>апат, апат болу</w:t>
        <w:br/>
        <w:t>апатай (қаратпа)</w:t>
        <w:br/>
        <w:t>анатайлау</w:t>
        <w:br/>
        <w:t>апатит, апатитке, апатиті</w:t>
        <w:br/>
        <w:t>апатия (мед.)</w:t>
        <w:br/>
        <w:t>апатиялық</w:t>
        <w:br/>
        <w:t>апатты</w:t>
        <w:br/>
        <w:t>АТБЕ</w:t>
        <w:br/>
        <w:t>АТ 72</w:t>
        <w:br/>
        <w:t>ат (шахм.) аталыну, аталынбау, аталынған</w:t>
        <w:br/>
        <w:t>ата, ата жау атам, атам заманғы</w:t>
        <w:br/>
        <w:t>ата жолы атам заманда</w:t>
        <w:br/>
        <w:t>ата қаз атаман, атаманға</w:t>
        <w:br/>
        <w:t>ата сақал атамандық, атамандығы</w:t>
        <w:br/>
        <w:t>ата-ана атамекен, атамекенге</w:t>
        <w:br/>
        <w:t>ата-баба, ата-баба заузаты</w:t>
        <w:br/>
        <w:t>атабай (коне)</w:t>
        <w:br/>
        <w:t>атабас (кәс.), атабастан ору</w:t>
        <w:br/>
        <w:t>атабек (коне, тәрбиеші), атабегі</w:t>
        <w:br/>
        <w:t>атавизм</w:t>
        <w:br/>
        <w:t>атавистік</w:t>
        <w:br/>
        <w:t>атағат (көне)</w:t>
        <w:br/>
        <w:t>атағаш</w:t>
        <w:br/>
        <w:t>ата-ене</w:t>
        <w:br/>
        <w:t>атажұрт, атажұртқа келу</w:t>
        <w:br/>
        <w:t>атазу: атазу бие</w:t>
        <w:br/>
        <w:t>атай</w:t>
        <w:br/>
        <w:t>атайман (көне), атайманға</w:t>
        <w:br/>
        <w:t>атайы: атайы ер</w:t>
        <w:br/>
        <w:t>атакасіп, атакәсібі</w:t>
        <w:br/>
        <w:t>атаксия (мед.)</w:t>
        <w:br/>
        <w:t>атақ, атағы</w:t>
        <w:br/>
        <w:t>атақ-абырой</w:t>
        <w:br/>
        <w:t>атақ-даңқ, атақ-даңққа, атақ-даңқы</w:t>
        <w:br/>
        <w:t>атақ-дәреже</w:t>
        <w:br/>
        <w:t>атаққұмар</w:t>
        <w:br/>
        <w:t>атаққұмарлық, атаққұмарлығы</w:t>
        <w:br/>
        <w:t>атақоныс, атақанысы</w:t>
        <w:br/>
        <w:t>атақсыз</w:t>
        <w:br/>
        <w:t>атақсыздық, атақсыздығы</w:t>
      </w:r>
    </w:p>
    <w:p>
      <w:r>
        <w:t>атақты</w:t>
        <w:br/>
        <w:t>атақтылық, атақтылығы</w:t>
        <w:br/>
        <w:t>атақшыл</w:t>
        <w:br/>
        <w:t>атала, атала қаз</w:t>
        <w:br/>
        <w:t>аталадай</w:t>
        <w:br/>
        <w:t>аталас</w:t>
        <w:br/>
        <w:t>аталастық, аталастығы</w:t>
        <w:br/>
        <w:t>аталау</w:t>
        <w:br/>
        <w:t>аталғы (қурал), аталғы шот</w:t>
        <w:br/>
        <w:t>аталмыш</w:t>
        <w:br/>
        <w:t>аталу</w:t>
        <w:br/>
        <w:t>аталы, аталы сөз</w:t>
        <w:br/>
        <w:t>аталы-балалы</w:t>
        <w:br/>
        <w:t>аталық, аталығы</w:t>
        <w:br/>
        <w:t>аталық сөз</w:t>
        <w:br/>
        <w:t>аталық жыныс безі (мед.)</w:t>
        <w:br/>
        <w:t>аталық (мансап)</w:t>
        <w:br/>
        <w:t>атамұра</w:t>
        <w:br/>
        <w:t>атан, атанға</w:t>
        <w:br/>
        <w:t>атан жілік</w:t>
        <w:br/>
        <w:t>атан өгіз</w:t>
        <w:br/>
        <w:t>атан түйс</w:t>
        <w:br/>
        <w:t>атанақ (кәс.), атанағы</w:t>
        <w:br/>
        <w:t>атанақ-бұтанақ</w:t>
        <w:br/>
        <w:t>атанғызу</w:t>
        <w:br/>
        <w:t>атандай</w:t>
        <w:br/>
        <w:t>атандыру</w:t>
        <w:br/>
        <w:t>ат-анжам (коне)</w:t>
        <w:br/>
        <w:t>атанжарыс (спорт), атанжарысы</w:t>
        <w:br/>
        <w:t>атантұяқ (көне), атантұяғы</w:t>
        <w:br/>
        <w:t>атанша</w:t>
        <w:br/>
        <w:t>атану, атанбау, атанған</w:t>
        <w:br/>
        <w:t>ат-арба (аты мен арбасы)</w:t>
        <w:br/>
        <w:t>атарқа (жерг.)</w:t>
        <w:br/>
        <w:t>атарман (кане), атарманға</w:t>
        <w:br/>
        <w:t>атарман-шабарман, атарман-ша-</w:t>
        <w:br/>
        <w:t>барманға</w:t>
        <w:br/>
        <w:t>атастыру</w:t>
        <w:br/>
        <w:t>атастырылу</w:t>
        <w:br/>
        <w:t>атасу, атасса</w:t>
        <w:br/>
        <w:t>ататек, ататегі</w:t>
        <w:br/>
        <w:t>ататқызу, ататқызса</w:t>
        <w:br/>
        <w:t>атату</w:t>
        <w:br/>
        <w:t>ататіл (лингн.)</w:t>
        <w:br/>
        <w:t>атау, атау септік (линғв.)</w:t>
        <w:br/>
        <w:t>атау-кере, атау-кересін ішу</w:t>
        <w:br/>
        <w:t>атаулы, атаулы сан (мат.)</w:t>
        <w:br/>
        <w:t>атаулы сөйлем (лингв.)</w:t>
        <w:br/>
        <w:t>атаулы тіркес (лингв.)</w:t>
        <w:br/>
        <w:t>атаусыз, атаусыз қалу</w:t>
        <w:br/>
        <w:t>атаусыз сан (мат.)</w:t>
        <w:br/>
        <w:t>атауыз (құрал), атауызы</w:t>
        <w:br/>
        <w:t>атауыш, атауыш тұлға (лингв.)</w:t>
        <w:br/>
        <w:t>атбайлар (этт.)</w:t>
        <w:br/>
        <w:t>атбалық</w:t>
        <w:br/>
        <w:t>атбас: атбас бұршақ (өс.)</w:t>
        <w:br/>
        <w:t>атбас талшын (өс.)</w:t>
        <w:br/>
        <w:t>атбәйге</w:t>
        <w:br/>
        <w:t>атбегі</w:t>
      </w:r>
    </w:p>
    <w:p>
      <w:r>
        <w:t>АЛМА</w:t>
        <w:br/>
        <w:t>57 АЛФА</w:t>
        <w:br/>
        <w:t>алма қышқылы</w:t>
        <w:br/>
        <w:t>алма мойын</w:t>
        <w:br/>
        <w:t>алмаағаш, алмаағаш бағы</w:t>
        <w:br/>
        <w:t>алмағайын</w:t>
        <w:br/>
        <w:t>алмадай</w:t>
        <w:br/>
        <w:t>алмажегі</w:t>
        <w:br/>
        <w:t>алмаз</w:t>
        <w:br/>
        <w:t>алма-кезек</w:t>
        <w:br/>
        <w:t>алмалату</w:t>
        <w:br/>
        <w:t>алмалау</w:t>
        <w:br/>
        <w:t>алмалы</w:t>
        <w:br/>
        <w:t>алмалы-салмалы</w:t>
        <w:br/>
        <w:t>алман</w:t>
        <w:br/>
        <w:t>алмас, алмас қылыш</w:t>
        <w:br/>
        <w:t>алмас, алмас өркеш түйе</w:t>
        <w:br/>
        <w:t>алмастай</w:t>
        <w:br/>
        <w:t>алмастырғыш</w:t>
        <w:br/>
        <w:t>алмастыру</w:t>
        <w:br/>
        <w:t>алмасу, алмасса, алмасшы</w:t>
        <w:br/>
        <w:t>алмасу реакциясы</w:t>
        <w:br/>
        <w:t>алмауыт, алмауыты</w:t>
        <w:br/>
        <w:t>алмұрт</w:t>
        <w:br/>
        <w:t>алогизм</w:t>
        <w:br/>
        <w:t>алоэ (өс.), алоэге, алоэсі</w:t>
        <w:br/>
        <w:t>алөкпе (мал ауруы)</w:t>
        <w:br/>
        <w:t>алөкпе, алөкпе болу</w:t>
        <w:br/>
        <w:t>алпамса, алпамса денелі</w:t>
        <w:br/>
        <w:t>алпамсадай</w:t>
        <w:br/>
        <w:t>алпауыт, алпауыты</w:t>
        <w:br/>
        <w:t>алпыс, алпыс бір</w:t>
        <w:br/>
        <w:t>алпыс екі...</w:t>
        <w:br/>
        <w:t>алпыс жылдық</w:t>
        <w:br/>
        <w:t>алпыс-жетпіс</w:t>
        <w:br/>
        <w:t>алпысыншы</w:t>
        <w:br/>
        <w:t>алтай, алтай тілдері</w:t>
        <w:br/>
        <w:t>алтайлық, алтайлықтар</w:t>
        <w:br/>
        <w:t>алтайтамыр (өс.)</w:t>
        <w:br/>
        <w:t>алтайы, алтайы долана</w:t>
        <w:br/>
        <w:t>алтайы қызыл түлкі</w:t>
        <w:br/>
        <w:t>алтатар (мылтық)</w:t>
        <w:br/>
        <w:t>алтау</w:t>
        <w:br/>
        <w:t>алтаяқ (әдеб.), алтаяғы</w:t>
        <w:br/>
        <w:t>алтаяқ (кшіз уйдің түрі)</w:t>
        <w:br/>
        <w:t>алты, алты айлық</w:t>
        <w:br/>
        <w:t>алты айшылық жер</w:t>
        <w:br/>
        <w:t>алты алаш (көне)</w:t>
        <w:br/>
        <w:t>алты арыс</w:t>
        <w:br/>
        <w:t>алты қабат</w:t>
        <w:br/>
        <w:t>алты қанат үй</w:t>
        <w:br/>
        <w:t>алты құлаш ақ найза</w:t>
        <w:br/>
        <w:t>алты қырлы</w:t>
        <w:br/>
        <w:t>алты сан алаш (көне)</w:t>
        <w:br/>
        <w:t>алтыбақан; алтыбақан алауыз</w:t>
        <w:br/>
        <w:t>алтыбақан (ойын), алтыбақанға</w:t>
        <w:br/>
        <w:t>алтыбасар (ойын)</w:t>
        <w:br/>
        <w:t>алты-жеті</w:t>
        <w:br/>
        <w:t>алтылық, алтылығы</w:t>
      </w:r>
    </w:p>
    <w:p>
      <w:r>
        <w:t>алтын, алтынға</w:t>
        <w:br/>
        <w:t>алтын айдар</w:t>
        <w:br/>
        <w:t>алтын асықтай</w:t>
        <w:br/>
        <w:t>алтын балық</w:t>
        <w:br/>
        <w:t>алтын дән</w:t>
        <w:br/>
        <w:t>алтын жамбы</w:t>
        <w:br/>
        <w:t>Алтын Жұлдыз</w:t>
        <w:br/>
        <w:t>алтын иек (позт.)</w:t>
        <w:br/>
        <w:t>алтын қима (мат.)</w:t>
        <w:br/>
        <w:t>алтын медаль</w:t>
        <w:br/>
        <w:t>алтындай</w:t>
        <w:br/>
        <w:t>алтындану, алтындаңбау, алтын-</w:t>
        <w:br/>
        <w:t>данған</w:t>
        <w:br/>
        <w:t>алтындату</w:t>
        <w:br/>
        <w:t>алтындау</w:t>
        <w:br/>
        <w:t>алтынды</w:t>
        <w:br/>
        <w:t>алтындық</w:t>
        <w:br/>
        <w:t>алтын-күміс</w:t>
        <w:br/>
        <w:t>алтынкүрек (жел аты), алтынкү-</w:t>
        <w:br/>
        <w:t>регі</w:t>
        <w:br/>
        <w:t>алтынқабақ (жерг.), алтынқабағы</w:t>
        <w:br/>
        <w:t>алтынқабақ (ойын), алтынқабағы</w:t>
        <w:br/>
        <w:t>алтынтамыр (бот.)</w:t>
        <w:br/>
        <w:t>алтынтой</w:t>
        <w:br/>
        <w:t>алтыншы</w:t>
        <w:br/>
        <w:t>алу, ала жөнелу</w:t>
        <w:br/>
        <w:t>ала кету</w:t>
        <w:br/>
        <w:t>ала қашу</w:t>
        <w:br/>
        <w:t>алып бару</w:t>
        <w:br/>
        <w:t>алып келу</w:t>
        <w:br/>
        <w:t>алып ұру</w:t>
        <w:br/>
        <w:t>алып үшу</w:t>
        <w:br/>
        <w:t>алуа</w:t>
        <w:br/>
        <w:t>алуан, алуан түрлі</w:t>
        <w:br/>
        <w:t>алуан-алуан</w:t>
        <w:br/>
        <w:t>алуандас</w:t>
        <w:br/>
        <w:t>алуа-шекер</w:t>
        <w:br/>
        <w:t>алужын (өс.), алужыңға</w:t>
        <w:br/>
        <w:t>алфавит, алфавитке, алфавиті</w:t>
        <w:br/>
        <w:t>АЛФА 58 АМАЛ</w:t>
        <w:br/>
        <w:t>алфавиттік алып қалқаншалылар (зоол.)</w:t>
        <w:br/>
        <w:t>алхимик, алхимигі алып қарға</w:t>
        <w:br/>
        <w:t>алхимия алыпқашпа (сөз)</w:t>
        <w:br/>
        <w:t>алхимиялық алыпсатар</w:t>
        <w:br/>
        <w:t>алхоры алыпсатарлық, алыпсатарлығы</w:t>
        <w:br/>
        <w:t>алша алыптай</w:t>
        <w:br/>
        <w:t>алшайту, алшайт, алшайтты, ал-</w:t>
        <w:br/>
        <w:t>шайтса</w:t>
        <w:br/>
        <w:t>алшақ, алшақ мүйіз</w:t>
        <w:br/>
        <w:t>алшақталу</w:t>
        <w:br/>
        <w:t>алшақтану, алшақтанбау, алшақ-</w:t>
        <w:br/>
        <w:t>танған</w:t>
        <w:br/>
        <w:t>алшақтату</w:t>
        <w:br/>
        <w:t>алшақтау</w:t>
        <w:br/>
        <w:t>алшақтық, алшақтығы</w:t>
        <w:br/>
        <w:t>алшалғы (жерег.)</w:t>
      </w:r>
    </w:p>
    <w:p>
      <w:r>
        <w:t>алшаң, алшаң басу</w:t>
        <w:br/>
        <w:t>алшаң-алшаң</w:t>
        <w:br/>
        <w:t>алшаңдату</w:t>
        <w:br/>
        <w:t>алшандау</w:t>
        <w:br/>
        <w:t>алшаю, алшай, алшаяды, алшаюы</w:t>
        <w:br/>
        <w:t>алшиту</w:t>
        <w:br/>
        <w:t>алшию, алши, алшияды, алшиюы</w:t>
        <w:br/>
        <w:t>алшы, алшы түсу</w:t>
        <w:br/>
        <w:t>алшын, алшын шөп</w:t>
        <w:br/>
        <w:t>алшындай</w:t>
        <w:br/>
        <w:t>алым, алымы</w:t>
        <w:br/>
        <w:t>алым беру</w:t>
        <w:br/>
        <w:t>алым жинау</w:t>
        <w:br/>
        <w:t>алым-берім</w:t>
        <w:br/>
        <w:t>алымды</w:t>
        <w:br/>
        <w:t>алымдылық, алымдылығы</w:t>
        <w:br/>
        <w:t>алым-жұлым</w:t>
        <w:br/>
        <w:t>алымқор</w:t>
        <w:br/>
        <w:t>алымқорлық, алымқорлығы</w:t>
        <w:br/>
        <w:t>алымпаз</w:t>
        <w:br/>
        <w:t>алымсақ, алымсағы</w:t>
        <w:br/>
        <w:t>алымсақ-берімсек, алымсақ-берім-</w:t>
        <w:br/>
        <w:t>сегі</w:t>
        <w:br/>
        <w:t>алым-салық</w:t>
        <w:br/>
        <w:t>алым-салым</w:t>
        <w:br/>
        <w:t>алымсыз</w:t>
        <w:br/>
        <w:t>алымшы</w:t>
        <w:br/>
        <w:t>алым-шығын, алым-шығынға</w:t>
        <w:br/>
        <w:t>алыну, алынбау, алынған</w:t>
        <w:br/>
        <w:t>алып, алыбы</w:t>
        <w:br/>
        <w:t>алып денелі</w:t>
        <w:br/>
        <w:t>алып көртышқан (зоол.)</w:t>
        <w:br/>
        <w:t>алыптық, алыптығы</w:t>
        <w:br/>
        <w:t>алыпұшпа, алылұшпа Мінез</w:t>
        <w:br/>
        <w:t>алыс</w:t>
        <w:br/>
        <w:t>алыс-беріс</w:t>
        <w:br/>
        <w:t>алыс-жақын</w:t>
        <w:br/>
        <w:t>алыс-жақындық, алыс-жақындығы</w:t>
        <w:br/>
        <w:t>алыс-жұлыс</w:t>
        <w:br/>
        <w:t>алыспақ, алыспағы</w:t>
        <w:br/>
        <w:t>алыссыну, алыссынбау, алыссын-</w:t>
        <w:br/>
        <w:t>ған</w:t>
        <w:br/>
        <w:t>алыстату</w:t>
        <w:br/>
        <w:t>алыстау</w:t>
        <w:br/>
        <w:t>алыстық, алыстығы</w:t>
        <w:br/>
        <w:t>алыстыру</w:t>
        <w:br/>
        <w:t>алысу, алысса</w:t>
        <w:br/>
        <w:t>қол алысу</w:t>
        <w:br/>
        <w:t>алысушы</w:t>
        <w:br/>
        <w:t>алысып-жұлысу, алысып-жұлысса</w:t>
        <w:br/>
        <w:t>алысып-тартысу, алысып-тартысса</w:t>
        <w:br/>
        <w:t>альбатрос</w:t>
        <w:br/>
        <w:t>альбинизм</w:t>
        <w:br/>
        <w:t>альбинос, альбиносқа, альбиносы</w:t>
        <w:br/>
        <w:t>альбом</w:t>
        <w:br/>
        <w:t>альвеола (лингв.), альвеола дыбыс-</w:t>
        <w:br/>
        <w:t>тар</w:t>
        <w:br/>
        <w:t>альманах, альманахқа, альманахы</w:t>
        <w:br/>
        <w:t>альпинизм</w:t>
        <w:br/>
        <w:t>альпинист, альпиниске, альпинисі,</w:t>
        <w:br/>
        <w:t>альпинистер</w:t>
        <w:br/>
        <w:t>альт, альтқа, альты</w:t>
        <w:br/>
        <w:t>альтернатор</w:t>
      </w:r>
    </w:p>
    <w:p>
      <w:r>
        <w:t>альтиметр</w:t>
        <w:br/>
        <w:t>альтруизм</w:t>
        <w:br/>
        <w:t>альфа</w:t>
        <w:br/>
        <w:t>альфа-бәлшек, альфа-бөлшегі</w:t>
        <w:br/>
        <w:t>альфаметр</w:t>
        <w:br/>
        <w:t>альянс, альянсқа, альянсы</w:t>
        <w:br/>
        <w:t>алюминий, алюминийге, алюми-</w:t>
        <w:br/>
        <w:t>нийі</w:t>
        <w:br/>
        <w:t>алюминийлеу</w:t>
        <w:br/>
        <w:t>амазонкалар (миф.)</w:t>
        <w:br/>
        <w:t>Амал (шоқжұлдыз)</w:t>
        <w:br/>
        <w:t>АССО</w:t>
        <w:br/>
        <w:t>АСХА</w:t>
        <w:br/>
        <w:t>ассоциация</w:t>
        <w:br/>
        <w:t>ассоциациялану</w:t>
        <w:br/>
        <w:t>ассоциациялық</w:t>
        <w:br/>
        <w:t>ас-су</w:t>
        <w:br/>
        <w:t>ассыз</w:t>
        <w:br/>
        <w:t>ас-тағам</w:t>
        <w:br/>
        <w:t>аста-кем</w:t>
        <w:br/>
        <w:t>астам, астам держава</w:t>
        <w:br/>
        <w:t>астамдық, астамдығы</w:t>
        <w:br/>
        <w:t>астамсу, астамсы, астамсиды</w:t>
        <w:br/>
        <w:t>астамсыну, астамсынбау, астамсын-</w:t>
        <w:br/>
        <w:t>ған</w:t>
        <w:br/>
        <w:t>астамшыл</w:t>
        <w:br/>
        <w:t>астамшылық, астамшылығы</w:t>
        <w:br/>
        <w:t>астана, астана жұрты</w:t>
        <w:br/>
        <w:t>астана қала</w:t>
        <w:br/>
        <w:t>астан-кестен</w:t>
        <w:br/>
        <w:t>астапыралла (діни)</w:t>
        <w:br/>
        <w:t>астар</w:t>
        <w:br/>
        <w:t>астарлану, астарланбау, астарлан-</w:t>
        <w:br/>
        <w:t>ған</w:t>
        <w:br/>
        <w:t>астарласу, астарласса</w:t>
        <w:br/>
        <w:t>астарлату</w:t>
        <w:br/>
        <w:t>астарлау</w:t>
        <w:br/>
        <w:t>астарлы, астарлы сәз</w:t>
        <w:br/>
        <w:t>астарлық, астарлығы</w:t>
        <w:br/>
        <w:t>астарсыз</w:t>
        <w:br/>
        <w:t>астас</w:t>
        <w:br/>
        <w:t>астастыру</w:t>
        <w:br/>
        <w:t>астасу, астасса</w:t>
        <w:br/>
        <w:t>аста-төк, аста-төк заман</w:t>
        <w:br/>
        <w:t>аста-төк молшылық</w:t>
        <w:br/>
        <w:t>астау, астау желін</w:t>
        <w:br/>
        <w:t>астау жон</w:t>
        <w:br/>
        <w:t>астаубас (этн.)</w:t>
        <w:br/>
        <w:t>астаудай</w:t>
        <w:br/>
        <w:t>астаулау</w:t>
        <w:br/>
        <w:t>астауша</w:t>
        <w:br/>
        <w:t>астахари (діни), астахари намаз</w:t>
        <w:br/>
        <w:t>астеронд, астероидке, астероиді,</w:t>
        <w:br/>
        <w:t>астероидтер</w:t>
        <w:br/>
        <w:t>астра (өс.)</w:t>
        <w:br/>
        <w:t>астробиология</w:t>
        <w:br/>
        <w:t>астроботаника</w:t>
        <w:br/>
        <w:t>астролог, астрологке, астрологі</w:t>
      </w:r>
    </w:p>
    <w:p>
      <w:r>
        <w:t>астрология</w:t>
        <w:br/>
        <w:t>астронавт, астронавқа, астронавы,</w:t>
        <w:br/>
        <w:t>астронавтар</w:t>
        <w:br/>
        <w:t>астронавтика</w:t>
        <w:br/>
        <w:t>астроном</w:t>
        <w:br/>
        <w:t>астрономия</w:t>
        <w:br/>
        <w:t>астрономиялық</w:t>
        <w:br/>
        <w:t>астроскоп, астроскопы</w:t>
        <w:br/>
        <w:t>астрофизик, астрофизикке, астро-</w:t>
        <w:br/>
        <w:t>физигі</w:t>
        <w:br/>
        <w:t>астрофизика</w:t>
        <w:br/>
        <w:t>астрофотография</w:t>
        <w:br/>
        <w:t>астрофотометр</w:t>
        <w:br/>
        <w:t>астрохимия</w:t>
        <w:br/>
        <w:t>астық, астығы</w:t>
        <w:br/>
        <w:t>астық бітесі</w:t>
        <w:br/>
        <w:t>астық қандаласы</w:t>
        <w:br/>
        <w:t>астық қоңызы</w:t>
        <w:br/>
        <w:t>астықағаш (өс.)</w:t>
        <w:br/>
        <w:t>астықкентіргіш (тех.), астықкеп-</w:t>
        <w:br/>
        <w:t>тіргіш мәшине</w:t>
        <w:br/>
        <w:t>астықсыз</w:t>
        <w:br/>
        <w:t>астықтиеуіш (тех.), астықтиеуіш</w:t>
        <w:br/>
        <w:t>мәшине</w:t>
        <w:br/>
        <w:t>астықты</w:t>
        <w:br/>
        <w:t>астықхана</w:t>
        <w:br/>
        <w:t>астылы-үстілі</w:t>
        <w:br/>
        <w:t>астында, қол астында</w:t>
        <w:br/>
        <w:t>табан астында</w:t>
        <w:br/>
        <w:t>астын-үстіне, астын-үстіне келтіру</w:t>
        <w:br/>
        <w:t>астын-үстіне шығару</w:t>
        <w:br/>
        <w:t>астыңғы</w:t>
        <w:br/>
        <w:t>астырт, астырт жер</w:t>
        <w:br/>
        <w:t>астыртын</w:t>
        <w:br/>
        <w:t>астыру</w:t>
        <w:br/>
        <w:t>асты-үсті, асты-үстіне түсу</w:t>
        <w:br/>
        <w:t>асты-үстіне шығу</w:t>
        <w:br/>
        <w:t>асу, асудан асу</w:t>
        <w:br/>
        <w:t>асу, асса, асшы</w:t>
        <w:br/>
        <w:t>асулы</w:t>
        <w:br/>
        <w:t>асусыз</w:t>
        <w:br/>
        <w:t>асүй, асүй жиһазы</w:t>
        <w:br/>
        <w:t>асүйлік, асүйлік комбайн</w:t>
        <w:br/>
        <w:t>асфальт, асфальтқа, асфальты</w:t>
        <w:br/>
        <w:t>авфальтталу</w:t>
        <w:br/>
        <w:t>асфальттану, асфальттанбау, ас-</w:t>
        <w:br/>
        <w:t>фальттанған</w:t>
        <w:br/>
        <w:t>асфальттау</w:t>
        <w:br/>
        <w:t>асфаһани, асфаһҺани қылыш</w:t>
        <w:br/>
        <w:t>асхана</w:t>
        <w:br/>
        <w:t>асханалық</w:t>
        <w:br/>
        <w:t>АСАУ</w:t>
        <w:br/>
        <w:t>АРШЫ</w:t>
        <w:br/>
        <w:t>аршылу арынсыз</w:t>
        <w:br/>
        <w:t>аршын, аршын төс арыншыл</w:t>
      </w:r>
    </w:p>
    <w:p>
      <w:r>
        <w:t>аршынбар (мата) арып-азу, арып-азса</w:t>
        <w:br/>
        <w:t>аршындай арып-ашу</w:t>
        <w:br/>
        <w:t>аршындату арын-талу</w:t>
        <w:br/>
        <w:t>аршындау арып-тозу, арып-тозса</w:t>
        <w:br/>
        <w:t>аршынды арыс, арысы</w:t>
        <w:br/>
        <w:t>аршысу, аршысса арыс ағаш</w:t>
        <w:br/>
        <w:t>аршыту арыстай</w:t>
        <w:br/>
        <w:t>арыз, арызы</w:t>
        <w:br/>
        <w:t>арыз айту ;</w:t>
        <w:br/>
        <w:t>арыз беру</w:t>
        <w:br/>
        <w:t>арызберуші</w:t>
        <w:br/>
        <w:t>арыз беруші жақ</w:t>
        <w:br/>
        <w:t>арыздану, арызданбау, арызданған</w:t>
        <w:br/>
        <w:t>арыздастыру</w:t>
        <w:br/>
        <w:t>арыздасу, арыздасса</w:t>
        <w:br/>
        <w:t>арызқағаз</w:t>
        <w:br/>
        <w:t>арызқой</w:t>
        <w:br/>
        <w:t>арызқойлық, арызқайлығы</w:t>
        <w:br/>
        <w:t>арызқұмар</w:t>
        <w:br/>
        <w:t>арызқұмарлық, арызқұмарлығы</w:t>
        <w:br/>
        <w:t>арызшы</w:t>
        <w:br/>
        <w:t>арызшыл</w:t>
        <w:br/>
        <w:t>арық, арығы</w:t>
        <w:br/>
        <w:t>арық қазу</w:t>
        <w:br/>
        <w:t>арық, арық мал</w:t>
        <w:br/>
        <w:t>арық-атыз</w:t>
        <w:br/>
        <w:t>арық-жап (егіншілік), арық-жабы</w:t>
        <w:br/>
        <w:t>арықжалбыз (өс.)</w:t>
        <w:br/>
        <w:t>арықсыну, арықсынбау, арықсын-</w:t>
        <w:br/>
        <w:t>ған</w:t>
        <w:br/>
        <w:t>арықтату</w:t>
        <w:br/>
        <w:t>арықтау</w:t>
        <w:br/>
        <w:t>арық-тұра</w:t>
        <w:br/>
        <w:t>арық-тұрақ, арық-тұрағы</w:t>
        <w:br/>
        <w:t>арықтық, арықтығы</w:t>
        <w:br/>
        <w:t>арықша</w:t>
        <w:br/>
        <w:t>арылдату</w:t>
        <w:br/>
        <w:t>арылдау</w:t>
        <w:br/>
        <w:t>арылту, арылт, арылтты, арылтса</w:t>
        <w:br/>
        <w:t>арылу</w:t>
        <w:br/>
        <w:t>арын, арынға, арыны</w:t>
        <w:br/>
        <w:t>арын болу</w:t>
        <w:br/>
        <w:t>арындату</w:t>
        <w:br/>
        <w:t>арындау</w:t>
        <w:br/>
        <w:t>арындауық, арындауық ат</w:t>
        <w:br/>
        <w:t>арынды</w:t>
        <w:br/>
        <w:t>Арыстан (шоқжұлдыз)</w:t>
        <w:br/>
        <w:t>арыстан, арыстанға</w:t>
        <w:br/>
        <w:t>арыстан жал</w:t>
        <w:br/>
        <w:t>арыстан төс</w:t>
        <w:br/>
        <w:t>арыстандай</w:t>
        <w:br/>
        <w:t>арыстанқұйрық (бот.)</w:t>
        <w:br/>
        <w:t>арыстанша</w:t>
        <w:br/>
        <w:t>арыту, арыт, арытты, арытса</w:t>
        <w:br/>
        <w:t>ас, ас беру</w:t>
        <w:br/>
        <w:t>ас болсын (тілек)</w:t>
        <w:br/>
        <w:t>ас қайыру</w:t>
        <w:br/>
        <w:t>ас соды</w:t>
      </w:r>
    </w:p>
    <w:p>
      <w:r>
        <w:t>ас тұз</w:t>
        <w:br/>
        <w:t>аса, аса көп</w:t>
        <w:br/>
        <w:t>аса қанық ерітінді</w:t>
        <w:br/>
        <w:t>аса (көне), аса жұрт</w:t>
        <w:br/>
        <w:t>аса, аса ағаш</w:t>
        <w:br/>
        <w:t>асаба</w:t>
        <w:br/>
        <w:t>асадал</w:t>
        <w:br/>
        <w:t>асаймұса (вс.)</w:t>
        <w:br/>
        <w:t>асай-мұса (көне)</w:t>
        <w:br/>
        <w:t>асай-мүсей</w:t>
        <w:br/>
        <w:t>асалы, асалы шал</w:t>
        <w:br/>
        <w:t>асам: бір асам</w:t>
        <w:br/>
        <w:t>асанқайғы, асанқайғыға салыну</w:t>
        <w:br/>
        <w:t>асаңқайғылану, асанқайғыланбау,</w:t>
        <w:br/>
        <w:t>асанқайғыланған</w:t>
        <w:br/>
        <w:t>асар, асарға шақыру</w:t>
        <w:br/>
        <w:t>асарлату</w:t>
        <w:br/>
        <w:t>асарлау</w:t>
        <w:br/>
        <w:t>асаршы</w:t>
        <w:br/>
        <w:t>асарлау</w:t>
        <w:br/>
        <w:t>асатаяқ (муз. аспап), асатаяғы</w:t>
        <w:br/>
        <w:t>асатаяқ, асатаяғын таяну</w:t>
        <w:br/>
        <w:t>асатқызу, асатқызса, асатқызшы</w:t>
        <w:br/>
        <w:t>асату</w:t>
        <w:br/>
        <w:t>асау, асау ат</w:t>
        <w:br/>
        <w:t>асау, аса, асады</w:t>
        <w:br/>
        <w:t>асаудай</w:t>
        <w:br/>
        <w:t>АТБЕ 73 АТПА</w:t>
        <w:br/>
        <w:t>атбегілік, атбегілігі атқыздыру</w:t>
        <w:br/>
        <w:t>атбесік (қабір түрі), атбесігі атқыздырту, атқыздырт, атқыз-</w:t>
        <w:br/>
        <w:t>атбұршақ (өс.), атбұршағы дыртты, атқыздыртса</w:t>
        <w:br/>
        <w:t>атдорба атқызу, атқызса, атқызшы</w:t>
        <w:br/>
        <w:t>атеизм, атеизмге, атеизмі атқыласу, атқыласса</w:t>
        <w:br/>
        <w:t>атеист, атеиске, атенсі, атеистер атқылату</w:t>
        <w:br/>
        <w:t>атеистік атқылау</w:t>
        <w:br/>
        <w:t>атеке атқылаушы</w:t>
        <w:br/>
        <w:t>ателье атқыту</w:t>
        <w:br/>
        <w:t>атеросклероз атқыш, атқыштар полкі</w:t>
        <w:br/>
        <w:t>атерін (ою-өрнек) атқыштық, атқыштығы</w:t>
        <w:br/>
        <w:t>атерінді (атерін бедері бар) атлас (мата)</w:t>
        <w:br/>
        <w:t>ат-жабдық, ат-жабдығы атлас (2е02р.)</w:t>
        <w:br/>
        <w:t>атжабу, атжабу жабу атлет, ауыр атлет</w:t>
        <w:br/>
        <w:t>атжал жеңіл атлет</w:t>
        <w:br/>
        <w:t>атжалдану, атжалданбау, атжал- атлетика</w:t>
        <w:br/>
        <w:t>данған атлетикалық</w:t>
        <w:br/>
        <w:t>атжалман, атжалманға атмайы (этн.), атмайын беру</w:t>
        <w:br/>
        <w:t>атжанды атмалтыс (жузу түрі)</w:t>
        <w:br/>
        <w:t>атжап (көне), атжабы атмосфера</w:t>
        <w:br/>
        <w:t>атжарыс (спорт) атмосфералық</w:t>
      </w:r>
    </w:p>
    <w:p>
      <w:r>
        <w:t>атжәмші (көне) атой, атой беру</w:t>
        <w:br/>
        <w:t>атжетер: атжетер жер атой салу</w:t>
        <w:br/>
        <w:t>атжүргіш (жерг., қамшы) атойласу, атойласса</w:t>
        <w:br/>
        <w:t>атком (коне) атойлаттыру</w:t>
        <w:br/>
        <w:t>ат-көлік, ат-көлігі атойлату</w:t>
        <w:br/>
        <w:t>аткөпшік, аткөпшігі атойлау</w:t>
        <w:br/>
        <w:t>аткөпір, аткәпір ету атом, атом бомбасы</w:t>
        <w:br/>
        <w:t>аткөрпе атом қуаты</w:t>
        <w:br/>
        <w:t>атқағар атом электрстансысы</w:t>
        <w:br/>
        <w:t>атқазық (жерг.), атқазығы атомдық, атомдық салмақ</w:t>
        <w:br/>
        <w:t>атқамінер атомизм</w:t>
        <w:br/>
        <w:t>атқамінерлік, атқамінерлігі атомкеме</w:t>
        <w:br/>
        <w:t>атқарту, атқарт, атқартты, атқартса атом-молекулалық</w:t>
        <w:br/>
        <w:t>атқару атомсағат (құрал)</w:t>
        <w:br/>
        <w:t>атқарушы атомшы</w:t>
        <w:br/>
        <w:t>атқарылу атомырауластыру (ойын)</w:t>
        <w:br/>
        <w:t>атқарысу, атқарысса, атқарысшы атпа (құрал)</w:t>
        <w:br/>
        <w:t>атқаштан: атқаштан тұқымдас (бот.) атпа (көне), атпа ату</w:t>
        <w:br/>
        <w:t>атқонақ (өс.), атқонағы атпа, атпа бұлақ</w:t>
        <w:br/>
        <w:t>атқосны атпа бұтақ</w:t>
        <w:br/>
        <w:t>атқосшылы, атқосшылы болу атпа тамырлы</w:t>
        <w:br/>
        <w:t>атқосшылық, атқосшылығы атпа, атпа найза</w:t>
        <w:br/>
        <w:t>атқоюшылық, атқоюшылығы атпаз</w:t>
        <w:br/>
        <w:t>атқу, атқы, атқиды, атқуы атпазығыр (өс.)</w:t>
        <w:br/>
        <w:t>атқұлақ (өс.), атқұлағы атпай-шашпай</w:t>
        <w:br/>
        <w:t>атқұмар атпақияр (бот.)</w:t>
        <w:br/>
        <w:t>атқұмарлық, атқұмарлығы атпақыл (ойын), атпақылы</w:t>
        <w:br/>
        <w:t>АРСИ</w:t>
        <w:br/>
        <w:t>АРШУ</w:t>
        <w:br/>
        <w:t>арсию, арси, арсияды, арсиюы</w:t>
        <w:br/>
        <w:t>арс-ұрс, арс-үрс ету</w:t>
        <w:br/>
        <w:t>арсыз</w:t>
        <w:br/>
        <w:t>арсыздану, арсызданбау. арсыздан-</w:t>
        <w:br/>
        <w:t>ған</w:t>
        <w:br/>
        <w:t>арсыздық, арсыздығы</w:t>
        <w:br/>
        <w:t>арсы-гүрсі</w:t>
        <w:br/>
        <w:t>арсыл-гүрсіл</w:t>
        <w:br/>
        <w:t>арсылдақ</w:t>
        <w:br/>
        <w:t>арсылдату</w:t>
        <w:br/>
        <w:t>арсылдау</w:t>
        <w:br/>
        <w:t>арсыну, арсынбау, арсыптан</w:t>
        <w:br/>
        <w:t>арт, артта қалу</w:t>
      </w:r>
    </w:p>
    <w:p>
      <w:r>
        <w:t>артын ала</w:t>
        <w:br/>
        <w:t>артезиан, артезианға</w:t>
        <w:br/>
        <w:t>артезиан құдығы</w:t>
        <w:br/>
        <w:t>артезиан суы</w:t>
        <w:br/>
        <w:t>артель, артельге, артелі</w:t>
        <w:br/>
        <w:t>артельдестіру</w:t>
        <w:br/>
        <w:t>артельдесу, артельдессе</w:t>
        <w:br/>
        <w:t>артикль, артикльге, артиклі</w:t>
        <w:br/>
        <w:t>артикуляция</w:t>
        <w:br/>
        <w:t>артикуляциялық</w:t>
        <w:br/>
        <w:t>артиллерия</w:t>
        <w:br/>
        <w:t>артиллериялық,</w:t>
        <w:br/>
        <w:t>атыс</w:t>
        <w:br/>
        <w:t>артиллерияшы</w:t>
        <w:br/>
        <w:t>артист, артиске, артисі, артистер</w:t>
        <w:br/>
        <w:t>артқы, артқы белдік (тех.)</w:t>
        <w:br/>
        <w:t>артқы жақ</w:t>
        <w:br/>
        <w:t>артқызу, артқызса, артқызшы</w:t>
        <w:br/>
        <w:t>артпа: иек артпа</w:t>
        <w:br/>
        <w:t>артрит, артритке, артриті</w:t>
        <w:br/>
        <w:t>артроз (ме0.)</w:t>
        <w:br/>
        <w:t>арттақалушылық, арттақалушы-</w:t>
        <w:br/>
        <w:t>лығы</w:t>
        <w:br/>
        <w:t>арттыру</w:t>
        <w:br/>
        <w:t>арту, арт, артты, артса</w:t>
        <w:br/>
        <w:t>арту-тарту (көне)</w:t>
        <w:br/>
        <w:t>артық, артығы</w:t>
        <w:br/>
        <w:t>артық кету</w:t>
        <w:br/>
        <w:t>артық сөз</w:t>
        <w:br/>
        <w:t>артық-ауыс</w:t>
        <w:br/>
        <w:t>артық-кем</w:t>
        <w:br/>
        <w:t>артықкетушілік, артықкетушілігі</w:t>
        <w:br/>
        <w:t>артықсыну, артықсынбау, артық-</w:t>
        <w:br/>
        <w:t>сынған</w:t>
        <w:br/>
        <w:t>артықтық, артықтығы</w:t>
        <w:br/>
        <w:t>артиллериялық</w:t>
        <w:br/>
        <w:t>артықша</w:t>
        <w:br/>
        <w:t>артықшылық, артықшылығы</w:t>
        <w:br/>
        <w:t>артылу</w:t>
        <w:br/>
        <w:t>артыну, артынбау, артынған</w:t>
        <w:br/>
        <w:t>артынша</w:t>
        <w:br/>
        <w:t>артынып-тартыну, артынып-тар-</w:t>
        <w:br/>
        <w:t>тынбау, артынып-тартынған</w:t>
        <w:br/>
        <w:t>артысу, артысса</w:t>
        <w:br/>
        <w:t>ару, ару қыз</w:t>
        <w:br/>
        <w:t>ару, ары, ариды</w:t>
        <w:br/>
        <w:t>аруақ, аруағы</w:t>
        <w:br/>
        <w:t>аруақсыз</w:t>
        <w:br/>
        <w:t>аруақтай</w:t>
      </w:r>
    </w:p>
    <w:p>
      <w:r>
        <w:t>аруақтану, аруақтанбау, аруақтан-</w:t>
        <w:br/>
        <w:t>ған</w:t>
        <w:br/>
        <w:t>аруақты</w:t>
        <w:br/>
        <w:t>аруана</w:t>
        <w:br/>
        <w:t>аруанадай</w:t>
        <w:br/>
        <w:t>аруз (әдеб.)</w:t>
        <w:br/>
        <w:t>арулау, арулап қою</w:t>
        <w:br/>
        <w:t>арулық, арулығы</w:t>
        <w:br/>
        <w:t>ар-ұждан, ар-ұжданға</w:t>
        <w:br/>
        <w:t>ар-ұят</w:t>
        <w:br/>
        <w:t>ар-ұятсыз</w:t>
        <w:br/>
        <w:t>ар-ұятты</w:t>
        <w:br/>
        <w:t>арфа</w:t>
        <w:br/>
        <w:t>архаизм</w:t>
        <w:br/>
        <w:t>архей, архей дәуірі</w:t>
        <w:br/>
        <w:t>археолог, археологке, археологі</w:t>
        <w:br/>
        <w:t>археология</w:t>
        <w:br/>
        <w:t>археологиялық</w:t>
        <w:br/>
        <w:t>архивариус, архивариусқа, архива-</w:t>
        <w:br/>
        <w:t>риусы</w:t>
        <w:br/>
        <w:t>архиепископ, архиепископы</w:t>
        <w:br/>
        <w:t>архипелаг, архипелагқа, архипелагы</w:t>
        <w:br/>
        <w:t>архитектоника</w:t>
        <w:br/>
        <w:t>архитектор</w:t>
        <w:br/>
        <w:t>архитектура</w:t>
        <w:br/>
        <w:t>архитектуралық</w:t>
        <w:br/>
        <w:t>арша (өс.)</w:t>
        <w:br/>
        <w:t>арша: арқа еті арша</w:t>
        <w:br/>
        <w:t>аршадай</w:t>
        <w:br/>
        <w:t>аршалау (көне), аршалап жәрдем</w:t>
        <w:br/>
        <w:t>беру</w:t>
        <w:br/>
        <w:t>аршалы</w:t>
        <w:br/>
        <w:t>аршалық: аршалық ементұмсық (құс)</w:t>
        <w:br/>
        <w:t>аршөпке (көне)</w:t>
        <w:br/>
        <w:t>аршу, аршы, аршиды</w:t>
      </w:r>
    </w:p>
    <w:p>
      <w:r>
        <w:t>АРСЕ</w:t>
        <w:br/>
        <w:t>АРҚА</w:t>
        <w:br/>
        <w:t>арқандай арман-мақсат</w:t>
        <w:br/>
        <w:t>арқандалу армансыз )</w:t>
        <w:br/>
        <w:t>арқандату арман-тілек, арман-тілекке, арман-</w:t>
        <w:br/>
        <w:t>арқандау тілегі</w:t>
        <w:br/>
        <w:t>арқандаулы арманшыл</w:t>
        <w:br/>
        <w:t>арқантартпақ (ойын), арқантарт-</w:t>
        <w:br/>
        <w:t>пағы</w:t>
        <w:br/>
        <w:t>арқанша</w:t>
        <w:br/>
        <w:t>арқаншы</w:t>
        <w:br/>
        <w:t>арқар, арқар мүйіз</w:t>
        <w:br/>
        <w:t>арқарбұйырғын (өс.), арқарбұйыр-</w:t>
        <w:br/>
        <w:t>ғынға</w:t>
        <w:br/>
        <w:t>арқардай</w:t>
        <w:br/>
        <w:t>арқар-жалақ</w:t>
        <w:br/>
        <w:t>арқаржусан (ос.), арқаржусанға</w:t>
        <w:br/>
        <w:t>арқалық, арқалығы</w:t>
        <w:br/>
        <w:t>арқар-меринос, арқар-меринос қойы</w:t>
        <w:br/>
        <w:t>арқасында, соның арқасында</w:t>
        <w:br/>
        <w:t>арқатұтушылық, арқатұтушылығы</w:t>
        <w:br/>
        <w:t>арқау, арқау жіп</w:t>
        <w:br/>
        <w:t>арқау ету</w:t>
        <w:br/>
        <w:t>арқау-желі</w:t>
        <w:br/>
        <w:t>арқаулы</w:t>
        <w:br/>
        <w:t>арқаулық, арқаулығы</w:t>
        <w:br/>
        <w:t>арқауорағыш: арқауорағыш мә-</w:t>
        <w:br/>
        <w:t>шине</w:t>
        <w:br/>
        <w:t>арқаусыз</w:t>
        <w:br/>
        <w:t>арқылы</w:t>
        <w:br/>
        <w:t>арқырасу, арқырасса</w:t>
        <w:br/>
        <w:t>арқырату</w:t>
        <w:br/>
        <w:t>арқырау</w:t>
        <w:br/>
        <w:t>арқырауық</w:t>
        <w:br/>
        <w:t>арлан, арланға, арлан қасқыр</w:t>
        <w:br/>
        <w:t>арландай</w:t>
        <w:br/>
        <w:t>арлану, арланбау, арланған</w:t>
        <w:br/>
        <w:t>арлау: арын арлау</w:t>
        <w:br/>
        <w:t>арлы</w:t>
        <w:br/>
        <w:t>арлылық, арлылығы</w:t>
        <w:br/>
        <w:t>арма (амандасу)</w:t>
        <w:br/>
        <w:t>арман, арманға</w:t>
        <w:br/>
        <w:t>арманда, арманда қалу</w:t>
        <w:br/>
        <w:t>армандағынш</w:t>
        <w:br/>
        <w:t>армандай</w:t>
        <w:br/>
        <w:t>армандас</w:t>
        <w:br/>
        <w:t>армандау</w:t>
        <w:br/>
        <w:t>арманды</w:t>
        <w:br/>
        <w:t>арман-қиял, армаң-қиялға, арман-</w:t>
        <w:br/>
        <w:t>қиялы</w:t>
        <w:br/>
        <w:t>арманшылдық, арманшылдығы</w:t>
        <w:br/>
        <w:t>арматура</w:t>
        <w:br/>
        <w:t>арматуралық</w:t>
      </w:r>
    </w:p>
    <w:p>
      <w:r>
        <w:t>арматурашы</w:t>
        <w:br/>
        <w:t>армия</w:t>
        <w:br/>
        <w:t>армиялық</w:t>
        <w:br/>
        <w:t>армян, армянға, армяндар</w:t>
        <w:br/>
        <w:t>арна</w:t>
        <w:br/>
        <w:t>арнайы</w:t>
        <w:br/>
        <w:t>арналау</w:t>
        <w:br/>
        <w:t>арналас</w:t>
        <w:br/>
        <w:t>арналу</w:t>
        <w:br/>
        <w:t>арналы</w:t>
        <w:br/>
        <w:t>ар-намыс, ар-намысы</w:t>
        <w:br/>
        <w:t>арнасыз</w:t>
        <w:br/>
        <w:t>арнату</w:t>
        <w:br/>
        <w:t>арнау</w:t>
        <w:br/>
        <w:t>арнаулы</w:t>
        <w:br/>
        <w:t>ари, арп ету</w:t>
        <w:br/>
        <w:t>арда</w:t>
        <w:br/>
        <w:t>арпабас (ос.)</w:t>
        <w:br/>
        <w:t>арла-бидай</w:t>
        <w:br/>
        <w:t>арлабоз (өс.)</w:t>
        <w:br/>
        <w:t>арпалау (көне, ат баптау)</w:t>
        <w:br/>
        <w:t>арпалыс, арпалысы</w:t>
        <w:br/>
        <w:t>арпалыстыру</w:t>
        <w:br/>
        <w:t>арпалысу, арпалысса</w:t>
        <w:br/>
        <w:t>арп-арп, арп-арп ету</w:t>
        <w:br/>
        <w:t>арпашөп (өс.), арпашабі</w:t>
        <w:br/>
        <w:t>арпылдасу, арпылдасса</w:t>
        <w:br/>
        <w:t>арпылдату</w:t>
        <w:br/>
        <w:t>арпылдау</w:t>
        <w:br/>
        <w:t>арпыл-тарпыл</w:t>
        <w:br/>
        <w:t>арс, арс ету</w:t>
        <w:br/>
        <w:t>арса-арса, арса-арса болу</w:t>
        <w:br/>
        <w:t>арсалақтау</w:t>
        <w:br/>
        <w:t>арсалану, арсаланбау, арсаланған</w:t>
        <w:br/>
        <w:t>арсалаң, арсалаң қағу</w:t>
        <w:br/>
        <w:t>арсалаңдау</w:t>
        <w:br/>
        <w:t>арсаң, арсаң қағу</w:t>
        <w:br/>
        <w:t>арсаңдау</w:t>
        <w:br/>
        <w:t>арс-арс, арс-арс ету</w:t>
        <w:br/>
        <w:t>арсенал</w:t>
      </w:r>
    </w:p>
    <w:p>
      <w:r>
        <w:t>АСАУ</w:t>
        <w:br/>
        <w:t>АССО</w:t>
        <w:br/>
        <w:t>асаукөк (ойын), асаукөгі</w:t>
        <w:br/>
        <w:t>асаулану, асауланбау, асауланған</w:t>
        <w:br/>
        <w:t>асаулық, асаулығы</w:t>
        <w:br/>
        <w:t>асаусу, асаусы, асаусиды</w:t>
        <w:br/>
        <w:t>асаусыну, асаусынбау, асаусынған</w:t>
        <w:br/>
        <w:t>асбест, асбеске, асбесі</w:t>
        <w:br/>
        <w:t>асбұзыл (көне, асхана)</w:t>
        <w:br/>
        <w:t>асбұршақ, асбұршағы</w:t>
        <w:br/>
        <w:t>ас-дәм</w:t>
        <w:br/>
        <w:t>асжаулық (схатерть), асжаулығы</w:t>
        <w:br/>
        <w:t>асимметрия</w:t>
        <w:br/>
        <w:t>асимметриялық</w:t>
        <w:br/>
        <w:t>аскания (зоол.)</w:t>
        <w:br/>
        <w:t>асканиялық</w:t>
        <w:br/>
        <w:t>аскарида</w:t>
        <w:br/>
        <w:t>аскаридоз</w:t>
        <w:br/>
        <w:t>аскет</w:t>
        <w:br/>
        <w:t>аскетизм</w:t>
        <w:br/>
        <w:t>аскеттік</w:t>
        <w:br/>
        <w:t>аскорбин, аскорбинге</w:t>
        <w:br/>
        <w:t>аскөк, аскөгі</w:t>
        <w:br/>
        <w:t>асқабақ (өс.), асқабағы</w:t>
        <w:br/>
        <w:t>асқабақтай</w:t>
        <w:br/>
        <w:t>асқазан, асқазанға</w:t>
        <w:br/>
        <w:t>асқақ</w:t>
        <w:br/>
        <w:t>асқақтату</w:t>
        <w:br/>
        <w:t>асқақтау</w:t>
        <w:br/>
        <w:t>асқақтық, асқақтығы</w:t>
        <w:br/>
        <w:t>асқақтылық, асқақтылығы</w:t>
        <w:br/>
        <w:t>асқақшыл</w:t>
        <w:br/>
        <w:t>асқан, асқан әнші</w:t>
        <w:br/>
        <w:t>асқандық</w:t>
        <w:br/>
        <w:t>асқар, асқар бел</w:t>
        <w:br/>
        <w:t>асқар тау</w:t>
        <w:br/>
        <w:t>асқардай</w:t>
        <w:br/>
        <w:t>асқасық, асқасығы</w:t>
        <w:br/>
        <w:t>асқатық</w:t>
        <w:br/>
        <w:t>асқатықтық</w:t>
        <w:br/>
        <w:t>асқорытқыш</w:t>
        <w:br/>
        <w:t>асқорыту, асқорыту жүйесі (мед.)</w:t>
        <w:br/>
        <w:t>асқызу, асқызса, асқызтшы</w:t>
        <w:br/>
        <w:t>асқын, асқын кернеу (физ.)</w:t>
        <w:br/>
        <w:t>асқын салмақ</w:t>
        <w:br/>
        <w:t>асқындату</w:t>
        <w:br/>
        <w:t>асқындау</w:t>
        <w:br/>
        <w:t>асқындыру</w:t>
        <w:br/>
        <w:t>асқынөткізгіштік (физ.), асқынет-</w:t>
        <w:br/>
        <w:t>кізгіштігі</w:t>
        <w:br/>
        <w:t>асқынту, асқинт, асқынтты, ас-</w:t>
        <w:br/>
        <w:t>қыптса</w:t>
        <w:br/>
        <w:t>асқыну, асқынбау, асқынған</w:t>
        <w:br/>
        <w:t>асқыш (коне)</w:t>
        <w:br/>
        <w:t>асқыш: құлақ асқыш</w:t>
        <w:br/>
        <w:t>асмалдық, асмалдығы</w:t>
        <w:br/>
        <w:t>асмар: асмар сту (көне)</w:t>
      </w:r>
    </w:p>
    <w:p>
      <w:r>
        <w:t>аспа, аспа жал</w:t>
        <w:br/>
        <w:t>аспабесік, аспабесігі</w:t>
        <w:br/>
        <w:t>аспаз</w:t>
        <w:br/>
        <w:t>аспаздық, аспаздығы</w:t>
        <w:br/>
        <w:t>аспакөпір, аспакөпірі</w:t>
        <w:br/>
        <w:t>аспалы, аспалы айшық (құрал)</w:t>
        <w:br/>
        <w:t>аспан, аспанға</w:t>
        <w:br/>
        <w:t>аспан күмбезі</w:t>
        <w:br/>
        <w:t>аспандай</w:t>
        <w:br/>
        <w:t>аспандату</w:t>
        <w:br/>
        <w:t>аспандау</w:t>
        <w:br/>
        <w:t>аспанкөк (тус)</w:t>
        <w:br/>
        <w:t>аспансерік (стюардесса), аспансе-</w:t>
        <w:br/>
        <w:t>рігі</w:t>
        <w:br/>
        <w:t>аспап, аспабы</w:t>
        <w:br/>
        <w:t>аспап-құрал</w:t>
        <w:br/>
        <w:t>аспаптау (муз.)</w:t>
        <w:br/>
        <w:t>аспапты, аспапты музыка</w:t>
        <w:br/>
        <w:t>аспаптық</w:t>
        <w:br/>
        <w:t>аспапшы</w:t>
        <w:br/>
        <w:t>аспара</w:t>
        <w:br/>
        <w:t>аспа-тәк (сөйл.), аспа-төк заман</w:t>
        <w:br/>
        <w:t>аспашам (люстра)</w:t>
        <w:br/>
        <w:t>аспект, аспектіге, аспектісі</w:t>
        <w:br/>
        <w:t>аспирант, аспирантқа, аспиранты</w:t>
        <w:br/>
        <w:t>аспиранттық</w:t>
        <w:br/>
        <w:t>аспирантура</w:t>
        <w:br/>
        <w:t>аспирин, аспиринте</w:t>
        <w:br/>
        <w:t>аспісірім: аспісірім уақыт</w:t>
        <w:br/>
        <w:t>ассалаумағалайкүм</w:t>
        <w:br/>
        <w:t>ассамблея, Бас ассамблея</w:t>
        <w:br/>
        <w:t>ассигнация</w:t>
        <w:br/>
        <w:t>ассимиляция</w:t>
        <w:br/>
        <w:t>ассимиляциялану, ассимиляция-</w:t>
        <w:br/>
        <w:t>лапбау, ассимиляцияланған</w:t>
        <w:br/>
        <w:t>ассимиляциялау</w:t>
        <w:br/>
        <w:t>ассимиляциялаушы</w:t>
        <w:br/>
        <w:t>ассистент, ассистентке, ассистенті</w:t>
        <w:br/>
        <w:t>ассистенттік</w:t>
        <w:br/>
        <w:t>ассонанс, ассонансқа, ассонансы</w:t>
        <w:br/>
        <w:t>ассортимент</w:t>
        <w:br/>
        <w:t>АЯНШ</w:t>
        <w:br/>
        <w:t>81 ӘДЕТ</w:t>
        <w:br/>
        <w:t>аяншақтық, аяншақтығы</w:t>
        <w:br/>
        <w:t>аяныш</w:t>
        <w:br/>
        <w:t>аянышты</w:t>
        <w:br/>
        <w:t>аяң, аяңға салу</w:t>
        <w:br/>
        <w:t>аяңдасу, аяңдасса</w:t>
        <w:br/>
        <w:t>аяңдату</w:t>
        <w:br/>
        <w:t>аяңдау</w:t>
        <w:br/>
        <w:t>аяң-жортаң</w:t>
      </w:r>
    </w:p>
    <w:p>
      <w:r>
        <w:t>аяңшыл</w:t>
        <w:br/>
        <w:t>аяр</w:t>
        <w:br/>
        <w:t>аярлану, аярланбау, аярланған</w:t>
        <w:br/>
        <w:t>аярлық, аярлығы</w:t>
        <w:br/>
        <w:t>аярсу, аярсы, аярсиды</w:t>
        <w:br/>
        <w:t>аясыз</w:t>
        <w:br/>
        <w:t>аят (діни), аят оқу</w:t>
        <w:br/>
        <w:t>аятулкүрсі (діни)</w:t>
        <w:br/>
        <w:t>аяу, ая, аяйды, аяуы</w:t>
        <w:br/>
        <w:t>аяулы</w:t>
        <w:br/>
        <w:t>аяусыз</w:t>
        <w:br/>
        <w:t>аяусыздық, аяусыздығы</w:t>
        <w:br/>
        <w:t>аяушылық, аяушылығы</w:t>
        <w:br/>
        <w:t>аяш</w:t>
        <w:br/>
        <w:t>9</w:t>
        <w:br/>
        <w:t>ә (од.), ә, бәсе</w:t>
        <w:br/>
        <w:t>ә дегенде</w:t>
        <w:br/>
        <w:t>ә дегеннен</w:t>
        <w:br/>
        <w:t>ә дегенше</w:t>
        <w:br/>
        <w:t>абден</w:t>
        <w:br/>
        <w:t>әбдесте (сулық орамал)</w:t>
        <w:br/>
        <w:t>әбдіре</w:t>
        <w:br/>
        <w:t>әбеқоңыр</w:t>
        <w:br/>
        <w:t>әбес, әбес көру</w:t>
        <w:br/>
        <w:t>әбессіну, әбессінбеу, әбессінген</w:t>
        <w:br/>
        <w:t>әбестік, әбестігі</w:t>
        <w:br/>
        <w:t>әбжіл</w:t>
        <w:br/>
        <w:t>әбзел</w:t>
        <w:br/>
        <w:t>абаелдету</w:t>
        <w:br/>
        <w:t>әбзелдеу</w:t>
        <w:br/>
        <w:t>әбзелді: әбзелді қызмет (сервис)</w:t>
        <w:br/>
        <w:t>әбзелді қызмет көрсету</w:t>
        <w:br/>
        <w:t>әбзелхана</w:t>
        <w:br/>
        <w:t>әбзелханалық</w:t>
        <w:br/>
        <w:t>әбӛелші</w:t>
        <w:br/>
        <w:t>әбігер</w:t>
        <w:br/>
        <w:t>әбігерлендіру</w:t>
        <w:br/>
        <w:t>әбігерлену, әбігерленбеу, әбігерлен-</w:t>
        <w:br/>
        <w:t>ген</w:t>
        <w:br/>
        <w:t>әбігерлеу</w:t>
        <w:br/>
        <w:t>әбігерлік</w:t>
        <w:br/>
        <w:t>әбігерсіз</w:t>
        <w:br/>
        <w:t>әбігершілік, әбігершілігі</w:t>
        <w:br/>
        <w:t>әбілет, әбілет басу</w:t>
        <w:br/>
        <w:t>әбінауат</w:t>
        <w:br/>
        <w:t>әбіре (көне), әбіре сымдай есілу</w:t>
        <w:br/>
        <w:t>әдді, әддісі жоқ</w:t>
        <w:br/>
        <w:t>әдеби, әдеби тіл</w:t>
        <w:br/>
        <w:t>әдебиет</w:t>
        <w:br/>
        <w:t>әдебиеттану</w:t>
      </w:r>
    </w:p>
    <w:p>
      <w:r>
        <w:t>әдебиеттік</w:t>
        <w:br/>
        <w:t>әдебиетші</w:t>
        <w:br/>
        <w:t>әдейі</w:t>
        <w:br/>
        <w:t>әдейілеп</w:t>
        <w:br/>
        <w:t>әдемі</w:t>
        <w:br/>
        <w:t>әдемілендіру</w:t>
        <w:br/>
        <w:t>әдемілену, әдеміленбеу, әдеміленген</w:t>
        <w:br/>
        <w:t>әдемілеу</w:t>
        <w:br/>
        <w:t>әдемілік, әдемілігі</w:t>
        <w:br/>
        <w:t>әдеміше, әдеміше келген</w:t>
        <w:br/>
        <w:t>әдеп, әдебі</w:t>
        <w:br/>
        <w:t>әдепкі</w:t>
        <w:br/>
        <w:t>әдепкіде</w:t>
        <w:br/>
        <w:t>әдепкідей</w:t>
        <w:br/>
        <w:t>әдепсіз</w:t>
        <w:br/>
        <w:t>әдепсіздену, әдепсізденбеу, әдеп-</w:t>
        <w:br/>
        <w:t>сізденген</w:t>
        <w:br/>
        <w:t>әдепсіздік, әдепсіздігі</w:t>
        <w:br/>
        <w:t>әдепті</w:t>
        <w:br/>
        <w:t>әдептілік, әдептілігі</w:t>
        <w:br/>
        <w:t>әдет, әдет қылу</w:t>
        <w:br/>
        <w:t>әдет-ғұрыл, әдет-ғұрпы</w:t>
        <w:br/>
        <w:t>әдетте</w:t>
        <w:br/>
        <w:t>әдеттегі</w:t>
        <w:br/>
        <w:t>әдеттегідей</w:t>
        <w:br/>
        <w:t>әдеттендіру Ш</w:t>
        <w:br/>
        <w:t>әдеттену, әдеттенбеу; әдеттенген</w:t>
        <w:br/>
        <w:t>АУЫТ</w:t>
        <w:br/>
        <w:t>АШУА</w:t>
        <w:br/>
        <w:t>ауыт (жерг)</w:t>
        <w:br/>
        <w:t>ауыт, ауыт кету</w:t>
        <w:br/>
        <w:t>ауытқу, ауытқы, ауытқиды, ауытқуы</w:t>
        <w:br/>
        <w:t>ауытқушы</w:t>
        <w:br/>
        <w:t>ауытқушылық, ауытқушылығы</w:t>
        <w:br/>
        <w:t>ауытқымалы</w:t>
        <w:br/>
        <w:t>ауытқымалық</w:t>
        <w:br/>
        <w:t>ауытқыту</w:t>
        <w:br/>
        <w:t>ауытқыш</w:t>
        <w:br/>
        <w:t>ауыш (жерг)</w:t>
        <w:br/>
        <w:t>афазия (иед.)</w:t>
        <w:br/>
        <w:t>афоризм</w:t>
        <w:br/>
        <w:t>афоризмдік</w:t>
      </w:r>
    </w:p>
    <w:p>
      <w:r>
        <w:t>африкалық</w:t>
        <w:br/>
        <w:t>аффект, эффектіге, аффектісі</w:t>
        <w:br/>
        <w:t>аффектация</w:t>
        <w:br/>
        <w:t>аффике, аффикске, аффиксі (линғв.)</w:t>
        <w:br/>
        <w:t>аффрикат, аффрикат дыбыстар</w:t>
        <w:br/>
        <w:t>аха-ха (00.)</w:t>
        <w:br/>
        <w:t>аха-халау</w:t>
        <w:br/>
        <w:t>аха-хау (о009.)</w:t>
        <w:br/>
        <w:t>ахиллес: ахиллес окшесі (иед.)</w:t>
        <w:br/>
        <w:t>ахлақ (мораль), ахлағы</w:t>
        <w:br/>
        <w:t>ахромат (мед.)</w:t>
        <w:br/>
        <w:t>ахроматизм, ахроматизмге, ахро-</w:t>
        <w:br/>
        <w:t>матизмі</w:t>
        <w:br/>
        <w:t>ахуал</w:t>
        <w:br/>
        <w:t>ахуалат (кіт.)</w:t>
        <w:br/>
        <w:t>ахун (діни)</w:t>
        <w:br/>
        <w:t>аһ, аһ ұру</w:t>
        <w:br/>
        <w:t>аһылан-уһілеу</w:t>
        <w:br/>
        <w:t>аһылау</w:t>
        <w:br/>
        <w:t>ацетон, ацетонға</w:t>
        <w:br/>
        <w:t>ацтектер</w:t>
        <w:br/>
        <w:t>аш, аш бел</w:t>
        <w:br/>
        <w:t>аш бөрідей</w:t>
        <w:br/>
        <w:t>аш бүйір</w:t>
        <w:br/>
        <w:t>аш кенедей</w:t>
        <w:br/>
        <w:t>аш күзендей</w:t>
        <w:br/>
        <w:t>аш қасқырдай</w:t>
        <w:br/>
        <w:t>аш өзек</w:t>
        <w:br/>
        <w:t>аша, аша ағашы</w:t>
        <w:br/>
        <w:t>аша мүйіз</w:t>
        <w:br/>
        <w:t>ашалану, ашаланбау, ашаланған</w:t>
        <w:br/>
        <w:t>ашалаң</w:t>
        <w:br/>
        <w:t>ашалату</w:t>
        <w:br/>
        <w:t>ашалау</w:t>
        <w:br/>
        <w:t>ашалы</w:t>
        <w:br/>
        <w:t>ашалық, ашалығы</w:t>
        <w:br/>
        <w:t>ашамай, ашамай сайғақ</w:t>
        <w:br/>
        <w:t>ашамай терлік</w:t>
        <w:br/>
        <w:t>ашамайлану, ашамайланбау, аша-</w:t>
        <w:br/>
        <w:t>майлапған</w:t>
        <w:br/>
        <w:t>ашамайлату</w:t>
        <w:br/>
        <w:t>ашамайлау</w:t>
        <w:br/>
        <w:t>ашамайлы</w:t>
        <w:br/>
        <w:t>ашамайлық, ашамайлығы</w:t>
        <w:br/>
        <w:t>ашамұрт: ашамұрт шаян (зоол)</w:t>
        <w:br/>
        <w:t>ашаң, ашаң жүзді</w:t>
        <w:br/>
        <w:t>ашаңдану, ашаңданбау, ашаңданған</w:t>
        <w:br/>
        <w:t>ашандық, ашаңдығы</w:t>
        <w:br/>
        <w:t>ашар (жерг.)</w:t>
        <w:br/>
        <w:t>ашаршылық, ашаршылығы</w:t>
        <w:br/>
        <w:t>аш-арық</w:t>
        <w:br/>
        <w:t>ашатұяқ (3о0л.)</w:t>
        <w:br/>
        <w:t>ашатұяқты</w:t>
        <w:br/>
        <w:t>ашатұяқтылар (зо0л.)</w:t>
        <w:br/>
        <w:t>аш-жалаңаш</w:t>
        <w:br/>
        <w:t>аш-жалаңаштық, аш-жалаңаштығы</w:t>
        <w:br/>
        <w:t>ашкөз, ашкөз адам</w:t>
        <w:br/>
        <w:t>ашкөздену, ашкөзденбеу, ашкөз-</w:t>
        <w:br/>
        <w:t>денген</w:t>
        <w:br/>
        <w:t>ашкөздік</w:t>
        <w:br/>
        <w:t>ашкөзділік, ашкөзділігі</w:t>
        <w:br/>
        <w:t>ашқарақ, ашқарағы</w:t>
      </w:r>
    </w:p>
    <w:p>
      <w:r>
        <w:t>ашқарақтану, ашқарақтанбау, аш-</w:t>
        <w:br/>
        <w:t>қарақтанған</w:t>
        <w:br/>
        <w:t>ашқарақтық, ашқарақтығы</w:t>
        <w:br/>
        <w:t>ашқарын, ашқарын күйде</w:t>
        <w:br/>
        <w:t>ашқарында, ашқарында дәрі ішу</w:t>
        <w:br/>
        <w:t>ашқызу, ашқызса, ашқызшы</w:t>
        <w:br/>
        <w:t>ашқылтым</w:t>
        <w:br/>
        <w:t>ашқыш</w:t>
        <w:br/>
        <w:t>ашпа, ашпа кілт</w:t>
        <w:br/>
        <w:t>ашпа-жалап, ашпа-жалабы</w:t>
        <w:br/>
        <w:t>ашпалы, ашпалы көпір</w:t>
        <w:br/>
        <w:t>аштық, аштығы</w:t>
        <w:br/>
        <w:t>аштырту, аштырт, аштыртты, аш-</w:t>
        <w:br/>
        <w:t>тыртса</w:t>
        <w:br/>
        <w:t>аштыру</w:t>
        <w:br/>
        <w:t>ашты-тоқты</w:t>
        <w:br/>
        <w:t>ашу, ашу шақыру</w:t>
        <w:br/>
        <w:t>ашу, ашты, ашады, ашса, ашуы</w:t>
        <w:br/>
        <w:t>ашу, ашы, ашыды, ашиды; ашыса</w:t>
        <w:br/>
        <w:t>ашуайтшөп (өс.), ашуайтшөбі</w:t>
        <w:br/>
        <w:t>ашу-араздық, ашу-араздығы</w:t>
        <w:br/>
        <w:t>ӘУЛЕ</w:t>
        <w:br/>
        <w:t>БАГГ</w:t>
        <w:br/>
        <w:t>әулеттес</w:t>
        <w:br/>
        <w:t>әулетті</w:t>
        <w:br/>
        <w:t>әулеттік</w:t>
        <w:br/>
        <w:t>әулие</w:t>
        <w:br/>
        <w:t>әулиеағаш (өс.)</w:t>
        <w:br/>
        <w:t>аулие-аруақ, әулие-аруағы</w:t>
        <w:br/>
        <w:t>әулие-әнбие</w:t>
        <w:br/>
        <w:t>әулиелі</w:t>
        <w:br/>
        <w:t>аулиелік, әулиелігі</w:t>
        <w:br/>
        <w:t>аулиесу, әулиесі, әулиесиді</w:t>
        <w:br/>
        <w:t>әулиесіту</w:t>
        <w:br/>
        <w:t>әулі (жерг.)</w:t>
        <w:br/>
        <w:t>аулігу, әулік, әулігеді</w:t>
        <w:br/>
        <w:t>әулі-жай</w:t>
        <w:br/>
        <w:t>әулікпе</w:t>
        <w:br/>
        <w:t>әуліктіру</w:t>
        <w:br/>
        <w:t>әумеңдеу</w:t>
        <w:br/>
        <w:t>әумесер</w:t>
        <w:br/>
        <w:t>әумесерлену, әумесерленбеу, әуме-</w:t>
        <w:br/>
        <w:t>серленген</w:t>
        <w:br/>
        <w:t>аумесерлік, әумесерлігі</w:t>
      </w:r>
    </w:p>
    <w:p>
      <w:r>
        <w:t>әумин</w:t>
        <w:br/>
        <w:t>ауп, әуп ету</w:t>
        <w:br/>
        <w:t>әупіл, әупілі</w:t>
        <w:br/>
        <w:t>әупілдек (құс), әупілдегі</w:t>
        <w:br/>
        <w:t>әупілдеу</w:t>
        <w:br/>
        <w:t>әупірім</w:t>
        <w:br/>
        <w:t>әупішім</w:t>
        <w:br/>
        <w:t>әуре, әуре болу</w:t>
        <w:br/>
        <w:t>әурелену, әуреленбеу, әуреленген</w:t>
        <w:br/>
        <w:t>әурелету</w:t>
        <w:br/>
        <w:t>әурелеу</w:t>
        <w:br/>
        <w:t>әурелік, аурелігі</w:t>
        <w:br/>
        <w:t>әуре-сарсаң</w:t>
        <w:br/>
        <w:t>әуре-сарсандық, әуре-сарсаңдығы</w:t>
        <w:br/>
        <w:t>әурешілік, әурешілігі</w:t>
        <w:br/>
        <w:t>әуселе, әуселесін көру</w:t>
        <w:br/>
        <w:t>әуіз, әуізі</w:t>
        <w:br/>
        <w:t>әуір, әуірі</w:t>
        <w:br/>
        <w:t>әуірі басылмау</w:t>
        <w:br/>
        <w:t>әуіт, әуіті</w:t>
        <w:br/>
        <w:t>әшекей</w:t>
        <w:br/>
        <w:t>әшекейлену, әшекейленбеу, әше-</w:t>
        <w:br/>
        <w:t>кейленген</w:t>
        <w:br/>
        <w:t>әшекейлесу, әшекейлессе</w:t>
        <w:br/>
        <w:t>әшекейлету</w:t>
        <w:br/>
        <w:t>әшекейлеу</w:t>
        <w:br/>
        <w:t>әшекейлі</w:t>
        <w:br/>
        <w:t>әшекейлік</w:t>
        <w:br/>
        <w:t>әшекейсіз</w:t>
        <w:br/>
        <w:t>әшие</w:t>
        <w:br/>
        <w:t>әшиесіз</w:t>
        <w:br/>
        <w:t>әшкере, әшкере болу</w:t>
        <w:br/>
        <w:t>әшкерелену, әшкереленбеу, әшкере-</w:t>
        <w:br/>
        <w:t>ленген</w:t>
        <w:br/>
        <w:t>әшкерелесу, әшкерелессе</w:t>
        <w:br/>
        <w:t>әшкерелету</w:t>
        <w:br/>
        <w:t>әшкерелеу</w:t>
        <w:br/>
        <w:t>әшкерелеуші</w:t>
        <w:br/>
        <w:t>әшмүшке, әшмүшке шай</w:t>
        <w:br/>
        <w:t>Б</w:t>
        <w:br/>
        <w:t>ба (шыл.), қалам ба, қағаз ба</w:t>
        <w:br/>
        <w:t>баба</w:t>
        <w:br/>
        <w:t>бабажапырақ (өс.), бабажапырағы</w:t>
        <w:br/>
        <w:t>бабай</w:t>
        <w:br/>
        <w:t>бабаласу, бабаласса</w:t>
        <w:br/>
        <w:t>бабалату</w:t>
        <w:br/>
        <w:t>бабалау</w:t>
        <w:br/>
        <w:t>бабалы: жүзін бабалы көру</w:t>
        <w:br/>
        <w:t>бабалық, бабалығы</w:t>
      </w:r>
    </w:p>
    <w:p>
      <w:r>
        <w:t>бабар: бабар қалмау</w:t>
        <w:br/>
        <w:t>бабасал, бабасал әйел</w:t>
        <w:br/>
        <w:t>бабасыз</w:t>
        <w:br/>
        <w:t>баббит, баббитке, баббиті</w:t>
        <w:br/>
        <w:t>баббит зауыты</w:t>
        <w:br/>
        <w:t>бабез: бабез құрт ауруы (мед.)</w:t>
        <w:br/>
        <w:t>бабизм (дінш.)</w:t>
        <w:br/>
        <w:t>бабуин (зоол.)</w:t>
        <w:br/>
        <w:t>бабыл: бабыл мәдениеті</w:t>
        <w:br/>
        <w:t>бабыл мұнарасы</w:t>
        <w:br/>
        <w:t>бабыр (аң, пантера)</w:t>
        <w:br/>
        <w:t>бабырақ (жерг., ұшқалақ)</w:t>
        <w:br/>
        <w:t>бавар: бавар сырасы</w:t>
        <w:br/>
        <w:t>баварлар</w:t>
        <w:br/>
        <w:t>багги (спорт)</w:t>
        <w:br/>
        <w:t>әдис 82 ӘЗІР</w:t>
        <w:br/>
        <w:t>әдиса (көне, әңгіме) әз, өз аға</w:t>
        <w:br/>
        <w:t>әділ, әділ шешім аз түту</w:t>
        <w:br/>
        <w:t>әділдік, әділдігі әзәзіл</w:t>
        <w:br/>
        <w:t>әділет әзәзілдей</w:t>
        <w:br/>
        <w:t>әділетсіз әзәзілдік, әзәзілдігі</w:t>
        <w:br/>
        <w:t>әділетсіздік, әділетсіздігі әзәзілше</w:t>
        <w:br/>
        <w:t>әділетті әзборақ (борсықтың баласы)</w:t>
        <w:br/>
        <w:t>әділеттік, әділеттігі</w:t>
        <w:br/>
        <w:t>әділеттілік, әділеттілігі</w:t>
        <w:br/>
        <w:t>әділетші</w:t>
        <w:br/>
        <w:t>әділетшіл</w:t>
        <w:br/>
        <w:t>әдіп, әдібі</w:t>
        <w:br/>
        <w:t>әдіптелу</w:t>
        <w:br/>
        <w:t>әдіптету</w:t>
        <w:br/>
        <w:t>әдіптеу</w:t>
        <w:br/>
        <w:t>әдіс</w:t>
        <w:br/>
        <w:t>әдіс-айла</w:t>
        <w:br/>
        <w:t>әдіскер</w:t>
        <w:br/>
        <w:t>әдіскерлік, әдіскерлігі</w:t>
        <w:br/>
        <w:t>әдісқой</w:t>
        <w:br/>
        <w:t>әдісқойлық, әдісқойлығы</w:t>
        <w:br/>
        <w:t>әдіснама</w:t>
        <w:br/>
        <w:t>әдіснамалық</w:t>
        <w:br/>
        <w:t>әдіссіз</w:t>
        <w:br/>
        <w:t>әдіс-тәсіл, әдіс-тәсілі</w:t>
        <w:br/>
        <w:t>әдістеме</w:t>
        <w:br/>
        <w:t>әдістемелік, әдістемелік кешен</w:t>
      </w:r>
    </w:p>
    <w:p>
      <w:r>
        <w:t>әдістену, әдістенбеу, әдістенген</w:t>
        <w:br/>
        <w:t>әдісшіл</w:t>
        <w:br/>
        <w:t>әдісшілдік, әдісшілдігі</w:t>
        <w:br/>
        <w:t>әже</w:t>
        <w:br/>
        <w:t>әжей</w:t>
        <w:br/>
        <w:t>әжелеу</w:t>
        <w:br/>
        <w:t>әжелік, әжелігі</w:t>
        <w:br/>
        <w:t>әжептәуір</w:t>
        <w:br/>
        <w:t>әжет, әжет ашу</w:t>
        <w:br/>
        <w:t>әжетке жарау</w:t>
        <w:br/>
        <w:t>әжетай</w:t>
        <w:br/>
        <w:t>әжетхана</w:t>
        <w:br/>
        <w:t>әжине (дінш)</w:t>
        <w:br/>
        <w:t>әжік (өс.), әжігі</w:t>
        <w:br/>
        <w:t>әжім</w:t>
        <w:br/>
        <w:t>әжімделу .</w:t>
        <w:br/>
        <w:t>әжімдену, әжімденбеу, әжімденге</w:t>
        <w:br/>
        <w:t>әжімді</w:t>
        <w:br/>
        <w:t>әжімжапырақ (бот.), әжімжапырағы</w:t>
        <w:br/>
        <w:t>әжімсіз</w:t>
        <w:br/>
        <w:t>аз (соқыр), екі көзі әз болу</w:t>
        <w:br/>
        <w:t>әздек, әздегі</w:t>
        <w:br/>
        <w:t>әздік (қадір-қасиеттілік), әздігі</w:t>
        <w:br/>
        <w:t>әздігін жыр ету</w:t>
        <w:br/>
        <w:t>әздік (соқырлық), әздігі</w:t>
        <w:br/>
        <w:t>әздікке қимау</w:t>
        <w:br/>
        <w:t>әзелде</w:t>
        <w:br/>
        <w:t>әзелден, әзелден осылай</w:t>
        <w:br/>
        <w:t>әзер, әзер дегенде</w:t>
        <w:br/>
        <w:t>әзіз, әзіз жан</w:t>
        <w:br/>
        <w:t>әзіл, әзіл сөз</w:t>
        <w:br/>
        <w:t>әзіл-ажуа</w:t>
        <w:br/>
        <w:t>әзілдесу, әзілдессе, әзілдесші</w:t>
        <w:br/>
        <w:t>әзілдеу</w:t>
        <w:br/>
        <w:t>әзілкеш</w:t>
        <w:br/>
        <w:t>әзіл-күлкі</w:t>
        <w:br/>
        <w:t>әзіл-қалжың</w:t>
        <w:br/>
        <w:t>әзілқой</w:t>
        <w:br/>
        <w:t>әзілқойлық, әзілқойлығы</w:t>
        <w:br/>
        <w:t>әзілқұмар</w:t>
        <w:br/>
        <w:t>әзілқұмарлық</w:t>
        <w:br/>
        <w:t>әзіл-оспақ, әзіл-оспағы</w:t>
        <w:br/>
        <w:t>әзіл-сауық, әзіл-сауығы</w:t>
      </w:r>
    </w:p>
    <w:p>
      <w:r>
        <w:t>әзіл-сықақ, әзіл-сықағы</w:t>
        <w:br/>
        <w:t>әзіл-шыны, әзіл-шыны аралас</w:t>
        <w:br/>
        <w:t>әзілшіл</w:t>
        <w:br/>
        <w:t>әзір, әзір ас</w:t>
        <w:br/>
        <w:t>әзір болу</w:t>
        <w:br/>
        <w:t>әзірбайжан, әзірбайжанға, әзір-</w:t>
        <w:br/>
        <w:t>байжандар</w:t>
        <w:br/>
        <w:t>әзірбайжанша</w:t>
        <w:br/>
        <w:t>әзірге</w:t>
        <w:br/>
        <w:t>әзірейіл, әзірейілі</w:t>
        <w:br/>
        <w:t>әзірейілдей</w:t>
        <w:br/>
        <w:t>әзірейілше</w:t>
        <w:br/>
        <w:t>әзірлену, әзірленбеу, әзірленген</w:t>
        <w:br/>
        <w:t>әзірлесу, әзірлессе, әзірлесші</w:t>
        <w:br/>
        <w:t>әзірлету</w:t>
        <w:br/>
        <w:t>әзірлеу</w:t>
        <w:br/>
        <w:t>әзірлеуші</w:t>
        <w:br/>
        <w:t>әзірлік, әзірлігі</w:t>
        <w:br/>
        <w:t>әзірліксіз</w:t>
        <w:br/>
        <w:t>АТПА 74 АТЫР</w:t>
        <w:br/>
        <w:t>атпал, атпал азамат аттестат</w:t>
        <w:br/>
        <w:t>атпалау, атпалап суару аттестаттау</w:t>
        <w:br/>
        <w:t>атпалдай аттестация</w:t>
        <w:br/>
        <w:t>атпатамыр (бот.) аттестациялау</w:t>
        <w:br/>
        <w:t>атпатамырлы ат-тон, ат-тонға</w:t>
        <w:br/>
        <w:t>атрибут, атрибутқа, атрибуты</w:t>
        <w:br/>
        <w:t>атрибуттық, атрибуттық қаты-</w:t>
        <w:br/>
        <w:t>нас (лингв)</w:t>
        <w:br/>
        <w:t>атропин, атропипге</w:t>
        <w:br/>
        <w:t>ат-сайман, ат-сайманға</w:t>
        <w:br/>
        <w:t>атсайыс (спорт), атсайысы</w:t>
        <w:br/>
        <w:t>атсалысу, асталысса, атсалысшы</w:t>
        <w:br/>
        <w:t>атсалысушылық</w:t>
        <w:br/>
        <w:t>атсауыт, атсауыты</w:t>
        <w:br/>
        <w:t>атсейіс, атсейісі</w:t>
      </w:r>
    </w:p>
    <w:p>
      <w:r>
        <w:t>атсерке (жере.)</w:t>
        <w:br/>
        <w:t>атсоғар (жерг.)</w:t>
        <w:br/>
        <w:t>атсоқты, атсоқты болу</w:t>
        <w:br/>
        <w:t>атсыз</w:t>
        <w:br/>
        <w:t>атсыншы</w:t>
        <w:br/>
        <w:t>атсілеусін (зоол.), атсілеусінге</w:t>
        <w:br/>
        <w:t>аттай, аттай он жыл</w:t>
        <w:br/>
        <w:t>аттам, аттам жер</w:t>
        <w:br/>
        <w:t>аттама</w:t>
        <w:br/>
        <w:t>аттамалау</w:t>
        <w:br/>
        <w:t>аттамалату</w:t>
        <w:br/>
        <w:t>аттан, аттан салу</w:t>
        <w:br/>
        <w:t>аттанар: аттанар жақ</w:t>
        <w:br/>
        <w:t>аттандаеу, аттандасса</w:t>
        <w:br/>
        <w:t>аттандату</w:t>
        <w:br/>
        <w:t>аттандау</w:t>
        <w:br/>
        <w:t>аттандырту, аттандырт, аттан-</w:t>
        <w:br/>
        <w:t>дыртты, аттандыртса</w:t>
        <w:br/>
        <w:t>аттандыру</w:t>
        <w:br/>
        <w:t>аттану, аттанбау, аттанған</w:t>
        <w:br/>
        <w:t>аттаныс</w:t>
        <w:br/>
        <w:t>аттанысу, аттанысса</w:t>
        <w:br/>
        <w:t>аттарақ, аттарағы</w:t>
        <w:br/>
        <w:t>аттас</w:t>
        <w:br/>
        <w:t>аттастық, аттастығы</w:t>
        <w:br/>
        <w:t>аттатқызу, аттатқызса</w:t>
        <w:br/>
        <w:t>аттаттыру</w:t>
        <w:br/>
        <w:t>аттату</w:t>
        <w:br/>
        <w:t>аттау</w:t>
        <w:br/>
        <w:t>атташе</w:t>
        <w:br/>
        <w:t>атташелік</w:t>
        <w:br/>
        <w:t>аттергеу (тін.)</w:t>
        <w:br/>
        <w:t>аттеріс (этн.)</w:t>
        <w:br/>
        <w:t>ат-тон айып</w:t>
        <w:br/>
        <w:t>ат-топыр</w:t>
        <w:br/>
        <w:t>аттракцион, аттракционға</w:t>
        <w:br/>
        <w:t>аттракциондық</w:t>
        <w:br/>
        <w:t>аттракция</w:t>
        <w:br/>
        <w:t>ат-тұрман, ат-тұрманға</w:t>
        <w:br/>
        <w:t>ат-түйедей, ат-түйедей қалау</w:t>
      </w:r>
    </w:p>
    <w:p>
      <w:r>
        <w:t>атты, атты әскер</w:t>
        <w:br/>
        <w:t>аттық</w:t>
        <w:br/>
        <w:t>аттылы</w:t>
        <w:br/>
        <w:t>аттылы-жаяулы</w:t>
        <w:br/>
        <w:t>аттырма (құрал)</w:t>
        <w:br/>
        <w:t>аттыру</w:t>
        <w:br/>
        <w:t>ату</w:t>
        <w:br/>
        <w:t>атушы</w:t>
        <w:br/>
        <w:t>атұстар (этн.)</w:t>
        <w:br/>
        <w:t>атүсті, атүсті қарау</w:t>
        <w:br/>
        <w:t>атүстілік</w:t>
        <w:br/>
        <w:t>атша, атша шабу</w:t>
        <w:br/>
        <w:t>атшабар</w:t>
        <w:br/>
        <w:t>атшабыс</w:t>
        <w:br/>
        <w:t>атшалман (спорт), атшалманға</w:t>
        <w:br/>
        <w:t>ат-шана (аты мен шанасы)</w:t>
        <w:br/>
        <w:t>ат-шапан, ат-шапанға</w:t>
        <w:br/>
        <w:t>ат-шапан айып</w:t>
        <w:br/>
        <w:t>атшаптырым: атшаптырым жер</w:t>
        <w:br/>
        <w:t>атшонқай (өс.)</w:t>
        <w:br/>
        <w:t>атшөлке (жерг.)</w:t>
        <w:br/>
        <w:t>атшы</w:t>
        <w:br/>
        <w:t>атшылық, атшылығы</w:t>
        <w:br/>
        <w:t>аты-жөні</w:t>
        <w:br/>
        <w:t>атыз, атыз тарту</w:t>
        <w:br/>
        <w:t>аты-заты</w:t>
        <w:br/>
        <w:t>атыздай</w:t>
        <w:br/>
        <w:t>атыздалу</w:t>
        <w:br/>
        <w:t>атыздату</w:t>
        <w:br/>
        <w:t>атыздау</w:t>
        <w:br/>
        <w:t>атызды</w:t>
        <w:br/>
        <w:t>атылу</w:t>
        <w:br/>
        <w:t>атымтай: атымтай жомарт</w:t>
        <w:br/>
        <w:t>атырап, атырабы</w:t>
        <w:br/>
        <w:t>атырау</w:t>
        <w:br/>
        <w:t>АУЫЗ</w:t>
        <w:br/>
        <w:t>АУҚЫ</w:t>
        <w:br/>
        <w:t>ауқымдату ауруханалық</w:t>
        <w:br/>
        <w:t>ауқымды ауруханаішілік</w:t>
        <w:br/>
        <w:t>ауқымдылық, ауқымдылығы аурушаң</w:t>
        <w:br/>
        <w:t>аула аурушандық, аурушаңдығы</w:t>
        <w:br/>
        <w:t>аулақ, аулағы</w:t>
        <w:br/>
        <w:t>аулақ, аулақ болу</w:t>
        <w:br/>
        <w:t>аулақ үй</w:t>
        <w:br/>
        <w:t>аулақта</w:t>
        <w:br/>
        <w:t>аулақтану, аулақтанбау, аулақтан-</w:t>
        <w:br/>
        <w:t>ған</w:t>
        <w:br/>
        <w:t>аулақтатылу</w:t>
        <w:br/>
        <w:t>аулақтату</w:t>
        <w:br/>
        <w:t>аулақтау</w:t>
        <w:br/>
        <w:t>аулалас</w:t>
        <w:br/>
        <w:t>аулалық</w:t>
        <w:br/>
        <w:t>аулану, ауланбау, ауланған</w:t>
        <w:br/>
        <w:t>ауласу, ауласса</w:t>
        <w:br/>
        <w:t>аулату</w:t>
      </w:r>
    </w:p>
    <w:p>
      <w:r>
        <w:t>аулау</w:t>
        <w:br/>
        <w:t>аума, аума адам</w:t>
        <w:br/>
        <w:t>аумақ, аумагы</w:t>
        <w:br/>
        <w:t>аумақсыз</w:t>
        <w:br/>
        <w:t>аумақтандыру</w:t>
        <w:br/>
        <w:t>аумақтану, аумақтанбау, аумақ-</w:t>
        <w:br/>
        <w:t>танған</w:t>
        <w:br/>
        <w:t>аумақты</w:t>
        <w:br/>
        <w:t>аумақтық</w:t>
        <w:br/>
        <w:t>аумалы</w:t>
        <w:br/>
        <w:t>аумалылық, аумалылығы</w:t>
        <w:br/>
        <w:t>аумалы-төкпелі, аумалы-төкпелі</w:t>
        <w:br/>
        <w:t>заман</w:t>
        <w:br/>
        <w:t>аумау, аумаған өсі</w:t>
        <w:br/>
        <w:t>аумыс</w:t>
        <w:br/>
        <w:t>аунақтау</w:t>
        <w:br/>
        <w:t>аунақіну, аунақшы. аунақшиды</w:t>
        <w:br/>
        <w:t>аунақшыту</w:t>
        <w:br/>
        <w:t>аунап-қунау</w:t>
        <w:br/>
        <w:t>аунату</w:t>
        <w:br/>
        <w:t>аунау</w:t>
        <w:br/>
        <w:t>аупартком (сов.)</w:t>
        <w:br/>
        <w:t>аура</w:t>
        <w:br/>
        <w:t>ауру, ауру адам</w:t>
        <w:br/>
        <w:t>ауруқоздырғыш (мед.)</w:t>
        <w:br/>
        <w:t>аурулы</w:t>
        <w:br/>
        <w:t>аурулық</w:t>
        <w:br/>
        <w:t>аурусыз</w:t>
        <w:br/>
        <w:t>ауру-сырқау</w:t>
        <w:br/>
        <w:t>аурухана</w:t>
        <w:br/>
        <w:t>аусар, аусар мінез</w:t>
        <w:br/>
        <w:t>аусар ой</w:t>
        <w:br/>
        <w:t>аусарлану, аусарланбау, аусарлан-</w:t>
        <w:br/>
        <w:t>ған</w:t>
        <w:br/>
        <w:t>аусарлық, аусарлығы</w:t>
        <w:br/>
        <w:t>аусыл (мал ауруы), аусылы</w:t>
        <w:br/>
        <w:t>аут (спорт)</w:t>
        <w:br/>
        <w:t>аутогенді (мед.), аутогенді тәсіл</w:t>
        <w:br/>
        <w:t>аутоқуыш, аутоқуыш мәшине</w:t>
        <w:br/>
        <w:t>аутсайд (спорт), аутсайдқа, аут-</w:t>
        <w:br/>
        <w:t>сайды, аутсайдтар</w:t>
        <w:br/>
        <w:t>аутсайдер</w:t>
        <w:br/>
        <w:t>аушадияр (көне)</w:t>
        <w:br/>
        <w:t>ауу, ау, ауады</w:t>
        <w:br/>
        <w:t>ауа жайылу</w:t>
        <w:br/>
        <w:t>аухау (о00.)</w:t>
        <w:br/>
        <w:t>аухаулау</w:t>
        <w:br/>
        <w:t>аушы</w:t>
        <w:br/>
        <w:t>ауыз, аузы ж. ауызы</w:t>
        <w:br/>
        <w:t>аузы ашық</w:t>
        <w:br/>
        <w:t>аузы ауыр</w:t>
        <w:br/>
        <w:t>аузы берік</w:t>
        <w:br/>
        <w:t>аузы кебу</w:t>
        <w:br/>
        <w:t>аузы күю</w:t>
        <w:br/>
        <w:t>аузыңа май (тілек)</w:t>
      </w:r>
    </w:p>
    <w:p>
      <w:r>
        <w:t>аузы уылу</w:t>
        <w:br/>
        <w:t>ауызашу</w:t>
        <w:br/>
        <w:t>ауыз әдебиеті</w:t>
        <w:br/>
        <w:t>ауыз бекіту</w:t>
        <w:br/>
        <w:t>ауыз бөлме</w:t>
        <w:br/>
        <w:t>ауыз жаласу</w:t>
        <w:br/>
        <w:t>ауыз жимау</w:t>
        <w:br/>
        <w:t>ауыз жүзінде</w:t>
        <w:br/>
        <w:t>ауыз қуысы</w:t>
        <w:br/>
        <w:t>ауыз омыртқа (анат.)</w:t>
        <w:br/>
        <w:t>ауыз салу</w:t>
        <w:br/>
        <w:t>ауызсырнай</w:t>
        <w:br/>
        <w:t>ауыз тию</w:t>
        <w:br/>
        <w:t>ауызашар (діні) .</w:t>
        <w:br/>
        <w:t>ауыаба-ауыз, ауызба-ауыз айту</w:t>
        <w:br/>
        <w:t>ауызбаққыш</w:t>
        <w:br/>
        <w:t>ауызбастырық (этн.)</w:t>
        <w:br/>
        <w:t>ауызби</w:t>
        <w:br/>
        <w:t>ауызбірлік, ауызбірлігі</w:t>
        <w:br/>
        <w:t>ӘҢГІ 86 ӘРНЕ</w:t>
        <w:br/>
        <w:t>әңгіме-дүкен, әңгіме-дүкен құру әр уақта</w:t>
        <w:br/>
        <w:t>әңгімеқұмар әр уақытта</w:t>
        <w:br/>
        <w:t>әңгімелену, әңгімеленбеу, әңгіме- әрбір</w:t>
        <w:br/>
        <w:t>ленген әрбіреу</w:t>
        <w:br/>
        <w:t>әңгімелесу, әңгімелессе, әңгіме- әрдайым</w:t>
        <w:br/>
        <w:t>Лесші әрегірек</w:t>
        <w:br/>
        <w:t>әңгімелесуші әредік</w:t>
        <w:br/>
        <w:t>әңгімелеу әреке (көне)</w:t>
        <w:br/>
        <w:t>әңгіме-сұхбат әрекет”</w:t>
        <w:br/>
        <w:t>әңгімеші әрекетсіз | ке</w:t>
        <w:br/>
        <w:t>әңгімешіл әрекетсіздік, әрекетсіздігі</w:t>
        <w:br/>
        <w:t>әңгімешілдік, әңгімешілдігі әрекеттену, әрекеттенбеу, әрекет-</w:t>
        <w:br/>
        <w:t>әңгірлету тенген )</w:t>
        <w:br/>
        <w:t>әңгірлеу әрекеттестік, әрекеттестігі</w:t>
        <w:br/>
        <w:t>әңгіртаяқ, әңгіртаяғы</w:t>
        <w:br/>
        <w:t>әңгіртаяқ ойнату</w:t>
      </w:r>
    </w:p>
    <w:p>
      <w:r>
        <w:t>әңкүс</w:t>
        <w:br/>
        <w:t>әңкүстену, әңкүстендеу, аңкүстен-</w:t>
        <w:br/>
        <w:t>тен</w:t>
        <w:br/>
        <w:t>әңкі-тәңкі</w:t>
        <w:br/>
        <w:t>әп-әдемі</w:t>
        <w:br/>
        <w:t>әп-әсем</w:t>
        <w:br/>
        <w:t>әпенді</w:t>
        <w:br/>
        <w:t>әпенділік, әпенділігі</w:t>
        <w:br/>
        <w:t>әпербақан</w:t>
        <w:br/>
        <w:t>әпербақандық, әпербақапдығы</w:t>
        <w:br/>
        <w:t>әперу</w:t>
        <w:br/>
        <w:t>әперілу</w:t>
        <w:br/>
        <w:t>әперісу, әперіссе</w:t>
        <w:br/>
        <w:t>Әпке</w:t>
        <w:br/>
        <w:t>әпкіш</w:t>
        <w:br/>
        <w:t>әпсана</w:t>
        <w:br/>
        <w:t>Әп-сәтте</w:t>
        <w:br/>
        <w:t>әпсүн (діни), әпсүнге</w:t>
        <w:br/>
        <w:t>әпсүн оқу</w:t>
        <w:br/>
        <w:t>әптер-тәптер</w:t>
        <w:br/>
        <w:t>әптиек, әптиегі</w:t>
        <w:br/>
        <w:t>өпті (сөйл.)</w:t>
        <w:br/>
        <w:t>ар, беттің әрі</w:t>
        <w:br/>
        <w:t>әр, әр алуан</w:t>
        <w:br/>
        <w:t>әр жақта</w:t>
        <w:br/>
        <w:t>әр жақты</w:t>
        <w:br/>
        <w:t>әр жерде</w:t>
        <w:br/>
        <w:t>әр кез</w:t>
        <w:br/>
        <w:t>әр кезде</w:t>
        <w:br/>
        <w:t>әр күні</w:t>
        <w:br/>
        <w:t>әр нәрсе</w:t>
        <w:br/>
        <w:t>әр саққа жүгірту</w:t>
        <w:br/>
        <w:t>әрекеттесу, әрекеттессе</w:t>
        <w:br/>
        <w:t>әрекеттесуші, әрекеттесуші мас-</w:t>
        <w:br/>
        <w:t>салар</w:t>
        <w:br/>
        <w:t>әрекетті</w:t>
        <w:br/>
        <w:t>әрекеттік, әрекеттігі</w:t>
        <w:br/>
        <w:t>әрекетшіл</w:t>
        <w:br/>
        <w:t>әректікен (өс.), әректікенге</w:t>
        <w:br/>
        <w:t>әрем</w:t>
        <w:br/>
        <w:t>әрең, әрең дегенде</w:t>
        <w:br/>
        <w:t>әрең-әрең</w:t>
        <w:br/>
        <w:t>әрине</w:t>
        <w:br/>
        <w:t>әркелкі</w:t>
        <w:br/>
        <w:t>әркелкілену</w:t>
        <w:br/>
        <w:t>әркелкілік, әркелкілігі</w:t>
        <w:br/>
        <w:t>әркен (жерг.), әркенге</w:t>
        <w:br/>
        <w:t>әркенді</w:t>
        <w:br/>
        <w:t>әркім</w:t>
      </w:r>
    </w:p>
    <w:p>
      <w:r>
        <w:t>әрқайда</w:t>
        <w:br/>
        <w:t>әрқайсысы, әрқайсысына, әрқайсы-</w:t>
        <w:br/>
        <w:t>сылары, әрқайсысының, әрқайсысы-</w:t>
        <w:br/>
        <w:t>нан,әрқайсысымен, әрқайсысымыз</w:t>
        <w:br/>
        <w:t>әрқалай : :</w:t>
        <w:br/>
        <w:t>әрқашан</w:t>
        <w:br/>
        <w:t>арқилы</w:t>
        <w:br/>
        <w:t>әрқилылық, әрқилылығы</w:t>
        <w:br/>
        <w:t>әрлендіру</w:t>
        <w:br/>
        <w:t>әрлену, әрленбеу, әрленген</w:t>
        <w:br/>
        <w:t>әрлеу</w:t>
        <w:br/>
        <w:t>әрлеуші</w:t>
        <w:br/>
        <w:t>әрлі, әрлі жүз</w:t>
        <w:br/>
        <w:t>әрлі-берлі</w:t>
        <w:br/>
        <w:t>әрмен, әрмен қарай</w:t>
        <w:br/>
        <w:t>әрне, әрнені айту</w:t>
        <w:br/>
        <w:t>әрнеме</w:t>
        <w:br/>
        <w:t>БАЕЗ</w:t>
        <w:br/>
        <w:t>БАДА</w:t>
        <w:br/>
        <w:t>бағзы, бағзы бір</w:t>
        <w:br/>
        <w:t>бағзы біреу</w:t>
        <w:br/>
        <w:t>бағзыда</w:t>
        <w:br/>
        <w:t>бағлан, бағланға</w:t>
        <w:br/>
        <w:t>- бағлан қозы</w:t>
        <w:br/>
        <w:t>бағландай</w:t>
        <w:br/>
        <w:t>бағлау (дінш)</w:t>
        <w:br/>
        <w:t>бағу, бақ, бағады</w:t>
        <w:br/>
        <w:t>бағулы</w:t>
        <w:br/>
        <w:t>бағусыз</w:t>
        <w:br/>
        <w:t>бағушы</w:t>
        <w:br/>
        <w:t>бағы, бағы дүние</w:t>
        <w:br/>
        <w:t>бағы заман</w:t>
        <w:br/>
        <w:t>бағылу</w:t>
        <w:br/>
        <w:t>бағым</w:t>
        <w:br/>
        <w:t>бағымдық, бағымдық жер</w:t>
        <w:br/>
        <w:t>бағым-күтім, бағым-күтімі</w:t>
        <w:br/>
        <w:t>бағын, бағын мал</w:t>
        <w:br/>
        <w:t>бағынғызу, бағынғызса</w:t>
        <w:br/>
        <w:t>бағындыру</w:t>
        <w:br/>
        <w:t>бағындырушы</w:t>
        <w:br/>
        <w:t>бағындырылу</w:t>
        <w:br/>
        <w:t>бағынту, бағынт, бағынтты, ба-</w:t>
        <w:br/>
        <w:t>ғынтса</w:t>
        <w:br/>
        <w:t>бағыну, бағынбау, бағынған</w:t>
        <w:br/>
        <w:t>бағынушы</w:t>
        <w:br/>
        <w:t>бағынушылық, бағынушылығы</w:t>
      </w:r>
    </w:p>
    <w:p>
      <w:r>
        <w:t>бағыныңқы, бағыныңқы сойлем</w:t>
        <w:br/>
        <w:t>бағыныс</w:t>
        <w:br/>
        <w:t>бағыныссыз</w:t>
        <w:br/>
        <w:t>бағынысты</w:t>
        <w:br/>
        <w:t>бағыныстылық, бағыныстылығы</w:t>
        <w:br/>
        <w:t>бағынысу, бағынысса</w:t>
        <w:br/>
        <w:t>бағыныш</w:t>
        <w:br/>
        <w:t>бағынышсыз</w:t>
        <w:br/>
        <w:t>бағынышты</w:t>
        <w:br/>
        <w:t>бағыныштылық, бағыныштылығы</w:t>
        <w:br/>
        <w:t>бағып-күту</w:t>
        <w:br/>
        <w:t>бағып-қағу</w:t>
        <w:br/>
        <w:t>бағып-қағусыз</w:t>
        <w:br/>
        <w:t>бағырлай (өс.)</w:t>
        <w:br/>
        <w:t>бағыстан, бағыстанға</w:t>
        <w:br/>
        <w:t>бағысу, бағысса, бағысшы</w:t>
        <w:br/>
        <w:t>бағыт</w:t>
        <w:br/>
        <w:t>бағыт-бағдар</w:t>
        <w:br/>
        <w:t>бағыт-бағдарсыз</w:t>
        <w:br/>
        <w:t>бағытсыз</w:t>
        <w:br/>
        <w:t>бағытсыздық, бағытсыздығы</w:t>
        <w:br/>
        <w:t>бағытталу</w:t>
        <w:br/>
        <w:t>бағыттама (көлік)</w:t>
        <w:br/>
        <w:t>бағыттамалық, бағыттамалық нұс-</w:t>
        <w:br/>
        <w:t>қағыш</w:t>
        <w:br/>
        <w:t>бағыттану, бағыттанбау, бағыттан-</w:t>
        <w:br/>
        <w:t>ған</w:t>
        <w:br/>
        <w:t>бағыттас, бағыттас жел (спорт)</w:t>
        <w:br/>
        <w:t>бағыттастық, бағыттастығы</w:t>
        <w:br/>
        <w:t>бағыттату</w:t>
        <w:br/>
        <w:t>бағыттау</w:t>
        <w:br/>
        <w:t>бағыттаушы, бағыттаушы денг-</w:t>
        <w:br/>
        <w:t>шік (биол.)</w:t>
        <w:br/>
        <w:t>бағыттаушы магнит</w:t>
        <w:br/>
        <w:t>бағыттауыш</w:t>
        <w:br/>
        <w:t>бағытты</w:t>
        <w:br/>
        <w:t>бағыттық, бағыттық қағаз (көлік)</w:t>
        <w:br/>
        <w:t>бағыттылық, бағыттылығы</w:t>
        <w:br/>
        <w:t>бағытшам</w:t>
        <w:br/>
        <w:t>бағытшы</w:t>
        <w:br/>
        <w:t>бағыш, бағыш ету</w:t>
        <w:br/>
        <w:t>бағышталу</w:t>
        <w:br/>
        <w:t>бағыштану, бағыштанбау, бағыш-</w:t>
        <w:br/>
        <w:t>танған</w:t>
        <w:br/>
        <w:t>бағыштату</w:t>
        <w:br/>
        <w:t>бағыштау</w:t>
        <w:br/>
        <w:t>бағышты</w:t>
        <w:br/>
        <w:t>бада, бада болу</w:t>
        <w:br/>
        <w:t>бадал (қалың бұталы жер)</w:t>
        <w:br/>
        <w:t>бадал (өс.)</w:t>
        <w:br/>
        <w:t>бадалану, бадаланбау, бадаланған</w:t>
        <w:br/>
        <w:t>бадал-бадал</w:t>
        <w:br/>
        <w:t>бадалдыру</w:t>
        <w:br/>
        <w:t>бадалту, бадалт, бадалтты, бадалтса</w:t>
        <w:br/>
        <w:t>бадалу</w:t>
        <w:br/>
        <w:t>бадам (өс.), бадам қабақ</w:t>
        <w:br/>
        <w:t>бадамжаңғақ (бот.), бадамжаң-</w:t>
        <w:br/>
        <w:t>ғағы</w:t>
        <w:br/>
        <w:t>бадамша, бадамша безі</w:t>
        <w:br/>
        <w:t>бадамшай (ос.)</w:t>
        <w:br/>
        <w:t>бадамшалы, бадамшалы тоғай</w:t>
        <w:br/>
        <w:t>бадан (бот.), баданға</w:t>
      </w:r>
    </w:p>
    <w:p>
      <w:r>
        <w:t>бадана, бадана бас</w:t>
        <w:br/>
        <w:t>бадана көз(ді) кіреуке</w:t>
        <w:br/>
        <w:t>баданадай</w:t>
        <w:br/>
        <w:t>баданакөз (өс.)</w:t>
        <w:br/>
        <w:t>баданақ, баданағы</w:t>
        <w:br/>
        <w:t>баданалы</w:t>
        <w:br/>
        <w:t>баданша</w:t>
        <w:br/>
        <w:t>АУЫЗ</w:t>
        <w:br/>
        <w:t>ауызбірлікті</w:t>
        <w:br/>
        <w:t>ауызғы, ауызғы үй</w:t>
        <w:br/>
        <w:t>ауыздама (кәс.)</w:t>
        <w:br/>
        <w:t>ауыздан-ауызға, ауыздан-ауызға</w:t>
        <w:br/>
        <w:t>тарау</w:t>
        <w:br/>
        <w:t>ауыздандыру</w:t>
        <w:br/>
        <w:t>ауыздандырушы</w:t>
        <w:br/>
        <w:t>ауыздану, ауызданбау, ауызданған</w:t>
        <w:br/>
        <w:t>ауыздық, ауыздығы</w:t>
        <w:br/>
        <w:t>ауыздық салу</w:t>
        <w:br/>
        <w:t>ауыздық (жара), ауыздығы</w:t>
        <w:br/>
        <w:t>ауыздық шығу</w:t>
        <w:br/>
        <w:t>ауыздықсыз</w:t>
        <w:br/>
        <w:t>ауыздықталу</w:t>
        <w:br/>
        <w:t>ауыздықтату</w:t>
        <w:br/>
        <w:t>ауыздықтау</w:t>
        <w:br/>
        <w:t>ауыздықтаулы</w:t>
        <w:br/>
        <w:t>ауыздықты</w:t>
        <w:br/>
        <w:t>ауызекі, ауызекі тіл</w:t>
        <w:br/>
        <w:t>ауызжаппас</w:t>
        <w:br/>
        <w:t>ауызжолды: ауызжолды үнді (лиягв.)</w:t>
        <w:br/>
        <w:t>ауызқобыз (муз. аспап)</w:t>
        <w:br/>
        <w:t>ауызсу</w:t>
        <w:br/>
        <w:t>ауызсырнай</w:t>
        <w:br/>
        <w:t>ауызтамыр (бот.)</w:t>
        <w:br/>
        <w:t>ауыататырлық</w:t>
        <w:br/>
        <w:t>ауызтұшырлық</w:t>
        <w:br/>
        <w:t>ауызүй</w:t>
        <w:br/>
        <w:t>ауызша, ауызша айту</w:t>
        <w:br/>
        <w:t>ауызша тіл</w:t>
        <w:br/>
        <w:t>ауық-ауық</w:t>
        <w:br/>
        <w:t>ауыл, аулы ж. ауылы, ауыл арасы</w:t>
        <w:br/>
        <w:t>ауыл-аймақ</w:t>
        <w:br/>
        <w:t>ауыларалық</w:t>
        <w:br/>
        <w:t>ауылдас</w:t>
        <w:br/>
        <w:t>ауылдастық, ауылдастығы</w:t>
        <w:br/>
        <w:t>ауылды, ауылды жер</w:t>
        <w:br/>
        <w:t>ауылдық, ауылдық кеңес</w:t>
        <w:br/>
        <w:t>ауылнай (көне)</w:t>
        <w:br/>
        <w:t>ауылнайлық, ауылнайлығы</w:t>
        <w:br/>
        <w:t>ауыл-үй</w:t>
        <w:br/>
        <w:t>ауылша</w:t>
        <w:br/>
        <w:t>ауылшаруашылық, ауылшаруашы-</w:t>
        <w:br/>
        <w:t>лық өнімдері</w:t>
        <w:br/>
        <w:t>ауылшыл</w:t>
        <w:br/>
        <w:t>ауылшылату</w:t>
        <w:br/>
        <w:t>ауылшылдық, ауылшылдығы</w:t>
        <w:br/>
        <w:t>ауылшылау</w:t>
        <w:br/>
        <w:t>АУЫС</w:t>
      </w:r>
    </w:p>
    <w:p>
      <w:r>
        <w:t>ауын, ауын су</w:t>
        <w:br/>
        <w:t>ауыңқы</w:t>
        <w:br/>
        <w:t>ауыр, ауыры</w:t>
        <w:br/>
        <w:t>ауыр атлет</w:t>
        <w:br/>
        <w:t>ауыр атлетика</w:t>
        <w:br/>
        <w:t>ауыр әскер (көне)</w:t>
        <w:br/>
        <w:t>ауыр дәулет</w:t>
        <w:br/>
        <w:t>ауыр қол (көне)</w:t>
        <w:br/>
        <w:t>ауыр мәшине жасау зауыты</w:t>
        <w:br/>
        <w:t>ауырмінезді</w:t>
        <w:br/>
        <w:t>ауыр өнеркәсіп</w:t>
        <w:br/>
        <w:t>ауыр салмақ</w:t>
        <w:br/>
        <w:t>ауыр салмақты</w:t>
        <w:br/>
        <w:t>ауыр су (физ.)</w:t>
        <w:br/>
        <w:t>ауырдәулетті, ауырдәулетті адам</w:t>
        <w:br/>
        <w:t>ауыр-жеңілі, ауыр-жеңілі жоқ</w:t>
        <w:br/>
        <w:t>ауырлану, ауырланбау, ауырланған</w:t>
        <w:br/>
        <w:t>ауырлату</w:t>
        <w:br/>
        <w:t>ауырлау</w:t>
        <w:br/>
        <w:t>ауырлық, ауырлығы</w:t>
        <w:br/>
        <w:t>ауырлық күші</w:t>
        <w:br/>
        <w:t>ауырсыну, ауырсынбау, ауырсын-</w:t>
        <w:br/>
        <w:t>ған</w:t>
        <w:br/>
        <w:t>ауыртаяқ (ойын), ауыртаяғы</w:t>
        <w:br/>
        <w:t>ауыртпақ (кәс.), ауыртпағы</w:t>
        <w:br/>
        <w:t>ауыртпалық, ауыртпалығы</w:t>
        <w:br/>
        <w:t>ауырту, ауырт, ауыртты, ауыртса</w:t>
        <w:br/>
        <w:t>ауыру, ауыр, ауырады</w:t>
        <w:br/>
        <w:t>ауырып-сырқау</w:t>
        <w:br/>
        <w:t>ауыспалы, ауыспалы егіс</w:t>
        <w:br/>
        <w:t>ауыспалы жайылым</w:t>
        <w:br/>
        <w:t>ауыспалы мағына (лингв.)</w:t>
        <w:br/>
        <w:t>ауыспалы сөз (лингв.)</w:t>
        <w:br/>
        <w:t>ауыспалы ток (физ.)</w:t>
        <w:br/>
        <w:t>ауыс-түйіс, ауыс-түйісі</w:t>
        <w:br/>
        <w:t>ауыстырту, ауыстырт, ауыстыртты,</w:t>
        <w:br/>
        <w:t>ауыстыртса і</w:t>
        <w:br/>
        <w:t>ауыстыру</w:t>
        <w:br/>
        <w:t>ауыстырылу</w:t>
        <w:br/>
        <w:t>ауыстырылымдылық (мат.), ауыс-</w:t>
        <w:br/>
        <w:t>тырымдылығы</w:t>
        <w:br/>
        <w:t>ауыстырысу, ауыстырысса</w:t>
        <w:br/>
        <w:t>ауысу, ауысса, ауысшы</w:t>
        <w:br/>
        <w:t>ауысым, ауысыммен оқу</w:t>
        <w:br/>
        <w:t>ауысымдық, ауысымдығы</w:t>
        <w:br/>
        <w:t>ауысымдылық, ауысымдылық прин-</w:t>
        <w:br/>
        <w:t>ципі</w:t>
      </w:r>
    </w:p>
    <w:p>
      <w:r>
        <w:t>АШУТ</w:t>
        <w:br/>
        <w:t>ашуғг, ашугқа, ашугы</w:t>
        <w:br/>
        <w:t>ашудас</w:t>
        <w:br/>
        <w:t>ашу-жанжал</w:t>
        <w:br/>
        <w:t>ашуланғыш</w:t>
        <w:br/>
        <w:t>ашуландыру</w:t>
        <w:br/>
        <w:t>ашуланту, ашулант, ашулантты,</w:t>
        <w:br/>
        <w:t>ашулантса</w:t>
        <w:br/>
        <w:t>ашулану, ашуланбау, ашуланған</w:t>
        <w:br/>
        <w:t>ашуланшақ, ашуланшағы</w:t>
        <w:br/>
        <w:t>ашуланшақтық, ашуланшақтығы</w:t>
        <w:br/>
        <w:t>ашуланысу, ашуланысса</w:t>
        <w:br/>
        <w:t>ашулы</w:t>
        <w:br/>
        <w:t>ашу-реніш</w:t>
        <w:br/>
        <w:t>ашусыз</w:t>
        <w:br/>
        <w:t>ашушаң</w:t>
        <w:br/>
        <w:t>ашушаңдық, ашушаңдығы</w:t>
        <w:br/>
        <w:t>ашу-ыза</w:t>
        <w:br/>
        <w:t>ашығу, ашық, ашығады</w:t>
        <w:br/>
        <w:t>ашығыш: жаны ашығыш</w:t>
        <w:br/>
        <w:t>ашық, ашық азаматтық қоғам</w:t>
        <w:br/>
        <w:t>ашық акционерлік қоғам</w:t>
        <w:br/>
        <w:t>ашық буын (лингв.)</w:t>
        <w:br/>
        <w:t>ашық дауыс</w:t>
        <w:br/>
        <w:t>ашық дауысты дыбыс (линғв.)</w:t>
        <w:br/>
        <w:t>ашық жиналыс</w:t>
        <w:br/>
        <w:t>ашық жүзді</w:t>
        <w:br/>
        <w:t>ашық қоғам</w:t>
        <w:br/>
        <w:t>ашық қора</w:t>
        <w:br/>
        <w:t>ашық рай (линғв.)</w:t>
        <w:br/>
        <w:t>ашық сабақ</w:t>
        <w:br/>
        <w:t>ашық сот</w:t>
        <w:br/>
        <w:t>ашық хат</w:t>
        <w:br/>
        <w:t>ашық (поэт.), ашық болу</w:t>
        <w:br/>
        <w:t>ашықауыз (аңқау)</w:t>
        <w:br/>
        <w:t>ашықауыздану, ашықауызданбау</w:t>
        <w:br/>
        <w:t>ашықауыздық, ашықауыздығы</w:t>
        <w:br/>
        <w:t>ашық-жарқын</w:t>
        <w:br/>
        <w:t>ашық-жарықта</w:t>
        <w:br/>
        <w:t>ашықтан-ашық</w:t>
        <w:br/>
        <w:t>ашық-тесік</w:t>
        <w:br/>
        <w:t>ашықтық, ашықтығы</w:t>
        <w:br/>
        <w:t>ашықтыру</w:t>
        <w:br/>
        <w:t>ашықхат (открытка)</w:t>
        <w:br/>
        <w:t>ашылмалы</w:t>
        <w:br/>
        <w:t>ашылмалы-жабылмалы</w:t>
        <w:br/>
        <w:t>ашылу</w:t>
        <w:br/>
        <w:t>ашылым</w:t>
        <w:br/>
        <w:t>ашымал, ашымал көже</w:t>
        <w:br/>
        <w:t>ашына</w:t>
        <w:br/>
        <w:t>ашына-жай</w:t>
        <w:br/>
        <w:t>ашыналасу, ашыналасса</w:t>
        <w:br/>
        <w:t>ашыналық</w:t>
        <w:br/>
        <w:t>ашындыру</w:t>
        <w:br/>
        <w:t>ашынту, ашынт, ашынтты, ашынтса</w:t>
        <w:br/>
        <w:t>ашыну, ашынбау, ашынған</w:t>
        <w:br/>
        <w:t>ашыңқы, ашыңқы түс</w:t>
        <w:br/>
        <w:t>ашып-ару</w:t>
      </w:r>
    </w:p>
    <w:p>
      <w:r>
        <w:t>ашып-жабу</w:t>
        <w:br/>
        <w:t>ашып-жұму</w:t>
        <w:br/>
        <w:t>ашып-шашу</w:t>
        <w:br/>
        <w:t>ашырқанту, ашырқант, ашырқант-</w:t>
        <w:br/>
        <w:t>ты, ашырқантса</w:t>
        <w:br/>
        <w:t>ашырқану, ашырқанбау, ашырқан-</w:t>
        <w:br/>
        <w:t>ған</w:t>
        <w:br/>
        <w:t>ашысу, ашысса</w:t>
        <w:br/>
        <w:t>ашытқы, ашытқы саңырауқұлақ</w:t>
        <w:br/>
        <w:t>ашытқылау</w:t>
        <w:br/>
        <w:t>ашытқылық</w:t>
        <w:br/>
        <w:t>ашытқыш, ашытқыш микроб</w:t>
        <w:br/>
        <w:t>ашытпа (сөйл.)</w:t>
        <w:br/>
        <w:t>ашыту</w:t>
        <w:br/>
        <w:t>ашытылу</w:t>
        <w:br/>
        <w:t>ашішек (анат.), ашішегі</w:t>
        <w:br/>
        <w:t>ашы, ашы тер</w:t>
        <w:br/>
        <w:t>ашы шөп</w:t>
        <w:br/>
        <w:t>ашыландыру</w:t>
        <w:br/>
        <w:t>ашылану, ашыланбау, ашыланған</w:t>
        <w:br/>
        <w:t>ашылату</w:t>
        <w:br/>
        <w:t>ашылау</w:t>
        <w:br/>
        <w:t>ашылауыт, ашылауыт жер</w:t>
        <w:br/>
        <w:t>ашылық, ашылығы</w:t>
        <w:br/>
        <w:t>ашылы-тұшылы</w:t>
        <w:br/>
        <w:t>ашыот (бот.)</w:t>
        <w:br/>
        <w:t>аэроғарыш, аэроғарыш агенттігі</w:t>
        <w:br/>
        <w:t>аэродинамика</w:t>
        <w:br/>
        <w:t>аэродинамикалық</w:t>
        <w:br/>
        <w:t>аэразоль, аэрозольға, аэрозолі</w:t>
        <w:br/>
        <w:t>аэроқұрылыс, азроқұрылысы</w:t>
        <w:br/>
        <w:t>аэролифт, азролифтіге, аэролифтісі</w:t>
        <w:br/>
        <w:t>аэролог, аэрологке, аэрологі</w:t>
        <w:br/>
        <w:t>аэрология</w:t>
        <w:br/>
        <w:t>аэромектеп, аэромектебі</w:t>
        <w:br/>
        <w:t>аэромабиль, азромобильге, аэромо-</w:t>
        <w:br/>
        <w:t>билі</w:t>
        <w:br/>
        <w:t>аэронавт, аэронавқа, аэронавы</w:t>
        <w:br/>
        <w:t>аэронавтика</w:t>
        <w:br/>
        <w:t>АТЫР</w:t>
        <w:br/>
        <w:t>АУҚЫ</w:t>
        <w:br/>
        <w:t>атыраулату (өзен ағысы)</w:t>
        <w:br/>
        <w:t>атыру: таң атыру</w:t>
        <w:br/>
        <w:t>атыс, атыс бекініс</w:t>
        <w:br/>
        <w:t>атыс шеп</w:t>
        <w:br/>
        <w:t>атыспақ</w:t>
        <w:br/>
        <w:t>атыстыру</w:t>
        <w:br/>
        <w:t>атысу, атысса</w:t>
        <w:br/>
        <w:t>атыс-шабыс</w:t>
        <w:br/>
        <w:t>атышзат (жерг.)</w:t>
        <w:br/>
        <w:t>ау, ау құру</w:t>
        <w:br/>
        <w:t>ау, шалбардың ауы</w:t>
        <w:br/>
        <w:t>ау (09.), ау, халайық</w:t>
        <w:br/>
        <w:t>-ау /шыл.), дастым-ау</w:t>
        <w:br/>
        <w:t>ауа, ауа райы (климат)</w:t>
        <w:br/>
        <w:t>ауа жайылу</w:t>
        <w:br/>
        <w:t>ауадай</w:t>
      </w:r>
    </w:p>
    <w:p>
      <w:r>
        <w:t>ауажайылушылық, ауажайылушы-</w:t>
        <w:br/>
        <w:t>лығы</w:t>
        <w:br/>
        <w:t>ауаза (көне, атақ), ауазасы жайылу</w:t>
        <w:br/>
        <w:t>ауақыздырғы</w:t>
        <w:br/>
        <w:t>ауақыздырғыш</w:t>
        <w:br/>
        <w:t>ауаландыру</w:t>
        <w:br/>
        <w:t>ауаландырушы</w:t>
        <w:br/>
        <w:t>ауалану, ауаланбау, ауаланған</w:t>
        <w:br/>
        <w:t>ауалату</w:t>
        <w:br/>
        <w:t>ауалы</w:t>
        <w:br/>
        <w:t>ауам (көне)</w:t>
        <w:br/>
        <w:t>ауамдық</w:t>
        <w:br/>
        <w:t>ауан, ауан су</w:t>
        <w:br/>
        <w:t>ауандау</w:t>
        <w:br/>
        <w:t>ауандық</w:t>
        <w:br/>
        <w:t>ауаөткел (тех.)</w:t>
        <w:br/>
        <w:t>ауасалқындатқыш</w:t>
        <w:br/>
        <w:t>ауасуытқыш</w:t>
        <w:br/>
        <w:t>ауасүзгі</w:t>
        <w:br/>
        <w:t>ауасыз</w:t>
        <w:br/>
        <w:t>ауатазартқыш</w:t>
        <w:br/>
        <w:t>ауатком</w:t>
        <w:br/>
        <w:t>ауаүрлегіш: ауаүрлегіш мәшине</w:t>
        <w:br/>
        <w:t>аугер</w:t>
        <w:br/>
        <w:t>ауған, ауғанға, ауғандар</w:t>
        <w:br/>
        <w:t>ауғызу, ауғызса</w:t>
        <w:br/>
        <w:t>ауғыздыру</w:t>
        <w:br/>
        <w:t>ауғын, ауғынға</w:t>
        <w:br/>
        <w:t>ауғындау</w:t>
        <w:br/>
        <w:t>ауғындық, ауғындығы</w:t>
        <w:br/>
        <w:t>аудан, ауданға</w:t>
        <w:br/>
        <w:t>ауданаралық</w:t>
        <w:br/>
        <w:t>аудандастыру</w:t>
        <w:br/>
        <w:t>аудандастырылу</w:t>
        <w:br/>
        <w:t>аудандық</w:t>
        <w:br/>
        <w:t>аударғыш</w:t>
        <w:br/>
        <w:t>аударма, аударма сөздік</w:t>
        <w:br/>
        <w:t>аударма: аударма бас етік</w:t>
        <w:br/>
        <w:t>аудармалы, аудармалы егін</w:t>
        <w:br/>
        <w:t>аудармалы күнтізбе</w:t>
        <w:br/>
        <w:t>аудармашы</w:t>
        <w:br/>
        <w:t>аудармашылық, аудармашылығы</w:t>
        <w:br/>
        <w:t>аударту, аударт, аудартты</w:t>
        <w:br/>
        <w:t>аудару</w:t>
        <w:br/>
        <w:t>аударылу, аударыла көшу</w:t>
        <w:br/>
        <w:t>аударылым :</w:t>
        <w:br/>
        <w:t>аударым (экон.), жедел аударым</w:t>
        <w:br/>
        <w:t>аударып-төңкеру</w:t>
      </w:r>
    </w:p>
    <w:p>
      <w:r>
        <w:t>аударыспақ (ойын), аударыспағы</w:t>
        <w:br/>
        <w:t>аударыстыру</w:t>
        <w:br/>
        <w:t>аударысу, аударысса</w:t>
        <w:br/>
        <w:t>аудиенция</w:t>
        <w:br/>
        <w:t>аудиомалімдеме</w:t>
        <w:br/>
        <w:t>аудиотаспа</w:t>
        <w:br/>
        <w:t>аудит, аудит орталығы</w:t>
        <w:br/>
        <w:t>аудитор</w:t>
        <w:br/>
        <w:t>аудитория</w:t>
        <w:br/>
        <w:t>аудиторлық, аудиторлық талдау</w:t>
        <w:br/>
        <w:t>аудыру</w:t>
        <w:br/>
        <w:t>аужай, аужайын байқау</w:t>
        <w:br/>
        <w:t>аужал, аужал ету</w:t>
        <w:br/>
        <w:t>аужар, аужар айту</w:t>
        <w:br/>
        <w:t>ау-жылым (кәс.), ау-жылым жаю</w:t>
        <w:br/>
        <w:t>аузы-аузына, аузы-аузына жұқпау</w:t>
        <w:br/>
        <w:t>аузы-басы</w:t>
        <w:br/>
        <w:t>аузы-мұрны</w:t>
        <w:br/>
        <w:t>аукцион, аукционға</w:t>
        <w:br/>
        <w:t>аукционшы</w:t>
        <w:br/>
        <w:t>ауқалақтау</w:t>
        <w:br/>
        <w:t>ауқат</w:t>
        <w:br/>
        <w:t>ауқатсыз</w:t>
        <w:br/>
        <w:t>ауқаттандыру</w:t>
        <w:br/>
        <w:t>ауқаттану, ауқаттанбау, ауқаттан-</w:t>
        <w:br/>
        <w:t>ған</w:t>
        <w:br/>
        <w:t>ауқатты</w:t>
        <w:br/>
        <w:t>ауқаттылық, ауқаттылығы</w:t>
        <w:br/>
        <w:t>ауқым ;</w:t>
        <w:br/>
        <w:t>ауқымдану, ауқымданбау, ауқым-</w:t>
        <w:br/>
        <w:t>данған</w:t>
        <w:br/>
        <w:t>ауқымдасу, ауқымдасса</w:t>
      </w:r>
    </w:p>
    <w:p>
      <w:r>
        <w:t>ӘЗІР</w:t>
        <w:br/>
        <w:t>әзірше</w:t>
        <w:br/>
        <w:t>ай</w:t>
        <w:br/>
        <w:t>әйбат</w:t>
        <w:br/>
        <w:t>әйгі, әйгі болу</w:t>
        <w:br/>
        <w:t>әйгілену, әйгіленбеу, әйгіленген</w:t>
        <w:br/>
        <w:t>әйгілету</w:t>
        <w:br/>
        <w:t>әйгілеу</w:t>
        <w:br/>
        <w:t>әйгілі</w:t>
        <w:br/>
        <w:t>әйдік</w:t>
        <w:br/>
        <w:t>әйдіңгер (улкен, зор), әйдіңгер ас</w:t>
        <w:br/>
        <w:t>әйдіңгер көпір</w:t>
        <w:br/>
        <w:t>әйдіңгердей</w:t>
        <w:br/>
        <w:t>әйел, әйел заты</w:t>
        <w:br/>
        <w:t>әйелдік</w:t>
        <w:br/>
        <w:t>әйелжанды</w:t>
        <w:br/>
        <w:t>әйелжандылық, әйелжандылығы</w:t>
        <w:br/>
        <w:t>әйелқұмар</w:t>
        <w:br/>
        <w:t>әйелқұмарлық, әйелқұмарлығы</w:t>
        <w:br/>
        <w:t>әйзік (ойын), әйзігі</w:t>
        <w:br/>
        <w:t>әйкел, әйкел тас</w:t>
        <w:br/>
        <w:t>әйкел (көне), әйкел тағыну</w:t>
        <w:br/>
        <w:t>айкелді, әйкелді қыз</w:t>
        <w:br/>
        <w:t>әйкелтараш (жерг.)</w:t>
        <w:br/>
        <w:t>әйкелтаяқ (көне), әйкелтаяғы</w:t>
        <w:br/>
        <w:t>әйкен (өс.), әйкенге</w:t>
        <w:br/>
        <w:t>әйнек, әйнегі</w:t>
        <w:br/>
        <w:t>әйнектей</w:t>
        <w:br/>
        <w:t>әйнектелу</w:t>
        <w:br/>
        <w:t>әйнектету</w:t>
        <w:br/>
        <w:t>әйнектеу</w:t>
        <w:br/>
        <w:t>әйнектеуші</w:t>
        <w:br/>
        <w:t>әйнекті</w:t>
        <w:br/>
        <w:t>әйнекше</w:t>
        <w:br/>
        <w:t>әйнекші</w:t>
        <w:br/>
        <w:t>әйт (09.), әйт дегенде</w:t>
        <w:br/>
        <w:t>әйтеуір</w:t>
        <w:br/>
        <w:t>әйткенмен</w:t>
        <w:br/>
        <w:t>әйтпегенде</w:t>
        <w:br/>
        <w:t>әйтпесе</w:t>
        <w:br/>
        <w:t>әйтсе, әйтсе дағы</w:t>
        <w:br/>
        <w:t>әйтсе де</w:t>
        <w:br/>
        <w:t>әйт-шу (09.)</w:t>
        <w:br/>
        <w:t>әк, әгі</w:t>
        <w:br/>
        <w:t>әке</w:t>
        <w:br/>
        <w:t>әкей</w:t>
        <w:br/>
        <w:t>әкей-үкей</w:t>
        <w:br/>
        <w:t>әке-көке</w:t>
        <w:br/>
        <w:t>әке-көкелеу</w:t>
        <w:br/>
        <w:t>83</w:t>
        <w:br/>
        <w:t>ӘЛӘЗ</w:t>
        <w:br/>
        <w:t>әкелгізу, әкелгізсе, әкелгізші</w:t>
        <w:br/>
        <w:t>әкелдіру</w:t>
        <w:br/>
        <w:t>әкелеу</w:t>
        <w:br/>
        <w:t>әкелту, әкелт, әкелтті, әкелтсе</w:t>
        <w:br/>
        <w:t>әкелу</w:t>
        <w:br/>
        <w:t>әкелі-балалы</w:t>
      </w:r>
    </w:p>
    <w:p>
      <w:r>
        <w:t>әкелік</w:t>
        <w:br/>
        <w:t>әкеліну, әкелінбеу, әкелінген</w:t>
        <w:br/>
        <w:t>әкелісу, әкеліссе, әкелісші</w:t>
        <w:br/>
        <w:t>әкесіз )</w:t>
        <w:br/>
        <w:t>әкесіздік, әкесіздігі</w:t>
        <w:br/>
        <w:t>әкетай</w:t>
        <w:br/>
        <w:t>әкеттіру</w:t>
        <w:br/>
        <w:t>әкету</w:t>
        <w:br/>
        <w:t>әкетілу</w:t>
        <w:br/>
        <w:t>әкетісу, әкетіссе, әкетісші</w:t>
        <w:br/>
        <w:t>әке-шеше</w:t>
        <w:br/>
        <w:t>әкешім (қаратпа)</w:t>
        <w:br/>
        <w:t>әккі, әккі болу</w:t>
        <w:br/>
        <w:t>эккілену, әккіленбеу, әккіленген</w:t>
        <w:br/>
        <w:t>әккілік, әккілігі</w:t>
        <w:br/>
        <w:t>әккіс (жерг.)</w:t>
        <w:br/>
        <w:t>эксөндіргіш: әксөндіргіш мәшине</w:t>
        <w:br/>
        <w:t>әктас</w:t>
        <w:br/>
        <w:t>әктелу</w:t>
        <w:br/>
        <w:t>әктесу, әктессе, әктесші</w:t>
        <w:br/>
        <w:t>Әктету</w:t>
        <w:br/>
        <w:t>актеу</w:t>
        <w:br/>
        <w:t>әктеуші</w:t>
        <w:br/>
        <w:t>әкім</w:t>
        <w:br/>
        <w:t>әкімгерлік, әкімгерлікке ұрыну</w:t>
        <w:br/>
        <w:t>әкімдік, әкімдігі</w:t>
        <w:br/>
        <w:t>әкімият</w:t>
        <w:br/>
        <w:t>әкімқара</w:t>
        <w:br/>
        <w:t>әкімсу, әкімсі, әкімсиді</w:t>
        <w:br/>
        <w:t>әкімшілік, әкімшілігі</w:t>
        <w:br/>
        <w:t>әкімшілік-аумақтық, әкімшілік-</w:t>
        <w:br/>
        <w:t>аумақтық құрылым</w:t>
        <w:br/>
        <w:t>әкімшілік-шаруашылық</w:t>
        <w:br/>
        <w:t>әкірең, әкірен қағу</w:t>
        <w:br/>
        <w:t>әкіреңдесу, әкіреңдессе</w:t>
        <w:br/>
        <w:t>әкіреңдету</w:t>
        <w:br/>
        <w:t>әкіреңдеу</w:t>
        <w:br/>
        <w:t>әл, әл бермеу</w:t>
        <w:br/>
        <w:t>әл жию</w:t>
        <w:br/>
        <w:t>әл-ауқат</w:t>
        <w:br/>
        <w:t>әл-ахуал</w:t>
        <w:br/>
        <w:t>әләзір</w:t>
        <w:br/>
        <w:t>БАГЕ</w:t>
        <w:br/>
        <w:t>90 БАЕЗ</w:t>
        <w:br/>
        <w:t>багет</w:t>
        <w:br/>
        <w:t>багетші</w:t>
        <w:br/>
        <w:t>баға, баға жетпес</w:t>
        <w:br/>
        <w:t>баға жоқ</w:t>
        <w:br/>
        <w:t>баға қою</w:t>
        <w:br/>
        <w:t>бағаның ырықсыздандырылуы</w:t>
        <w:br/>
        <w:t>бағаз (діни)</w:t>
        <w:br/>
        <w:t>бағалама (экон.)</w:t>
        <w:br/>
        <w:t>бағалану, бағаланбау, бағаланған</w:t>
        <w:br/>
        <w:t>бағалас</w:t>
        <w:br/>
        <w:t>бағаласу, бағаласса</w:t>
        <w:br/>
        <w:t>бағалату</w:t>
        <w:br/>
        <w:t>бағалау</w:t>
      </w:r>
    </w:p>
    <w:p>
      <w:r>
        <w:t>бағалаушы</w:t>
        <w:br/>
        <w:t>бағалаушылық, бағалаушылығы</w:t>
        <w:br/>
        <w:t>бағалауыш, бағалауыш сөз (лі26.)</w:t>
        <w:br/>
        <w:t>бағалы, бағалы қағаз</w:t>
        <w:br/>
        <w:t>бағалы тері</w:t>
        <w:br/>
        <w:t>бағалылық, бағалылығы</w:t>
        <w:br/>
        <w:t>бағам, валюта бағамы</w:t>
        <w:br/>
        <w:t>бағамдау</w:t>
        <w:br/>
        <w:t>бағамды</w:t>
        <w:br/>
        <w:t>бағамдық</w:t>
        <w:br/>
        <w:t>баған, бағанға</w:t>
        <w:br/>
        <w:t>бағана, бағана маңдайша (қур.)</w:t>
        <w:br/>
        <w:t>бағаналар торы (тоқыма)</w:t>
        <w:br/>
        <w:t>бағана, газет бағанасы</w:t>
        <w:br/>
        <w:t>бағана, бағана келу</w:t>
        <w:br/>
        <w:t>бағанағы</w:t>
        <w:br/>
        <w:t>бағанағыдай</w:t>
        <w:br/>
        <w:t>бағанадай</w:t>
        <w:br/>
        <w:t>бағанадан, бағанадан бері</w:t>
        <w:br/>
        <w:t>бағаналы, бағаналы терек</w:t>
        <w:br/>
        <w:t>бағанама</w:t>
        <w:br/>
        <w:t>бағанашық (62), бағанашығы</w:t>
        <w:br/>
        <w:t>баған-вектор (мат.)</w:t>
        <w:br/>
        <w:t>бағандау</w:t>
        <w:br/>
        <w:t>бағанды, бағанды қасбет (қир.)</w:t>
        <w:br/>
        <w:t>бағанөрнек, бағанөрнегі</w:t>
        <w:br/>
        <w:t>бағантас</w:t>
        <w:br/>
        <w:t>баған-тор (стат.)</w:t>
        <w:br/>
        <w:t>бағанша</w:t>
        <w:br/>
        <w:t>бағаншам (фонарь), бағаншам ор-</w:t>
        <w:br/>
        <w:t>нату</w:t>
        <w:br/>
        <w:t>бағар: бағар көбейсін (тілек)</w:t>
        <w:br/>
        <w:t>бағара</w:t>
        <w:br/>
        <w:t>бағасыз</w:t>
        <w:br/>
        <w:t>бағасыздық, бағасыздығы</w:t>
        <w:br/>
        <w:t>бағат (бот.)</w:t>
        <w:br/>
        <w:t>бағатізбе (прейскурант)</w:t>
        <w:br/>
        <w:t>бағбан, бағбанға</w:t>
        <w:br/>
        <w:t>бағбандық, бағбандығы</w:t>
        <w:br/>
        <w:t>бағбаншылық, бағбаншылығы</w:t>
        <w:br/>
        <w:t>бағдар, бағдар ұстаушы</w:t>
        <w:br/>
        <w:t>бағдар-бағыт</w:t>
        <w:br/>
        <w:t>бағдар-баян, бағдар-баянға</w:t>
        <w:br/>
        <w:t>бағдар-белгі (мат.)</w:t>
        <w:br/>
        <w:t>бағдарғы (тех.)</w:t>
        <w:br/>
        <w:t>бағдарлағыш: бағдарлағыш меду-</w:t>
        <w:br/>
        <w:t>за (зоол.)</w:t>
        <w:br/>
        <w:t>бағдарлама</w:t>
        <w:br/>
        <w:t>бағдарламалы (тех.)</w:t>
        <w:br/>
        <w:t>бағдарламалық</w:t>
        <w:br/>
        <w:t>бағдарламашы</w:t>
        <w:br/>
        <w:t>бағдарлану, бағдарланбау, бағдар-</w:t>
        <w:br/>
        <w:t>ланған</w:t>
        <w:br/>
        <w:t>бағдарластық, бағдарластығы</w:t>
        <w:br/>
        <w:t>бағдарластыру</w:t>
        <w:br/>
        <w:t>бағдарласу, бағдарласса</w:t>
        <w:br/>
        <w:t>бағдарлату</w:t>
        <w:br/>
        <w:t>бағдарлау</w:t>
        <w:br/>
        <w:t>бағдарлаушы</w:t>
        <w:br/>
        <w:t>бағдарлауыш (тех.), бағдарлауышы</w:t>
        <w:br/>
        <w:t>бағдарлы, бағдарлы автобус</w:t>
        <w:br/>
        <w:t>бағдарлы көлік</w:t>
        <w:br/>
        <w:t>бағдарлы такси</w:t>
      </w:r>
    </w:p>
    <w:p>
      <w:r>
        <w:t>бағдарнама</w:t>
        <w:br/>
        <w:t>бағдарсыз</w:t>
        <w:br/>
        <w:t>бағдарсыздық, бағдарсыздығы</w:t>
        <w:br/>
        <w:t>бағдартқыш</w:t>
        <w:br/>
        <w:t>бағдаршам</w:t>
        <w:br/>
        <w:t>бағдаршы</w:t>
        <w:br/>
        <w:t>бағдаршыл</w:t>
        <w:br/>
        <w:t>бағдыр (сөйл.), сақинаның бағдыры</w:t>
        <w:br/>
        <w:t>бағжаң, бағжаң ету</w:t>
        <w:br/>
        <w:t>бағжаң-бағжаң, бағжаң-бағжаң</w:t>
        <w:br/>
        <w:t>ету</w:t>
        <w:br/>
        <w:t>бағжаңдату</w:t>
        <w:br/>
        <w:t>бағжаңдау</w:t>
        <w:br/>
        <w:t>бағжиту, бағжит, бағжитты, бағ-</w:t>
        <w:br/>
        <w:t>житса</w:t>
        <w:br/>
        <w:t>бағжиысу, бағжиысса</w:t>
        <w:br/>
        <w:t>бағжию, бағжи, бағжияды, бағжиюы</w:t>
        <w:br/>
        <w:t>бағзама (кірдің қалған суы)</w:t>
        <w:br/>
        <w:t>бағзор (бейқам)</w:t>
        <w:br/>
        <w:t>БАЗА 93 БАЙЛ</w:t>
        <w:br/>
        <w:t>базары, базары тон байғыздай</w:t>
        <w:br/>
        <w:t>базары пышақ байдалы (шашақты), байдалы ту</w:t>
        <w:br/>
        <w:t>баздандыру байЙдана (бот.)</w:t>
        <w:br/>
        <w:t>базданту, баздант, баздаңтты, баз-</w:t>
        <w:br/>
        <w:t>дантса</w:t>
        <w:br/>
        <w:t>баздану, базданбау, базданған</w:t>
        <w:br/>
        <w:t>базис, базиске, базисі</w:t>
        <w:br/>
        <w:t>базистік, базистік баға</w:t>
        <w:br/>
        <w:t>базофильділік, базофильділігі (мед.)</w:t>
        <w:br/>
        <w:t>базына</w:t>
        <w:br/>
        <w:t>базыналас</w:t>
        <w:br/>
        <w:t>базыналасу</w:t>
        <w:br/>
        <w:t>базыналау</w:t>
        <w:br/>
        <w:t>базыналы</w:t>
        <w:br/>
        <w:t>базыналық, базыналығы</w:t>
        <w:br/>
        <w:t>базынашы</w:t>
        <w:br/>
        <w:t>базынашыл</w:t>
        <w:br/>
        <w:t>бай, бай дүние</w:t>
        <w:br/>
        <w:t>бай мүлік</w:t>
        <w:br/>
        <w:t>бай-бағлан, бай-бағланға</w:t>
        <w:br/>
        <w:t>байбағыстық, байбағыстығы</w:t>
        <w:br/>
        <w:t>бай-бай (09.)</w:t>
        <w:br/>
        <w:t>байбай: байбай шағала (құс)</w:t>
        <w:br/>
        <w:t>байбайласу, байбайласса</w:t>
        <w:br/>
        <w:t>байбайлатқызу, байбайлатқызса,</w:t>
        <w:br/>
        <w:t>байбайлатқызшы</w:t>
        <w:br/>
        <w:t>байбайлату</w:t>
        <w:br/>
        <w:t>байбайлау</w:t>
        <w:br/>
        <w:t>байбайшыл</w:t>
        <w:br/>
        <w:t>байбалам, байбалам салу</w:t>
        <w:br/>
        <w:t>байбаламдасу, байбаламдасса</w:t>
        <w:br/>
        <w:t>байбаламдату</w:t>
        <w:br/>
        <w:t>байбаламдау</w:t>
        <w:br/>
        <w:t>байбаламсыз</w:t>
        <w:br/>
        <w:t>байбаламшыл</w:t>
        <w:br/>
        <w:t>байбаламшылдық, байбаламшыл-</w:t>
        <w:br/>
        <w:t>дығы</w:t>
      </w:r>
    </w:p>
    <w:p>
      <w:r>
        <w:t>бай-бәйбіше</w:t>
        <w:br/>
        <w:t>байғазы</w:t>
        <w:br/>
        <w:t>байғазылық, байғазылығы</w:t>
        <w:br/>
        <w:t>байғұс, байғұс бала</w:t>
        <w:br/>
        <w:t>байғұстану, байғұстанбау, байғұс-</w:t>
        <w:br/>
        <w:t>танған</w:t>
        <w:br/>
        <w:t>байғұстық, байғұстығы</w:t>
        <w:br/>
        <w:t>байғұсша</w:t>
        <w:br/>
        <w:t>байғұтан (қус), байғүтаңға</w:t>
        <w:br/>
        <w:t>байғыз (құс)</w:t>
        <w:br/>
        <w:t>байдарка</w:t>
        <w:br/>
        <w:t>байдаркашы</w:t>
        <w:br/>
        <w:t>байдербіс (бот.)</w:t>
        <w:br/>
        <w:t>бай-жарлы</w:t>
        <w:br/>
        <w:t>бай-жуан</w:t>
        <w:br/>
        <w:t>байка (мата)</w:t>
        <w:br/>
        <w:t>байқағыш</w:t>
        <w:br/>
        <w:t>байқағыштық, байқағыштығы</w:t>
        <w:br/>
        <w:t>байқалту, байқалт, байқалтты, бай-</w:t>
        <w:br/>
        <w:t>қалтса</w:t>
        <w:br/>
        <w:t>байқалу</w:t>
        <w:br/>
        <w:t>байқалыну, байқалынбау, байқа-</w:t>
        <w:br/>
        <w:t>лынған</w:t>
        <w:br/>
        <w:t>байқам</w:t>
        <w:br/>
        <w:t>байқампаз</w:t>
        <w:br/>
        <w:t>байқампаздық, байқампаздығы</w:t>
        <w:br/>
        <w:t>байқап-барлау |</w:t>
        <w:br/>
        <w:t>байқас: байқас болу</w:t>
        <w:br/>
        <w:t>байқасқа</w:t>
        <w:br/>
        <w:t>байқастау</w:t>
        <w:br/>
        <w:t>байқастыру</w:t>
        <w:br/>
        <w:t>байқасу, байқасса</w:t>
        <w:br/>
        <w:t>байқаттыру</w:t>
        <w:br/>
        <w:t>байқату</w:t>
        <w:br/>
        <w:t>байқау</w:t>
        <w:br/>
        <w:t>байқаулы</w:t>
        <w:br/>
        <w:t>байқаусыз</w:t>
      </w:r>
    </w:p>
    <w:p>
      <w:r>
        <w:t>байқаусызда</w:t>
        <w:br/>
        <w:t>байқаушы, байқаушы кеңес</w:t>
        <w:br/>
        <w:t>байқаушылық, байқаушылығы</w:t>
        <w:br/>
        <w:t>байқауыш</w:t>
        <w:br/>
        <w:t>бай-құлақ, бай-құлақтар</w:t>
        <w:br/>
        <w:t>байқұн, байқұнға</w:t>
        <w:br/>
        <w:t>байлам</w:t>
        <w:br/>
        <w:t>байлама</w:t>
        <w:br/>
        <w:t>байламды</w:t>
        <w:br/>
        <w:t>байламсыз</w:t>
        <w:br/>
        <w:t>байлану, байланбау, байланған</w:t>
        <w:br/>
        <w:t>байланыс, байланыс арнасы</w:t>
        <w:br/>
        <w:t>байланыс бөлімшесі</w:t>
        <w:br/>
        <w:t>байланыс желісі</w:t>
        <w:br/>
        <w:t>байланыс торабы</w:t>
        <w:br/>
        <w:t>байланысқан: байланысқан азот (хим.)</w:t>
        <w:br/>
        <w:t>байланысқан су (биол.)</w:t>
        <w:br/>
        <w:t>ӘСІР 88 ӘУЛЕ</w:t>
        <w:br/>
        <w:t>әсірелету әуек, қасқырдың әуегі</w:t>
        <w:br/>
        <w:t>әсірелеу әуекеме</w:t>
        <w:br/>
        <w:t>әсірелік, әсірелігі әуеқатынас</w:t>
        <w:br/>
        <w:t>әсіресе әуел, әуел баста</w:t>
        <w:br/>
        <w:t>әтек әуел бастан</w:t>
        <w:br/>
        <w:t>әтеш әуелгі</w:t>
        <w:br/>
        <w:t>әткеншек, әткеншегі әуелгіде</w:t>
        <w:br/>
        <w:t>әткесші (контрабанда) әуелгідей</w:t>
        <w:br/>
        <w:t>әткесшілік, әткесшілігі әуелде</w:t>
        <w:br/>
        <w:t>әттеген-ай әуелден</w:t>
        <w:br/>
        <w:t>әттең</w:t>
        <w:br/>
        <w:t>әтуер (абырой)</w:t>
        <w:br/>
        <w:t>әтуерлі</w:t>
        <w:br/>
        <w:t>әтуерсіз</w:t>
        <w:br/>
        <w:t>әтір</w:t>
        <w:br/>
        <w:t>әтіргүл (өс.)</w:t>
        <w:br/>
        <w:t>әтірлеу</w:t>
        <w:br/>
        <w:t>әтірлі</w:t>
        <w:br/>
        <w:t>әтірмай</w:t>
        <w:br/>
        <w:t>әтірсу</w:t>
      </w:r>
    </w:p>
    <w:p>
      <w:r>
        <w:t>ау, әу баста</w:t>
        <w:br/>
        <w:t>әу дегенде</w:t>
        <w:br/>
        <w:t>әудежар (кенет, оқыстан)</w:t>
        <w:br/>
        <w:t>әудем</w:t>
        <w:br/>
        <w:t>әудемде</w:t>
        <w:br/>
        <w:t>әудемжер, әудемжер жүру</w:t>
        <w:br/>
        <w:t>аудемсу, әудемсі, әудемсиді</w:t>
        <w:br/>
        <w:t>әуе, әуеде қалқу</w:t>
        <w:br/>
        <w:t>әуе, әуесі қану</w:t>
        <w:br/>
        <w:t>әуежай</w:t>
        <w:br/>
        <w:t>әуежол</w:t>
        <w:br/>
        <w:t>әуез</w:t>
        <w:br/>
        <w:t>әуездес</w:t>
        <w:br/>
        <w:t>әуездестік, әуездестігі</w:t>
        <w:br/>
        <w:t>әуезді</w:t>
        <w:br/>
        <w:t>әуезділік, әуезділігі</w:t>
        <w:br/>
        <w:t>әусзе</w:t>
        <w:br/>
        <w:t>әуезелену, әуезеленбеу, әуезелен-</w:t>
        <w:br/>
        <w:t>ген</w:t>
        <w:br/>
        <w:t>әуезелеу</w:t>
        <w:br/>
        <w:t>әуезовтану</w:t>
        <w:br/>
        <w:t>әуезовтанушы</w:t>
        <w:br/>
        <w:t>әуезсіз</w:t>
        <w:br/>
        <w:t>әуейі</w:t>
        <w:br/>
        <w:t>әуейілену, әуейіленбеу, әуейілен-</w:t>
        <w:br/>
        <w:t>ген</w:t>
        <w:br/>
        <w:t>әуейілік, әуейілігі</w:t>
        <w:br/>
        <w:t>әуелеткізу, әуелеткізсе, әуелет-</w:t>
        <w:br/>
        <w:t>кізші</w:t>
        <w:br/>
        <w:t>әуелету</w:t>
        <w:br/>
        <w:t>ауелеу</w:t>
        <w:br/>
        <w:t>әуелі</w:t>
        <w:br/>
        <w:t>әуен, әуенге</w:t>
        <w:br/>
        <w:t>әуендес</w:t>
        <w:br/>
        <w:t>әуендестік, әуендестігі</w:t>
        <w:br/>
        <w:t>әуендету</w:t>
        <w:br/>
        <w:t>әуендеу</w:t>
        <w:br/>
        <w:t>әуенді</w:t>
        <w:br/>
        <w:t>әуенділік, әуенділігі</w:t>
        <w:br/>
        <w:t>әуес, әуес болу</w:t>
        <w:br/>
        <w:t>әуесқой</w:t>
        <w:br/>
        <w:t>әуесқойлық, әуесқойлығы</w:t>
        <w:br/>
        <w:t>әуестенгіш</w:t>
        <w:br/>
        <w:t>әуестендіру</w:t>
        <w:br/>
        <w:t>әуестену, әуестенбеу, әуестенген</w:t>
        <w:br/>
        <w:t>әуестенуші</w:t>
        <w:br/>
        <w:t>әуестенушілік, әуестенушілігі</w:t>
        <w:br/>
        <w:t>әуестік, әуестігі</w:t>
      </w:r>
    </w:p>
    <w:p>
      <w:r>
        <w:t>әуетаяқ (ойын), әуетаяғы</w:t>
        <w:br/>
        <w:t>әуетозаңдатқыш</w:t>
        <w:br/>
        <w:t>әуже: ауже алу</w:t>
        <w:br/>
        <w:t>әуке, әукесі түсу</w:t>
        <w:br/>
        <w:t>аукелектеу</w:t>
        <w:br/>
        <w:t>әукелену, әукеленбеу, әукелеңген</w:t>
        <w:br/>
        <w:t>әукелі</w:t>
        <w:br/>
        <w:t>әукелік, әукелігі</w:t>
        <w:br/>
        <w:t>аукім-әукім</w:t>
        <w:br/>
        <w:t>әулекі</w:t>
        <w:br/>
        <w:t>әулекілендіру</w:t>
        <w:br/>
        <w:t>әулекілену, әулекіленбеу, әулекі-</w:t>
        <w:br/>
        <w:t>ленген</w:t>
        <w:br/>
        <w:t>әулекілік, әулекілігі</w:t>
        <w:br/>
        <w:t>әулет</w:t>
        <w:br/>
        <w:t>әулетесім</w:t>
        <w:br/>
        <w:t>ӘЛПЕ</w:t>
        <w:br/>
        <w:t>әңгі</w:t>
        <w:br/>
        <w:t>әлпетті</w:t>
        <w:br/>
        <w:t>әлпеш</w:t>
        <w:br/>
        <w:t>әлпештету</w:t>
        <w:br/>
        <w:t>әлпештеу</w:t>
        <w:br/>
        <w:t>әлпі, әлпі тәуір</w:t>
        <w:br/>
        <w:t>әлпігүл (өс.)</w:t>
        <w:br/>
        <w:t>әлсіз</w:t>
        <w:br/>
        <w:t>әлсіздендіру</w:t>
        <w:br/>
        <w:t>әлсіздену, әлсізденбеу, әлсізденген</w:t>
        <w:br/>
        <w:t>әлсіздік, әлсіздігі</w:t>
        <w:br/>
        <w:t>әлсін-әлсін</w:t>
        <w:br/>
        <w:t>әлсірету</w:t>
        <w:br/>
        <w:t>әлсіреу</w:t>
        <w:br/>
        <w:t>әлтек-тәлтек, әлтек-тәлтек басу</w:t>
        <w:br/>
        <w:t>әлхам (діни)</w:t>
        <w:br/>
        <w:t>алхамдилла (діни)</w:t>
        <w:br/>
        <w:t>әл-шама</w:t>
        <w:br/>
        <w:t>әлі</w:t>
        <w:br/>
        <w:t>әлік, әлік алу</w:t>
        <w:br/>
        <w:t>әлім</w:t>
        <w:br/>
        <w:t>әлімжеттік, әлімжеттік жасау</w:t>
        <w:br/>
        <w:t>әліп, әлібі</w:t>
        <w:br/>
        <w:t>әліпби</w:t>
        <w:br/>
        <w:t>әліпбилік</w:t>
        <w:br/>
        <w:t>әліпгүл (ос.)</w:t>
        <w:br/>
        <w:t>әліппе</w:t>
        <w:br/>
        <w:t>әліптеме</w:t>
      </w:r>
    </w:p>
    <w:p>
      <w:r>
        <w:t>әліптену, әліптенбеу, әліптенген</w:t>
        <w:br/>
        <w:t>әлішынар (миф.)</w:t>
        <w:br/>
        <w:t>әм (шыл.), әм ақылды</w:t>
        <w:br/>
        <w:t>әм шешен</w:t>
        <w:br/>
        <w:t>әмәнда</w:t>
        <w:br/>
        <w:t>әмбе, әмбеге бірдей</w:t>
        <w:br/>
        <w:t>әмбебап</w:t>
        <w:br/>
        <w:t>әмбебаптану</w:t>
        <w:br/>
        <w:t>әмбебаптық, әмбебаптығы</w:t>
        <w:br/>
        <w:t>әмектес</w:t>
        <w:br/>
        <w:t>әмектестік, әмектестігі</w:t>
        <w:br/>
        <w:t>әмеңгер</w:t>
        <w:br/>
        <w:t>әмеңгерлік, әмеңгерлігі</w:t>
        <w:br/>
        <w:t>әмеңгершілік, әмеңгершілігі</w:t>
        <w:br/>
        <w:t>әмиян, әмиянға</w:t>
        <w:br/>
        <w:t>әмпей, әмпей болу</w:t>
        <w:br/>
        <w:t>әмней-жәмпей, әмпей-жәмпей болу</w:t>
        <w:br/>
        <w:t>әмпейлес</w:t>
        <w:br/>
        <w:t>әмпейлесу, әмпейлессе</w:t>
        <w:br/>
        <w:t>әмпейлеу</w:t>
        <w:br/>
        <w:t>Әмпейлік, әмпейлігі</w:t>
        <w:br/>
        <w:t>әмір, әмір беру</w:t>
        <w:br/>
        <w:t>әміре (қауын)</w:t>
        <w:br/>
        <w:t>әміркен, әміркен етік</w:t>
        <w:br/>
        <w:t>әмірләшкер (көне)</w:t>
        <w:br/>
        <w:t>әмірлі :</w:t>
        <w:br/>
        <w:t>әмірлік, әмірлік ету</w:t>
        <w:br/>
        <w:t>әмірші</w:t>
        <w:br/>
        <w:t>әміршілік, әміршілігі</w:t>
        <w:br/>
        <w:t>әмісе, әмісе осылай</w:t>
        <w:br/>
        <w:t>ән, әнге</w:t>
        <w:br/>
        <w:t>ән салу</w:t>
        <w:br/>
        <w:t>әнбие (діни)</w:t>
        <w:br/>
        <w:t>әндеме (құрал)</w:t>
        <w:br/>
        <w:t>әндету</w:t>
        <w:br/>
        <w:t>әндіген (көне), әндігенге</w:t>
        <w:br/>
        <w:t>әндік (өс)</w:t>
        <w:br/>
        <w:t>әне, әнебір</w:t>
        <w:br/>
        <w:t>әнеки</w:t>
        <w:br/>
        <w:t>әнектікен (ос.)</w:t>
        <w:br/>
        <w:t>әне-міне, әне-міне дегенше</w:t>
        <w:br/>
        <w:t>әнес (вс.)</w:t>
        <w:br/>
        <w:t>әнеугүні</w:t>
        <w:br/>
        <w:t>әнеугі</w:t>
        <w:br/>
        <w:t>әнеугіден</w:t>
        <w:br/>
        <w:t>әнжем (жерг.)</w:t>
        <w:br/>
        <w:t>ан-жыр</w:t>
        <w:br/>
        <w:t>әнжі (этн.)</w:t>
        <w:br/>
        <w:t>әнжімді, бүркіттің әнжімдісі</w:t>
        <w:br/>
        <w:t>әң-күй, ән-күй сабағы</w:t>
        <w:br/>
        <w:t>әнқұмар</w:t>
        <w:br/>
        <w:t>әнтек</w:t>
        <w:br/>
        <w:t>әнұран, әнұранға</w:t>
        <w:br/>
        <w:t>әншейін</w:t>
        <w:br/>
        <w:t>әншейінде</w:t>
        <w:br/>
        <w:t>әнші</w:t>
        <w:br/>
        <w:t>әншібек (эхспр.)</w:t>
        <w:br/>
        <w:t>әншіл</w:t>
        <w:br/>
        <w:t>әншілік, әншілігі</w:t>
        <w:br/>
        <w:t>әңгел (көне)</w:t>
        <w:br/>
        <w:t>әңгелек, әңгелегі</w:t>
        <w:br/>
        <w:t>әңгүдік, әңгүдігі</w:t>
      </w:r>
    </w:p>
    <w:p>
      <w:r>
        <w:t>әңгүдіктену, әңгүдіктенбеу, әңгү-</w:t>
        <w:br/>
        <w:t>діктенген</w:t>
        <w:br/>
        <w:t>әңгүдіктік, әңгүдіктігі</w:t>
        <w:br/>
        <w:t>әңгі, әңгі есек</w:t>
        <w:br/>
        <w:t>әңгілену, әңгіленбеу, әңгіленген</w:t>
        <w:br/>
        <w:t>әңгілік, әңгілігі</w:t>
        <w:br/>
        <w:t>әңгіме</w:t>
        <w:br/>
        <w:t>БАДА</w:t>
        <w:br/>
        <w:t>бадапұрыш (шарап сатушы)</w:t>
        <w:br/>
        <w:t>бадашы</w:t>
        <w:br/>
        <w:t>бадиян (бот.)</w:t>
        <w:br/>
        <w:t>бадминтон, бадминтонға</w:t>
        <w:br/>
        <w:t>бадминтоншы</w:t>
        <w:br/>
        <w:t>бадық (көне, тамаша), бадық адам</w:t>
        <w:br/>
        <w:t>бадырайту, бадырайт, бадырайтты,</w:t>
        <w:br/>
        <w:t>бадырайтса</w:t>
        <w:br/>
        <w:t>бадырайысу, бадырайысса</w:t>
        <w:br/>
        <w:t>бадырақ, бадырақ көз</w:t>
        <w:br/>
        <w:t>бадырақ жүгері</w:t>
        <w:br/>
        <w:t>бадыраң, бадыраң көз</w:t>
        <w:br/>
        <w:t>бадыраңдату</w:t>
        <w:br/>
        <w:t>бадыраңдау</w:t>
        <w:br/>
        <w:t>бадыраю, бадырай, бадыраяды, ба-</w:t>
        <w:br/>
        <w:t>дыраюы</w:t>
        <w:br/>
        <w:t>бадья (кәс.)</w:t>
        <w:br/>
        <w:t>бадьян (бот.), бадьянға</w:t>
        <w:br/>
        <w:t>баж, баж салығы</w:t>
        <w:br/>
        <w:t>баж: баж алу</w:t>
        <w:br/>
        <w:t>баж, баж ету</w:t>
        <w:br/>
        <w:t>бажа, бажа болу</w:t>
        <w:br/>
        <w:t>бажай, бажайына келтіру</w:t>
        <w:br/>
        <w:t>бажайлану, бажайланбау, бажай-</w:t>
        <w:br/>
        <w:t>ланған</w:t>
        <w:br/>
        <w:t>бажайласу, бажайласса</w:t>
        <w:br/>
        <w:t>бажайлату</w:t>
        <w:br/>
        <w:t>бажайлау</w:t>
        <w:br/>
        <w:t>бажайлы</w:t>
        <w:br/>
        <w:t>бажалақтасу, бажалақтасса</w:t>
        <w:br/>
        <w:t>бажалақтату</w:t>
        <w:br/>
        <w:t>бажалақтау</w:t>
        <w:br/>
        <w:t>бажалаңдасу, бажалаңдасса</w:t>
        <w:br/>
        <w:t>бажалаңдату</w:t>
        <w:br/>
        <w:t>бажалаңдау</w:t>
        <w:br/>
        <w:t>бажалық, бажалығы</w:t>
        <w:br/>
        <w:t>бажаң, бажаң қағу</w:t>
        <w:br/>
        <w:t>бажаңдау</w:t>
        <w:br/>
        <w:t>баж-баж, баж-баж ету</w:t>
        <w:br/>
        <w:t>бажбалаң, бажбалаң қағу</w:t>
        <w:br/>
        <w:t>бажбалаңдау</w:t>
        <w:br/>
        <w:t>бажбиту, бажбит, бажбитты, баж-</w:t>
        <w:br/>
        <w:t>битса )</w:t>
        <w:br/>
        <w:t>бажбию, бажби, бажбияды, баж-</w:t>
        <w:br/>
        <w:t>биюы</w:t>
        <w:br/>
        <w:t>баж-бұж, баж-бұж ету</w:t>
        <w:br/>
        <w:t>бажбық</w:t>
        <w:br/>
        <w:t>бажгер</w:t>
        <w:br/>
        <w:t>баждық, баждық төлем</w:t>
      </w:r>
    </w:p>
    <w:p>
      <w:r>
        <w:t>бажыл</w:t>
        <w:br/>
        <w:t>бажылдақ</w:t>
        <w:br/>
        <w:t>бажылдасу, бажылдасса</w:t>
        <w:br/>
        <w:t>бажылдатқызу, бажылдатқызса,</w:t>
        <w:br/>
        <w:t>бажылдатқызшы</w:t>
        <w:br/>
        <w:t>бажылдату</w:t>
        <w:br/>
        <w:t>бажылдау</w:t>
        <w:br/>
        <w:t>бажылдауық</w:t>
        <w:br/>
        <w:t>бажыр, бажыр сары</w:t>
        <w:br/>
        <w:t>бажырайту, бажырайт, бажырайт-</w:t>
        <w:br/>
        <w:t>ты, бажырайтса</w:t>
        <w:br/>
        <w:t>бажырайысу, бажырайысса</w:t>
        <w:br/>
        <w:t>бажырақ, бажырақ көз</w:t>
        <w:br/>
        <w:t>бажыраң-бажыран, бажыраң-ба-</w:t>
        <w:br/>
        <w:t>жыраң ету</w:t>
        <w:br/>
        <w:t>бажыраңдасу, бажыраңдасса</w:t>
        <w:br/>
        <w:t>бажыранңдату</w:t>
        <w:br/>
        <w:t>бажыраңдау</w:t>
        <w:br/>
        <w:t>бажыраю, бажырай, бажыраяды,</w:t>
        <w:br/>
        <w:t>бажыраюы</w:t>
        <w:br/>
        <w:t>бажыхана</w:t>
        <w:br/>
        <w:t>баз, баз біреулер</w:t>
        <w:br/>
        <w:t>баз уақытта</w:t>
        <w:br/>
        <w:t>баз, баз кешу</w:t>
        <w:br/>
        <w:t>база</w:t>
        <w:br/>
        <w:t>базалит, базалитке, базалиті</w:t>
        <w:br/>
        <w:t>базалы</w:t>
        <w:br/>
        <w:t>базалық, базалық білім</w:t>
        <w:br/>
        <w:t>базалық мектеп</w:t>
        <w:br/>
        <w:t>базальт, базальтқа, базальты</w:t>
        <w:br/>
        <w:t>базальтты, базальтты қабат</w:t>
        <w:br/>
        <w:t>базар</w:t>
        <w:br/>
        <w:t>базарбасы, базарбасысы</w:t>
        <w:br/>
        <w:t>базарқан (көне, базаршы), базар-</w:t>
        <w:br/>
        <w:t>қанға</w:t>
        <w:br/>
        <w:t>базарласу, базарласса</w:t>
        <w:br/>
        <w:t>базарлату</w:t>
        <w:br/>
        <w:t>базарлау</w:t>
        <w:br/>
        <w:t>базарлы</w:t>
        <w:br/>
        <w:t>базарлық, базарлығы</w:t>
        <w:br/>
        <w:t>базарнай (көне, базарбасы), базар-</w:t>
        <w:br/>
        <w:t>най сайлау</w:t>
        <w:br/>
        <w:t>базарсыз</w:t>
        <w:br/>
        <w:t>базаршы</w:t>
        <w:br/>
        <w:t>базаршыдай</w:t>
        <w:br/>
        <w:t>базаршыл</w:t>
        <w:br/>
        <w:t>базаршылау</w:t>
        <w:br/>
        <w:t>АӘРО 80 АЯНШ</w:t>
        <w:br/>
        <w:t>аэроллан, аэролланға аяқбәйге (жүлде)</w:t>
        <w:br/>
        <w:t>азростатика аяқдоп (спорт), аяқдобы</w:t>
        <w:br/>
        <w:t>аәросурет аяқжақсы бтн/)</w:t>
        <w:br/>
        <w:t>аэротозандандырғыш аяқкиім</w:t>
        <w:br/>
        <w:t>аэрофлот аяққап, аяққабы</w:t>
        <w:br/>
        <w:t>аэрофототүсіру аяқ-қолы, аяқ-қолын бауырына</w:t>
        <w:br/>
        <w:t>аэрошана алу</w:t>
        <w:br/>
        <w:t>аю, аюы аяққұр</w:t>
        <w:br/>
        <w:t>аю тырнақ аяққы, аяққы рет</w:t>
      </w:r>
    </w:p>
    <w:p>
      <w:r>
        <w:t>аяқмәшине</w:t>
        <w:br/>
        <w:t>аю тирнақты</w:t>
        <w:br/>
        <w:t>аюбадам (өс.)</w:t>
        <w:br/>
        <w:t>аюбалдырған (ос.)</w:t>
        <w:br/>
        <w:t>аюдай</w:t>
        <w:br/>
        <w:t>аюжүн (өс.)</w:t>
        <w:br/>
        <w:t>аюқурай (өс.)</w:t>
        <w:br/>
        <w:t>аюқұлақ (өс.)</w:t>
        <w:br/>
        <w:t>аюот (ос.)</w:t>
        <w:br/>
        <w:t>аютабан (өс.), аютабанға</w:t>
        <w:br/>
        <w:t>ая, ая толым</w:t>
        <w:br/>
        <w:t>аябоз</w:t>
        <w:br/>
        <w:t>аягөз (өс.)</w:t>
        <w:br/>
        <w:t>аяғында, жыл аяғында</w:t>
        <w:br/>
        <w:t>аяғыш</w:t>
        <w:br/>
        <w:t>аяғыштық</w:t>
        <w:br/>
        <w:t>аядай, аядай жер</w:t>
        <w:br/>
        <w:t>аяз, аяз қару</w:t>
        <w:br/>
        <w:t>аязсору</w:t>
        <w:br/>
        <w:t>Аязата</w:t>
        <w:br/>
        <w:t>аяздай</w:t>
        <w:br/>
        <w:t>аяздану, аязданбау, аязданған</w:t>
        <w:br/>
        <w:t>аяздату</w:t>
        <w:br/>
        <w:t>аяздау</w:t>
        <w:br/>
        <w:t>аязды</w:t>
        <w:br/>
        <w:t>аяқ, аяғы</w:t>
        <w:br/>
        <w:t>аяқ алысы</w:t>
        <w:br/>
        <w:t>аяқ астында</w:t>
        <w:br/>
        <w:t>аяқ басу</w:t>
        <w:br/>
        <w:t>аяқ егін (кәс.)</w:t>
        <w:br/>
        <w:t>аяқ жетер жер</w:t>
        <w:br/>
        <w:t>аяқ кезі</w:t>
        <w:br/>
        <w:t>аяқ лау</w:t>
        <w:br/>
        <w:t>аяқ шені</w:t>
        <w:br/>
        <w:t>аяқ (ыдыс), аяғы</w:t>
        <w:br/>
        <w:t>аяқарба (ходунок)</w:t>
        <w:br/>
        <w:t>аяқасты, аяқасты болу</w:t>
        <w:br/>
        <w:t>аяқастынан, аяқастынан бұзылу</w:t>
        <w:br/>
        <w:t>аяқ-басы</w:t>
        <w:br/>
        <w:t>аяқбау</w:t>
        <w:br/>
        <w:t>аяқсу, аяқсы, аяқсиды</w:t>
        <w:br/>
        <w:t>аяқсыз, аяқсыз қалу</w:t>
        <w:br/>
        <w:t>аяқсыту</w:t>
        <w:br/>
        <w:t>аяқ-табақ, аяқ-табағы</w:t>
        <w:br/>
        <w:t>аяқталу</w:t>
      </w:r>
    </w:p>
    <w:p>
      <w:r>
        <w:t>аяқтандыру</w:t>
        <w:br/>
        <w:t>аяқтану, аяқтанбау, аяқтанған</w:t>
        <w:br/>
        <w:t>аяқтасу, аяқтасса</w:t>
        <w:br/>
        <w:t>аяқтату</w:t>
        <w:br/>
        <w:t>аяқтау</w:t>
        <w:br/>
        <w:t>аяқтаусыз, аяқтаусыз қалу</w:t>
        <w:br/>
        <w:t>аяқтоғыз (этн.)</w:t>
        <w:br/>
        <w:t>аяқты, аяқты мал</w:t>
        <w:br/>
        <w:t>аяқша</w:t>
        <w:br/>
        <w:t>аяқшы</w:t>
        <w:br/>
        <w:t>аял, аял жасау</w:t>
        <w:br/>
        <w:t>аялану, аяланбау, аяланған</w:t>
        <w:br/>
        <w:t>аялату</w:t>
        <w:br/>
        <w:t>аялау</w:t>
        <w:br/>
        <w:t>аялдама</w:t>
        <w:br/>
        <w:t>аялдасу, аялдасса</w:t>
        <w:br/>
        <w:t>аялдатқызу, аялдатқызса, аялдат-</w:t>
        <w:br/>
        <w:t>қызшы</w:t>
        <w:br/>
        <w:t>аялдаттыру</w:t>
        <w:br/>
        <w:t>аялдату</w:t>
        <w:br/>
        <w:t>аялдау</w:t>
        <w:br/>
        <w:t>аялы, аялы алақан</w:t>
        <w:br/>
        <w:t>аян, аян болу</w:t>
        <w:br/>
        <w:t>аян, аян беру (діни)</w:t>
        <w:br/>
        <w:t>аянкес</w:t>
        <w:br/>
        <w:t>аянкестік, аянкестігі</w:t>
        <w:br/>
        <w:t>аянпаз</w:t>
        <w:br/>
        <w:t>аЯнпаздық, аянпаздығы</w:t>
        <w:br/>
        <w:t>аяну, аянбау, аянған</w:t>
        <w:br/>
        <w:t>аяншақ</w:t>
        <w:br/>
        <w:t>аяншақтану, аяншақтанбау, аян-</w:t>
        <w:br/>
        <w:t>шақтанған</w:t>
        <w:br/>
        <w:t>аяншақтау</w:t>
        <w:br/>
        <w:t>ӘРНЕ</w:t>
      </w:r>
    </w:p>
    <w:p>
      <w:r>
        <w:t>ӘСІР</w:t>
        <w:br/>
        <w:t>әрнешік</w:t>
        <w:br/>
        <w:t>әртарап</w:t>
        <w:br/>
        <w:t>Әртараптандыру</w:t>
        <w:br/>
        <w:t>әртарапты</w:t>
        <w:br/>
        <w:t>артекті</w:t>
        <w:br/>
        <w:t>әртектілік, әртектілігі</w:t>
        <w:br/>
        <w:t>әртүрлі</w:t>
        <w:br/>
        <w:t>әртүрлілік, әртүрлілігі</w:t>
        <w:br/>
        <w:t>әртінде</w:t>
        <w:br/>
        <w:t>әрсіз</w:t>
        <w:br/>
        <w:t>әрі, әрі кеткенде</w:t>
        <w:br/>
        <w:t>әрі қарай !</w:t>
        <w:br/>
        <w:t>әрі таман</w:t>
        <w:br/>
        <w:t>әрі (шыл.), әрі берік, әрі жақсы</w:t>
        <w:br/>
        <w:t>әрі-бері</w:t>
        <w:br/>
        <w:t>әрі-беріден, әрі-беріден соң</w:t>
        <w:br/>
        <w:t>әріде</w:t>
        <w:br/>
        <w:t>әріп, әрпі</w:t>
        <w:br/>
        <w:t>әріп тану</w:t>
        <w:br/>
        <w:t>әріп теруші</w:t>
        <w:br/>
        <w:t>әріпдәріп (өс.), әріпдәрібі</w:t>
        <w:br/>
        <w:t>әріптес</w:t>
        <w:br/>
        <w:t>әріптестік, әріптестігі</w:t>
        <w:br/>
        <w:t>әріпшіл (әріпті күйттейтін)</w:t>
        <w:br/>
        <w:t>әріпшілдік, әрілшілдігі</w:t>
        <w:br/>
        <w:t>әрірек</w:t>
        <w:br/>
        <w:t>әріректе</w:t>
        <w:br/>
        <w:t>әрі-сәрі</w:t>
        <w:br/>
        <w:t>әрі-сәрілік, әрі-сәрілігі</w:t>
        <w:br/>
        <w:t>әсел (өс.)</w:t>
        <w:br/>
        <w:t>әсел (ара балы)</w:t>
        <w:br/>
        <w:t>әсем</w:t>
        <w:br/>
        <w:t>әсемгүл (өс.)</w:t>
        <w:br/>
        <w:t>әсемделу</w:t>
        <w:br/>
        <w:t>әсемдену, әсемденбеу, әсемдепген</w:t>
        <w:br/>
        <w:t>әсемдету</w:t>
        <w:br/>
        <w:t>әсемдеу</w:t>
        <w:br/>
        <w:t>әсемдік, әсемдігі</w:t>
        <w:br/>
        <w:t>әсемпаз</w:t>
        <w:br/>
        <w:t>әсемпаздану, әсемпазданбау, әсем-</w:t>
        <w:br/>
        <w:t>пазданған</w:t>
        <w:br/>
        <w:t>әсемпаздық, әсемпаздығы</w:t>
        <w:br/>
        <w:t>әсемсал, әсемсал сипатты</w:t>
        <w:br/>
        <w:t>әсемеу, әсемсі, әсемсиді</w:t>
        <w:br/>
        <w:t>әсер, әсер ету</w:t>
        <w:br/>
        <w:t>әсерленгіш</w:t>
        <w:br/>
        <w:t>әсерлендіру</w:t>
        <w:br/>
        <w:t>әсерлену, әсерленбеу, әсерленген</w:t>
        <w:br/>
        <w:t>әсерлету</w:t>
        <w:br/>
        <w:t>әсерлеу</w:t>
        <w:br/>
        <w:t>әсерлі</w:t>
        <w:br/>
        <w:t>әсерлілік, әсерлілігі</w:t>
        <w:br/>
        <w:t>әсерсіз</w:t>
        <w:br/>
        <w:t>әсершіл</w:t>
        <w:br/>
        <w:t>әсершілдік, әсершілдігі</w:t>
        <w:br/>
        <w:t>Әсет (шоқжұлдыз)</w:t>
      </w:r>
    </w:p>
    <w:p>
      <w:r>
        <w:t>әсет (ескіше ай аты)</w:t>
        <w:br/>
        <w:t>асия (ос.)</w:t>
        <w:br/>
        <w:t>әскер</w:t>
        <w:br/>
        <w:t>әскербасы, әскербасына, әскерба-</w:t>
        <w:br/>
        <w:t>сысы, әскербасылары</w:t>
        <w:br/>
        <w:t>әскербасылық</w:t>
        <w:br/>
        <w:t>әскери, әскери атақ</w:t>
        <w:br/>
        <w:t>әскери бөлім</w:t>
        <w:br/>
        <w:t>әскери комиссариат</w:t>
        <w:br/>
        <w:t>әскери сот</w:t>
        <w:br/>
        <w:t>әскери-далалық, әскери-далалық</w:t>
        <w:br/>
        <w:t>сот</w:t>
        <w:br/>
        <w:t>әскери-демократиялық, әскери-</w:t>
        <w:br/>
        <w:t>демократиялық құрылым</w:t>
        <w:br/>
        <w:t>әскери-патриоттық, әскери-пат-</w:t>
        <w:br/>
        <w:t>риоттық тәрбие</w:t>
        <w:br/>
        <w:t>әскери-саяси, әскери-саяси блок</w:t>
        <w:br/>
        <w:t>Әспет</w:t>
        <w:br/>
        <w:t>әспеттеу</w:t>
        <w:br/>
        <w:t>әспетті</w:t>
        <w:br/>
        <w:t>әсте, әсте осылай</w:t>
        <w:br/>
        <w:t>әсіл (көне, әдіс), әсілін табу</w:t>
        <w:br/>
        <w:t>әсіп, әсібі</w:t>
        <w:br/>
        <w:t>әсіре, әсірс пысық</w:t>
        <w:br/>
        <w:t>әсіребейімділік (терм.), әсіребейім-</w:t>
        <w:br/>
        <w:t>ділігі ь</w:t>
        <w:br/>
        <w:t>әсірежағымпаздық, әсірежағымпаз-</w:t>
        <w:br/>
        <w:t>дығы</w:t>
        <w:br/>
        <w:t>әсіреисламшыл, әсіреисламшылдар</w:t>
        <w:br/>
        <w:t>әсіреқұрмет</w:t>
        <w:br/>
        <w:t>әсіреқызыл, әсіреқызыл адам</w:t>
        <w:br/>
        <w:t>әсіреқызылшыл</w:t>
        <w:br/>
        <w:t>әсірепатриот :</w:t>
        <w:br/>
        <w:t>әсірепатриоттық, әсірепатриөт-</w:t>
        <w:br/>
        <w:t>тығы</w:t>
        <w:br/>
        <w:t>әсіресақтық, әсіресақтығы</w:t>
        <w:br/>
        <w:t>әсіресолшыл (саяс.)</w:t>
        <w:br/>
        <w:t>әсіресолшылдық, әсіресолшылдығы</w:t>
        <w:br/>
        <w:t>әсіреұлтшыл</w:t>
        <w:br/>
        <w:t>әсіреұлтшылдық, әсіреұлтшылдығы</w:t>
        <w:br/>
        <w:t>ӘЛӘУ</w:t>
        <w:br/>
        <w:t>84</w:t>
        <w:br/>
        <w:t>ӘЛПЕ</w:t>
        <w:br/>
        <w:t>әләуләй</w:t>
        <w:br/>
        <w:t>әлбетте</w:t>
        <w:br/>
        <w:t>әлбұршақ (өс.), әлбұршағы</w:t>
        <w:br/>
        <w:t>әлгі, әлгі арада</w:t>
        <w:br/>
        <w:t>әлгі бір</w:t>
        <w:br/>
        <w:t>әлгіде</w:t>
        <w:br/>
        <w:t>әлгінде</w:t>
        <w:br/>
        <w:t>әлгіндегідей</w:t>
        <w:br/>
        <w:t>әлгіндей</w:t>
        <w:br/>
        <w:t>әл-дәрмен, әл-дәрменге</w:t>
        <w:br/>
        <w:t>әлде, алде де</w:t>
      </w:r>
    </w:p>
    <w:p>
      <w:r>
        <w:t>әлде (шыл), әлде ол, әлде бұл</w:t>
        <w:br/>
        <w:t>әлде өтірік, әлде шын</w:t>
        <w:br/>
        <w:t>әлдебір</w:t>
        <w:br/>
        <w:t>әлдебіреу</w:t>
        <w:br/>
        <w:t>әлдеғайым (көне)</w:t>
        <w:br/>
        <w:t>әлдекім</w:t>
        <w:br/>
        <w:t>әлдеқайда</w:t>
        <w:br/>
        <w:t>әлдеқайдағы</w:t>
        <w:br/>
        <w:t>әлдеқайдан</w:t>
        <w:br/>
        <w:t>әлдеқалай</w:t>
        <w:br/>
        <w:t>әлдеқандай, әлдеқандай болу</w:t>
        <w:br/>
        <w:t>әлдеқашан</w:t>
        <w:br/>
        <w:t>әлдеқашанғы</w:t>
        <w:br/>
        <w:t>әлден, әлден солай</w:t>
        <w:br/>
        <w:t>әлден соң</w:t>
        <w:br/>
        <w:t>әлден уақытта</w:t>
        <w:br/>
        <w:t>әлдендіру</w:t>
        <w:br/>
        <w:t>әлдене</w:t>
        <w:br/>
        <w:t>әлденендей</w:t>
        <w:br/>
        <w:t>әлденеше</w:t>
        <w:br/>
        <w:t>әлденешеу</w:t>
        <w:br/>
        <w:t>әлденту, әлдент, әлдентті, әлдентсе</w:t>
        <w:br/>
        <w:t>әлдену, әлденбеу, әлденген</w:t>
        <w:br/>
        <w:t>әлденісу, әлденіссе</w:t>
        <w:br/>
        <w:t>Әлди</w:t>
        <w:br/>
        <w:t>Әлди-әлди</w:t>
        <w:br/>
        <w:t>әлдилету</w:t>
        <w:br/>
        <w:t>әлдилеу</w:t>
        <w:br/>
        <w:t>әлді</w:t>
        <w:br/>
        <w:t>әлділік, әлділігі</w:t>
        <w:br/>
        <w:t>әлей, әлей болсын</w:t>
        <w:br/>
        <w:t>әлейкүмассалам</w:t>
        <w:br/>
        <w:t>әлейім</w:t>
        <w:br/>
        <w:t>әлек, әлегі</w:t>
        <w:br/>
        <w:t>әлек болу</w:t>
        <w:br/>
        <w:t>әлек салу</w:t>
        <w:br/>
        <w:t>әлеке</w:t>
        <w:br/>
        <w:t>әлекедей, әлекедей жаланған</w:t>
        <w:br/>
        <w:t>әлекей-шүлекей, әлекей-шүлекейі</w:t>
        <w:br/>
        <w:t>шығу</w:t>
        <w:br/>
        <w:t>әлектену, әлектенбеу, әлектенген</w:t>
        <w:br/>
        <w:t>әлектету</w:t>
        <w:br/>
        <w:t>әлек-шәлек, әлек-шәлегін шығару</w:t>
        <w:br/>
        <w:t>әлекшөп (өс.), әлекшебі</w:t>
        <w:br/>
        <w:t>әлем, әлем бейнесі (лингв.)</w:t>
        <w:br/>
        <w:t>әлем (діни), әлем байлау</w:t>
        <w:br/>
        <w:t>әлемдеу</w:t>
        <w:br/>
        <w:t>әлемдік, әлемдік эфир</w:t>
        <w:br/>
        <w:t>әлемет</w:t>
        <w:br/>
        <w:t>әлем-жәлем</w:t>
        <w:br/>
        <w:t>әлемін</w:t>
        <w:br/>
        <w:t>әлемішсіз</w:t>
        <w:br/>
        <w:t>әлеміштену, әлеміштенбеу, әлеміш-</w:t>
        <w:br/>
        <w:t>тенген</w:t>
        <w:br/>
        <w:t>әлеміштету</w:t>
        <w:br/>
        <w:t>әлеміштеу</w:t>
        <w:br/>
        <w:t>әлемішті</w:t>
        <w:br/>
        <w:t>әлет: осы әлетте</w:t>
        <w:br/>
        <w:t>әлетінде: түс әлетінде</w:t>
        <w:br/>
        <w:t>әлеует</w:t>
        <w:br/>
        <w:t>әлеуетті</w:t>
        <w:br/>
        <w:t>әлеуеттік</w:t>
        <w:br/>
        <w:t>әлеуеттілік, әлеуеттілігі</w:t>
      </w:r>
    </w:p>
    <w:p>
      <w:r>
        <w:t>әлеуетөлшеуіш</w:t>
        <w:br/>
        <w:t>әлеумет</w:t>
        <w:br/>
        <w:t>әлеуметтану</w:t>
        <w:br/>
        <w:t>әлеуметтанушы</w:t>
        <w:br/>
        <w:t>әлеуметтендіру</w:t>
        <w:br/>
        <w:t>әлеуметтік, әлеуметтік қамсыздан-</w:t>
        <w:br/>
        <w:t>дыру</w:t>
        <w:br/>
        <w:t>әлеуметтік тапсырыс</w:t>
        <w:br/>
        <w:t>әлеуметшіл</w:t>
        <w:br/>
        <w:t>алжуаз</w:t>
        <w:br/>
        <w:t>әлжуаздану, алжуазданбау, әлжу-</w:t>
        <w:br/>
        <w:t>азданған</w:t>
        <w:br/>
        <w:t>әэлжуаздық, алжуаздығы</w:t>
        <w:br/>
        <w:t>әлқисса</w:t>
        <w:br/>
        <w:t>әл-қуат, әл-қуаты кету</w:t>
        <w:br/>
        <w:t>әлмисақ, әлмисақтан бері</w:t>
        <w:br/>
        <w:t>әлпейім (құбылмалы)</w:t>
        <w:br/>
        <w:t>әлпеншек (өс.), әлпеншегі</w:t>
        <w:br/>
        <w:t>әлпез (көне), осы әлпезбен</w:t>
        <w:br/>
        <w:t>әлпет</w:t>
        <w:br/>
        <w:t>әлпетсіз</w:t>
        <w:br/>
        <w:t>әлпеттес: осы әлпеттес</w:t>
        <w:br/>
        <w:t>БАЙЛ</w:t>
        <w:br/>
        <w:t>БАЙЫ</w:t>
        <w:br/>
        <w:t>байланыссыз</w:t>
        <w:br/>
        <w:t>байланыссыздық, байланыссыз-</w:t>
        <w:br/>
        <w:t>дығы</w:t>
        <w:br/>
        <w:t>байлапысты, осыған байланысты</w:t>
        <w:br/>
        <w:t>байланыстылық, байланыстылығы</w:t>
        <w:br/>
        <w:t>байланыстырғыш, байланыстыр-</w:t>
        <w:br/>
        <w:t>ғыш материалдар</w:t>
        <w:br/>
        <w:t>байланыстыру</w:t>
        <w:br/>
        <w:t>байланыстырушы</w:t>
        <w:br/>
        <w:t>байланысу, байланысса</w:t>
        <w:br/>
        <w:t>байланысшы</w:t>
        <w:br/>
        <w:t>байланысшы-агент (әск.)</w:t>
        <w:br/>
        <w:t>байлап-матау</w:t>
        <w:br/>
        <w:t>байлап-таңу</w:t>
        <w:br/>
        <w:t>байлар: байлар көбейсін (тілек)</w:t>
        <w:br/>
        <w:t>байластырғыш</w:t>
        <w:br/>
        <w:t>байластыру</w:t>
        <w:br/>
        <w:t>байласу, байласса, байласшы</w:t>
        <w:br/>
        <w:t>байлаттыру</w:t>
        <w:br/>
        <w:t>байлату</w:t>
        <w:br/>
        <w:t>байлау, бис байлау</w:t>
        <w:br/>
        <w:t>байлау: байлау айту</w:t>
        <w:br/>
        <w:t>байлау (нысана), байлауда түру</w:t>
        <w:br/>
        <w:t>байлау-бау</w:t>
        <w:br/>
        <w:t>байлау-бәтуа</w:t>
        <w:br/>
        <w:t>байлаулы</w:t>
        <w:br/>
        <w:t>байлаулылық, байлаулылығы</w:t>
        <w:br/>
        <w:t>байлаусыз</w:t>
        <w:br/>
        <w:t>байлаусыздық, байлаусыздығы</w:t>
        <w:br/>
        <w:t>байлаушы, байлаушы заттар (хим.)</w:t>
        <w:br/>
        <w:t>байлауыш, байлауышы</w:t>
        <w:br/>
        <w:t>байлауыш салу</w:t>
        <w:br/>
        <w:t>байлы</w:t>
      </w:r>
    </w:p>
    <w:p>
      <w:r>
        <w:t>байлық, байлығы</w:t>
        <w:br/>
        <w:t>байлық-дәулет</w:t>
        <w:br/>
        <w:t>байлыққұмар</w:t>
        <w:br/>
        <w:t>байлыққұмарлық, байлыққұмар-</w:t>
        <w:br/>
        <w:t>лығы</w:t>
        <w:br/>
        <w:t>байлық-мансап, байлық-мансабы</w:t>
        <w:br/>
        <w:t>байлықсыз</w:t>
        <w:br/>
        <w:t>баймана (өс.), баймана туысы (бот.)</w:t>
        <w:br/>
        <w:t>бай-манап, бай-манабы</w:t>
        <w:br/>
        <w:t>баймұр (бот.)</w:t>
        <w:br/>
        <w:t>бай-мырза</w:t>
        <w:br/>
        <w:t>байпақ, байпағы</w:t>
        <w:br/>
        <w:t>байпақ (мал ауруы)</w:t>
        <w:br/>
        <w:t>байпақсыз, байпақсыз кию</w:t>
        <w:br/>
        <w:t>байпақты, байпақты етік</w:t>
        <w:br/>
        <w:t>байлақшаң</w:t>
        <w:br/>
        <w:t>байпан, байпаң қағу</w:t>
        <w:br/>
        <w:t>байпаңдасу, байпаңдасса</w:t>
        <w:br/>
        <w:t>байпаңдату</w:t>
        <w:br/>
        <w:t>байпаңдау</w:t>
        <w:br/>
        <w:t>байпандық, байпаңдығы</w:t>
        <w:br/>
        <w:t>бай-патша</w:t>
        <w:br/>
        <w:t>байра (жерг.)</w:t>
        <w:br/>
        <w:t>байрақ (құрақ), байрағы</w:t>
        <w:br/>
        <w:t>байрақ тәрізді ағаштар (бот.)</w:t>
        <w:br/>
        <w:t>байрақ (ту), қолына байрақ алу</w:t>
        <w:br/>
        <w:t>байрақтай</w:t>
        <w:br/>
        <w:t>байрақтау</w:t>
        <w:br/>
        <w:t>байрақты</w:t>
        <w:br/>
        <w:t>байрылар (геогр.)</w:t>
        <w:br/>
        <w:t>байса</w:t>
        <w:br/>
        <w:t>байсал, байсал табу</w:t>
        <w:br/>
        <w:t>байсалдандыру</w:t>
        <w:br/>
        <w:t>байсалдану, байсалданбау, байсал-</w:t>
        <w:br/>
        <w:t>данған</w:t>
        <w:br/>
        <w:t>байсалды</w:t>
        <w:br/>
        <w:t>байсалдылық, байсалдылығы</w:t>
        <w:br/>
        <w:t>байсамырсын</w:t>
        <w:br/>
        <w:t>байсамырсынды</w:t>
        <w:br/>
        <w:t>байсат (бот.), байсат тұқымдас</w:t>
        <w:br/>
        <w:t>байсыну, байсынбау, байсынған</w:t>
        <w:br/>
        <w:t>байсырау</w:t>
        <w:br/>
        <w:t>байт (ш:ф., өлшем бірлік)</w:t>
        <w:br/>
        <w:t>байтаба (шұулғау)</w:t>
        <w:br/>
        <w:t>байтабалық</w:t>
        <w:br/>
        <w:t>байтақ, байтағы</w:t>
        <w:br/>
        <w:t>байтақ ел</w:t>
        <w:br/>
        <w:t>байтақ жер</w:t>
        <w:br/>
        <w:t>байтақ (астана)</w:t>
        <w:br/>
        <w:t>байтақты</w:t>
        <w:br/>
        <w:t>байтал</w:t>
        <w:br/>
        <w:t>байталдай</w:t>
        <w:br/>
        <w:t>байтесе (құрал)</w:t>
        <w:br/>
        <w:t>байтолла (діни)</w:t>
        <w:br/>
        <w:t>бай-төре</w:t>
        <w:br/>
        <w:t>байттық (ичф.), байттық құрылым</w:t>
        <w:br/>
        <w:t>байхуа: байхуа шайы</w:t>
        <w:br/>
        <w:t>бай-шонжар, бай-шонжарлар</w:t>
        <w:br/>
        <w:t>байшыл</w:t>
        <w:br/>
        <w:t>байшылдық, байшылдығы</w:t>
      </w:r>
    </w:p>
    <w:p>
      <w:r>
        <w:t>байшынар (жерг.)</w:t>
        <w:br/>
        <w:t>байшікеш</w:t>
        <w:br/>
        <w:t>байыз, байыз таппау</w:t>
        <w:br/>
        <w:t>БАЙЫ</w:t>
        <w:br/>
        <w:t>БАҚА</w:t>
        <w:br/>
        <w:t>байыздау</w:t>
        <w:br/>
        <w:t>байым, байымға бару</w:t>
        <w:br/>
        <w:t>байымдалу</w:t>
        <w:br/>
        <w:t>байымдасу, байымдасса</w:t>
        <w:br/>
        <w:t>байымдату</w:t>
        <w:br/>
        <w:t>байымдау</w:t>
        <w:br/>
        <w:t>байымды</w:t>
        <w:br/>
        <w:t>байымдылық, байымдылығы</w:t>
        <w:br/>
        <w:t>байымсыз</w:t>
        <w:br/>
        <w:t>байып, байыбы</w:t>
        <w:br/>
        <w:t>байып-бағдар</w:t>
        <w:br/>
        <w:t>байыпсыз</w:t>
        <w:br/>
        <w:t>байыпсыздық, байыпсыздығы</w:t>
        <w:br/>
        <w:t>байыптағыш</w:t>
        <w:br/>
        <w:t>байыптағыштық, байыптағыштығы</w:t>
        <w:br/>
        <w:t>байыпталу</w:t>
        <w:br/>
        <w:t>байыптама (/терм.), байыптама жа-</w:t>
        <w:br/>
        <w:t>сау</w:t>
        <w:br/>
        <w:t>байыптану, байыптанбау, байып-</w:t>
        <w:br/>
        <w:t>танған</w:t>
        <w:br/>
        <w:t>байыптасу, байыптасса</w:t>
        <w:br/>
        <w:t>байыптату</w:t>
        <w:br/>
        <w:t>байыптау</w:t>
        <w:br/>
        <w:t>байыпты</w:t>
        <w:br/>
        <w:t>байыптылық, байыптылығы</w:t>
        <w:br/>
        <w:t>байыпшыл</w:t>
        <w:br/>
        <w:t>байырғы, байырғылар</w:t>
        <w:br/>
        <w:t>байырқалату</w:t>
        <w:br/>
        <w:t>байырқалау</w:t>
        <w:br/>
        <w:t>байырқату</w:t>
        <w:br/>
        <w:t>байырқау</w:t>
      </w:r>
    </w:p>
    <w:p>
      <w:r>
        <w:t>байытқыш</w:t>
        <w:br/>
        <w:t>байыту, байыту фабрикасы</w:t>
        <w:br/>
        <w:t>байытушы</w:t>
        <w:br/>
        <w:t>байытылу</w:t>
        <w:br/>
        <w:t>бак, бакқа, багы</w:t>
        <w:br/>
        <w:t>бакалавр, бакалаврға, бакалавры</w:t>
        <w:br/>
        <w:t>бакалавриат</w:t>
        <w:br/>
        <w:t>бакалейші</w:t>
        <w:br/>
        <w:t>бакалея</w:t>
        <w:br/>
        <w:t>бакенбард, бакенбардқа, бакен-</w:t>
        <w:br/>
        <w:t>барды</w:t>
        <w:br/>
        <w:t>бакенші</w:t>
        <w:br/>
        <w:t>баклажан, баклажанға</w:t>
        <w:br/>
        <w:t>бактериоз</w:t>
        <w:br/>
        <w:t>бактериолиз</w:t>
        <w:br/>
        <w:t>бактериолог, бактериологке, бакте-</w:t>
        <w:br/>
        <w:t>риологі</w:t>
        <w:br/>
        <w:t>бактериология</w:t>
        <w:br/>
        <w:t>бактериологиялық</w:t>
        <w:br/>
        <w:t>бактериофаг, бактериофагқа, бак-</w:t>
        <w:br/>
        <w:t>териофагы</w:t>
        <w:br/>
        <w:t>бактерициттік, бактерициттік шам</w:t>
        <w:br/>
        <w:t>бактерия, бактерия жайғыштық</w:t>
        <w:br/>
        <w:t>бактерия уыты</w:t>
        <w:br/>
        <w:t>бактериялану, бактерияланбау, бак-</w:t>
        <w:br/>
        <w:t>терияланган</w:t>
        <w:br/>
        <w:t>бактериялы, бактериялы тыңайт-</w:t>
        <w:br/>
        <w:t>қыш</w:t>
        <w:br/>
        <w:t>бактериялық</w:t>
        <w:br/>
        <w:t>бақ, бағы</w:t>
        <w:br/>
        <w:t>бақ өсіру</w:t>
        <w:br/>
        <w:t>бақ, бағы</w:t>
        <w:br/>
        <w:t>бағын байлау</w:t>
        <w:br/>
        <w:t>бақ құсы</w:t>
        <w:br/>
        <w:t>бақ, бақ ету</w:t>
        <w:br/>
        <w:t>бақа, бақа айғыр</w:t>
        <w:br/>
        <w:t>бақа ауыз</w:t>
        <w:br/>
        <w:t>бақа бас</w:t>
        <w:br/>
        <w:t>бақа көз</w:t>
        <w:br/>
        <w:t>бақа мойын</w:t>
        <w:br/>
        <w:t>бақадай</w:t>
        <w:br/>
        <w:t>бақажапырақ (өс.), бақажапырағы</w:t>
        <w:br/>
        <w:t>бақай, бақай есеп</w:t>
        <w:br/>
        <w:t>бақай қулық</w:t>
        <w:br/>
        <w:t>бақай қимыл</w:t>
        <w:br/>
        <w:t>бақайқұрт (ауру)</w:t>
        <w:br/>
        <w:t>бақайлы</w:t>
        <w:br/>
        <w:t>бақайлық, бақайлығы</w:t>
        <w:br/>
        <w:t>бақайша</w:t>
        <w:br/>
        <w:t>бақайшақ, бақайшағы</w:t>
        <w:br/>
        <w:t>бақайшақтату</w:t>
      </w:r>
    </w:p>
    <w:p>
      <w:r>
        <w:t>бақайшақтау</w:t>
        <w:br/>
        <w:t>бақал, бақал есеп</w:t>
        <w:br/>
        <w:t>бақал сауда</w:t>
        <w:br/>
        <w:t>бақалақ, бақалағы</w:t>
        <w:br/>
        <w:t>бақалшақ, бақалшағы</w:t>
        <w:br/>
        <w:t>бақалшы</w:t>
        <w:br/>
        <w:t>бақалшық, бақалшығы</w:t>
        <w:br/>
        <w:t>бақалшыласу, бақалшыласса</w:t>
        <w:br/>
        <w:t>бақалшылату</w:t>
        <w:br/>
        <w:t>бақалшылау</w:t>
        <w:br/>
        <w:t>бақалшылық, бақалшылығы</w:t>
        <w:br/>
        <w:t>бақан, бақанға</w:t>
        <w:br/>
        <w:t>бақана (мал ауруы)</w:t>
        <w:br/>
        <w:t>бақанаттар (кәде)</w:t>
        <w:br/>
        <w:t>БАП</w:t>
        <w:br/>
        <w:t>101</w:t>
        <w:br/>
        <w:t>БАРК</w:t>
        <w:br/>
        <w:t>бап, бап таңдау</w:t>
        <w:br/>
        <w:t>бапан: басы балан, аяғы сапан</w:t>
        <w:br/>
        <w:t>бапан (өс.), бапанға</w:t>
        <w:br/>
        <w:t>қамыстың бапаны</w:t>
        <w:br/>
        <w:t>баландай</w:t>
        <w:br/>
        <w:t>бап-байсалды</w:t>
        <w:br/>
        <w:t>бап-бақал</w:t>
        <w:br/>
        <w:t>бап-балғын</w:t>
        <w:br/>
        <w:t>бапкер</w:t>
        <w:br/>
        <w:t>бапкерлік, бапкерлігі</w:t>
        <w:br/>
        <w:t>бапсыз</w:t>
        <w:br/>
        <w:t>баптағыш</w:t>
        <w:br/>
        <w:t>бапталу</w:t>
        <w:br/>
        <w:t>баптандыру</w:t>
        <w:br/>
        <w:t>баптану, баптанбау, баптанған</w:t>
        <w:br/>
        <w:t>баптасу, баптасса</w:t>
        <w:br/>
        <w:t>баптату</w:t>
        <w:br/>
        <w:t>баптау</w:t>
        <w:br/>
        <w:t>баптаулы</w:t>
        <w:br/>
        <w:t>бантаусыз</w:t>
        <w:br/>
        <w:t>баптаушы</w:t>
        <w:br/>
        <w:t>баптизм</w:t>
        <w:br/>
        <w:t>баптист, баптиске, баптисі, баптис-</w:t>
        <w:br/>
        <w:t>тер</w:t>
        <w:br/>
        <w:t>баптистік</w:t>
        <w:br/>
        <w:t>бапты</w:t>
        <w:br/>
        <w:t>баптылық, баптылығы</w:t>
        <w:br/>
        <w:t>бапшыл</w:t>
        <w:br/>
        <w:t>бапшылдық, бапшылдығы</w:t>
        <w:br/>
        <w:t>бапылдатқызу, бапылдатқызса, ба-</w:t>
        <w:br/>
        <w:t>пылдатқызшы</w:t>
        <w:br/>
        <w:t>бапылдату</w:t>
        <w:br/>
        <w:t>бар, бар әлем</w:t>
        <w:br/>
        <w:t>бар болғаны</w:t>
        <w:br/>
        <w:t>бар болғыр</w:t>
        <w:br/>
        <w:t>бар білем</w:t>
        <w:br/>
        <w:t>бар мәзір, жоқ жай</w:t>
        <w:br/>
        <w:t>бары осы</w:t>
        <w:br/>
        <w:t>барабан, барабанға</w:t>
        <w:br/>
        <w:t>барабан қазан (тех.)</w:t>
      </w:r>
    </w:p>
    <w:p>
      <w:r>
        <w:t>барабандату</w:t>
        <w:br/>
        <w:t>барабанды, барабанды жинағыш</w:t>
        <w:br/>
        <w:t>(тех.)</w:t>
        <w:br/>
        <w:t>барабаншы</w:t>
        <w:br/>
        <w:t>барабар ж. парапар, барабар аударма</w:t>
        <w:br/>
        <w:t>бара-бара</w:t>
        <w:br/>
        <w:t>барабарлық, барабарлығы</w:t>
        <w:br/>
        <w:t>барақ, бараққа, барағы</w:t>
        <w:br/>
        <w:t>барақ, барағы</w:t>
        <w:br/>
        <w:t>барақ бұзау</w:t>
        <w:br/>
        <w:t>барақ жүн</w:t>
        <w:br/>
        <w:t>барақ ит</w:t>
        <w:br/>
        <w:t>барақ кілем</w:t>
        <w:br/>
        <w:t>барақ сақал</w:t>
        <w:br/>
        <w:t>барақат (көне)</w:t>
        <w:br/>
        <w:t>барақатты</w:t>
        <w:br/>
        <w:t>барақша</w:t>
        <w:br/>
        <w:t>барақы, барақы аю</w:t>
        <w:br/>
        <w:t>барақы тау</w:t>
        <w:br/>
        <w:t>баран, баран ат</w:t>
        <w:br/>
        <w:t>барандану, баранданбау, барандан-</w:t>
        <w:br/>
        <w:t>ған</w:t>
        <w:br/>
        <w:t>барат: барат түні (дінші)</w:t>
        <w:br/>
        <w:t>баратрия (экон.)</w:t>
        <w:br/>
        <w:t>барбағытты, барбағытты антенна</w:t>
        <w:br/>
        <w:t>бараң-бараң: бараң-бараң ету</w:t>
        <w:br/>
        <w:t>барбаңдау</w:t>
        <w:br/>
        <w:t>барахор (тар.)</w:t>
        <w:br/>
        <w:t>бар-бар: бар-бар ету</w:t>
        <w:br/>
        <w:t>барбара (мед.)</w:t>
        <w:br/>
        <w:t>барбарис (ос.), барбариске, барба-</w:t>
        <w:br/>
        <w:t>рисі</w:t>
        <w:br/>
        <w:t>бар-барша</w:t>
        <w:br/>
        <w:t>барбиыңқы</w:t>
        <w:br/>
        <w:t>барбиту</w:t>
        <w:br/>
        <w:t>барбню, барби, барбияды, барбиюы</w:t>
        <w:br/>
        <w:t>барғызу, барғызса, барғызшы</w:t>
        <w:br/>
        <w:t>барғыштау</w:t>
        <w:br/>
        <w:t>бард (өнер)</w:t>
        <w:br/>
        <w:t>бардақ (көне), бардағы</w:t>
        <w:br/>
        <w:t>барельеф, барельефке, барельефі</w:t>
        <w:br/>
        <w:t>баржа</w:t>
        <w:br/>
        <w:t>баржалы</w:t>
        <w:br/>
        <w:t>баржиту, баржит, баржитты, бар-</w:t>
        <w:br/>
        <w:t>житса</w:t>
        <w:br/>
        <w:t>баржию, баржи, баржияды, баржиюы</w:t>
        <w:br/>
        <w:t>бар-жоғы, бар-жоғы осы-ақ</w:t>
        <w:br/>
        <w:t>баржық, баржық бет</w:t>
        <w:br/>
        <w:t>барий, барийге, барийі</w:t>
        <w:br/>
        <w:t>барисфера</w:t>
        <w:br/>
        <w:t>барит, баритке, бариті</w:t>
        <w:br/>
        <w:t>баритон, баритонға</w:t>
        <w:br/>
        <w:t>баритоншы</w:t>
        <w:br/>
        <w:t>барка</w:t>
        <w:br/>
        <w:t>баркарола</w:t>
        <w:br/>
        <w:t>баркас</w:t>
        <w:br/>
        <w:t>БАСА</w:t>
        <w:br/>
        <w:t>104</w:t>
      </w:r>
    </w:p>
    <w:p>
      <w:r>
        <w:t>БАСП</w:t>
        <w:br/>
        <w:t>басасаусу, басасаусы, басасаусиды</w:t>
        <w:br/>
        <w:t>басат, басат жер</w:t>
        <w:br/>
        <w:t>бас-аяғы</w:t>
        <w:br/>
        <w:t>бас-аяқсыз</w:t>
        <w:br/>
        <w:t>басаяқты (зоол.)</w:t>
        <w:br/>
        <w:t>бас-басына</w:t>
        <w:br/>
        <w:t>басбау</w:t>
        <w:br/>
        <w:t>басбелдік (кәс.), басбелдігі</w:t>
        <w:br/>
        <w:t>басбунақ (эт».), басбунағы</w:t>
        <w:br/>
        <w:t>басбұзар</w:t>
        <w:br/>
        <w:t>басбұзарлық, басбүзарлығы</w:t>
        <w:br/>
        <w:t>басбілгі</w:t>
        <w:br/>
        <w:t>басжақсы (этн.)</w:t>
        <w:br/>
        <w:t>басжарты (кәс.)</w:t>
        <w:br/>
        <w:t>басжіп (тоқыма), басжібі</w:t>
        <w:br/>
        <w:t>баск, баскіге, баскісі, баскілер</w:t>
        <w:br/>
        <w:t>баскесер</w:t>
        <w:br/>
        <w:t>баскесерлік, баскесерлігі</w:t>
        <w:br/>
        <w:t>баскетбол</w:t>
        <w:br/>
        <w:t>баскетболшы</w:t>
        <w:br/>
        <w:t>баскиім</w:t>
        <w:br/>
        <w:t>бас-көз, бас-көз болу</w:t>
        <w:br/>
        <w:t>бас-көздік, бас-көздігі</w:t>
        <w:br/>
        <w:t>баскәкіректі (з00л.)</w:t>
        <w:br/>
        <w:t>баскөкіректілер (з0ол.)</w:t>
        <w:br/>
        <w:t>басқа, басқа бірсу</w:t>
        <w:br/>
        <w:t>басқадай</w:t>
        <w:br/>
        <w:t>басқақ (мал ауруы), басқағы</w:t>
        <w:br/>
        <w:t>басқақ (хоне), басқағы</w:t>
        <w:br/>
        <w:t>басқалай (сойл.)</w:t>
        <w:br/>
        <w:t>басқалану, басқаланбау, басқалан-</w:t>
      </w:r>
    </w:p>
    <w:p>
      <w:r>
        <w:t>ған</w:t>
        <w:br/>
        <w:t>басқалдақ (жерг.), басқалдағы</w:t>
        <w:br/>
        <w:t>басқалдақтау</w:t>
        <w:br/>
        <w:t>басқалдақты</w:t>
        <w:br/>
        <w:t>басқалық</w:t>
        <w:br/>
        <w:t>басқарғыш, баскарғыш мәшине</w:t>
        <w:br/>
        <w:t>басқарғыш тек (биол.)</w:t>
        <w:br/>
        <w:t>басқарғыштық, басқарғыштығы</w:t>
        <w:br/>
        <w:t>басқарма</w:t>
        <w:br/>
        <w:t>басқармалық, басқармалығы</w:t>
        <w:br/>
        <w:t>басқарту, басқарт, басқартты, бас-</w:t>
        <w:br/>
        <w:t>қартса</w:t>
        <w:br/>
        <w:t>басқару, басқару орталығы</w:t>
        <w:br/>
        <w:t>басқарушы</w:t>
        <w:br/>
        <w:t>басқарушылық, басқарушылығы</w:t>
        <w:br/>
        <w:t>басқарылу</w:t>
        <w:br/>
        <w:t>басқарылушы</w:t>
        <w:br/>
        <w:t>басқарылымдық (инчф.), басқары-</w:t>
        <w:br/>
        <w:t>лымдығы</w:t>
        <w:br/>
        <w:t>басқарысу, басқарысса, басқарысшы</w:t>
        <w:br/>
        <w:t>басқатырушылық, басқатырушы-</w:t>
        <w:br/>
        <w:t>ЛЫҒЫ</w:t>
        <w:br/>
        <w:t>басқаша</w:t>
        <w:br/>
        <w:t>басқашалану, басқашаланбау, бас-</w:t>
        <w:br/>
        <w:t>қашалапған</w:t>
        <w:br/>
        <w:t>басқосу (терм.)</w:t>
        <w:br/>
        <w:t>басқұр</w:t>
        <w:br/>
        <w:t>басқұр-бау (көне)</w:t>
        <w:br/>
        <w:t>басқұрдай</w:t>
        <w:br/>
        <w:t>басқұрт (мал ауру)</w:t>
        <w:br/>
        <w:t>басқы, басқы ат</w:t>
        <w:br/>
        <w:t>басқы кезде</w:t>
        <w:br/>
        <w:t>басқызу, басқызса, басқызшы</w:t>
        <w:br/>
        <w:t>басқылау</w:t>
        <w:br/>
        <w:t>басқын, басқынға</w:t>
        <w:br/>
        <w:t>басқын болу</w:t>
        <w:br/>
        <w:t>басқыншы</w:t>
        <w:br/>
        <w:t>басқыншылық, басқыншылығы</w:t>
        <w:br/>
        <w:t>басқысыз: аяқ басқысыз</w:t>
        <w:br/>
        <w:t>басқыш</w:t>
        <w:br/>
        <w:t>басқыштау</w:t>
        <w:br/>
        <w:t>басқышты</w:t>
        <w:br/>
        <w:t>басма (жер.)</w:t>
        <w:br/>
        <w:t>басмашы</w:t>
        <w:br/>
        <w:t>басмашылық</w:t>
        <w:br/>
        <w:t>баспа, баспа табақ</w:t>
        <w:br/>
        <w:t>баспа (ауру)</w:t>
        <w:br/>
        <w:t>баспа: баспа құлақ (кәс.)</w:t>
      </w:r>
    </w:p>
    <w:p>
      <w:r>
        <w:t>баспа-бас, баспа-бас айырбас</w:t>
        <w:br/>
        <w:t>баспагер, баспагерлер</w:t>
        <w:br/>
        <w:t>баспагерлер күні</w:t>
        <w:br/>
        <w:t>баспақ, баспағы</w:t>
        <w:br/>
        <w:t>баспақ (мал ауруы), баспағы</w:t>
        <w:br/>
        <w:t>баспақтай</w:t>
        <w:br/>
        <w:t>баспақұрт</w:t>
        <w:br/>
        <w:t>баспақшыл, басқа түссе баспақ-</w:t>
        <w:br/>
        <w:t>шыл</w:t>
        <w:br/>
        <w:t>баспаласу, баспаласса</w:t>
        <w:br/>
        <w:t>баспалату</w:t>
        <w:br/>
        <w:t>баспалау</w:t>
        <w:br/>
        <w:t>баспалдақ, баспалдағы</w:t>
        <w:br/>
        <w:t>баспалдақтату</w:t>
        <w:br/>
        <w:t>баспалдақты, баспалдақты күмбез</w:t>
        <w:br/>
        <w:t>БАҚЫ</w:t>
        <w:br/>
        <w:t>БАҚА</w:t>
        <w:br/>
        <w:t>бақандай -</w:t>
        <w:br/>
        <w:t>бақандасу, бақандасса</w:t>
        <w:br/>
        <w:t>бақандату</w:t>
        <w:br/>
        <w:t>бақандау</w:t>
        <w:br/>
        <w:t>бақантүртер (әтн.)</w:t>
        <w:br/>
        <w:t>бақантірес, бақантірес болу</w:t>
        <w:br/>
        <w:t>бақантіреске түсу</w:t>
        <w:br/>
        <w:t>бақанша</w:t>
        <w:br/>
        <w:t>бақаот (өс.)</w:t>
        <w:br/>
        <w:t>бақар (көне)</w:t>
        <w:br/>
        <w:t>бақас, бақас болу</w:t>
        <w:br/>
        <w:t>бақастасу, бақастасса</w:t>
        <w:br/>
        <w:t>бақастау</w:t>
        <w:br/>
        <w:t>бақастық, бақастығы</w:t>
        <w:br/>
        <w:t>бақасу, бақасса, бақасшы</w:t>
        <w:br/>
        <w:t>бақатамақ (мед., зо6), бақатамағы</w:t>
        <w:br/>
        <w:t>бақатамақтық (мед.), бақатамак-</w:t>
        <w:br/>
        <w:t>тығы</w:t>
        <w:br/>
        <w:t>бақатіс (зоол.)</w:t>
        <w:br/>
        <w:t>бақауыл (көне), бақауылы</w:t>
        <w:br/>
        <w:t>бақаша</w:t>
        <w:br/>
        <w:t>бақа-шаян</w:t>
      </w:r>
    </w:p>
    <w:p>
      <w:r>
        <w:t>бақашық, бақашығы</w:t>
        <w:br/>
        <w:t>бақашық қандала</w:t>
        <w:br/>
        <w:t>бақбақ (өс.)</w:t>
        <w:br/>
        <w:t>бақ-бақ, бақ-бақ ету</w:t>
        <w:br/>
        <w:t>бақ-береке</w:t>
        <w:br/>
        <w:t>бақ-берекелі</w:t>
        <w:br/>
        <w:t>бақ-дәреже</w:t>
        <w:br/>
        <w:t>бақ-дәулет</w:t>
        <w:br/>
        <w:t>бақ-дәулетті</w:t>
        <w:br/>
        <w:t>бақи (діни), бақиға кету</w:t>
        <w:br/>
        <w:t>бақиласу</w:t>
        <w:br/>
        <w:t>бақилық</w:t>
        <w:br/>
        <w:t>бақкүндес</w:t>
        <w:br/>
        <w:t>бақкүндестік, бақкүндестігі</w:t>
        <w:br/>
        <w:t>баққұмар</w:t>
        <w:br/>
        <w:t>баққұмарлық, баққұмарлығы</w:t>
        <w:br/>
        <w:t>баққызу, баққызса, баққызшы</w:t>
        <w:br/>
        <w:t>баққыш, ауыз баққыш</w:t>
        <w:br/>
        <w:t>бақсы</w:t>
        <w:br/>
        <w:t>бақсы-балгер</w:t>
        <w:br/>
        <w:t>бақсы-балгерлік, бақсы-балгерлігі</w:t>
        <w:br/>
        <w:t>бақсыдай</w:t>
        <w:br/>
        <w:t>бақсыз</w:t>
        <w:br/>
        <w:t>бақсыздық, бақсыздығы</w:t>
        <w:br/>
        <w:t>бақсы-құшнаш</w:t>
        <w:br/>
        <w:t>бақсылық, бақсылығы</w:t>
        <w:br/>
        <w:t>бақсыойнақ, бақсыойнағы</w:t>
        <w:br/>
        <w:t>бақсыша</w:t>
        <w:br/>
        <w:t>бақ-талай, бақ-талайынан көру</w:t>
        <w:br/>
        <w:t>бақ-талайсыз</w:t>
        <w:br/>
        <w:t>бақ-талайсыздық, бақ-талайсыз-</w:t>
        <w:br/>
        <w:t>дығы</w:t>
        <w:br/>
        <w:t>бақталас</w:t>
        <w:br/>
        <w:t>бақталастық, бақталастығы</w:t>
        <w:br/>
        <w:t>бақталастыру</w:t>
      </w:r>
    </w:p>
    <w:p>
      <w:r>
        <w:t>бақталасу, бақталасса</w:t>
        <w:br/>
        <w:t>бақташы</w:t>
        <w:br/>
        <w:t>бақташылық, бақташылығы</w:t>
        <w:br/>
        <w:t>бақтияр</w:t>
        <w:br/>
        <w:t>бақтырту, бақтырт, бақтыртты,</w:t>
        <w:br/>
        <w:t>бақтыртса</w:t>
        <w:br/>
        <w:t>бақтыру</w:t>
        <w:br/>
        <w:t>бақуат</w:t>
        <w:br/>
        <w:t>бақуаттану, бақуаттанбау, бақуат-</w:t>
        <w:br/>
        <w:t>танған</w:t>
        <w:br/>
        <w:t>бақуатты</w:t>
        <w:br/>
        <w:t>бақұл, бақұл бол (көңіл айту)</w:t>
        <w:br/>
        <w:t>бақұлдастыру</w:t>
        <w:br/>
        <w:t>бақұлдасу, бақұлдасса</w:t>
        <w:br/>
        <w:t>бақұлдық, бақұлдық алу</w:t>
        <w:br/>
        <w:t>бақша</w:t>
        <w:br/>
        <w:t>бақшақтасу</w:t>
        <w:br/>
        <w:t>бақшақтау</w:t>
        <w:br/>
        <w:t>бақшалы</w:t>
        <w:br/>
        <w:t>бақшалық, бақшалығы</w:t>
        <w:br/>
        <w:t>бақшашы</w:t>
        <w:br/>
        <w:t>бақшашылық, бақшашылығы</w:t>
        <w:br/>
        <w:t>бақшиту, бақшит, бақшитты, бақ-</w:t>
        <w:br/>
        <w:t>шитса</w:t>
        <w:br/>
        <w:t>бақшию, бақши, бақшияды, бақ-</w:t>
        <w:br/>
        <w:t>шиюы</w:t>
        <w:br/>
        <w:t>бақшыл</w:t>
        <w:br/>
        <w:t>бақшырайту, бақшырайт, бақшы-</w:t>
        <w:br/>
        <w:t>райтты, бақшырайтса</w:t>
        <w:br/>
        <w:t>бақшыраю, бақшырай, бақшыраяды,</w:t>
        <w:br/>
        <w:t>бақшыраюы</w:t>
        <w:br/>
        <w:t>бақыл, бақыл адам</w:t>
        <w:br/>
        <w:t>бақыл, бақаның бақылы</w:t>
        <w:br/>
        <w:t>бақылағыш</w:t>
        <w:br/>
        <w:t>бақылағыштық, бақылағыштығы</w:t>
        <w:br/>
        <w:t>бақылану, бақыланбау, бақыланған</w:t>
        <w:br/>
        <w:t>бақыласу, бақыласса</w:t>
        <w:br/>
        <w:t>бақылатқызу, бақылатқызса, бақы-</w:t>
        <w:br/>
        <w:t>латқызшы</w:t>
      </w:r>
    </w:p>
    <w:p>
      <w:r>
        <w:t>БАРЫ</w:t>
        <w:br/>
        <w:t>103 БАСА</w:t>
        <w:br/>
        <w:t>барылдасу, барылдасса</w:t>
        <w:br/>
        <w:t>барылдату</w:t>
        <w:br/>
        <w:t>барылдау</w:t>
        <w:br/>
        <w:t>барылдауық, барылдауық торғай</w:t>
        <w:br/>
        <w:t>барылдауық үйрек</w:t>
        <w:br/>
        <w:t>барымта</w:t>
        <w:br/>
        <w:t>барымта-қарымта</w:t>
        <w:br/>
        <w:t>барымталану, барымталанбау, ба-</w:t>
        <w:br/>
        <w:t>рымталанған</w:t>
        <w:br/>
        <w:t>барымталасу, барымталасса</w:t>
        <w:br/>
        <w:t>барымталату</w:t>
        <w:br/>
        <w:t>барымталау</w:t>
        <w:br/>
        <w:t>барымталық</w:t>
        <w:br/>
        <w:t>барымта-сырымта</w:t>
        <w:br/>
        <w:t>барымташы</w:t>
        <w:br/>
        <w:t>барымташыл</w:t>
        <w:br/>
        <w:t>барымташылық, барымташылығы</w:t>
        <w:br/>
        <w:t>барынша</w:t>
        <w:br/>
        <w:t>барыпқаш (ойын)</w:t>
        <w:br/>
        <w:t>барыс, барысы</w:t>
        <w:br/>
        <w:t>сабақтың барысы</w:t>
        <w:br/>
        <w:t>барыс, барыс септік</w:t>
        <w:br/>
        <w:t>барыс (аң)</w:t>
        <w:br/>
        <w:t>барыс-келіс, барыс-келіс саясаты</w:t>
        <w:br/>
        <w:t>барыстай</w:t>
        <w:br/>
        <w:t>барысша</w:t>
        <w:br/>
        <w:t>барысу, барысса</w:t>
        <w:br/>
        <w:t>барьер, барьерге, барьері</w:t>
        <w:br/>
        <w:t>бас, бас айналу</w:t>
        <w:br/>
        <w:t>бас (дән) алу</w:t>
        <w:br/>
        <w:t>бас арқан</w:t>
        <w:br/>
        <w:t>бас арық</w:t>
        <w:br/>
        <w:t>бас (дән) ату</w:t>
        <w:br/>
        <w:t>бас ауру</w:t>
        <w:br/>
        <w:t>бас ауырту</w:t>
        <w:br/>
        <w:t>бас әріп</w:t>
        <w:br/>
        <w:t>бас бағу</w:t>
        <w:br/>
        <w:t>бас байлау</w:t>
        <w:br/>
        <w:t>бас балуан</w:t>
        <w:br/>
        <w:t>бас бармақ</w:t>
        <w:br/>
        <w:t>бас бөйге</w:t>
      </w:r>
    </w:p>
    <w:p>
      <w:r>
        <w:t>бас билік</w:t>
        <w:br/>
        <w:t>бас бостандық</w:t>
        <w:br/>
        <w:t>бас білдіру</w:t>
        <w:br/>
        <w:t>бас дүмпу</w:t>
        <w:br/>
        <w:t>бас (дән) жару</w:t>
        <w:br/>
        <w:t>бас желкен</w:t>
        <w:br/>
        <w:t>бас жүлде</w:t>
        <w:br/>
        <w:t>бас жіп, бас жібін алу</w:t>
        <w:br/>
        <w:t>бас зоотехник</w:t>
        <w:br/>
        <w:t>бас изеу</w:t>
        <w:br/>
        <w:t>бас ию</w:t>
        <w:br/>
        <w:t>бас кейіпкер</w:t>
        <w:br/>
        <w:t>бас келісім</w:t>
        <w:br/>
        <w:t>бас көкірек</w:t>
        <w:br/>
        <w:t>бас көтеру</w:t>
        <w:br/>
        <w:t>бас қалқа</w:t>
        <w:br/>
        <w:t>бас қамы</w:t>
        <w:br/>
        <w:t>бас қату</w:t>
        <w:br/>
        <w:t>бас қатыру</w:t>
        <w:br/>
        <w:t>бас қолбасшы</w:t>
        <w:br/>
        <w:t>бас құда</w:t>
        <w:br/>
        <w:t>бас құрау</w:t>
        <w:br/>
        <w:t>бас мақала</w:t>
        <w:br/>
        <w:t>бас нөкер</w:t>
        <w:br/>
        <w:t>бас пайда</w:t>
        <w:br/>
        <w:t>бас пошта</w:t>
        <w:br/>
        <w:t>бас сақтау</w:t>
        <w:br/>
        <w:t>бас (дән) салу.</w:t>
        <w:br/>
        <w:t>бас салу</w:t>
        <w:br/>
        <w:t>бас сардар</w:t>
        <w:br/>
        <w:t>бас сұғу</w:t>
        <w:br/>
        <w:t>бас сүйек</w:t>
      </w:r>
    </w:p>
    <w:p>
      <w:r>
        <w:t>бас табақ</w:t>
        <w:br/>
        <w:t>бас тақырып</w:t>
        <w:br/>
        <w:t>бас тарту (келіспеу)</w:t>
        <w:br/>
        <w:t>бас тарту (эти.)</w:t>
        <w:br/>
        <w:t>бас тігу</w:t>
        <w:br/>
        <w:t>бас үру</w:t>
        <w:br/>
        <w:t>басы ауырмау</w:t>
        <w:br/>
        <w:t>басы ашық</w:t>
        <w:br/>
        <w:t>бас (муз.)</w:t>
        <w:br/>
        <w:t>баса-көктеу</w:t>
        <w:br/>
        <w:t>басалқы, басалқы сөз</w:t>
        <w:br/>
        <w:t>басалқы</w:t>
        <w:br/>
        <w:t>басалқылық, басалқылығы</w:t>
        <w:br/>
        <w:t>басалқышы</w:t>
        <w:br/>
        <w:t>басалмандық (бейбастық)</w:t>
        <w:br/>
        <w:t>басар: басар көбейсін (тілек)</w:t>
        <w:br/>
        <w:t>басар, басар арқан</w:t>
        <w:br/>
        <w:t>басар аяқ</w:t>
        <w:br/>
        <w:t>басараз, басараз болу</w:t>
        <w:br/>
        <w:t>басараздық, басараздығы</w:t>
        <w:br/>
        <w:t>басарқа, басарқасын алдыру</w:t>
        <w:br/>
        <w:t>басасау</w:t>
        <w:br/>
        <w:t>басасаулық, басасаулығы</w:t>
        <w:br/>
        <w:t>БАСЫ 106 БАТТ</w:t>
        <w:br/>
        <w:t>басылым, басылымы батальон, батальонға, батальоны</w:t>
        <w:br/>
        <w:t>басылыңқы батарея қ</w:t>
        <w:br/>
        <w:t>басымен, басымен беру батас (жерг)</w:t>
        <w:br/>
        <w:t>батасыз</w:t>
        <w:br/>
        <w:t>басым, басым бағыт</w:t>
        <w:br/>
        <w:t>басым көпшілік</w:t>
        <w:br/>
        <w:t>басымдану, басымданбау, басым-</w:t>
        <w:br/>
        <w:t>данған</w:t>
        <w:br/>
        <w:t>басымдату</w:t>
        <w:br/>
        <w:t>басымдау</w:t>
        <w:br/>
        <w:t>басымдық, басымдығы</w:t>
        <w:br/>
        <w:t>басымдылық, басымдылығы</w:t>
        <w:br/>
        <w:t>басымсыну, басымсынбау, басым-</w:t>
        <w:br/>
        <w:t>сынған</w:t>
        <w:br/>
        <w:t>басымшылдық, басымшылдығы</w:t>
        <w:br/>
        <w:t>басынғандық, басыпғандығы</w:t>
        <w:br/>
        <w:t>басында, жыл басында</w:t>
        <w:br/>
        <w:t>басындай</w:t>
        <w:br/>
        <w:t>басындыру</w:t>
        <w:br/>
        <w:t>басынту, басынт, басынтты, ба-</w:t>
        <w:br/>
        <w:t>сынтса</w:t>
        <w:br/>
        <w:t>басыну, басынбау, басынған</w:t>
        <w:br/>
        <w:t>басынушылық, басынушылығы</w:t>
        <w:br/>
        <w:t>басыңқы</w:t>
        <w:br/>
        <w:t>басыңқылық, басыңқылығы</w:t>
      </w:r>
    </w:p>
    <w:p>
      <w:r>
        <w:t>басып-жаншу</w:t>
        <w:br/>
        <w:t>басып-жаныштау</w:t>
        <w:br/>
        <w:t>басыр (ауру)</w:t>
        <w:br/>
        <w:t>басыр-басыр</w:t>
        <w:br/>
        <w:t>басырдай</w:t>
        <w:br/>
        <w:t>басырқу, басырқы, басырқиды</w:t>
        <w:br/>
        <w:t>басырлық, басырлығы</w:t>
        <w:br/>
        <w:t>басысу, басысса</w:t>
        <w:br/>
        <w:t>басытқы, басытқы ішу</w:t>
        <w:br/>
        <w:t>басытқы, басытқы бояғыш</w:t>
        <w:br/>
        <w:t>басытқылау</w:t>
        <w:br/>
        <w:t>бата, бата алу</w:t>
        <w:br/>
        <w:t>бата беру</w:t>
        <w:br/>
        <w:t>бата қылу</w:t>
        <w:br/>
        <w:t>бата оқу</w:t>
        <w:br/>
        <w:t>батагөй</w:t>
        <w:br/>
        <w:t>батагөйлік, батагөйлігі</w:t>
        <w:br/>
        <w:t>батаға (хәс.)</w:t>
        <w:br/>
        <w:t>батақұлақ (өс.), батақұлағы</w:t>
        <w:br/>
        <w:t>баталасқызу, баталасқызса, бата-</w:t>
        <w:br/>
        <w:t>ласқызшы</w:t>
        <w:br/>
        <w:t>баталастыру</w:t>
        <w:br/>
        <w:t>баталасу, баталасса</w:t>
        <w:br/>
        <w:t>баталы, баталы мал</w:t>
        <w:br/>
        <w:t>батат (бот.)</w:t>
        <w:br/>
        <w:t>батаяқ (кәде), батаяғы</w:t>
        <w:br/>
        <w:t>батбат (зоол.), батбат кесіртке</w:t>
        <w:br/>
        <w:t>батискаф, батискафқа, батискафы</w:t>
        <w:br/>
        <w:t>батисфера</w:t>
        <w:br/>
        <w:t>батқалақ</w:t>
        <w:br/>
        <w:t>батқы, батқы салу</w:t>
        <w:br/>
        <w:t>батқызу, батқызса</w:t>
        <w:br/>
        <w:t>батқылы, батқылы кебіс</w:t>
        <w:br/>
        <w:t>батоқыр (кәде)</w:t>
        <w:br/>
        <w:t>батоқырлық</w:t>
        <w:br/>
        <w:t>батон, батонға</w:t>
        <w:br/>
        <w:t>батпа (зоол.)</w:t>
        <w:br/>
        <w:t>батпақ, батпағы</w:t>
        <w:br/>
        <w:t>батпақ аққанаты (өс.)</w:t>
        <w:br/>
        <w:t>батпақ құртқашашы (өс.)</w:t>
        <w:br/>
        <w:t>батпақ садыра</w:t>
        <w:br/>
        <w:t>батпақгүл</w:t>
        <w:br/>
        <w:t>батпақсыз</w:t>
        <w:br/>
        <w:t>батпақтану, батпақтанбау, батпақ-</w:t>
        <w:br/>
        <w:t>танған</w:t>
        <w:br/>
        <w:t>батпақтай</w:t>
        <w:br/>
        <w:t>батпақтату</w:t>
        <w:br/>
        <w:t>батпақтау</w:t>
        <w:br/>
        <w:t>батпақты</w:t>
        <w:br/>
        <w:t>батпақтық, батпақтығы</w:t>
        <w:br/>
        <w:t>батпан, батпанға</w:t>
        <w:br/>
        <w:t>батпан құйрық</w:t>
        <w:br/>
        <w:t>батпандай</w:t>
        <w:br/>
        <w:t>батпандау</w:t>
        <w:br/>
        <w:t>батпанды</w:t>
        <w:br/>
        <w:t>батпансу, батпансы, батлансиды</w:t>
        <w:br/>
        <w:t>батпансыну, батпансынбау, батпан-</w:t>
        <w:br/>
        <w:t>сынған</w:t>
        <w:br/>
        <w:t>батпиту, батпит, батпитты, бат-</w:t>
        <w:br/>
        <w:t>питса</w:t>
      </w:r>
    </w:p>
    <w:p>
      <w:r>
        <w:t>батпырауық, батпырауығы</w:t>
        <w:br/>
        <w:t>батсайы ж. патсайы</w:t>
        <w:br/>
        <w:t>батсайыдай</w:t>
        <w:br/>
        <w:t>баттама</w:t>
        <w:br/>
        <w:t>баттасқызу, баттасқызса</w:t>
        <w:br/>
        <w:t>баттастыру</w:t>
        <w:br/>
        <w:t>баттасу, баттасса</w:t>
        <w:br/>
        <w:t>баттауық (өс.), баттауығы</w:t>
        <w:br/>
        <w:t>БАЛТ</w:t>
        <w:br/>
        <w:t>100</w:t>
        <w:br/>
        <w:t>БАП</w:t>
        <w:br/>
        <w:t>балтасап: байтасап шорағай (балық)</w:t>
        <w:br/>
        <w:t>балтатұмсық (қус), балтатұмсығы</w:t>
        <w:br/>
        <w:t>балта-шот</w:t>
        <w:br/>
        <w:t>балташы</w:t>
        <w:br/>
        <w:t>балташылық, балташылығы</w:t>
        <w:br/>
        <w:t>балтыр, балтыр ет</w:t>
        <w:br/>
        <w:t>балтырлы</w:t>
        <w:br/>
        <w:t>балуан ж. палуан, балуанға</w:t>
        <w:br/>
        <w:t>балуандай</w:t>
        <w:br/>
        <w:t>балуандық, балуандығы</w:t>
        <w:br/>
        <w:t>балуанеу, балуансы, балуансиды</w:t>
        <w:br/>
        <w:t>балуансыну, балуансынбау, балуан-</w:t>
        <w:br/>
        <w:t>сынған</w:t>
        <w:br/>
        <w:t>балуанша</w:t>
        <w:br/>
        <w:t>балшелек (кәс.), балшелегі</w:t>
        <w:br/>
        <w:t>балшиту, балшит, балшитты, бал-</w:t>
        <w:br/>
        <w:t>шитса</w:t>
        <w:br/>
        <w:t>балшию, балши, балшияды, бал-</w:t>
        <w:br/>
        <w:t>шиюы</w:t>
        <w:br/>
        <w:t>балшөп (өс), балшебі</w:t>
        <w:br/>
        <w:t>балшы</w:t>
        <w:br/>
        <w:t>балшы-балгер</w:t>
        <w:br/>
        <w:t>балшық, балшығы, балшықтай</w:t>
        <w:br/>
        <w:t>балшықтану, балшықтанбау, бал-</w:t>
        <w:br/>
        <w:t>шықтанған</w:t>
        <w:br/>
        <w:t>балшықтау</w:t>
        <w:br/>
        <w:t>балшықты</w:t>
        <w:br/>
        <w:t>балшықты: балшықты тақуа (құс)</w:t>
        <w:br/>
        <w:t>балшықша</w:t>
        <w:br/>
        <w:t>балшықшы (құс)</w:t>
        <w:br/>
        <w:t>балшылдату</w:t>
        <w:br/>
        <w:t>балшылдау</w:t>
        <w:br/>
        <w:t>балшырын (өс.)</w:t>
        <w:br/>
        <w:t>балшырыш (өс.)</w:t>
        <w:br/>
        <w:t>балшытыр (өс.)</w:t>
        <w:br/>
        <w:t>Балықтар (шоқжұлдыз)</w:t>
        <w:br/>
        <w:t>балық, балығы</w:t>
        <w:br/>
        <w:t>балық майы</w:t>
        <w:br/>
        <w:t>балықжегі</w:t>
        <w:br/>
        <w:t>балықжуғыш, балықжуғыш мә-</w:t>
        <w:br/>
        <w:t>шине</w:t>
        <w:br/>
        <w:t>балықкөз (өс.)</w:t>
        <w:br/>
        <w:t>балықкөздену, балықкөзденбеу, ба-</w:t>
        <w:br/>
        <w:t>лықкөзденген )</w:t>
        <w:br/>
        <w:t>балыққанат (зоол.)</w:t>
      </w:r>
    </w:p>
    <w:p>
      <w:r>
        <w:t>балыққасаптауыш, балыққасапта-</w:t>
        <w:br/>
        <w:t>уыш мәшине</w:t>
        <w:br/>
        <w:t>балықот (ос.)</w:t>
        <w:br/>
        <w:t>балықтазалағыш, балықтазалағыш</w:t>
        <w:br/>
        <w:t>құрал</w:t>
        <w:br/>
        <w:t>балықтай</w:t>
        <w:br/>
        <w:t>балықтандыру</w:t>
        <w:br/>
        <w:t>балықтату</w:t>
        <w:br/>
        <w:t>балықты</w:t>
        <w:br/>
        <w:t>балықша</w:t>
        <w:br/>
        <w:t>балықшы</w:t>
        <w:br/>
        <w:t>балықшы (құс)</w:t>
        <w:br/>
        <w:t>балықшылық, балықшылығы</w:t>
        <w:br/>
        <w:t>бальзам</w:t>
        <w:br/>
        <w:t>бальзамдану, бальзамданбау, баль-</w:t>
        <w:br/>
        <w:t>замданған</w:t>
        <w:br/>
        <w:t>бальзамдату</w:t>
        <w:br/>
        <w:t>бальзамдау</w:t>
        <w:br/>
        <w:t>бальзамдық</w:t>
        <w:br/>
        <w:t>бальзамин, бальзаминге, бальза-</w:t>
        <w:br/>
        <w:t>мині</w:t>
        <w:br/>
        <w:t>бальнеология</w:t>
        <w:br/>
        <w:t>бальнеологиялық</w:t>
        <w:br/>
        <w:t>бамбук, бамбукқа, бамбугы</w:t>
        <w:br/>
        <w:t>бамдат (діни), бамдат намаз</w:t>
        <w:br/>
        <w:t>банан, бананға</w:t>
        <w:br/>
        <w:t>бандаж</w:t>
        <w:br/>
        <w:t>бандажды</w:t>
        <w:br/>
        <w:t>бандероль, бандерольға, бандеролі</w:t>
        <w:br/>
        <w:t>бандит, бандитке, бандиті</w:t>
        <w:br/>
        <w:t>бандитизм</w:t>
        <w:br/>
        <w:t>бандиттік</w:t>
        <w:br/>
        <w:t>бандура</w:t>
        <w:br/>
        <w:t>банды</w:t>
        <w:br/>
        <w:t>бандылық</w:t>
        <w:br/>
        <w:t>банк, банкке, банкі</w:t>
        <w:br/>
        <w:t>банкет</w:t>
        <w:br/>
        <w:t>банкеттік</w:t>
      </w:r>
    </w:p>
    <w:p>
      <w:r>
        <w:t>банкир</w:t>
        <w:br/>
        <w:t>банкирлік</w:t>
        <w:br/>
        <w:t>банкнот</w:t>
        <w:br/>
        <w:t>банкноттық</w:t>
        <w:br/>
        <w:t>банкомат, банкомат картасы</w:t>
        <w:br/>
        <w:t>банкрот, банкрот болу</w:t>
        <w:br/>
        <w:t>банкроттық</w:t>
        <w:br/>
        <w:t>банктік</w:t>
        <w:br/>
        <w:t>бант, бантқа, банты</w:t>
        <w:br/>
        <w:t>бантик, баңтикке, бантигі</w:t>
        <w:br/>
        <w:t>бану (бойжеткен) -</w:t>
        <w:br/>
        <w:t>баобаб, баобабқа, баобабы</w:t>
        <w:br/>
        <w:t>бап (тарау), бабы</w:t>
        <w:br/>
        <w:t>108 БАЯН</w:t>
        <w:br/>
        <w:t>БАУР</w:t>
        <w:br/>
        <w:t>баурау, баурап алу</w:t>
        <w:br/>
        <w:t>баусап, баусабы</w:t>
        <w:br/>
        <w:t>баусыз</w:t>
        <w:br/>
        <w:t>бау-шарбақ, бау-шарбағы</w:t>
        <w:br/>
        <w:t>бау-шу</w:t>
        <w:br/>
        <w:t>баушы</w:t>
        <w:br/>
        <w:t>бауы: бауы берік болсын (тілек)</w:t>
        <w:br/>
        <w:t>бауыздалу</w:t>
        <w:br/>
        <w:t>бауыздам</w:t>
        <w:br/>
        <w:t>бауыздасу, бауыздасса</w:t>
        <w:br/>
        <w:t>бауыздатқызу, бауыздатқызса, ба-</w:t>
        <w:br/>
        <w:t>уыздатқызшы</w:t>
        <w:br/>
        <w:t>бауыздату</w:t>
        <w:br/>
        <w:t>бауыздау, бауыздау жері</w:t>
        <w:br/>
        <w:t>бауыздау қан</w:t>
        <w:br/>
        <w:t>бауыздау құда</w:t>
        <w:br/>
        <w:t>бауыздаулы</w:t>
        <w:br/>
        <w:t>бауыл (көпе)</w:t>
        <w:br/>
        <w:t>бауыр, бауыры</w:t>
        <w:br/>
        <w:t>бауыр басу</w:t>
        <w:br/>
        <w:t>бауыр ет</w:t>
        <w:br/>
        <w:t>бауыр жүн</w:t>
        <w:br/>
        <w:t>бауыр киіз</w:t>
        <w:br/>
        <w:t>бауыры қабыну (ауру)</w:t>
        <w:br/>
        <w:t>бауырымен жорғалаушылар (зоол.)</w:t>
        <w:br/>
        <w:t>бауыраяқ (эти.), бауыраяғы</w:t>
        <w:br/>
        <w:t>бауыраяқты: бауыраяқты моллюс-</w:t>
        <w:br/>
        <w:t>кілер</w:t>
        <w:br/>
        <w:t>бауыраяқтылар (зоол.)</w:t>
        <w:br/>
        <w:t>бауырдай</w:t>
        <w:br/>
        <w:t>бауырдақ, бауырдағы</w:t>
        <w:br/>
        <w:t>бауырдақты</w:t>
        <w:br/>
        <w:t>бауырқұрт (ауру)</w:t>
        <w:br/>
        <w:t>бауырқұрт (өс., ағаш)</w:t>
        <w:br/>
        <w:t>бауырлас</w:t>
        <w:br/>
        <w:t>бауырластық, бауырластығы</w:t>
      </w:r>
    </w:p>
    <w:p>
      <w:r>
        <w:t>бауырластыру</w:t>
        <w:br/>
        <w:t>бауырласу, бауырласса</w:t>
        <w:br/>
        <w:t>бауырлату</w:t>
        <w:br/>
        <w:t>бауырлау</w:t>
        <w:br/>
        <w:t>бауырлы</w:t>
        <w:br/>
        <w:t>бауырлық, бауырлығы</w:t>
        <w:br/>
        <w:t>бауырмал</w:t>
        <w:br/>
        <w:t>бауырмаласу, бауырмаласса</w:t>
        <w:br/>
        <w:t>бауырмалдық, бауырмалдығы</w:t>
        <w:br/>
        <w:t>бауырмалшыл</w:t>
        <w:br/>
        <w:t>бауырмалшылдық, бауырмалшыл-</w:t>
        <w:br/>
        <w:t>дығы</w:t>
        <w:br/>
        <w:t>бауырмүк (биол.), бауырмүгі</w:t>
        <w:br/>
        <w:t>бауырсақ, бауырсағы</w:t>
        <w:br/>
        <w:t>бауырсақ мұрын</w:t>
        <w:br/>
        <w:t>бауырсақтай</w:t>
        <w:br/>
        <w:t>бауырсыз</w:t>
        <w:br/>
        <w:t>бауырсырау</w:t>
        <w:br/>
        <w:t>бауырша, бауырша ет</w:t>
        <w:br/>
        <w:t>бауыршы (хөне)</w:t>
        <w:br/>
        <w:t>бауыршөп (өс.), бауыршөбі</w:t>
        <w:br/>
        <w:t>бауырымдасу, бауырымдасса</w:t>
        <w:br/>
        <w:t>бауырымдау</w:t>
        <w:br/>
        <w:t>баһадүр (көне)</w:t>
        <w:br/>
        <w:t>баһар (көктем)</w:t>
        <w:br/>
        <w:t>баһарлы</w:t>
        <w:br/>
        <w:t>бацилла</w:t>
        <w:br/>
        <w:t>башай</w:t>
        <w:br/>
        <w:t>башқұрт, башқұртқа, башқұрты,</w:t>
        <w:br/>
        <w:t>башқұрттар</w:t>
        <w:br/>
        <w:t>башлық (көне)</w:t>
        <w:br/>
        <w:t>башмақ, башмағы</w:t>
        <w:br/>
        <w:t>башпай</w:t>
        <w:br/>
        <w:t>башыр</w:t>
        <w:br/>
        <w:t>баю, байы, байиды, байиын, баюы</w:t>
        <w:br/>
        <w:t>баюшылық, баюшылығы</w:t>
        <w:br/>
        <w:t>бая, бая түйе</w:t>
        <w:br/>
        <w:t>баябан, баябанға</w:t>
      </w:r>
    </w:p>
    <w:p>
      <w:r>
        <w:t>баяғы</w:t>
        <w:br/>
        <w:t>баяғыда</w:t>
        <w:br/>
        <w:t>баяғыдай</w:t>
        <w:br/>
        <w:t>баяғыдан, баяғыдан бері</w:t>
        <w:br/>
        <w:t>баяғыша</w:t>
        <w:br/>
        <w:t>баялдық (өс.), баялдығы</w:t>
        <w:br/>
        <w:t>баялыш (ос.), баялышы</w:t>
        <w:br/>
        <w:t>баялышты</w:t>
        <w:br/>
        <w:t>баян (муз. аспап), баянға</w:t>
        <w:br/>
        <w:t>баян, баян ету</w:t>
        <w:br/>
        <w:t>баянат</w:t>
        <w:br/>
        <w:t>баяндалу</w:t>
        <w:br/>
        <w:t>баяндама</w:t>
        <w:br/>
        <w:t>баяндамашы</w:t>
        <w:br/>
        <w:t>баяндасу, баяндасса</w:t>
        <w:br/>
        <w:t>баяндаттыру</w:t>
        <w:br/>
        <w:t>баяндату</w:t>
        <w:br/>
        <w:t>баяндау</w:t>
        <w:br/>
        <w:t>баяндауыш, баяндауышы</w:t>
        <w:br/>
        <w:t>баянды, баянды бейбітшілік</w:t>
        <w:br/>
        <w:t>баяндылық, баяндылығы</w:t>
        <w:br/>
        <w:t>баянсыз</w:t>
        <w:br/>
        <w:t>БАҚЫ 97 БАЛА</w:t>
        <w:br/>
        <w:t>бақылату бал сары</w:t>
        <w:br/>
        <w:t>бақылау бал таңдай</w:t>
        <w:br/>
        <w:t>бақылаулы бал шарап</w:t>
        <w:br/>
        <w:t>бақылау-өлшеуіш бал шекер</w:t>
        <w:br/>
        <w:t>бақылаусыз бал, бал ашу</w:t>
        <w:br/>
        <w:t>бақылаусыздық, бақылаусыздығы бал, бал биі</w:t>
        <w:br/>
        <w:t>бақылау-тексеру бала, бала бүркіт</w:t>
        <w:br/>
        <w:t>бақылаушы балалар үйі</w:t>
        <w:br/>
        <w:t>бақылаушылық, бақылаушылығы бала мінезді</w:t>
        <w:br/>
        <w:t>бақылауыш, бақылауышы бала шақ</w:t>
        <w:br/>
        <w:t>бақылдақ, бақылдағы балабақша</w:t>
        <w:br/>
        <w:t>бақылдасу, бақылдасса</w:t>
        <w:br/>
        <w:t>бақылдату</w:t>
        <w:br/>
        <w:t>бақылдау</w:t>
        <w:br/>
        <w:t>бақылдауық, бақылдауық бақа</w:t>
      </w:r>
    </w:p>
    <w:p>
      <w:r>
        <w:t>(зоол.)</w:t>
        <w:br/>
        <w:t>бақылдық (сараңдық), бақылдығы</w:t>
        <w:br/>
        <w:t>бақыр, бақыр ақша</w:t>
        <w:br/>
        <w:t>бақырайту, бақырайт, бақырайтты,</w:t>
        <w:br/>
        <w:t>бақырайтса</w:t>
        <w:br/>
        <w:t>бақырайысу, бақырайысса</w:t>
        <w:br/>
        <w:t>бақырауық</w:t>
        <w:br/>
        <w:t>бақыраш</w:t>
        <w:br/>
        <w:t>бақыраштай</w:t>
        <w:br/>
        <w:t>бақыраштау</w:t>
        <w:br/>
        <w:t>бақыраю, бақырай, бақыраяды, ба-</w:t>
        <w:br/>
        <w:t>ҡыраюы</w:t>
        <w:br/>
        <w:t>бақырдай</w:t>
        <w:br/>
        <w:t>бақырлық</w:t>
        <w:br/>
        <w:t>бақырту, бақырт, бақыртты, ба-</w:t>
        <w:br/>
        <w:t>қыртса</w:t>
        <w:br/>
        <w:t>бақыру</w:t>
        <w:br/>
        <w:t>бақыршы, бақыршы бала</w:t>
        <w:br/>
        <w:t>бақыршылық, бақыршылығы</w:t>
        <w:br/>
        <w:t>бақырып-шақыру</w:t>
        <w:br/>
        <w:t>бақырысу, бақырысса</w:t>
        <w:br/>
        <w:t>бақыт, бақыт құсы</w:t>
        <w:br/>
        <w:t>бақытсыз</w:t>
        <w:br/>
        <w:t>бақытсыздық, бақытсыздығы</w:t>
        <w:br/>
        <w:t>бақытты</w:t>
        <w:br/>
        <w:t>бақыттылық, бақыттылығы</w:t>
        <w:br/>
        <w:t>бал, бал базар</w:t>
        <w:br/>
        <w:t>бал бармақ</w:t>
        <w:br/>
        <w:t>бал бөбек</w:t>
        <w:br/>
        <w:t>бал бұлақ</w:t>
        <w:br/>
        <w:t>бал дәурен</w:t>
        <w:br/>
        <w:t>бал көмей</w:t>
        <w:br/>
        <w:t>бал құйрық</w:t>
        <w:br/>
        <w:t>балабасты, балабасты болу</w:t>
        <w:br/>
        <w:t>балабастылық, балабастылығы</w:t>
        <w:br/>
        <w:t>балаған, балағанға</w:t>
        <w:br/>
        <w:t>балағат, балағат сөз</w:t>
        <w:br/>
        <w:t>балағаттасу, балағаттасса</w:t>
        <w:br/>
        <w:t>балағаттату</w:t>
        <w:br/>
        <w:t>балағаттау</w:t>
        <w:br/>
        <w:t>балағатшыл</w:t>
        <w:br/>
        <w:t>баладай, екі өркеші баладай</w:t>
        <w:br/>
        <w:t>балажан</w:t>
        <w:br/>
        <w:t>балажанды</w:t>
        <w:br/>
        <w:t>балажандық, балажандығы</w:t>
        <w:br/>
        <w:t>балажандылық, балажандылығы</w:t>
        <w:br/>
        <w:t>балажапырақ (өс.), балажапырағы</w:t>
        <w:br/>
        <w:t>балакіс</w:t>
        <w:br/>
        <w:t>балақ, балағы, балақ жүн</w:t>
        <w:br/>
        <w:t>балақай</w:t>
        <w:br/>
        <w:t>балақайлау</w:t>
        <w:br/>
        <w:t>балақан</w:t>
        <w:br/>
        <w:t>балақбау</w:t>
        <w:br/>
        <w:t>балақ-жең</w:t>
        <w:br/>
        <w:t>балақсыз</w:t>
        <w:br/>
        <w:t>балақтай, балақтай жүру</w:t>
        <w:br/>
        <w:t>балақтау, жүгеріні балақтау</w:t>
      </w:r>
    </w:p>
    <w:p>
      <w:r>
        <w:t>балақты</w:t>
        <w:br/>
        <w:t>балалайка</w:t>
        <w:br/>
        <w:t>балалайкашы</w:t>
        <w:br/>
        <w:t>балалату</w:t>
        <w:br/>
        <w:t>балалау</w:t>
        <w:br/>
        <w:t>балалы</w:t>
        <w:br/>
        <w:t>балалық, балалығы</w:t>
        <w:br/>
        <w:t>балалық шақ</w:t>
        <w:br/>
        <w:t>балалы-шағалы</w:t>
        <w:br/>
        <w:t>балама, балама аударма</w:t>
        <w:br/>
        <w:t>балама нұсқа</w:t>
        <w:br/>
        <w:t>балама салмақ</w:t>
        <w:br/>
        <w:t>баламалау</w:t>
        <w:br/>
        <w:t>БАЛД</w:t>
        <w:br/>
        <w:t>БАЛТ</w:t>
        <w:br/>
        <w:t>балдыр-бұлдыр</w:t>
        <w:br/>
        <w:t>балдырған, балдырғанға</w:t>
        <w:br/>
        <w:t>балдырғандай</w:t>
        <w:br/>
        <w:t>балдырғанды</w:t>
        <w:br/>
        <w:t>балдырдай</w:t>
        <w:br/>
        <w:t>балдыркөк (өс.), балдыркөгі</w:t>
        <w:br/>
        <w:t>балдырлану, балдырланбау, балдыр-</w:t>
        <w:br/>
        <w:t>ланган</w:t>
        <w:br/>
        <w:t>балдырласу, балдырласса</w:t>
        <w:br/>
        <w:t>балдырлату</w:t>
        <w:br/>
        <w:t>балдырлау</w:t>
        <w:br/>
        <w:t>балдырлы</w:t>
        <w:br/>
        <w:t>балдырсыз</w:t>
        <w:br/>
        <w:t>балдыршөп (өс.), балдыршөбі</w:t>
        <w:br/>
        <w:t>балерина</w:t>
        <w:br/>
        <w:t>балет</w:t>
        <w:br/>
        <w:t>балетмейстер</w:t>
        <w:br/>
        <w:t>балеттік</w:t>
        <w:br/>
        <w:t>балжапырақ (бс.), балжапырағы</w:t>
        <w:br/>
        <w:t>балжүгері (өс.)</w:t>
        <w:br/>
        <w:t>балжыр: балжыр ауыз</w:t>
        <w:br/>
        <w:t>балиғат, балиғатқа толу</w:t>
        <w:br/>
        <w:t>балиғаттық</w:t>
        <w:br/>
        <w:t>балкон, балконға</w:t>
        <w:br/>
        <w:t>балконды</w:t>
      </w:r>
    </w:p>
    <w:p>
      <w:r>
        <w:t>балқаймақ (тағам), балқаймағы</w:t>
        <w:br/>
        <w:t>балқайнатпа</w:t>
        <w:br/>
        <w:t>балқаңбақ (өс.), балқаңбағы</w:t>
        <w:br/>
        <w:t>балқар, балқарлар</w:t>
        <w:br/>
        <w:t>балқарағай</w:t>
        <w:br/>
        <w:t>балқасық, балқасығы</w:t>
        <w:br/>
        <w:t>балқаш, балқаш жер</w:t>
        <w:br/>
        <w:t>балқашит (хим.), балқашитке, бал-</w:t>
        <w:br/>
        <w:t>қашиті</w:t>
        <w:br/>
        <w:t>балқашты</w:t>
        <w:br/>
        <w:t>балқоға (өс.)</w:t>
        <w:br/>
        <w:t>балқоспақ (туйе), балқоспағы</w:t>
        <w:br/>
        <w:t>балқу, балқы, балқиды</w:t>
        <w:br/>
        <w:t>балқурай (ос.)</w:t>
        <w:br/>
        <w:t>балқұмаршық (өс.), балқұмаршығы</w:t>
        <w:br/>
        <w:t>балқұрақ (өс.), балқұрағы</w:t>
        <w:br/>
        <w:t>балқығыш</w:t>
        <w:br/>
        <w:t>балқығыштық, балқығыштығы</w:t>
        <w:br/>
        <w:t>балқыма</w:t>
        <w:br/>
        <w:t>балқымалы</w:t>
        <w:br/>
        <w:t>балқытқыш</w:t>
        <w:br/>
        <w:t>балқытпа</w:t>
        <w:br/>
        <w:t>балқыту</w:t>
        <w:br/>
        <w:t>балқытушы</w:t>
        <w:br/>
        <w:t>балл (баға), балға, балы</w:t>
        <w:br/>
        <w:t>бес балл</w:t>
        <w:br/>
        <w:t>баллада</w:t>
        <w:br/>
        <w:t>балладалық</w:t>
        <w:br/>
        <w:t>балласт, балласқа, балласы</w:t>
        <w:br/>
        <w:t>баллистика</w:t>
        <w:br/>
        <w:t>баллистикалық</w:t>
        <w:br/>
        <w:t>баллон, баллонға</w:t>
        <w:br/>
        <w:t>балмағыз</w:t>
        <w:br/>
        <w:t>балман, балманға</w:t>
        <w:br/>
        <w:t>балмұздақ, балмұздағы</w:t>
        <w:br/>
        <w:t>балмұрын (өс.), балмұрынға</w:t>
        <w:br/>
        <w:t>балорын (өс.), балорынға</w:t>
        <w:br/>
        <w:t>балп: балп ету</w:t>
        <w:br/>
        <w:t>балпақ (зоол.), балпағы</w:t>
        <w:br/>
        <w:t>балпақ, балпақ аю</w:t>
        <w:br/>
        <w:t>балпақ бақа</w:t>
        <w:br/>
        <w:t>балпақтай</w:t>
        <w:br/>
        <w:t>балпанақ (өс.), балпанағы</w:t>
        <w:br/>
        <w:t>балпанақтай</w:t>
        <w:br/>
        <w:t>балпаң, балпаң басу</w:t>
        <w:br/>
        <w:t>балпаң-балпаң, балпаң-балпаң басу</w:t>
        <w:br/>
        <w:t>балпаңдату</w:t>
      </w:r>
    </w:p>
    <w:p>
      <w:r>
        <w:t>балпаңдау</w:t>
        <w:br/>
        <w:t>балпаңдық, балпаңдығы</w:t>
        <w:br/>
        <w:t>балпаш</w:t>
        <w:br/>
        <w:t>бали-балп, балп-балп ету</w:t>
        <w:br/>
        <w:t>балпиту, балпит, балпитты, бал-</w:t>
        <w:br/>
        <w:t>питса</w:t>
        <w:br/>
        <w:t>балпию, балпи, балпияды, балпиюы</w:t>
        <w:br/>
        <w:t>балпық</w:t>
        <w:br/>
        <w:t>балпыл</w:t>
        <w:br/>
        <w:t>балпылдасу, балпылдасс:;</w:t>
        <w:br/>
        <w:t>балпылдату ;</w:t>
        <w:br/>
        <w:t>балпылдау</w:t>
        <w:br/>
        <w:t>балсыра</w:t>
        <w:br/>
        <w:t>балсырау</w:t>
        <w:br/>
        <w:t>балта</w:t>
        <w:br/>
        <w:t>балтадай</w:t>
        <w:br/>
        <w:t>балтажүұтар (зоол.)</w:t>
        <w:br/>
        <w:t>балталану, балталанбау, балталанған</w:t>
        <w:br/>
        <w:t>балталасу, балталасса</w:t>
        <w:br/>
        <w:t>балталату</w:t>
        <w:br/>
        <w:t>балталау</w:t>
        <w:br/>
        <w:t>балтамтап (ойын), балтамтабы</w:t>
        <w:br/>
        <w:t>балтанайза (әск.)</w:t>
        <w:br/>
        <w:t>балтасап (өс.), балтасабы</w:t>
        <w:br/>
        <w:t>БАЛА</w:t>
        <w:br/>
        <w:t>98</w:t>
        <w:br/>
        <w:t>БАЛД</w:t>
        <w:br/>
        <w:t>баламалы, баламалы электр қуаты</w:t>
        <w:br/>
        <w:t>баламан (муз.), баламанға</w:t>
        <w:br/>
        <w:t>баланс, балансқа, балансы</w:t>
        <w:br/>
        <w:t>балансир, балансирге, балапсирі</w:t>
        <w:br/>
        <w:t>балансирлеу</w:t>
        <w:br/>
        <w:t>балансирлеуіш, балансирлеуіш мә-</w:t>
        <w:br/>
        <w:t>шине</w:t>
        <w:br/>
        <w:t>баланстау</w:t>
        <w:br/>
        <w:t>балансты</w:t>
        <w:br/>
        <w:t>баланстық, баланстық құн</w:t>
        <w:br/>
        <w:t>балант (көне), балант жерге шығу</w:t>
        <w:br/>
        <w:t>балану, баланбау, баланған</w:t>
        <w:br/>
        <w:t>балаң, балаң үйрек (саусақ)</w:t>
        <w:br/>
        <w:t>балаңдық, балаңдығы</w:t>
        <w:br/>
        <w:t>балапан, балапанға</w:t>
        <w:br/>
        <w:t>балапан шаш</w:t>
        <w:br/>
        <w:t>балапандағыш</w:t>
        <w:br/>
        <w:t>балапандағыштық, балапандағыш-</w:t>
        <w:br/>
        <w:t>тығы</w:t>
        <w:br/>
        <w:t>балапандай</w:t>
        <w:br/>
        <w:t>балапандатқызу, балапандатқызса,</w:t>
        <w:br/>
        <w:t>балапандатқызшы</w:t>
        <w:br/>
        <w:t>балапандату</w:t>
        <w:br/>
        <w:t>балапандау</w:t>
        <w:br/>
        <w:t>балапанқұрт</w:t>
        <w:br/>
        <w:t>балапанша</w:t>
        <w:br/>
        <w:t>балара (зоол.)</w:t>
        <w:br/>
        <w:t>баласу, баласса</w:t>
        <w:br/>
        <w:t>баласыз</w:t>
      </w:r>
    </w:p>
    <w:p>
      <w:r>
        <w:t>баласыздық, баласыздығы</w:t>
        <w:br/>
        <w:t>баласыну, баласынбау, баласынған</w:t>
        <w:br/>
        <w:t>баласырау</w:t>
        <w:br/>
        <w:t>балату</w:t>
        <w:br/>
        <w:t>балау, жақсылыққа балау</w:t>
        <w:br/>
        <w:t>балауса, балауса азық</w:t>
        <w:br/>
        <w:t>балауса балғын</w:t>
        <w:br/>
        <w:t>балауса құрақ</w:t>
        <w:br/>
        <w:t>балаусалау, балаусалап өсу</w:t>
        <w:br/>
        <w:t>балаусалы</w:t>
        <w:br/>
        <w:t>балаусалық</w:t>
        <w:br/>
        <w:t>балаусыз</w:t>
        <w:br/>
        <w:t>балауыз, балауызы</w:t>
        <w:br/>
        <w:t>балауыз мүсін</w:t>
        <w:br/>
        <w:t>балауыз шам</w:t>
        <w:br/>
        <w:t>балауыз шырмауық (өс.)</w:t>
        <w:br/>
        <w:t>балауызағаш (әс.)</w:t>
        <w:br/>
        <w:t>балауыздану, балауызданбау, ба-</w:t>
        <w:br/>
        <w:t>лауызданған</w:t>
        <w:br/>
        <w:t>балауыздату</w:t>
        <w:br/>
        <w:t>балауыздау</w:t>
        <w:br/>
        <w:t>балахана, балахана тұрғызу</w:t>
        <w:br/>
        <w:t>балаша</w:t>
        <w:br/>
        <w:t>бала-шаға</w:t>
        <w:br/>
        <w:t>балашық, балашығы салбырау</w:t>
        <w:br/>
        <w:t>балашықтау</w:t>
        <w:br/>
        <w:t>балбал</w:t>
        <w:br/>
        <w:t>балбалтас</w:t>
        <w:br/>
        <w:t>бал-бұл, бал-бұл жайнау</w:t>
        <w:br/>
        <w:t>балбырасу, балбырасса</w:t>
        <w:br/>
        <w:t>балбырату</w:t>
        <w:br/>
        <w:t>балбырау</w:t>
        <w:br/>
        <w:t>балбырауын (өс.), балбырауынға,</w:t>
        <w:br/>
        <w:t>балбырауыны</w:t>
        <w:br/>
        <w:t>балгер</w:t>
        <w:br/>
        <w:t>балгерлік, балгерлігі</w:t>
        <w:br/>
        <w:t>балгерсеу, балгерсі, балгерсиді</w:t>
        <w:br/>
        <w:t>балға</w:t>
        <w:br/>
        <w:t>балғабалық (зоол.), балғабалығы</w:t>
        <w:br/>
        <w:t>балғадай</w:t>
        <w:br/>
        <w:t>балғаласу, балғаласса</w:t>
        <w:br/>
        <w:t>балғалату</w:t>
        <w:br/>
        <w:t>балғалау</w:t>
        <w:br/>
        <w:t>балға-төс (құрал)</w:t>
        <w:br/>
        <w:t>балғашы .</w:t>
        <w:br/>
        <w:t>балғашық (тех), балғашығы</w:t>
        <w:br/>
        <w:t>балғын, балғын шөп</w:t>
        <w:br/>
        <w:t>балғындай</w:t>
        <w:br/>
        <w:t>балғындану, балғынданбау, балғын-</w:t>
        <w:br/>
        <w:t>данған</w:t>
        <w:br/>
        <w:t>балғындық, балғындығы</w:t>
        <w:br/>
        <w:t>балдай</w:t>
        <w:br/>
        <w:t>балдақ, балдағы</w:t>
        <w:br/>
        <w:t>балдақ (сақина), балдағы</w:t>
        <w:br/>
        <w:t>балдақтамыр (бот.)</w:t>
        <w:br/>
        <w:t>балдақтау</w:t>
        <w:br/>
        <w:t>балдақты</w:t>
        <w:br/>
        <w:t>балдану, балданбау, балданған</w:t>
      </w:r>
    </w:p>
    <w:p>
      <w:r>
        <w:t>балды, балды бармақ</w:t>
        <w:br/>
        <w:t>балды өсімдіктер</w:t>
        <w:br/>
        <w:t>балдыз</w:t>
        <w:br/>
        <w:t>балдыздай</w:t>
        <w:br/>
        <w:t>балдыздық, балдыздығы</w:t>
        <w:br/>
        <w:t>балдық, балдық жүйе</w:t>
        <w:br/>
        <w:t>балдыр (өс.)</w:t>
        <w:br/>
        <w:t>балдыр-балғын</w:t>
        <w:br/>
        <w:t>балдыр-батпақ</w:t>
        <w:br/>
        <w:t>БӘЛС 110 БЕДЕ</w:t>
        <w:br/>
        <w:t>бәлсу, бәлсі, бәлсиді бәсірелі</w:t>
        <w:br/>
        <w:t>бәлсіндіру бат, бәт құндыз</w:t>
        <w:br/>
        <w:t>бәлсінту, бәлсінт, бәлсінтті, бөл- бәтеңке</w:t>
        <w:br/>
        <w:t>сінтсе бәтес</w:t>
        <w:br/>
        <w:t>бәтестей</w:t>
        <w:br/>
        <w:t>бәлсіну, бәлсінбеу, бәлсінген</w:t>
        <w:br/>
        <w:t>бәліш (тағам), бәліші</w:t>
        <w:br/>
        <w:t>бәндана (қарасораның дәні)</w:t>
        <w:br/>
        <w:t>бәнкі (банка), бәнкі жабу</w:t>
        <w:br/>
        <w:t>бәңші (апныншы)</w:t>
        <w:br/>
        <w:t>бәрбі (қолбурғы)</w:t>
        <w:br/>
        <w:t>бәрекелді (00.)</w:t>
        <w:br/>
        <w:t>бәрпі (құс)</w:t>
        <w:br/>
        <w:t>бәрпі (өс.)</w:t>
        <w:br/>
        <w:t>бәрһам: бәрһам болу</w:t>
        <w:br/>
        <w:t>бәрі</w:t>
        <w:br/>
        <w:t>бәрібір</w:t>
        <w:br/>
        <w:t>бәс, бәс тігу</w:t>
        <w:br/>
        <w:t>бәсе</w:t>
        <w:br/>
        <w:t>бәсеке</w:t>
        <w:br/>
        <w:t>бәсекелес</w:t>
        <w:br/>
        <w:t>бәсекелестік, бәсекелестігі</w:t>
        <w:br/>
        <w:t>бәсекелестіру</w:t>
        <w:br/>
        <w:t>бәсекелесу, бәсекелессе</w:t>
        <w:br/>
        <w:t>бәсекелесуші</w:t>
        <w:br/>
        <w:t>бәсекелі</w:t>
        <w:br/>
        <w:t>бәсекелік</w:t>
        <w:br/>
        <w:t>бәсекесіз</w:t>
        <w:br/>
        <w:t>бәсекеші</w:t>
        <w:br/>
        <w:t>бәсекешіл</w:t>
      </w:r>
    </w:p>
    <w:p>
      <w:r>
        <w:t>бәсең, бәсең ине</w:t>
        <w:br/>
        <w:t>бәсеңдену, бәсеңденбеу, бәсең-</w:t>
        <w:br/>
        <w:t>денген</w:t>
        <w:br/>
        <w:t>бәсеңдеткізу, бәсеңдеткізсе, бәсең-</w:t>
        <w:br/>
        <w:t>деткізші</w:t>
        <w:br/>
        <w:t>бәсеңдету</w:t>
        <w:br/>
        <w:t>бәсеңдеу</w:t>
        <w:br/>
        <w:t>бәсеңдік, бәсеңдігі</w:t>
        <w:br/>
        <w:t>бәсеңсу, бәсенсі, бәсенсиді</w:t>
        <w:br/>
        <w:t>бәсеңсіту</w:t>
        <w:br/>
        <w:t>бәсеңшілдік (терм.), бәсеңшілдік</w:t>
        <w:br/>
        <w:t>бағыт</w:t>
        <w:br/>
        <w:t>бәскіл</w:t>
        <w:br/>
        <w:t>бәсте (көне)</w:t>
        <w:br/>
        <w:t>бәстес</w:t>
        <w:br/>
        <w:t>бәстескізу, бестескізсе, бәстескізші</w:t>
        <w:br/>
        <w:t>бәстестіру</w:t>
        <w:br/>
        <w:t>бәстесу, бәстессе, бәстесші</w:t>
        <w:br/>
        <w:t>бәсіре</w:t>
        <w:br/>
        <w:t>бәткәрде (айыпты, кінәлі)</w:t>
        <w:br/>
        <w:t>бәтір (09.)</w:t>
        <w:br/>
        <w:t>бәуеден (көне), бәуеденге</w:t>
        <w:br/>
        <w:t>бәһра (кіт.)</w:t>
        <w:br/>
        <w:t>бәшке, бәшке құрақ</w:t>
        <w:br/>
        <w:t>бе (шыл.), күн бе, түн бе</w:t>
        <w:br/>
        <w:t>бебеу, бебеу қағу</w:t>
        <w:br/>
        <w:t>бебеулету</w:t>
        <w:br/>
        <w:t>бебеулеу</w:t>
        <w:br/>
        <w:t>бегемот, бегемотқа, бегемоты</w:t>
        <w:br/>
        <w:t>бегония (бот.)</w:t>
        <w:br/>
        <w:t>безек, безек қағу</w:t>
        <w:br/>
        <w:t>безектету</w:t>
        <w:br/>
        <w:t>безектеу</w:t>
        <w:br/>
        <w:t>бегім (көне)</w:t>
        <w:br/>
        <w:t>бегілік</w:t>
        <w:br/>
        <w:t>беде</w:t>
        <w:br/>
        <w:t>бедебас (өс.)</w:t>
        <w:br/>
        <w:t>бедекші</w:t>
      </w:r>
    </w:p>
    <w:p>
      <w:r>
        <w:t>бедеқыша (вс.)</w:t>
        <w:br/>
        <w:t>бедел</w:t>
        <w:br/>
        <w:t>беделді</w:t>
        <w:br/>
        <w:t>беделділік, беделділігі</w:t>
        <w:br/>
        <w:t>беделсіз</w:t>
        <w:br/>
        <w:t>беделсіздік, беделсіздігі</w:t>
        <w:br/>
        <w:t>беделі</w:t>
        <w:br/>
        <w:t>беделік, беделігі</w:t>
        <w:br/>
        <w:t>бедер</w:t>
        <w:br/>
        <w:t>бедер-бейне</w:t>
        <w:br/>
        <w:t>бедерлендіру</w:t>
        <w:br/>
        <w:t>бедерлену, бедерленбеу, бедерлен-</w:t>
        <w:br/>
        <w:t>ген</w:t>
        <w:br/>
        <w:t>бедерлес</w:t>
        <w:br/>
        <w:t>“ бедерлеткізу, бедерлеткізсе</w:t>
        <w:br/>
        <w:t>бедерлету</w:t>
        <w:br/>
        <w:t>бедерлеу</w:t>
        <w:br/>
        <w:t>бедерлеуіш (кәс.)</w:t>
        <w:br/>
        <w:t>бедерлі</w:t>
        <w:br/>
        <w:t>бедерсіз</w:t>
        <w:br/>
        <w:t>бедерсіздену, бедерсізденбеу, бедер-</w:t>
        <w:br/>
        <w:t>сізденген а</w:t>
        <w:br/>
        <w:t>бедерші</w:t>
        <w:br/>
        <w:t>бедеу, бедеу болу</w:t>
        <w:br/>
        <w:t>БАЯН</w:t>
        <w:br/>
        <w:t>109 БӘЛК</w:t>
        <w:br/>
        <w:t>баянсыздық, баянсыздығы</w:t>
        <w:br/>
        <w:t>баяншы</w:t>
        <w:br/>
        <w:t>баяншырын (жузім), баяншырынға</w:t>
        <w:br/>
        <w:t>баянхат</w:t>
        <w:br/>
        <w:t>баяр (көне)</w:t>
        <w:br/>
        <w:t>баяу</w:t>
        <w:br/>
        <w:t>баяулану, баяуланбау, баяуланған</w:t>
        <w:br/>
        <w:t>баяулаттыру</w:t>
        <w:br/>
        <w:t>баяулату</w:t>
        <w:br/>
        <w:t>баяулау</w:t>
        <w:br/>
        <w:t>баяулық, баяулығы</w:t>
        <w:br/>
        <w:t>баяусу, баяусы, баяусиды</w:t>
        <w:br/>
        <w:t>баяусыну, баяусынбау, баяусынғап</w:t>
        <w:br/>
        <w:t>баяусырау</w:t>
      </w:r>
    </w:p>
    <w:p>
      <w:r>
        <w:t>баяусыту</w:t>
        <w:br/>
        <w:t>бая-шая, бая-шая болу</w:t>
        <w:br/>
        <w:t>бәбісек (қас), бәбісегі</w:t>
        <w:br/>
        <w:t>бәдбақыт</w:t>
        <w:br/>
        <w:t>бэддарлық (кіт.), бәддарлығы</w:t>
        <w:br/>
        <w:t>бәддұға (діни)</w:t>
        <w:br/>
        <w:t>бәдпиғыл (көне), бәдпиғыл жан</w:t>
        <w:br/>
        <w:t>бәдел: бәдел қажы</w:t>
        <w:br/>
        <w:t>бәден, бәденге</w:t>
        <w:br/>
        <w:t>бәденді</w:t>
        <w:br/>
        <w:t>бәденсіз</w:t>
        <w:br/>
        <w:t>бәдеуи, бәдеуилер</w:t>
        <w:br/>
        <w:t>бәдия, бәдияға</w:t>
        <w:br/>
        <w:t>бадіз</w:t>
        <w:br/>
        <w:t>бадізші</w:t>
        <w:br/>
        <w:t>бәдік, бәдігі</w:t>
        <w:br/>
        <w:t>бәдік айтыс</w:t>
        <w:br/>
        <w:t>бәдік мал</w:t>
        <w:br/>
        <w:t>бәдіктей</w:t>
        <w:br/>
        <w:t>бәдіктік, бәдіктігі</w:t>
        <w:br/>
        <w:t>бәз, бәз баяғы</w:t>
        <w:br/>
        <w:t>бәз баяғыша</w:t>
        <w:br/>
        <w:t>бөз қалпы</w:t>
        <w:br/>
        <w:t>бәз-бәйек, бәз-бәйек болу</w:t>
        <w:br/>
        <w:t>бәйбіше</w:t>
        <w:br/>
        <w:t>бәйбішелік, бәйбішелігі</w:t>
        <w:br/>
        <w:t>бай; бәй тігу</w:t>
        <w:br/>
        <w:t>бәйге, бәйге ат</w:t>
        <w:br/>
        <w:t>бәйге мүше</w:t>
        <w:br/>
        <w:t>бәйге төбе</w:t>
        <w:br/>
        <w:t>бәйгелету</w:t>
        <w:br/>
        <w:t>бәйгелі</w:t>
        <w:br/>
        <w:t>бәйгелік, бәйгелігі</w:t>
        <w:br/>
        <w:t>бәйгесіз</w:t>
        <w:br/>
        <w:t>бәйек, бәйегі</w:t>
        <w:br/>
        <w:t>бәйек болу</w:t>
        <w:br/>
        <w:t>бәйектену, бәйектенбеу, бәйектен-</w:t>
        <w:br/>
        <w:t>ген</w:t>
        <w:br/>
        <w:t>бәйектеткізу, бәйектеткізсе, бәйек-</w:t>
        <w:br/>
        <w:t>теткізші</w:t>
        <w:br/>
        <w:t>бәйектеу</w:t>
        <w:br/>
        <w:t>бәйнек, бәйпек қағу</w:t>
        <w:br/>
        <w:t>бәйпектеу</w:t>
        <w:br/>
        <w:t>бәйпектік, бәйпектігі</w:t>
        <w:br/>
        <w:t>бәйпең, бәйпең қағу</w:t>
        <w:br/>
        <w:t>байтерек</w:t>
        <w:br/>
        <w:t>бәйтеректей</w:t>
        <w:br/>
        <w:t>бәйтерекше</w:t>
        <w:br/>
        <w:t>бәйтөбет</w:t>
        <w:br/>
        <w:t>бәйшешек</w:t>
        <w:br/>
        <w:t>бәйшешектей</w:t>
        <w:br/>
        <w:t>бәйшешекше</w:t>
        <w:br/>
        <w:t>бәйшөгел (көне), бәйшөгел шығу</w:t>
        <w:br/>
        <w:t>бәйіт, бәйіті</w:t>
        <w:br/>
        <w:t>бәйіт айту</w:t>
        <w:br/>
        <w:t>бәйітші</w:t>
        <w:br/>
        <w:t>бәкене, бәкене бойлы</w:t>
        <w:br/>
        <w:t>бәкенелік</w:t>
        <w:br/>
        <w:t>бәкі</w:t>
        <w:br/>
        <w:t>бәкідей</w:t>
        <w:br/>
        <w:t>бәкіншік, бәкіпшігі</w:t>
        <w:br/>
        <w:t>бәкір, бәкірі аман</w:t>
        <w:br/>
        <w:t>бәкірлену, бәкірленбеу, бәкірленген</w:t>
      </w:r>
    </w:p>
    <w:p>
      <w:r>
        <w:t>бәлдек, бәлдек ағаш</w:t>
        <w:br/>
        <w:t>бәлденгізу, бәлденгізсе</w:t>
        <w:br/>
        <w:t>бәлдендіру</w:t>
        <w:br/>
        <w:t>бәлдену, бәлденбеу, бәлденген</w:t>
        <w:br/>
        <w:t>бәле ж. пәле</w:t>
        <w:br/>
        <w:t>бәледей</w:t>
        <w:br/>
        <w:t>бәле-жала</w:t>
        <w:br/>
        <w:t>бәлекей</w:t>
        <w:br/>
        <w:t>бәлекет</w:t>
        <w:br/>
        <w:t>бәлеқор</w:t>
        <w:br/>
        <w:t>бәлеқорлық, бәлеқорлығы</w:t>
        <w:br/>
        <w:t>бәлеқұмар</w:t>
        <w:br/>
        <w:t>бәлеқұмарлық, бәлеқұмарлығы</w:t>
        <w:br/>
        <w:t>бәлелі</w:t>
        <w:br/>
        <w:t>бәлем (00.)</w:t>
        <w:br/>
        <w:t>бәлен, бәлен деу</w:t>
        <w:br/>
        <w:t>бәленбай (сөйл.)</w:t>
        <w:br/>
        <w:t>бәлендей</w:t>
        <w:br/>
        <w:t>бәлкім</w:t>
        <w:br/>
        <w:t>БЕДЕ 111</w:t>
        <w:br/>
        <w:t>БЕЙБ</w:t>
        <w:br/>
        <w:t>бедеу, бедеу ат</w:t>
        <w:br/>
        <w:t>бедеулік, бедеулігі</w:t>
        <w:br/>
        <w:t>бедірейту, бедірейт, бедірейтті, бе-</w:t>
        <w:br/>
        <w:t>дірейтсе</w:t>
        <w:br/>
        <w:t>бедірейісу, бедірейіссе</w:t>
        <w:br/>
        <w:t>бедірек (көне), бедірегі</w:t>
        <w:br/>
        <w:t>бедіреңдеу</w:t>
        <w:br/>
        <w:t>бедірею, бедірей, бедірейеді, беді-</w:t>
        <w:br/>
        <w:t>реюі</w:t>
        <w:br/>
        <w:t>беже (өс.)</w:t>
        <w:br/>
        <w:t>бежін, бежін ер</w:t>
        <w:br/>
        <w:t>без, без түйіні (мед.)</w:t>
        <w:br/>
        <w:t>безшошу</w:t>
        <w:br/>
        <w:t>безаяқ (ыдыс), безаяғы</w:t>
        <w:br/>
        <w:t>безбе: безбе жүйрік</w:t>
        <w:br/>
        <w:t>без-без, без-без ету</w:t>
        <w:br/>
        <w:t>безбен, безбенге</w:t>
        <w:br/>
        <w:t>безбендей</w:t>
        <w:br/>
        <w:t>безбенделу</w:t>
        <w:br/>
        <w:t>безбендету</w:t>
        <w:br/>
        <w:t>безбендеу</w:t>
        <w:br/>
        <w:t>безбүйрек, безбүйрек адам</w:t>
        <w:br/>
        <w:t>безбүйректік, безбүйректігі</w:t>
        <w:br/>
        <w:t>безгек, безгегі</w:t>
        <w:br/>
        <w:t>безгек масасы</w:t>
        <w:br/>
        <w:t>безгектей</w:t>
        <w:br/>
        <w:t>безгелдек (құс), безгелдегі</w:t>
        <w:br/>
        <w:t>безгелдектей</w:t>
        <w:br/>
        <w:t>безгелдекше</w:t>
        <w:br/>
        <w:t>безгіш</w:t>
        <w:br/>
        <w:t>бездей</w:t>
        <w:br/>
        <w:t>бездену, безденбеу, безденген</w:t>
        <w:br/>
        <w:t>бездеуіт, бездеуіті</w:t>
        <w:br/>
        <w:t>бездеуіт түк</w:t>
        <w:br/>
        <w:t>безді</w:t>
        <w:br/>
        <w:t>бездіқоғыр (өс.)</w:t>
        <w:br/>
        <w:t>бездірту, бездірт, бездіртті, без-</w:t>
      </w:r>
    </w:p>
    <w:p>
      <w:r>
        <w:t>діртсе</w:t>
        <w:br/>
        <w:t>бездіру</w:t>
        <w:br/>
        <w:t>безеген, безегенге</w:t>
        <w:br/>
        <w:t>безек, безек қағу</w:t>
        <w:br/>
        <w:t>безек, безек басу</w:t>
        <w:br/>
        <w:t>безекгүл (өс.)</w:t>
        <w:br/>
        <w:t>безектесу, безектессе</w:t>
        <w:br/>
        <w:t>безектеткізу, безектеткізсе</w:t>
        <w:br/>
        <w:t>безектету</w:t>
        <w:br/>
        <w:t>безектеу</w:t>
        <w:br/>
        <w:t>безелу</w:t>
        <w:br/>
        <w:t>безендірту, безендірт, безендіртті,</w:t>
        <w:br/>
        <w:t>безендіртсе</w:t>
        <w:br/>
        <w:t>безендіру</w:t>
        <w:br/>
        <w:t>безендірілу</w:t>
        <w:br/>
        <w:t>безену, безенбеу, безенген</w:t>
        <w:br/>
        <w:t>безең (көне)</w:t>
        <w:br/>
        <w:t>безеңдеу</w:t>
        <w:br/>
        <w:t>безер, безер адам</w:t>
        <w:br/>
        <w:t>безерлену, безерленбеу, безерленген</w:t>
        <w:br/>
        <w:t>безерлеу</w:t>
        <w:br/>
        <w:t>безерлік, безерлігі</w:t>
        <w:br/>
        <w:t>безерту, безерт, безертті, безертсе</w:t>
        <w:br/>
        <w:t>безеру</w:t>
        <w:br/>
        <w:t>безерілу</w:t>
        <w:br/>
        <w:t>безесу, безессе</w:t>
        <w:br/>
        <w:t>безету</w:t>
        <w:br/>
        <w:t>безеу, безеу бет</w:t>
        <w:br/>
        <w:t>безеу, тілін безеу</w:t>
        <w:br/>
        <w:t>безеубас (құрал)</w:t>
        <w:br/>
        <w:t>безеубіз</w:t>
        <w:br/>
        <w:t>безеулену, безеуленбеу, безеуленген</w:t>
        <w:br/>
        <w:t>безеулеу</w:t>
        <w:br/>
        <w:t>безеулі</w:t>
        <w:br/>
        <w:t>безеуші</w:t>
        <w:br/>
        <w:t>безеуіш</w:t>
        <w:br/>
        <w:t>безқұйрық (зоол.), безқұйрығы</w:t>
        <w:br/>
        <w:t>безмаңқа (ауру)</w:t>
        <w:br/>
        <w:t>безтамақ (ауру)</w:t>
        <w:br/>
        <w:t>безу, безсе, безші</w:t>
      </w:r>
    </w:p>
    <w:p>
      <w:r>
        <w:t>безушілік</w:t>
        <w:br/>
        <w:t>безілдек, безілдегі</w:t>
        <w:br/>
        <w:t>безілдесу, безілдессе</w:t>
        <w:br/>
        <w:t>безілдету</w:t>
        <w:br/>
        <w:t>безілдеу</w:t>
        <w:br/>
        <w:t>безілдеуік, безілдеуігі</w:t>
        <w:br/>
        <w:t>безіндіру</w:t>
        <w:br/>
        <w:t>безіну, безінбеу, безінген</w:t>
        <w:br/>
        <w:t>безірейту, безірейт, безірейтті, бе-</w:t>
        <w:br/>
        <w:t>зірейтсе</w:t>
        <w:br/>
        <w:t>безірейісу, безірейіссе</w:t>
        <w:br/>
        <w:t>безірек</w:t>
        <w:br/>
        <w:t>безірею, безірей, безірейеді, безі-</w:t>
        <w:br/>
        <w:t>теюі</w:t>
        <w:br/>
        <w:t>бейәдеп</w:t>
        <w:br/>
        <w:t>бейбақ, бейбағы</w:t>
        <w:br/>
        <w:t>бейбақтық, бейбақтығы</w:t>
        <w:br/>
        <w:t>бейбақыт</w:t>
        <w:br/>
        <w:t>бейбас</w:t>
        <w:br/>
        <w:t>БАТТ</w:t>
        <w:br/>
        <w:t>баттауықтай</w:t>
        <w:br/>
        <w:t>баттауықты</w:t>
        <w:br/>
        <w:t>баттерфляй (спорт)</w:t>
        <w:br/>
        <w:t>баттиту</w:t>
        <w:br/>
        <w:t>баттиысу</w:t>
        <w:br/>
        <w:t>баттию, батти, баттияды, баттиюы</w:t>
        <w:br/>
        <w:t>бату</w:t>
        <w:br/>
        <w:t>батулы</w:t>
        <w:br/>
        <w:t>батусыз</w:t>
        <w:br/>
        <w:t>батут</w:t>
        <w:br/>
        <w:t>батық, батық мұрын</w:t>
        <w:br/>
        <w:t>батыл</w:t>
        <w:br/>
        <w:t>батылдандыру</w:t>
        <w:br/>
        <w:t>батылдану, батылданбау, батылдан-</w:t>
        <w:br/>
        <w:t>ған</w:t>
        <w:br/>
        <w:t>батылдық, батылдығы</w:t>
        <w:br/>
        <w:t>батылсыз</w:t>
        <w:br/>
        <w:t>батылсыздану, батылсыздапбау, ба-</w:t>
        <w:br/>
        <w:t>тылсызданған</w:t>
        <w:br/>
        <w:t>батылсыздық, батылсыздығы</w:t>
        <w:br/>
        <w:t>батылсыну, батылсынбау, батыл-</w:t>
        <w:br/>
        <w:t>сынған</w:t>
      </w:r>
    </w:p>
    <w:p>
      <w:r>
        <w:t>батым, батымы жоқ</w:t>
        <w:br/>
        <w:t>батымды</w:t>
        <w:br/>
        <w:t>батымдық, батымдығы</w:t>
        <w:br/>
        <w:t>батымдылық, батымдылығы</w:t>
        <w:br/>
        <w:t>батыңқы</w:t>
        <w:br/>
        <w:t>батыңқылық, батыңқылығы</w:t>
        <w:br/>
        <w:t>батыр, батыр ана</w:t>
        <w:br/>
        <w:t>батыр қала</w:t>
        <w:br/>
        <w:t>батырлар жыры</w:t>
        <w:br/>
        <w:t>батырақ, батырағы</w:t>
        <w:br/>
        <w:t>батырақтық, батырақтығы</w:t>
        <w:br/>
        <w:t>батыр-бағлан</w:t>
        <w:br/>
        <w:t>батыр-балуан</w:t>
        <w:br/>
        <w:t>батырбасы (көне, әск.), батырбасысы</w:t>
        <w:br/>
        <w:t>батыр-бұтыр</w:t>
        <w:br/>
        <w:t>батырқы</w:t>
        <w:br/>
        <w:t>батырғыш (тех.)</w:t>
        <w:br/>
        <w:t>батыреке</w:t>
        <w:br/>
        <w:t>батырландыру</w:t>
        <w:br/>
        <w:t>батырлану, батырланбау, батыр-</w:t>
        <w:br/>
        <w:t>ланған</w:t>
        <w:br/>
        <w:t>батырлық, батырлығы</w:t>
        <w:br/>
        <w:t>батырма, батырма салу</w:t>
        <w:br/>
        <w:t>батырмалы, батырмалы қондырғы</w:t>
        <w:br/>
        <w:t>батырсу, батырсы, батырсиды</w:t>
        <w:br/>
        <w:t>батырсымақ</w:t>
        <w:br/>
        <w:t>107</w:t>
        <w:br/>
        <w:t>БАУР</w:t>
        <w:br/>
        <w:t>батырсыну, батырсынбау, батыр-</w:t>
        <w:br/>
        <w:t>сынған</w:t>
        <w:br/>
        <w:t>батырту, батырт, батыртады, ба-</w:t>
        <w:br/>
        <w:t>тыртса</w:t>
        <w:br/>
        <w:t>батыру</w:t>
        <w:br/>
        <w:t>батырушы</w:t>
        <w:br/>
        <w:t>батырылу</w:t>
        <w:br/>
        <w:t>батырысу, батырысса, батырысшы</w:t>
        <w:br/>
        <w:t>батыс, батыс жақ</w:t>
        <w:br/>
        <w:t>батыстық</w:t>
        <w:br/>
        <w:t>батыстыру</w:t>
        <w:br/>
        <w:t>батысу, батысса</w:t>
        <w:br/>
        <w:t>батысшыл, батысшылдар</w:t>
        <w:br/>
        <w:t>батысшылдық</w:t>
        <w:br/>
        <w:t>бау, бау арық</w:t>
        <w:br/>
        <w:t>бау ашу</w:t>
        <w:br/>
        <w:t>бау: бау сұрау (кәс.)</w:t>
        <w:br/>
        <w:t>бау, бау тары</w:t>
        <w:br/>
        <w:t>бауар (көне)</w:t>
        <w:br/>
        <w:t>бау-бақ</w:t>
        <w:br/>
        <w:t>бау-бақша</w:t>
        <w:br/>
        <w:t>бау-бақшалы</w:t>
        <w:br/>
        <w:t>бау-басқұр</w:t>
        <w:br/>
        <w:t>бау-бостан, бау-бостанға</w:t>
        <w:br/>
        <w:t>баудай, баудай түсіру</w:t>
        <w:br/>
        <w:t>баукеспе, баукеспе ұры</w:t>
        <w:br/>
        <w:t>баукеспелік, баукеспелігі</w:t>
        <w:br/>
        <w:t>баулану, бауланбау, бауланған</w:t>
        <w:br/>
        <w:t>бауласу, бауласса</w:t>
        <w:br/>
        <w:t>баулатқызу, баулатқызса, баулат-</w:t>
      </w:r>
    </w:p>
    <w:p>
      <w:r>
        <w:t>қызшы</w:t>
        <w:br/>
        <w:t>баулаттыру</w:t>
        <w:br/>
        <w:t>баулату</w:t>
        <w:br/>
        <w:t>баулау</w:t>
        <w:br/>
        <w:t>баулаулы</w:t>
        <w:br/>
        <w:t>баулу, баулы, баулиды</w:t>
        <w:br/>
        <w:t>баулу мектебі</w:t>
        <w:br/>
        <w:t>баулушы</w:t>
        <w:br/>
        <w:t>баулы</w:t>
        <w:br/>
        <w:t>баулық, баулығы</w:t>
        <w:br/>
        <w:t>баулыну, баулынбау, баулынған</w:t>
        <w:br/>
        <w:t>баулысу, баулысса</w:t>
        <w:br/>
        <w:t>баулыту</w:t>
        <w:br/>
        <w:t>баупылдау, еліктің баупылдауы</w:t>
        <w:br/>
        <w:t>баурай</w:t>
        <w:br/>
        <w:t>баурайлау</w:t>
        <w:br/>
        <w:t>баурайлық</w:t>
        <w:br/>
        <w:t>баурату</w:t>
        <w:br/>
        <w:t>БЕЙІП</w:t>
        <w:br/>
        <w:t>113</w:t>
        <w:br/>
        <w:t>БЕКІ</w:t>
        <w:br/>
        <w:t>бейпіл, бейпіл ауыз</w:t>
        <w:br/>
        <w:t>бейпілдендіру</w:t>
        <w:br/>
        <w:t>бейпілдену, бейпілденбеу, бейпіл-</w:t>
        <w:br/>
        <w:t>денген</w:t>
        <w:br/>
        <w:t>бейпілдік, бейпілдігі</w:t>
        <w:br/>
        <w:t>бейрат: бейрат болу</w:t>
        <w:br/>
        <w:t>бейресми</w:t>
        <w:br/>
        <w:t>бейсауат, бейсауат жүру</w:t>
        <w:br/>
        <w:t>бейсаясат</w:t>
        <w:br/>
        <w:t>бейсаясаттық</w:t>
        <w:br/>
        <w:t>бейсбол</w:t>
        <w:br/>
        <w:t>бейсболшы</w:t>
        <w:br/>
        <w:t>бейсенбі</w:t>
        <w:br/>
        <w:t>бейсенбілік, бейсенбілігі</w:t>
        <w:br/>
        <w:t>бейтағат</w:t>
        <w:br/>
        <w:t>бейтаныс</w:t>
        <w:br/>
        <w:t>бейтаныстық, бейтаныстығы</w:t>
        <w:br/>
        <w:t>бейтап: бейтап болу</w:t>
        <w:br/>
        <w:t>бейтарап, бейтарап күй</w:t>
        <w:br/>
        <w:t>бейтарап аймақ</w:t>
        <w:br/>
        <w:t>бейтараптандыру</w:t>
        <w:br/>
        <w:t>бейтараптану, бейтараптанбау, бей-</w:t>
        <w:br/>
        <w:t>тараптанған</w:t>
        <w:br/>
        <w:t>бейтараптық, бейтараптығы</w:t>
        <w:br/>
        <w:t>бейтараптылық, бейтараптылығы</w:t>
        <w:br/>
        <w:t>бейтәртіп</w:t>
        <w:br/>
        <w:t>бейуаз, бейуаз адам</w:t>
        <w:br/>
        <w:t>бейуақ</w:t>
        <w:br/>
        <w:t>бейуақта</w:t>
        <w:br/>
        <w:t>бейуақыт</w:t>
        <w:br/>
        <w:t>бейуақытта</w:t>
        <w:br/>
        <w:t>бейхабар</w:t>
        <w:br/>
        <w:t>бейхабарлық, бейхабарлығы</w:t>
        <w:br/>
        <w:t>бейхал (халсыз, жайсыз)</w:t>
        <w:br/>
        <w:t>бейшара</w:t>
      </w:r>
    </w:p>
    <w:p>
      <w:r>
        <w:t>бейшаралану, бейшараланбау, бсй-</w:t>
        <w:br/>
        <w:t>шараланған</w:t>
        <w:br/>
        <w:t>бейшаралық, бейшаралығы</w:t>
        <w:br/>
        <w:t>бейім, бейімі</w:t>
        <w:br/>
        <w:t>бейімделгіш</w:t>
        <w:br/>
        <w:t>бейімделгіштік, бейімделгіштігі</w:t>
        <w:br/>
        <w:t>бейімделту, бейімделт, бейімделтті,</w:t>
        <w:br/>
        <w:t>бейімделтсе</w:t>
        <w:br/>
        <w:t>бейімделу</w:t>
        <w:br/>
        <w:t>бейімделушілік, бейімделушілігі</w:t>
        <w:br/>
        <w:t>бейімдену, бейімденбеу; бейімденген</w:t>
        <w:br/>
        <w:t>бейімдес</w:t>
        <w:br/>
        <w:t>бейімдестік, бейімдестігі</w:t>
        <w:br/>
        <w:t>бейімдесу, бейімдессе</w:t>
        <w:br/>
        <w:t>бейімдету</w:t>
        <w:br/>
        <w:t>бейімдеу</w:t>
        <w:br/>
        <w:t>бейімді</w:t>
        <w:br/>
        <w:t>бейімділік, бейімділігі</w:t>
        <w:br/>
        <w:t>бейімсіз</w:t>
        <w:br/>
        <w:t>бейімсіздік, бейімсіздігі</w:t>
        <w:br/>
        <w:t>бейіт, бейіті</w:t>
        <w:br/>
        <w:t>бек, бегі</w:t>
        <w:br/>
        <w:t>бек, бек жақсы</w:t>
        <w:br/>
        <w:t>бекас (қус)</w:t>
        <w:br/>
        <w:t>бекауыл, (көне, әск.) бекауылы</w:t>
        <w:br/>
        <w:t>бекауыл болу</w:t>
        <w:br/>
        <w:t>бекбике</w:t>
        <w:br/>
        <w:t>бекбикеш</w:t>
        <w:br/>
        <w:t>бекем</w:t>
        <w:br/>
        <w:t>бекемделу</w:t>
        <w:br/>
        <w:t>бекемдену, бекемденбеу, бекемденген</w:t>
        <w:br/>
        <w:t>бекемдесу, бекемдессе</w:t>
        <w:br/>
        <w:t>бекемдету</w:t>
        <w:br/>
        <w:t>бекемдеу</w:t>
        <w:br/>
        <w:t>бекемдік, бекемдігі</w:t>
        <w:br/>
        <w:t>бекер</w:t>
        <w:br/>
        <w:t>бекерге</w:t>
        <w:br/>
        <w:t>бекерден-бекер</w:t>
        <w:br/>
        <w:t>бекерлік, бекерлігі</w:t>
      </w:r>
    </w:p>
    <w:p>
      <w:r>
        <w:t>бекершілік, бекершілігі</w:t>
        <w:br/>
        <w:t>бекет, бекет ат</w:t>
        <w:br/>
        <w:t>бекетті</w:t>
        <w:br/>
        <w:t>бекеттік</w:t>
        <w:br/>
        <w:t>бекетші</w:t>
        <w:br/>
        <w:t>бекзада</w:t>
        <w:br/>
        <w:t>бекзадалық, бекзадалығы</w:t>
        <w:br/>
        <w:t>бекзат</w:t>
        <w:br/>
        <w:t>бекзаттану, бекзаттанбау, бекзат-</w:t>
        <w:br/>
        <w:t>танған</w:t>
        <w:br/>
        <w:t>бекзаттық, бекзаттығы</w:t>
        <w:br/>
        <w:t>бек-сұлтан, бек-сұлтанға</w:t>
        <w:br/>
        <w:t>бексіну, бексінбеу, бексінген</w:t>
        <w:br/>
        <w:t>бектік, бектігі</w:t>
        <w:br/>
        <w:t>беку, бекі, бекиді</w:t>
        <w:br/>
        <w:t>бекулі</w:t>
        <w:br/>
        <w:t>бекше</w:t>
        <w:br/>
        <w:t>бекшіл</w:t>
        <w:br/>
        <w:t>бекі, бекісі шығу</w:t>
        <w:br/>
        <w:t>бекілу</w:t>
        <w:br/>
        <w:t>бекім, бекімін айту</w:t>
        <w:br/>
        <w:t>бекіндіру</w:t>
        <w:br/>
        <w:t>БАСП</w:t>
        <w:br/>
        <w:t>105</w:t>
        <w:br/>
        <w:t>БАСЫ</w:t>
        <w:br/>
        <w:t>баспалы, баспалы сырнай</w:t>
        <w:br/>
        <w:t>баспана</w:t>
        <w:br/>
        <w:t>баспаналату</w:t>
        <w:br/>
        <w:t>баспаналау</w:t>
        <w:br/>
        <w:t>баспаналы</w:t>
      </w:r>
    </w:p>
    <w:p>
      <w:r>
        <w:t>баспанасыз</w:t>
        <w:br/>
        <w:t>баспанасыздық, баспанасыздығы</w:t>
        <w:br/>
        <w:t>баспасөз, баспасөз агенттігі</w:t>
        <w:br/>
        <w:t>баспасөздік</w:t>
        <w:br/>
        <w:t>баспахана</w:t>
        <w:br/>
        <w:t>баспаханашы</w:t>
        <w:br/>
        <w:t>баспашы</w:t>
        <w:br/>
        <w:t>бассалушылық, бассалушылығы</w:t>
        <w:br/>
        <w:t>бассауға, бассауға сұрау</w:t>
        <w:br/>
        <w:t>бассауғалау</w:t>
        <w:br/>
        <w:t>бассейн, бассейнге, бассейні</w:t>
        <w:br/>
        <w:t>бас-сирақ, бас-сирақ үйіту</w:t>
        <w:br/>
        <w:t>бассүйексіздер (зоол.)</w:t>
        <w:br/>
        <w:t>бассыз</w:t>
        <w:br/>
        <w:t>бассыздық, бассыздығы</w:t>
        <w:br/>
        <w:t>баста, әу баста</w:t>
        <w:br/>
        <w:t>бастақ</w:t>
        <w:br/>
        <w:t>басталас, басталас болу</w:t>
        <w:br/>
        <w:t>басталу</w:t>
        <w:br/>
        <w:t>бастама</w:t>
        <w:br/>
        <w:t>бастама, бастама баланс</w:t>
        <w:br/>
        <w:t>бастама, бастама етік</w:t>
        <w:br/>
        <w:t>бастамалық</w:t>
        <w:br/>
        <w:t>бастамалылық, бастамалылығы</w:t>
        <w:br/>
        <w:t>бастамашы</w:t>
        <w:br/>
        <w:t>бастамашыл</w:t>
        <w:br/>
        <w:t>бастамашылдық, бастамашылдығы</w:t>
        <w:br/>
        <w:t>бастан (көне)</w:t>
        <w:br/>
        <w:t>бастан-аяқ</w:t>
        <w:br/>
        <w:t>бастандыру</w:t>
        <w:br/>
        <w:t>бастану, бастанбау, бастанғап</w:t>
        <w:br/>
        <w:t>бастаңғы</w:t>
      </w:r>
    </w:p>
    <w:p>
      <w:r>
        <w:t>бастаңғылас</w:t>
        <w:br/>
        <w:t>бастапқы, бастапқы жылдамдық</w:t>
        <w:br/>
        <w:t>бастапқы күй</w:t>
        <w:br/>
        <w:t>бастапқыда</w:t>
        <w:br/>
        <w:t>бастапқыдай</w:t>
        <w:br/>
        <w:t>бастартушылық, бастартушылығы</w:t>
        <w:br/>
        <w:t>бастас, бастас адам</w:t>
        <w:br/>
        <w:t>бастасу, бастасса</w:t>
        <w:br/>
        <w:t>бастаттыру</w:t>
        <w:br/>
        <w:t>бастату</w:t>
        <w:br/>
        <w:t>бастау</w:t>
        <w:br/>
        <w:t>бастаудай</w:t>
        <w:br/>
        <w:t>бастаулы, бастаулы жер</w:t>
        <w:br/>
        <w:t>бастаушы</w:t>
        <w:br/>
        <w:t>бастауыш (лил26.)</w:t>
        <w:br/>
        <w:t>бастауыш, бастауышы</w:t>
        <w:br/>
        <w:t>бастауыш мектеп</w:t>
        <w:br/>
        <w:t>бастауыш мүше (лингв.)</w:t>
        <w:br/>
        <w:t>бастауыштық</w:t>
        <w:br/>
        <w:t>бастиек, бастиегі</w:t>
        <w:br/>
        <w:t>бастион, бастионға</w:t>
        <w:br/>
        <w:t>бастоғыз (әтін.)</w:t>
        <w:br/>
        <w:t>басты, басты мәселе</w:t>
        <w:br/>
        <w:t>басты-басты</w:t>
        <w:br/>
        <w:t>бастығу, бастық, бастығады</w:t>
        <w:br/>
        <w:t>бастығырылу</w:t>
        <w:br/>
        <w:t>бастық, бастығы</w:t>
        <w:br/>
        <w:t>бастықсыз</w:t>
        <w:br/>
        <w:t>бастықсыну, бастықсынбау, бас-</w:t>
        <w:br/>
        <w:t>тықсынған</w:t>
        <w:br/>
        <w:t>бастықсу, бастықсы, бастықсиды</w:t>
        <w:br/>
        <w:t>бастықтық, бастықтығы</w:t>
        <w:br/>
        <w:t>бастықтыру</w:t>
        <w:br/>
        <w:t>бастырғы</w:t>
      </w:r>
    </w:p>
    <w:p>
      <w:r>
        <w:t>бастырма, бастырма салу</w:t>
        <w:br/>
        <w:t>бастырмалату</w:t>
        <w:br/>
        <w:t>бастырмалау</w:t>
        <w:br/>
        <w:t>бастыру</w:t>
        <w:br/>
        <w:t>бастырушы</w:t>
        <w:br/>
        <w:t>бастырық, бастырығы</w:t>
        <w:br/>
        <w:t>бастырық ағаш</w:t>
        <w:br/>
        <w:t>бастырым (ауылшар.)</w:t>
        <w:br/>
        <w:t>бастырысу</w:t>
        <w:br/>
        <w:t>басу, басса</w:t>
        <w:br/>
        <w:t>басулы</w:t>
        <w:br/>
        <w:t>басулық</w:t>
        <w:br/>
        <w:t>басушы</w:t>
        <w:br/>
        <w:t>басұрман, басұрманға</w:t>
        <w:br/>
        <w:t>басшы</w:t>
        <w:br/>
        <w:t>басшылық, басшылығы</w:t>
        <w:br/>
        <w:t>басшысыз</w:t>
        <w:br/>
        <w:t>басыбайлы</w:t>
        <w:br/>
        <w:t>басыбайлылық, басыбайлылығы</w:t>
        <w:br/>
        <w:t>басыбалды (қауын)</w:t>
        <w:br/>
        <w:t>басыбүтін, басыбүтін бере салу</w:t>
        <w:br/>
        <w:t>басы-көзіне, басы-көзіне қарамай</w:t>
        <w:br/>
        <w:t>басы-қасында</w:t>
        <w:br/>
        <w:t>басылу</w:t>
        <w:br/>
        <w:t>БАРҚ 102 Арш</w:t>
        <w:br/>
        <w:t>барқ, барқ ету бармақтай</w:t>
        <w:br/>
        <w:t>бармақтау</w:t>
        <w:br/>
        <w:t>барқадар, барқадар таппау</w:t>
        <w:br/>
        <w:t>барқадарлы</w:t>
        <w:br/>
        <w:t>барқадарынша</w:t>
        <w:br/>
        <w:t>барқан, барқанға</w:t>
        <w:br/>
        <w:t>барқанды</w:t>
        <w:br/>
        <w:t>барқылдақ</w:t>
        <w:br/>
        <w:t>барқылдату</w:t>
        <w:br/>
        <w:t>барқылдау</w:t>
        <w:br/>
        <w:t>барқын (өс.), барқынға</w:t>
      </w:r>
    </w:p>
    <w:p>
      <w:r>
        <w:t>барқын, барқын тарту</w:t>
        <w:br/>
        <w:t>барқын, барқын жер</w:t>
        <w:br/>
        <w:t>барқындану, барқындандау, бар-</w:t>
        <w:br/>
        <w:t>қынданған</w:t>
        <w:br/>
        <w:t>барқынды</w:t>
        <w:br/>
        <w:t>барқырасу, барқырасса</w:t>
        <w:br/>
        <w:t>барқырату</w:t>
        <w:br/>
        <w:t>барқырау</w:t>
        <w:br/>
        <w:t>барқырауық</w:t>
        <w:br/>
        <w:t>барқыт</w:t>
        <w:br/>
        <w:t>барқытағаш (өс.)</w:t>
        <w:br/>
        <w:t>барқытгүл (өс.)</w:t>
        <w:br/>
        <w:t>барқыттай</w:t>
        <w:br/>
        <w:t>барқытталу</w:t>
        <w:br/>
        <w:t>барқыттану, барқыттанбау, бар-</w:t>
        <w:br/>
        <w:t>қыттанган</w:t>
        <w:br/>
        <w:t>барқкыттату</w:t>
        <w:br/>
        <w:t>барқыттау</w:t>
        <w:br/>
        <w:t>барқытша (көбелек)</w:t>
        <w:br/>
        <w:t>барқытшөп (өс.), барқытшөбі</w:t>
        <w:br/>
        <w:t>барлампаз</w:t>
        <w:br/>
        <w:t>барлампаздық, барлампаздығы</w:t>
        <w:br/>
        <w:t>барлану, барланбау, барланған</w:t>
        <w:br/>
        <w:t>барласу, барласса</w:t>
        <w:br/>
        <w:t>барлату</w:t>
        <w:br/>
        <w:t>барлау</w:t>
        <w:br/>
        <w:t>барлаушы</w:t>
        <w:br/>
        <w:t>барлаушылық, барлаушылығы</w:t>
        <w:br/>
        <w:t>барлығу, барлық, барлығады</w:t>
        <w:br/>
        <w:t>барлығыцқы</w:t>
        <w:br/>
        <w:t>барлы-жоқты</w:t>
        <w:br/>
        <w:t>барлық, барлығы</w:t>
        <w:br/>
        <w:t>барлық әлем</w:t>
        <w:br/>
        <w:t>барлықтыру</w:t>
        <w:br/>
        <w:t>бармақ, бармағы</w:t>
        <w:br/>
        <w:t>бармақ елі</w:t>
        <w:br/>
        <w:t>бармақ басты, көз қысты</w:t>
        <w:br/>
        <w:t>бармақнан (тагам), бармақнанға</w:t>
        <w:br/>
        <w:t>бармен, барменге</w:t>
        <w:br/>
        <w:t>барограф (астр.), барографқа, ба-</w:t>
        <w:br/>
        <w:t>рографы</w:t>
        <w:br/>
        <w:t>барокамера</w:t>
        <w:br/>
        <w:t>барокко (өнер), бароккоға, барок-</w:t>
        <w:br/>
        <w:t>косы</w:t>
        <w:br/>
        <w:t>барометр, барометрге, баромстрі</w:t>
        <w:br/>
        <w:t>барон, баронға</w:t>
        <w:br/>
        <w:t>барондық</w:t>
        <w:br/>
        <w:t>баронесса</w:t>
        <w:br/>
        <w:t>бароскоп (физ.), бароскопқа, барос-</w:t>
        <w:br/>
        <w:t>копы</w:t>
        <w:br/>
        <w:t>баротерапия (мед.)</w:t>
        <w:br/>
        <w:t>баротроптық /физ.)</w:t>
        <w:br/>
        <w:t>барпыл</w:t>
        <w:br/>
        <w:t>барпылдау</w:t>
        <w:br/>
        <w:t>барраж (тау-кен), барражға, бар-</w:t>
        <w:br/>
        <w:t>ражы</w:t>
        <w:br/>
        <w:t>баррель (олшем), баррельге, баррелі</w:t>
        <w:br/>
        <w:t>баррикада</w:t>
        <w:br/>
        <w:t>баррикадалау</w:t>
        <w:br/>
        <w:t>барсазан (зоол.), барсазанға</w:t>
      </w:r>
    </w:p>
    <w:p>
      <w:r>
        <w:t>барсакелмес (алыс)</w:t>
        <w:br/>
        <w:t>барсиса (діни)</w:t>
        <w:br/>
        <w:t>барт, барт бет</w:t>
        <w:br/>
        <w:t>бартер (экон.)</w:t>
        <w:br/>
        <w:t>бартиту, бартит, бартитты, бар-</w:t>
        <w:br/>
        <w:t>титса</w:t>
        <w:br/>
        <w:t>бартию, барти, бартияды, бартиюы</w:t>
        <w:br/>
        <w:t>бартоқал (жерг., лимон)</w:t>
        <w:br/>
        <w:t>бартылдату</w:t>
        <w:br/>
        <w:t>бартылдау</w:t>
        <w:br/>
        <w:t>бару</w:t>
        <w:br/>
        <w:t>барушы</w:t>
        <w:br/>
        <w:t>барұңғар (әск.)</w:t>
        <w:br/>
        <w:t>барша, барша жұрт</w:t>
        <w:br/>
        <w:t>баршы (көне)</w:t>
        <w:br/>
        <w:t>баршылық, баршылығы</w:t>
        <w:br/>
        <w:t>баршын (мата), баршынға</w:t>
        <w:br/>
        <w:t>баршын, баршын бүркіт</w:t>
        <w:br/>
        <w:t>баршын тарту</w:t>
        <w:br/>
        <w:t>баршынғгүл (ос.)</w:t>
        <w:br/>
        <w:t>баршина</w:t>
        <w:br/>
        <w:t>баршиналық</w:t>
        <w:br/>
        <w:t>барықтыру</w:t>
        <w:br/>
        <w:t>барылдақ, барылдақ қоңыз</w:t>
        <w:br/>
        <w:t>БЕЙБ</w:t>
        <w:br/>
        <w:t>112</w:t>
        <w:br/>
        <w:t>БЕЙП</w:t>
        <w:br/>
        <w:t>бейбастақ, бейбастағы</w:t>
        <w:br/>
        <w:t>бейбастақтық, бейбастақтығы</w:t>
        <w:br/>
        <w:t>бейбастық, бейбастығы</w:t>
        <w:br/>
        <w:t>бейбауырмал</w:t>
        <w:br/>
        <w:t>бейбауырмалдық, бейбауырмалдығы</w:t>
        <w:br/>
        <w:t>бейберекет</w:t>
        <w:br/>
        <w:t>бейберекетсіздік, бейберекетсіздігі</w:t>
        <w:br/>
        <w:t>бейберекеттік, бейберексттігі</w:t>
        <w:br/>
        <w:t>бейбіт</w:t>
        <w:br/>
        <w:t>бейбітсүйгіш</w:t>
        <w:br/>
        <w:t>бейбітшіл</w:t>
        <w:br/>
        <w:t>бейбітшілдік</w:t>
        <w:br/>
        <w:t>бейбітшілік, бейбітшілігі</w:t>
        <w:br/>
        <w:t>бейдауа</w:t>
        <w:br/>
        <w:t>бейдармен, бейдәрмен болу</w:t>
        <w:br/>
        <w:t>бейжай</w:t>
        <w:br/>
        <w:t>бейжайлық, бейжайлығы</w:t>
        <w:br/>
        <w:t>бейжосық</w:t>
        <w:br/>
        <w:t>бейкүнә</w:t>
        <w:br/>
        <w:t>бейкүнәлік, бейкүнәлігі</w:t>
      </w:r>
    </w:p>
    <w:p>
      <w:r>
        <w:t>бейкүнәмсу, бейкүнәмсі, бейкүнәм-</w:t>
        <w:br/>
        <w:t>сиді</w:t>
        <w:br/>
        <w:t>бейқадар</w:t>
        <w:br/>
        <w:t>бейқадір</w:t>
        <w:br/>
        <w:t>бейқам</w:t>
        <w:br/>
        <w:t>бейқамдық, бейқамдығы</w:t>
        <w:br/>
        <w:t>бейқамсу, бейқамсы, бейқамсиды</w:t>
        <w:br/>
        <w:t>бейқарар</w:t>
        <w:br/>
        <w:t>бейқисап</w:t>
        <w:br/>
        <w:t>бейқуат</w:t>
        <w:br/>
        <w:t>бейқұлық, бейқұлыққа түспеу</w:t>
        <w:br/>
        <w:t>бейқұт</w:t>
        <w:br/>
        <w:t>бейлаж</w:t>
        <w:br/>
        <w:t>беймағлұм</w:t>
        <w:br/>
        <w:t>беймағына</w:t>
        <w:br/>
        <w:t>беймаза</w:t>
        <w:br/>
        <w:t>беймазалану, беймазаланбау, бейма-</w:t>
        <w:br/>
        <w:t>заланған</w:t>
        <w:br/>
        <w:t>беймазалату</w:t>
        <w:br/>
        <w:t>беймазалау</w:t>
        <w:br/>
        <w:t>беймазалы</w:t>
        <w:br/>
        <w:t>беймазалық, беймазалығы</w:t>
        <w:br/>
        <w:t>беймар, беймар болу</w:t>
        <w:br/>
        <w:t>беймарал (жерг.)</w:t>
        <w:br/>
        <w:t>беймәлім</w:t>
        <w:br/>
        <w:t>беймезгіл</w:t>
        <w:br/>
        <w:t>бейморальдық</w:t>
        <w:br/>
        <w:t>бейнамаз</w:t>
        <w:br/>
        <w:t>бейнауа</w:t>
        <w:br/>
        <w:t>бейне, жиынтық бейне</w:t>
        <w:br/>
        <w:t>бейне (шыл.), бейне бір</w:t>
        <w:br/>
        <w:t>бейнебақылау</w:t>
        <w:br/>
        <w:t>бейнежазба</w:t>
        <w:br/>
        <w:t>бейнекамера</w:t>
        <w:br/>
        <w:t>бейнеклип, бейнеклипі</w:t>
        <w:br/>
        <w:t>бейне-келбет</w:t>
        <w:br/>
        <w:t>бейнелеме</w:t>
      </w:r>
    </w:p>
    <w:p>
      <w:r>
        <w:t>бейнелену, бейнеленбеу, бейнеленген</w:t>
        <w:br/>
        <w:t>бейнелес</w:t>
        <w:br/>
        <w:t>бейнелету</w:t>
        <w:br/>
        <w:t>бейнелеу, бейнелеу өнері</w:t>
        <w:br/>
        <w:t>бейнелеуші</w:t>
        <w:br/>
        <w:t>бейнелеуіш, бейнелеуіш сөз (лингв.)</w:t>
        <w:br/>
        <w:t>бейнелі</w:t>
        <w:br/>
        <w:t>бейнелік, бейнелігі</w:t>
        <w:br/>
        <w:t>бейнелілік, бейнелілігі</w:t>
        <w:br/>
        <w:t>бейнематериал</w:t>
        <w:br/>
        <w:t>бейнемәслихат</w:t>
        <w:br/>
        <w:t>бейнеөнім</w:t>
        <w:br/>
        <w:t>бейнеролик, бейнеролигі</w:t>
        <w:br/>
        <w:t>бейнесіз</w:t>
        <w:br/>
        <w:t>бейнесіздік, бейнесіздігі</w:t>
        <w:br/>
        <w:t>бейнет</w:t>
        <w:br/>
        <w:t>бейнетаспа</w:t>
        <w:br/>
        <w:t>бейнеткер</w:t>
        <w:br/>
        <w:t>бейнеткерлік, бейнеткерлігі</w:t>
        <w:br/>
        <w:t>бейнетқор</w:t>
        <w:br/>
        <w:t>бейнетқорлық, бейнетқорлығы</w:t>
        <w:br/>
        <w:t>бейнетсіз</w:t>
        <w:br/>
        <w:t>бейнетсіздік, бейнетсіздігі</w:t>
        <w:br/>
        <w:t>бейнеттендіру</w:t>
        <w:br/>
        <w:t>бейнеттену, бейнеттенбеу, бейнет-</w:t>
        <w:br/>
        <w:t>тепген</w:t>
        <w:br/>
        <w:t>бейнетті</w:t>
        <w:br/>
        <w:t>бейнетшіл</w:t>
        <w:br/>
        <w:t>бейнетшілік, бейнетшілігі</w:t>
        <w:br/>
        <w:t>бейнеу</w:t>
        <w:br/>
        <w:t>бейнеусіз</w:t>
        <w:br/>
        <w:t>бейнешілік, бейнешілігі</w:t>
        <w:br/>
        <w:t>бейопа</w:t>
        <w:br/>
        <w:t>бейопалық</w:t>
        <w:br/>
        <w:t>бейпайда</w:t>
        <w:br/>
        <w:t>бейпартиялық</w:t>
        <w:br/>
        <w:t>бейпарық</w:t>
        <w:br/>
        <w:t>бейпәруа (көне)</w:t>
        <w:br/>
        <w:t>бейперзент</w:t>
      </w:r>
    </w:p>
    <w:p>
      <w:r>
        <w:t>БЕТО 118 БИЛА</w:t>
        <w:br/>
        <w:t>беторамал библиографиялық</w:t>
        <w:br/>
        <w:t>бетпақ, бетпағы библиолог, библиологке, библиологі</w:t>
        <w:br/>
        <w:t>бетпақтай библия</w:t>
        <w:br/>
        <w:t>бетпақтану, бетпақтанбау, бетпақ- би-болыс</w:t>
        <w:br/>
        <w:t>танған бибі</w:t>
        <w:br/>
        <w:t>бетпақтық, бетпақтығы биғат, биғат ету</w:t>
        <w:br/>
        <w:t>бетпе-бет бида</w:t>
        <w:br/>
        <w:t>бетперде (маска)</w:t>
        <w:br/>
        <w:t>бет-пішін, бет-пішінге</w:t>
        <w:br/>
        <w:t>бетсіз</w:t>
        <w:br/>
        <w:t>бетсіздік, бетсіздігі</w:t>
        <w:br/>
        <w:t>бетте, айтқан бетте</w:t>
        <w:br/>
        <w:t>салған бетте</w:t>
        <w:br/>
        <w:t>беттеме</w:t>
        <w:br/>
        <w:t>беттемеу</w:t>
        <w:br/>
        <w:t>беттену, беттенбеу, беттенген</w:t>
        <w:br/>
        <w:t>беттестіру</w:t>
        <w:br/>
        <w:t>беттестірілу</w:t>
        <w:br/>
        <w:t>беттесу, беттессе</w:t>
        <w:br/>
        <w:t>беттету</w:t>
        <w:br/>
        <w:t>беттеу</w:t>
        <w:br/>
        <w:t>беттеуші</w:t>
        <w:br/>
        <w:t>беттопырақ, қабірдің беттопырағы</w:t>
        <w:br/>
        <w:t>бетті</w:t>
        <w:br/>
        <w:t>беттік, беттік қысым (тех.)</w:t>
        <w:br/>
        <w:t>беттілік, беттілігі</w:t>
        <w:br/>
        <w:t>бетше</w:t>
        <w:br/>
        <w:t>беті-қолы</w:t>
        <w:br/>
        <w:t>бетімен, бетімен кету</w:t>
        <w:br/>
        <w:t>бетімен-бет (толы)</w:t>
        <w:br/>
        <w:t>беу (09.), беу, қарағым</w:t>
        <w:br/>
        <w:t>беу, шіркіп</w:t>
      </w:r>
    </w:p>
    <w:p>
      <w:r>
        <w:t>беу-беу</w:t>
        <w:br/>
        <w:t>беу-беулеу</w:t>
        <w:br/>
        <w:t>бешпент</w:t>
        <w:br/>
        <w:t>бешпентті</w:t>
        <w:br/>
        <w:t>бешпентшең</w:t>
        <w:br/>
        <w:t>беяпар, беяпар болу</w:t>
        <w:br/>
        <w:t>би</w:t>
        <w:br/>
        <w:t>би, би билеу</w:t>
        <w:br/>
        <w:t>биабан (көне), биабанға</w:t>
        <w:br/>
        <w:t>биасыл</w:t>
        <w:br/>
        <w:t>бибатима</w:t>
        <w:br/>
        <w:t>бибатпа</w:t>
        <w:br/>
        <w:t>биатлон, биатлонға</w:t>
        <w:br/>
        <w:t>биатлоншы</w:t>
        <w:br/>
        <w:t>библиограф</w:t>
        <w:br/>
        <w:t>библиография</w:t>
        <w:br/>
        <w:t>бидай, бидай көже</w:t>
        <w:br/>
        <w:t>Бидайбасы (шоқжұлдыз)</w:t>
        <w:br/>
        <w:t>бидайдай</w:t>
        <w:br/>
        <w:t>бидайлы, бидайлы алқап</w:t>
        <w:br/>
        <w:t>бидайлық</w:t>
        <w:br/>
        <w:t>бидайы, бидайы мата</w:t>
        <w:br/>
        <w:t>бидайық (өс.), бидайығы</w:t>
        <w:br/>
        <w:t>бидайық (қус), бидайығы</w:t>
        <w:br/>
        <w:t>бидайықтай</w:t>
        <w:br/>
        <w:t>бидайықты</w:t>
        <w:br/>
        <w:t>бидайылану, бидайыланбау, би-</w:t>
        <w:br/>
        <w:t>дайыланған</w:t>
        <w:br/>
        <w:t>бидайылау</w:t>
        <w:br/>
        <w:t>бидайылы, бидайылы жастық</w:t>
        <w:br/>
        <w:t>бие, бие сауу</w:t>
        <w:br/>
        <w:t>биебайлар (этн.)</w:t>
        <w:br/>
        <w:t>биебау (ос.)</w:t>
        <w:br/>
        <w:t>биебау</w:t>
        <w:br/>
        <w:t>биедей</w:t>
        <w:br/>
        <w:t>биеемшек (ос.), биеемшегі</w:t>
      </w:r>
    </w:p>
    <w:p>
      <w:r>
        <w:t>биеемшек</w:t>
        <w:br/>
        <w:t>биеемшектену, биеемшектенбеу,</w:t>
        <w:br/>
        <w:t>биеемшектенген</w:t>
        <w:br/>
        <w:t>биекөнек,биекөнегі</w:t>
        <w:br/>
        <w:t>биеқарын (өс.), бисқарынға</w:t>
        <w:br/>
        <w:t>биесауым, биесауым уақыт</w:t>
        <w:br/>
        <w:t>биеше</w:t>
        <w:br/>
        <w:t>биеші</w:t>
        <w:br/>
        <w:t>бизар</w:t>
        <w:br/>
        <w:t>бизнес, бизнеске, бизнесі</w:t>
        <w:br/>
        <w:t>бизнесмен, бизнесменге</w:t>
        <w:br/>
        <w:t>бизнестік</w:t>
        <w:br/>
        <w:t>бизон, бизонға</w:t>
        <w:br/>
        <w:t>бике</w:t>
        <w:br/>
        <w:t>бикеш</w:t>
        <w:br/>
        <w:t>бикарбонат</w:t>
        <w:br/>
        <w:t>биқасап, биқасабы</w:t>
        <w:br/>
        <w:t>биқат</w:t>
        <w:br/>
        <w:t>биқисап, биқисабы</w:t>
        <w:br/>
        <w:t>би-қожа</w:t>
        <w:br/>
        <w:t>билаж</w:t>
        <w:br/>
        <w:t>БЕКІ</w:t>
        <w:br/>
        <w:t>114 БЕЛД</w:t>
        <w:br/>
        <w:t>бекінту, бекінт, бекінтті, бекінтсе</w:t>
        <w:br/>
        <w:t>бекіну, бекінбеу, бекінген</w:t>
        <w:br/>
        <w:t>бекінулі</w:t>
        <w:br/>
        <w:t>бекініс</w:t>
        <w:br/>
        <w:t>бекіністі, бекіністі мекен</w:t>
        <w:br/>
        <w:t>бекіністік, бекіпістік құрылыс</w:t>
        <w:br/>
        <w:t>бекінісу, бекініссе</w:t>
        <w:br/>
        <w:t>бекіре (балық)</w:t>
        <w:br/>
        <w:t>бекіредей</w:t>
        <w:br/>
        <w:t>бекіреше</w:t>
        <w:br/>
        <w:t>бекісу, бекіссе</w:t>
        <w:br/>
        <w:t>бекіткен: бекіткеннің суы</w:t>
        <w:br/>
        <w:t>бекіткізу, бекіткізсе, бекіткізші</w:t>
        <w:br/>
        <w:t>бекіткіш</w:t>
        <w:br/>
        <w:t>бекітпе, бекітпе орнату</w:t>
        <w:br/>
        <w:t>бекіту</w:t>
        <w:br/>
        <w:t>бекітулі</w:t>
        <w:br/>
        <w:t>бекітусіз</w:t>
        <w:br/>
        <w:t>бекітім</w:t>
        <w:br/>
        <w:t>бекітісу, бекітіссе, бекітісші</w:t>
        <w:br/>
        <w:t>бел, бел алу</w:t>
        <w:br/>
        <w:t>бел асу</w:t>
      </w:r>
    </w:p>
    <w:p>
      <w:r>
        <w:t>бел атасы</w:t>
        <w:br/>
        <w:t>бел байлау</w:t>
        <w:br/>
        <w:t>бел бала</w:t>
        <w:br/>
        <w:t>бел босату</w:t>
        <w:br/>
        <w:t>белбуу</w:t>
        <w:br/>
        <w:t>бел бүгу</w:t>
        <w:br/>
        <w:t>бел жазу</w:t>
        <w:br/>
        <w:t>бел көрсету</w:t>
        <w:br/>
        <w:t>бел көру</w:t>
        <w:br/>
        <w:t>бел қайысу</w:t>
        <w:br/>
        <w:t>бел құда</w:t>
        <w:br/>
        <w:t>бел ортасы</w:t>
        <w:br/>
        <w:t>бел омыртқа (анат.)</w:t>
        <w:br/>
        <w:t>бел тартқызу</w:t>
        <w:br/>
        <w:t>бел шешу</w:t>
        <w:br/>
        <w:t>белағаш</w:t>
        <w:br/>
        <w:t>беларық, беларығы</w:t>
        <w:br/>
        <w:t>белбайлаушылық, белбайлаушы-</w:t>
        <w:br/>
        <w:t>лығы</w:t>
        <w:br/>
        <w:t>белбау (киіз үйдің бауы)</w:t>
        <w:br/>
        <w:t>бел-белес</w:t>
        <w:br/>
        <w:t>бел-беткей</w:t>
        <w:br/>
        <w:t>белбеу</w:t>
        <w:br/>
        <w:t>белбеудей</w:t>
        <w:br/>
        <w:t>белбеулену, белбеуленбеу, белбеу-</w:t>
        <w:br/>
        <w:t>ленген</w:t>
        <w:br/>
        <w:t>белбеулеу</w:t>
        <w:br/>
        <w:t>белбеулі</w:t>
        <w:br/>
        <w:t>белбеусоқ (ойын), белбеусоғы</w:t>
        <w:br/>
        <w:t>белбеусіз</w:t>
        <w:br/>
        <w:t>белбүрме</w:t>
        <w:br/>
        <w:t>белбеутастамақ (ойын), белбеутас-</w:t>
        <w:br/>
        <w:t>тамағы</w:t>
        <w:br/>
        <w:t>белбеуше</w:t>
        <w:br/>
        <w:t>белгі, белгі беру</w:t>
        <w:br/>
        <w:t>белгілену, белгіленбеу, белгіленген</w:t>
        <w:br/>
        <w:t>белгілеме</w:t>
        <w:br/>
        <w:t>белгілесу, белгілессе</w:t>
        <w:br/>
        <w:t>белгілеткізу, белгілеткізсе, белгі-</w:t>
        <w:br/>
        <w:t>леткізші</w:t>
      </w:r>
    </w:p>
    <w:p>
      <w:r>
        <w:t>белгілеттіру</w:t>
        <w:br/>
        <w:t>белгілету</w:t>
        <w:br/>
        <w:t>белгілеу</w:t>
        <w:br/>
        <w:t>белгілеулі</w:t>
        <w:br/>
        <w:t>белгілі, белгілі бір</w:t>
        <w:br/>
        <w:t>белгілік, белгілігі</w:t>
        <w:br/>
        <w:t>белгісіз</w:t>
        <w:br/>
        <w:t>белгісіздік, белгісіздігі</w:t>
        <w:br/>
        <w:t>белгіше</w:t>
        <w:br/>
        <w:t>белде: я келде, я белде</w:t>
        <w:br/>
        <w:t>белдегер</w:t>
        <w:br/>
        <w:t>белдем</w:t>
        <w:br/>
        <w:t>белдеме, белдеме омыртқа</w:t>
        <w:br/>
        <w:t>белдемпая</w:t>
        <w:br/>
        <w:t>белдемше</w:t>
        <w:br/>
        <w:t>белдемшелі</w:t>
        <w:br/>
        <w:t>белдену, белденбеу, белденген</w:t>
        <w:br/>
        <w:t>белдескізу, белдескізсе, белдес-</w:t>
        <w:br/>
        <w:t>кізші</w:t>
        <w:br/>
        <w:t>белдестіру</w:t>
        <w:br/>
        <w:t>белдесу, белдессе</w:t>
        <w:br/>
        <w:t>белдеу, белдеу арқан</w:t>
        <w:br/>
        <w:t>белдеу-белдеу</w:t>
        <w:br/>
        <w:t>белдеудей</w:t>
        <w:br/>
        <w:t>белдеуқұрт (зоол.)</w:t>
        <w:br/>
        <w:t>белдеулену, белдеуленбеу, белдеу-</w:t>
        <w:br/>
        <w:t>ленген</w:t>
        <w:br/>
        <w:t>белдеулету</w:t>
        <w:br/>
        <w:t>белдеулеу</w:t>
        <w:br/>
        <w:t>белдеулі</w:t>
        <w:br/>
        <w:t>белдеулік, белдеулік уақыт</w:t>
        <w:br/>
        <w:t>белдеусіз</w:t>
        <w:br/>
        <w:t>белдеуше</w:t>
        <w:br/>
        <w:t>белді</w:t>
      </w:r>
    </w:p>
    <w:p>
      <w:r>
        <w:t>БОЛД 123 Бопы</w:t>
        <w:br/>
        <w:t>болдыру болу</w:t>
        <w:br/>
        <w:t>болеро, болероға, болеросы болым, болымы жоқ</w:t>
        <w:br/>
        <w:t>болжағыш болымды</w:t>
        <w:br/>
        <w:t>болжағыштық, болжағыштығы болымсақ, болымсағы</w:t>
        <w:br/>
        <w:t>болжал болымсыз</w:t>
        <w:br/>
        <w:t>болжалдасу, болжалдасса</w:t>
        <w:br/>
        <w:t>болжалдату</w:t>
        <w:br/>
        <w:t>болжалдау</w:t>
        <w:br/>
        <w:t>болжалды</w:t>
        <w:br/>
        <w:t>болжалдық, болжалдық сан</w:t>
        <w:br/>
        <w:t>болжалсыз</w:t>
        <w:br/>
        <w:t>болжалу</w:t>
        <w:br/>
        <w:t>болжам</w:t>
        <w:br/>
        <w:t>болжама</w:t>
        <w:br/>
        <w:t>болжамдау</w:t>
        <w:br/>
        <w:t>болжамды</w:t>
        <w:br/>
        <w:t>болжамдық</w:t>
        <w:br/>
        <w:t>болжамдылық, болжамдылығы</w:t>
        <w:br/>
        <w:t>болжамсыз</w:t>
        <w:br/>
        <w:t>болжамшы</w:t>
        <w:br/>
        <w:t>болжану, болжанбау, болжанған</w:t>
        <w:br/>
        <w:t>болжасу, болжасса</w:t>
        <w:br/>
        <w:t>болжату</w:t>
        <w:br/>
        <w:t>болжау</w:t>
        <w:br/>
        <w:t>болжаулы</w:t>
        <w:br/>
        <w:t>болжаусыз</w:t>
        <w:br/>
        <w:t>болжаушы</w:t>
        <w:br/>
        <w:t>болжаушылық, болжаушылығы</w:t>
        <w:br/>
        <w:t>болжыр</w:t>
        <w:br/>
        <w:t>болжырату</w:t>
        <w:br/>
        <w:t>болжырау</w:t>
        <w:br/>
        <w:t>боливиялық</w:t>
        <w:br/>
        <w:t>болид, болидке, болиді</w:t>
        <w:br/>
        <w:t>болмаса: тым болмаса</w:t>
        <w:br/>
        <w:t>болмашы</w:t>
      </w:r>
    </w:p>
    <w:p>
      <w:r>
        <w:t>болмыс</w:t>
        <w:br/>
        <w:t>болмыс-бітім, болмыс-бітімі</w:t>
        <w:br/>
        <w:t>болпаң</w:t>
        <w:br/>
        <w:t>болп-болп, болп-болл ету</w:t>
        <w:br/>
        <w:t>болпиту, болпит, болпитты, бол-</w:t>
        <w:br/>
        <w:t>питса</w:t>
        <w:br/>
        <w:t>болпию, болпи, болпияды, бол-</w:t>
        <w:br/>
        <w:t>пиюы</w:t>
        <w:br/>
        <w:t>болпылдату</w:t>
        <w:br/>
        <w:t>болпылдау</w:t>
        <w:br/>
        <w:t>болпылдақ</w:t>
        <w:br/>
        <w:t>болпыш (кене)</w:t>
        <w:br/>
        <w:t>болт, болтқа, болты</w:t>
        <w:br/>
        <w:t>болымсыздық, болымсыздығы</w:t>
        <w:br/>
        <w:t>болып-толу</w:t>
        <w:br/>
        <w:t>болыс, болысы</w:t>
        <w:br/>
        <w:t>болыскей, болыскей төсек</w:t>
        <w:br/>
        <w:t>болысқызу, болысқызса, болыс-</w:t>
        <w:br/>
        <w:t>қызшы</w:t>
        <w:br/>
        <w:t>болыстас</w:t>
        <w:br/>
        <w:t>болыстық, болыстығы</w:t>
        <w:br/>
        <w:t>болыстыру ,</w:t>
        <w:br/>
        <w:t>болысу, болысса, болысшы</w:t>
        <w:br/>
        <w:t>болысушы</w:t>
        <w:br/>
        <w:t>болысушылық, болысушылығы</w:t>
        <w:br/>
        <w:t>большевизм (сов.)</w:t>
        <w:br/>
        <w:t>большевик, большевикке, больше-</w:t>
        <w:br/>
        <w:t>вигі</w:t>
        <w:br/>
        <w:t>большевиктік, большевиктігі</w:t>
        <w:br/>
        <w:t>бомба</w:t>
        <w:br/>
        <w:t>бомбадай</w:t>
        <w:br/>
        <w:t>бомбалану, бомбаланбау, бомбалан-</w:t>
        <w:br/>
        <w:t>ған</w:t>
        <w:br/>
        <w:t>бомбалату</w:t>
        <w:br/>
        <w:t>бомбалау</w:t>
        <w:br/>
        <w:t>бомбалаушы, бомбалаушы авиация</w:t>
        <w:br/>
        <w:t>бомбалы</w:t>
        <w:br/>
        <w:t>бомбапана</w:t>
        <w:br/>
        <w:t>бомбаша</w:t>
      </w:r>
    </w:p>
    <w:p>
      <w:r>
        <w:t>бона (экон.)</w:t>
        <w:br/>
        <w:t>бонапартизм</w:t>
        <w:br/>
        <w:t>бонус (экон.)</w:t>
        <w:br/>
        <w:t>бопай</w:t>
        <w:br/>
        <w:t>бопау, бопау ат</w:t>
        <w:br/>
        <w:t>бопалақ</w:t>
        <w:br/>
        <w:t>боп-боз</w:t>
        <w:br/>
        <w:t>бол-бос</w:t>
        <w:br/>
        <w:t>бопса</w:t>
        <w:br/>
        <w:t>бопсалану, бопсаланбау, бопсалан-</w:t>
        <w:br/>
        <w:t>ған</w:t>
        <w:br/>
        <w:t>бопсалау</w:t>
        <w:br/>
        <w:t>бопсалық, бопсалығы</w:t>
        <w:br/>
        <w:t>бонсашыл</w:t>
        <w:br/>
        <w:t>бопылық (көне)</w:t>
        <w:br/>
        <w:t>бопым (саят.)</w:t>
        <w:br/>
        <w:t>бопыр, бопыр қора</w:t>
        <w:br/>
        <w:t>БӨГЕ</w:t>
        <w:br/>
        <w:t>127 БӨЛД</w:t>
        <w:br/>
        <w:t>бөгетсіз</w:t>
        <w:br/>
        <w:t>бөгетсіздік, бегетсіздігі</w:t>
        <w:br/>
        <w:t>бөгетті</w:t>
        <w:br/>
        <w:t>бөгеттік, бөгеттігі</w:t>
        <w:br/>
        <w:t>бөгеттіру</w:t>
        <w:br/>
        <w:t>бөгету</w:t>
        <w:br/>
        <w:t>бәгетші</w:t>
        <w:br/>
        <w:t>бөгеу</w:t>
        <w:br/>
        <w:t>бөгеулі</w:t>
        <w:br/>
        <w:t>бөгеусіз</w:t>
        <w:br/>
        <w:t>бөгеуші</w:t>
        <w:br/>
        <w:t>бөгеушілік, бөгеушілігі</w:t>
        <w:br/>
        <w:t>бөгеуіл, бөгеуілі</w:t>
        <w:br/>
        <w:t>бөгеуілдеу</w:t>
        <w:br/>
        <w:t>бөгу (мал ауруы)</w:t>
        <w:br/>
        <w:t>бөгу, бәк, бөгеді</w:t>
        <w:br/>
        <w:t>бөгіре (көне)</w:t>
        <w:br/>
        <w:t>бөгіребас (көне), бөгіребасқа салу</w:t>
        <w:br/>
        <w:t>бөде: бөде үй (этн.)</w:t>
        <w:br/>
        <w:t>бөдене, бөдене бота</w:t>
        <w:br/>
        <w:t>бөденедей</w:t>
        <w:br/>
        <w:t>бөденеше</w:t>
        <w:br/>
        <w:t>бөденешөн (өс.), бөденешөбі</w:t>
        <w:br/>
        <w:t>бөдес, бөдес құнан</w:t>
      </w:r>
    </w:p>
    <w:p>
      <w:r>
        <w:t>бәдееке (кәс.)</w:t>
        <w:br/>
        <w:t>бежей (көне)</w:t>
        <w:br/>
        <w:t>бөжек, бөжек қағу</w:t>
        <w:br/>
        <w:t>бөжектету</w:t>
        <w:br/>
        <w:t>бөжектеу</w:t>
        <w:br/>
        <w:t>бөжеңдету</w:t>
        <w:br/>
        <w:t>бәжеңдеу</w:t>
        <w:br/>
        <w:t>бөз, бөз мата</w:t>
        <w:br/>
        <w:t>бөздей</w:t>
        <w:br/>
        <w:t>бөздену, бөзденбеу, бөзденген.</w:t>
        <w:br/>
        <w:t>бөзді</w:t>
        <w:br/>
        <w:t>бөзше</w:t>
        <w:br/>
        <w:t>бөйтекі (жерг.)</w:t>
        <w:br/>
        <w:t>беке (кәс.)</w:t>
        <w:br/>
        <w:t>бөкебай</w:t>
        <w:br/>
        <w:t>бөкебайлы</w:t>
        <w:br/>
        <w:t>бөкебайшаң</w:t>
        <w:br/>
        <w:t>бөкей (көне)</w:t>
        <w:br/>
        <w:t>бөкек, бәкек қағу</w:t>
        <w:br/>
        <w:t>бөкелі (кәс.)</w:t>
        <w:br/>
        <w:t>бөкен, бөкенге</w:t>
        <w:br/>
        <w:t>бөкен жарғақ</w:t>
        <w:br/>
        <w:t>бөкен желіс</w:t>
        <w:br/>
        <w:t>бөкен қабақ</w:t>
        <w:br/>
        <w:t>бөкен сан</w:t>
        <w:br/>
        <w:t>бәкеп тон</w:t>
        <w:br/>
        <w:t>бөкендей, бөкендей жосу</w:t>
        <w:br/>
        <w:t>бөкенді</w:t>
        <w:br/>
        <w:t>бөкенше</w:t>
        <w:br/>
        <w:t>бөкеңдеу</w:t>
        <w:br/>
        <w:t>бөкеуіл (көне), бөкеуілі</w:t>
        <w:br/>
        <w:t>бөкпе</w:t>
        <w:br/>
        <w:t>бөкпен, бөкпенге</w:t>
        <w:br/>
        <w:t>бөкпендей</w:t>
        <w:br/>
        <w:t>бөксе</w:t>
        <w:br/>
        <w:t>бөксебасты, бөксебасты болу</w:t>
        <w:br/>
        <w:t>бөксек, бөксегі</w:t>
        <w:br/>
        <w:t>бөкселі</w:t>
        <w:br/>
        <w:t>бөкселік, бәкселігі</w:t>
        <w:br/>
        <w:t>бөксерту, бөксерт, бәксертті, бөк-</w:t>
        <w:br/>
        <w:t>сертсе</w:t>
        <w:br/>
        <w:t>бөксеру</w:t>
        <w:br/>
        <w:t>бәксерілу</w:t>
        <w:br/>
        <w:t>бөксерісу, бөксеріссе, бөксерісші</w:t>
        <w:br/>
        <w:t>бөксік, бәксігі .</w:t>
        <w:br/>
        <w:t>бөктер, бөктер жол</w:t>
        <w:br/>
        <w:t>бәктергі (құс)</w:t>
        <w:br/>
        <w:t>бөктерлету</w:t>
        <w:br/>
        <w:t>бөктерлеу</w:t>
        <w:br/>
        <w:t>бөктерлі</w:t>
        <w:br/>
        <w:t>бөктерме</w:t>
        <w:br/>
        <w:t>бөктермелі</w:t>
        <w:br/>
        <w:t>бөктерту, бөктерт, бөктертті, бөк-</w:t>
        <w:br/>
        <w:t>тертсе</w:t>
        <w:br/>
        <w:t>бөктеру</w:t>
        <w:br/>
        <w:t>бөктерулі</w:t>
        <w:br/>
        <w:t>бөктерілу</w:t>
        <w:br/>
        <w:t>бөктерінді</w:t>
        <w:br/>
        <w:t>бөктеріну, бөктерінбеу, бөктерін-</w:t>
        <w:br/>
        <w:t>ген</w:t>
      </w:r>
    </w:p>
    <w:p>
      <w:r>
        <w:t>бөктеріншек, бәктеріншегі</w:t>
        <w:br/>
        <w:t>бөктірту, бөктірт, бөктіртті, бәк-</w:t>
        <w:br/>
        <w:t>тіртсе</w:t>
        <w:br/>
        <w:t>бөктіру</w:t>
        <w:br/>
        <w:t>бөктірулі</w:t>
        <w:br/>
        <w:t>бөктірілу</w:t>
        <w:br/>
        <w:t>бөлгізу, бөлгізсе, бөлгізші</w:t>
        <w:br/>
        <w:t>бөлгіш</w:t>
        <w:br/>
        <w:t>бөлгіштеу</w:t>
        <w:br/>
        <w:t>бөлдек (кәс.), бөлдегі</w:t>
        <w:br/>
        <w:t>бөлдірке (кәс.)</w:t>
        <w:br/>
        <w:t>бөлдіру</w:t>
        <w:br/>
        <w:t>БЕРЕ</w:t>
        <w:br/>
        <w:t>116</w:t>
        <w:br/>
        <w:t>БЕСТ</w:t>
        <w:br/>
        <w:t>берең (мата)</w:t>
        <w:br/>
        <w:t>берермен, берерменге</w:t>
        <w:br/>
        <w:t>бересі</w:t>
        <w:br/>
        <w:t>бересілі</w:t>
        <w:br/>
        <w:t>берет (баскиім)</w:t>
        <w:br/>
        <w:t>беретті</w:t>
        <w:br/>
        <w:t>берешек, берешегі</w:t>
        <w:br/>
        <w:t>берилл, берилге, берилі</w:t>
        <w:br/>
        <w:t>бериллий, бериллийге, бериллийі</w:t>
        <w:br/>
        <w:t>берку, беркі, беркиді</w:t>
        <w:br/>
        <w:t>беркілу</w:t>
        <w:br/>
        <w:t>беркіну, беркіндеу, беркінген</w:t>
        <w:br/>
        <w:t>беркіту</w:t>
        <w:br/>
        <w:t>бермен, бермен қарай</w:t>
        <w:br/>
        <w:t>бертін, бертін келе</w:t>
        <w:br/>
        <w:t>бертінгі</w:t>
        <w:br/>
        <w:t>бертінде</w:t>
        <w:br/>
        <w:t>беру</w:t>
        <w:br/>
        <w:t>бершімек (ауру), бершімегі</w:t>
        <w:br/>
        <w:t>бершін, бершінге</w:t>
        <w:br/>
        <w:t>бері, бері таман</w:t>
        <w:br/>
        <w:t>берігіректе</w:t>
        <w:br/>
        <w:t>беріде</w:t>
        <w:br/>
        <w:t>берік, берігі</w:t>
        <w:br/>
        <w:t>берік жалды</w:t>
        <w:br/>
        <w:t>берік етті түйе</w:t>
        <w:br/>
        <w:t>берікбас (зоол.)</w:t>
        <w:br/>
        <w:t>берікқара: берікқара терегі</w:t>
        <w:br/>
        <w:t>беріктік, беріктігі</w:t>
        <w:br/>
        <w:t>берілгіш</w:t>
        <w:br/>
        <w:t>берілгіштік, берілгіштігі</w:t>
        <w:br/>
        <w:t>берілу</w:t>
        <w:br/>
        <w:t>беріліс, берілісі</w:t>
        <w:br/>
        <w:t>беріліс қорабы</w:t>
        <w:br/>
        <w:t>берім (лара)</w:t>
        <w:br/>
        <w:t>берімсек, берімсегі</w:t>
        <w:br/>
        <w:t>берімші</w:t>
        <w:br/>
        <w:t>беріректе</w:t>
        <w:br/>
        <w:t>беріспеу</w:t>
      </w:r>
    </w:p>
    <w:p>
      <w:r>
        <w:t>берісу, беріссе</w:t>
        <w:br/>
        <w:t>беріш, беріші</w:t>
        <w:br/>
        <w:t>беріш қабы</w:t>
        <w:br/>
        <w:t>берішсіз</w:t>
        <w:br/>
        <w:t>беріштей</w:t>
        <w:br/>
        <w:t>беріштендіру</w:t>
        <w:br/>
        <w:t>беріштену, беріштенбеу, беріштенген</w:t>
        <w:br/>
        <w:t>берішті, берішті бауыр</w:t>
        <w:br/>
        <w:t>бес, бес айлық курс</w:t>
        <w:br/>
        <w:t>бес батпан</w:t>
        <w:br/>
        <w:t>бес есе</w:t>
        <w:br/>
        <w:t>бес жүз</w:t>
        <w:br/>
        <w:t>бес жылдық оқу</w:t>
        <w:br/>
        <w:t>бес күндік жұмыс</w:t>
        <w:br/>
        <w:t>бес қанат үй</w:t>
        <w:br/>
        <w:t>бес қаралық</w:t>
        <w:br/>
        <w:t>бес қасты жүзік</w:t>
        <w:br/>
        <w:t>бес мүшел</w:t>
        <w:br/>
        <w:t>бес парыз</w:t>
        <w:br/>
        <w:t>бес рет</w:t>
        <w:br/>
        <w:t>бес сандыра (жерг.)</w:t>
        <w:br/>
        <w:t>бес саусак</w:t>
        <w:br/>
        <w:t>бес саусақтай</w:t>
        <w:br/>
        <w:t>бес тал</w:t>
        <w:br/>
        <w:t>бес тиын</w:t>
        <w:br/>
        <w:t>бес тоғыс</w:t>
        <w:br/>
        <w:t>бесақа (жерг.)</w:t>
        <w:br/>
        <w:t>бес-алты</w:t>
        <w:br/>
        <w:t>бесаспап, бесаспап адам</w:t>
        <w:br/>
        <w:t>бесатар (мылтық)</w:t>
        <w:br/>
        <w:t>бесбақайлы (биол.)</w:t>
        <w:br/>
        <w:t>бесбелдем</w:t>
        <w:br/>
        <w:t>бесбике (аты шулы)</w:t>
        <w:br/>
        <w:t>бесбұрыш (2еом.)</w:t>
        <w:br/>
        <w:t>бесенеден: бесенеден белгілі</w:t>
        <w:br/>
        <w:t>бесенелі</w:t>
        <w:br/>
        <w:t>бесеу</w:t>
        <w:br/>
        <w:t>бесеулеу</w:t>
        <w:br/>
        <w:t>бесжақсы (этн.)</w:t>
        <w:br/>
        <w:t>бесжақты</w:t>
        <w:br/>
        <w:t>бесжылдық (соа.), бесжылдығы</w:t>
      </w:r>
    </w:p>
    <w:p>
      <w:r>
        <w:t>бесжылдық жоспар</w:t>
        <w:br/>
        <w:t>бескүл (ою-өрнек)</w:t>
        <w:br/>
        <w:t>бескүндік (терм.), бескүндігі</w:t>
        <w:br/>
        <w:t>бескітап (діни)</w:t>
        <w:br/>
        <w:t>бесқадақ (ыдыс), бесқадағы</w:t>
        <w:br/>
        <w:t>бесқару (этн.)</w:t>
        <w:br/>
        <w:t>бесқасқа (қамшы)</w:t>
        <w:br/>
        <w:t>бесқонақ, бесқонақ кезі</w:t>
        <w:br/>
        <w:t>бесқұлақ (зерг.), бесқұлағы</w:t>
        <w:br/>
        <w:t>бес-он</w:t>
        <w:br/>
        <w:t>бессайыс</w:t>
        <w:br/>
        <w:t>бессайысшы</w:t>
        <w:br/>
        <w:t>бестақа (етік)</w:t>
        <w:br/>
        <w:t>бестамақ (өс.), бестамағы</w:t>
        <w:br/>
        <w:t>бестарап (діни), бестарабы</w:t>
        <w:br/>
        <w:t>бестас (ойын)</w:t>
        <w:br/>
        <w:t>БИФІП</w:t>
        <w:br/>
        <w:t>120</w:t>
        <w:br/>
        <w:t>БОЗА</w:t>
        <w:br/>
        <w:t>бифштекс, бифштекске, бифштексі</w:t>
        <w:br/>
        <w:t>бише (көне)</w:t>
        <w:br/>
        <w:t>биші, билі торғай (зоол.)</w:t>
        <w:br/>
        <w:t>бишік, бишігі</w:t>
        <w:br/>
        <w:t>бишікеш</w:t>
        <w:br/>
        <w:t>бишікештей</w:t>
        <w:br/>
        <w:t>бишіктеу</w:t>
        <w:br/>
        <w:t>бишіл</w:t>
        <w:br/>
        <w:t>бишілдік</w:t>
        <w:br/>
        <w:t>бишілік, бишілігі</w:t>
        <w:br/>
        <w:t>биыл</w:t>
        <w:br/>
        <w:t>биылғы</w:t>
        <w:br/>
        <w:t>биылдыққа</w:t>
        <w:br/>
        <w:t>биылша</w:t>
        <w:br/>
        <w:t>биік, биік өкше етік</w:t>
        <w:br/>
        <w:t>биіксіну, биіксінбеу, биіксінген</w:t>
        <w:br/>
        <w:t>биіктелу</w:t>
      </w:r>
    </w:p>
    <w:p>
      <w:r>
        <w:t>биіктену, биіктенбеу, биіктенген</w:t>
        <w:br/>
        <w:t>биіктеткізу, биіктеткізсе</w:t>
        <w:br/>
        <w:t>биіктету</w:t>
        <w:br/>
        <w:t>биіктеу</w:t>
        <w:br/>
        <w:t>биіктік, биіктігі</w:t>
        <w:br/>
        <w:t>биікше</w:t>
        <w:br/>
        <w:t>бияздану, биязданбау, биязданған</w:t>
        <w:br/>
        <w:t>бияздау</w:t>
        <w:br/>
        <w:t>биязы, биязы жүн</w:t>
        <w:br/>
        <w:t>биязылану, биязыланбау, биязы-</w:t>
        <w:br/>
        <w:t>ланған</w:t>
        <w:br/>
        <w:t>биязылау</w:t>
        <w:br/>
        <w:t>биязылық, биязылыгы</w:t>
        <w:br/>
        <w:t>биялай</w:t>
        <w:br/>
        <w:t>бланк, бланкіге, бланкісі</w:t>
        <w:br/>
        <w:t>блиндаж</w:t>
        <w:br/>
        <w:t>блок, блокқа, блогы</w:t>
        <w:br/>
        <w:t>блокада</w:t>
        <w:br/>
        <w:t>блюминг, блюмингіге, блюмингісі</w:t>
        <w:br/>
        <w:t>бобырату</w:t>
        <w:br/>
        <w:t>бобырау</w:t>
        <w:br/>
        <w:t>боғауыз, боғауыз сөз</w:t>
        <w:br/>
        <w:t>боғауызшыл</w:t>
        <w:br/>
        <w:t>боғжама</w:t>
        <w:br/>
        <w:t>бода-бода, бода-бода болу</w:t>
        <w:br/>
        <w:t>бодалану, бодаланбау, бодаланған</w:t>
        <w:br/>
        <w:t>бодалау</w:t>
        <w:br/>
        <w:t>бодам (көне), бодам қылу</w:t>
        <w:br/>
        <w:t>бодан, боданға</w:t>
        <w:br/>
        <w:t>бодандалу</w:t>
        <w:br/>
        <w:t>бодандату</w:t>
        <w:br/>
        <w:t>бодандық, бодандығы</w:t>
        <w:br/>
        <w:t>бодау</w:t>
        <w:br/>
        <w:t>бодаусыз</w:t>
        <w:br/>
        <w:t>бодырату</w:t>
        <w:br/>
        <w:t>бодырау</w:t>
        <w:br/>
        <w:t>бож, бож қара</w:t>
        <w:br/>
        <w:t>божалақ</w:t>
        <w:br/>
        <w:t>божбан, божбан қара</w:t>
        <w:br/>
        <w:t>божбию, божби, божбияды, бож-</w:t>
      </w:r>
    </w:p>
    <w:p>
      <w:r>
        <w:t>биюы</w:t>
        <w:br/>
        <w:t>божы</w:t>
        <w:br/>
        <w:t>божылау</w:t>
        <w:br/>
        <w:t>божылдату</w:t>
        <w:br/>
        <w:t>божылдау</w:t>
        <w:br/>
        <w:t>божыр</w:t>
        <w:br/>
        <w:t>божырап-қожырау</w:t>
        <w:br/>
        <w:t>божырасу</w:t>
        <w:br/>
        <w:t>божырату</w:t>
        <w:br/>
        <w:t>божырау</w:t>
        <w:br/>
        <w:t>божышы</w:t>
        <w:br/>
        <w:t>боз, боз ала таң</w:t>
        <w:br/>
        <w:t>боз жорға</w:t>
        <w:br/>
        <w:t>боз қасқа ат</w:t>
        <w:br/>
        <w:t>боз қылаң</w:t>
        <w:br/>
        <w:t>боз қырау</w:t>
        <w:br/>
        <w:t>боз топырақ</w:t>
        <w:br/>
        <w:t>боз үй (жерг.)</w:t>
        <w:br/>
        <w:t>боз шолақ</w:t>
        <w:br/>
        <w:t>боз шұбар</w:t>
        <w:br/>
        <w:t>бөз іңген</w:t>
        <w:br/>
        <w:t>боза, боза ашыту</w:t>
        <w:br/>
        <w:t>бозадай</w:t>
        <w:br/>
        <w:t>бозай, бозай мінез</w:t>
        <w:br/>
        <w:t>бозақор</w:t>
        <w:br/>
        <w:t>бозақұмар</w:t>
        <w:br/>
        <w:t>бозалаң, бозалаң тарту</w:t>
        <w:br/>
        <w:t>бозалаңдану, бозалаңданбау, боза-</w:t>
        <w:br/>
        <w:t>лаңданған</w:t>
        <w:br/>
        <w:t>. бозалаңдау</w:t>
        <w:br/>
        <w:t>бозамық, бозамық тарту</w:t>
        <w:br/>
        <w:t>бозамықтану, бозамықтанбау, боза-</w:t>
        <w:br/>
        <w:t>мықтанған</w:t>
        <w:br/>
        <w:t>бозамықтау</w:t>
        <w:br/>
        <w:t>бозаң, бозаң тарту</w:t>
        <w:br/>
        <w:t>бозаңдану, бозаңданбау, бозаңдан-</w:t>
        <w:br/>
        <w:t>ған</w:t>
        <w:br/>
        <w:t>бозаңдау</w:t>
        <w:br/>
        <w:t>бозаңдық, бозаңдығы</w:t>
        <w:br/>
        <w:t>БОР 124 БОРШ</w:t>
        <w:br/>
        <w:t>бор, бор қышқылы борқылдату</w:t>
        <w:br/>
        <w:t>бор сылдыршебі (өс.) борқылдау</w:t>
        <w:br/>
        <w:t>борағыту борлат (мата)</w:t>
      </w:r>
    </w:p>
    <w:p>
      <w:r>
        <w:t>боран, боранға борлаттай</w:t>
        <w:br/>
        <w:t>борандай борлату</w:t>
        <w:br/>
        <w:t>борандату борлау</w:t>
        <w:br/>
        <w:t>боранды борлы Е</w:t>
        <w:br/>
        <w:t>борансыз бормәшине (мед.)</w:t>
        <w:br/>
        <w:t>боранша борпақ, борпақ қар</w:t>
        <w:br/>
        <w:t>борасын, борасынға борп-борп, борп-борп ету</w:t>
        <w:br/>
        <w:t>борасындай борпы: борпы аяқ</w:t>
        <w:br/>
        <w:t>борасындату борпылдақ</w:t>
        <w:br/>
        <w:t>борасындау борпылдату</w:t>
        <w:br/>
        <w:t>борасынды борпылдау</w:t>
        <w:br/>
        <w:t>борасынсыз</w:t>
        <w:br/>
        <w:t>борат, борат ерітіндісі</w:t>
        <w:br/>
        <w:t>борату</w:t>
        <w:br/>
        <w:t>борау</w:t>
        <w:br/>
        <w:t>борауық, борауық құм</w:t>
        <w:br/>
        <w:t>борбай</w:t>
        <w:br/>
        <w:t>борбайлату</w:t>
        <w:br/>
        <w:t>борбайлау</w:t>
        <w:br/>
        <w:t>борбандау</w:t>
        <w:br/>
        <w:t>борбас, борбас топырақ</w:t>
        <w:br/>
        <w:t>борбастақ, борбастақ тақыр</w:t>
        <w:br/>
        <w:t>борбастану, борбастанбау, борбас-</w:t>
        <w:br/>
        <w:t>танған</w:t>
        <w:br/>
        <w:t>борбиту</w:t>
        <w:br/>
        <w:t>борбию, борби, борбияды, борбиюы</w:t>
        <w:br/>
        <w:t>борғұй (муз.)</w:t>
        <w:br/>
        <w:t>борғыл</w:t>
        <w:br/>
        <w:t>бордай, бордай тозу</w:t>
        <w:br/>
        <w:t>бордақы</w:t>
        <w:br/>
        <w:t>бордақыдай</w:t>
        <w:br/>
        <w:t>бордақылану, бордақыланбау, бор-</w:t>
        <w:br/>
        <w:t>дақыланған</w:t>
        <w:br/>
        <w:t>бордақылату</w:t>
        <w:br/>
        <w:t>бордақылау</w:t>
        <w:br/>
        <w:t>бордақылаушы</w:t>
        <w:br/>
        <w:t>бордақылық, бордақылық мал</w:t>
        <w:br/>
        <w:t>бордақыша</w:t>
        <w:br/>
        <w:t>бордюр, борлюрге, бордюрі</w:t>
        <w:br/>
        <w:t>боржық</w:t>
        <w:br/>
        <w:t>боркемік, боркемігі</w:t>
      </w:r>
    </w:p>
    <w:p>
      <w:r>
        <w:t>боркеміктену, боркеміктенбеу, бор-</w:t>
        <w:br/>
        <w:t>кеміктенген</w:t>
        <w:br/>
        <w:t>боркөз (өс.)</w:t>
        <w:br/>
        <w:t>борқылдақ</w:t>
        <w:br/>
        <w:t>борс, борс ету</w:t>
        <w:br/>
        <w:t>борсақ (бот.), борсағы</w:t>
        <w:br/>
        <w:t>борсалаң-борсалаң</w:t>
        <w:br/>
        <w:t>борсалаңдату</w:t>
        <w:br/>
        <w:t>борсалаңдау</w:t>
        <w:br/>
        <w:t>борсаң-борсаң</w:t>
        <w:br/>
        <w:t>борсаңдату</w:t>
        <w:br/>
        <w:t>борсаңдау</w:t>
        <w:br/>
        <w:t>борситу</w:t>
        <w:br/>
        <w:t>борсию, борси, борсияды, борсиюы</w:t>
        <w:br/>
        <w:t>борсу, борсы, борсиды</w:t>
        <w:br/>
        <w:t>борсық, борсығы</w:t>
        <w:br/>
        <w:t>борсық жүн</w:t>
        <w:br/>
        <w:t>борсықтай</w:t>
        <w:br/>
        <w:t>борсықша</w:t>
        <w:br/>
        <w:t>борсылдақ (сөйл.)</w:t>
        <w:br/>
        <w:t>борсылдату</w:t>
        <w:br/>
        <w:t>борсылдау</w:t>
        <w:br/>
        <w:t>борсыту</w:t>
        <w:br/>
        <w:t>борт, бортқа, борты</w:t>
        <w:br/>
        <w:t>бортаң-бортаң</w:t>
        <w:br/>
        <w:t>бортаңдату</w:t>
        <w:br/>
        <w:t>бортаңдау</w:t>
        <w:br/>
        <w:t>бортас (геол.)</w:t>
        <w:br/>
        <w:t>борт-борт, борт-борт үзу</w:t>
        <w:br/>
        <w:t>бортмеханик, бортмеханикке, борт-</w:t>
        <w:br/>
        <w:t>механигі</w:t>
        <w:br/>
        <w:t>бөртсерік, бортсерігі</w:t>
        <w:br/>
        <w:t>бортыл</w:t>
        <w:br/>
        <w:t>. бортылдақ</w:t>
        <w:br/>
        <w:t>бортылдату</w:t>
        <w:br/>
        <w:t>бортылдау</w:t>
        <w:br/>
        <w:t>борша, борша тышқан (зоол.)</w:t>
        <w:br/>
        <w:t>борша-борша</w:t>
        <w:br/>
        <w:t>БЕСТ 117 БЕТО</w:t>
        <w:br/>
        <w:t>бестемдеу, бестемдеп оқу бета</w:t>
        <w:br/>
        <w:t>бестемше бет-ажар</w:t>
        <w:br/>
        <w:t>бестемшелеу беталды, беталды жүріс</w:t>
        <w:br/>
        <w:t>бестеңгелік (ақша)</w:t>
        <w:br/>
        <w:t>бестиындық, бестиындық құны жоқ</w:t>
        <w:br/>
        <w:t>бесті, бесті ат</w:t>
      </w:r>
    </w:p>
    <w:p>
      <w:r>
        <w:t>бесті қымыз</w:t>
        <w:br/>
        <w:t>бестідей</w:t>
        <w:br/>
        <w:t>бестік, бестігі</w:t>
        <w:br/>
        <w:t>бестік жамбы</w:t>
        <w:br/>
        <w:t>бестік шам</w:t>
        <w:br/>
        <w:t>бесті-онды</w:t>
        <w:br/>
        <w:t>бесік, бесігі</w:t>
        <w:br/>
        <w:t>бесік жыры</w:t>
        <w:br/>
        <w:t>бесік құда</w:t>
        <w:br/>
        <w:t>бесік табы</w:t>
        <w:br/>
        <w:t>бесікарба (коляска)</w:t>
        <w:br/>
        <w:t>бесікбау</w:t>
        <w:br/>
        <w:t>бесіккертпе, бесіккертпе құда</w:t>
        <w:br/>
        <w:t>бесікпеш</w:t>
        <w:br/>
        <w:t>бесіксалар (кәде)</w:t>
        <w:br/>
        <w:t>бесіктас</w:t>
        <w:br/>
        <w:t>бесіктей</w:t>
        <w:br/>
        <w:t>бесіктой</w:t>
        <w:br/>
        <w:t>бесікті</w:t>
        <w:br/>
        <w:t>бесін, бесінге</w:t>
        <w:br/>
        <w:t>бесін намаз</w:t>
        <w:br/>
        <w:t>бесінде</w:t>
        <w:br/>
        <w:t>бесіндік, бесіндігі</w:t>
        <w:br/>
        <w:t>бесінші</w:t>
        <w:br/>
        <w:t>бет, бет ажары</w:t>
        <w:br/>
        <w:t>бет алу</w:t>
        <w:br/>
        <w:t>бет әлпеті</w:t>
        <w:br/>
        <w:t>бет әлпі</w:t>
        <w:br/>
        <w:t>бет бағдары</w:t>
        <w:br/>
        <w:t>бет бақтырмау</w:t>
        <w:br/>
        <w:t>бет бедері</w:t>
        <w:br/>
        <w:t>бет бейнесі</w:t>
        <w:br/>
        <w:t>бет бұру</w:t>
        <w:br/>
        <w:t>бет жырту</w:t>
        <w:br/>
        <w:t>бетке алу</w:t>
        <w:br/>
        <w:t>бет келбеті</w:t>
        <w:br/>
        <w:t>бет қаратпау</w:t>
        <w:br/>
        <w:t>бет қою</w:t>
        <w:br/>
        <w:t>бет пішіні</w:t>
        <w:br/>
        <w:t>бет сүйек</w:t>
        <w:br/>
        <w:t>бет түзеу</w:t>
      </w:r>
    </w:p>
    <w:p>
      <w:r>
        <w:t>беті қайту</w:t>
        <w:br/>
        <w:t>беталыс, беталысы</w:t>
        <w:br/>
        <w:t>бет-аузы</w:t>
        <w:br/>
        <w:t>беташар (кәде)</w:t>
        <w:br/>
        <w:t>бетбасы (полигр., заставка), бетба-</w:t>
        <w:br/>
        <w:t>сысы</w:t>
        <w:br/>
        <w:t>бет-бедел</w:t>
        <w:br/>
        <w:t>бет-бедер</w:t>
        <w:br/>
        <w:t>бет-бейне</w:t>
        <w:br/>
        <w:t>бет-бетімен</w:t>
        <w:br/>
        <w:t>бет-бетіне</w:t>
        <w:br/>
        <w:t>бетбұрыс, бетбұрысы</w:t>
        <w:br/>
        <w:t>бетеге</w:t>
        <w:br/>
        <w:t>бетегебоз (өс.)</w:t>
        <w:br/>
        <w:t>бетегедей</w:t>
        <w:br/>
        <w:t>бетегелі</w:t>
        <w:br/>
        <w:t>бетегесіз</w:t>
        <w:br/>
        <w:t>бетер (шыл.), одан бетер</w:t>
        <w:br/>
        <w:t>бетесеп, бетесеп ашу</w:t>
        <w:br/>
        <w:t>бетжапқыш</w:t>
        <w:br/>
        <w:t>бет-жүзі</w:t>
        <w:br/>
        <w:t>беткей</w:t>
        <w:br/>
        <w:t>беткейлену, беткейленбеу, беткей-</w:t>
        <w:br/>
        <w:t>денген</w:t>
        <w:br/>
        <w:t>беткейлету</w:t>
        <w:br/>
        <w:t>беткейлеу</w:t>
        <w:br/>
        <w:t>беткейлі</w:t>
        <w:br/>
        <w:t>беткеұстар, беткеұстар азамат</w:t>
        <w:br/>
        <w:t>беткешығар</w:t>
        <w:br/>
        <w:t>бетқақпай (бетімен), бетқақпай</w:t>
        <w:br/>
        <w:t>өскен</w:t>
        <w:br/>
        <w:t>бетқақпайлану, бетқақпайланбау,</w:t>
        <w:br/>
        <w:t>бетқақпайланған</w:t>
        <w:br/>
        <w:t>бетқақпайлату</w:t>
        <w:br/>
        <w:t>бетқақпайлау</w:t>
      </w:r>
    </w:p>
    <w:p>
      <w:r>
        <w:t>бетқақты</w:t>
        <w:br/>
        <w:t>бетмоншақ, бетмоншағы үзілу</w:t>
        <w:br/>
        <w:t>бетон, бетонға, бетон шылауыш</w:t>
        <w:br/>
        <w:t>бетондалу</w:t>
        <w:br/>
        <w:t>бетондану, бетонданбау, бетонданған</w:t>
        <w:br/>
        <w:t>бетондатқызу, бетондатқызса</w:t>
        <w:br/>
        <w:t>бетондату</w:t>
        <w:br/>
        <w:t>бетондау</w:t>
        <w:br/>
        <w:t>бетонит</w:t>
        <w:br/>
        <w:t>бетониттеу</w:t>
        <w:br/>
        <w:t>бетоншы</w:t>
        <w:br/>
        <w:t>БӨЛЕ</w:t>
        <w:br/>
        <w:t>128</w:t>
        <w:br/>
        <w:t>БӨРТ</w:t>
        <w:br/>
        <w:t>бөле</w:t>
        <w:br/>
        <w:t>бөлек, бөлегі</w:t>
        <w:br/>
        <w:t>бөлек-бөлек</w:t>
        <w:br/>
        <w:t>бөлек-салақ</w:t>
        <w:br/>
        <w:t>бөлексіну, бөлексінбеу, бөлексінген</w:t>
        <w:br/>
        <w:t>бәлектендіру</w:t>
        <w:br/>
        <w:t>бөлектену, бөлектенбеу, бөлектен-</w:t>
        <w:br/>
        <w:t>ген</w:t>
        <w:br/>
        <w:t>бөлектеттіру</w:t>
        <w:br/>
        <w:t>бөлектету</w:t>
        <w:br/>
        <w:t>бәлектеу</w:t>
        <w:br/>
        <w:t>бөлектеушілік, бөлектеушілігі</w:t>
        <w:br/>
        <w:t>бөлектік, бөлектігі</w:t>
        <w:br/>
        <w:t>бөлекше</w:t>
        <w:br/>
        <w:t>бөлелік, бөлелігі</w:t>
        <w:br/>
        <w:t>бөленту, бөлент, бәлентті, бөлентсе</w:t>
        <w:br/>
        <w:t>бөлену, бөленбеу, бөленген</w:t>
        <w:br/>
        <w:t>бөлесу, бөлессе, бөлесші</w:t>
        <w:br/>
        <w:t>бөлету</w:t>
        <w:br/>
        <w:t>бөлеу (саят.), бөлеу ағаш</w:t>
        <w:br/>
        <w:t>бөлеулі</w:t>
        <w:br/>
        <w:t>бөлке, бөлке нан</w:t>
        <w:br/>
        <w:t>бөлме</w:t>
        <w:br/>
        <w:t>бөлмелеу</w:t>
        <w:br/>
        <w:t>бөлмелеу, бөлмелеп сойлеу</w:t>
        <w:br/>
        <w:t>бөлмелі</w:t>
        <w:br/>
        <w:t>бөлмелік</w:t>
        <w:br/>
        <w:t>бөлмеші</w:t>
        <w:br/>
        <w:t>бөлтек, бөлтегі</w:t>
        <w:br/>
        <w:t>бөлтірік, бөлтірігі</w:t>
        <w:br/>
        <w:t>бөлтірік (өс.), бөлтірігі</w:t>
        <w:br/>
        <w:t>бөлтіріктік</w:t>
        <w:br/>
        <w:t>бөлтіріске (кәс.)</w:t>
        <w:br/>
        <w:t>бөлу</w:t>
        <w:br/>
        <w:t>бөлуші</w:t>
        <w:br/>
        <w:t>бөлшек, бөлшегі</w:t>
      </w:r>
    </w:p>
    <w:p>
      <w:r>
        <w:t>бөлшек сан</w:t>
        <w:br/>
        <w:t>бөлшек сауда</w:t>
        <w:br/>
        <w:t>бөлшек-бөлшек</w:t>
        <w:br/>
        <w:t>бөлшексіз</w:t>
        <w:br/>
        <w:t>бөлшектегіш</w:t>
        <w:br/>
        <w:t>бөлшектелу</w:t>
        <w:br/>
        <w:t>бөлшектену, бөлшектенбеу, бөлшек-</w:t>
        <w:br/>
        <w:t>тенген :</w:t>
        <w:br/>
        <w:t>бөлшектесу, бөлшектессе</w:t>
        <w:br/>
        <w:t>бөлшектету</w:t>
        <w:br/>
        <w:t>бөлшектеу</w:t>
        <w:br/>
        <w:t>бөлшекті, бөлшекті сан</w:t>
        <w:br/>
        <w:t>бөлшектік</w:t>
        <w:br/>
        <w:t>бөлік, бөлігі</w:t>
        <w:br/>
        <w:t>бөліктеме (мат.)</w:t>
        <w:br/>
        <w:t>бөлікше</w:t>
        <w:br/>
        <w:t>бөлім, бөлімі</w:t>
        <w:br/>
        <w:t>бөлімдес</w:t>
        <w:br/>
        <w:t>бөлімді</w:t>
        <w:br/>
        <w:t>бөлімше</w:t>
        <w:br/>
        <w:t>бөлімшеаралық</w:t>
        <w:br/>
        <w:t>бөлімшелі</w:t>
        <w:br/>
        <w:t>бөлімшелік</w:t>
        <w:br/>
        <w:t>бөлінгіш</w:t>
        <w:br/>
        <w:t>бөлінгіштік, бөлінгіштігі</w:t>
        <w:br/>
        <w:t>бөлінді</w:t>
        <w:br/>
        <w:t>бөліну, болінбеу, бөлінген</w:t>
        <w:br/>
        <w:t>бөлінушілік, бөлінушілігі</w:t>
        <w:br/>
        <w:t>бөлініс</w:t>
        <w:br/>
        <w:t>бөліп-жару</w:t>
        <w:br/>
        <w:t>бөліс, бөлісі</w:t>
        <w:br/>
        <w:t>бөліссіз</w:t>
        <w:br/>
        <w:t>бөлістіру</w:t>
        <w:br/>
        <w:t>бөлісу, бөліссе, бөлісші</w:t>
        <w:br/>
        <w:t>бөлісуші</w:t>
        <w:br/>
        <w:t>бөпе</w:t>
        <w:br/>
        <w:t>бәпелету</w:t>
        <w:br/>
        <w:t>бөпелі</w:t>
        <w:br/>
        <w:t>бөпетай</w:t>
        <w:br/>
        <w:t>бөпеш</w:t>
        <w:br/>
        <w:t>бөраяқ (ос.), бөраяғы</w:t>
        <w:br/>
        <w:t>бөргез (өс.)</w:t>
        <w:br/>
        <w:t>бөргетас</w:t>
        <w:br/>
        <w:t>бөрдек (торсық), бөрдегі</w:t>
        <w:br/>
        <w:t>бөрене</w:t>
        <w:br/>
        <w:t>бөренедей</w:t>
        <w:br/>
        <w:t>бөретас (көне)</w:t>
        <w:br/>
        <w:t>бөрлігу, бөрлік, бөрлігеді</w:t>
        <w:br/>
        <w:t>бөрліктіру</w:t>
        <w:br/>
        <w:t>бөрте, бөрте ат</w:t>
        <w:br/>
        <w:t>бөрте ешкі</w:t>
        <w:br/>
        <w:t>бөртежусан (өс.)</w:t>
        <w:br/>
        <w:t>бөртекі, бөртекі жылқы</w:t>
        <w:br/>
        <w:t>бөртең</w:t>
        <w:br/>
        <w:t>бөртеш</w:t>
        <w:br/>
        <w:t>бөртешік, бөртешігі</w:t>
        <w:br/>
        <w:t>бөрткен, бөрткенге</w:t>
        <w:br/>
        <w:t>бөрткізу, бөрткізсе, бөрткізші</w:t>
        <w:br/>
        <w:t>бөрткіш</w:t>
        <w:br/>
        <w:t>бөрткіштік, бөрткіштігі</w:t>
      </w:r>
    </w:p>
    <w:p>
      <w:r>
        <w:t>БӨРТ 129 БРОМ</w:t>
        <w:br/>
        <w:t>бертөбе (жерг.) бәтеге</w:t>
        <w:br/>
        <w:t>бөртпе, бөртпе көже бөтегедей</w:t>
        <w:br/>
        <w:t>бөртпе сүзек бөтегелі</w:t>
        <w:br/>
        <w:t>бөртпе шәлі бөтеке (жерг.)</w:t>
        <w:br/>
        <w:t>бөрттіру бөтелке</w:t>
        <w:br/>
        <w:t>бөрту, бөрт, бөртті, бөртсе бөтелкелес</w:t>
        <w:br/>
        <w:t>бөртік, бөртік тары ботқа болмас бөтен, бөтенге</w:t>
        <w:br/>
        <w:t>бөртіну, бөртінбеу, бөртінген бөтендей</w:t>
        <w:br/>
        <w:t>бөршек (биол.), бөршегі</w:t>
        <w:br/>
        <w:t>бөрі, бөрі айбат</w:t>
        <w:br/>
        <w:t>бері құрсақ</w:t>
        <w:br/>
        <w:t>бөріішік</w:t>
        <w:br/>
        <w:t>бөріауыз (кәс.)</w:t>
        <w:br/>
        <w:t>бөрібасар (ит)</w:t>
        <w:br/>
        <w:t>бөрібұршақ (өс.), бөрібұршағы</w:t>
        <w:br/>
        <w:t>бөрігу, бөрік, бөрігеді</w:t>
        <w:br/>
        <w:t>бөрідей</w:t>
        <w:br/>
        <w:t>бәріжөке (өс.)</w:t>
        <w:br/>
        <w:t>бөрік, бөркі</w:t>
        <w:br/>
        <w:t>бөрікбас (бот.)</w:t>
        <w:br/>
        <w:t>бөрікгүл (өс.)</w:t>
        <w:br/>
        <w:t>бөрікөз (өс.)</w:t>
        <w:br/>
        <w:t>бөріктастамақ (ойын), бөріктаста-</w:t>
        <w:br/>
        <w:t>мағы</w:t>
        <w:br/>
        <w:t>бөріктей</w:t>
        <w:br/>
        <w:t>бөріктеппей (ойын)</w:t>
        <w:br/>
        <w:t>бөрікті</w:t>
        <w:br/>
        <w:t>бөріктіру</w:t>
        <w:br/>
        <w:t>бөрікше</w:t>
        <w:br/>
        <w:t>бөрікші</w:t>
        <w:br/>
        <w:t>бөріқарақат (өс.)</w:t>
        <w:br/>
        <w:t>бөрі-қары</w:t>
        <w:br/>
        <w:t>бөріқұлақ (өс.), бөріқұлағы</w:t>
        <w:br/>
        <w:t>бөріқұлақ (ою-өрнек), бөріқұлағы</w:t>
        <w:br/>
        <w:t>бөрілі, бөрілі байрақ</w:t>
        <w:br/>
        <w:t>бөріойнақ, бөріойнағы</w:t>
        <w:br/>
        <w:t>бөрітарақ (бот.), бөрітарағы</w:t>
        <w:br/>
        <w:t>бөрітіс (зоол.)</w:t>
        <w:br/>
        <w:t>бөскізу, бөскізсе</w:t>
        <w:br/>
        <w:t>бөспе</w:t>
        <w:br/>
        <w:t>бөспелік, бөспелігі</w:t>
        <w:br/>
        <w:t>бөстек, бөстегі</w:t>
        <w:br/>
        <w:t>бастектеу</w:t>
        <w:br/>
        <w:t>бөстекше</w:t>
        <w:br/>
        <w:t>бөстекі, бөстекі сөз</w:t>
        <w:br/>
        <w:t>бөстіру</w:t>
        <w:br/>
        <w:t>бөсу, бөссе</w:t>
        <w:br/>
        <w:t>бөсір (ауру)</w:t>
        <w:br/>
        <w:t>бөтендік, бөтендігі</w:t>
        <w:br/>
        <w:t>бөтенсу, бөтенсі, бөтенсиді</w:t>
        <w:br/>
        <w:t>бөтенсіну, бөтенсінбеу, бөтенсін-</w:t>
        <w:br/>
        <w:t>ген</w:t>
      </w:r>
    </w:p>
    <w:p>
      <w:r>
        <w:t>бөтенсіреу</w:t>
        <w:br/>
        <w:t>бөтенсіту</w:t>
        <w:br/>
        <w:t>бөтенше</w:t>
        <w:br/>
        <w:t>бөтеншілік, бөтеншілігі</w:t>
        <w:br/>
        <w:t>бөшке</w:t>
        <w:br/>
        <w:t>бөшкедей</w:t>
        <w:br/>
        <w:t>бөшкелету</w:t>
        <w:br/>
        <w:t>бөшкелеу</w:t>
        <w:br/>
        <w:t>бөшкелі</w:t>
        <w:br/>
        <w:t>браконьер, браконьерге, браконь-</w:t>
        <w:br/>
        <w:t>ері</w:t>
        <w:br/>
        <w:t>браконьерлік</w:t>
        <w:br/>
        <w:t>брасс (спорт), брасқа, брасы</w:t>
        <w:br/>
        <w:t>браунинг, браунингіге, браунингісі</w:t>
        <w:br/>
        <w:t>брахман, брахманға, брахмандар</w:t>
        <w:br/>
        <w:t>брахманизм</w:t>
        <w:br/>
        <w:t>брахми, брахми жазуы</w:t>
        <w:br/>
        <w:t>брезент, брезентке, брезенті</w:t>
        <w:br/>
        <w:t>брезенттелу</w:t>
        <w:br/>
        <w:t>брезенттету</w:t>
        <w:br/>
        <w:t>брезенттеу</w:t>
        <w:br/>
        <w:t>бригада</w:t>
        <w:br/>
        <w:t>бригадалық</w:t>
        <w:br/>
        <w:t>бригадир, бригадирге, бригадирі</w:t>
        <w:br/>
        <w:t>бригадирлік, бригадирлігі</w:t>
        <w:br/>
        <w:t>бридж, бриджіге, бриджісі</w:t>
        <w:br/>
        <w:t>брикет</w:t>
        <w:br/>
        <w:t>брикеттеу</w:t>
        <w:br/>
        <w:t>бройлер, бройлер тауық</w:t>
        <w:br/>
        <w:t>брокер</w:t>
        <w:br/>
        <w:t>брокерлік, брокерлік орын</w:t>
        <w:br/>
        <w:t>бром”</w:t>
        <w:br/>
        <w:t>бромдалу</w:t>
        <w:br/>
        <w:t>бромдану, бромданбау, бромдан-</w:t>
        <w:br/>
        <w:t>ған й</w:t>
        <w:br/>
        <w:t>бромдау</w:t>
      </w:r>
    </w:p>
    <w:p>
      <w:r>
        <w:t>БЕЛД</w:t>
        <w:br/>
        <w:t>115</w:t>
        <w:br/>
        <w:t>БЕРЕ</w:t>
        <w:br/>
        <w:t>белдік, белдігі</w:t>
        <w:br/>
        <w:t>белдік тірсуіш</w:t>
        <w:br/>
        <w:t>белдіксіз</w:t>
        <w:br/>
        <w:t>белдіктеу</w:t>
        <w:br/>
        <w:t>белдікше</w:t>
        <w:br/>
        <w:t>белділік, белділігі</w:t>
        <w:br/>
        <w:t>белең, белең алу</w:t>
        <w:br/>
        <w:t>белес</w:t>
        <w:br/>
        <w:t>белес-белес</w:t>
        <w:br/>
        <w:t>белессіз</w:t>
        <w:br/>
        <w:t>белестей</w:t>
        <w:br/>
        <w:t>белестену, белестенбеу, белестенген</w:t>
        <w:br/>
        <w:t>белесті</w:t>
        <w:br/>
        <w:t>белжемді (толық), белжемді кісі</w:t>
        <w:br/>
        <w:t>белкеспе, балықтың белкеспесі</w:t>
        <w:br/>
        <w:t>белкетпен (құрал), белкетпенге</w:t>
        <w:br/>
        <w:t>беллетрист, беллетриске, беллет-</w:t>
        <w:br/>
        <w:t>рисі, беллетристер</w:t>
        <w:br/>
        <w:t>беллетристика &lt;</w:t>
        <w:br/>
        <w:t>белорақ, белорағы</w:t>
        <w:br/>
        <w:t>белсенді</w:t>
        <w:br/>
        <w:t>белсенділік, белсенділігі</w:t>
        <w:br/>
        <w:t>белсендіру</w:t>
        <w:br/>
        <w:t>белсенту, белсент, белсентті</w:t>
        <w:br/>
        <w:t>белсену, белсенбеу, белсенген</w:t>
        <w:br/>
        <w:t>белсену (ағараңдау), белсеніп көріну</w:t>
        <w:br/>
        <w:t>белсенісу, белсеніссе</w:t>
        <w:br/>
        <w:t>белсіз</w:t>
        <w:br/>
        <w:t>белсіздік, белсіздігі</w:t>
        <w:br/>
        <w:t>белтамыр (бот.)</w:t>
        <w:br/>
        <w:t>белтемір (турник)</w:t>
        <w:br/>
        <w:t>белтір</w:t>
        <w:br/>
        <w:t>белтірлік, белтірлігі</w:t>
        <w:br/>
        <w:t>белуар, белуардан келу</w:t>
        <w:br/>
        <w:t>белуарлау</w:t>
        <w:br/>
        <w:t>белудж, белуджілер</w:t>
        <w:br/>
        <w:t>белше</w:t>
        <w:br/>
        <w:t>белшеден</w:t>
        <w:br/>
        <w:t>белшелеу</w:t>
        <w:br/>
        <w:t>белшесінен, белшесінен бату</w:t>
        <w:br/>
        <w:t>бель (биол.)</w:t>
      </w:r>
    </w:p>
    <w:p>
      <w:r>
        <w:t>бельэтаж, бельэтажға, бельэтажы</w:t>
        <w:br/>
        <w:t>бемоль, бемольға, бемолі</w:t>
        <w:br/>
        <w:t>бен (шыл.), қаз бен қу</w:t>
        <w:br/>
        <w:t>бенефис, бенефиске, бенефисі-</w:t>
        <w:br/>
        <w:t>бензин, бензинге</w:t>
        <w:br/>
        <w:t>бензинтасығыш</w:t>
        <w:br/>
        <w:t>бензобак, бензобакқа, бензобагы</w:t>
        <w:br/>
        <w:t>бензоқұйғыш</w:t>
        <w:br/>
        <w:t>бензол</w:t>
        <w:br/>
        <w:t>беп-бекер</w:t>
        <w:br/>
        <w:t>беп-белгілі</w:t>
        <w:br/>
        <w:t>бер, бер жағында</w:t>
        <w:br/>
        <w:t>бер жақ</w:t>
        <w:br/>
        <w:t>бергек, бергегі</w:t>
        <w:br/>
        <w:t>бергі, бергі жағында</w:t>
        <w:br/>
        <w:t>бергі жақ</w:t>
        <w:br/>
        <w:t>бергізу, бергізсе, бергізші</w:t>
        <w:br/>
        <w:t>бергісіз</w:t>
        <w:br/>
        <w:t>бергіш: кеңес бергіш</w:t>
        <w:br/>
        <w:t>бергіштеу</w:t>
        <w:br/>
        <w:t>бердеңке (мылтық)</w:t>
        <w:br/>
        <w:t>береген, берегенге</w:t>
        <w:br/>
        <w:t>берегендік, берсегендігі</w:t>
        <w:br/>
        <w:t>берегенсу, берегенсі, берегенсиді</w:t>
        <w:br/>
        <w:t>березе (асыл тас, бирюза)</w:t>
        <w:br/>
        <w:t>березелі, березелі сәукеле</w:t>
        <w:br/>
        <w:t>берек, берек жер</w:t>
        <w:br/>
        <w:t>береке :</w:t>
        <w:br/>
        <w:t>береке-бірлік, береке-бірлігі</w:t>
        <w:br/>
        <w:t>берекелену, берекеленбеу, береке-</w:t>
        <w:br/>
        <w:t>ленген</w:t>
        <w:br/>
        <w:t>берекелесу, берекелессе</w:t>
        <w:br/>
        <w:t>берекелету</w:t>
        <w:br/>
        <w:t>берекелеу</w:t>
        <w:br/>
        <w:t>берекелі</w:t>
        <w:br/>
        <w:t>берекелік, берекелігі</w:t>
        <w:br/>
        <w:t>берекесіз</w:t>
        <w:br/>
        <w:t>берекесіздендіру</w:t>
        <w:br/>
        <w:t>берекесіздену, берекесізденбеу,</w:t>
        <w:br/>
        <w:t>берекесізденген</w:t>
        <w:br/>
        <w:t>берекесіздік, берекесіздігі</w:t>
        <w:br/>
        <w:t>берекет</w:t>
        <w:br/>
        <w:t>берекетсіз</w:t>
        <w:br/>
        <w:t>берекетсіздік, берекетсіздігі</w:t>
        <w:br/>
        <w:t>берекеттену, берекеттенбеу, бере-</w:t>
        <w:br/>
        <w:t>кеттенген .</w:t>
        <w:br/>
        <w:t>берекетті</w:t>
        <w:br/>
        <w:t>берен, берен батыр</w:t>
        <w:br/>
        <w:t>берен мылтық</w:t>
        <w:br/>
        <w:t>берен орамал</w:t>
        <w:br/>
        <w:t>берен сауыт</w:t>
        <w:br/>
        <w:t>беренгүл (өс.)</w:t>
        <w:br/>
        <w:t>берендей</w:t>
        <w:br/>
        <w:t>берендік</w:t>
      </w:r>
    </w:p>
    <w:p>
      <w:r>
        <w:t>беренсөз</w:t>
        <w:br/>
        <w:t>БОЙД 122 БОЛД</w:t>
        <w:br/>
        <w:t>бойдақшай /жерг.) бокситті</w:t>
        <w:br/>
        <w:t>бойдақшылық, бойдақшылығы бокстық</w:t>
        <w:br/>
        <w:t>бойдақы боксшы</w:t>
        <w:br/>
        <w:t>боксшыл</w:t>
        <w:br/>
        <w:t>бойдана (ос.)</w:t>
        <w:br/>
        <w:t>бойжеткен, бойжеткенге</w:t>
        <w:br/>
        <w:t>бойжету</w:t>
        <w:br/>
        <w:t>бойжүгері (өс.)</w:t>
        <w:br/>
        <w:t>бойкот, бойкот жариялау</w:t>
        <w:br/>
        <w:t>бойкүйез</w:t>
        <w:br/>
        <w:t>бойкүйездену, бойкүйезденбеу, бой-</w:t>
        <w:br/>
        <w:t>күйезденген</w:t>
        <w:br/>
        <w:t>бойкүйездеу</w:t>
        <w:br/>
        <w:t>бойкүйездік, бойкүйездігі</w:t>
        <w:br/>
        <w:t>бойқалақай (өс.)</w:t>
        <w:br/>
        <w:t>бойлай (жерг.)</w:t>
        <w:br/>
        <w:t>бойлақ, бойлағы</w:t>
        <w:br/>
        <w:t>бойлану, бойланбау, байланған</w:t>
        <w:br/>
        <w:t>бойлаттыру</w:t>
        <w:br/>
        <w:t>бойлату</w:t>
        <w:br/>
        <w:t>бойлау</w:t>
        <w:br/>
        <w:t>бойлауық, бойлауық жылқы</w:t>
        <w:br/>
        <w:t>бойлер (тех.)</w:t>
        <w:br/>
        <w:t>бойлы</w:t>
        <w:br/>
        <w:t>бойлық, бойлығы</w:t>
        <w:br/>
        <w:t>бойлық толқын</w:t>
        <w:br/>
        <w:t>бойлы-сойлы</w:t>
        <w:br/>
        <w:t>бойөркен (бот.), бойеркенге</w:t>
        <w:br/>
        <w:t>бойра, бойра төсеу</w:t>
        <w:br/>
        <w:t>бойрадай</w:t>
        <w:br/>
        <w:t>бойсұндырту, бойсұндырт, бойсұн-</w:t>
        <w:br/>
        <w:t>дыртты, бойсұндыртса</w:t>
        <w:br/>
        <w:t>бойсұндыру</w:t>
        <w:br/>
        <w:t>бойсұну, бойсұнбау, бойсұнған</w:t>
        <w:br/>
        <w:t>бойтемір (жерг.)</w:t>
        <w:br/>
        <w:t>бойтұмар (этн.)</w:t>
        <w:br/>
        <w:t>бойұру</w:t>
        <w:br/>
        <w:t>бойұрушылық, бойүрушылығы</w:t>
        <w:br/>
        <w:t>бойшаң, бойшаң шөп</w:t>
        <w:br/>
        <w:t>бойшаңдану, бойшаңданбау, бой-</w:t>
        <w:br/>
        <w:t>шаңданған</w:t>
        <w:br/>
        <w:t>бойшаңдық, бойшаңдығы</w:t>
        <w:br/>
        <w:t>байымен, сол бойымен</w:t>
        <w:br/>
        <w:t>бойынша, сол бойынша</w:t>
        <w:br/>
        <w:t>бокал</w:t>
        <w:br/>
        <w:t>бокс, бокске, боксі</w:t>
        <w:br/>
        <w:t>боксит, бокситке, бокситі</w:t>
        <w:br/>
        <w:t>бокситтену, бокситтенбеу, боксит-</w:t>
        <w:br/>
        <w:t>тенген</w:t>
      </w:r>
    </w:p>
    <w:p>
      <w:r>
        <w:t>боқан: боқан ер</w:t>
        <w:br/>
        <w:t>боқат (шлак)</w:t>
        <w:br/>
        <w:t>боқмұрын (сөйл.)</w:t>
        <w:br/>
        <w:t>боктампаз</w:t>
        <w:br/>
        <w:t>боқтасу, боқтасса</w:t>
        <w:br/>
        <w:t>боқтату</w:t>
        <w:br/>
        <w:t>боқтау</w:t>
        <w:br/>
        <w:t>боқтық</w:t>
        <w:br/>
        <w:t>боқша, боқшаға салу</w:t>
        <w:br/>
        <w:t>боқырау</w:t>
        <w:br/>
        <w:t>бола: осыған бола</w:t>
        <w:br/>
        <w:t>болажна (көне)</w:t>
        <w:br/>
        <w:t>болайын: сөзіне болайын</w:t>
        <w:br/>
        <w:t>болар-болмас</w:t>
        <w:br/>
        <w:t>боларда-болмай</w:t>
        <w:br/>
        <w:t>боларлық: кем боларлық</w:t>
        <w:br/>
        <w:t>болат, болат қияқ қанат (поэт.)</w:t>
        <w:br/>
        <w:t>болат семсер</w:t>
        <w:br/>
        <w:t>болатком (көне)</w:t>
        <w:br/>
        <w:t>болаттай</w:t>
        <w:br/>
        <w:t>болатша</w:t>
        <w:br/>
        <w:t>болатшы</w:t>
        <w:br/>
        <w:t>болатшылық, болатшылығы</w:t>
        <w:br/>
        <w:t>болашақ, болашағы</w:t>
        <w:br/>
        <w:t>болашақсыз</w:t>
        <w:br/>
        <w:t>бол-бол: бол-болдың астына алу</w:t>
        <w:br/>
        <w:t>бол-болдау</w:t>
        <w:br/>
        <w:t>болбыр, болбыр өсімдік</w:t>
        <w:br/>
        <w:t>болбырайту, болбырайт, болбы-</w:t>
        <w:br/>
        <w:t>райтты, болбырайтса</w:t>
        <w:br/>
        <w:t>болбырақ</w:t>
        <w:br/>
        <w:t>болбырату</w:t>
        <w:br/>
        <w:t>болбырау</w:t>
      </w:r>
    </w:p>
    <w:p>
      <w:r>
        <w:t>болбыраю, болбырай, болбыраяды,</w:t>
        <w:br/>
        <w:t>болбыраюы</w:t>
        <w:br/>
        <w:t>болбырлық, болбырлығы</w:t>
        <w:br/>
        <w:t>болгар, болгарлар</w:t>
        <w:br/>
        <w:t>болгарша</w:t>
        <w:br/>
        <w:t>болгаршалау</w:t>
        <w:br/>
        <w:t>болғай, құтты болғай</w:t>
        <w:br/>
        <w:t>болғызу, болғызса, болғызшы</w:t>
        <w:br/>
        <w:t>болдырғыш</w:t>
        <w:br/>
        <w:t>болдырту, болдырт, болдыртты,</w:t>
        <w:br/>
        <w:t>болдыртса</w:t>
        <w:br/>
        <w:t>БУЫН</w:t>
        <w:br/>
        <w:t>132</w:t>
        <w:br/>
        <w:t>БҰДЫ</w:t>
        <w:br/>
        <w:t>буынқұрт (ауру)</w:t>
        <w:br/>
        <w:t>буынсыз, буынсыз жер</w:t>
        <w:br/>
        <w:t>буынсыздық, буынсыздығы</w:t>
        <w:br/>
        <w:t>буынтық-буынтық</w:t>
        <w:br/>
        <w:t>буынтықталу</w:t>
        <w:br/>
        <w:t>буынтықтану,</w:t>
        <w:br/>
        <w:t>буынтықтанған</w:t>
        <w:br/>
        <w:t>буыну, буынбау, буынған</w:t>
        <w:br/>
        <w:t>буыншақ, буыңшағы</w:t>
        <w:br/>
        <w:t>буыншақ-түйіншек, буыншақ-тү-</w:t>
        <w:br/>
        <w:t>Иіншегі</w:t>
        <w:br/>
        <w:t>буынып-түйіну, буыныл-түйінбеу,</w:t>
        <w:br/>
        <w:t>буынып-түйінген</w:t>
        <w:br/>
        <w:t>буып-түю, буып-түй, буып-түйеді,</w:t>
        <w:br/>
        <w:t>буып-түшюі</w:t>
        <w:br/>
        <w:t>буырқандыру</w:t>
        <w:br/>
        <w:t>буырқанту, буырқант, буырқантты,</w:t>
        <w:br/>
        <w:t>буырқантса</w:t>
        <w:br/>
        <w:t>буырқану, буырқанбау, буырқанған</w:t>
        <w:br/>
        <w:t>буырқаныс</w:t>
        <w:br/>
        <w:t>буырқасын (сөйл.)</w:t>
        <w:br/>
        <w:t>буыршын, буыршыңға</w:t>
        <w:br/>
        <w:t>буыршындай</w:t>
        <w:br/>
        <w:t>буыршынша</w:t>
        <w:br/>
        <w:t>буыстыру</w:t>
        <w:br/>
        <w:t>буысу, буысса, буысшы</w:t>
        <w:br/>
        <w:t>бу-электр, бу-электр стансысы</w:t>
        <w:br/>
        <w:t>бұғаз</w:t>
        <w:br/>
        <w:t>бұғазды</w:t>
        <w:br/>
        <w:t>бұғақ, бұғағы</w:t>
        <w:br/>
        <w:t>бұғақсыз</w:t>
        <w:br/>
        <w:t>бұғақтану, бұғақтанбау, бұғақтан-</w:t>
      </w:r>
    </w:p>
    <w:p>
      <w:r>
        <w:t>ған</w:t>
        <w:br/>
        <w:t>бұғақты</w:t>
        <w:br/>
        <w:t>бұғалық, бұғалығы</w:t>
        <w:br/>
        <w:t>бұғалық салу</w:t>
        <w:br/>
        <w:t>бұғалық тастау</w:t>
        <w:br/>
        <w:t>бұғалықсыз</w:t>
        <w:br/>
        <w:t>бұғалықтай</w:t>
        <w:br/>
        <w:t>бұғалықтату</w:t>
        <w:br/>
        <w:t>бұғалықтау</w:t>
        <w:br/>
        <w:t>бұғалықты</w:t>
        <w:br/>
        <w:t>бұғана, бұғана қабырға</w:t>
        <w:br/>
        <w:t>бұғана сүйек</w:t>
        <w:br/>
        <w:t>бұғаналы</w:t>
        <w:br/>
        <w:t>бұғат, үйдің бұғаты</w:t>
        <w:br/>
        <w:t>бұғау</w:t>
        <w:br/>
        <w:t>буынтықтанбау,</w:t>
        <w:br/>
        <w:t>бұғаулану, бұғауланбау, бұғаулан-</w:t>
        <w:br/>
        <w:t>ған</w:t>
        <w:br/>
        <w:t>бұғаулату</w:t>
        <w:br/>
        <w:t>бұғаулау</w:t>
        <w:br/>
        <w:t>бұғаулы</w:t>
        <w:br/>
        <w:t>бұғаулық, бұғаулығы</w:t>
        <w:br/>
        <w:t>бұғаусыз</w:t>
        <w:br/>
        <w:t>бұғу, бүқ, бұғады</w:t>
        <w:br/>
        <w:t>бұғы, бұғы белбеу</w:t>
        <w:br/>
        <w:t>бұғы мойын</w:t>
        <w:br/>
        <w:t>бұғы тірсек</w:t>
        <w:br/>
        <w:t>бұғыбай (көне)</w:t>
        <w:br/>
        <w:t>бұғыдай</w:t>
        <w:br/>
        <w:t>бұғыз (кәс.)</w:t>
        <w:br/>
        <w:t>бұғықына (өс.)</w:t>
        <w:br/>
        <w:t>бұғылама (мал ауруы)</w:t>
        <w:br/>
        <w:t>бұғылу</w:t>
        <w:br/>
        <w:t>бұғылы</w:t>
        <w:br/>
        <w:t>бұғымүк (өс.), бұғымүгі</w:t>
        <w:br/>
        <w:t>бұғынбақ (ойын), бұғынбағы</w:t>
        <w:br/>
        <w:t>бұғыну, бұғынбау, бұғынған</w:t>
        <w:br/>
        <w:t>бұғыншақ</w:t>
        <w:br/>
        <w:t>бұғыншақтау</w:t>
        <w:br/>
        <w:t>бұғынысу, бұғынысса</w:t>
        <w:br/>
        <w:t>бұғыңқы</w:t>
        <w:br/>
        <w:t>бұғысу, бұғысса</w:t>
        <w:br/>
        <w:t>бұғырдақ, бұғырдағы</w:t>
        <w:br/>
        <w:t>бұғыхана</w:t>
        <w:br/>
        <w:t>бұғышақ (муз. аспап), бұғышағы</w:t>
        <w:br/>
        <w:t>бұғышаруашылық, бұғышаруашы-</w:t>
        <w:br/>
        <w:t>лығы</w:t>
        <w:br/>
        <w:t>бұғышы</w:t>
        <w:br/>
        <w:t>бұдан, бұдан әрі</w:t>
        <w:br/>
        <w:t>бұдан былай</w:t>
        <w:br/>
        <w:t>бұдан гөрі</w:t>
        <w:br/>
        <w:t>бұдан кейін</w:t>
        <w:br/>
        <w:t>бұдан соң</w:t>
        <w:br/>
        <w:t>бұдыр, бұдыр қашау</w:t>
        <w:br/>
        <w:t>бұдырайту, бұдырайт, бұдырайтты,</w:t>
        <w:br/>
        <w:t>бұдырайтса</w:t>
        <w:br/>
        <w:t>бұдыраю, бұдырай, бұдыраяды, бұ-</w:t>
        <w:br/>
        <w:t>дыраюы</w:t>
        <w:br/>
        <w:t>бұдыр-бұдыр</w:t>
      </w:r>
    </w:p>
    <w:p>
      <w:r>
        <w:t>бұдырқай</w:t>
        <w:br/>
        <w:t>бұдырлану, бұдырланбау, бұдыр-</w:t>
        <w:br/>
        <w:t>ланған .</w:t>
        <w:br/>
        <w:t>бұдырлату</w:t>
        <w:br/>
        <w:t>бұдырлау</w:t>
        <w:br/>
        <w:t>БҰДЫ</w:t>
        <w:br/>
        <w:t>133</w:t>
        <w:br/>
        <w:t>БҰЙР</w:t>
        <w:br/>
        <w:t>бұдырлы, бұдырлы қайың (ос.)</w:t>
        <w:br/>
        <w:t>бұдырлы шайқурай (өс.)</w:t>
        <w:br/>
        <w:t>бұдырлылық, бұдырлылығы</w:t>
        <w:br/>
        <w:t>бұдырмақ, бұдырмағы</w:t>
        <w:br/>
        <w:t>бұдырмақтау</w:t>
        <w:br/>
        <w:t>бұдырмақтану, бұдырмақтанбау,</w:t>
        <w:br/>
        <w:t>бұдырмақтанған</w:t>
        <w:br/>
        <w:t>бұдырмақты</w:t>
        <w:br/>
        <w:t>бұдырсыз</w:t>
        <w:br/>
        <w:t>бұж, бұж қара</w:t>
        <w:br/>
        <w:t>бұжбан (тағам), бұжбанға</w:t>
        <w:br/>
        <w:t>бұж-бұж</w:t>
        <w:br/>
        <w:t>бұжғын, бұжғынға</w:t>
        <w:br/>
        <w:t>бұжы (тағам)</w:t>
        <w:br/>
        <w:t>бұжыр</w:t>
        <w:br/>
        <w:t>бұжыра (құрал)</w:t>
        <w:br/>
        <w:t>бұжыр-бұжыр</w:t>
        <w:br/>
        <w:t>бұжырлану, бұжырланбау, бұжыр-</w:t>
        <w:br/>
        <w:t>ланған</w:t>
        <w:br/>
        <w:t>бұжырлату</w:t>
        <w:br/>
        <w:t>бұжырлау</w:t>
        <w:br/>
        <w:t>бұжырлы</w:t>
        <w:br/>
        <w:t>бұжырмақ, бұжырмағы</w:t>
        <w:br/>
        <w:t>бұзақор</w:t>
        <w:br/>
        <w:t>бұзақы</w:t>
        <w:br/>
        <w:t>бұзақылану, бұзақыланбау, бұзақы-</w:t>
        <w:br/>
        <w:t>лаңған</w:t>
        <w:br/>
        <w:t>бұзақылық, бұзақылығы</w:t>
        <w:br/>
        <w:t>бұзау, бұзау көз</w:t>
        <w:br/>
        <w:t>бұзау тұмсық</w:t>
        <w:br/>
        <w:t>бұзаубалық (зоол.), бұзаубалығы</w:t>
        <w:br/>
        <w:t>бұзаубас (зоол.)</w:t>
        <w:br/>
        <w:t>бұзаубас (өс.)</w:t>
        <w:br/>
        <w:t>бұзаубас: бұзаубас етік</w:t>
        <w:br/>
        <w:t>бұзаудай</w:t>
        <w:br/>
        <w:t>бұзауқан, бұзауқанға</w:t>
        <w:br/>
        <w:t>бұзаулату</w:t>
        <w:br/>
        <w:t>бұзаулау</w:t>
        <w:br/>
        <w:t>бұзаулы, бұзаулы сиыр</w:t>
        <w:br/>
        <w:t>бұзауөрім (жерг.)</w:t>
        <w:br/>
        <w:t>бұзаусыз</w:t>
        <w:br/>
        <w:t>бұзаутаз (мал ауруы)</w:t>
        <w:br/>
        <w:t>бұзау-торпақ, бұзау-торпағы</w:t>
        <w:br/>
        <w:t>бұзаутіс (қамшы)</w:t>
        <w:br/>
        <w:t>бұзаутіс, бұзаутіс тігіс</w:t>
        <w:br/>
        <w:t>бұзауша, бұзауша мәңіреу</w:t>
        <w:br/>
        <w:t>бұзаушы</w:t>
        <w:br/>
        <w:t>бұзаушық, бұзаушығы</w:t>
      </w:r>
    </w:p>
    <w:p>
      <w:r>
        <w:t>бұзғызу, бұзғызса, бұзғызшы</w:t>
        <w:br/>
        <w:t>бұзғын, бұзғынға</w:t>
        <w:br/>
        <w:t>бұзғынша, бұзғынша кене</w:t>
        <w:br/>
        <w:t>бұзғыншы</w:t>
        <w:br/>
        <w:t>бұздырту, бұздырт, бұздыртты, бұз-</w:t>
        <w:br/>
        <w:t>дыртса</w:t>
        <w:br/>
        <w:t>бұздыру</w:t>
        <w:br/>
        <w:t>бұзу</w:t>
        <w:br/>
        <w:t>бұзулы, бұзулы ет</w:t>
        <w:br/>
        <w:t>бұзық, бұзығы</w:t>
        <w:br/>
        <w:t>бұзық (мал ауруы), бұзығы сыртқа</w:t>
        <w:br/>
        <w:t>тебу</w:t>
        <w:br/>
        <w:t>бұзықтық, бұзықтығы</w:t>
        <w:br/>
        <w:t>бұзықшылық, бұзықшылығы</w:t>
        <w:br/>
        <w:t>бұзылмалы</w:t>
        <w:br/>
        <w:t>бұзылу</w:t>
        <w:br/>
        <w:t>бұзылыңқы</w:t>
        <w:br/>
        <w:t>бұзып-жару</w:t>
        <w:br/>
        <w:t>бұзысу, бұзысса, бұзысшы</w:t>
        <w:br/>
        <w:t>бұйда, бұйда жіп</w:t>
        <w:br/>
        <w:t>бұйда пышақ</w:t>
        <w:br/>
        <w:t>бұйда сіңір</w:t>
        <w:br/>
        <w:t>бұйдагер</w:t>
        <w:br/>
        <w:t>бұйдакендір (өс.)</w:t>
        <w:br/>
        <w:t>бұйдалану, бұйдаланбау, бұйдалан-</w:t>
        <w:br/>
        <w:t>ған</w:t>
        <w:br/>
        <w:t>бұйдаласу</w:t>
        <w:br/>
        <w:t>бұйдалату</w:t>
        <w:br/>
        <w:t>бұйдалау</w:t>
        <w:br/>
        <w:t>бұйдалы</w:t>
        <w:br/>
        <w:t>бұйдалық, бұйдалығы</w:t>
        <w:br/>
        <w:t>бұйдасыз</w:t>
        <w:br/>
        <w:t>бұйқыт, бұйқыт соғу</w:t>
        <w:br/>
        <w:t>бұйра, бұйра бас</w:t>
        <w:br/>
        <w:t>бұйра құм</w:t>
        <w:br/>
        <w:t>бұйра шаш</w:t>
        <w:br/>
        <w:t>бұйрабүрген (өс.), бұйрабүргенге</w:t>
        <w:br/>
        <w:t>бұйрабірқазан, бұйрабірқазанға</w:t>
        <w:br/>
        <w:t>бұйражапырақ (өс.), бұйражапы-</w:t>
        <w:br/>
        <w:t>рағы</w:t>
        <w:br/>
        <w:t>бұйразығыр (ос), бұйразығыры</w:t>
        <w:br/>
        <w:t>бұйракөбелек (зоол.), бұйракөбе-</w:t>
        <w:br/>
        <w:t>легі</w:t>
        <w:br/>
        <w:t>бұйрақұлқайыр (бот.), бұйрақүл-</w:t>
        <w:br/>
        <w:t>қайыры</w:t>
        <w:br/>
        <w:t>бұйрақымыздық (бот.), бұйрақы-</w:t>
        <w:br/>
        <w:t>мыЗдығы</w:t>
        <w:br/>
        <w:t>бұйраландыру</w:t>
        <w:br/>
        <w:t>БИЛБ 119 БИТІ</w:t>
        <w:br/>
        <w:t>билборд (полигр.), билбордқа, бил- биометрия</w:t>
        <w:br/>
        <w:t>борды биопрепарат</w:t>
        <w:br/>
        <w:t>билену, биленбеу, биленген биосфера</w:t>
        <w:br/>
        <w:t>билеп-төстеу | биотермиялық</w:t>
        <w:br/>
        <w:t>билеп-төстеуші биофизик, биофизигі</w:t>
      </w:r>
    </w:p>
    <w:p>
      <w:r>
        <w:t>билеп-төстеушілік, билеп-төстеу- биофизика</w:t>
        <w:br/>
        <w:t>шілігі биофизикалық</w:t>
        <w:br/>
        <w:t>билесу, билессе биохимик, биохимигі</w:t>
        <w:br/>
        <w:t>билет. биохимия</w:t>
        <w:br/>
        <w:t>билетсіз биохимиялық</w:t>
        <w:br/>
        <w:t>билетті бипаз</w:t>
        <w:br/>
        <w:t>билету бипаздану, бипазданбау, бипаздан-</w:t>
        <w:br/>
        <w:t>билеу тан</w:t>
        <w:br/>
        <w:t>билеуші й 22. бипаздату</w:t>
        <w:br/>
        <w:t>билеушілік, билеушілігі бипаздау</w:t>
        <w:br/>
        <w:t>билингвизм биплаздық, бипаздығы</w:t>
        <w:br/>
        <w:t>билингвистік бипалақтау</w:t>
        <w:br/>
        <w:t>билік, билігі бипаңдату</w:t>
        <w:br/>
        <w:t>билік ақы 6</w:t>
        <w:br/>
        <w:t>биін инаңдау</w:t>
        <w:br/>
        <w:t>илікқұмар билі бипыл</w:t>
        <w:br/>
        <w:t>билікқұмарлық, билікқұмарлығы.- &lt;ұлы дату</w:t>
        <w:br/>
        <w:t>билікші (қоғ.-саяси) бипылда</w:t>
        <w:br/>
        <w:t>билікшіл бйнші 2; т.</w:t>
        <w:br/>
        <w:t>билікшілік, билікшілігі би ңдату</w:t>
        <w:br/>
        <w:t>биліксіз 6 ПыНдау</w:t>
        <w:br/>
        <w:t>бильярд, бильярдқа, бильярды иржа</w:t>
        <w:br/>
        <w:t>бильярдтық</w:t>
        <w:br/>
        <w:t>бильярдшы</w:t>
        <w:br/>
        <w:t>бимолекулалық</w:t>
        <w:br/>
        <w:t>бина</w:t>
        <w:br/>
        <w:t>бином</w:t>
        <w:br/>
        <w:t>биоакустика</w:t>
        <w:br/>
        <w:t>биоакустикалық</w:t>
        <w:br/>
        <w:t>биоәртүрлілік, биоәртүрлілігі</w:t>
        <w:br/>
        <w:t>биобиблиография</w:t>
        <w:br/>
        <w:t>биобиблиографиялық</w:t>
        <w:br/>
        <w:t>биогенез</w:t>
        <w:br/>
        <w:t>биогенетика</w:t>
        <w:br/>
        <w:t>биогенетикалық</w:t>
        <w:br/>
        <w:t>биогеоорта</w:t>
        <w:br/>
        <w:t>биоқауіпсіздік, биоқауіпсіздігі</w:t>
        <w:br/>
        <w:t>биоқуат (физ.)</w:t>
        <w:br/>
        <w:t>биойнақ, биойнағы</w:t>
        <w:br/>
        <w:t>биолог, биологке, биологі</w:t>
        <w:br/>
        <w:t>биология</w:t>
        <w:br/>
        <w:t>биологиялық</w:t>
        <w:br/>
        <w:t>бионика</w:t>
        <w:br/>
        <w:t>биомасса</w:t>
        <w:br/>
        <w:t>биржалық, биржалық айналым</w:t>
        <w:br/>
        <w:t>биржашы</w:t>
        <w:br/>
        <w:t>бисквит, бисквитке, бисквиті</w:t>
        <w:br/>
        <w:t>бису, бисі, бисиді</w:t>
        <w:br/>
        <w:t>бит (инф. өлшем)</w:t>
        <w:br/>
        <w:t>бит, бит базар</w:t>
      </w:r>
    </w:p>
    <w:p>
      <w:r>
        <w:t>бит тағалау</w:t>
        <w:br/>
        <w:t>битқотыр, битқотыры</w:t>
        <w:br/>
        <w:t>биттей</w:t>
        <w:br/>
        <w:t>биттеп-құрттау</w:t>
        <w:br/>
        <w:t>биттету</w:t>
        <w:br/>
        <w:t>биттетіп-құрттату</w:t>
        <w:br/>
        <w:t>биттеу</w:t>
        <w:br/>
        <w:t>битті, битті бай</w:t>
        <w:br/>
        <w:t>битті көз</w:t>
        <w:br/>
        <w:t>биттік, биттік өлшем (ияф.)</w:t>
        <w:br/>
        <w:t>битум, битумға, битумы</w:t>
        <w:br/>
        <w:t>битумдану, битумданбау, битум-</w:t>
        <w:br/>
        <w:t>данған</w:t>
        <w:br/>
        <w:t>битумдау</w:t>
        <w:br/>
        <w:t>битше</w:t>
        <w:br/>
        <w:t>битімдей</w:t>
        <w:br/>
        <w:t>БОРШ</w:t>
        <w:br/>
        <w:t>125</w:t>
        <w:br/>
        <w:t>БоОСЫ</w:t>
        <w:br/>
        <w:t>боршалану, боршаланбау, борша-</w:t>
        <w:br/>
        <w:t>ланған</w:t>
        <w:br/>
        <w:t>боршалату</w:t>
        <w:br/>
        <w:t>боршалау</w:t>
        <w:br/>
        <w:t>боршын, боршынға</w:t>
        <w:br/>
        <w:t>борш, боршқа, боршы</w:t>
        <w:br/>
        <w:t>борық, борығы</w:t>
        <w:br/>
        <w:t>борық қамыс</w:t>
        <w:br/>
        <w:t>борықтай</w:t>
        <w:br/>
        <w:t>борықты</w:t>
        <w:br/>
        <w:t>борыл, борылы</w:t>
        <w:br/>
        <w:t>борылдату</w:t>
        <w:br/>
        <w:t>борылдау</w:t>
        <w:br/>
        <w:t>борыш, борышы</w:t>
        <w:br/>
        <w:t>борышкер</w:t>
        <w:br/>
        <w:t>борышқор</w:t>
        <w:br/>
        <w:t>борышқарлық, борышқорлығы</w:t>
        <w:br/>
        <w:t>борышсыз</w:t>
        <w:br/>
        <w:t>борыштандыру</w:t>
        <w:br/>
        <w:t>борыштану, борыштанбау, борыш-</w:t>
        <w:br/>
        <w:t>танған</w:t>
        <w:br/>
        <w:t>борыштар</w:t>
        <w:br/>
        <w:t>борыштарлық, борыштарлығы</w:t>
        <w:br/>
        <w:t>борышты</w:t>
        <w:br/>
        <w:t>борыштық</w:t>
        <w:br/>
        <w:t>бос, бос аймақ</w:t>
        <w:br/>
        <w:t>бос аралық</w:t>
        <w:br/>
        <w:t>бос ат</w:t>
        <w:br/>
        <w:t>бос әншейін</w:t>
        <w:br/>
        <w:t>бос бекер</w:t>
        <w:br/>
        <w:t>бос жүру</w:t>
        <w:br/>
        <w:t>бос жыныстар</w:t>
        <w:br/>
        <w:t>бос қиял</w:t>
        <w:br/>
        <w:t>бос қызмет орны</w:t>
        <w:br/>
        <w:t>бос сөз</w:t>
        <w:br/>
        <w:t>бос уақыт</w:t>
        <w:br/>
        <w:t>бос шақ</w:t>
        <w:br/>
        <w:t>босаға, босаға аттау</w:t>
      </w:r>
    </w:p>
    <w:p>
      <w:r>
        <w:t>босағаттар (кәде)</w:t>
        <w:br/>
        <w:t>босағалас</w:t>
        <w:br/>
        <w:t>босағалату</w:t>
        <w:br/>
        <w:t>босағалау, босағалай бару</w:t>
        <w:br/>
        <w:t>босалаң</w:t>
        <w:br/>
        <w:t>босалаңдау</w:t>
        <w:br/>
        <w:t>босалқы, босалқы бөлшек</w:t>
        <w:br/>
        <w:t>босалқы (саяс., отставка), босал-</w:t>
        <w:br/>
        <w:t>қыға жіберу</w:t>
        <w:br/>
        <w:t>босалқы негіз (саяс.)</w:t>
        <w:br/>
        <w:t>босандыру :</w:t>
        <w:br/>
        <w:t>босану, босанбау, босаптан</w:t>
        <w:br/>
        <w:t>босану үйі</w:t>
        <w:br/>
        <w:t>босаң, босаң ат</w:t>
        <w:br/>
        <w:t>босаңдату</w:t>
        <w:br/>
        <w:t>босаңдау</w:t>
        <w:br/>
        <w:t>босаңдық, босаңдығы</w:t>
        <w:br/>
        <w:t>босаңсу, босаңсы, босаңсиды</w:t>
        <w:br/>
        <w:t>босаңсыту</w:t>
        <w:br/>
        <w:t>босасу, босасса</w:t>
        <w:br/>
        <w:t>босатқызу, босатқызса, босатқызшы</w:t>
        <w:br/>
        <w:t>босатқыш, босатқыш кілт</w:t>
        <w:br/>
        <w:t>босатқыш түймешік</w:t>
        <w:br/>
        <w:t>босату</w:t>
        <w:br/>
        <w:t>босатушы</w:t>
        <w:br/>
        <w:t>босатылу</w:t>
        <w:br/>
        <w:t>босатысу</w:t>
        <w:br/>
        <w:t>босау</w:t>
        <w:br/>
        <w:t>босбелбеу, босбелбеу жігіт</w:t>
        <w:br/>
        <w:t>босбелбеулену, босбелбеуленбеу,</w:t>
        <w:br/>
        <w:t>босбелбеуленген</w:t>
        <w:br/>
        <w:t>босбелбеулік, босбелбеулігі</w:t>
        <w:br/>
        <w:t>босжүріе, босжүріске салыну</w:t>
        <w:br/>
        <w:t>боскеуде, боскеуде адам</w:t>
        <w:br/>
        <w:t>босқа</w:t>
        <w:br/>
        <w:t>босқызу, босқызса</w:t>
        <w:br/>
        <w:t>босқын, босқынға</w:t>
        <w:br/>
        <w:t>босқындату</w:t>
      </w:r>
    </w:p>
    <w:p>
      <w:r>
        <w:t>босқындау</w:t>
        <w:br/>
        <w:t>босқыншы</w:t>
        <w:br/>
        <w:t>босқыншылық, босқыншылығы</w:t>
        <w:br/>
        <w:t>босмойын (қару), босмойынға</w:t>
        <w:br/>
        <w:t>боспа (көне)</w:t>
        <w:br/>
        <w:t>боссораң (вс.)</w:t>
        <w:br/>
        <w:t>боссөзділік, боссөзділігі</w:t>
        <w:br/>
        <w:t>бостағай (бос), бостағай жүріс</w:t>
        <w:br/>
        <w:t>бостан, бостан күн</w:t>
        <w:br/>
        <w:t>бостан, бостанға</w:t>
        <w:br/>
        <w:t>бостан-бос</w:t>
        <w:br/>
        <w:t>бостан-босқа</w:t>
        <w:br/>
        <w:t>бостандық, бостандығы</w:t>
        <w:br/>
        <w:t>бостаншылық, бостаншылығы</w:t>
        <w:br/>
        <w:t>бостон (муз.), бостонға</w:t>
        <w:br/>
        <w:t>бостық, бостығы</w:t>
        <w:br/>
        <w:t>бостыру</w:t>
        <w:br/>
        <w:t>босу, бос, босады, босса, босшы</w:t>
        <w:br/>
        <w:t>босыту</w:t>
        <w:br/>
        <w:t>БУНА</w:t>
        <w:br/>
        <w:t>131</w:t>
        <w:br/>
        <w:t>БУЫН</w:t>
        <w:br/>
        <w:t>бунақ-бунақ, бунақ-бунағы</w:t>
        <w:br/>
        <w:t>бунакдене (зоол.)</w:t>
        <w:br/>
        <w:t>бунақденелі</w:t>
        <w:br/>
        <w:t>бунакденелілер (зоол.)</w:t>
        <w:br/>
        <w:t>бунақсыз</w:t>
        <w:br/>
        <w:t>бунақталу</w:t>
        <w:br/>
        <w:t>бунақтану, бунақтанбау, бунақтан-</w:t>
        <w:br/>
        <w:t>ған</w:t>
        <w:br/>
        <w:t>бунақтату</w:t>
        <w:br/>
        <w:t>бунақтау</w:t>
        <w:br/>
        <w:t>бунақты</w:t>
        <w:br/>
        <w:t>бунақтық, бунақтығы</w:t>
        <w:br/>
        <w:t>буналу</w:t>
        <w:br/>
        <w:t>бунату</w:t>
        <w:br/>
        <w:t>бунау</w:t>
        <w:br/>
        <w:t>бундестаг, бундестагқа, бундестагы</w:t>
      </w:r>
    </w:p>
    <w:p>
      <w:r>
        <w:t>бункер</w:t>
        <w:br/>
        <w:t>буөлшегіш, буөлшегіш аппарат</w:t>
        <w:br/>
        <w:t>бура, бура сан</w:t>
        <w:br/>
        <w:t>бурабас: бурабас тышқан</w:t>
        <w:br/>
        <w:t>бурадай</w:t>
        <w:br/>
        <w:t>бура-қотан (ойын), бура-қотанға</w:t>
        <w:br/>
        <w:t>буралық</w:t>
        <w:br/>
        <w:t>бураша</w:t>
        <w:br/>
        <w:t>буржуа</w:t>
        <w:br/>
        <w:t>буржуазия</w:t>
        <w:br/>
        <w:t>буржуазиялық</w:t>
        <w:br/>
        <w:t>буржуазияшыл</w:t>
        <w:br/>
        <w:t>бурка</w:t>
        <w:br/>
        <w:t>бурлак, бурлакқа, бурлагы</w:t>
        <w:br/>
        <w:t>бурыл, бурыл бас</w:t>
        <w:br/>
        <w:t>бурыл тай</w:t>
        <w:br/>
        <w:t>бурылдану, бурылданбау, бурыл-</w:t>
        <w:br/>
        <w:t>данған</w:t>
        <w:br/>
        <w:t>бурылдық, бурылдығы</w:t>
        <w:br/>
        <w:t>бурят, буряттар</w:t>
        <w:br/>
        <w:t>бурятша</w:t>
        <w:br/>
        <w:t>бурятшалау</w:t>
        <w:br/>
        <w:t>бусанғызу, бусанғызса</w:t>
        <w:br/>
        <w:t>бусандыру</w:t>
        <w:br/>
        <w:t>бусанту, бусант, бусантты, бусантса</w:t>
        <w:br/>
        <w:t>бусану, бусанбау, бусанған</w:t>
        <w:br/>
        <w:t>бусау</w:t>
        <w:br/>
        <w:t>бусыз</w:t>
        <w:br/>
        <w:t>бутан, бутанға</w:t>
        <w:br/>
        <w:t>бутафор</w:t>
        <w:br/>
        <w:t>бутафория</w:t>
        <w:br/>
        <w:t>бутафориялық</w:t>
        <w:br/>
        <w:t>бутерброд, бутербродқа</w:t>
        <w:br/>
        <w:t>бутик (экот.), бутигі</w:t>
        <w:br/>
        <w:t>буу, бу, бууы</w:t>
        <w:br/>
        <w:t>буулы</w:t>
        <w:br/>
        <w:t>буфер, буфер ерітінді</w:t>
        <w:br/>
        <w:t>буферлік, буферлік қор</w:t>
        <w:br/>
        <w:t>буфет</w:t>
        <w:br/>
        <w:t>буфетші</w:t>
        <w:br/>
        <w:t>бухгалтер</w:t>
        <w:br/>
        <w:t>бухгалтерия</w:t>
        <w:br/>
        <w:t>бухгалтерлік, бухгалтерлік баланс</w:t>
        <w:br/>
        <w:t>бухгалтерлік есеп</w:t>
        <w:br/>
        <w:t>буша 2</w:t>
        <w:br/>
        <w:t>бушлат</w:t>
        <w:br/>
        <w:t>бушмен, бушменге, бушмендер</w:t>
        <w:br/>
        <w:t>буылдық (әс.), буылдығы</w:t>
        <w:br/>
        <w:t>буылдырық, буылдырығы</w:t>
        <w:br/>
        <w:t>буылтық, буылтығы</w:t>
        <w:br/>
        <w:t>буылтық құрт</w:t>
        <w:br/>
        <w:t>буылтық-буылтық</w:t>
        <w:br/>
        <w:t>буылтықсыз</w:t>
        <w:br/>
        <w:t>буылтықталу</w:t>
        <w:br/>
        <w:t>буылтықтану, буылтықтанбау, буыл-</w:t>
        <w:br/>
        <w:t>тықтанған</w:t>
        <w:br/>
        <w:t>буылтықтау</w:t>
        <w:br/>
        <w:t>буылтықты</w:t>
        <w:br/>
        <w:t>буылу</w:t>
        <w:br/>
        <w:t>буын, буынға, буыны</w:t>
        <w:br/>
        <w:t>буын жігі (лингв.)</w:t>
        <w:br/>
        <w:t>буын қабыну (ауру)</w:t>
        <w:br/>
        <w:t>буын қайталама</w:t>
      </w:r>
    </w:p>
    <w:p>
      <w:r>
        <w:t>буын қапшығы (биол.)</w:t>
        <w:br/>
        <w:t>буынаралық (лингв.)</w:t>
        <w:br/>
        <w:t>буынаяқты, буынаяқты жәндік</w:t>
        <w:br/>
        <w:t>буынаяқтылар (зоол.)</w:t>
        <w:br/>
        <w:t>буын-буын</w:t>
        <w:br/>
        <w:t>буынғызу, буынғызса, буынғызшы</w:t>
        <w:br/>
        <w:t>буындалу</w:t>
        <w:br/>
        <w:t>буындану, буынданбау, буындан-</w:t>
        <w:br/>
        <w:t>ған</w:t>
        <w:br/>
        <w:t>буындас</w:t>
        <w:br/>
        <w:t>буындасу, буындасса</w:t>
        <w:br/>
        <w:t>буындау</w:t>
        <w:br/>
        <w:t>буынды : і</w:t>
        <w:br/>
        <w:t>буындырту, буындырт, буындырт-</w:t>
        <w:br/>
        <w:t>ты, буындыртса</w:t>
        <w:br/>
        <w:t>буындыру</w:t>
        <w:br/>
        <w:t>буынқап (биол.), буынқабы</w:t>
        <w:br/>
        <w:t>БРОМ</w:t>
        <w:br/>
        <w:t>130</w:t>
        <w:br/>
        <w:t>БУНА</w:t>
        <w:br/>
        <w:t>бромды, бромды ҡалий</w:t>
        <w:br/>
        <w:t>бромид, бромидке, бромиді</w:t>
        <w:br/>
        <w:t>брон, бронға</w:t>
        <w:br/>
        <w:t>брондау</w:t>
        <w:br/>
        <w:t>брондалу</w:t>
        <w:br/>
        <w:t>броневик, броневикке, бропевигі</w:t>
        <w:br/>
        <w:t>броненосец, броненосецке, бронено-</w:t>
        <w:br/>
        <w:t>сеці</w:t>
        <w:br/>
        <w:t>бронепойыз, бронепойызы</w:t>
        <w:br/>
        <w:t>бронетанк, бронетанкіге, бронетанкі</w:t>
        <w:br/>
        <w:t>бронетанкілік</w:t>
        <w:br/>
        <w:t>бронетранспортер</w:t>
        <w:br/>
        <w:t>бронх, бропхыға, бронхысы</w:t>
        <w:br/>
        <w:t>бронх демікпесі</w:t>
        <w:br/>
        <w:t>бронхит, бронхитке, бронхиті</w:t>
        <w:br/>
        <w:t>брошора</w:t>
        <w:br/>
        <w:t>брутто</w:t>
        <w:br/>
        <w:t>бруцеллез, бруцеллезге, бруцеллезі</w:t>
        <w:br/>
        <w:t>бу, бу бұлау</w:t>
        <w:br/>
        <w:t>буаз, буаз мал</w:t>
        <w:br/>
        <w:t>буаздық, буаздығы</w:t>
        <w:br/>
        <w:t>буазу, буазы, буазиды</w:t>
        <w:br/>
        <w:t>буазыту</w:t>
        <w:br/>
        <w:t>буақұт (малшар.)</w:t>
        <w:br/>
        <w:t>буалдыр</w:t>
        <w:br/>
        <w:t>буалдырлану, буалдырланбау, буал-</w:t>
        <w:br/>
        <w:t>дырланған</w:t>
        <w:br/>
        <w:t>буалдырлы</w:t>
        <w:br/>
        <w:t>буалдырық, буалдырығы</w:t>
        <w:br/>
        <w:t>буам</w:t>
        <w:br/>
        <w:t>буан (жерг.)</w:t>
        <w:br/>
        <w:t>буат (жерг.), бір буат</w:t>
        <w:br/>
        <w:t>бугенератор</w:t>
        <w:br/>
        <w:t>буғызу, буғызса, буғызшы</w:t>
        <w:br/>
        <w:t>буда</w:t>
        <w:br/>
        <w:t>буда-буда</w:t>
        <w:br/>
        <w:t>будай</w:t>
      </w:r>
    </w:p>
    <w:p>
      <w:r>
        <w:t>будақ, будағы</w:t>
        <w:br/>
        <w:t>будақ-будақ, будақ-будағы</w:t>
        <w:br/>
        <w:t>будақталу</w:t>
        <w:br/>
        <w:t>будақтату</w:t>
        <w:br/>
        <w:t>будақтау</w:t>
        <w:br/>
        <w:t>будалану, будаланбау, будаланған</w:t>
        <w:br/>
        <w:t>будалату</w:t>
        <w:br/>
        <w:t>будалау</w:t>
        <w:br/>
        <w:t>будан, буданға</w:t>
        <w:br/>
        <w:t>будандастыру</w:t>
        <w:br/>
        <w:t>будандастырылу</w:t>
        <w:br/>
        <w:t>будандасу, будандасса</w:t>
        <w:br/>
        <w:t>будандану, буданданбау, будандан-</w:t>
        <w:br/>
        <w:t>ған</w:t>
        <w:br/>
        <w:t>будандық</w:t>
        <w:br/>
        <w:t>будда</w:t>
        <w:br/>
        <w:t>буддизм</w:t>
        <w:br/>
        <w:t>будиірмен, будиірменге</w:t>
        <w:br/>
        <w:t>будырату</w:t>
        <w:br/>
        <w:t>будырау</w:t>
        <w:br/>
        <w:t>будыру</w:t>
        <w:br/>
        <w:t>буер, буер спорты</w:t>
        <w:br/>
        <w:t>буйвол</w:t>
        <w:br/>
        <w:t>бук (бот.), букке, бугі</w:t>
        <w:br/>
        <w:t>букинист, букиниске, букинисі,</w:t>
        <w:br/>
        <w:t>букинистер</w:t>
        <w:br/>
        <w:t>буклет</w:t>
        <w:br/>
        <w:t>буксир, буксирге, буксирі</w:t>
        <w:br/>
        <w:t>буксирлету</w:t>
        <w:br/>
        <w:t>буксирлеу</w:t>
        <w:br/>
        <w:t>буқазан, буқазанға</w:t>
        <w:br/>
        <w:t>буқұбыр, буқұбыры</w:t>
        <w:br/>
        <w:t>буқыздырғы</w:t>
        <w:br/>
        <w:t>булағыш</w:t>
        <w:br/>
        <w:t>буланғыш</w:t>
        <w:br/>
        <w:t>буланғыштық, буланғыштығы</w:t>
        <w:br/>
        <w:t>булану, буланбау, буланған</w:t>
        <w:br/>
        <w:t>буласу, буласса</w:t>
        <w:br/>
        <w:t>булату</w:t>
        <w:br/>
        <w:t>булау</w:t>
        <w:br/>
        <w:t>булаушы</w:t>
        <w:br/>
        <w:t>булауыш, булауышы</w:t>
      </w:r>
    </w:p>
    <w:p>
      <w:r>
        <w:t>булы</w:t>
        <w:br/>
        <w:t>булығу, булық, булығады</w:t>
        <w:br/>
        <w:t>булық, булығы</w:t>
        <w:br/>
        <w:t>булықпа, булықпа жөтел</w:t>
        <w:br/>
        <w:t>булықтыру</w:t>
        <w:br/>
        <w:t>бульдог, бульдогке, бульдегі</w:t>
        <w:br/>
        <w:t>бульдозер</w:t>
        <w:br/>
        <w:t>. бульдозерші</w:t>
        <w:br/>
        <w:t>бум (экон.)</w:t>
        <w:br/>
        <w:t>бума</w:t>
        <w:br/>
        <w:t>бума-бума</w:t>
        <w:br/>
        <w:t>бумази (мата)</w:t>
        <w:br/>
        <w:t>бумалану, бумаланбау, бумаланған</w:t>
        <w:br/>
        <w:t>бумалату</w:t>
        <w:br/>
        <w:t>бумалау</w:t>
        <w:br/>
        <w:t>бумеранг, бумерангіге, бумерангісі</w:t>
        <w:br/>
        <w:t>бунақ, бунағы</w:t>
        <w:br/>
        <w:t>БОЗА</w:t>
        <w:br/>
        <w:t>121</w:t>
        <w:br/>
        <w:t>БОЙД</w:t>
        <w:br/>
        <w:t>бозаңыту</w:t>
        <w:br/>
        <w:t>бозаран, бозараң тарту</w:t>
        <w:br/>
        <w:t>бозараңдану, бозараңданбау, боза-</w:t>
        <w:br/>
        <w:t>раңданған</w:t>
        <w:br/>
        <w:t>бозараңдау</w:t>
        <w:br/>
        <w:t>бозарту, бозарт, бозартты, бозартса</w:t>
        <w:br/>
        <w:t>бозару</w:t>
        <w:br/>
        <w:t>бозарша (өс.)</w:t>
        <w:br/>
        <w:t>бозарыңқы</w:t>
        <w:br/>
        <w:t>бозахана</w:t>
        <w:br/>
        <w:t>бозашы</w:t>
        <w:br/>
        <w:t>бозбала</w:t>
        <w:br/>
        <w:t>бозбаладай</w:t>
        <w:br/>
        <w:t>бозбалалық, бозбалалығы</w:t>
        <w:br/>
        <w:t>бозбалаша</w:t>
      </w:r>
    </w:p>
    <w:p>
      <w:r>
        <w:t>бозбалашылық, бозбалашылығы</w:t>
        <w:br/>
        <w:t>бозбас</w:t>
        <w:br/>
        <w:t>бозбастану, бозбастанбау, бозбас-</w:t>
        <w:br/>
        <w:t>танған</w:t>
        <w:br/>
        <w:t>бозбастық, бозбастығы</w:t>
        <w:br/>
        <w:t>бозбетеге (әс.)</w:t>
        <w:br/>
        <w:t>бозбұға (өс.)</w:t>
        <w:br/>
        <w:t>бозғалдақ (өс.), бозғалдағы</w:t>
        <w:br/>
        <w:t>бозғанақ (өс.), бозғанағы</w:t>
        <w:br/>
        <w:t>бозғыл, бозғыл көде (өс.)</w:t>
        <w:br/>
        <w:t>бозғылдану, бозғылданбау, бозғыл-</w:t>
        <w:br/>
        <w:t>данған</w:t>
        <w:br/>
        <w:t>бозғылт</w:t>
        <w:br/>
        <w:t>бозғылттандыру</w:t>
        <w:br/>
        <w:t>бозғылттану, бозғылттанбау, боз-</w:t>
        <w:br/>
        <w:t>ғылттанған</w:t>
        <w:br/>
        <w:t>бозғылтым</w:t>
        <w:br/>
        <w:t>боздақ</w:t>
        <w:br/>
        <w:t>боздақ, боздағы шығу</w:t>
        <w:br/>
        <w:t>боздақтық, боздақтығы</w:t>
        <w:br/>
        <w:t>боздату</w:t>
        <w:br/>
        <w:t>боздау</w:t>
        <w:br/>
        <w:t>боздауық, боздауығы</w:t>
        <w:br/>
        <w:t>бозды, бозды жер</w:t>
        <w:br/>
        <w:t>бозжусан (өс.), бозжусанға</w:t>
        <w:br/>
        <w:t>бозизен (66.), бозизенге</w:t>
        <w:br/>
        <w:t>бозкәде (өс.):</w:t>
        <w:br/>
        <w:t>бозкілем (өс.</w:t>
        <w:br/>
        <w:t>бозқарағай</w:t>
        <w:br/>
        <w:t>бозқараған (бот.), бозқарағанға</w:t>
        <w:br/>
        <w:t>бозқасқа, бозқасқа шалу (діни)</w:t>
        <w:br/>
        <w:t>бозқонақ (өс.), бозқонағы</w:t>
        <w:br/>
        <w:t>бозқыдық, бозқыдығы</w:t>
        <w:br/>
        <w:t>бозқылтық: бозқылтық арпа (өс.)</w:t>
        <w:br/>
        <w:t>бозқырау (амал)</w:t>
        <w:br/>
        <w:t>бозманқа (ауру)</w:t>
        <w:br/>
        <w:t>бозмұрт (кәс.)</w:t>
        <w:br/>
        <w:t>бозәкпе</w:t>
        <w:br/>
        <w:t>бозөкпелену, бозөкпеленбеу, бозок-</w:t>
        <w:br/>
        <w:t>пеленген</w:t>
        <w:br/>
        <w:t>бозтал</w:t>
      </w:r>
    </w:p>
    <w:p>
      <w:r>
        <w:t>бозторғай</w:t>
        <w:br/>
        <w:t>бозторғайдай</w:t>
        <w:br/>
        <w:t>бозторғайша</w:t>
        <w:br/>
        <w:t>бозтұмсық, бозтұмсығы</w:t>
        <w:br/>
        <w:t>бозтікен (өс.), бозтікенге</w:t>
        <w:br/>
        <w:t>бозүй</w:t>
        <w:br/>
        <w:t>бозша, бозша тайлақ</w:t>
        <w:br/>
        <w:t>бозшағала</w:t>
        <w:br/>
        <w:t>бозшағыл (өс.)</w:t>
        <w:br/>
        <w:t>бозшағыр (өс.)</w:t>
        <w:br/>
        <w:t>бозшалғын (ос.), бозшалғынға</w:t>
        <w:br/>
        <w:t>бозшымшық, бозшымшығы</w:t>
        <w:br/>
        <w:t>бозығу</w:t>
        <w:br/>
        <w:t>бозым</w:t>
        <w:br/>
        <w:t>бой, бой алдыру</w:t>
        <w:br/>
        <w:t>бой бермеу</w:t>
        <w:br/>
        <w:t>бой жазу</w:t>
        <w:br/>
        <w:t>бой жасау</w:t>
        <w:br/>
        <w:t>бой жасыру</w:t>
        <w:br/>
        <w:t>бой жию</w:t>
        <w:br/>
        <w:t>бой көрсету</w:t>
        <w:br/>
        <w:t>бой көтеру</w:t>
        <w:br/>
        <w:t>бой салу</w:t>
        <w:br/>
        <w:t>бой сергіту</w:t>
        <w:br/>
        <w:t>бой тарту</w:t>
        <w:br/>
        <w:t>бой таса</w:t>
        <w:br/>
        <w:t>бой тасалау</w:t>
        <w:br/>
        <w:t>бой тастау</w:t>
        <w:br/>
        <w:t>бой тежеу</w:t>
        <w:br/>
        <w:t>бой тоқтату</w:t>
        <w:br/>
        <w:t>бой-бой</w:t>
        <w:br/>
        <w:t>бой-бойы</w:t>
        <w:br/>
        <w:t>бойда, келген бойда</w:t>
        <w:br/>
        <w:t>бойдақ, бойдағы</w:t>
        <w:br/>
        <w:t>бойдақ бидай</w:t>
        <w:br/>
        <w:t>бойдақ мал</w:t>
        <w:br/>
        <w:t>бойдақсырау</w:t>
        <w:br/>
        <w:t>бойдақтай</w:t>
        <w:br/>
        <w:t>бойдақтау, бойдақтап серке салу</w:t>
        <w:br/>
        <w:t>бойдақтық, бойдақтығы</w:t>
        <w:br/>
        <w:t>БОТА</w:t>
        <w:br/>
        <w:t>126 БӨГЕ</w:t>
      </w:r>
    </w:p>
    <w:p>
      <w:r>
        <w:t>бота, бота белбеу (асыл белбеу)</w:t>
        <w:br/>
        <w:t>бота көз</w:t>
        <w:br/>
        <w:t>бота тірсек</w:t>
        <w:br/>
        <w:t>бота ішік</w:t>
        <w:br/>
        <w:t>ботабүрген (өс.), ботабүргенге</w:t>
        <w:br/>
        <w:t>ботадай, ботадай боздау</w:t>
        <w:br/>
        <w:t>ботажусан (өс.), ботажусанға</w:t>
        <w:br/>
        <w:t>ботакөз (ос.)</w:t>
        <w:br/>
        <w:t>ботақан, ботақанға</w:t>
        <w:br/>
        <w:t>ботақандай</w:t>
        <w:br/>
        <w:t>ботақұлақ (өс.), ботақұлағы</w:t>
        <w:br/>
        <w:t>боталану, боталанбау, боталанған</w:t>
        <w:br/>
        <w:t>боталату</w:t>
        <w:br/>
        <w:t>боталау</w:t>
        <w:br/>
        <w:t>боталы, боталы іңген</w:t>
        <w:br/>
        <w:t>ботамойын (этн), ботамойынға</w:t>
        <w:br/>
        <w:t>ботана, ботана су</w:t>
        <w:br/>
        <w:t>ботаника</w:t>
        <w:br/>
        <w:t>ботатабан (өс.), ботатабанға</w:t>
        <w:br/>
        <w:t>бота-тайлақ, бота-тайлағы</w:t>
        <w:br/>
        <w:t>боташа</w:t>
        <w:br/>
        <w:t>ботқа</w:t>
        <w:br/>
        <w:t>ботқадай</w:t>
        <w:br/>
        <w:t>ботқалану, ботқаланбау, ботқаланған</w:t>
        <w:br/>
        <w:t>ботқалық</w:t>
        <w:br/>
        <w:t>ботташық (ос.), боттанығы</w:t>
        <w:br/>
        <w:t>ботулизм</w:t>
        <w:br/>
        <w:t>боты (аяқкиім)</w:t>
        <w:br/>
        <w:t>бопман, боңцманға</w:t>
        <w:br/>
        <w:t>бошақ (жерг), бошағы</w:t>
        <w:br/>
        <w:t>бошалағыш</w:t>
        <w:br/>
        <w:t>бошалақ</w:t>
        <w:br/>
        <w:t>бошалату</w:t>
        <w:br/>
        <w:t>бошалау</w:t>
        <w:br/>
        <w:t>бошалауық, бошалауық түйе</w:t>
        <w:br/>
        <w:t>бояғыш, бояғыш заттар</w:t>
        <w:br/>
        <w:t>бояқ, бояғы</w:t>
        <w:br/>
        <w:t>боялту, боялт, боялтты, боялтса</w:t>
        <w:br/>
        <w:t>боялу</w:t>
        <w:br/>
        <w:t>бояма</w:t>
        <w:br/>
        <w:t>боямалау</w:t>
        <w:br/>
        <w:t>боямалы</w:t>
        <w:br/>
        <w:t>боямалық, боямалығы</w:t>
        <w:br/>
        <w:t>боямасыз</w:t>
        <w:br/>
        <w:t>боямашы</w:t>
        <w:br/>
        <w:t>боямашылық, боямашылығы</w:t>
        <w:br/>
        <w:t>боян (өс.), боянға</w:t>
        <w:br/>
        <w:t>бояну, боянбау, боянған</w:t>
        <w:br/>
        <w:t>бояныш (бот.)</w:t>
        <w:br/>
        <w:t>бояң</w:t>
        <w:br/>
        <w:t>бояр. боярлар думасы</w:t>
        <w:br/>
        <w:t>боясу, боясса, боясшы</w:t>
        <w:br/>
        <w:t>бояту</w:t>
        <w:br/>
        <w:t>бояу, боя, бояйды, бояйын, бояуы</w:t>
        <w:br/>
        <w:t>бояудай</w:t>
        <w:br/>
        <w:t>бояулы</w:t>
        <w:br/>
        <w:t>бояулық, бояулық риян (ос.)</w:t>
        <w:br/>
        <w:t>бояусыз</w:t>
        <w:br/>
        <w:t>бояутозаңдатқыш</w:t>
        <w:br/>
        <w:t>бояухана</w:t>
        <w:br/>
        <w:t>бояуүккіш</w:t>
        <w:br/>
        <w:t>бояуша</w:t>
      </w:r>
    </w:p>
    <w:p>
      <w:r>
        <w:t>бояушөп (өс.), бояушобі</w:t>
        <w:br/>
        <w:t>бояушы</w:t>
        <w:br/>
        <w:t>бояушылық, бояушылығы</w:t>
        <w:br/>
        <w:t>бөбежалырақ (өс.), бөбежапырағы</w:t>
        <w:br/>
        <w:t>бөбек, бөбегі</w:t>
        <w:br/>
        <w:t>бөбектер үйі</w:t>
        <w:br/>
        <w:t>бөбектей</w:t>
        <w:br/>
        <w:t>бөбекхана</w:t>
        <w:br/>
        <w:t>бөбекше</w:t>
        <w:br/>
        <w:t>бөбешік, бөбешігі</w:t>
        <w:br/>
        <w:t>бөгде, бөгде сөз</w:t>
        <w:br/>
        <w:t>бөгделену, бөгделенбеу, бөгделенген</w:t>
        <w:br/>
        <w:t>бөгделік, бөгделігі</w:t>
        <w:br/>
        <w:t>бөгежек (малшар.), бөгежегі</w:t>
        <w:br/>
        <w:t>бөгелек, бөгелегі</w:t>
        <w:br/>
        <w:t>бөгелектеу</w:t>
        <w:br/>
        <w:t>бөгелекше</w:t>
        <w:br/>
        <w:t>бөгелеңдеу</w:t>
        <w:br/>
        <w:t>бөгелмелі</w:t>
        <w:br/>
        <w:t>бөгелту, бөгелт, бәгелтті, бөгелтсе</w:t>
        <w:br/>
        <w:t>бөгелу</w:t>
        <w:br/>
        <w:t>бөгеліссіз</w:t>
        <w:br/>
        <w:t>бөген (мал ауруы), бөгенге</w:t>
        <w:br/>
        <w:t>бөген, бәген су</w:t>
        <w:br/>
        <w:t>бөген (кәс.), бөгенге</w:t>
        <w:br/>
        <w:t>бөген ағаш</w:t>
        <w:br/>
        <w:t>бөгенай (белгі)</w:t>
        <w:br/>
        <w:t>бөгендету</w:t>
        <w:br/>
        <w:t>бөгендеу</w:t>
        <w:br/>
        <w:t>бөгенді</w:t>
        <w:br/>
        <w:t>бөгендік</w:t>
        <w:br/>
        <w:t>бөгесу, бәгессе, бөгесші -</w:t>
        <w:br/>
        <w:t>бөгесін, бөгесін болу</w:t>
        <w:br/>
        <w:t>бөгет</w:t>
        <w:br/>
        <w:t>145</w:t>
        <w:br/>
        <w:t>БІЛЕ БІР</w:t>
        <w:br/>
        <w:t>білезіктету біліксіз )</w:t>
        <w:br/>
        <w:t>білезіктеу біліксіздік, біліксіздігі</w:t>
        <w:br/>
        <w:t>білек, білегі біліктей ”</w:t>
        <w:br/>
        <w:t>білектей білікті</w:t>
        <w:br/>
        <w:t>білектесу, білектессе біліктілік, біліктілігі</w:t>
        <w:br/>
        <w:t>білектету білікше</w:t>
        <w:br/>
        <w:t>білектеу білім, білімі</w:t>
        <w:br/>
        <w:t>білекті білімгер (студент)</w:t>
        <w:br/>
        <w:t>білем: айтты білем білімдар</w:t>
        <w:br/>
        <w:t>бар білем білімдарлық, білімдарлығы</w:t>
        <w:br/>
        <w:t>білем, білем құйрық</w:t>
        <w:br/>
        <w:t>білем-білем</w:t>
        <w:br/>
        <w:t>білемдей</w:t>
        <w:br/>
        <w:t>білемделу</w:t>
        <w:br/>
        <w:t>білемдену, білемденбеу, білемден-</w:t>
        <w:br/>
        <w:t>ген</w:t>
        <w:br/>
        <w:t>білемдету</w:t>
        <w:br/>
        <w:t>білемдеу</w:t>
        <w:br/>
        <w:t>білеме (көне)</w:t>
      </w:r>
    </w:p>
    <w:p>
      <w:r>
        <w:t>білену, біленбеу, біленген</w:t>
        <w:br/>
        <w:t>білермен, білерменге</w:t>
        <w:br/>
        <w:t>білесу. білессе</w:t>
        <w:br/>
        <w:t>білеу</w:t>
        <w:br/>
        <w:t>білеу-білеу</w:t>
        <w:br/>
        <w:t>білеудей</w:t>
        <w:br/>
        <w:t>білеулендіру</w:t>
        <w:br/>
        <w:t>білеулену, білеуленбеу, білеуленген</w:t>
        <w:br/>
        <w:t>білеулеу</w:t>
        <w:br/>
        <w:t>білеуіт</w:t>
        <w:br/>
        <w:t>білеуіттей</w:t>
        <w:br/>
        <w:t>білместік, білместігі</w:t>
        <w:br/>
        <w:t>білмір</w:t>
        <w:br/>
        <w:t>білте, білте мылтық</w:t>
        <w:br/>
        <w:t>білтедей</w:t>
        <w:br/>
        <w:t>білтелену, білтеленбеу, білтелен-</w:t>
        <w:br/>
        <w:t>ген</w:t>
        <w:br/>
        <w:t>білтелету</w:t>
        <w:br/>
        <w:t>білтелеу</w:t>
        <w:br/>
        <w:t>білтелі</w:t>
        <w:br/>
        <w:t>білтелік, білтелігі</w:t>
        <w:br/>
        <w:t>білтетартқыш (құрал)</w:t>
        <w:br/>
        <w:t>білу, біле тұра</w:t>
        <w:br/>
        <w:t>білуші</w:t>
        <w:br/>
        <w:t>білушілік, білушілігі</w:t>
        <w:br/>
        <w:t>білік, білігі</w:t>
        <w:br/>
        <w:t>білік ағаш</w:t>
        <w:br/>
        <w:t>білік темір</w:t>
        <w:br/>
        <w:t>білік, білігі терең</w:t>
        <w:br/>
        <w:t>білімдену, білімденбеу, білімденген</w:t>
        <w:br/>
        <w:t>білімді</w:t>
        <w:br/>
        <w:t>білімділік, білімділігі</w:t>
        <w:br/>
        <w:t>білімқұмар</w:t>
        <w:br/>
        <w:t>білімқұмарлық, білімқұмарлығы</w:t>
        <w:br/>
        <w:t>білімпаз</w:t>
        <w:br/>
        <w:t>білімпаздық, білімпаздығы</w:t>
        <w:br/>
        <w:t>білімсіз</w:t>
        <w:br/>
        <w:t>білімсіздік, білімсіздігі</w:t>
        <w:br/>
        <w:t>біліну, білінбеу, білінген</w:t>
        <w:br/>
        <w:t>біліс, біліссе, білісші</w:t>
        <w:br/>
        <w:t>білістік, білістігі</w:t>
        <w:br/>
        <w:t>бір, бір азғана</w:t>
        <w:br/>
        <w:t>бір айлық оқу</w:t>
        <w:br/>
        <w:t>бір басқа</w:t>
        <w:br/>
        <w:t>бір бет</w:t>
        <w:br/>
        <w:t>бір бөлек</w:t>
        <w:br/>
        <w:t>бір буда</w:t>
        <w:br/>
        <w:t>бір будақ</w:t>
        <w:br/>
        <w:t>бір ғана</w:t>
        <w:br/>
        <w:t>бір дегеннен</w:t>
        <w:br/>
        <w:t>бір дүркін</w:t>
      </w:r>
    </w:p>
    <w:p>
      <w:r>
        <w:t>бір езу</w:t>
        <w:br/>
        <w:t>бірелі</w:t>
        <w:br/>
        <w:t>бір жағынан</w:t>
        <w:br/>
        <w:t>бір жақ болу</w:t>
        <w:br/>
        <w:t>бір жамбас</w:t>
        <w:br/>
        <w:t>бір жапырақ</w:t>
        <w:br/>
        <w:t>бір жасар</w:t>
        <w:br/>
        <w:t>бір жарты</w:t>
        <w:br/>
        <w:t>бір жарым</w:t>
        <w:br/>
        <w:t>бір жерде</w:t>
        <w:br/>
        <w:t>бір жеті</w:t>
        <w:br/>
        <w:t>бір жөн</w:t>
        <w:br/>
        <w:t>бір жүздеме</w:t>
        <w:br/>
        <w:t>бір заманда</w:t>
        <w:br/>
        <w:t>бір заматта</w:t>
        <w:br/>
        <w:t>бір кез</w:t>
        <w:br/>
        <w:t>БҮКЕ</w:t>
        <w:br/>
        <w:t>“БҰТА 139</w:t>
        <w:br/>
        <w:t>бұтақша бүгіліс, бүгілісі</w:t>
        <w:br/>
        <w:t>бұтақшалы бүгін, бүгінге</w:t>
        <w:br/>
        <w:t>бұталану, бұталанбау, бұталанған</w:t>
        <w:br/>
        <w:t>бұталату</w:t>
        <w:br/>
        <w:t>бұталау</w:t>
        <w:br/>
        <w:t>бұталу</w:t>
        <w:br/>
        <w:t>бұталы</w:t>
        <w:br/>
        <w:t>бұталық</w:t>
        <w:br/>
        <w:t>бұтанақ, бұтанағы</w:t>
        <w:br/>
        <w:t>бұтанақсыз</w:t>
        <w:br/>
        <w:t>бұтанақты</w:t>
        <w:br/>
        <w:t>бұтарлану, бұтарланбау, бұтарлан-</w:t>
        <w:br/>
        <w:t>ған</w:t>
        <w:br/>
        <w:t>бұтарлату</w:t>
        <w:br/>
        <w:t>бұтарлау</w:t>
      </w:r>
    </w:p>
    <w:p>
      <w:r>
        <w:t>бұтартар, бұтартар ат</w:t>
        <w:br/>
        <w:t>бұтасу, бұтасса</w:t>
        <w:br/>
        <w:t>бұтасыз</w:t>
        <w:br/>
        <w:t>бұтатқызу,</w:t>
        <w:br/>
        <w:t>қызшы</w:t>
        <w:br/>
        <w:t>бұтату</w:t>
        <w:br/>
        <w:t>бұтау</w:t>
        <w:br/>
        <w:t>бұтаулы</w:t>
        <w:br/>
        <w:t>бұтып-шату</w:t>
        <w:br/>
        <w:t>бұю (көне), бұй, бұяды, бұюы</w:t>
        <w:br/>
        <w:t>бүге, бүге түсу</w:t>
        <w:br/>
        <w:t>бүгежек, бүгежек қағу</w:t>
        <w:br/>
        <w:t>бүгежектету</w:t>
        <w:br/>
        <w:t>бүгежектеу</w:t>
        <w:br/>
        <w:t>бүгежең, бүгежең қағу</w:t>
        <w:br/>
        <w:t>бүгежең-бүгежең</w:t>
        <w:br/>
        <w:t>бүгежеңдету</w:t>
        <w:br/>
        <w:t>бүгежеңдеу</w:t>
        <w:br/>
        <w:t>бүгежік</w:t>
        <w:br/>
        <w:t>бүгелек</w:t>
        <w:br/>
        <w:t>бүген (көне), бүгенге</w:t>
        <w:br/>
        <w:t>бүгерлеу</w:t>
        <w:br/>
        <w:t>бүге-шіге, бүге-шігесіне дейін</w:t>
        <w:br/>
        <w:t>бүгжең, бүгжең қағу</w:t>
        <w:br/>
        <w:t>бүгжиту, бүгжит, бүгжитті, бүг-</w:t>
        <w:br/>
        <w:t>житсе</w:t>
        <w:br/>
        <w:t>бүтжию, бүгжи, бүгжиеді, бүгжиюі</w:t>
        <w:br/>
        <w:t>бүгу, бүк, бүгеді</w:t>
        <w:br/>
        <w:t>бүгулі</w:t>
        <w:br/>
        <w:t>бүгілдіру</w:t>
        <w:br/>
        <w:t>бүгілту, бүгілт, бүгілтті, бүгілтсе</w:t>
        <w:br/>
        <w:t>бүгілу</w:t>
        <w:br/>
        <w:t>бүгіліп-жазылу</w:t>
        <w:br/>
        <w:t>бұтатқызса, бұтат-</w:t>
        <w:br/>
        <w:t>бүгін таңда</w:t>
        <w:br/>
        <w:t>бүгінгі, бүгінгі күні</w:t>
        <w:br/>
        <w:t>бүгінгідей</w:t>
        <w:br/>
        <w:t>бүгінгіше</w:t>
        <w:br/>
        <w:t>бүгінде</w:t>
        <w:br/>
        <w:t>бүгіндік, бүгіндігі</w:t>
        <w:br/>
        <w:t>бүгін-ертең</w:t>
        <w:br/>
        <w:t>бүгінше</w:t>
      </w:r>
    </w:p>
    <w:p>
      <w:r>
        <w:t>бүгіңкі</w:t>
        <w:br/>
        <w:t>бүгіс, бүгісі</w:t>
        <w:br/>
        <w:t>бүгісу, бүгіссе, бүгісші</w:t>
        <w:br/>
        <w:t>бүдір .</w:t>
        <w:br/>
        <w:t>бүдірлі</w:t>
        <w:br/>
        <w:t>бүдірсіз</w:t>
        <w:br/>
        <w:t>бүй, бүй деу</w:t>
        <w:br/>
        <w:t>бүй десе</w:t>
        <w:br/>
        <w:t>бүйен, бүйенге</w:t>
        <w:br/>
        <w:t>бүйен емшек</w:t>
        <w:br/>
        <w:t>бүйен қарта</w:t>
        <w:br/>
        <w:t>бүйендей</w:t>
        <w:br/>
        <w:t>бүйенқұрт (мал ауруы)</w:t>
        <w:br/>
        <w:t>бүйенішек (анат.), бүйенішегі</w:t>
        <w:br/>
        <w:t>бүйрек, бүйрегі</w:t>
        <w:br/>
        <w:t>бүйрек бет</w:t>
        <w:br/>
        <w:t>бүйрек май</w:t>
        <w:br/>
        <w:t>бүйрек ожау</w:t>
        <w:br/>
        <w:t>бүйрекбез (анат.)</w:t>
        <w:br/>
        <w:t>бүйректену, бүйректенбеу, бүйрек-</w:t>
        <w:br/>
        <w:t>тенген</w:t>
        <w:br/>
        <w:t>бүйрекшай (өс.)</w:t>
        <w:br/>
        <w:t>бүйткенше</w:t>
        <w:br/>
        <w:t>бүйту, бүйт, бүйтті, бүйтсе</w:t>
        <w:br/>
        <w:t>бүйі, бүйі тигендей қылу</w:t>
        <w:br/>
        <w:t>бүйідей</w:t>
        <w:br/>
        <w:t>бүйір, бүйірі</w:t>
        <w:br/>
        <w:t>бүйірі бұру</w:t>
        <w:br/>
        <w:t>бүйірлену, бүйірленбеу, бүйірлен-</w:t>
        <w:br/>
        <w:t>ген</w:t>
        <w:br/>
        <w:t>бүйірлес</w:t>
        <w:br/>
        <w:t>бүйірлету</w:t>
        <w:br/>
        <w:t>бүйірлеу</w:t>
        <w:br/>
        <w:t>бүйірлі</w:t>
        <w:br/>
        <w:t>бүйірсіз</w:t>
        <w:br/>
        <w:t>бүк, бүк түсу</w:t>
        <w:br/>
        <w:t>бүкен (көне), бүкенге</w:t>
        <w:br/>
        <w:t>бүкең, бүкең қағу</w:t>
        <w:br/>
        <w:t>БҰЛД 136 БҰНЫ</w:t>
        <w:br/>
        <w:t>бұлдыр, бұлдыр елес бұлтаң, бұлтаң ету</w:t>
        <w:br/>
        <w:t>бұлдыр қағу бұлтандау</w:t>
        <w:br/>
        <w:t>бұлдыр сағым бұлтарғыш</w:t>
        <w:br/>
        <w:t>бұлдыр тарту бұлтарма</w:t>
        <w:br/>
        <w:t>бұлдыр үміт бұлтармасыз</w:t>
        <w:br/>
        <w:t>бұлдырату бұлтартқызу, бұлтартқызса</w:t>
        <w:br/>
        <w:t>бұлдырау бұлтарту, бұлтарт, бұлтартты, бұл-</w:t>
        <w:br/>
        <w:t>бұлдыр-бұлдыр тартса :</w:t>
        <w:br/>
        <w:t>бұлдырлану, бұлдырланбау, бұл- бұлтару</w:t>
        <w:br/>
        <w:t>дырланған бұлтарыс, бұлтарысы</w:t>
      </w:r>
    </w:p>
    <w:p>
      <w:r>
        <w:t>бұлдырлау бұлтарыссыз</w:t>
        <w:br/>
        <w:t>бұлдырлық, бұлдырлығы бұлтарысты</w:t>
        <w:br/>
        <w:t>бұлдырмақ, бұлдырмағы</w:t>
        <w:br/>
        <w:t>бұлдырсыз</w:t>
        <w:br/>
        <w:t>бұлдырық (құс), бұлдырығы</w:t>
        <w:br/>
        <w:t>бұлдырықот (ос.)</w:t>
        <w:br/>
        <w:t>бұлдырықтай</w:t>
        <w:br/>
        <w:t>бұлдырықша</w:t>
        <w:br/>
        <w:t>бұлдырықшөп, (өс.), бұлдырықшәбі</w:t>
        <w:br/>
        <w:t>бұлжымас</w:t>
        <w:br/>
        <w:t>бұлжымастай</w:t>
        <w:br/>
        <w:t>бұлжымау</w:t>
        <w:br/>
        <w:t>бұлжытпастан</w:t>
        <w:br/>
        <w:t>бұлжытпау</w:t>
        <w:br/>
        <w:t>бұлқан-талқан</w:t>
        <w:br/>
        <w:t>бұлқу, бұлқы, бұлқиды</w:t>
        <w:br/>
        <w:t>бұлқын, бұлқынға</w:t>
        <w:br/>
        <w:t>бұлқындыру</w:t>
        <w:br/>
        <w:t>бұлқынту, бұлқынт, бұлқынтты,</w:t>
        <w:br/>
        <w:t>бұлқынтса</w:t>
        <w:br/>
        <w:t>бұлқыну, бұлқынбау, бұлқынған</w:t>
        <w:br/>
        <w:t>бұлқыншы</w:t>
        <w:br/>
        <w:t>бұлқыныс</w:t>
        <w:br/>
        <w:t>бұлқынысу, бұлқынысса</w:t>
        <w:br/>
        <w:t>бұлқысу</w:t>
        <w:br/>
        <w:t>бұлқыш</w:t>
        <w:br/>
        <w:t>бұлт, бұлт ала, жер шола</w:t>
        <w:br/>
        <w:t>бұлт, бұлт беру</w:t>
        <w:br/>
        <w:t>бұлт ету</w:t>
        <w:br/>
        <w:t>бұлтақ, бұлтағы</w:t>
        <w:br/>
        <w:t>бұлтақтасу, бұлтақтасса</w:t>
        <w:br/>
        <w:t>бұлтақтату</w:t>
        <w:br/>
        <w:t>бұлтақтау</w:t>
        <w:br/>
        <w:t>бұлталақ, бұлталағы</w:t>
        <w:br/>
        <w:t>бұлталақтату</w:t>
        <w:br/>
        <w:t>бұлталақтау</w:t>
        <w:br/>
        <w:t>бұлталаң</w:t>
        <w:br/>
        <w:t>бұлталаңдау</w:t>
        <w:br/>
        <w:t>бұлт-бұлт, бұлт-бұлт ету</w:t>
        <w:br/>
        <w:t>бұлтиту, бұлтит, бұлтитты, бұл-</w:t>
        <w:br/>
        <w:t>титса</w:t>
        <w:br/>
        <w:t>бұлтию, бұлти, бұлтияды, бұлтиюы</w:t>
        <w:br/>
        <w:t>бұлтсыз</w:t>
        <w:br/>
        <w:t>бұлттай</w:t>
        <w:br/>
        <w:t>бұлттандыру</w:t>
        <w:br/>
        <w:t>бұлттану, бұлттанбау, бұлттанған</w:t>
        <w:br/>
        <w:t>бұлтты</w:t>
        <w:br/>
        <w:t>бұлттылық, бұлттылығы</w:t>
        <w:br/>
        <w:t>бұлтша</w:t>
        <w:br/>
        <w:t>бұлтық</w:t>
        <w:br/>
        <w:t>бұлтық-бұлтық</w:t>
        <w:br/>
        <w:t>бұлтылдақ</w:t>
      </w:r>
    </w:p>
    <w:p>
      <w:r>
        <w:t>бұлтылдату</w:t>
        <w:br/>
        <w:t>бұлтылдау</w:t>
        <w:br/>
        <w:t>бұлтың, бұлтың ету</w:t>
        <w:br/>
        <w:t>бұлтың-бұлтың</w:t>
        <w:br/>
        <w:t>бұлтыңдату</w:t>
        <w:br/>
        <w:t>бұлтыңдау</w:t>
        <w:br/>
        <w:t>бұлшық, бұлшық ет</w:t>
        <w:br/>
        <w:t>бұлық, бұлығы</w:t>
        <w:br/>
        <w:t>бұлықсу, бұлықсы, бұлықсиды</w:t>
        <w:br/>
        <w:t>бұлықсыту</w:t>
        <w:br/>
        <w:t>бұлықтану, бұлықтанбау, бұлық-</w:t>
        <w:br/>
        <w:t>танған</w:t>
        <w:br/>
        <w:t>. бұлықтату, бұлықтатқан көрпе</w:t>
        <w:br/>
        <w:t>бұлықтау</w:t>
        <w:br/>
        <w:t>бұлың, бұлыңы</w:t>
        <w:br/>
        <w:t>бұлың белдер</w:t>
        <w:br/>
        <w:t>бұлың-бұлың</w:t>
        <w:br/>
        <w:t>бұлыңғыр</w:t>
        <w:br/>
        <w:t>бұлыңғырлану, бұлыңғырланбау,</w:t>
        <w:br/>
        <w:t>бұлыңғырланған</w:t>
        <w:br/>
        <w:t>бұлыңды</w:t>
        <w:br/>
        <w:t>бұлыңыт</w:t>
        <w:br/>
        <w:t>ГЕРЦ 153 ТИСТ</w:t>
        <w:br/>
        <w:t>герцог, герцогке, герцогі гидрофизикалық</w:t>
        <w:br/>
        <w:t>герцогиня : ғгидрохимия</w:t>
        <w:br/>
        <w:t>гестапо гидрохимиялық</w:t>
        <w:br/>
        <w:t>гестапошы гидроэнергия</w:t>
        <w:br/>
        <w:t>гетман, гетманға, гетманы гильдия</w:t>
        <w:br/>
        <w:t>гетто (тар.) тильза</w:t>
        <w:br/>
        <w:t>гиббон (зоол.), гиббонға тильотина</w:t>
        <w:br/>
        <w:t>гибрид, гнбридке, гибриді гимназист, гимназиске, гимназисі,</w:t>
        <w:br/>
        <w:t>гибридтеу гимназистер</w:t>
        <w:br/>
        <w:t>гигрометр гимназия</w:t>
        <w:br/>
        <w:t>гигроскоп, гигроскопы ғимнаст, гимнасқа, гимнасы, гим-</w:t>
        <w:br/>
        <w:t>гигроскопиялық настар</w:t>
        <w:br/>
        <w:t>тид, гидке, гиді гимнастерка</w:t>
        <w:br/>
        <w:t>тидравлика гимнастика</w:t>
      </w:r>
    </w:p>
    <w:p>
      <w:r>
        <w:t>гидравликалық гимнастикалық</w:t>
        <w:br/>
        <w:t>тидрат (хим.) гимнасшы</w:t>
        <w:br/>
        <w:t>гидрид, гидридке, гидриді</w:t>
        <w:br/>
        <w:t>тидроавиация</w:t>
        <w:br/>
        <w:t>гидроагрегат</w:t>
        <w:br/>
        <w:t>тидроакустика</w:t>
        <w:br/>
        <w:t>тидробиолог, гидробиологке, ги-</w:t>
        <w:br/>
        <w:t>дробиологі</w:t>
        <w:br/>
        <w:t>тидробиология</w:t>
        <w:br/>
        <w:t>гидрогенератор</w:t>
        <w:br/>
        <w:t>тидрогеолог, гидрогеологке, гидро-</w:t>
        <w:br/>
        <w:t>геологі</w:t>
        <w:br/>
        <w:t>гидрогеология</w:t>
        <w:br/>
        <w:t>тидрограф</w:t>
        <w:br/>
        <w:t>гндрография</w:t>
        <w:br/>
        <w:t>гидродинамика</w:t>
        <w:br/>
        <w:t>гидрожетек, гидрожетегі</w:t>
        <w:br/>
        <w:t>гидролиз, гадролизге, гидролизі</w:t>
        <w:br/>
        <w:t>гидролог, гидрологке, гидрологі</w:t>
        <w:br/>
        <w:t>гидрология</w:t>
        <w:br/>
        <w:t>гидрологиялық</w:t>
        <w:br/>
        <w:t>гидролокатор</w:t>
        <w:br/>
        <w:t>гидролокация</w:t>
        <w:br/>
        <w:t>гидрометаллургия</w:t>
        <w:br/>
        <w:t>гидрометеоролог, гидрометеоро-</w:t>
        <w:br/>
        <w:t>логке</w:t>
        <w:br/>
        <w:t>гидромеханика</w:t>
        <w:br/>
        <w:t>гидростат</w:t>
        <w:br/>
        <w:t>гидросфера</w:t>
        <w:br/>
        <w:t>гидротерапия</w:t>
        <w:br/>
        <w:t>гидротехник, гидротехникке</w:t>
        <w:br/>
        <w:t>гидротехника</w:t>
        <w:br/>
        <w:t>гидроұшақ</w:t>
        <w:br/>
        <w:t>гидрофизика</w:t>
        <w:br/>
        <w:t>гинеколог, гинекологке, гинекологі</w:t>
        <w:br/>
        <w:t>гинекология</w:t>
        <w:br/>
        <w:t>гинекологиялық</w:t>
        <w:br/>
        <w:t>гипербола</w:t>
        <w:br/>
        <w:t>гиперболизм</w:t>
        <w:br/>
        <w:t>типерболоид, гиперболоидке, гипер-</w:t>
        <w:br/>
        <w:t>болоиді</w:t>
      </w:r>
    </w:p>
    <w:p>
      <w:r>
        <w:t>типержазықтық, гипержазықтығы</w:t>
        <w:br/>
        <w:t>типероним (лин26.)</w:t>
        <w:br/>
        <w:t>гипертония</w:t>
        <w:br/>
        <w:t>гипертониялық</w:t>
        <w:br/>
        <w:t>гипноз</w:t>
        <w:br/>
        <w:t>гипноздалу</w:t>
        <w:br/>
        <w:t>гипноздау</w:t>
        <w:br/>
        <w:t>гипнозшы</w:t>
        <w:br/>
        <w:t>гипнотизм</w:t>
        <w:br/>
        <w:t>гипоним (лингв.)</w:t>
        <w:br/>
        <w:t>гипонимия</w:t>
        <w:br/>
        <w:t>гипотеза</w:t>
        <w:br/>
        <w:t>гипотенуза (мат.)</w:t>
        <w:br/>
        <w:t>гипотония</w:t>
        <w:br/>
        <w:t>гиппопотам</w:t>
        <w:br/>
        <w:t>гипе, гипске, гипсі</w:t>
        <w:br/>
        <w:t>гипс бұйымдар</w:t>
        <w:br/>
        <w:t>гипебетон, гипсбетонға</w:t>
        <w:br/>
        <w:t>гипсотермометр</w:t>
        <w:br/>
        <w:t>гипстеу</w:t>
        <w:br/>
        <w:t>типстік</w:t>
        <w:br/>
        <w:t>типюр, гипюрге, гипюрі</w:t>
        <w:br/>
        <w:t>гироскоп, гироскопы</w:t>
        <w:br/>
        <w:t>гистогендік (ме0.)</w:t>
        <w:br/>
        <w:t>тистолог, гистологке, гистологі</w:t>
        <w:br/>
        <w:t>БҮЛІ</w:t>
        <w:br/>
        <w:t>БҮКЕ 140</w:t>
        <w:br/>
        <w:t>бүкеңдету бүкіржік (ауру), бүкіржігі</w:t>
        <w:br/>
        <w:t>бүкеңдеу бүкірлік, бүкірлігі</w:t>
        <w:br/>
        <w:t>бүккізу, бүккізсе, бүккізші</w:t>
        <w:br/>
        <w:t>бүкпе, бүкпе салу</w:t>
        <w:br/>
        <w:t>бүкпебау</w:t>
        <w:br/>
        <w:t>бүкпелену, бүкпеленбеу, бүкпеленген</w:t>
        <w:br/>
        <w:t>бүкпелеу</w:t>
        <w:br/>
        <w:t>бүкпелі</w:t>
        <w:br/>
        <w:t>бүкпесіз</w:t>
        <w:br/>
        <w:t>бүкситу, бүксит, бүкеитті, бүк-</w:t>
        <w:br/>
        <w:t>ситсе</w:t>
        <w:br/>
        <w:t>бүксию, бүкси, бүксиеді, бүксиіоі</w:t>
        <w:br/>
        <w:t>бүксу, бүксі, бүксиді</w:t>
        <w:br/>
        <w:t>бүксіту</w:t>
        <w:br/>
        <w:t>бүктелу</w:t>
        <w:br/>
        <w:t>бүктеме</w:t>
        <w:br/>
        <w:t>бүктемелі</w:t>
        <w:br/>
        <w:t>бүктесу, бүктессе</w:t>
        <w:br/>
        <w:t>бүктесін, бүктесінге</w:t>
        <w:br/>
        <w:t>бүктету</w:t>
        <w:br/>
        <w:t>бүктетілу</w:t>
        <w:br/>
        <w:t>бүктеу</w:t>
        <w:br/>
        <w:t>бүктеулі</w:t>
        <w:br/>
        <w:t>бүктіру</w:t>
        <w:br/>
        <w:t>бүкшең, бүкшен қағу</w:t>
        <w:br/>
        <w:t>бүкшең-бүкшең</w:t>
        <w:br/>
        <w:t>бүкшеңдету</w:t>
        <w:br/>
        <w:t>бүкшендеу</w:t>
        <w:br/>
        <w:t>бүкшиту</w:t>
        <w:br/>
        <w:t>бүкшиісу, бүкшиіссе</w:t>
        <w:br/>
        <w:t>бүкшию, бүкши, бүкшнеді, бүк-</w:t>
      </w:r>
    </w:p>
    <w:p>
      <w:r>
        <w:t>шиюі</w:t>
        <w:br/>
        <w:t>бүкіл, бүкіл әлем</w:t>
        <w:br/>
        <w:t>бүкіл дүние жүзі</w:t>
        <w:br/>
        <w:t>бүкіл ел</w:t>
        <w:br/>
        <w:t>бүкіл халық</w:t>
        <w:br/>
        <w:t>бүкіләлемдік</w:t>
        <w:br/>
        <w:t>бүкілдүниежүзілік</w:t>
        <w:br/>
        <w:t>бүкілқазақстандық</w:t>
        <w:br/>
        <w:t>бүкілодақтық</w:t>
        <w:br/>
        <w:t>бүкілресейлік</w:t>
        <w:br/>
        <w:t>бүкілхалықтық</w:t>
        <w:br/>
        <w:t>бүкір</w:t>
        <w:br/>
        <w:t>бүкірейту, бүкірейт, бүкірейтті, бү-</w:t>
        <w:br/>
        <w:t>кірейтсе</w:t>
        <w:br/>
        <w:t>бүкірендеу</w:t>
        <w:br/>
        <w:t>бүкірею, бүкірей, бүкірейеді, бүкі-</w:t>
        <w:br/>
        <w:t>реші</w:t>
        <w:br/>
        <w:t>бүкіш</w:t>
        <w:br/>
        <w:t>бүкіштену, бүкіштенбеу, бүкіштен-</w:t>
        <w:br/>
        <w:t>ген</w:t>
        <w:br/>
        <w:t>бүкіштік, бүкіштігі</w:t>
        <w:br/>
        <w:t>бүлде (мата)</w:t>
        <w:br/>
        <w:t>бүлдірге, қамшының бүлдіргесі</w:t>
        <w:br/>
        <w:t>бүлдіргелету</w:t>
        <w:br/>
        <w:t>бүлдіргелеу</w:t>
        <w:br/>
        <w:t>бүлдіргелі, бүлдіргелі қамшы</w:t>
        <w:br/>
        <w:t>бүлдірген, бүлдіргенге</w:t>
        <w:br/>
        <w:t>бүлдіргенді</w:t>
        <w:br/>
        <w:t>бүлдіргі, бүлдіргі адам</w:t>
        <w:br/>
        <w:t>бүлдіргіш</w:t>
        <w:br/>
        <w:t>бүлдіргіштік, бүлдіргіштігі</w:t>
        <w:br/>
        <w:t>бүлдірту, бүлдірт, бүлдіртті, бүл-</w:t>
        <w:br/>
        <w:t>діртсе</w:t>
        <w:br/>
        <w:t>бүлдіру</w:t>
        <w:br/>
        <w:t>бүлдірушілік, бүлдірушілігі</w:t>
        <w:br/>
        <w:t>бүлдіршін, бүлдіршінге</w:t>
        <w:br/>
        <w:t>бүлдіршіндей</w:t>
        <w:br/>
        <w:t>бүлгін (көне), бүлгінге</w:t>
        <w:br/>
        <w:t>бүлгіндік (көне), бүлгіндігі</w:t>
        <w:br/>
        <w:t>бүлк, бүлк етпеу</w:t>
        <w:br/>
        <w:t>бүлк-бүлк</w:t>
        <w:br/>
        <w:t>бүлкек, бүлкегі</w:t>
        <w:br/>
        <w:t>бүлкектету</w:t>
        <w:br/>
        <w:t>бүлкектеу</w:t>
        <w:br/>
        <w:t>бүлкең-бүлкең</w:t>
        <w:br/>
        <w:t>бүлкеңдеу</w:t>
        <w:br/>
        <w:t>бүлкі, бүлкісі</w:t>
        <w:br/>
        <w:t>бүлкіл, бүлкіл желіс</w:t>
        <w:br/>
        <w:t>бүлкіл қағу</w:t>
        <w:br/>
        <w:t>бүлкілдесу, бүлкілдессе</w:t>
        <w:br/>
        <w:t>бүлкілдету</w:t>
        <w:br/>
        <w:t>бүлкілдеу</w:t>
        <w:br/>
        <w:t>бүлу (кәне), бұл, бүледі</w:t>
        <w:br/>
        <w:t>- бүлік, бүлігі</w:t>
        <w:br/>
        <w:t>бүлік басы</w:t>
        <w:br/>
        <w:t>бүлік салу</w:t>
        <w:br/>
        <w:t>бүліксіз</w:t>
        <w:br/>
        <w:t>бүлікші</w:t>
        <w:br/>
        <w:t>бүлікшіл</w:t>
        <w:br/>
        <w:t>бүлікшілік, бүлікшілігі</w:t>
      </w:r>
    </w:p>
    <w:p>
      <w:r>
        <w:t>бүліндіру .</w:t>
        <w:br/>
        <w:t>бүлінту, бүлінт, бүлінтті, бүлінтсе</w:t>
        <w:br/>
        <w:t>бүліну, бүлінбеу, бүлінген</w:t>
        <w:br/>
        <w:t>БҰЛ</w:t>
        <w:br/>
        <w:t>185</w:t>
        <w:br/>
        <w:t>БҰЛД</w:t>
        <w:br/>
        <w:t>бұл, бұның, бұған, бұны, бұнда, бұдан,</w:t>
        <w:br/>
        <w:t>бұнымен</w:t>
        <w:br/>
        <w:t>бұл ара</w:t>
        <w:br/>
        <w:t>бұл, бұл ма</w:t>
        <w:br/>
        <w:t>бұл ғұрлы</w:t>
        <w:br/>
        <w:t>бұл жолы</w:t>
        <w:br/>
        <w:t>бұл кезде</w:t>
        <w:br/>
        <w:t>бұл күнде</w:t>
        <w:br/>
        <w:t>бұл қалпында</w:t>
        <w:br/>
        <w:t>бұл тұста</w:t>
        <w:br/>
        <w:t>бұла, бұла өскен</w:t>
        <w:br/>
        <w:t>бұлағай</w:t>
        <w:br/>
        <w:t>бұлай, бұлай деме</w:t>
        <w:br/>
        <w:t>бұлайша</w:t>
        <w:br/>
        <w:t>бұлақ, бұлағы</w:t>
        <w:br/>
        <w:t>бұлақсыз</w:t>
        <w:br/>
        <w:t>бұлақтай</w:t>
        <w:br/>
        <w:t>бұлақтану, бұлақтанбау, бұлақтан-</w:t>
        <w:br/>
        <w:t>ған</w:t>
        <w:br/>
        <w:t>бұлақты</w:t>
        <w:br/>
        <w:t>бұлақша</w:t>
        <w:br/>
        <w:t>бұлалай, бұлалай салу</w:t>
        <w:br/>
        <w:t>бұлалық, бұлалығы</w:t>
        <w:br/>
        <w:t>бұлама</w:t>
        <w:br/>
        <w:t>бұлан, бұланға</w:t>
        <w:br/>
        <w:t>бұландай</w:t>
        <w:br/>
        <w:t>бұланмүйіз (өс.), бұланмүйізі</w:t>
        <w:br/>
        <w:t>бұлан-талан, бұлан-талан болу</w:t>
        <w:br/>
        <w:t>бұлаң, бұлаң ету</w:t>
        <w:br/>
        <w:t>бұлаң қағу</w:t>
        <w:br/>
        <w:t>бұлаң құйрық адам</w:t>
        <w:br/>
        <w:t>бұлаң-бұлаң</w:t>
        <w:br/>
        <w:t>бұлаңдату</w:t>
        <w:br/>
        <w:t>бұлаңдау</w:t>
        <w:br/>
        <w:t>бұлаңқұйрық (аттың жүрісі)</w:t>
        <w:br/>
        <w:t>бұлаңқұйрықтату</w:t>
        <w:br/>
        <w:t>бұлаңыту</w:t>
        <w:br/>
        <w:t>бұлау, бұлауға салу</w:t>
        <w:br/>
        <w:t>бұлау тер</w:t>
        <w:br/>
        <w:t>бұлау, бұла, бұлайды</w:t>
        <w:br/>
        <w:t>бұлаудай</w:t>
        <w:br/>
        <w:t>бұлауландыру</w:t>
        <w:br/>
        <w:t>бұлаулану, бұлауланбау, бұлаулан-</w:t>
        <w:br/>
        <w:t>ған</w:t>
        <w:br/>
        <w:t>бұлаулату</w:t>
        <w:br/>
        <w:t>бұлаулау</w:t>
        <w:br/>
        <w:t>бұлбұл, бұлбұл көмей</w:t>
        <w:br/>
        <w:t>бұлбұл торғай</w:t>
        <w:br/>
        <w:t>бұлбұлдай</w:t>
        <w:br/>
        <w:t>бұлбұлстан, бұлбұлстанға</w:t>
      </w:r>
    </w:p>
    <w:p>
      <w:r>
        <w:t>бұлбұлша</w:t>
        <w:br/>
        <w:t>бұлғағыш</w:t>
        <w:br/>
        <w:t>бұлғақ, бұлғағы</w:t>
        <w:br/>
        <w:t>бұлғақ бас</w:t>
        <w:br/>
        <w:t>бұлғақ қағу</w:t>
        <w:br/>
        <w:t>бұлғақтасу, бұлғақтасса</w:t>
        <w:br/>
        <w:t>бұлғақтатқызу, бұлғақтатқызса,</w:t>
        <w:br/>
        <w:t>бұлғақтатқызшы</w:t>
        <w:br/>
        <w:t>бұлғақтату</w:t>
        <w:br/>
        <w:t>бұлғақтау</w:t>
        <w:br/>
        <w:t>бұлғақтық</w:t>
        <w:br/>
        <w:t>бұлғалақ, бұлғалағы</w:t>
        <w:br/>
        <w:t>бұлғалақтату</w:t>
        <w:br/>
        <w:t>бұлғалақтау</w:t>
        <w:br/>
        <w:t>бұлғалақтық, бұлғалақтығы</w:t>
        <w:br/>
        <w:t>бұлғақтық, бұлғақтығы</w:t>
        <w:br/>
        <w:t>бұлғалаңдасу, бұлғалаңдасса</w:t>
        <w:br/>
        <w:t>бұлғама</w:t>
        <w:br/>
        <w:t>бұлғаң, бұлғаң қағу</w:t>
        <w:br/>
        <w:t>бұлғаңдату</w:t>
        <w:br/>
        <w:t>бұлғаңдау</w:t>
        <w:br/>
        <w:t>бұлғаңдық, бұлғандығы</w:t>
        <w:br/>
        <w:t>бұлғар (көне), бұлғар айна</w:t>
        <w:br/>
        <w:t>бұлғар садақ</w:t>
        <w:br/>
        <w:t>бұлғасу, бұлғасса</w:t>
        <w:br/>
        <w:t>бұлғау, қол бұлғау</w:t>
        <w:br/>
        <w:t>қазанды бұлғау</w:t>
        <w:br/>
        <w:t>бұлғауыш, бұлғауышы</w:t>
        <w:br/>
        <w:t>бұлғауыштай</w:t>
        <w:br/>
        <w:t>бұлғауышша</w:t>
        <w:br/>
        <w:t>бұлғашы (көне)</w:t>
        <w:br/>
        <w:t>бұлғын, бұлғынға</w:t>
        <w:br/>
        <w:t>бұлғын ішік</w:t>
        <w:br/>
        <w:t>бұлғындай</w:t>
        <w:br/>
        <w:t>бұлғынды</w:t>
        <w:br/>
        <w:t>бұлдандыру</w:t>
        <w:br/>
        <w:t>бұлданту, бұлдант, бұлдантты, бұл-</w:t>
        <w:br/>
        <w:t>дантса</w:t>
        <w:br/>
        <w:t>бұлдану, бұлданбау, бұлданған</w:t>
        <w:br/>
        <w:t>бұлдату</w:t>
        <w:br/>
        <w:t>бұлдау</w:t>
        <w:br/>
        <w:t>бұлдаушы</w:t>
        <w:br/>
        <w:t>бұлди (көне)</w:t>
        <w:br/>
        <w:t>бұлдық, бұлдығы</w:t>
        <w:br/>
        <w:t>бұлдылық, бұлдылығы</w:t>
        <w:br/>
        <w:t>БҰРМ 138 БҰТА</w:t>
        <w:br/>
        <w:t>бұрмалаушылық, бұрмалаушылығы бұрылту, бұрылт, бұрылтты, бұ-</w:t>
        <w:br/>
        <w:t>бұрмалы рылтса</w:t>
        <w:br/>
        <w:t>бұрмасыз бұрылу</w:t>
        <w:br/>
        <w:t>бұрмаш бұрылыс, бұрылысы</w:t>
        <w:br/>
        <w:t>бұрнағы, бұрнағы жыл бұрылыссыз</w:t>
        <w:br/>
        <w:t>бұрнағы күні бұрылысты</w:t>
        <w:br/>
        <w:t>бұрсанту, бұрсант, бұрсантты, бұр- бұрым, бұрымы</w:t>
        <w:br/>
        <w:t>сантса бұрымдай</w:t>
        <w:br/>
        <w:t>бұрсану, бұрсанбау, бұрсанған бұрымдау</w:t>
        <w:br/>
        <w:t>бұртақ, бұртағы бұрымды</w:t>
        <w:br/>
        <w:t>бұртақтату бұрымтал</w:t>
        <w:br/>
        <w:t>бұртақтау бұрын</w:t>
        <w:br/>
        <w:t>бұртаң, бұртаң ету бұрынғы</w:t>
        <w:br/>
        <w:t>бұртаң-бұртаң бұрынғыдай</w:t>
      </w:r>
    </w:p>
    <w:p>
      <w:r>
        <w:t>бұртаңдату бұрынғыша</w:t>
        <w:br/>
        <w:t>бұртаңдау бұрыннан</w:t>
        <w:br/>
        <w:t>бұрташ (ауру)</w:t>
        <w:br/>
        <w:t>бұртиту, бұртит, бұртитты, бұр-</w:t>
        <w:br/>
        <w:t>титса</w:t>
        <w:br/>
        <w:t>бұртиысу, бұртиысса</w:t>
        <w:br/>
        <w:t>бұртию, бүрти, бұртияды, бұр-</w:t>
        <w:br/>
        <w:t>тиюы</w:t>
        <w:br/>
        <w:t>бұртың, бұртың ету</w:t>
        <w:br/>
        <w:t>бұртың-бұртың</w:t>
        <w:br/>
        <w:t>бұртыңдату</w:t>
        <w:br/>
        <w:t>бұртыңдау</w:t>
        <w:br/>
        <w:t>бұру</w:t>
        <w:br/>
        <w:t>бұрхан (көне), бұрханға</w:t>
        <w:br/>
        <w:t>бұршақ, бұршағы</w:t>
        <w:br/>
        <w:t>көгеннің бұршағы</w:t>
        <w:br/>
        <w:t>бұршақ, бұршағы</w:t>
        <w:br/>
        <w:t>бұршақ жауу</w:t>
        <w:br/>
        <w:t>бұршақ соғу</w:t>
        <w:br/>
        <w:t>бұршақ (өс.), бұршағы</w:t>
        <w:br/>
        <w:t>бұршақ салу</w:t>
        <w:br/>
        <w:t>бұршақбіте</w:t>
        <w:br/>
        <w:t>бұршаққап (бот.), бұршаққабы</w:t>
        <w:br/>
        <w:t>бұршаққоңыз (зоол.)</w:t>
        <w:br/>
        <w:t>бұршаққын (ос.), бұршаққынға</w:t>
        <w:br/>
        <w:t>бұршақтай</w:t>
        <w:br/>
        <w:t>бұршақтану, бұршақтанбау, бұршақ-</w:t>
        <w:br/>
        <w:t>танған</w:t>
        <w:br/>
        <w:t>бұршақтату</w:t>
        <w:br/>
        <w:t>бұршақтау</w:t>
        <w:br/>
        <w:t>бұршақты</w:t>
        <w:br/>
        <w:t>бұршақша</w:t>
        <w:br/>
        <w:t>бұрылма</w:t>
        <w:br/>
        <w:t>бұрылмалы</w:t>
        <w:br/>
        <w:t>бұрын-соңды</w:t>
        <w:br/>
        <w:t>бұрыс, бұрысы</w:t>
        <w:br/>
        <w:t>бұрыс бөлшек</w:t>
        <w:br/>
        <w:t>бұрыс жер</w:t>
        <w:br/>
        <w:t>бұрыс жол</w:t>
        <w:br/>
        <w:t>бұрыстық, бұрыстығы</w:t>
        <w:br/>
        <w:t>бұрысу, бұрысса, бұрысшы</w:t>
        <w:br/>
        <w:t>бұрыш, бұрышы</w:t>
        <w:br/>
        <w:t>бұрыш (өс.), бұрышы</w:t>
        <w:br/>
        <w:t>бұрышөлшеуіш, бұрышөлшеуіш құ-</w:t>
        <w:br/>
        <w:t>рал</w:t>
        <w:br/>
        <w:t>бұрышсыз</w:t>
        <w:br/>
        <w:t>бұрыштама, бұрыштама соғу</w:t>
        <w:br/>
        <w:t>бұрыштану, бұрыштанбау, бұрыш-</w:t>
        <w:br/>
        <w:t>танған</w:t>
        <w:br/>
        <w:t>бұрыштаран (өс.), бұрыштаранға</w:t>
        <w:br/>
        <w:t>бұрыштату</w:t>
        <w:br/>
        <w:t>бұрыштау</w:t>
        <w:br/>
        <w:t>бұрышты</w:t>
        <w:br/>
        <w:t>бұрыштық, бұрыштық жылдамдық</w:t>
        <w:br/>
        <w:t>бұт</w:t>
        <w:br/>
        <w:t>бұта, бұта шарбақ</w:t>
        <w:br/>
        <w:t>бұтадай</w:t>
        <w:br/>
        <w:t>бұтақ, бұтағы</w:t>
        <w:br/>
        <w:t>бұтақсыз</w:t>
        <w:br/>
        <w:t>бұтақтай</w:t>
        <w:br/>
        <w:t>бұтақталу</w:t>
        <w:br/>
        <w:t>бұтақтану, бұтақтанбау, бұтақтан-</w:t>
      </w:r>
    </w:p>
    <w:p>
      <w:r>
        <w:t>ған</w:t>
        <w:br/>
        <w:t>бұтақтату</w:t>
        <w:br/>
        <w:t>бұтақтау</w:t>
        <w:br/>
        <w:t>бұтақты</w:t>
        <w:br/>
        <w:t>БҮРШІ 142</w:t>
        <w:br/>
        <w:t>бүршік, бүршігі быжылдауық</w:t>
        <w:br/>
        <w:t>бүршік-бүршік быжынақ</w:t>
        <w:br/>
        <w:t>бүршіксіз быжынату</w:t>
        <w:br/>
        <w:t>бүршіктелу быжынау</w:t>
        <w:br/>
        <w:t>бүршіктену, бүршіктенбеу, бүршік- быжыр</w:t>
        <w:br/>
        <w:t>тенген быжыр-быжыр</w:t>
        <w:br/>
        <w:t>бүршіктету быжырқай</w:t>
        <w:br/>
        <w:t>бүршіктеу быжырқайлану, быжырқайланбау,</w:t>
        <w:br/>
        <w:t>бүршікті быжырқайланған</w:t>
        <w:br/>
        <w:t>бүршін, бүршінге быжырлау</w:t>
        <w:br/>
        <w:t>бүрік, бүрігі быжырлату</w:t>
        <w:br/>
        <w:t>бүрік құлақ быжырық</w:t>
        <w:br/>
        <w:t>бүріккіш бызық (жерг.), бызығы</w:t>
        <w:br/>
        <w:t>бүрікпе бық, бық ету</w:t>
        <w:br/>
        <w:t>бүріктіру бық-бық, бық-бық ету</w:t>
        <w:br/>
        <w:t>бүрілу бық-бықтау</w:t>
        <w:br/>
        <w:t>бүрім, бүрімі бықи-тықи (қарап.)</w:t>
        <w:br/>
        <w:t>бүріскек бықпырт, бықпырт тию</w:t>
        <w:br/>
        <w:t>бүрісле бықпырттай</w:t>
        <w:br/>
        <w:t>бүрістіру бықсу, бықсы, бықсиды</w:t>
        <w:br/>
        <w:t>бүрістірілу бықсық, бықсығы</w:t>
        <w:br/>
        <w:t>бүрісу, бүріссе бықсыма</w:t>
        <w:br/>
        <w:t>бүрісіп-тырысу, бүрісіп-тырысса бықсыту</w:t>
        <w:br/>
        <w:t>бүтін, бүтінге бықтыру</w:t>
        <w:br/>
        <w:t>бүтін сан бықу, бықы, бықиды</w:t>
        <w:br/>
        <w:t>бүтіндей бықылдау</w:t>
        <w:br/>
        <w:t>бүтінделу бықына (жерг.)</w:t>
        <w:br/>
        <w:t>бүтіндену, бүтінденбеу, бүтінден- бықынажай</w:t>
        <w:br/>
        <w:t>ген бықырау (быжу)</w:t>
        <w:br/>
        <w:t>бүтіндесу, бүтіндессе бықырлату</w:t>
        <w:br/>
        <w:t>бүтіндету бықырлау</w:t>
        <w:br/>
        <w:t>бүтіндеу бықырсыту (жерг.)</w:t>
        <w:br/>
        <w:t>бүтіндік, бүтіндігі</w:t>
        <w:br/>
        <w:t>бығу, бық, бығады</w:t>
        <w:br/>
        <w:t>быдық, быдығы</w:t>
        <w:br/>
        <w:t>быдықтық, быдықтығы</w:t>
        <w:br/>
        <w:t>быдыңдау</w:t>
        <w:br/>
        <w:t>быж, быж ету</w:t>
        <w:br/>
        <w:t>быжалақтау</w:t>
        <w:br/>
        <w:t>быж-быж</w:t>
        <w:br/>
        <w:t>быж-тыж</w:t>
        <w:br/>
        <w:t>быжу, быжы, быжиды</w:t>
        <w:br/>
        <w:t>быжық, быжығы</w:t>
        <w:br/>
        <w:t>быжыл</w:t>
        <w:br/>
        <w:t>быжылдақ</w:t>
        <w:br/>
        <w:t>быжылдасу, быжылдасса</w:t>
        <w:br/>
        <w:t>быжылдату</w:t>
        <w:br/>
        <w:t>быжылдау</w:t>
      </w:r>
    </w:p>
    <w:p>
      <w:r>
        <w:t>бықырсу, бықырсы, бықырсиды</w:t>
        <w:br/>
        <w:t>бықыту</w:t>
        <w:br/>
        <w:t>былағай</w:t>
        <w:br/>
        <w:t>былағайлау</w:t>
        <w:br/>
        <w:t>былай, былай қарай</w:t>
        <w:br/>
        <w:t>былайғы, былайғыда</w:t>
        <w:br/>
        <w:t>“былайда</w:t>
        <w:br/>
        <w:t>былайша, былайша айтқанда</w:t>
        <w:br/>
        <w:t>былайынша</w:t>
        <w:br/>
        <w:t>быламық, быламығы</w:t>
        <w:br/>
        <w:t>быламықтай</w:t>
        <w:br/>
        <w:t>быламықтау</w:t>
        <w:br/>
        <w:t>быламықтық</w:t>
        <w:br/>
        <w:t>былапыт, былапыт сөз</w:t>
        <w:br/>
        <w:t>былапытсыз</w:t>
        <w:br/>
        <w:t>былапыттату</w:t>
        <w:br/>
        <w:t>БЫЛА</w:t>
        <w:br/>
        <w:t>БЫЛА</w:t>
        <w:br/>
        <w:t>143</w:t>
        <w:br/>
        <w:t>БЫРТ</w:t>
        <w:br/>
        <w:t>былапыттау</w:t>
        <w:br/>
        <w:t>былапытты</w:t>
        <w:br/>
        <w:t>былапыттық, былапыттығы</w:t>
        <w:br/>
        <w:t>былбырату</w:t>
        <w:br/>
        <w:t>былбырау</w:t>
        <w:br/>
        <w:t>былбырт</w:t>
        <w:br/>
        <w:t>былғалау</w:t>
        <w:br/>
        <w:t>былғану, былғанбау, былғанған</w:t>
        <w:br/>
        <w:t>былғаныш</w:t>
        <w:br/>
        <w:t>былғанышсыз</w:t>
        <w:br/>
        <w:t>былғанышты</w:t>
        <w:br/>
        <w:t>былғары, былғары етік</w:t>
        <w:br/>
        <w:t>былғары қолғап</w:t>
        <w:br/>
        <w:t>былғары тоқым</w:t>
        <w:br/>
        <w:t>былғату</w:t>
        <w:br/>
        <w:t>былғасу</w:t>
        <w:br/>
        <w:t>былғау (ластау)</w:t>
        <w:br/>
        <w:t>былғауыш (сөйл.)</w:t>
        <w:br/>
        <w:t>былдыр</w:t>
        <w:br/>
        <w:t>былдырату</w:t>
        <w:br/>
        <w:t>былдырау</w:t>
        <w:br/>
        <w:t>былдыр-былдыр</w:t>
        <w:br/>
        <w:t>былдырлақ</w:t>
        <w:br/>
        <w:t>былдырласу, былдырласса</w:t>
      </w:r>
    </w:p>
    <w:p>
      <w:r>
        <w:t>былдырлату</w:t>
        <w:br/>
        <w:t>былдырлау</w:t>
        <w:br/>
        <w:t>былжыр, былжыр басу</w:t>
        <w:br/>
        <w:t>былжырақ</w:t>
        <w:br/>
        <w:t>былжырату</w:t>
        <w:br/>
        <w:t>былжырау</w:t>
        <w:br/>
        <w:t>былжырауық, былжырауығы</w:t>
        <w:br/>
        <w:t>былқ, былқ етпеу</w:t>
        <w:br/>
        <w:t>былқ-былқ</w:t>
        <w:br/>
        <w:t>былқию, былқи, былқияды, был-</w:t>
        <w:br/>
        <w:t>қиюы</w:t>
        <w:br/>
        <w:t>былқ-сылқ</w:t>
        <w:br/>
        <w:t>былқу, былқы, былқиды</w:t>
        <w:br/>
        <w:t>былқыл</w:t>
        <w:br/>
        <w:t>былқылдақ</w:t>
        <w:br/>
        <w:t>былқылдақтық, былқылдақтығы</w:t>
        <w:br/>
        <w:t>былқылдату</w:t>
        <w:br/>
        <w:t>былқылдау</w:t>
        <w:br/>
        <w:t>былқыту</w:t>
        <w:br/>
        <w:t>былп, былп ету</w:t>
        <w:br/>
        <w:t>былпыл</w:t>
        <w:br/>
        <w:t>былпылдақ</w:t>
        <w:br/>
        <w:t>былпылдату</w:t>
        <w:br/>
        <w:t>былпылдау</w:t>
        <w:br/>
        <w:t>былпың, былпың қағу</w:t>
        <w:br/>
        <w:t>былпыңдау</w:t>
        <w:br/>
        <w:t>былтық, былтығы</w:t>
        <w:br/>
        <w:t>былтыр</w:t>
        <w:br/>
        <w:t>былтырғы</w:t>
        <w:br/>
        <w:t>былтырғыдай</w:t>
        <w:br/>
        <w:t>былтырғыша</w:t>
        <w:br/>
        <w:t>былтырдан</w:t>
        <w:br/>
        <w:t>былш, былш ету</w:t>
        <w:br/>
        <w:t>былш-былш</w:t>
        <w:br/>
        <w:t>былшиту, былшит, былшитты, был-</w:t>
        <w:br/>
        <w:t>шитса</w:t>
        <w:br/>
        <w:t>былшию, былши, былшияды, был-</w:t>
        <w:br/>
        <w:t>шиюы</w:t>
        <w:br/>
        <w:t>былшық, былшығы</w:t>
        <w:br/>
        <w:t>былшықсыз</w:t>
        <w:br/>
        <w:t>былшықтану, былшықтанбау, был-</w:t>
        <w:br/>
        <w:t>шықтанған</w:t>
        <w:br/>
        <w:t>былшықты</w:t>
        <w:br/>
        <w:t>былшыл</w:t>
        <w:br/>
        <w:t>былшылдасу, былшылдасса</w:t>
        <w:br/>
        <w:t>былшылдату</w:t>
      </w:r>
    </w:p>
    <w:p>
      <w:r>
        <w:t>былшылдау</w:t>
        <w:br/>
        <w:t>былығу, былық, былығады</w:t>
        <w:br/>
        <w:t>былық, былығы</w:t>
        <w:br/>
        <w:t>былықпа</w:t>
        <w:br/>
        <w:t>былықтау (ластау)</w:t>
        <w:br/>
        <w:t>былықтық, былықтығы</w:t>
        <w:br/>
        <w:t>былықтыру</w:t>
        <w:br/>
        <w:t>былық-шылық, былық-шылығы</w:t>
        <w:br/>
        <w:t>бырбию, бырби, бырбияды, быр-</w:t>
        <w:br/>
        <w:t>биюы</w:t>
        <w:br/>
        <w:t>бырдай</w:t>
        <w:br/>
        <w:t>быржиту, быржит, быржитты, быр-</w:t>
        <w:br/>
        <w:t>житса</w:t>
        <w:br/>
        <w:t>быржию, быржи, быржияды, быр-</w:t>
        <w:br/>
        <w:t>жиюы</w:t>
        <w:br/>
        <w:t>быржық, быржық бет</w:t>
        <w:br/>
        <w:t>бырқ-бырқ</w:t>
        <w:br/>
        <w:t>бырқылдау</w:t>
        <w:br/>
        <w:t>бырқырау</w:t>
        <w:br/>
        <w:t>бырс, бырс ету</w:t>
        <w:br/>
        <w:t>бырсию, бырси, бырсияды, быр-</w:t>
        <w:br/>
        <w:t>сиюы</w:t>
        <w:br/>
        <w:t>бырсылдау</w:t>
        <w:br/>
        <w:t>бырт, бырт ету</w:t>
        <w:br/>
        <w:t>бырт-бырт</w:t>
        <w:br/>
        <w:t>БҰЙР</w:t>
        <w:br/>
        <w:t>134</w:t>
        <w:br/>
        <w:t>БұҚЫ</w:t>
        <w:br/>
        <w:t>бұйралану, бұйраланбау, бұйралан-</w:t>
        <w:br/>
        <w:t>ған</w:t>
        <w:br/>
        <w:t>бұйралатқызу, бұйралатқызса, бұй-</w:t>
        <w:br/>
        <w:t>ралатқызшы</w:t>
        <w:br/>
        <w:t>бұйралаттыру</w:t>
        <w:br/>
        <w:t>бұйралату</w:t>
        <w:br/>
        <w:t>бұйралау</w:t>
        <w:br/>
        <w:t>бұйралы</w:t>
        <w:br/>
        <w:t>бұйралық, бұйралығы</w:t>
        <w:br/>
        <w:t>бұйрасораң (өс.)</w:t>
      </w:r>
    </w:p>
    <w:p>
      <w:r>
        <w:t>бұйрат</w:t>
        <w:br/>
        <w:t>бұйратал (бот.)</w:t>
        <w:br/>
        <w:t>бұйраторғай (зоол.)</w:t>
        <w:br/>
        <w:t>бұйратоты (з00л.)</w:t>
        <w:br/>
        <w:t>бұйраттану, бұйраттанбау, бұйрат-</w:t>
        <w:br/>
        <w:t>танған</w:t>
        <w:br/>
        <w:t>бұйратты</w:t>
        <w:br/>
        <w:t>бұрашөп, бұрашөбі</w:t>
        <w:br/>
        <w:t>бұйрық, бұйрығы</w:t>
        <w:br/>
        <w:t>бұйрық рай (лингв.)</w:t>
        <w:br/>
        <w:t>бұйрық-жарлық, бұйрық-жарлығы</w:t>
        <w:br/>
        <w:t>бұйрықсыз</w:t>
        <w:br/>
        <w:t>бұйрықты, бұйрықты сөйлем (лингв)</w:t>
        <w:br/>
        <w:t>бұйығу, бұйық, бұйығады</w:t>
        <w:br/>
        <w:t>бұйығы</w:t>
        <w:br/>
        <w:t>бұйығылану, бұйығыланбау, бұйы-</w:t>
        <w:br/>
        <w:t>ғыланған</w:t>
        <w:br/>
        <w:t>бұйығылық, бұйығылығы</w:t>
        <w:br/>
        <w:t>бұйығынқы</w:t>
        <w:br/>
        <w:t>бұйығыеу, бұйығысса</w:t>
        <w:br/>
        <w:t>бұйық (байлақтың турі), бұйығы</w:t>
        <w:br/>
        <w:t>бұйықтыру</w:t>
        <w:br/>
        <w:t>бұйым, бұйымы</w:t>
        <w:br/>
        <w:t>бұйымдай</w:t>
        <w:br/>
        <w:t>бұйымды</w:t>
        <w:br/>
        <w:t>бұйымдық</w:t>
        <w:br/>
        <w:t>бұйымтай</w:t>
        <w:br/>
        <w:t>бұйымтайлау</w:t>
        <w:br/>
        <w:t>бұйымтайсыз</w:t>
        <w:br/>
        <w:t>бұйынтақ, бұйынтағы</w:t>
        <w:br/>
        <w:t>бұйырғын (өс.), бұйырғынға</w:t>
        <w:br/>
        <w:t>бұйырғынды</w:t>
        <w:br/>
        <w:t>бұйырмасын, болса бұйырмасын |</w:t>
        <w:br/>
        <w:t>бұйырмыс (көне)</w:t>
        <w:br/>
        <w:t>бұйырса</w:t>
        <w:br/>
        <w:t>бұйырту, бұйырт, бұйыртты, бұ-</w:t>
        <w:br/>
        <w:t>Йыртса</w:t>
        <w:br/>
        <w:t>бұйыру</w:t>
        <w:br/>
        <w:t>бұйырылу</w:t>
        <w:br/>
        <w:t>бұйыту</w:t>
        <w:br/>
        <w:t>бұқа, бұқа сағақ</w:t>
        <w:br/>
        <w:t>бұқа мойын</w:t>
        <w:br/>
        <w:t>бұқадай</w:t>
        <w:br/>
        <w:t>бұқакөздену, бұкакөзденбеу, бұқа-</w:t>
        <w:br/>
        <w:t>көзденген</w:t>
        <w:br/>
        <w:t>бұқар, бұқар кілем</w:t>
        <w:br/>
        <w:t>бұқар қалпақ</w:t>
        <w:br/>
        <w:t>бұқар қойы</w:t>
        <w:br/>
        <w:t>бұқар мақамы</w:t>
        <w:br/>
        <w:t>бұқара</w:t>
        <w:br/>
        <w:t>бұқаралық</w:t>
        <w:br/>
        <w:t>бұқарашыл</w:t>
        <w:br/>
        <w:t>бұқарашылдық, бұқарашылдығы</w:t>
        <w:br/>
        <w:t>бұқаржа(й) (қару)</w:t>
        <w:br/>
        <w:t>бұқаршөп (өс.), бұқаршөбі</w:t>
        <w:br/>
        <w:t>бұқатана (құс)</w:t>
        <w:br/>
        <w:t>бұқатартыс (ойын)</w:t>
        <w:br/>
        <w:t>бұқаша</w:t>
        <w:br/>
        <w:t>бұқашы</w:t>
        <w:br/>
        <w:t>бұқашық, бұқашығы</w:t>
        <w:br/>
        <w:t>бұқбас (құс)</w:t>
        <w:br/>
        <w:t>бұққызу, бұққызса</w:t>
        <w:br/>
        <w:t>бұққыш</w:t>
      </w:r>
    </w:p>
    <w:p>
      <w:r>
        <w:t>бұққыштық, бұққыштығы</w:t>
        <w:br/>
        <w:t>бұқпа, бұқпа сауда</w:t>
        <w:br/>
        <w:t>бұқпақтау</w:t>
        <w:br/>
        <w:t>бұқпалақ, бұқпалағы</w:t>
        <w:br/>
        <w:t>бұқпалақтау</w:t>
        <w:br/>
        <w:t>бұқпалану, бұқпаланбау, бұқпалан-</w:t>
        <w:br/>
        <w:t>ған</w:t>
        <w:br/>
        <w:t>бұқпалату</w:t>
        <w:br/>
        <w:t>бұқпалау</w:t>
        <w:br/>
        <w:t>бұқпантай</w:t>
        <w:br/>
        <w:t>бұқпаңтайлау</w:t>
        <w:br/>
        <w:t>бұқпантайлық, бұқпантайлығы</w:t>
        <w:br/>
        <w:t>бұқпантайсыз</w:t>
        <w:br/>
        <w:t>бұқпаторғай (зоол.)</w:t>
        <w:br/>
        <w:t>бұқпаштау</w:t>
        <w:br/>
        <w:t>бұқтырғызу, бұқтырғызса, бұқтыр-</w:t>
        <w:br/>
        <w:t>ғызшы</w:t>
        <w:br/>
        <w:t>бұқтырма</w:t>
        <w:br/>
        <w:t>бұқтырту, бұқтырт, бұқтыртты,</w:t>
        <w:br/>
        <w:t>бұқтыртса</w:t>
        <w:br/>
        <w:t>бұқтыру</w:t>
        <w:br/>
        <w:t>бұқырлау (көне)</w:t>
        <w:br/>
        <w:t>БҰНД</w:t>
        <w:br/>
        <w:t>187</w:t>
        <w:br/>
        <w:t>БҰРМ</w:t>
        <w:br/>
        <w:t>бұнда ж. мұнда</w:t>
        <w:br/>
        <w:t>бұндай ж. мұндай</w:t>
        <w:br/>
        <w:t>бұндайда</w:t>
        <w:br/>
        <w:t>бұндайлық, бұндайлығы</w:t>
        <w:br/>
        <w:t>бұнша ж. мұнша</w:t>
        <w:br/>
        <w:t>бұншалық</w:t>
        <w:br/>
        <w:t>бұншалықты</w:t>
        <w:br/>
        <w:t>бұншама</w:t>
        <w:br/>
        <w:t>бұны, бұнымен қатар</w:t>
        <w:br/>
        <w:t>бұнысыз</w:t>
        <w:br/>
        <w:t>бүнікі</w:t>
        <w:br/>
        <w:t>бұралақтату</w:t>
        <w:br/>
        <w:t>бұралақтау</w:t>
        <w:br/>
        <w:t>бұралаң</w:t>
        <w:br/>
        <w:t>бұралан-бұралаң</w:t>
        <w:br/>
        <w:t>бұраландату</w:t>
        <w:br/>
        <w:t>бұралаңдау</w:t>
        <w:br/>
        <w:t>бұралату</w:t>
        <w:br/>
        <w:t>бұралау</w:t>
        <w:br/>
        <w:t>бұралқы, бұралқы ит</w:t>
        <w:br/>
        <w:t>бұралқылық, бұралқылығы</w:t>
        <w:br/>
        <w:t>бұралту, бұралт, бұралтты, бұралтса</w:t>
        <w:br/>
        <w:t>бұралу</w:t>
        <w:br/>
        <w:t>бұралыңқы</w:t>
        <w:br/>
        <w:t>бұралыс (тех.), бұралысы</w:t>
        <w:br/>
        <w:t>бұрама, бұрама білезік</w:t>
        <w:br/>
        <w:t>бұрама жүзік</w:t>
        <w:br/>
        <w:t>бұрамажапырақ (бот.), бұрамажа-</w:t>
        <w:br/>
        <w:t>пырағы</w:t>
        <w:br/>
        <w:t>бұрамалы</w:t>
        <w:br/>
        <w:t>бұраматамыр (бот.)</w:t>
      </w:r>
    </w:p>
    <w:p>
      <w:r>
        <w:t>бұранда</w:t>
        <w:br/>
        <w:t>бұрандалы</w:t>
        <w:br/>
        <w:t>бұрантабан: бұрантабан етік</w:t>
        <w:br/>
        <w:t>бұраң, бұраң бел</w:t>
        <w:br/>
        <w:t>бұраң қағу</w:t>
        <w:br/>
        <w:t>бұраңбас (зоол.)</w:t>
        <w:br/>
        <w:t>бұраңдату</w:t>
        <w:br/>
        <w:t>бұраңдау</w:t>
        <w:br/>
        <w:t>бұра-саяқ, бұра-саяқ кету</w:t>
        <w:br/>
        <w:t>бұрасу, бұрасса, бұрасшы</w:t>
        <w:br/>
        <w:t>бұратана, бұратана халық</w:t>
        <w:br/>
        <w:t>бұрату</w:t>
        <w:br/>
        <w:t>бұратылу</w:t>
        <w:br/>
        <w:t>бұрау, бұрау салу</w:t>
        <w:br/>
        <w:t>бұраубас (зоол.)</w:t>
        <w:br/>
        <w:t>бұраудай</w:t>
        <w:br/>
        <w:t>бұраулау</w:t>
        <w:br/>
        <w:t>бұраулы</w:t>
        <w:br/>
        <w:t>бұраушы</w:t>
        <w:br/>
        <w:t>бұрауыш, бұрауышы</w:t>
        <w:br/>
        <w:t>бұрғы, бұрғы үйшігі</w:t>
        <w:br/>
        <w:t>бұрғызу, бұрғызса, бұрғызшы</w:t>
        <w:br/>
        <w:t>бұрғыланғыштық, бұрғыланғыш-</w:t>
        <w:br/>
        <w:t>тығы</w:t>
        <w:br/>
        <w:t>бұрғылану, бұрғыланбау, бұрғылан-</w:t>
        <w:br/>
        <w:t>ған</w:t>
        <w:br/>
        <w:t>бұрғыласу, бұрғыласса</w:t>
        <w:br/>
        <w:t>бұрғылату</w:t>
        <w:br/>
        <w:t>бұрғылау</w:t>
        <w:br/>
        <w:t>бұрғышы</w:t>
        <w:br/>
        <w:t>бұрдыру</w:t>
        <w:br/>
        <w:t>бұрқ, бұрқ ету</w:t>
        <w:br/>
        <w:t>бұрқақ</w:t>
        <w:br/>
        <w:t>бұрқақтану, бұрқақтанбау, бұрқақ-</w:t>
        <w:br/>
        <w:t>танған</w:t>
        <w:br/>
        <w:t>бұрқақтату</w:t>
        <w:br/>
        <w:t>бұрқақтау</w:t>
        <w:br/>
        <w:t>бұрқан-тарқан .</w:t>
        <w:br/>
        <w:t>бұрқанту, бұрқант, бұрқантты, бұр-</w:t>
        <w:br/>
        <w:t>қантса</w:t>
        <w:br/>
        <w:t>бұрқану, бұрқанбау, бұрқанған</w:t>
        <w:br/>
        <w:t>бұрқасын, бұрқасынға</w:t>
        <w:br/>
        <w:t>бұрқасынды</w:t>
      </w:r>
    </w:p>
    <w:p>
      <w:r>
        <w:t>бұрқасынсыз</w:t>
        <w:br/>
        <w:t>бұрқату</w:t>
        <w:br/>
        <w:t>бұрқау</w:t>
        <w:br/>
        <w:t>бұрқ-бұрқ, бұрқ-бұрқ ету</w:t>
        <w:br/>
        <w:t>бұрқ-сарқ, бұрқ-сарқ қайнау</w:t>
        <w:br/>
        <w:t>бұрқыл</w:t>
        <w:br/>
        <w:t>бұрқылдақ, бұрқылдағы</w:t>
        <w:br/>
        <w:t>бұрқылдасу, бұрқылдасса</w:t>
        <w:br/>
        <w:t>бұрқылдату</w:t>
        <w:br/>
        <w:t>бұрқылдау</w:t>
        <w:br/>
        <w:t>бұрқын, бұрқынға</w:t>
        <w:br/>
        <w:t>бұрқырату</w:t>
        <w:br/>
        <w:t>бұрқырау</w:t>
        <w:br/>
        <w:t>бұрлығу, бұрлық, бұрлығады</w:t>
        <w:br/>
        <w:t>бұрлықтыру</w:t>
        <w:br/>
        <w:t>бұрма, бұрма жол</w:t>
        <w:br/>
        <w:t>бұрмалану, бұрмаланбау, бұрмалан-</w:t>
        <w:br/>
        <w:t>ған</w:t>
        <w:br/>
        <w:t>бұрмаласу, бұрмаласса</w:t>
        <w:br/>
        <w:t>бұрмалату</w:t>
        <w:br/>
        <w:t>бұрмалау</w:t>
        <w:br/>
        <w:t>бұрмалаушы</w:t>
        <w:br/>
        <w:t>146 БІРЕ</w:t>
        <w:br/>
        <w:t>БІРА</w:t>
        <w:br/>
        <w:t>бір кезде біралуан: біралуан болу</w:t>
        <w:br/>
        <w:t>бір келе түйе . біралуандану, біралуанданбау, бір-</w:t>
        <w:br/>
        <w:t>бір көру алуанданған</w:t>
        <w:br/>
        <w:t>бір күнде бірасар (қару)</w:t>
        <w:br/>
        <w:t>бір күндік бірасым: бірасым ет</w:t>
        <w:br/>
        <w:t>бір күндік жұмыс біраттам: біраттам жер</w:t>
        <w:br/>
        <w:t>бір күні біратым: біратым насыбай</w:t>
        <w:br/>
        <w:t>бір кісідей бірауыз: бірауыз сөз</w:t>
        <w:br/>
        <w:t>бір қабат бірауыздан</w:t>
        <w:br/>
        <w:t>бір қарыс бірауызды</w:t>
        <w:br/>
        <w:t>бір қатарда түру бірауыздылық, бірауыздылығы</w:t>
        <w:br/>
        <w:t>бір қауым ел бірауық</w:t>
        <w:br/>
        <w:t>бір қора қой бірбақайлы (биол.), бірбақайлы жа-</w:t>
        <w:br/>
        <w:t>бір құлаш нуарлар</w:t>
        <w:br/>
        <w:t>бір құшақ бірбасқа</w:t>
        <w:br/>
        <w:t>бір мезет бірбет, бірбет адам</w:t>
        <w:br/>
        <w:t>бір мезетте бірбеткей, бірбеткей кісі</w:t>
        <w:br/>
        <w:t>бір мезгіл бірбеткейлік</w:t>
        <w:br/>
        <w:t>бір мүшел бір-бірден</w:t>
      </w:r>
    </w:p>
    <w:p>
      <w:r>
        <w:t>бір нәрсе бір-бірлеп</w:t>
        <w:br/>
        <w:t>бір өң бір-бірі</w:t>
        <w:br/>
        <w:t>бір парасы бірге, бірге-туған</w:t>
        <w:br/>
        <w:t>бір рет бірде (шыл.), бірде олай, бірде былай</w:t>
        <w:br/>
        <w:t>бір сабақ жіп бірде болмаса бірде</w:t>
        <w:br/>
        <w:t>бір сапар бірде-бір</w:t>
        <w:br/>
        <w:t>бір сәт бірде-біреу</w:t>
        <w:br/>
        <w:t>бір сәтте бірдей</w:t>
        <w:br/>
        <w:t>бір сүйем жер бірдейлену, бірдейленбеу, бірдей-</w:t>
        <w:br/>
        <w:t>бір сәттік ленген</w:t>
        <w:br/>
        <w:t>бір тай мата бірдейлестіру</w:t>
        <w:br/>
        <w:t>бір тайпа ел бірдейлесу, бірдейлессе</w:t>
        <w:br/>
        <w:t>бір тал шаш бірдейлету</w:t>
        <w:br/>
        <w:t>бір тәуірі бірдейлеу</w:t>
        <w:br/>
        <w:t>бір төбе бірдейлік, бірдейлігі</w:t>
        <w:br/>
        <w:t>бір түйір дән бірдейшілік, бірдейшілігі</w:t>
        <w:br/>
        <w:t>бір уақ бірдеме</w:t>
        <w:br/>
        <w:t>бір уақыт бірден, бірден көну</w:t>
        <w:br/>
        <w:t>бір уақытта бірден-бір</w:t>
        <w:br/>
        <w:t>бір шүйке жүн бірден-бірге</w:t>
        <w:br/>
        <w:t>бірадар, бірадар бас бірдеңе</w:t>
        <w:br/>
        <w:t>бірадарлы, бірадарлы жер бірді-бірге, бірді-бірге соғу (бірақ:</w:t>
        <w:br/>
        <w:t>біраз, біраз ғана бірді бірге қосу)</w:t>
        <w:br/>
        <w:t>біраздан, біраздан бері бірді-екілі</w:t>
        <w:br/>
        <w:t>біраздан кейін бірегей</w:t>
        <w:br/>
        <w:t>біраздан соң</w:t>
        <w:br/>
        <w:t>бірақ (шыл.),</w:t>
        <w:br/>
        <w:t>бірақ та (шыл.)</w:t>
        <w:br/>
        <w:t>бір-ақ, бір-ақ рет</w:t>
        <w:br/>
        <w:t>бірегейлендіру (терм.)</w:t>
        <w:br/>
        <w:t>бірегейлену, бірегейленбеу, бірегей-</w:t>
        <w:br/>
        <w:t>денген</w:t>
        <w:br/>
        <w:t>бірегейлік, бірегейлігі</w:t>
        <w:br/>
        <w:t>гЕЙЗ 152 ГЕРЦ</w:t>
        <w:br/>
        <w:t>гейзер генеративтік, генеративтік тіл бі-</w:t>
        <w:br/>
        <w:t>тейша лімі</w:t>
        <w:br/>
        <w:t>гектар генератор</w:t>
        <w:br/>
        <w:t>гектарлау генетика</w:t>
        <w:br/>
        <w:t>гектарлық генетикалық</w:t>
        <w:br/>
        <w:t>гектоватт, гектоваты геноцид</w:t>
        <w:br/>
        <w:t>гектоватт-сағат геноцидтік</w:t>
        <w:br/>
        <w:t>гектограмм, гектограмы географ</w:t>
        <w:br/>
        <w:t>гектограф география</w:t>
        <w:br/>
        <w:t>гектография географиялық, географиялық орта</w:t>
        <w:br/>
        <w:t>гектолитр геодезия</w:t>
        <w:br/>
        <w:t>гектометр геодезиялық</w:t>
      </w:r>
    </w:p>
    <w:p>
      <w:r>
        <w:t>гелий геодезияшы</w:t>
        <w:br/>
        <w:t>гелиоқондырғы геолог, геологке, геологі</w:t>
        <w:br/>
        <w:t>гелиометр геология</w:t>
        <w:br/>
        <w:t>гелиоскоп, гелиоскопы геологиялық</w:t>
        <w:br/>
        <w:t>гелиотерапия геомагнетизм</w:t>
        <w:br/>
        <w:t>гелнотехника геометрия</w:t>
        <w:br/>
        <w:t>гелиотролп, гелиотролы геометриялық</w:t>
        <w:br/>
        <w:t>гелиофизика геоморфология</w:t>
        <w:br/>
        <w:t>гельминтоз геоөсімдіктану</w:t>
        <w:br/>
        <w:t>гельминтолог геоөсімдіктанушы</w:t>
        <w:br/>
        <w:t>гельминтология геосаяси, геосаяси түзілім</w:t>
        <w:br/>
        <w:t>ғельминтологиялық геоэкономикалық, ғеоэкономика-</w:t>
        <w:br/>
        <w:t>гемоглобин, гемоглобинге лық өзгеріс і</w:t>
        <w:br/>
        <w:t>темометр геосфера</w:t>
        <w:br/>
        <w:t>геморрой геотехника</w:t>
        <w:br/>
        <w:t>гемотерапия геотехникалық</w:t>
        <w:br/>
        <w:t>ген, генге геофизик</w:t>
        <w:br/>
        <w:t>гендер геофизика</w:t>
        <w:br/>
        <w:t>гендерлік, гендерлік тіл білімі ғеофизикалық</w:t>
        <w:br/>
        <w:t>генді геохимик</w:t>
        <w:br/>
        <w:t>гендік, тендік мутация геохимия</w:t>
        <w:br/>
        <w:t>генеалогия геохимиялық</w:t>
        <w:br/>
        <w:t>генеалогиялық геоцентризм</w:t>
        <w:br/>
        <w:t>генезис, генезиске, генезисі геоцентрлік</w:t>
        <w:br/>
        <w:t>генерал гепард, гепардқа, гепарды</w:t>
        <w:br/>
        <w:t>тенерал-адмирал</w:t>
        <w:br/>
        <w:t>генерал-адьютант</w:t>
        <w:br/>
        <w:t>генерал-губернатор</w:t>
        <w:br/>
        <w:t>генералдық</w:t>
        <w:br/>
        <w:t>генералиссимус</w:t>
        <w:br/>
        <w:t>генералитет</w:t>
        <w:br/>
        <w:t>генерал-лейтенант</w:t>
        <w:br/>
        <w:t>генерал-майор</w:t>
        <w:br/>
        <w:t>генерал-полковник</w:t>
        <w:br/>
        <w:t>генерал-фельдмаршал</w:t>
        <w:br/>
        <w:t>генератив, генеративке, генеративі</w:t>
      </w:r>
    </w:p>
    <w:p>
      <w:r>
        <w:t>гепатит, гепатитке, гепатиті</w:t>
        <w:br/>
        <w:t>гербарий, гербарийге, гербарийі</w:t>
        <w:br/>
        <w:t>геркулес (жарма)</w:t>
        <w:br/>
        <w:t>герман, герман тілдері</w:t>
        <w:br/>
        <w:t>германизм (лингв.)</w:t>
        <w:br/>
        <w:t>гермафродит (биол.)</w:t>
        <w:br/>
        <w:t>герменевтика (линғв.)</w:t>
        <w:br/>
        <w:t>герметика</w:t>
        <w:br/>
        <w:t>герметикалау</w:t>
        <w:br/>
        <w:t>герметикалық</w:t>
        <w:br/>
        <w:t>герц, герцке, герці</w:t>
        <w:br/>
        <w:t>БІТІ 149 ВЕЛО</w:t>
        <w:br/>
        <w:t>бітістіруші бюрократизм</w:t>
        <w:br/>
        <w:t>бітісу, бітіссе бюрократия</w:t>
        <w:br/>
        <w:t>бюджет, бюджетке, бюджеті бюрократиялық</w:t>
        <w:br/>
        <w:t>бюджеттік</w:t>
        <w:br/>
        <w:t>бюллетень, бюллетеньге, бюллс-</w:t>
        <w:br/>
        <w:t>тені</w:t>
        <w:br/>
        <w:t>бюро</w:t>
        <w:br/>
        <w:t>бюрократ</w:t>
        <w:br/>
        <w:t>бюрократтану, бюрократтанбау,</w:t>
        <w:br/>
        <w:t>бюрократтанған</w:t>
        <w:br/>
        <w:t>бюрократтық</w:t>
        <w:br/>
        <w:t>бюст, бюске, бюсі</w:t>
        <w:br/>
        <w:t>бюстік</w:t>
        <w:br/>
        <w:t>В</w:t>
        <w:br/>
        <w:t>вагон, вагонға</w:t>
        <w:br/>
        <w:t>вагонетка</w:t>
        <w:br/>
        <w:t>вагон-мейрамхана</w:t>
        <w:br/>
        <w:t>вазелин, вазелинге</w:t>
        <w:br/>
        <w:t>вакуоль, вакуольға, вакуолі</w:t>
        <w:br/>
        <w:t>вакуум</w:t>
        <w:br/>
        <w:t>вакуумдық</w:t>
        <w:br/>
        <w:t>накцина</w:t>
        <w:br/>
        <w:t>вакцинация</w:t>
        <w:br/>
        <w:t>валентті</w:t>
        <w:br/>
        <w:t>валенттілік, валенттілігі</w:t>
      </w:r>
    </w:p>
    <w:p>
      <w:r>
        <w:t>валерьянка</w:t>
        <w:br/>
        <w:t>валидол</w:t>
        <w:br/>
        <w:t>валокордин, валокординге</w:t>
        <w:br/>
        <w:t>вальс, вальске, вальсі</w:t>
        <w:br/>
        <w:t>валюта, валюта бағамы</w:t>
        <w:br/>
        <w:t>валюталық, валюталық шектеу</w:t>
        <w:br/>
        <w:t>ванадий, ванадийге, ванадийі</w:t>
        <w:br/>
        <w:t>вандал</w:t>
        <w:br/>
        <w:t>вандализм</w:t>
        <w:br/>
        <w:t>варвар, варварлар</w:t>
        <w:br/>
        <w:t>варваризм</w:t>
        <w:br/>
        <w:t>варварлық, варварлығы</w:t>
        <w:br/>
        <w:t>вариант</w:t>
        <w:br/>
        <w:t>вариантты</w:t>
        <w:br/>
        <w:t>варианттылық, варианттылығы</w:t>
        <w:br/>
        <w:t>вариация (лингв.)</w:t>
        <w:br/>
        <w:t>вариациялану, нариацияланбау, на-</w:t>
        <w:br/>
        <w:t>риацияланған</w:t>
        <w:br/>
        <w:t>вариациялау</w:t>
        <w:br/>
        <w:t>вариациялық</w:t>
        <w:br/>
        <w:t>варикоз</w:t>
        <w:br/>
        <w:t>варьете</w:t>
        <w:br/>
        <w:t>варяг, варягқа, варягы</w:t>
        <w:br/>
        <w:t>ватерсызық</w:t>
        <w:br/>
        <w:t>ватерпол (спорт)</w:t>
        <w:br/>
        <w:t>ватерлолшы</w:t>
        <w:br/>
        <w:t>ватман, ватманға</w:t>
        <w:br/>
        <w:t>ватман қағаз</w:t>
        <w:br/>
        <w:t>ватт, ватқа, ваты</w:t>
        <w:br/>
        <w:t>ватт-метр</w:t>
        <w:br/>
        <w:t>натт-сағат</w:t>
        <w:br/>
        <w:t>ватт-секунд</w:t>
        <w:br/>
        <w:t>ваттық</w:t>
        <w:br/>
        <w:t>ваучер</w:t>
        <w:br/>
        <w:t>вафля</w:t>
        <w:br/>
        <w:t>вахабизм</w:t>
        <w:br/>
        <w:t>вахабит, вахабиттер</w:t>
        <w:br/>
        <w:t>вахмистр, вахмистрге, вахмистрі</w:t>
        <w:br/>
        <w:t>вахта</w:t>
        <w:br/>
        <w:t>вахталық, вахталық жұмыс тәр-</w:t>
        <w:br/>
        <w:t>тібі</w:t>
        <w:br/>
        <w:t>вахтер, вахтерге, вахтері</w:t>
        <w:br/>
        <w:t>вегетариандық</w:t>
        <w:br/>
        <w:t>вегетативтік, вегетативтік будан-</w:t>
        <w:br/>
        <w:t>дастыру )</w:t>
        <w:br/>
        <w:t>вегетация (бот.)</w:t>
        <w:br/>
        <w:t>вегетациялық, вегетациялық көбею</w:t>
        <w:br/>
        <w:t>ведомость, ведомосқа, ведомосы</w:t>
        <w:br/>
        <w:t>вексель, вексельге, векселі</w:t>
      </w:r>
    </w:p>
    <w:p>
      <w:r>
        <w:t>вексельдік, вексельдік айналым</w:t>
        <w:br/>
        <w:t>вектор</w:t>
        <w:br/>
        <w:t>векторлық, векторлық шама</w:t>
        <w:br/>
        <w:t>велодром</w:t>
        <w:br/>
        <w:t>велокросс</w:t>
        <w:br/>
        <w:t>велосапар</w:t>
        <w:br/>
        <w:t>велосипед</w:t>
        <w:br/>
        <w:t>велосипедші</w:t>
        <w:br/>
        <w:t>БҮЛІ</w:t>
        <w:br/>
        <w:t>141 БҮРУ</w:t>
        <w:br/>
        <w:t>бүліншілік, бүліншілігі</w:t>
        <w:br/>
        <w:t>бүлініс, бүлінісі</w:t>
        <w:br/>
        <w:t>бүліс</w:t>
        <w:br/>
        <w:t>бүп-бүтін</w:t>
        <w:br/>
        <w:t>бүпсек, бүпсегі</w:t>
        <w:br/>
        <w:t>бүр, бүр жару</w:t>
        <w:br/>
        <w:t>бүрге</w:t>
        <w:br/>
        <w:t>бүргедей</w:t>
        <w:br/>
        <w:t>бүргелеу (ауру)</w:t>
        <w:br/>
        <w:t>бүрген, бүргенге</w:t>
        <w:br/>
        <w:t>бүргенді</w:t>
        <w:br/>
        <w:t>бүргенторғай (қас)</w:t>
        <w:br/>
        <w:t>бүргеншік, бүргеншігі</w:t>
        <w:br/>
        <w:t>бүргіштеу</w:t>
        <w:br/>
        <w:t>бүржию, бүржи, бүржиеді, бүржиші</w:t>
        <w:br/>
        <w:t>бүржің, бүржің қағу</w:t>
        <w:br/>
        <w:t>бүркегіштік, бүркегіштігі</w:t>
        <w:br/>
        <w:t>бүркек, бүркегі</w:t>
        <w:br/>
        <w:t>бүркелету</w:t>
        <w:br/>
        <w:t>бүркелеу</w:t>
        <w:br/>
        <w:t>бүркелу</w:t>
        <w:br/>
        <w:t>бүркеме</w:t>
        <w:br/>
        <w:t>бүркемелену, бүркемеленбеу, бүрке-</w:t>
        <w:br/>
        <w:t>меленген</w:t>
        <w:br/>
        <w:t>бүркемелету</w:t>
        <w:br/>
        <w:t>бүркемелеу</w:t>
        <w:br/>
        <w:t>бүркемелеуші</w:t>
      </w:r>
    </w:p>
    <w:p>
      <w:r>
        <w:t>бүркемелі, бүркемелі дақылдар</w:t>
        <w:br/>
        <w:t>бүркемелік</w:t>
        <w:br/>
        <w:t>бүркендіру</w:t>
        <w:br/>
        <w:t>бүркенту, бүркент, бүркентті, бүр-</w:t>
        <w:br/>
        <w:t>кентсе</w:t>
        <w:br/>
        <w:t>бүркену, бүркенбеу, бүркенген</w:t>
        <w:br/>
        <w:t>бүркеншік, бүркеншік ат</w:t>
        <w:br/>
        <w:t>бүркеншіктеу</w:t>
        <w:br/>
        <w:t>бүркеніш, бүркеніш рең (биол.)</w:t>
        <w:br/>
        <w:t>бүркенішті</w:t>
        <w:br/>
        <w:t>бүркесу</w:t>
        <w:br/>
        <w:t>бүркету</w:t>
        <w:br/>
        <w:t>бүркеу</w:t>
        <w:br/>
        <w:t>бүркеулену, бүркеуленбеу, бүркеу-</w:t>
        <w:br/>
        <w:t>ленген</w:t>
        <w:br/>
        <w:t>бүркеулі</w:t>
        <w:br/>
        <w:t>бүркеусіз</w:t>
        <w:br/>
        <w:t>бүрку, бүрік, бүркеді</w:t>
        <w:br/>
        <w:t>бүркуіш, бүркуіші</w:t>
        <w:br/>
        <w:t>бүркілу</w:t>
        <w:br/>
        <w:t>бүркіну, бүркінбеу, бүркінген</w:t>
        <w:br/>
        <w:t>бүркіт, бүркіт қабақ</w:t>
        <w:br/>
        <w:t>бүркіт салу</w:t>
        <w:br/>
        <w:t>бүркіттей</w:t>
        <w:br/>
        <w:t>бүркітше</w:t>
        <w:br/>
        <w:t>бүркітші</w:t>
        <w:br/>
        <w:t>бүрлендіру</w:t>
        <w:br/>
        <w:t>бүрленту, бүрлент, бүрлентті, бүр-</w:t>
        <w:br/>
        <w:t>дентсе</w:t>
        <w:br/>
        <w:t>бүрлену, бүрленбеу, бүрленген</w:t>
        <w:br/>
        <w:t>бүрлету</w:t>
        <w:br/>
        <w:t>бүрлеу</w:t>
        <w:br/>
        <w:t>бүрлі</w:t>
        <w:br/>
        <w:t>бүрме, бүрме балақ</w:t>
        <w:br/>
        <w:t>бүрме тігіс</w:t>
        <w:br/>
        <w:t>бүрме-бүрме</w:t>
        <w:br/>
        <w:t>бүрмелендіру</w:t>
        <w:br/>
        <w:t>бүрмелену, бүрмеленбеу, бүрмелен-</w:t>
        <w:br/>
        <w:t>ген</w:t>
        <w:br/>
        <w:t>бүрмелету</w:t>
        <w:br/>
        <w:t>бүрмелеу</w:t>
        <w:br/>
        <w:t>бүрмелі, бүрмелі етек</w:t>
        <w:br/>
        <w:t>бүрмелі тон</w:t>
        <w:br/>
        <w:t>бүрметікен (өс.), бүрметікенге</w:t>
        <w:br/>
        <w:t>бүрсек, бүрсек қағу</w:t>
        <w:br/>
        <w:t>бүрсектету</w:t>
        <w:br/>
        <w:t>бүрсектеу</w:t>
        <w:br/>
        <w:t>бүрсең, бүрсең қағу</w:t>
      </w:r>
    </w:p>
    <w:p>
      <w:r>
        <w:t>бүрсең-бүрсең, бүрсең-бүрсең ету</w:t>
        <w:br/>
        <w:t>бүрсеңдесу, бүрсеңдессе !</w:t>
        <w:br/>
        <w:t>бүрсеңдеткізу, бүрсеңдеткізсе</w:t>
        <w:br/>
        <w:t>бүрсеңдету</w:t>
        <w:br/>
        <w:t>бүрсеңдеу</w:t>
        <w:br/>
        <w:t>бүрситу, бүрсит, бүрситті, бүрситсе</w:t>
        <w:br/>
        <w:t>бүрсию, бүрси, бүрсиеді, бүрсиюі</w:t>
        <w:br/>
        <w:t>бүрсігүндері</w:t>
        <w:br/>
        <w:t>бүрсігүні</w:t>
        <w:br/>
        <w:t>бүрсіз</w:t>
        <w:br/>
        <w:t>бүртиту, бүртит, бүртитті, бүр-</w:t>
        <w:br/>
        <w:t>титсе</w:t>
        <w:br/>
        <w:t>бүртию, бүрти, бүртиеді, бүртиюі</w:t>
        <w:br/>
        <w:t>бүртік, бүртігі</w:t>
        <w:br/>
        <w:t>бүртік-бүртік</w:t>
        <w:br/>
        <w:t>бүртіктендіру</w:t>
        <w:br/>
        <w:t>бүртіктену, бүртіктенбеу, бүртік-</w:t>
        <w:br/>
        <w:t>тенген</w:t>
        <w:br/>
        <w:t>бүру</w:t>
        <w:br/>
        <w:t>бүрулі</w:t>
        <w:br/>
        <w:t>бүрусіз</w:t>
        <w:br/>
        <w:t>ВЕЛО 150 ГАЗА</w:t>
        <w:br/>
        <w:t>велотрек, велотрекке, велотрегі виртуалдық шындық</w:t>
        <w:br/>
        <w:t>велошабандоз (спорт) виртуоз</w:t>
        <w:br/>
        <w:t>вельвет (мата) вирус, вирусқа, вирусы</w:t>
        <w:br/>
        <w:t>вельможа вирусология</w:t>
        <w:br/>
        <w:t>велюр (мата) вирустасығыш</w:t>
        <w:br/>
        <w:t>венгр, венгрлер виски, вискиге, вискиі</w:t>
        <w:br/>
        <w:t>вискоза</w:t>
        <w:br/>
        <w:t>вендетта</w:t>
        <w:br/>
        <w:t>венеролог, венерологке, венеро-</w:t>
        <w:br/>
        <w:t>длогі</w:t>
        <w:br/>
        <w:t>вентиль, вентильге, вентилі</w:t>
        <w:br/>
        <w:t>вербалдану (лингв.), вербалданбау,</w:t>
        <w:br/>
        <w:t>вербалданған</w:t>
        <w:br/>
        <w:t>вербалды</w:t>
        <w:br/>
        <w:t>вертикаль, вертикальга, вертикалі</w:t>
        <w:br/>
        <w:t>верфь, верфьке, верфі</w:t>
        <w:br/>
        <w:t>вестибюль, вестибюльге, вестибюлі</w:t>
        <w:br/>
        <w:t>вето</w:t>
        <w:br/>
        <w:t>взвод</w:t>
        <w:br/>
        <w:t>вибратор</w:t>
        <w:br/>
        <w:t>вибрация</w:t>
        <w:br/>
        <w:t>вибрациялау</w:t>
        <w:br/>
        <w:t>вибрион, вибронға</w:t>
        <w:br/>
        <w:t>виза, виза алу</w:t>
        <w:br/>
        <w:t>визир (тех), визирге, визирі</w:t>
        <w:br/>
        <w:t>визирлеу</w:t>
        <w:br/>
        <w:t>визуалды, визуалды ойлау</w:t>
        <w:br/>
        <w:t>викинг, викингіге, викингілер</w:t>
        <w:br/>
        <w:t>винегрет</w:t>
        <w:br/>
        <w:t>винт, винтке, винті</w:t>
        <w:br/>
        <w:t>винт аралығы</w:t>
        <w:br/>
        <w:t>винттеу</w:t>
        <w:br/>
        <w:t>винттік, винттік бет</w:t>
        <w:br/>
        <w:t>винчестер (қару)</w:t>
        <w:br/>
        <w:t>виньетка</w:t>
        <w:br/>
        <w:t>виоленчель, виоленчельге, виолен-</w:t>
        <w:br/>
        <w:t>челі</w:t>
      </w:r>
    </w:p>
    <w:p>
      <w:r>
        <w:t>виртуалды</w:t>
        <w:br/>
        <w:t>виртуалдық, виртуалдық арна</w:t>
        <w:br/>
        <w:t>висмут, висмутқа, висмуты</w:t>
        <w:br/>
        <w:t>витамин, витаминге</w:t>
        <w:br/>
        <w:t>витаминдік, витаминдік терапия</w:t>
        <w:br/>
        <w:t>вице-адмирал</w:t>
        <w:br/>
        <w:t>вице-министр</w:t>
        <w:br/>
        <w:t>вице-президент</w:t>
        <w:br/>
        <w:t>водевиль, водевильге, водевилі</w:t>
        <w:br/>
        <w:t>вожатый (сов.), вожатыйға, вожа-</w:t>
        <w:br/>
        <w:t>тыйы</w:t>
        <w:br/>
        <w:t>вокабула</w:t>
        <w:br/>
        <w:t>вокалды</w:t>
        <w:br/>
        <w:t>вокалдық</w:t>
        <w:br/>
        <w:t>вокализм (лингв.)</w:t>
        <w:br/>
        <w:t>вокзал</w:t>
        <w:br/>
        <w:t>волейбол</w:t>
        <w:br/>
        <w:t>волейболшы</w:t>
        <w:br/>
        <w:t>волонтер, волентерге, волентері</w:t>
        <w:br/>
        <w:t>вольт, вольтке, вольті</w:t>
        <w:br/>
        <w:t>вольт доғасы</w:t>
        <w:br/>
        <w:t>вольт-ампер</w:t>
        <w:br/>
        <w:t>вольтметр</w:t>
        <w:br/>
        <w:t>вольтті</w:t>
        <w:br/>
        <w:t>вольттік</w:t>
        <w:br/>
        <w:t>вольфрам</w:t>
        <w:br/>
        <w:t>вольфрамит, вольтфрамитке, воль-</w:t>
        <w:br/>
        <w:t>фрамиті</w:t>
        <w:br/>
        <w:t>волюнтаризм</w:t>
        <w:br/>
        <w:t>волюнтаристік</w:t>
        <w:br/>
        <w:t>вотум</w:t>
        <w:br/>
        <w:t>вуаль, вуальға, вуалі</w:t>
        <w:br/>
        <w:t>вымпел, вымпелге, вымпелі</w:t>
        <w:br/>
        <w:t>Г</w:t>
        <w:br/>
        <w:t>ғабардин, габардинге</w:t>
        <w:br/>
        <w:t>гавайлық, гавайлықтар</w:t>
        <w:br/>
        <w:t>гага (құс)</w:t>
        <w:br/>
        <w:t>гагара (құс)</w:t>
        <w:br/>
        <w:t>гагауз, ғагауздар</w:t>
        <w:br/>
        <w:t>гагауз тілі</w:t>
        <w:br/>
        <w:t>газ, газ анализатор</w:t>
        <w:br/>
        <w:t>газалғы</w:t>
        <w:br/>
        <w:t>ГАЗА 151 ТВИН</w:t>
        <w:br/>
        <w:t>тазанықтағыш ғальванотерапия</w:t>
        <w:br/>
        <w:t>газдандыру ғальванотехника</w:t>
        <w:br/>
        <w:t>газдану, газданбау, газданған тамак, гамакқа, гамагы</w:t>
        <w:br/>
        <w:t>газдау гамбит (спорт.), гамбитке, гамбиті</w:t>
        <w:br/>
        <w:t>газды, газды бензин гамлеттік: гамлеттік сауал</w:t>
        <w:br/>
        <w:t>газды лазер тамма</w:t>
        <w:br/>
        <w:t>газды су тамма-глобулин, гамма-глобулинге,</w:t>
        <w:br/>
        <w:t>тазесептегіш (қурал) ғамма-глобулині</w:t>
        <w:br/>
        <w:t>газет ғамма-қондырғы</w:t>
        <w:br/>
        <w:t>газет-журнал гамма-сәуле</w:t>
      </w:r>
    </w:p>
    <w:p>
      <w:r>
        <w:t>газеттік гангрена</w:t>
        <w:br/>
        <w:t>газжелі гангстер</w:t>
        <w:br/>
        <w:t>газжуғыш гангстерлік</w:t>
        <w:br/>
        <w:t>газжұтқыш гандбол</w:t>
        <w:br/>
        <w:t>газқұбыр, газқұбыры гандболшы</w:t>
        <w:br/>
        <w:t>газөлшеуіш (құрал) гантель, гантель, гантелі</w:t>
        <w:br/>
        <w:t>газөңдеу, газөңдеу зауыты гараж</w:t>
        <w:br/>
        <w:t>газөткізгіш</w:t>
        <w:br/>
        <w:t>газиана</w:t>
        <w:br/>
        <w:t>газпеш</w:t>
        <w:br/>
        <w:t>газсауыт, газсауыты</w:t>
        <w:br/>
        <w:t>газсыз</w:t>
        <w:br/>
        <w:t>газсыздандыру</w:t>
        <w:br/>
        <w:t>газсыздану, газсызданбау, газсыз-</w:t>
        <w:br/>
        <w:t>данған</w:t>
        <w:br/>
        <w:t>газтазалағыш (мәшине)</w:t>
        <w:br/>
        <w:t>газталдағыш</w:t>
        <w:br/>
        <w:t>газтурбина</w:t>
        <w:br/>
        <w:t>газтұтқыш</w:t>
        <w:br/>
        <w:t>газүрлегіні</w:t>
        <w:br/>
        <w:t>газшы</w:t>
        <w:br/>
        <w:t>гайдамак, гайдамакқа, гайдамағы</w:t>
        <w:br/>
        <w:t>гайка, гайка кілті</w:t>
        <w:br/>
        <w:t>гайморит, гайморитке, гаймориті</w:t>
        <w:br/>
        <w:t>галактика</w:t>
        <w:br/>
        <w:t>галактикалық</w:t>
        <w:br/>
        <w:t>талактометр</w:t>
        <w:br/>
        <w:t>галантерея</w:t>
        <w:br/>
        <w:t>талерея</w:t>
        <w:br/>
        <w:t>галерка</w:t>
        <w:br/>
        <w:t>галифе</w:t>
        <w:br/>
        <w:t>галий, галийге, галийі</w:t>
        <w:br/>
        <w:t>галлюцинация</w:t>
        <w:br/>
        <w:t>галоген, галогенге</w:t>
        <w:br/>
        <w:t>гальванизация</w:t>
        <w:br/>
        <w:t>гальванизациялау</w:t>
        <w:br/>
        <w:t>гальванометр</w:t>
        <w:br/>
        <w:t>гальваноскон, гальваноскопы</w:t>
        <w:br/>
        <w:t>гардероб, гардеробқа, гардеробы</w:t>
        <w:br/>
        <w:t>гардеробшы</w:t>
      </w:r>
    </w:p>
    <w:p>
      <w:r>
        <w:t>гармонь, гармоньға, гармоны</w:t>
        <w:br/>
        <w:t>гармоншы</w:t>
        <w:br/>
        <w:t>гарнизон, гарнизонға</w:t>
        <w:br/>
        <w:t>гарнизондық</w:t>
        <w:br/>
        <w:t>гарнир, гарнирге, гарнирі</w:t>
        <w:br/>
        <w:t>гарнитур, гарнитурға, гарнитуры</w:t>
        <w:br/>
        <w:t>гарпун, гарпунға</w:t>
        <w:br/>
        <w:t>тастрит, гастритке, гастриті</w:t>
        <w:br/>
        <w:t>тастролер, гастролерге, гастролері</w:t>
        <w:br/>
        <w:t>гастроль, гастрольға, гастролі</w:t>
        <w:br/>
        <w:t>гастрольдық</w:t>
        <w:br/>
        <w:t>гастроном</w:t>
        <w:br/>
        <w:t>гастрономия</w:t>
        <w:br/>
        <w:t>ғауптвахта</w:t>
        <w:br/>
        <w:t>гауһар, гауһар тас</w:t>
        <w:br/>
        <w:t>гауһардай</w:t>
        <w:br/>
        <w:t>гауһарлау</w:t>
        <w:br/>
        <w:t>ғауһарлы</w:t>
        <w:br/>
        <w:t>гауһарпұрыш (көне)</w:t>
        <w:br/>
        <w:t>гаһы (көне), гаһы әйел</w:t>
        <w:br/>
        <w:t>гәкку</w:t>
        <w:br/>
        <w:t>гәккулету</w:t>
        <w:br/>
        <w:t>гәккулеу</w:t>
        <w:br/>
        <w:t>гәп, гәбі</w:t>
        <w:br/>
        <w:t>гәбі бар</w:t>
        <w:br/>
        <w:t>гвардия</w:t>
        <w:br/>
        <w:t>гвардиялық</w:t>
        <w:br/>
        <w:t>гватемалалық, гватемалалықтар</w:t>
        <w:br/>
        <w:t>гвинейлік, гвинейліктер</w:t>
        <w:br/>
        <w:t>БІРТ 148 БІТІ-</w:t>
        <w:br/>
        <w:t>біртұтам: біртұтам қи бітегене (дінш), бітегенеден соң</w:t>
        <w:br/>
        <w:t>біртұтас бітелу</w:t>
        <w:br/>
        <w:t>біртүрлі, біртүрлі болу бітесу, бітессе</w:t>
        <w:br/>
        <w:t>біртүсті, біртүсті мата бітету</w:t>
        <w:br/>
        <w:t>біртілді, біртілді халық бітеу, бітеу буып (лияға.)</w:t>
        <w:br/>
        <w:t>біртілім: біртілім нан бітеу жаға</w:t>
        <w:br/>
        <w:t>біртіндеу бітеу жара</w:t>
        <w:br/>
        <w:t>біртістем: біртістем ет бітеу қора</w:t>
        <w:br/>
        <w:t>біруыс, біруыс бидай</w:t>
        <w:br/>
        <w:t>бірұрттам, бірұрттам су</w:t>
        <w:br/>
        <w:t>бірүзім, бірүзім нан</w:t>
        <w:br/>
        <w:t>бірүйлі: бірүйлі өсімдіктер (бот.)</w:t>
        <w:br/>
        <w:t>біршағым: біршағым қант</w:t>
        <w:br/>
        <w:t>біршайқам: біршайқам май</w:t>
        <w:br/>
        <w:t>біршама</w:t>
        <w:br/>
        <w:t>біршөкім: біршөкім мақта</w:t>
        <w:br/>
        <w:t>біршымшым: біршымшым шай</w:t>
        <w:br/>
        <w:t>бірыңғай</w:t>
      </w:r>
    </w:p>
    <w:p>
      <w:r>
        <w:t>бірыңғайландыру (қоғ.-саяси)</w:t>
        <w:br/>
        <w:t>бірыңғайлану, бірыцғайланбау,</w:t>
        <w:br/>
        <w:t>бірыңғайланған</w:t>
        <w:br/>
        <w:t>бірыңғайлату</w:t>
        <w:br/>
        <w:t>бірыңғайласу, бірыңғайласса, бірыц-</w:t>
        <w:br/>
        <w:t>ғайласшы</w:t>
        <w:br/>
        <w:t>бірыңғайлау</w:t>
        <w:br/>
        <w:t>бірыңғайлық, бірыңғайлығы</w:t>
        <w:br/>
        <w:t>бірігу, бірік, бірігеді</w:t>
        <w:br/>
        <w:t>бірігушілік, бірігушілігі</w:t>
        <w:br/>
        <w:t>біріздендіру</w:t>
        <w:br/>
        <w:t>біріздену, бірізденбеу, бірізденген</w:t>
        <w:br/>
        <w:t>бірізді</w:t>
        <w:br/>
        <w:t>бірізділік, бірізділігі</w:t>
        <w:br/>
        <w:t>біріктіру</w:t>
        <w:br/>
        <w:t>біріктіруші</w:t>
        <w:br/>
        <w:t>біріктірілу</w:t>
        <w:br/>
        <w:t>бірімен-бірі</w:t>
        <w:br/>
        <w:t>бірін-бірі</w:t>
        <w:br/>
        <w:t>біріндей: осылардың біріндей</w:t>
        <w:br/>
        <w:t>біріндеу</w:t>
        <w:br/>
        <w:t>бірінді (толы)</w:t>
        <w:br/>
        <w:t>біріне-бірі</w:t>
        <w:br/>
        <w:t>бірінен-бірі</w:t>
        <w:br/>
        <w:t>бірінші, бірінші рет</w:t>
        <w:br/>
        <w:t>біріншіден</w:t>
        <w:br/>
        <w:t>біріншілік (спорт), біріншілігі</w:t>
        <w:br/>
        <w:t>бірішек, бірішек болу</w:t>
        <w:br/>
        <w:t>бісміллә (діни) ж. пісміллә</w:t>
        <w:br/>
        <w:t>біте, біте қайнасу</w:t>
        <w:br/>
        <w:t>бітеубас: бітеубас етік</w:t>
        <w:br/>
        <w:t>бітеугүл (бот., бутон)</w:t>
        <w:br/>
        <w:t>бітеудей</w:t>
        <w:br/>
        <w:t>бітеулену, бітеуленбеу, бітеулен-</w:t>
        <w:br/>
        <w:t>тен</w:t>
        <w:br/>
        <w:t>бітеулік, бітеулігі</w:t>
        <w:br/>
        <w:t>бітеумүйізді: бітеумүйізді жануар-</w:t>
        <w:br/>
        <w:t>лар (зоол.)</w:t>
        <w:br/>
        <w:t>бітеумүйізділер (зоол.)</w:t>
        <w:br/>
        <w:t>біткеру, істі біткеру</w:t>
        <w:br/>
        <w:t>бітию, біти, бітиеді, бітиюі</w:t>
        <w:br/>
        <w:t>бітпес (оюлы киіз)</w:t>
      </w:r>
    </w:p>
    <w:p>
      <w:r>
        <w:t>біту</w:t>
        <w:br/>
        <w:t>бітуажа, бітуажа болу</w:t>
        <w:br/>
        <w:t>бітуажашы</w:t>
        <w:br/>
        <w:t>бітуана</w:t>
        <w:br/>
        <w:t>бітуаналы</w:t>
        <w:br/>
        <w:t>бітік, бітік көз</w:t>
        <w:br/>
        <w:t>бітіктік, бітіктігі</w:t>
        <w:br/>
        <w:t>бітікші (коне)</w:t>
        <w:br/>
        <w:t>бітім, бітім жасасу</w:t>
        <w:br/>
        <w:t>бітім, бітімі бөлек</w:t>
        <w:br/>
        <w:t>бітімгер</w:t>
        <w:br/>
        <w:t>бітімгерлік, бітімгерлігі</w:t>
        <w:br/>
        <w:t>бітімгерші</w:t>
        <w:br/>
        <w:t>бітімгершілік, бітімгершілігі</w:t>
        <w:br/>
        <w:t>бітімдес</w:t>
        <w:br/>
        <w:t>бітімдестіру</w:t>
        <w:br/>
        <w:t>бітімді</w:t>
        <w:br/>
        <w:t>бітім-кескін, бітім-кескінге</w:t>
        <w:br/>
        <w:t>&lt; бітімсіз</w:t>
        <w:br/>
        <w:t>бітімшарт</w:t>
        <w:br/>
        <w:t>бітімші</w:t>
        <w:br/>
        <w:t>бітімшілік, бітімшілігі</w:t>
        <w:br/>
        <w:t>бітіргізу, бітіргізсе, бітіргізші</w:t>
        <w:br/>
        <w:t>бітірту, бітірт, бітіртті, бітіртсе</w:t>
        <w:br/>
        <w:t>бітіру</w:t>
        <w:br/>
        <w:t>бітіруші</w:t>
        <w:br/>
        <w:t>бітіспес, бітіспес жау</w:t>
        <w:br/>
        <w:t>бітістіру</w:t>
        <w:br/>
        <w:t>БЫРТ</w:t>
        <w:br/>
        <w:t>144</w:t>
        <w:br/>
        <w:t>БІЛЕ</w:t>
        <w:br/>
        <w:t>быртиту, быртит, быртитты, быр-</w:t>
        <w:br/>
        <w:t>титса</w:t>
        <w:br/>
        <w:t>быртию, бырти, быртияды, быр-</w:t>
        <w:br/>
        <w:t>тиюы</w:t>
      </w:r>
    </w:p>
    <w:p>
      <w:r>
        <w:t>быртық, быртық бақай</w:t>
        <w:br/>
        <w:t>быртылдату</w:t>
        <w:br/>
        <w:t>быртылдау</w:t>
        <w:br/>
        <w:t>быртылдауық, быртылдауығы</w:t>
        <w:br/>
        <w:t>бырш, бырш ету</w:t>
        <w:br/>
        <w:t>бырш-бырш, бырш-быршш ету</w:t>
        <w:br/>
        <w:t>быршылдау</w:t>
        <w:br/>
        <w:t>быршыма</w:t>
        <w:br/>
        <w:t>быршыту</w:t>
        <w:br/>
        <w:t>быршу, быршы, быршиды</w:t>
        <w:br/>
        <w:t>бырыл, бырылы</w:t>
        <w:br/>
        <w:t>бырылдау</w:t>
        <w:br/>
        <w:t>бырысу</w:t>
        <w:br/>
        <w:t>быт-быт, быт-бытын шығару</w:t>
        <w:br/>
        <w:t>бытқыл</w:t>
        <w:br/>
        <w:t>бытқыл-бытқыл</w:t>
        <w:br/>
        <w:t>бытпылдық, бытпылдығы</w:t>
        <w:br/>
        <w:t>бытпылдықтау</w:t>
        <w:br/>
        <w:t>бытпырақ, бытпырағы</w:t>
        <w:br/>
        <w:t>бытпырақтату</w:t>
        <w:br/>
        <w:t>бытпырақтау</w:t>
        <w:br/>
        <w:t>бытпырату</w:t>
        <w:br/>
        <w:t>быттиту, быттит, быттитты, быт-</w:t>
        <w:br/>
        <w:t>титса</w:t>
        <w:br/>
        <w:t>быттию, бытти, быттияды, быттиюы</w:t>
        <w:br/>
        <w:t>быт-шыт, быт-шыт болу</w:t>
        <w:br/>
        <w:t>быт-шыты шығу</w:t>
        <w:br/>
        <w:t>бытық</w:t>
        <w:br/>
        <w:t>бытықы-шытықы (сөйл.)</w:t>
        <w:br/>
        <w:t>бытыр, бытыр ету</w:t>
        <w:br/>
        <w:t>бытыра</w:t>
        <w:br/>
        <w:t>бытырадай</w:t>
        <w:br/>
        <w:t>бытыралы</w:t>
        <w:br/>
        <w:t>бытырама</w:t>
        <w:br/>
        <w:t>бытыранды</w:t>
        <w:br/>
        <w:t>бытырандылық, бытырандылығы</w:t>
        <w:br/>
        <w:t>бытыраңқы, бытыраңқы ақма-</w:t>
        <w:br/>
        <w:t>мық (өс.)</w:t>
        <w:br/>
        <w:t>бытыраңқылық, бытыраңқылығы</w:t>
        <w:br/>
        <w:t>бытырасу, бытырасса</w:t>
        <w:br/>
        <w:t>бытырату</w:t>
        <w:br/>
        <w:t>бытырау</w:t>
        <w:br/>
        <w:t>бытыр-бытыр</w:t>
        <w:br/>
        <w:t>бытырлату</w:t>
        <w:br/>
        <w:t>бытырлау</w:t>
        <w:br/>
        <w:t>бытыстыру</w:t>
        <w:br/>
        <w:t>бытысу, бытысса</w:t>
        <w:br/>
        <w:t>бігіз (жерг.)</w:t>
        <w:br/>
        <w:t>біз, біз үшін</w:t>
        <w:br/>
        <w:t>біз, біз кесте</w:t>
        <w:br/>
        <w:t>бізбелдік (ос.), бізбелдігі</w:t>
        <w:br/>
        <w:t>бізбикеш</w:t>
        <w:br/>
        <w:t>бізбілдік, бізбілдігі</w:t>
        <w:br/>
        <w:t>біздей</w:t>
      </w:r>
    </w:p>
    <w:p>
      <w:r>
        <w:t>біздеңдеу :</w:t>
        <w:br/>
        <w:t>біздию, бізди, біздиеді, біздиюі</w:t>
        <w:br/>
        <w:t>біздік, біздік зат (филос.)</w:t>
        <w:br/>
        <w:t>біздікі</w:t>
        <w:br/>
        <w:t>біздіңше</w:t>
        <w:br/>
        <w:t>бізқұйрық (қус.), бізқұйрығы</w:t>
        <w:br/>
        <w:t>бізөкше, бізөкше туфли</w:t>
        <w:br/>
        <w:t>бізсіз</w:t>
        <w:br/>
        <w:t>бізтұмсық (жәндік), бізтұмсығы</w:t>
        <w:br/>
        <w:t>бізтұмсық: бізтұмсық шағала (қус)</w:t>
        <w:br/>
        <w:t>бізтұмсық шөже (құс)</w:t>
        <w:br/>
        <w:t>бізше</w:t>
        <w:br/>
        <w:t>білгендік</w:t>
        <w:br/>
        <w:t>білгенеу, білгенсі, білгенемді, біл-</w:t>
        <w:br/>
        <w:t>генсуі</w:t>
        <w:br/>
        <w:t>білгізу, білгізсе, білгізші</w:t>
        <w:br/>
        <w:t>білгір</w:t>
        <w:br/>
        <w:t>білгірлік, білгірлігі</w:t>
        <w:br/>
        <w:t>білгірсу, білгірсі, білгірсиді</w:t>
        <w:br/>
        <w:t>білгірсіну, білгірсінбеу, білгірсін-</w:t>
        <w:br/>
        <w:t>ген</w:t>
        <w:br/>
        <w:t>білгіш</w:t>
        <w:br/>
        <w:t>білгішеу, білгішсі, білгішсиді</w:t>
        <w:br/>
        <w:t>білгішсіну, білгішсінбеу, білгішсін-</w:t>
        <w:br/>
        <w:t>ген</w:t>
        <w:br/>
        <w:t>білгіштену, білгіштенбеу, білгіштен-</w:t>
        <w:br/>
        <w:t>геп</w:t>
        <w:br/>
        <w:t>білгіштік, білгіштігі</w:t>
        <w:br/>
        <w:t>білдей</w:t>
        <w:br/>
        <w:t>білдей-білдей</w:t>
        <w:br/>
        <w:t>білдірту, білдірт, білдіртті, біл-</w:t>
        <w:br/>
        <w:t>діртсе</w:t>
      </w:r>
    </w:p>
    <w:p>
      <w:r>
        <w:t>білдіру</w:t>
        <w:br/>
        <w:t>білдіруші</w:t>
        <w:br/>
        <w:t>білезік, білезігі</w:t>
        <w:br/>
        <w:t>білезіктелу</w:t>
        <w:br/>
        <w:t>білезіктену, білезіктенбеу, білезік-</w:t>
        <w:br/>
        <w:t>тенген</w:t>
        <w:br/>
        <w:t>БІРЕ</w:t>
        <w:br/>
        <w:t>147</w:t>
        <w:br/>
        <w:t>БІРТ</w:t>
        <w:br/>
        <w:t>бір-екі</w:t>
        <w:br/>
        <w:t>бірен-саран</w:t>
        <w:br/>
        <w:t>бірен-сарандаған</w:t>
        <w:br/>
        <w:t>бірен-сарандап</w:t>
        <w:br/>
        <w:t>бірер, бірер күн</w:t>
        <w:br/>
        <w:t>біресе (шыл.), біресе ол, біресе сен</w:t>
        <w:br/>
        <w:t>біреу, біреу-ақ</w:t>
        <w:br/>
        <w:t>біреудей</w:t>
        <w:br/>
        <w:t>біреулеу</w:t>
        <w:br/>
        <w:t>біржайлы, біржайлы күн кешу</w:t>
        <w:br/>
        <w:t>біржақты, біржақты болу</w:t>
        <w:br/>
        <w:t>біржақтылық, біржақтылығы</w:t>
        <w:br/>
        <w:t>біржамбастау, біржамбастап отыру</w:t>
        <w:br/>
        <w:t>біржер: біржер сұлы егу</w:t>
        <w:br/>
        <w:t>біржола</w:t>
        <w:br/>
        <w:t>біржолата</w:t>
        <w:br/>
        <w:t>біржолға, біржолға кешіру</w:t>
        <w:br/>
        <w:t>біржолғы, біржолғы жәрдем</w:t>
        <w:br/>
        <w:t>біржолы, біржолы ретін табу</w:t>
        <w:br/>
        <w:t>біржөргем: біржөргем жіп</w:t>
        <w:br/>
        <w:t>біржұтым: біржұтым су</w:t>
        <w:br/>
        <w:t>біржылдық: біржылдық</w:t>
        <w:br/>
        <w:t>шөп (ауылшар.)</w:t>
        <w:br/>
        <w:t>бірмірім: бірмірім жүн</w:t>
        <w:br/>
        <w:t>біркелкі, біркелкі нарық</w:t>
        <w:br/>
        <w:t>біркелкілену, біркелкіленбеу, бір-</w:t>
        <w:br/>
        <w:t>келкіленген</w:t>
        <w:br/>
        <w:t>біркелкілету</w:t>
        <w:br/>
        <w:t>біркелкілеу</w:t>
      </w:r>
    </w:p>
    <w:p>
      <w:r>
        <w:t>біркелкілік, біркелкілігі</w:t>
        <w:br/>
        <w:t>біркиер: біркиер киім</w:t>
        <w:br/>
        <w:t>біркісілік, біркісілік орын</w:t>
        <w:br/>
        <w:t>бірқадам: бірқадам жер</w:t>
        <w:br/>
        <w:t>бірқазан (құс), бірқазанға</w:t>
        <w:br/>
        <w:t>бірқайнатым: бірқайнатым шай</w:t>
        <w:br/>
        <w:t>бірқақпай (әзіл-сықақ)</w:t>
        <w:br/>
        <w:t>бірқалыпты, бірқалыпты жағдай</w:t>
        <w:br/>
        <w:t>бірқалыптылық, бірқалыптылығы</w:t>
        <w:br/>
        <w:t>бірқанша (сөйл.)</w:t>
        <w:br/>
        <w:t>бірқатар, бірқатар мәселе</w:t>
        <w:br/>
        <w:t>бірқыдыру</w:t>
        <w:br/>
        <w:t>бірқызық</w:t>
        <w:br/>
        <w:t>бірлескізу, бірлескізсе, бірлескізші</w:t>
        <w:br/>
        <w:t>бірлестік, бірлестігі</w:t>
        <w:br/>
        <w:t>бірлестіру</w:t>
        <w:br/>
        <w:t>бірлесу, бірлессе, бірлесші</w:t>
        <w:br/>
        <w:t>бірлеу</w:t>
        <w:br/>
        <w:t>бірлі-жарым</w:t>
        <w:br/>
        <w:t>екпе</w:t>
        <w:br/>
        <w:t>бірлік, бірлігі</w:t>
        <w:br/>
        <w:t>бірліксіз</w:t>
        <w:br/>
        <w:t>бірлікті</w:t>
        <w:br/>
        <w:t>бірлікшіл</w:t>
        <w:br/>
        <w:t>бірме-бір, бірме-бірге келу</w:t>
        <w:br/>
        <w:t>бірмисал (жерг.), бірмисал тәуір болу</w:t>
        <w:br/>
        <w:t>бірмойын: бірмойып жер (ауылшар.)</w:t>
        <w:br/>
        <w:t>бірмойындық, бірмойындығы</w:t>
        <w:br/>
        <w:t>бірмінез</w:t>
        <w:br/>
        <w:t>бірмінезді</w:t>
        <w:br/>
        <w:t>бірмінезділік, бірмінезділігі</w:t>
        <w:br/>
        <w:t>бірнеше</w:t>
        <w:br/>
        <w:t>бірнешеу</w:t>
        <w:br/>
        <w:t>бірөңкей</w:t>
        <w:br/>
        <w:t>бірпалаталы: бірпалаталы парла-</w:t>
        <w:br/>
        <w:t>мент (саяс.)</w:t>
        <w:br/>
        <w:t>бірпартиялық: бірпартиялық мем-</w:t>
        <w:br/>
        <w:t>лекет (саяс.)</w:t>
        <w:br/>
        <w:t>бірсалар: бірсалар текемет</w:t>
        <w:br/>
        <w:t>бірсалым: бірсалым тұз</w:t>
      </w:r>
    </w:p>
    <w:p>
      <w:r>
        <w:t>бірсарын</w:t>
        <w:br/>
        <w:t>бірсарынды, бірсарынды дауыс</w:t>
        <w:br/>
        <w:t>бірсарындылық, бірсарындылығы</w:t>
        <w:br/>
        <w:t>бірсауым: бірсауым сүт</w:t>
        <w:br/>
        <w:t>бірсәрі</w:t>
        <w:br/>
        <w:t>бірсөзді, бірсөзді жігіт</w:t>
        <w:br/>
        <w:t>бірсөзділік, бірсөзділігі</w:t>
        <w:br/>
        <w:t>бірсыдырғы</w:t>
        <w:br/>
        <w:t>бірсыдырым: бірсыдырым таспа</w:t>
        <w:br/>
        <w:t>бірсыпыра</w:t>
        <w:br/>
        <w:t>бірсін-бірсін, бірсін-бірсін домалау</w:t>
        <w:br/>
        <w:t>біртабан: біртабан жақын</w:t>
        <w:br/>
        <w:t>бірталай</w:t>
        <w:br/>
        <w:t>бірталайғы</w:t>
        <w:br/>
        <w:t>бірталайдан, бірталайдан бері</w:t>
        <w:br/>
        <w:t>біртартар: біртартар орамал</w:t>
        <w:br/>
        <w:t>бірте-бірте</w:t>
        <w:br/>
        <w:t>біртектес</w:t>
        <w:br/>
        <w:t>біртектестік, біртектестігі</w:t>
        <w:br/>
        <w:t>біртекті, біртекті этнос (тар.)</w:t>
        <w:br/>
        <w:t>біртектілік, біртектілігі</w:t>
        <w:br/>
        <w:t>біртеңгелік (ақша)-</w:t>
        <w:br/>
        <w:t>біртиындық, біртиындық құны жоқ</w:t>
        <w:br/>
        <w:t>біртоға</w:t>
        <w:br/>
        <w:t>біртоғыз (әтн.)</w:t>
        <w:br/>
        <w:t>біртуар: біртуар азамат</w:t>
        <w:br/>
        <w:t>біртума (туйе)</w:t>
        <w:br/>
        <w:t>біртурам: біртурам ет</w:t>
        <w:br/>
        <w:t>ГУ 155 ГҮРС</w:t>
        <w:br/>
        <w:t>гу, гу ету гүлдеу</w:t>
        <w:br/>
        <w:t>гуар (зоол., сиыр түрі) гүлді</w:t>
        <w:br/>
        <w:t>гуашь, гуашьықа, гуашы гүлдік</w:t>
        <w:br/>
        <w:t>губернатор гүлдір, гүлдір ету</w:t>
        <w:br/>
        <w:t>губернаторлық гүлдірлеу</w:t>
        <w:br/>
        <w:t>губерния түлжапырақша (бот.)</w:t>
        <w:br/>
        <w:t>губерниялық гүлжемір (биол.)</w:t>
        <w:br/>
        <w:t>гу-гу, гу-гу ету гүлзар</w:t>
      </w:r>
    </w:p>
    <w:p>
      <w:r>
        <w:t>гу-гулеу гүлкіндік, гүлкіндігі</w:t>
        <w:br/>
        <w:t>гуде-гу гүлмайса</w:t>
        <w:br/>
        <w:t>гулесу, гулессе гүлорам</w:t>
        <w:br/>
        <w:t>гулету гүлпар</w:t>
        <w:br/>
        <w:t>гулеу гүлсабақ (бот.), гүлсабағы</w:t>
        <w:br/>
        <w:t>гуманизм гүлсағақ, гүлсағағы</w:t>
        <w:br/>
        <w:t>гуманист, гуманиске, гуманисі, гу-</w:t>
        <w:br/>
        <w:t>манистер</w:t>
        <w:br/>
        <w:t>гуманистік</w:t>
        <w:br/>
        <w:t>гуманитарлық</w:t>
        <w:br/>
        <w:t>гуру</w:t>
        <w:br/>
        <w:t>гусар</w:t>
        <w:br/>
        <w:t>гусли (муз. аспап), гуслиге, гуслиі</w:t>
        <w:br/>
        <w:t>ғуталин, гуталинге</w:t>
        <w:br/>
        <w:t>гуіл, гуілі</w:t>
        <w:br/>
        <w:t>гуілдек</w:t>
        <w:br/>
        <w:t>гуілдесу, гуілдессе</w:t>
        <w:br/>
        <w:t>гуілдету</w:t>
        <w:br/>
        <w:t>гуілдеу</w:t>
        <w:br/>
        <w:t>түж, гүж ету</w:t>
        <w:br/>
        <w:t>гүж-гүж</w:t>
        <w:br/>
        <w:t>гүжіл</w:t>
        <w:br/>
        <w:t>гүжілдек</w:t>
        <w:br/>
        <w:t>гүжілдесу, гүжілдессе</w:t>
        <w:br/>
        <w:t>түжілдету</w:t>
        <w:br/>
        <w:t>түжілдеу</w:t>
        <w:br/>
        <w:t>гүл, гүл алаңы</w:t>
        <w:br/>
        <w:t>гүл бақша</w:t>
        <w:br/>
        <w:t>гүл жазира</w:t>
        <w:br/>
        <w:t>гүл жару</w:t>
        <w:br/>
        <w:t>гүл тостағаншасы (бот.)</w:t>
        <w:br/>
        <w:t>гүл шоғыры</w:t>
        <w:br/>
        <w:t>гүласы</w:t>
        <w:br/>
        <w:t>гүл-бәйшешек, гүл-бәйшешегі</w:t>
        <w:br/>
        <w:t>гүл-гүл, гүл-гүл жайнау</w:t>
        <w:br/>
        <w:t>гүлдей</w:t>
        <w:br/>
        <w:t>гүлдендіру</w:t>
        <w:br/>
        <w:t>гүлдену, гүлденбеу, гүлденген</w:t>
        <w:br/>
        <w:t>гүлдесте</w:t>
        <w:br/>
        <w:t>гүлдету</w:t>
        <w:br/>
        <w:t>гүлсауыт, гүлсауыты</w:t>
        <w:br/>
        <w:t>гүлсерік (ботп.), гүлсерігі</w:t>
        <w:br/>
        <w:t>гүлстан, гүлстанға</w:t>
        <w:br/>
        <w:t>гүлстандай</w:t>
        <w:br/>
        <w:t>гүлтабан (бот.), гүлтабанға |</w:t>
        <w:br/>
        <w:t>гүлтамақ (бот.), гүлтамағы</w:t>
        <w:br/>
        <w:t>гүлтасу (су тасқыны тирі)</w:t>
        <w:br/>
        <w:t>гүлтәж (әдеб.)</w:t>
        <w:br/>
        <w:t>гүлтұғыр (бот.)</w:t>
        <w:br/>
        <w:t>гүлшанақ (бот.), гүлшанағы</w:t>
        <w:br/>
        <w:t>гүлше</w:t>
        <w:br/>
        <w:t>гүл-шешек, гүл-шешегі</w:t>
        <w:br/>
        <w:t>гүлшоғыр</w:t>
        <w:br/>
        <w:t>гүлшоқ (букет), гүлшоғы</w:t>
      </w:r>
    </w:p>
    <w:p>
      <w:r>
        <w:t>гүлшік (бот.), гүлшігі</w:t>
        <w:br/>
        <w:t>гүмбір</w:t>
        <w:br/>
        <w:t>гүмбір-гүмбір</w:t>
        <w:br/>
        <w:t>гүмбірлету</w:t>
        <w:br/>
        <w:t>гүмбірлеу</w:t>
        <w:br/>
        <w:t>гүмп, гүмп беру</w:t>
        <w:br/>
        <w:t>гүмп-гүмп, гүмп-гүмп ету</w:t>
        <w:br/>
        <w:t>гүмпілдету</w:t>
        <w:br/>
        <w:t>гүмпілдеу</w:t>
        <w:br/>
        <w:t>гүр, гүр ету</w:t>
        <w:br/>
        <w:t>гүрбік (қауын), гүрбігі</w:t>
        <w:br/>
        <w:t>гүр-гүр, гүр-гүр ету</w:t>
        <w:br/>
        <w:t>гүрзі (көне, қару)</w:t>
        <w:br/>
        <w:t>гүрс, гүрс ету</w:t>
        <w:br/>
        <w:t>гүрс-гүрс</w:t>
        <w:br/>
        <w:t>гүрсте-гүрс</w:t>
        <w:br/>
        <w:t>гүрсіл, гүрсілі</w:t>
        <w:br/>
        <w:t>түрсілдесу, гүрсілдессе</w:t>
        <w:br/>
        <w:t>гүрсілдету</w:t>
        <w:br/>
        <w:t>гүрсілдеу</w:t>
        <w:br/>
        <w:t>ГҮРІ 156 ЕИБА</w:t>
        <w:br/>
        <w:t>гүріл, гүрілі гүрілдеу Кез</w:t>
        <w:br/>
        <w:t>гүрілдек гүрілдеуік, гүрілдеуігі</w:t>
        <w:br/>
        <w:t>гүрілдегу, гүрілдессе гүтір</w:t>
        <w:br/>
        <w:t>гүрілдету түтірлеу</w:t>
        <w:br/>
        <w:t>Е</w:t>
        <w:br/>
        <w:t>ғабари (еврей), ғабари тілі</w:t>
        <w:br/>
        <w:t>Еабділбашар (шабыт келтіретін</w:t>
        <w:br/>
        <w:t>сәуегей ата)</w:t>
        <w:br/>
        <w:t>ғадалат (кіт.)</w:t>
        <w:br/>
        <w:t>ғадауат (көне)</w:t>
        <w:br/>
        <w:t>ғажаби (кіт.)</w:t>
        <w:br/>
        <w:t>ғажайып, ғажайыбы</w:t>
        <w:br/>
        <w:t>ғажайыптану, ғажайыптанбау, ға-</w:t>
        <w:br/>
        <w:t>жайыптанған</w:t>
        <w:br/>
        <w:t>ғажап, ғажабы</w:t>
        <w:br/>
        <w:t>ғажаптану, ғажаптанбау, ғажаптанған</w:t>
        <w:br/>
        <w:t>ғажаптық, ғажаптығы</w:t>
        <w:br/>
        <w:t>ғазел (әдеб.)</w:t>
        <w:br/>
        <w:t>ғазауат (діни)</w:t>
        <w:br/>
        <w:t>ғазауатшы</w:t>
      </w:r>
    </w:p>
    <w:p>
      <w:r>
        <w:t>ғази (діни)</w:t>
        <w:br/>
        <w:t>ғазиз, ғазиз жан</w:t>
        <w:br/>
        <w:t>ғазиз тұту</w:t>
        <w:br/>
        <w:t>ғазы (діни)</w:t>
        <w:br/>
        <w:t>ғайбат</w:t>
        <w:br/>
        <w:t>ғайбаттау</w:t>
        <w:br/>
        <w:t>ғайбатшыл</w:t>
        <w:br/>
        <w:t>ғайналы (өс.)</w:t>
        <w:br/>
        <w:t>ғайып: ғайып ерен қырық шіл-</w:t>
        <w:br/>
        <w:t>тен (діни)</w:t>
        <w:br/>
        <w:t>ғайып, ғайып болу</w:t>
        <w:br/>
        <w:t>ғайыппір (бінш)</w:t>
        <w:br/>
        <w:t>ғайыптан</w:t>
        <w:br/>
        <w:t>ғайіш, ғайіш қылу</w:t>
        <w:br/>
        <w:t>ғақлия, гақлия сөз</w:t>
        <w:br/>
        <w:t>ғалам</w:t>
        <w:br/>
        <w:t>ғаламат</w:t>
        <w:br/>
        <w:t>ғаламдану, ғаламданбау, ғаламданған</w:t>
        <w:br/>
        <w:t>ғаламдастық, ғаламдастығы</w:t>
        <w:br/>
        <w:t>ғаламдастыру</w:t>
        <w:br/>
        <w:t>ғаламдастырылу</w:t>
        <w:br/>
        <w:t>ғаламдасу, ғаламдасса</w:t>
        <w:br/>
        <w:t>ғаламдық, ғаламдық экономика</w:t>
        <w:br/>
        <w:t>ғаламшар (астр.)</w:t>
        <w:br/>
        <w:t>ғаламшараралық</w:t>
        <w:br/>
        <w:t>ғаламшарлық</w:t>
        <w:br/>
        <w:t>ғаламшыл (глобалист)</w:t>
        <w:br/>
        <w:t>ғалила (көне)</w:t>
        <w:br/>
        <w:t>ғалым, ғалымдар</w:t>
        <w:br/>
        <w:t>ғалым хатшы</w:t>
        <w:br/>
        <w:t>ғалымдық, ғалымдығы</w:t>
        <w:br/>
        <w:t>ғана (шыл.), осы ғана</w:t>
        <w:br/>
        <w:t>ғани (коне), ғани қылу</w:t>
        <w:br/>
        <w:t>ғанибет, бір ғанибет</w:t>
        <w:br/>
        <w:t>ғанибет (көне, олжа)</w:t>
        <w:br/>
        <w:t>ғапу, ғапу отіпу</w:t>
        <w:br/>
        <w:t>ғапулық, ғапулығы</w:t>
        <w:br/>
        <w:t>ғапіл</w:t>
        <w:br/>
        <w:t>ғапілет (діни)</w:t>
        <w:br/>
        <w:t>ғапілдік</w:t>
        <w:br/>
        <w:t>ғарайып (діни), ғарайыбы</w:t>
        <w:br/>
        <w:t>ғарасат (діни), ғарасат майданы</w:t>
        <w:br/>
        <w:t>ғарыш, ғарышы</w:t>
        <w:br/>
        <w:t>ғарышайлақ</w:t>
        <w:br/>
        <w:t>ғарышкер</w:t>
        <w:br/>
        <w:t>ғарыштану (космонавтика)</w:t>
        <w:br/>
        <w:t>ғарыштық</w:t>
        <w:br/>
        <w:t>ғаріп (поэт.), ғаріп бас</w:t>
        <w:br/>
        <w:t>ғаріптік, ғаріптігі</w:t>
        <w:br/>
        <w:t>ғаріпшілік, ғарітшілігі</w:t>
        <w:br/>
        <w:t>ғасыр</w:t>
        <w:br/>
        <w:t>ғасырлық</w:t>
        <w:br/>
        <w:t>ғасырнама</w:t>
        <w:br/>
        <w:t>ғасырнамалық</w:t>
        <w:br/>
        <w:t>ғаует (көне)</w:t>
        <w:br/>
        <w:t>ғафілдік (жеңілтек), ғафілдік қылу</w:t>
        <w:br/>
        <w:t>ғашық, ғашығы</w:t>
        <w:br/>
        <w:t>ғашықтай</w:t>
        <w:br/>
        <w:t>ғашықтық, ғашықтығы,</w:t>
        <w:br/>
        <w:t>ғашырат (көне)</w:t>
        <w:br/>
        <w:t>ғибадат, ғибадат қылу</w:t>
      </w:r>
    </w:p>
    <w:p>
      <w:r>
        <w:t>157</w:t>
        <w:br/>
        <w:t>ЕИБА ДАБЫ</w:t>
        <w:br/>
        <w:t>ғибадаттық ғұрбат (диаспора)</w:t>
        <w:br/>
        <w:t>ғибадатхана ғұрлы: сен ғұрлы</w:t>
        <w:br/>
        <w:t>ғибрат, ғибрат алу</w:t>
        <w:br/>
        <w:t>ғибраттану, ғибраттанбау, ғибрат-</w:t>
        <w:br/>
        <w:t>танған</w:t>
        <w:br/>
        <w:t>ғибратсыз</w:t>
        <w:br/>
        <w:t>ғибратсыздық, ғибратсыздығы</w:t>
        <w:br/>
        <w:t>ғибратты</w:t>
        <w:br/>
        <w:t>ғидда: ғиддада отыру</w:t>
        <w:br/>
        <w:t>ғизат (ізет)</w:t>
        <w:br/>
        <w:t>ғиззат</w:t>
        <w:br/>
        <w:t>ғимарат</w:t>
        <w:br/>
        <w:t>ғинаят (діни), ғинаят тілеу</w:t>
        <w:br/>
        <w:t>ғой (шыл.), айта ғой</w:t>
        <w:br/>
        <w:t>ғұзыр, ғұзыр қылу</w:t>
        <w:br/>
        <w:t>ғұлама</w:t>
        <w:br/>
        <w:t>ғұламалық, ғұламалығы</w:t>
        <w:br/>
        <w:t>ғұмыр, ғұмыр бақи</w:t>
        <w:br/>
        <w:t>ғұмырлық</w:t>
        <w:br/>
        <w:t>ғұмырнама</w:t>
        <w:br/>
        <w:t>ғұн, ғұнға, ғұндар</w:t>
        <w:br/>
        <w:t>олғұрлы</w:t>
        <w:br/>
        <w:t>ғұрып, ғұрпы</w:t>
        <w:br/>
        <w:t>ғұрыптық</w:t>
        <w:br/>
        <w:t>ғұрыпшыл</w:t>
        <w:br/>
        <w:t>ғұсыл (діни), ғұсыл алу</w:t>
        <w:br/>
        <w:t>ғұшыр, ғұшыр жинау</w:t>
        <w:br/>
        <w:t>ғылым, ғылымы</w:t>
        <w:br/>
        <w:t>ғылым-білім</w:t>
        <w:br/>
        <w:t>ғылымды</w:t>
        <w:br/>
        <w:t>ғылымдық</w:t>
        <w:br/>
        <w:t>ғылыми, ғылыми атақ</w:t>
        <w:br/>
        <w:t>ғылыми-зерттеу</w:t>
        <w:br/>
        <w:t>ғылыми-көпшілік</w:t>
        <w:br/>
        <w:t>ғылымилық, ғылымилығы</w:t>
      </w:r>
    </w:p>
    <w:p>
      <w:r>
        <w:t>ғылыми-өндірістік</w:t>
        <w:br/>
        <w:t>ғылыми-тәлімдік</w:t>
        <w:br/>
        <w:t>ғылыми-техникалық</w:t>
        <w:br/>
        <w:t>ғылыми-фантастикалық</w:t>
        <w:br/>
        <w:t>ғылымхал, ислам.ғылымхалы</w:t>
        <w:br/>
        <w:t>Д</w:t>
        <w:br/>
        <w:t>да (шыл.), мал да, жан да</w:t>
        <w:br/>
        <w:t>дабдырасу, дабдырасса</w:t>
        <w:br/>
        <w:t>дабдырау</w:t>
        <w:br/>
        <w:t>дабдырласу, дабдырласса</w:t>
        <w:br/>
        <w:t>дабдырлату</w:t>
        <w:br/>
        <w:t>дабдырлау</w:t>
        <w:br/>
        <w:t>дабы (мата)</w:t>
        <w:br/>
        <w:t>дабыл, дабыл жарғағы</w:t>
        <w:br/>
        <w:t>дабыл жол</w:t>
        <w:br/>
        <w:t>дабыл қағу</w:t>
        <w:br/>
        <w:t>дабыл үй (жерг.)</w:t>
        <w:br/>
        <w:t>дабыл (муз. аспап)</w:t>
        <w:br/>
        <w:t>дабылгер</w:t>
        <w:br/>
        <w:t>дабылдату</w:t>
        <w:br/>
        <w:t>дабылдау</w:t>
        <w:br/>
        <w:t>дабылды</w:t>
        <w:br/>
        <w:t>дабылпаз</w:t>
        <w:br/>
        <w:t>дабылсыз</w:t>
        <w:br/>
        <w:t>дабылшы</w:t>
        <w:br/>
        <w:t>дабылхат</w:t>
        <w:br/>
        <w:t>дабыр, дабыр ету</w:t>
        <w:br/>
        <w:t>дабыра, дабыра болу</w:t>
        <w:br/>
        <w:t>дабырайту, дабырайт, дабырайтты,</w:t>
        <w:br/>
        <w:t>дабырайтса</w:t>
        <w:br/>
        <w:t>дабырақтау, дабырақтап қалу</w:t>
        <w:br/>
        <w:t>дабыраласу, дабыраласса</w:t>
        <w:br/>
        <w:t>дабыралату</w:t>
        <w:br/>
        <w:t>дабыралау</w:t>
        <w:br/>
        <w:t>дабыралы</w:t>
        <w:br/>
        <w:t>дабырасу, дабырасса</w:t>
        <w:br/>
        <w:t>дабырасыз</w:t>
        <w:br/>
        <w:t>дабырату</w:t>
        <w:br/>
        <w:t>дабырау</w:t>
        <w:br/>
        <w:t>дабырашыл</w:t>
        <w:br/>
        <w:t>дабыраю, дабырай, дабыраяды, да-</w:t>
        <w:br/>
        <w:t>быраюы</w:t>
        <w:br/>
        <w:t>дабыр-дұбыр</w:t>
        <w:br/>
        <w:t>дабыр-дүбір</w:t>
        <w:br/>
        <w:t>дабырласу, дабырласса</w:t>
        <w:br/>
        <w:t>дабырлату</w:t>
        <w:br/>
        <w:t>дабырлау</w:t>
        <w:br/>
        <w:t>дабырлы</w:t>
      </w:r>
    </w:p>
    <w:p>
      <w:r>
        <w:t>ТГИСТ 154 ГРУЗ</w:t>
        <w:br/>
        <w:t>гистология гравюра</w:t>
        <w:br/>
        <w:t>гистологиялық градус, градусқа, градусы</w:t>
        <w:br/>
        <w:t>гитара градустық, градустық өлшеу</w:t>
        <w:br/>
        <w:t>гитарашы ғрамдау</w:t>
        <w:br/>
        <w:t>гладиатор грамдық</w:t>
        <w:br/>
        <w:t>гладиолус, гладиолусқа, гладио- грамм, грамға, грамы</w:t>
        <w:br/>
        <w:t>лусы грамматик, грамматикке, грамма-</w:t>
        <w:br/>
        <w:t>глицерин, глицеринге</w:t>
        <w:br/>
        <w:t>глобус, глобусқа, глобусы</w:t>
        <w:br/>
        <w:t>глоссарий, глоссарийге, глоссарийі</w:t>
        <w:br/>
        <w:t>глоттогенез</w:t>
        <w:br/>
        <w:t>глоттогения</w:t>
        <w:br/>
        <w:t>глоттогениялық</w:t>
        <w:br/>
        <w:t>глюкоза</w:t>
        <w:br/>
        <w:t>гляциолог, гляциологке, гляцио-</w:t>
        <w:br/>
        <w:t>логі</w:t>
        <w:br/>
        <w:t>ғлЯЦИОЛОГИЯ</w:t>
        <w:br/>
        <w:t>гносеология</w:t>
        <w:br/>
        <w:t>гносеологиялық</w:t>
        <w:br/>
        <w:t>гобелен, гобеленге</w:t>
        <w:br/>
        <w:t>гобой (муз. аспап), тобойға, гобойы</w:t>
        <w:br/>
        <w:t>гол (спорт)</w:t>
        <w:br/>
        <w:t>голкипер (спорт)</w:t>
        <w:br/>
        <w:t>толланд, голландтар</w:t>
        <w:br/>
        <w:t>голограмма</w:t>
        <w:br/>
        <w:t>голография</w:t>
        <w:br/>
        <w:t>гольф, тольфке, гольфі</w:t>
        <w:br/>
        <w:t>гольфстрим, гольфстрим ағысы</w:t>
        <w:br/>
        <w:t>гомеотерапия</w:t>
        <w:br/>
        <w:t>гоминдан, гоминданға</w:t>
        <w:br/>
        <w:t>гомосексуализм</w:t>
        <w:br/>
        <w:t>ғонг, гонгіге, гонгісі</w:t>
        <w:br/>
        <w:t>гонококк, гонококқа, гонокогы</w:t>
        <w:br/>
        <w:t>гонорар</w:t>
        <w:br/>
        <w:t>топак, гопакқа, голағы</w:t>
      </w:r>
    </w:p>
    <w:p>
      <w:r>
        <w:t>горилла</w:t>
        <w:br/>
        <w:t>гормон (физиол.), гормонға</w:t>
        <w:br/>
        <w:t>гормондық, гормондық реттеу</w:t>
        <w:br/>
        <w:t>городки (ойын)</w:t>
        <w:br/>
        <w:t>госпиталь, госпитальға, госпиталі</w:t>
        <w:br/>
        <w:t>госпитальдық</w:t>
        <w:br/>
        <w:t>төй-гөй, гөй-гөйге басу</w:t>
        <w:br/>
        <w:t>гөй-гөйлеу</w:t>
        <w:br/>
        <w:t>гөриан, көңілі гөриан</w:t>
        <w:br/>
        <w:t>гөрі (шыл.), одан гөрі</w:t>
        <w:br/>
        <w:t>гравер, граверге, гравері</w:t>
        <w:br/>
        <w:t>гравиметриялық, гравиметриялық</w:t>
        <w:br/>
        <w:t>түсіру</w:t>
        <w:br/>
        <w:t>тигі</w:t>
        <w:br/>
        <w:t>грамматика</w:t>
        <w:br/>
        <w:t>ғрамматикалық</w:t>
        <w:br/>
        <w:t>грамм-атом</w:t>
        <w:br/>
        <w:t>грамм-молекула</w:t>
        <w:br/>
        <w:t>граммофон, граммофонға, граммо-</w:t>
        <w:br/>
        <w:t>фоны</w:t>
        <w:br/>
        <w:t>грамм-эквивалент</w:t>
        <w:br/>
        <w:t>грамота</w:t>
        <w:br/>
        <w:t>гранат, гранат тас</w:t>
        <w:br/>
        <w:t>граната, граната лақтыру</w:t>
        <w:br/>
        <w:t>гранит, гранитке, граниті</w:t>
        <w:br/>
        <w:t>ғраниттену, граниттенбеу, гранит-</w:t>
        <w:br/>
        <w:t>тенген</w:t>
        <w:br/>
        <w:t>граниттеу</w:t>
        <w:br/>
        <w:t>ғранитті</w:t>
        <w:br/>
        <w:t>грант, білім гранты</w:t>
        <w:br/>
        <w:t>трант жеңіп алу</w:t>
        <w:br/>
        <w:t>транка (полигр.)</w:t>
        <w:br/>
        <w:t>граф</w:t>
        <w:br/>
        <w:t>графика</w:t>
        <w:br/>
        <w:t>графин, графинге</w:t>
        <w:br/>
        <w:t>графиня</w:t>
        <w:br/>
        <w:t>графит, графитке, графиті</w:t>
        <w:br/>
        <w:t>трейпфрукт, грейпфруктіге, грейп-</w:t>
        <w:br/>
        <w:t>фрукті</w:t>
        <w:br/>
        <w:t>грек, грегі, гректер</w:t>
        <w:br/>
        <w:t>грек жаңғағы</w:t>
        <w:br/>
        <w:t>грек-рим: грек-рим күресі (спорт)</w:t>
        <w:br/>
        <w:t>гренадер</w:t>
        <w:br/>
        <w:t>григорман, григориан күнтізбесі</w:t>
        <w:br/>
        <w:t>гриль, грилье, грилі</w:t>
        <w:br/>
        <w:t>грим</w:t>
        <w:br/>
        <w:t>гримдену</w:t>
        <w:br/>
        <w:t>гримдеу</w:t>
        <w:br/>
        <w:t>тримші</w:t>
        <w:br/>
        <w:t>грипп, грипке, грипі</w:t>
        <w:br/>
        <w:t>ғрипп вирусы</w:t>
        <w:br/>
        <w:t>гроссмейстер :</w:t>
        <w:br/>
        <w:t>грузин, грузинге, грузиндер</w:t>
        <w:br/>
        <w:t>грузин тілі</w:t>
      </w:r>
    </w:p>
    <w:p>
      <w:r>
        <w:t>ДАЛД 159 ДАҢҚ</w:t>
        <w:br/>
        <w:t>дал-дал, дал-далы шығу даналылық, даналылығы</w:t>
        <w:br/>
        <w:t>далдалау данасу, данасы, данасиды</w:t>
        <w:br/>
        <w:t>далдаңдату данасыну, данасынбау, данасынған</w:t>
        <w:br/>
        <w:t>далдаңдау дандайсу, дандайсы, дандайсиды</w:t>
        <w:br/>
        <w:t>далдиту дандайсушылық, дандайсушылығы</w:t>
        <w:br/>
        <w:t>далдию, далди, далдияды, далдиюы</w:t>
        <w:br/>
        <w:t>дал-дұл, дал-дұл болу</w:t>
        <w:br/>
        <w:t>далдың-дұлдың</w:t>
        <w:br/>
        <w:t>далп, далп ету</w:t>
        <w:br/>
        <w:t>далп-далп</w:t>
        <w:br/>
        <w:t>далпылдату</w:t>
        <w:br/>
        <w:t>далпылдау</w:t>
        <w:br/>
        <w:t>дальтонизм</w:t>
        <w:br/>
        <w:t>дамай</w:t>
        <w:br/>
        <w:t>дамба</w:t>
        <w:br/>
        <w:t>дамбал</w:t>
        <w:br/>
        <w:t>дамбалшан</w:t>
        <w:br/>
        <w:t>дамокл, дамокл қанжары</w:t>
        <w:br/>
        <w:t>дамолла (көне)</w:t>
        <w:br/>
        <w:t>даму, дамы, дамиды</w:t>
        <w:br/>
        <w:t>дамушы, дамушы елдер</w:t>
        <w:br/>
        <w:t>дамушылық, дамушылығы</w:t>
        <w:br/>
        <w:t>дамыл, дамыл алмау</w:t>
        <w:br/>
        <w:t>дамыл бермеу</w:t>
        <w:br/>
        <w:t>дамыл жоқ</w:t>
        <w:br/>
        <w:t>дамыл көрмеу</w:t>
        <w:br/>
        <w:t>дамыл таппау</w:t>
        <w:br/>
        <w:t>дамыл-дамыл</w:t>
        <w:br/>
        <w:t>дамылдану, дамылданбау, дамыл-</w:t>
        <w:br/>
        <w:t>данған</w:t>
        <w:br/>
        <w:t>дамылдату</w:t>
        <w:br/>
        <w:t>дамылдау</w:t>
        <w:br/>
        <w:t>дамылсыз</w:t>
        <w:br/>
        <w:t>дамылсыздану, дамылсызданбау,</w:t>
        <w:br/>
        <w:t>дамылсызданған</w:t>
        <w:br/>
        <w:t>дамытпалы, дамытпалы әдіс</w:t>
        <w:br/>
        <w:t>дамыту</w:t>
        <w:br/>
        <w:t>дамытушы</w:t>
        <w:br/>
        <w:t>дамытылу</w:t>
        <w:br/>
        <w:t>дан (көне, салық), данға</w:t>
        <w:br/>
        <w:t>дана, дана сөз</w:t>
        <w:br/>
        <w:t>дана, екі дана</w:t>
        <w:br/>
        <w:t>данагөй</w:t>
        <w:br/>
        <w:t>данагөйлік, данагөйлігі</w:t>
        <w:br/>
        <w:t>данагейеу, данагөйсі, данагөйсиді</w:t>
        <w:br/>
        <w:t>данадай</w:t>
        <w:br/>
        <w:t>даналау</w:t>
        <w:br/>
        <w:t>даналық, даналығы</w:t>
        <w:br/>
        <w:t>дандайсыту</w:t>
        <w:br/>
        <w:t>данышпан, дапышпанға</w:t>
        <w:br/>
        <w:t>данышпандай</w:t>
        <w:br/>
        <w:t>данышпандық, данышпандығы</w:t>
        <w:br/>
        <w:t>данышпансу, данышпансы, даныш-</w:t>
        <w:br/>
        <w:t>пансиды</w:t>
      </w:r>
    </w:p>
    <w:p>
      <w:r>
        <w:t>даң, даң құрдас</w:t>
        <w:br/>
        <w:t>дан, даң кеуде</w:t>
        <w:br/>
        <w:t>даң (жерг.), даң қылу</w:t>
        <w:br/>
        <w:t>даңғаза, даңғаза айқай</w:t>
        <w:br/>
        <w:t>даңғаза қылу</w:t>
        <w:br/>
        <w:t>даңғазалану, даңғазаланбау, даңға-</w:t>
        <w:br/>
        <w:t>заланған</w:t>
        <w:br/>
        <w:t>даңғазалату</w:t>
        <w:br/>
        <w:t>даңғазалау</w:t>
        <w:br/>
        <w:t>даңғазалық, даңғазалығы</w:t>
        <w:br/>
        <w:t>даңғазашыл</w:t>
        <w:br/>
        <w:t>даңғайыр</w:t>
        <w:br/>
        <w:t>даңғой</w:t>
        <w:br/>
        <w:t>даңғойлану, даңғайланбау, даңғой-</w:t>
        <w:br/>
        <w:t>ланған</w:t>
        <w:br/>
        <w:t>даңғойлық, даңғойлығы</w:t>
        <w:br/>
        <w:t>даңғойсу, даңғойсы, даңғойсиды</w:t>
        <w:br/>
        <w:t>даңғыл, даңғыл жол</w:t>
        <w:br/>
        <w:t>даңғыр, даңғыр ету</w:t>
        <w:br/>
        <w:t>даңғыра (муз. аспа")</w:t>
        <w:br/>
        <w:t>даңғырадай</w:t>
        <w:br/>
        <w:t>даңғырақ</w:t>
        <w:br/>
        <w:t>даңғырату</w:t>
        <w:br/>
        <w:t>даңғырау</w:t>
        <w:br/>
        <w:t>даңғыр-дұңғыр</w:t>
        <w:br/>
        <w:t>даңғырлақ, даңғырлағы</w:t>
        <w:br/>
        <w:t>даңғырласу, даңғырласса</w:t>
        <w:br/>
        <w:t>даңғырлату</w:t>
        <w:br/>
        <w:t>даңғырлау</w:t>
        <w:br/>
        <w:t>даңдақ, даңдағы</w:t>
        <w:br/>
        <w:t>даң-даң</w:t>
        <w:br/>
        <w:t>даң-дүң</w:t>
        <w:br/>
        <w:t>даң-дұңдас</w:t>
        <w:br/>
        <w:t>данды, даңды шәйір</w:t>
        <w:br/>
        <w:t>даңқ, даңқы асу</w:t>
        <w:br/>
        <w:t>данқ қуу</w:t>
        <w:br/>
        <w:t>даңқы шығу</w:t>
        <w:br/>
        <w:t>ДЕКО 166 ДЕМЕ</w:t>
        <w:br/>
        <w:t>декорациялық делқұлылық, делқұлылығы</w:t>
        <w:br/>
        <w:t>декрет делпілдеу</w:t>
        <w:br/>
        <w:t>декреттелу дел-сал</w:t>
        <w:br/>
        <w:t>декреттеу дел-салдану, дел-салданбау, дел-</w:t>
        <w:br/>
        <w:t>декреттік салданған</w:t>
        <w:br/>
        <w:t>делбе, делбе ұстау</w:t>
        <w:br/>
        <w:t>делбе (ауру), делбе сүзек</w:t>
        <w:br/>
        <w:t>делбегейлену, делбегейленбеу, дел-</w:t>
        <w:br/>
        <w:t>бегейленген</w:t>
        <w:br/>
        <w:t>делбелендеу</w:t>
        <w:br/>
        <w:t>делбелеу</w:t>
        <w:br/>
        <w:t>делбең, делбец қағу</w:t>
        <w:br/>
        <w:t>делбең-делбең</w:t>
        <w:br/>
        <w:t>делбендеу</w:t>
      </w:r>
    </w:p>
    <w:p>
      <w:r>
        <w:t>делбеші</w:t>
        <w:br/>
        <w:t>делбі: делбі соғу</w:t>
        <w:br/>
        <w:t>делдал, делдал банк (экон.)</w:t>
        <w:br/>
        <w:t>делдал болу</w:t>
        <w:br/>
        <w:t>делдалдық, делдалдығы</w:t>
        <w:br/>
        <w:t>делдалдық қызмет</w:t>
        <w:br/>
        <w:t>делдек, делдегі</w:t>
        <w:br/>
        <w:t>делдектеу</w:t>
        <w:br/>
        <w:t>делден, делдең қағу</w:t>
        <w:br/>
        <w:t>делдең-делдең</w:t>
        <w:br/>
        <w:t>делдеңдесу, делдеңдессе</w:t>
        <w:br/>
        <w:t>делдеңдету</w:t>
        <w:br/>
        <w:t>делдендеу</w:t>
        <w:br/>
        <w:t>делдиту</w:t>
        <w:br/>
        <w:t>делдиіңкі</w:t>
        <w:br/>
        <w:t>делдию, делди, делдиеді, делдиюі</w:t>
        <w:br/>
        <w:t>делебе, делебесі қозу</w:t>
        <w:br/>
        <w:t>делегат</w:t>
        <w:br/>
        <w:t>делегаттық, делегаттығы</w:t>
        <w:br/>
        <w:t>делегация</w:t>
        <w:br/>
        <w:t>делегей (коне, баскиім)</w:t>
        <w:br/>
        <w:t>делегейлендіру</w:t>
        <w:br/>
        <w:t>делегейлену, делегейленбеу, деле-</w:t>
        <w:br/>
        <w:t>гейленген</w:t>
        <w:br/>
        <w:t>делектету</w:t>
        <w:br/>
        <w:t>делеңдету</w:t>
        <w:br/>
        <w:t>делеңдеу</w:t>
        <w:br/>
        <w:t>деликатес, деликатесі</w:t>
        <w:br/>
        <w:t>делиту</w:t>
        <w:br/>
        <w:t>делию, дели, делиеді, делиюі</w:t>
        <w:br/>
        <w:t>делқұлы</w:t>
        <w:br/>
        <w:t>делқұлылану, делқұлыланбау, дел-</w:t>
        <w:br/>
        <w:t>құлыланған</w:t>
        <w:br/>
        <w:t>делқұлылау</w:t>
        <w:br/>
        <w:t>дел-салдау</w:t>
        <w:br/>
        <w:t>дел-салдық, дел-салдығы</w:t>
        <w:br/>
        <w:t>деліну, делінбеу, делінген</w:t>
        <w:br/>
        <w:t>дельфин (зоол.), дельфинге</w:t>
        <w:br/>
        <w:t>дем, дем алу (ауа жұту)</w:t>
        <w:br/>
        <w:t>дем алыс (аурудың дем алысы жиі-</w:t>
        <w:br/>
        <w:t>леді)</w:t>
        <w:br/>
        <w:t>дем арада</w:t>
      </w:r>
    </w:p>
    <w:p>
      <w:r>
        <w:t>дем беру</w:t>
        <w:br/>
        <w:t>демберуші</w:t>
        <w:br/>
        <w:t>дем біту</w:t>
        <w:br/>
        <w:t>дем сағатта</w:t>
        <w:br/>
        <w:t>дем салу</w:t>
        <w:br/>
        <w:t>демагог, демагогке, демагогі</w:t>
        <w:br/>
        <w:t>демагогия</w:t>
        <w:br/>
        <w:t>демагогиялық</w:t>
        <w:br/>
        <w:t>демагогтік, демагогтігі</w:t>
        <w:br/>
        <w:t>демалу (тынығу)</w:t>
        <w:br/>
        <w:t>демалушы</w:t>
        <w:br/>
        <w:t>демалыс, демалыс күні</w:t>
        <w:br/>
        <w:t>демалыссыз</w:t>
        <w:br/>
        <w:t>демалысүй</w:t>
        <w:br/>
        <w:t>демаркация</w:t>
        <w:br/>
        <w:t>демаркациялық</w:t>
        <w:br/>
        <w:t>демарш</w:t>
        <w:br/>
        <w:t>дембе, дембе қағу (діни)</w:t>
        <w:br/>
        <w:t>дембе-дем</w:t>
        <w:br/>
        <w:t>дембел</w:t>
        <w:br/>
        <w:t>дембелше</w:t>
        <w:br/>
        <w:t>дембелшелену, дембелшеленбеу,</w:t>
        <w:br/>
        <w:t>дембелшеленген</w:t>
        <w:br/>
        <w:t>дембелшең</w:t>
        <w:br/>
        <w:t>дембет</w:t>
        <w:br/>
        <w:t>дембіл-дембіл (жерг.)</w:t>
        <w:br/>
        <w:t>демде, демде-ақ</w:t>
        <w:br/>
        <w:t>демдету</w:t>
        <w:br/>
        <w:t>демдеу</w:t>
        <w:br/>
        <w:t>демдеулі</w:t>
        <w:br/>
        <w:t>демек (шыл.)</w:t>
        <w:br/>
        <w:t>демекші</w:t>
        <w:br/>
        <w:t>демеңкіреу</w:t>
        <w:br/>
        <w:t>демеп-жебеу</w:t>
        <w:br/>
        <w:t>демесу, демессе</w:t>
        <w:br/>
        <w:t>дәлш</w:t>
        <w:br/>
        <w:t>163</w:t>
        <w:br/>
        <w:t>дәңг</w:t>
        <w:br/>
        <w:t>дәлшілдік, дәлшілдігі</w:t>
        <w:br/>
        <w:t>дәліз, дәлізі</w:t>
        <w:br/>
        <w:t>дәлірек</w:t>
        <w:br/>
        <w:t>дәліру</w:t>
        <w:br/>
        <w:t>дәм, дам айдау</w:t>
        <w:br/>
        <w:t>дәм ауыз тию</w:t>
        <w:br/>
        <w:t>дәм тарту</w:t>
        <w:br/>
        <w:t>дәм тату</w:t>
        <w:br/>
        <w:t>дәмдендіргіш, дәмдендіргіш заттар</w:t>
        <w:br/>
        <w:t>дәмдендіру</w:t>
        <w:br/>
        <w:t>дәмдену, дәмденбеу, дәмденген</w:t>
        <w:br/>
        <w:t>дәмдес</w:t>
        <w:br/>
        <w:t>дәмдес-тұздас</w:t>
        <w:br/>
        <w:t>дәмдестік, дәмдестігі</w:t>
        <w:br/>
        <w:t>дәмдеу</w:t>
        <w:br/>
        <w:t>дәмдеуіш, дәмдеуіші</w:t>
        <w:br/>
        <w:t>дәмді</w:t>
        <w:br/>
        <w:t>дәмдік, дәмдігі</w:t>
        <w:br/>
        <w:t>дәмділеу</w:t>
      </w:r>
    </w:p>
    <w:p>
      <w:r>
        <w:t>дәмділік, дәмділігі</w:t>
        <w:br/>
        <w:t>дәме, дәме қылу</w:t>
        <w:br/>
        <w:t>дәмесі бар</w:t>
        <w:br/>
        <w:t>дәмесі зор</w:t>
        <w:br/>
        <w:t>дәмегөй</w:t>
        <w:br/>
        <w:t>дәмегөйлі</w:t>
        <w:br/>
        <w:t>дәмегөйлік, дәмегөйлігі</w:t>
        <w:br/>
        <w:t>дәмеленгіш</w:t>
        <w:br/>
        <w:t>дәмелендіру</w:t>
        <w:br/>
        <w:t>дәмелену, дәмеленбеу, дәмеленген</w:t>
        <w:br/>
        <w:t>дәмелі</w:t>
        <w:br/>
        <w:t>дәмесіз</w:t>
        <w:br/>
        <w:t>дәметкіш</w:t>
        <w:br/>
        <w:t>дәметтіру</w:t>
        <w:br/>
        <w:t>дәмету</w:t>
        <w:br/>
        <w:t>дәмешіл</w:t>
        <w:br/>
        <w:t>дәмешілдік</w:t>
        <w:br/>
        <w:t>дәмқабық, дәмқабығы</w:t>
        <w:br/>
        <w:t>дәмқосар</w:t>
        <w:br/>
        <w:t>дәмсіз</w:t>
        <w:br/>
        <w:t>дәмсіздену, дәмсізденбеу, дәмсіз-</w:t>
        <w:br/>
        <w:t>денген</w:t>
        <w:br/>
        <w:t>дәмсіздеу</w:t>
        <w:br/>
        <w:t>дәмсіздік, дәмсіздігі</w:t>
        <w:br/>
        <w:t>дәмтатымдық</w:t>
        <w:br/>
        <w:t>дәм-тұз, дәм-тұз айдау</w:t>
        <w:br/>
        <w:t>дәм-тұз аттау</w:t>
        <w:br/>
        <w:t>дәм-тұзы жарасу</w:t>
        <w:br/>
        <w:t>дәм-тұздас</w:t>
        <w:br/>
        <w:t>дәмхана</w:t>
        <w:br/>
        <w:t>дән, дәнге</w:t>
        <w:br/>
        <w:t>дән алу</w:t>
        <w:br/>
        <w:t>дән, дән риза</w:t>
        <w:br/>
        <w:t>дәнақтауыш, дәнақтауыш мәшине</w:t>
        <w:br/>
        <w:t>дәндәку (кісе қалта)</w:t>
        <w:br/>
        <w:t>дәндену, дәнденбеу, дәнденген</w:t>
        <w:br/>
        <w:t>дәндету</w:t>
        <w:br/>
        <w:t>дәндеу</w:t>
        <w:br/>
        <w:t>дәнді, дәнді дақыл</w:t>
        <w:br/>
        <w:t>дәндік, дәндігі</w:t>
        <w:br/>
        <w:t>дәнек, дәнегі</w:t>
        <w:br/>
        <w:t>дәнжарғыш, дәнжарғыш мәшине</w:t>
        <w:br/>
        <w:t>дәнекер, дәнекер сөз</w:t>
        <w:br/>
        <w:t>дәнекердей</w:t>
        <w:br/>
        <w:t>дәнекерлегіш</w:t>
        <w:br/>
        <w:t>дәнекерлену, дәнекерленбеу, дәне-</w:t>
        <w:br/>
        <w:t>керленген</w:t>
        <w:br/>
        <w:t>дәнекерлестіру</w:t>
        <w:br/>
        <w:t>дәнекерлесу, дәнекерлессе</w:t>
        <w:br/>
        <w:t>дәнекерлету ”,</w:t>
        <w:br/>
        <w:t>дәнекерлеуші</w:t>
        <w:br/>
        <w:t>дәнекерлеу</w:t>
        <w:br/>
        <w:t>дәнекерлеуіш, дәнекерлеуіш түтік</w:t>
        <w:br/>
        <w:t>дәнекерлі</w:t>
        <w:br/>
        <w:t>дәнекерлік, дөнекерлігі</w:t>
        <w:br/>
        <w:t>дәнекерсіз</w:t>
        <w:br/>
        <w:t>дәнекерші</w:t>
        <w:br/>
        <w:t>дәнекүс (делқұлы)</w:t>
        <w:br/>
        <w:t>дәнекүстену, дәнекүстенбеу, дәне-</w:t>
        <w:br/>
        <w:t>күстенген</w:t>
        <w:br/>
        <w:t>дәнекүстік, дәнекүстігі</w:t>
        <w:br/>
        <w:t>дәнектеу</w:t>
        <w:br/>
        <w:t>дәнекті</w:t>
      </w:r>
    </w:p>
    <w:p>
      <w:r>
        <w:t>дәңеме ж. дәнеңе</w:t>
        <w:br/>
        <w:t>дәнемесіз</w:t>
        <w:br/>
        <w:t>дәнеңе ж. дәнеме</w:t>
        <w:br/>
        <w:t>дәнеңе етпеу</w:t>
        <w:br/>
        <w:t>дәнқұрт</w:t>
        <w:br/>
        <w:t>дәнсепкіш</w:t>
        <w:br/>
        <w:t>дәнеу, дәнсі, дәнсиді</w:t>
        <w:br/>
        <w:t>дәнсіну, дәнсінбеу, дәнсінген</w:t>
        <w:br/>
        <w:t>дәнтазалауыш, дәнтазалауыш мә-</w:t>
        <w:br/>
        <w:t>шиңе</w:t>
        <w:br/>
        <w:t>дәнігу, дәнік, дәнігеді</w:t>
        <w:br/>
        <w:t>дәніктіру</w:t>
        <w:br/>
        <w:t>дәңгүдік, дәңгүдігі</w:t>
        <w:br/>
        <w:t>дәңгіл (жерг.)</w:t>
        <w:br/>
        <w:t>ДАРЫ 161 ДАУЫ</w:t>
        <w:br/>
        <w:t>дарындылық, дарындылығы даукес</w:t>
        <w:br/>
        <w:t>дарынсыз даукестік, даукестігі</w:t>
        <w:br/>
        <w:t>дарынсыздық, дарынсыздығы дауқұмар</w:t>
        <w:br/>
        <w:t>дарыту дауқұмарлық, дауқұмарлығы</w:t>
        <w:br/>
        <w:t>дастан, дастанға даулағыш</w:t>
        <w:br/>
        <w:t>дастандай дауласу, дауласса</w:t>
        <w:br/>
        <w:t>дастаншы дауласушы</w:t>
        <w:br/>
        <w:t>дастарқан, дастарқанға даулату</w:t>
        <w:br/>
        <w:t>дастарқан аттау даулау</w:t>
        <w:br/>
        <w:t>дастарқан басы даулаушы</w:t>
        <w:br/>
        <w:t>дастарқан мәзірі даулы, даулы болу</w:t>
        <w:br/>
        <w:t>дастарқандай даулы іс</w:t>
        <w:br/>
        <w:t>дастарқандас даурығу, даурық, даурығады</w:t>
        <w:br/>
        <w:t>дастарқандасу, дастарқандасса даурығушылық, даурығушылығы</w:t>
        <w:br/>
        <w:t>дат, даттар даурығысу, даурығысса</w:t>
        <w:br/>
        <w:t>дат, датыңды айт</w:t>
        <w:br/>
        <w:t>датқа (көне)</w:t>
        <w:br/>
        <w:t>датсыз</w:t>
        <w:br/>
        <w:t>даттану, даттанбау, даттанған</w:t>
        <w:br/>
        <w:t>даттасу, даттасса</w:t>
        <w:br/>
        <w:t>даттату</w:t>
        <w:br/>
        <w:t>даттау</w:t>
        <w:br/>
        <w:t>даттаушы</w:t>
        <w:br/>
        <w:t>дау, дауға дамай</w:t>
        <w:br/>
        <w:t>дауға қалу</w:t>
        <w:br/>
        <w:t>дау жоқ</w:t>
        <w:br/>
        <w:t>дауа, дауа бар ма</w:t>
        <w:br/>
        <w:t>дауа болу</w:t>
        <w:br/>
        <w:t>дауа жоқ</w:t>
        <w:br/>
        <w:t>дауалану,.дауаланбау, дауаланған</w:t>
        <w:br/>
        <w:t>дауалату</w:t>
        <w:br/>
        <w:t>дауалау, көңілі дауалау</w:t>
        <w:br/>
        <w:t>дауалы</w:t>
        <w:br/>
        <w:t>дауамау</w:t>
        <w:br/>
        <w:t>дауасыз</w:t>
        <w:br/>
        <w:t>дауасыздық, дауасыздығы</w:t>
        <w:br/>
        <w:t>даугер</w:t>
      </w:r>
    </w:p>
    <w:p>
      <w:r>
        <w:t>даугерлік, даугерлігі</w:t>
        <w:br/>
        <w:t>дау-дабыра</w:t>
        <w:br/>
        <w:t>дау-дамай</w:t>
        <w:br/>
        <w:t>дау-дамайсыз</w:t>
        <w:br/>
        <w:t>дау-даңғаза</w:t>
        <w:br/>
        <w:t>дау-дүдәмал, дау-дүдәмалы</w:t>
        <w:br/>
        <w:t>даудырласу, даудырласса</w:t>
        <w:br/>
        <w:t>даудырлату</w:t>
        <w:br/>
        <w:t>даудырлау</w:t>
        <w:br/>
        <w:t>дау-жанжал</w:t>
        <w:br/>
        <w:t>дау-жанжалсыз</w:t>
        <w:br/>
        <w:t>даурық, даурығы</w:t>
        <w:br/>
        <w:t>даурыққыш</w:t>
        <w:br/>
        <w:t>даурықпа</w:t>
        <w:br/>
        <w:t>даурықпалы</w:t>
        <w:br/>
        <w:t>даурықпашыл</w:t>
        <w:br/>
        <w:t>даурықпашылық, даурықпашылығы</w:t>
        <w:br/>
        <w:t>даурықтыру</w:t>
        <w:br/>
        <w:t>даусыз</w:t>
        <w:br/>
        <w:t>дау-талас</w:t>
        <w:br/>
        <w:t>дау-шар, дау-шарға араласу</w:t>
        <w:br/>
        <w:t>даушы</w:t>
        <w:br/>
        <w:t>даушыл</w:t>
        <w:br/>
        <w:t>дауыл, дауылы</w:t>
        <w:br/>
        <w:t>дауыл түру</w:t>
        <w:br/>
        <w:t>дауыл үйіру</w:t>
        <w:br/>
        <w:t>дауылдай</w:t>
        <w:br/>
        <w:t>дауылдасу, дауылдасса</w:t>
        <w:br/>
        <w:t>дауылдату</w:t>
        <w:br/>
        <w:t>дауылдау</w:t>
        <w:br/>
        <w:t>дауылды</w:t>
        <w:br/>
        <w:t>дауылпаз (муз. аспап)</w:t>
        <w:br/>
        <w:t>дауылпаз (қус)</w:t>
        <w:br/>
        <w:t>дауылпаздай</w:t>
        <w:br/>
        <w:t>дауылпаздық, дауылпаздығы</w:t>
        <w:br/>
        <w:t>дауылсыз</w:t>
        <w:br/>
        <w:t>дауылша</w:t>
        <w:br/>
        <w:t>дауырбақа: дауырбақа ауызы (биол.)</w:t>
        <w:br/>
        <w:t>дауыс, даусы ж. дауысы</w:t>
        <w:br/>
        <w:t>дауыс беру</w:t>
        <w:br/>
        <w:t>дауыс қылу</w:t>
        <w:br/>
        <w:t>дауыссыз, дауыссыз дыбыстар (лин26.)</w:t>
        <w:br/>
        <w:t>дауысталу</w:t>
        <w:br/>
        <w:t>дауыстану, дауыстанбау, дауыстанған</w:t>
        <w:br/>
        <w:t>ДАҢҚ</w:t>
        <w:br/>
        <w:t>160</w:t>
        <w:br/>
        <w:t>ДАРЫ</w:t>
        <w:br/>
        <w:t>даңққой</w:t>
        <w:br/>
        <w:t>даңққайлану, даңққойланбау, даңқ-</w:t>
        <w:br/>
        <w:t>қойланған</w:t>
        <w:br/>
        <w:t>даңққойлық</w:t>
        <w:br/>
        <w:t>даңққұмар</w:t>
        <w:br/>
        <w:t>даңққұмарлық, даңққұмарлығы</w:t>
        <w:br/>
        <w:t>даңқсыз</w:t>
        <w:br/>
        <w:t>даңқтама (титул), даңқтама берілу</w:t>
        <w:br/>
        <w:t>даңқтау</w:t>
      </w:r>
    </w:p>
    <w:p>
      <w:r>
        <w:t>даңсыз</w:t>
        <w:br/>
        <w:t>даңылдасу, дацылдасса</w:t>
        <w:br/>
        <w:t>даңылдату</w:t>
        <w:br/>
        <w:t>даңылдау</w:t>
        <w:br/>
        <w:t>дап-дайын</w:t>
        <w:br/>
        <w:t>дап-дардай</w:t>
        <w:br/>
        <w:t>дап-даяр</w:t>
        <w:br/>
        <w:t>дар, дар ағашы</w:t>
        <w:br/>
        <w:t>дарға асу</w:t>
        <w:br/>
        <w:t>дар ойыны</w:t>
        <w:br/>
        <w:t>дар. дар айыру</w:t>
        <w:br/>
        <w:t>дар ету</w:t>
        <w:br/>
        <w:t>дара, дара меншік</w:t>
        <w:br/>
        <w:t>дарабас: дарабас ершін (өс.)</w:t>
        <w:br/>
        <w:t>дарабасшылық, дарабасшылығы</w:t>
        <w:br/>
        <w:t>дарабоз</w:t>
        <w:br/>
        <w:t>дарагүлді, дарагүлді өсімдік</w:t>
        <w:br/>
        <w:t>дарагүлділер (бот.)</w:t>
        <w:br/>
        <w:t>даражалырақты</w:t>
        <w:br/>
        <w:t>даражапырақтылар (бот.)</w:t>
        <w:br/>
        <w:t>даражарнақты, даражарнақты өсім-</w:t>
        <w:br/>
        <w:t>дік</w:t>
        <w:br/>
        <w:t>даражарнақтылар (бот.)</w:t>
        <w:br/>
        <w:t>дарақ, дарағы</w:t>
        <w:br/>
        <w:t>дарақтай</w:t>
        <w:br/>
        <w:t>дарақы</w:t>
        <w:br/>
        <w:t>дарақылану, дарақыланбау, дарақы-</w:t>
        <w:br/>
        <w:t>ланған</w:t>
        <w:br/>
        <w:t>дарақылық, дарақылығы</w:t>
        <w:br/>
        <w:t>даралай, даралай түсіріс</w:t>
        <w:br/>
        <w:t>даралану, дараланбау, дараланған</w:t>
        <w:br/>
        <w:t>даралату</w:t>
        <w:br/>
        <w:t>даралау</w:t>
        <w:br/>
        <w:t>даралық, даралығы</w:t>
        <w:br/>
        <w:t>дараңдату</w:t>
        <w:br/>
        <w:t>дараңдау</w:t>
        <w:br/>
        <w:t>дарау: дарау жауапкершілік</w:t>
        <w:br/>
        <w:t>дарауыз</w:t>
        <w:br/>
        <w:t>дарашыл</w:t>
        <w:br/>
        <w:t>дарашылдық, дарашылдығы</w:t>
        <w:br/>
        <w:t>дарбаза</w:t>
        <w:br/>
        <w:t>дарбазалық</w:t>
        <w:br/>
        <w:t>дарбазашы</w:t>
        <w:br/>
        <w:t>дарбақтау</w:t>
        <w:br/>
        <w:t>дарбаңдау</w:t>
        <w:br/>
        <w:t>дарбиту</w:t>
        <w:br/>
        <w:t>дарбию, дарби, дарбияды, дарбиюы</w:t>
        <w:br/>
        <w:t>дарвинизм</w:t>
        <w:br/>
        <w:t>дардай, дардай азамат</w:t>
        <w:br/>
        <w:t>дардай болу</w:t>
        <w:br/>
        <w:t>дардай қылу</w:t>
        <w:br/>
        <w:t>дардайсу, дардайсы, дардайсиды</w:t>
        <w:br/>
        <w:t>дардаң, дардаң қағу</w:t>
        <w:br/>
        <w:t>дардақтату</w:t>
        <w:br/>
        <w:t>дардақтау</w:t>
        <w:br/>
        <w:t>дардаң-дұрдаң</w:t>
        <w:br/>
        <w:t>дар-дар, дар-дар айыру</w:t>
        <w:br/>
        <w:t>дардиту</w:t>
        <w:br/>
        <w:t>дардиысу, дардиысса</w:t>
        <w:br/>
        <w:t>дардию, дарди, дардияды, дардиюоы</w:t>
      </w:r>
    </w:p>
    <w:p>
      <w:r>
        <w:t>дар-дұүр</w:t>
        <w:br/>
        <w:t>дариға, дариға-ай</w:t>
        <w:br/>
        <w:t>дария</w:t>
        <w:br/>
        <w:t>дариядай, дариядай тасу</w:t>
        <w:br/>
        <w:t>дариядай шалқу</w:t>
        <w:br/>
        <w:t>дарқан, дарқан дала</w:t>
        <w:br/>
        <w:t>дарқандық, дарқандығы</w:t>
        <w:br/>
        <w:t>дарқансу, дарқансы, дарқансиды</w:t>
        <w:br/>
        <w:t>дарқаншылық, дарқаншылығы</w:t>
        <w:br/>
        <w:t>дарқоңыр, дарқаңыр үйрек</w:t>
        <w:br/>
        <w:t>дарпылдау</w:t>
        <w:br/>
        <w:t>дару (стиль.), дару болу</w:t>
        <w:br/>
        <w:t>дару, дары, дариды</w:t>
        <w:br/>
        <w:t>даруға (көне)</w:t>
        <w:br/>
        <w:t>даруғашы (көне)</w:t>
        <w:br/>
        <w:t>дарулау</w:t>
        <w:br/>
        <w:t>дарулық, дарулығы</w:t>
        <w:br/>
        <w:t>даршы</w:t>
        <w:br/>
        <w:t>дарыл, дарылы</w:t>
        <w:br/>
        <w:t>дарылдақ</w:t>
        <w:br/>
        <w:t>дарылдасу, дарылдасса</w:t>
        <w:br/>
        <w:t>дарылдату</w:t>
        <w:br/>
        <w:t>дарылдау</w:t>
        <w:br/>
        <w:t>дарымшы (көне)</w:t>
        <w:br/>
        <w:t>дарын, дарынға, дарыны</w:t>
        <w:br/>
        <w:t>дарын иесі</w:t>
        <w:br/>
        <w:t>дарынды</w:t>
        <w:br/>
        <w:t>164 ДдӘСТ</w:t>
        <w:br/>
        <w:t>ДӘҢГ</w:t>
        <w:br/>
        <w:t>дәңгіреу дәрі-дәрмектік, дәрі-дәрмектігі</w:t>
        <w:br/>
        <w:t>дәңгірлеу дәрідей</w:t>
        <w:br/>
        <w:t>дәңкі дәріқорап, дәріқорабы</w:t>
        <w:br/>
        <w:t>дәп, дәп өзі дәрілену, дәріленбеу, дәріленген</w:t>
        <w:br/>
        <w:t>ДӘП-ДӘЛ дәрілесу, дәрілессе, дәрілесші</w:t>
        <w:br/>
        <w:t>дәптер даәрілету</w:t>
        <w:br/>
        <w:t>дәптерсіз дәрілеу</w:t>
        <w:br/>
        <w:t>дәргаһ (діни) дәрілеуіш, дәрілеуіші</w:t>
        <w:br/>
        <w:t>дәреже дәрілі</w:t>
        <w:br/>
        <w:t>дәрежедей дәрілік, дәрілігі</w:t>
        <w:br/>
        <w:t>дәрежелес дәріп, дәрлі</w:t>
        <w:br/>
        <w:t>дәрежелеу (мат.) дәріп қылу</w:t>
        <w:br/>
        <w:t>дәрежелі дәріпсіз</w:t>
        <w:br/>
        <w:t>дәрежелік, дәрежелік функция дәріптегіш</w:t>
        <w:br/>
        <w:t>дәрежесіз дәріптелу</w:t>
        <w:br/>
        <w:t>дәремет дәріптесу, дәріптессе</w:t>
        <w:br/>
        <w:t>дәреметті дәріптету</w:t>
      </w:r>
    </w:p>
    <w:p>
      <w:r>
        <w:t>дәрет, дәрет алу дәріптеу</w:t>
        <w:br/>
        <w:t>дәрет жолы</w:t>
        <w:br/>
        <w:t>дәрст су</w:t>
        <w:br/>
        <w:t>дәретсіз</w:t>
        <w:br/>
        <w:t>дәретхана</w:t>
        <w:br/>
        <w:t>дәркер (зәру)</w:t>
        <w:br/>
        <w:t>дәркүмән, дәркүмәнға</w:t>
        <w:br/>
        <w:t>дәрмен, дәрменге</w:t>
        <w:br/>
        <w:t>дәрменді</w:t>
        <w:br/>
        <w:t>дәрменсіз</w:t>
        <w:br/>
        <w:t>дәрменсіздену, дарменсізденген</w:t>
        <w:br/>
        <w:t>дәрменсіздік, дәрменсіздігі</w:t>
        <w:br/>
        <w:t>дәрменші</w:t>
        <w:br/>
        <w:t>дәрмек, дәрмегі</w:t>
        <w:br/>
        <w:t>дәрпі (жерг)</w:t>
        <w:br/>
        <w:t>дәру</w:t>
        <w:br/>
        <w:t>дәрудей</w:t>
        <w:br/>
        <w:t>дәружай</w:t>
        <w:br/>
        <w:t>дәрулік, дәрулігі</w:t>
        <w:br/>
        <w:t>дәрумай</w:t>
        <w:br/>
        <w:t>даруіш, дәруіші</w:t>
        <w:br/>
        <w:t>дәруіштей</w:t>
        <w:br/>
        <w:t>дәрі, дәрі арша</w:t>
        <w:br/>
        <w:t>дәріішу</w:t>
        <w:br/>
        <w:t>дәрігер</w:t>
        <w:br/>
        <w:t>дәрігердей</w:t>
        <w:br/>
        <w:t>дәрігерлік, дәрігерлігі</w:t>
        <w:br/>
        <w:t>дәрігерлік жәрдем</w:t>
        <w:br/>
        <w:t>дәрігерсіз</w:t>
        <w:br/>
        <w:t>дәрігерсіну</w:t>
        <w:br/>
        <w:t>дәрі-дәрмек, дәрі-дәрмегі</w:t>
        <w:br/>
        <w:t>дәріптеушілік, дәріптеушілігі</w:t>
        <w:br/>
        <w:t>дәріпті</w:t>
        <w:br/>
        <w:t>дәріс, дәрісі, дәріс беру</w:t>
        <w:br/>
        <w:t>дәрістей</w:t>
        <w:br/>
        <w:t>дәрістік, дәрістігі</w:t>
        <w:br/>
        <w:t>дәрісхана</w:t>
        <w:br/>
        <w:t>дәрісіз</w:t>
        <w:br/>
        <w:t>дәріхана</w:t>
        <w:br/>
        <w:t>дәріханашы</w:t>
        <w:br/>
        <w:t>дәс, дәс орамал</w:t>
        <w:br/>
        <w:t>дәсер: дәсер табақ</w:t>
        <w:br/>
        <w:t>дәсердей</w:t>
        <w:br/>
        <w:t>дәсерлену, дәсерленбеу, дәсерлен-</w:t>
        <w:br/>
        <w:t>ген</w:t>
        <w:br/>
        <w:t>дәсерлету</w:t>
        <w:br/>
        <w:t>дәсерлеу (шаттану)</w:t>
        <w:br/>
        <w:t>дәсерсу, дәсерсі, дәсерсиді</w:t>
        <w:br/>
        <w:t>дәсию, дәси, дәсиеді, дәсиші</w:t>
      </w:r>
    </w:p>
    <w:p>
      <w:r>
        <w:t>дәсмия</w:t>
        <w:br/>
        <w:t>дәсте (жерг.)</w:t>
        <w:br/>
        <w:t>дәстерлену, дәстерленбеу, дәстер-</w:t>
        <w:br/>
        <w:t>ленген</w:t>
        <w:br/>
        <w:t>дәстүр</w:t>
        <w:br/>
        <w:t>дастүргүл (өс.)</w:t>
        <w:br/>
        <w:t>дәстүрлі</w:t>
        <w:br/>
        <w:t>дәстүрлік, дәстүрлігі</w:t>
        <w:br/>
        <w:t>дәстүр-салт</w:t>
        <w:br/>
        <w:t>дәстүрсіз</w:t>
        <w:br/>
        <w:t>дәстүршіл</w:t>
        <w:br/>
        <w:t>дәстүршілдік, дәстүршілдігі</w:t>
        <w:br/>
        <w:t>ДӘҢБ</w:t>
        <w:br/>
        <w:t>173</w:t>
        <w:br/>
        <w:t>ДУАХ</w:t>
        <w:br/>
        <w:t>дөңбектей</w:t>
        <w:br/>
        <w:t>дөңбектену, дөңбектенбеу, дөңбек-</w:t>
        <w:br/>
        <w:t>тенген</w:t>
        <w:br/>
        <w:t>дөңбектеу</w:t>
        <w:br/>
        <w:t>деңбекшу, дөңбекші, дәңбекшиді</w:t>
        <w:br/>
        <w:t>дөңбекшіту</w:t>
        <w:br/>
        <w:t>дәңгелек, дөңгелегі</w:t>
        <w:br/>
        <w:t>дөңгелек үстел өткізу</w:t>
        <w:br/>
        <w:t>деңгелек шаруа</w:t>
        <w:br/>
        <w:t>дөңгелексіз</w:t>
        <w:br/>
        <w:t>дәңгелектей</w:t>
        <w:br/>
        <w:t>дөңгелектену, дөңгелектенбеу, дөң-</w:t>
        <w:br/>
        <w:t>гелектенген</w:t>
        <w:br/>
        <w:t>дөңгелектету</w:t>
        <w:br/>
        <w:t>дөңгелектеу</w:t>
        <w:br/>
        <w:t>дөңгелекше</w:t>
        <w:br/>
        <w:t>дәңгеленту, дөңгелент, дөңгелент-</w:t>
        <w:br/>
        <w:t>ті, дөңгелентсе</w:t>
        <w:br/>
        <w:t>дөңгеленму, дөңгеленбеу, дөңгелен-</w:t>
        <w:br/>
        <w:t>ген</w:t>
        <w:br/>
        <w:t>дәңгелету</w:t>
        <w:br/>
        <w:t>дөңгелеу</w:t>
        <w:br/>
        <w:t>дөңес</w:t>
        <w:br/>
        <w:t>дөңестелу</w:t>
        <w:br/>
        <w:t>дөңестену, дәңестенбеу, дөңестен-</w:t>
        <w:br/>
        <w:t>ген</w:t>
        <w:br/>
        <w:t>дөәңестету</w:t>
        <w:br/>
        <w:t>дөңестеу</w:t>
        <w:br/>
        <w:t>дөңесті</w:t>
        <w:br/>
        <w:t>дәңестік, дөңестігі</w:t>
        <w:br/>
        <w:t>дөңкиту, дәңкит, дәңкитті</w:t>
        <w:br/>
        <w:t>дәңкию, дөңки, дөңкиеді, дөңкиюі</w:t>
        <w:br/>
        <w:t>дөңмаңдай (балық)</w:t>
      </w:r>
    </w:p>
    <w:p>
      <w:r>
        <w:t>деңкиген-дөңкиген</w:t>
        <w:br/>
        <w:t>дөңкиіңкі</w:t>
        <w:br/>
        <w:t>дөңкіл</w:t>
        <w:br/>
        <w:t>дөңкілдену, дәңкілденбеу, дөңкіл-</w:t>
        <w:br/>
        <w:t>денген</w:t>
        <w:br/>
        <w:t>дөң-қыр</w:t>
        <w:br/>
        <w:t>дәңсе</w:t>
        <w:br/>
        <w:t>дәнсең (жерг)</w:t>
        <w:br/>
        <w:t>ДӨП, ДӨП ТИЮ</w:t>
        <w:br/>
        <w:t>дөп-дәңгелек</w:t>
        <w:br/>
        <w:t>дөптелу</w:t>
        <w:br/>
        <w:t>дөптесу, дөптессе</w:t>
        <w:br/>
        <w:t>дөптеу</w:t>
        <w:br/>
        <w:t>дөрегей (жерг.)</w:t>
        <w:br/>
        <w:t>дөрекпу, дөрекпі, дәрекпиді</w:t>
        <w:br/>
        <w:t>дөрекі</w:t>
        <w:br/>
        <w:t>дөрекілендіру</w:t>
        <w:br/>
        <w:t>дөрекілену, дөрекіленбеу, дөрекі-</w:t>
        <w:br/>
        <w:t>ленген</w:t>
        <w:br/>
        <w:t>дөрекілеу</w:t>
        <w:br/>
        <w:t>дөрекілік, дөрекілігі</w:t>
        <w:br/>
        <w:t>драйвер</w:t>
        <w:br/>
        <w:t>драйверлік</w:t>
        <w:br/>
        <w:t>драма</w:t>
        <w:br/>
        <w:t>драмалық</w:t>
        <w:br/>
        <w:t>драматизм</w:t>
        <w:br/>
        <w:t>драматург, драматургке, драматургі</w:t>
        <w:br/>
        <w:t>драматургия</w:t>
        <w:br/>
        <w:t>драматургиялық</w:t>
        <w:br/>
        <w:t>драп (мата), драпы</w:t>
        <w:br/>
        <w:t>драп-велюр</w:t>
        <w:br/>
        <w:t>дрезина</w:t>
        <w:br/>
        <w:t>дрейф, дрейфке, дрейфі</w:t>
        <w:br/>
        <w:t>дренаж</w:t>
        <w:br/>
        <w:t>дренаждау</w:t>
        <w:br/>
        <w:t>Ду, ду ете түсу</w:t>
        <w:br/>
        <w:t>ду ету</w:t>
        <w:br/>
        <w:t>Ду кол шапалақтау</w:t>
        <w:br/>
        <w:t>дуа, дуа қылу</w:t>
        <w:br/>
        <w:t>дуагер</w:t>
        <w:br/>
        <w:t>дуагерлік, дуагерлігі</w:t>
        <w:br/>
        <w:t>дуагөй</w:t>
        <w:br/>
        <w:t>дуадай</w:t>
        <w:br/>
        <w:t>дуадақ, дуадағы</w:t>
        <w:br/>
        <w:t>дуадақтай</w:t>
        <w:br/>
        <w:t>дуал</w:t>
        <w:br/>
        <w:t>дуалану, дуаланбау, дуаланған</w:t>
        <w:br/>
        <w:t>дуалату</w:t>
        <w:br/>
        <w:t>дуалау</w:t>
        <w:br/>
        <w:t>дуализм</w:t>
        <w:br/>
        <w:t>дуалиет, дуалиске, дуалисі, дуалистер</w:t>
        <w:br/>
        <w:t>дуалистік</w:t>
        <w:br/>
        <w:t>дуалы, дуалы ауыз</w:t>
        <w:br/>
        <w:t>дуалық, дуалығы</w:t>
        <w:br/>
        <w:t>дуан, дуанға</w:t>
        <w:br/>
        <w:t>дуана</w:t>
        <w:br/>
        <w:t>дуанадай</w:t>
        <w:br/>
        <w:t>дуаналық, дуаналығы</w:t>
        <w:br/>
        <w:t>дуанаша</w:t>
        <w:br/>
        <w:t>дуанбасы, дуанбасына, дуанбасысы</w:t>
        <w:br/>
        <w:t>дуандық</w:t>
        <w:br/>
        <w:t>дуасыз</w:t>
        <w:br/>
        <w:t>дуахандық (көне)</w:t>
      </w:r>
    </w:p>
    <w:p>
      <w:r>
        <w:t>ДАБЫ</w:t>
        <w:br/>
        <w:t>158</w:t>
        <w:br/>
        <w:t>ДАЛД</w:t>
        <w:br/>
        <w:t>дабырсыз</w:t>
        <w:br/>
        <w:t>дабыс</w:t>
        <w:br/>
        <w:t>дабыстау</w:t>
        <w:br/>
        <w:t>дабысты</w:t>
        <w:br/>
        <w:t>дағара</w:t>
        <w:br/>
        <w:t>дағарадай</w:t>
        <w:br/>
        <w:t>дағдарту, дағдарт, дағдартты, дағ-</w:t>
        <w:br/>
        <w:t>дартса</w:t>
        <w:br/>
        <w:t>дағдару</w:t>
        <w:br/>
        <w:t>дағдарушылық, дағдарушылығы</w:t>
        <w:br/>
        <w:t>дағдарыс, дағдарысы</w:t>
        <w:br/>
        <w:t>дағдарыссыз</w:t>
        <w:br/>
        <w:t>дағдарысты, дағдарысты ахуал</w:t>
        <w:br/>
        <w:t>дағдарысу, дағдарысса</w:t>
        <w:br/>
        <w:t>дағды</w:t>
        <w:br/>
        <w:t>дағдыландыру</w:t>
        <w:br/>
        <w:t>дағдылану, дағдыланбау, дағдылан-</w:t>
        <w:br/>
        <w:t>ған</w:t>
        <w:br/>
        <w:t>дағдылы</w:t>
        <w:br/>
        <w:t>дағдылық, дағдылығы</w:t>
        <w:br/>
        <w:t>дағуа (көне)</w:t>
        <w:br/>
        <w:t>дағуаласу, дағуаласса</w:t>
        <w:br/>
        <w:t>дағы (шыл.), мен дағы, сен дағы</w:t>
        <w:br/>
        <w:t>дағыра (муз. аспап)</w:t>
        <w:br/>
        <w:t>дада (көне)</w:t>
        <w:br/>
        <w:t>дай-дай, дай-дай болу</w:t>
        <w:br/>
        <w:t>дайра</w:t>
        <w:br/>
        <w:t>дайратерме (ою-өрнек)</w:t>
        <w:br/>
        <w:t>дайын, дайынға, дайыны</w:t>
        <w:br/>
        <w:t>дайындалу</w:t>
        <w:br/>
        <w:t>дайындасеу, дайындасса, дайындасшы</w:t>
        <w:br/>
        <w:t>дайындату</w:t>
        <w:br/>
        <w:t>дайындау</w:t>
        <w:br/>
        <w:t>дайындық, дайындығы</w:t>
        <w:br/>
        <w:t>дайындықсыз</w:t>
        <w:br/>
        <w:t>Дактилология</w:t>
        <w:br/>
        <w:t>дактилоскопия</w:t>
        <w:br/>
        <w:t>дактиль, дактильге, дактилі</w:t>
        <w:br/>
        <w:t>Дақ, дағы</w:t>
        <w:br/>
        <w:t>дақ түсу</w:t>
        <w:br/>
        <w:t>дақпырт</w:t>
        <w:br/>
        <w:t>дақпыртсыз</w:t>
        <w:br/>
        <w:t>дақпырттау</w:t>
        <w:br/>
        <w:t>дақпыртты</w:t>
        <w:br/>
        <w:t>дақсыз</w:t>
        <w:br/>
        <w:t>дақтану, дақтанбау, дақтанған</w:t>
        <w:br/>
        <w:t>дақыл</w:t>
        <w:br/>
        <w:t>дақылдық</w:t>
        <w:br/>
        <w:t>дал, дал болу</w:t>
        <w:br/>
        <w:t>дала, дала бөктергісі (қус)</w:t>
        <w:br/>
        <w:t>дала қырықбуыны</w:t>
      </w:r>
    </w:p>
    <w:p>
      <w:r>
        <w:t>далабас: далабас губернатор (көне)</w:t>
        <w:br/>
        <w:t>далабезер</w:t>
        <w:br/>
        <w:t>даладай</w:t>
        <w:br/>
        <w:t>далақтай</w:t>
        <w:br/>
        <w:t>далақтату</w:t>
        <w:br/>
        <w:t>далақтау</w:t>
        <w:br/>
        <w:t>далалы</w:t>
        <w:br/>
        <w:t>далалық</w:t>
        <w:br/>
        <w:t>далан (мата), даланға</w:t>
        <w:br/>
        <w:t>далантопшы (өс.)</w:t>
        <w:br/>
        <w:t>далаң, далаң жер</w:t>
        <w:br/>
        <w:t>далаң, далаң қағу</w:t>
        <w:br/>
        <w:t>далаң-далаң, далаң-далаң ету</w:t>
        <w:br/>
        <w:t>далаңдату</w:t>
        <w:br/>
        <w:t>далаңдау</w:t>
        <w:br/>
        <w:t>далаң-дұлаң</w:t>
        <w:br/>
        <w:t>далаңқай</w:t>
        <w:br/>
        <w:t>далаңқы</w:t>
        <w:br/>
        <w:t>далап, далабы</w:t>
        <w:br/>
        <w:t>далаптай</w:t>
        <w:br/>
        <w:t>далашық, далашығы</w:t>
        <w:br/>
        <w:t>далба, далба ауыз</w:t>
        <w:br/>
        <w:t>далбағай (баскиім)</w:t>
        <w:br/>
        <w:t>далба-дұлба</w:t>
        <w:br/>
        <w:t>далбай (кәс.)</w:t>
        <w:br/>
        <w:t>далбайлау</w:t>
        <w:br/>
        <w:t>далбақ, далбақ қағу</w:t>
        <w:br/>
        <w:t>далбақтасу, далбақтасса</w:t>
        <w:br/>
        <w:t>далбақтату</w:t>
        <w:br/>
        <w:t>далбақтау</w:t>
        <w:br/>
        <w:t>далбалақ, далбалақ қағу</w:t>
        <w:br/>
        <w:t>далбалақтату</w:t>
      </w:r>
    </w:p>
    <w:p>
      <w:r>
        <w:t>далбалақтау</w:t>
        <w:br/>
        <w:t>далбаң, далбаң қағу</w:t>
        <w:br/>
        <w:t>далбаң ету</w:t>
        <w:br/>
        <w:t>далбаң-далбаң, далбаң-далбаң ету</w:t>
        <w:br/>
        <w:t>далбаңдасу, далбаңдасса</w:t>
        <w:br/>
        <w:t>далбаңдату</w:t>
        <w:br/>
        <w:t>далбаңдау</w:t>
        <w:br/>
        <w:t>далбаң-дұлбан</w:t>
        <w:br/>
        <w:t>далбарақтау</w:t>
        <w:br/>
        <w:t>далбаса</w:t>
        <w:br/>
        <w:t>далбасалау .</w:t>
        <w:br/>
        <w:t>далбасалық, далбасалығы</w:t>
        <w:br/>
        <w:t>далда</w:t>
        <w:br/>
        <w:t>ДЕРБ</w:t>
        <w:br/>
        <w:t>168</w:t>
        <w:br/>
        <w:t>ДЕЦИ</w:t>
        <w:br/>
        <w:t>дербесшілдік, дербесшілдігі</w:t>
        <w:br/>
        <w:t>дербестелу</w:t>
        <w:br/>
        <w:t>дербестеу</w:t>
        <w:br/>
        <w:t>дербестік, дербестігі</w:t>
        <w:br/>
        <w:t>дергей (көне)</w:t>
        <w:br/>
        <w:t>дере (аңғар)</w:t>
        <w:br/>
        <w:t>деревия, деревняға, деревиясы</w:t>
        <w:br/>
        <w:t>дередей</w:t>
        <w:br/>
        <w:t>дерей</w:t>
        <w:br/>
        <w:t>дерек, дерегі</w:t>
        <w:br/>
        <w:t>дерекқор</w:t>
        <w:br/>
        <w:t>дерекнама</w:t>
        <w:br/>
        <w:t>дерексіз</w:t>
        <w:br/>
        <w:t>дерексіздік, дерексіздігі</w:t>
        <w:br/>
        <w:t>деректану</w:t>
        <w:br/>
        <w:t>деректеме</w:t>
        <w:br/>
        <w:t>деректемелік, деректемелігі</w:t>
      </w:r>
    </w:p>
    <w:p>
      <w:r>
        <w:t>деректену, деректенбеу, деректен-</w:t>
        <w:br/>
        <w:t>ген</w:t>
        <w:br/>
        <w:t>деректі, деректі фильм</w:t>
        <w:br/>
        <w:t>деректілік, деректілігі</w:t>
        <w:br/>
        <w:t>дерекшіл</w:t>
        <w:br/>
        <w:t>дереу</w:t>
        <w:br/>
        <w:t>держава</w:t>
        <w:br/>
        <w:t>державалық</w:t>
        <w:br/>
        <w:t>дериват</w:t>
        <w:br/>
        <w:t>деривация</w:t>
        <w:br/>
        <w:t>деривациялық, деривациялығы</w:t>
        <w:br/>
        <w:t>дерлік: бәрі дерлік</w:t>
        <w:br/>
        <w:t>дерліктей: түгел дерліктей</w:t>
        <w:br/>
        <w:t>дерматин, дерматинге</w:t>
        <w:br/>
        <w:t>дерматит, дерматитке, дерматиті</w:t>
        <w:br/>
        <w:t>дерматоз</w:t>
        <w:br/>
        <w:t>дерматолог, дерматологке, дерма-</w:t>
        <w:br/>
        <w:t>тологі</w:t>
        <w:br/>
        <w:t>дермене (өс.)</w:t>
        <w:br/>
        <w:t>дернәсіл (биол.)</w:t>
        <w:br/>
        <w:t>дерт, дертке дауа</w:t>
        <w:br/>
        <w:t>дертсіз</w:t>
        <w:br/>
        <w:t>дерттану</w:t>
        <w:br/>
        <w:t>дерттей</w:t>
        <w:br/>
        <w:t>дерттену, дерттенбеу, дерттепген</w:t>
        <w:br/>
        <w:t>дертті</w:t>
        <w:br/>
        <w:t>дерттілік, дерттілігі</w:t>
        <w:br/>
        <w:t>дерту (көне)</w:t>
        <w:br/>
        <w:t>деріту, деріт, дерітеді, дерітсе</w:t>
        <w:br/>
        <w:t>дес, дес бергенде</w:t>
        <w:br/>
        <w:t>десант</w:t>
        <w:br/>
        <w:t>десантшы</w:t>
        <w:br/>
        <w:t>десерт, десертке, десерті</w:t>
        <w:br/>
        <w:t>десорбция</w:t>
        <w:br/>
        <w:t>десорбциялау</w:t>
        <w:br/>
        <w:t>деспот</w:t>
        <w:br/>
        <w:t>деспотизм</w:t>
        <w:br/>
        <w:t>леспоттық, деспоттығы</w:t>
      </w:r>
    </w:p>
    <w:p>
      <w:r>
        <w:t>десте</w:t>
        <w:br/>
        <w:t>дестедей</w:t>
        <w:br/>
        <w:t>десте-десте</w:t>
        <w:br/>
        <w:t>дестелегіш</w:t>
        <w:br/>
        <w:t>дестелену, дестеленбеу, дестеленген</w:t>
        <w:br/>
        <w:t>дестелесу, дестелессе</w:t>
        <w:br/>
        <w:t>дестелету</w:t>
        <w:br/>
        <w:t>дестелеу</w:t>
        <w:br/>
        <w:t>дестелеуіш, дестелеуіші</w:t>
        <w:br/>
        <w:t>дестелі</w:t>
        <w:br/>
        <w:t>дестелік, дестелігі</w:t>
        <w:br/>
        <w:t>дестену, дестенбеу, дестенген</w:t>
        <w:br/>
        <w:t>деструктивтік, деструктивтік күш</w:t>
        <w:br/>
        <w:t>деструкция</w:t>
        <w:br/>
        <w:t>десу, дессе</w:t>
        <w:br/>
        <w:t>десятина</w:t>
        <w:br/>
        <w:t>десятиналау</w:t>
        <w:br/>
        <w:t>десятиналық</w:t>
        <w:br/>
        <w:t>деталь, детальга, деталі</w:t>
        <w:br/>
        <w:t>детектив, детективке, детективі</w:t>
        <w:br/>
        <w:t>детектор</w:t>
        <w:br/>
        <w:t>детерминизм (лингв.)</w:t>
        <w:br/>
        <w:t>детонатор</w:t>
        <w:br/>
        <w:t>детонация</w:t>
        <w:br/>
        <w:t>деу, де, деді, дейді, деуі</w:t>
        <w:br/>
        <w:t>дефектолог, дефектологке, дефек-</w:t>
        <w:br/>
        <w:t>тологі</w:t>
        <w:br/>
        <w:t>дефектология</w:t>
        <w:br/>
        <w:t>дефектологиялық</w:t>
        <w:br/>
        <w:t>дефис</w:t>
        <w:br/>
        <w:t>дефицит, дефицитке, дефициті</w:t>
        <w:br/>
        <w:t>дефольт, дефольты</w:t>
        <w:br/>
        <w:t>деформация</w:t>
        <w:br/>
        <w:t>деформациялану, деформациялан-</w:t>
        <w:br/>
        <w:t>бау, деформацияланған</w:t>
        <w:br/>
        <w:t>деформациялау</w:t>
        <w:br/>
        <w:t>деформациялық</w:t>
      </w:r>
    </w:p>
    <w:p>
      <w:r>
        <w:t>децибел</w:t>
        <w:br/>
        <w:t>деңциграмм, дециграмға, дециграмы</w:t>
        <w:br/>
        <w:t>децилитр</w:t>
        <w:br/>
        <w:t>дециметр</w:t>
        <w:br/>
        <w:t>ДЕМЕ 167 ДЕРБ</w:t>
        <w:br/>
        <w:t>демесін, демесін болу денелі</w:t>
        <w:br/>
        <w:t>демету денелілік, денелілігі</w:t>
        <w:br/>
        <w:t>демеу денесіз</w:t>
        <w:br/>
        <w:t>демеуқаржы (экон.)</w:t>
        <w:br/>
        <w:t>демеулік, демеулігі</w:t>
        <w:br/>
        <w:t>демеулік шылау (линғв.)</w:t>
        <w:br/>
        <w:t>демеуші</w:t>
        <w:br/>
        <w:t>демеушілік, демеушілігі</w:t>
        <w:br/>
        <w:t>демилитарландыру</w:t>
        <w:br/>
        <w:t>демнург, демиургке, демнургі</w:t>
        <w:br/>
        <w:t>демобилизация</w:t>
        <w:br/>
        <w:t>демобилизациялану, демобилиза-</w:t>
        <w:br/>
        <w:t>цияланбау, демобилизацияланған</w:t>
        <w:br/>
        <w:t>демобилизациялау</w:t>
        <w:br/>
        <w:t>демобилизациялық</w:t>
        <w:br/>
        <w:t>демограф</w:t>
        <w:br/>
        <w:t>демография</w:t>
        <w:br/>
        <w:t>демократ</w:t>
        <w:br/>
        <w:t>демократизм</w:t>
        <w:br/>
        <w:t>демократия</w:t>
        <w:br/>
        <w:t>демократияландыру</w:t>
        <w:br/>
        <w:t>демократиялану, демократиялан-</w:t>
        <w:br/>
        <w:t>бау, демократияланған</w:t>
        <w:br/>
        <w:t>демократиялық</w:t>
        <w:br/>
        <w:t>демократиясыздану, демократия-</w:t>
        <w:br/>
        <w:t>сызданбау, демократиясызданған</w:t>
        <w:br/>
        <w:t>демократтық, демократтығы</w:t>
        <w:br/>
        <w:t>демократшыл</w:t>
        <w:br/>
        <w:t>демпинг, демпингіге, демпингісі</w:t>
        <w:br/>
        <w:t>демпингтік, демпингтік баға</w:t>
        <w:br/>
        <w:t>демсіз</w:t>
        <w:br/>
        <w:t>демігу, демік, демігеді</w:t>
        <w:br/>
        <w:t>демікпе (ауру)</w:t>
        <w:br/>
        <w:t>деміктіру</w:t>
        <w:br/>
        <w:t>ден, ден қою</w:t>
        <w:br/>
        <w:t>дендету</w:t>
        <w:br/>
        <w:t>дендеу</w:t>
        <w:br/>
        <w:t>дендрарий, дендрарийге, дендрарийі</w:t>
        <w:br/>
        <w:t>дендробақ, дендробағы</w:t>
        <w:br/>
        <w:t>дендролог, дендрологке, дендрологі</w:t>
        <w:br/>
        <w:t>дендрология</w:t>
        <w:br/>
        <w:t>дене, дене бітімі</w:t>
        <w:br/>
        <w:t>дене еңбегі</w:t>
        <w:br/>
        <w:t>дене саламаттығы</w:t>
        <w:br/>
        <w:t>дене тәрбиесі</w:t>
        <w:br/>
        <w:t>денедей</w:t>
      </w:r>
    </w:p>
    <w:p>
      <w:r>
        <w:t>денелену, денеленбеу, денеленген</w:t>
        <w:br/>
        <w:t>денелеп (бірте-бірте)</w:t>
        <w:br/>
        <w:t>денесіздік, денесіздігі</w:t>
        <w:br/>
        <w:t>денешынықтыру, денешынықтыру</w:t>
        <w:br/>
        <w:t>сабағы</w:t>
        <w:br/>
        <w:t>денешік</w:t>
        <w:br/>
        <w:t>денонсация</w:t>
        <w:br/>
        <w:t>денсаулық, денсаулығы</w:t>
        <w:br/>
        <w:t>денсаушылық (жерг.), денсаушылығы</w:t>
        <w:br/>
        <w:t>дені, дені сау</w:t>
        <w:br/>
        <w:t>дені, істің дені</w:t>
        <w:br/>
        <w:t>дені-қарны</w:t>
        <w:br/>
        <w:t>деңгей</w:t>
        <w:br/>
        <w:t>деңгейлену, деңгейленбеу, деңгей-</w:t>
        <w:br/>
        <w:t>ленген</w:t>
        <w:br/>
        <w:t>деңгейлеп (сатылай), деңгейлеп</w:t>
        <w:br/>
        <w:t>оқыту</w:t>
        <w:br/>
        <w:t>деңгейлес</w:t>
        <w:br/>
        <w:t>деңгейлесу, деңгейлессе</w:t>
        <w:br/>
        <w:t>деңгейлестіру</w:t>
        <w:br/>
        <w:t>деңгейлету</w:t>
        <w:br/>
        <w:t>деңгейлеу</w:t>
        <w:br/>
        <w:t>деңгейлеуші</w:t>
        <w:br/>
        <w:t>деңгейлі</w:t>
        <w:br/>
        <w:t>деңгейлік, деңгейлігі</w:t>
        <w:br/>
        <w:t>деңгел (өс.)</w:t>
        <w:br/>
        <w:t>деңгене (эзтн.)</w:t>
        <w:br/>
        <w:t>деңмент, деңмент белбеу</w:t>
        <w:br/>
        <w:t>департамент</w:t>
        <w:br/>
        <w:t>депеша</w:t>
        <w:br/>
        <w:t>депо</w:t>
        <w:br/>
        <w:t>депозит, депозитке, депозиті</w:t>
        <w:br/>
        <w:t>депозитарий, депозитарийге, депо-</w:t>
        <w:br/>
        <w:t>зитарийі</w:t>
        <w:br/>
        <w:t>депозитор</w:t>
        <w:br/>
        <w:t>деполяризация</w:t>
        <w:br/>
        <w:t>депонент</w:t>
        <w:br/>
        <w:t>депошы</w:t>
        <w:br/>
        <w:t>депрессия</w:t>
        <w:br/>
        <w:t>депрессиялық</w:t>
        <w:br/>
        <w:t>депутат</w:t>
        <w:br/>
        <w:t>депутаттық</w:t>
        <w:br/>
        <w:t>дер, дер жасында</w:t>
        <w:br/>
        <w:t>дер кезі</w:t>
        <w:br/>
        <w:t>дербес, дербес зейнетақы</w:t>
        <w:br/>
        <w:t>дербес зейнеткер</w:t>
        <w:br/>
        <w:t>дербес шот</w:t>
        <w:br/>
        <w:t>ДАУЫ</w:t>
        <w:br/>
        <w:t>162</w:t>
        <w:br/>
        <w:t>ДӘЛШ</w:t>
        <w:br/>
        <w:t>дауыстатқызу, дауыстатқызса, да-</w:t>
        <w:br/>
        <w:t>уыстатқызшы</w:t>
        <w:br/>
        <w:t>дауыстату</w:t>
        <w:br/>
        <w:t>дауыстау</w:t>
        <w:br/>
        <w:t>дауыстаушы</w:t>
        <w:br/>
        <w:t>дауысты, дауысты дыбыстар (лин28.)</w:t>
      </w:r>
    </w:p>
    <w:p>
      <w:r>
        <w:t>дауыстыаралық (лингв.)</w:t>
        <w:br/>
        <w:t>дашнак, даппнакқа, дашнагы</w:t>
        <w:br/>
        <w:t>дая (көне)</w:t>
        <w:br/>
        <w:t>даяғашы (көне)</w:t>
        <w:br/>
        <w:t>даяшы</w:t>
        <w:br/>
        <w:t>даяр, даяр болу</w:t>
        <w:br/>
        <w:t>даярлану, даярланбау, даярлаңған</w:t>
        <w:br/>
        <w:t>даярласу, даярласса, даярласшы</w:t>
        <w:br/>
        <w:t>даярлату</w:t>
        <w:br/>
        <w:t>даярлау, даярлау болімі</w:t>
        <w:br/>
        <w:t>даярлаулы</w:t>
        <w:br/>
        <w:t>даярлаушы</w:t>
        <w:br/>
        <w:t>даярлық, даярлығы</w:t>
        <w:br/>
        <w:t>даярлық курс</w:t>
        <w:br/>
        <w:t>даярлықсыз</w:t>
        <w:br/>
        <w:t>даяршы (көне, күтуші)</w:t>
        <w:br/>
        <w:t>даяшы</w:t>
        <w:br/>
        <w:t>даяшылық, даяшылығы</w:t>
        <w:br/>
        <w:t>дәйек, дәйегі</w:t>
        <w:br/>
        <w:t>дәйегі жоқ</w:t>
        <w:br/>
        <w:t>дәйексөз</w:t>
        <w:br/>
        <w:t>дәйексіз</w:t>
        <w:br/>
        <w:t>дәйексіздену</w:t>
        <w:br/>
        <w:t>дәйексіздік, дәйексіздігі</w:t>
        <w:br/>
        <w:t>дәйектелу</w:t>
        <w:br/>
        <w:t>дәйектеме</w:t>
        <w:br/>
        <w:t>дәйектеу</w:t>
        <w:br/>
        <w:t>дәйекті</w:t>
        <w:br/>
        <w:t>дәйектілік, дәйектілігі</w:t>
        <w:br/>
        <w:t>дәйекше (жазудағы белгі)</w:t>
        <w:br/>
        <w:t>дәйекшіл</w:t>
        <w:br/>
        <w:t>дәйім, дәйім солай</w:t>
        <w:br/>
        <w:t>дәйіс (делқұлы)</w:t>
        <w:br/>
        <w:t>дәйіт (дәл)</w:t>
        <w:br/>
        <w:t>дәке (мата)</w:t>
        <w:br/>
        <w:t>дәкедей</w:t>
        <w:br/>
        <w:t>дәкелеу</w:t>
        <w:br/>
        <w:t>дәкетаңғыш</w:t>
        <w:br/>
        <w:t>дәкетаңғыштау</w:t>
        <w:br/>
        <w:t>дәл, дәл айтқанда</w:t>
        <w:br/>
        <w:t>дәл келу</w:t>
        <w:br/>
        <w:t>дәл қазір</w:t>
        <w:br/>
        <w:t>дәл ортасы</w:t>
        <w:br/>
        <w:t>дәл өзі</w:t>
        <w:br/>
        <w:t>дәл сол</w:t>
        <w:br/>
        <w:t>дәлдегендей</w:t>
        <w:br/>
        <w:t>дәлдегіш</w:t>
        <w:br/>
        <w:t>дәлдену, дәлденбеу, дәлденген</w:t>
        <w:br/>
        <w:t>дәлдеп</w:t>
        <w:br/>
        <w:t>дәлдестіру</w:t>
        <w:br/>
        <w:t>дәлдету</w:t>
        <w:br/>
        <w:t>дәлдеу</w:t>
        <w:br/>
        <w:t>дәлдяю, дәлди, дәлдиеді, дәлдиюі</w:t>
        <w:br/>
        <w:t>дәлду</w:t>
        <w:br/>
        <w:t>дәлдулену, дәлдуленбеу, дәлдулен-</w:t>
        <w:br/>
        <w:t>ген</w:t>
        <w:br/>
        <w:t>дәлдулік, дәлдулігі</w:t>
        <w:br/>
        <w:t>дәлдүң (әумесер)</w:t>
        <w:br/>
        <w:t>дәлдүріш</w:t>
        <w:br/>
        <w:t>дәлдік, дәлдігі</w:t>
        <w:br/>
        <w:t>дәлділік, дәлділігі</w:t>
        <w:br/>
        <w:t>дәлдір</w:t>
        <w:br/>
        <w:t>дәлдіреу</w:t>
      </w:r>
    </w:p>
    <w:p>
      <w:r>
        <w:t>дәлдірлеу</w:t>
        <w:br/>
        <w:t>дәлдірлік, дәлдірлігі</w:t>
        <w:br/>
        <w:t>дәлекі, дәлекі түлкі</w:t>
        <w:br/>
        <w:t>дәлекілену, дәлекіленбеу, дәлекі-</w:t>
        <w:br/>
        <w:t>ленген</w:t>
        <w:br/>
        <w:t>дәлел, дәлелі дайын</w:t>
        <w:br/>
        <w:t>дәлелі жоқ</w:t>
        <w:br/>
        <w:t>дәлелдеме</w:t>
        <w:br/>
        <w:t>дәлелдену, дәлелденбеу, дәлелденген</w:t>
        <w:br/>
        <w:t>дәлелденілу</w:t>
        <w:br/>
        <w:t>дәлелдесу, дәлелдессе, дәлелдесші</w:t>
        <w:br/>
        <w:t>дәлелдету</w:t>
        <w:br/>
        <w:t>дәлелдеу</w:t>
        <w:br/>
        <w:t>дәлелді</w:t>
        <w:br/>
        <w:t>дәлелділік, дәлелділігі</w:t>
        <w:br/>
        <w:t>дәлелсіз</w:t>
        <w:br/>
        <w:t>дәлелсіздік, дәлелсіздігі</w:t>
        <w:br/>
        <w:t>дәлелшіл</w:t>
        <w:br/>
        <w:t>дәлен (биол.), дәленге</w:t>
        <w:br/>
        <w:t>дәлең-дәлең</w:t>
        <w:br/>
        <w:t>дәлию, дәли, дәлиеді</w:t>
        <w:br/>
        <w:t>дәлме-дәл</w:t>
        <w:br/>
        <w:t>дәлме-дәлдік</w:t>
        <w:br/>
        <w:t>дәлсіздік, дәлсіздігі</w:t>
        <w:br/>
        <w:t>далу (ескіше ай аты)</w:t>
        <w:br/>
        <w:t>Дәлу (шоқжұлдыз)</w:t>
        <w:br/>
        <w:t>дәлшіл</w:t>
        <w:br/>
        <w:t>ДиИПЛ 170 ДОҒА</w:t>
        <w:br/>
        <w:t>диплом дифракция</w:t>
        <w:br/>
        <w:t>дипломант дифтерит, дифтеритке, дифтериті</w:t>
        <w:br/>
        <w:t>дипломат дифтерия</w:t>
        <w:br/>
        <w:t>дипломаттық дифтериялық</w:t>
        <w:br/>
        <w:t>дипломатия дифтонг, дифтонгіге, дифтонгісі</w:t>
        <w:br/>
        <w:t>дипломатиялық дифтонгонд, дифтонгоидке, диф-</w:t>
        <w:br/>
        <w:t>дипломды тонтоиді</w:t>
        <w:br/>
        <w:t>дипломдық, дипломдық жұмыс дифференциал</w:t>
        <w:br/>
        <w:t>дипломшы дифференциация</w:t>
        <w:br/>
        <w:t>директива дифференциациялық</w:t>
        <w:br/>
        <w:t>директор диффузия</w:t>
        <w:br/>
        <w:t>директорат диффузиялану, диффузиялан2ау,</w:t>
        <w:br/>
        <w:t>дирекция, дирекция алқасы</w:t>
        <w:br/>
        <w:t>дирижабль, дирижабльге, дири-</w:t>
        <w:br/>
        <w:t>жаблі</w:t>
        <w:br/>
        <w:t>дирижер, дирижерге, дирижері</w:t>
        <w:br/>
        <w:t>дирижерлік, дирижерлігі</w:t>
        <w:br/>
        <w:t>дисгармония</w:t>
      </w:r>
    </w:p>
    <w:p>
      <w:r>
        <w:t>диск, дискіге, дискісі</w:t>
        <w:br/>
        <w:t>дискант</w:t>
        <w:br/>
        <w:t>дисквалификация</w:t>
        <w:br/>
        <w:t>дисконт, дисконт картасы</w:t>
        <w:br/>
        <w:t>дисконт клубы</w:t>
        <w:br/>
        <w:t>дискриминация</w:t>
        <w:br/>
        <w:t>дискриминациялау</w:t>
        <w:br/>
        <w:t>дискриминациялық</w:t>
        <w:br/>
        <w:t>диспансер</w:t>
        <w:br/>
        <w:t>диспансерлік</w:t>
        <w:br/>
        <w:t>диспетчер</w:t>
        <w:br/>
        <w:t>диспетчерлік</w:t>
        <w:br/>
        <w:t>диспозиция</w:t>
        <w:br/>
        <w:t>диспозициялық</w:t>
        <w:br/>
        <w:t>диссертант</w:t>
        <w:br/>
        <w:t>диссертация</w:t>
        <w:br/>
        <w:t>диссертациялық</w:t>
        <w:br/>
        <w:t>диссимиляция (лин2в.)</w:t>
        <w:br/>
        <w:t>диссимиляциялану, диссимиляция-</w:t>
        <w:br/>
        <w:t>ланбау, диссимиляцияланған</w:t>
        <w:br/>
        <w:t>диссонанс, диссонансқа, диссонансы,</w:t>
        <w:br/>
        <w:t>дистрофия</w:t>
        <w:br/>
        <w:t>дистрофиялық</w:t>
        <w:br/>
        <w:t>диуан (көне.), диуанға</w:t>
        <w:br/>
        <w:t>диуана</w:t>
        <w:br/>
        <w:t>диуанадай</w:t>
        <w:br/>
        <w:t>диуаналау</w:t>
        <w:br/>
        <w:t>диуаналық</w:t>
        <w:br/>
        <w:t>дифирамб, дифирамбыға, дифи-</w:t>
        <w:br/>
        <w:t>рамбысы</w:t>
        <w:br/>
        <w:t>диффузияланған</w:t>
        <w:br/>
        <w:t>диффузиялық</w:t>
      </w:r>
    </w:p>
    <w:p>
      <w:r>
        <w:t>диффузор (тех)</w:t>
        <w:br/>
        <w:t>диірмен</w:t>
        <w:br/>
        <w:t>диірмендей</w:t>
        <w:br/>
        <w:t>диірменше</w:t>
        <w:br/>
        <w:t>диірменші</w:t>
        <w:br/>
        <w:t>диірменшілік, диірменшілігі</w:t>
        <w:br/>
        <w:t>диэлектрик, диэлектрикке, диз-</w:t>
        <w:br/>
        <w:t>лектригі</w:t>
        <w:br/>
        <w:t>диэлектрлік, диэлектрлік күшейт-</w:t>
        <w:br/>
        <w:t>кіш</w:t>
        <w:br/>
        <w:t>дию, диюға, диюы</w:t>
        <w:br/>
        <w:t>диюдай</w:t>
        <w:br/>
        <w:t>добал</w:t>
        <w:br/>
        <w:t>добалдай</w:t>
        <w:br/>
        <w:t>добалдану, добалданбау, добалдан-</w:t>
        <w:br/>
        <w:t>ған</w:t>
        <w:br/>
        <w:t>добалдау</w:t>
        <w:br/>
        <w:t>добардай</w:t>
        <w:br/>
        <w:t>добыр</w:t>
        <w:br/>
        <w:t>добыра</w:t>
        <w:br/>
        <w:t>добыралау</w:t>
        <w:br/>
        <w:t>догма</w:t>
        <w:br/>
        <w:t>догмалық</w:t>
        <w:br/>
        <w:t>догмат</w:t>
        <w:br/>
        <w:t>догматизм</w:t>
        <w:br/>
        <w:t>догматик, догматикке, догматигі</w:t>
        <w:br/>
        <w:t>доға, доға жол</w:t>
        <w:br/>
        <w:t>доғабас, айылдың доғабасы</w:t>
        <w:br/>
        <w:t>доғадай</w:t>
        <w:br/>
        <w:t>доғал, доғал бұрыш</w:t>
        <w:br/>
        <w:t>доғалану, доғаланбау, доғаланған</w:t>
        <w:br/>
        <w:t>доғалатпа )</w:t>
        <w:br/>
        <w:t>доғалдану, доғалданбау, доғалданған</w:t>
        <w:br/>
        <w:t>доғалдық, доғалдығы</w:t>
        <w:br/>
        <w:t>ДӘСТ 165 ДЕКО</w:t>
      </w:r>
    </w:p>
    <w:p>
      <w:r>
        <w:t>дәстүрінше дегду, дегді, дегдиді</w:t>
        <w:br/>
        <w:t>дат, дәті берік дегдіту</w:t>
        <w:br/>
        <w:t>дәт, дәт дегізу дегелек (құс), дегелегі</w:t>
        <w:br/>
        <w:t>дәтсіз дегелектей</w:t>
        <w:br/>
        <w:t>даттену дегелекше</w:t>
        <w:br/>
        <w:t>дәу, дәу қара дегелең, дегелең қағу</w:t>
        <w:br/>
        <w:t>дау пері деген, дегеніне жету</w:t>
        <w:br/>
        <w:t>дәу, дау де болса дегенін істеу</w:t>
        <w:br/>
        <w:t>даулет . дегенде, кем дегенде</w:t>
        <w:br/>
        <w:t>дәулетсіз дегендей, дегендей екен</w:t>
        <w:br/>
        <w:t>дәулетсіздік, дәулетсіздігі</w:t>
        <w:br/>
        <w:t>дәулеттену, дәулеттенген</w:t>
        <w:br/>
        <w:t>дәулетті, дәулетті ұрпақ</w:t>
        <w:br/>
        <w:t>дәулеттілік, дәулеттілігі</w:t>
        <w:br/>
        <w:t>дәурен, дәуренге</w:t>
        <w:br/>
        <w:t>дәурендеу</w:t>
        <w:br/>
        <w:t>дәусу, дәусі, дәусиді</w:t>
        <w:br/>
        <w:t>даусіну, дәусінбеу, дәусінген</w:t>
        <w:br/>
        <w:t>дәуір, дәуірі</w:t>
        <w:br/>
        <w:t>дәуір (дінш), дәуір айналдыру</w:t>
        <w:br/>
        <w:t>дәуірлету</w:t>
        <w:br/>
        <w:t>дәуірлеу</w:t>
        <w:br/>
        <w:t>дәуірлі</w:t>
        <w:br/>
        <w:t>дәуірлік</w:t>
        <w:br/>
        <w:t>дәуірнама</w:t>
        <w:br/>
        <w:t>дәуіт, дәуіті</w:t>
        <w:br/>
        <w:t>дәуіт шегіртке</w:t>
        <w:br/>
        <w:t>дворян, дворянға, дворяны</w:t>
        <w:br/>
        <w:t>дворяндық, дворяндығы</w:t>
        <w:br/>
        <w:t>де (шыл.), мен де, сен де</w:t>
        <w:br/>
        <w:t>дебелі: дебелі мұрт</w:t>
        <w:br/>
        <w:t>дебет</w:t>
        <w:br/>
        <w:t>дебитор</w:t>
        <w:br/>
        <w:t>дебиторлық, дебиторлық борыш</w:t>
        <w:br/>
        <w:t>дебіске, дебіске сырмақ</w:t>
        <w:br/>
        <w:t>дебют, дебютке, дебюті</w:t>
        <w:br/>
        <w:t>дебютант</w:t>
        <w:br/>
        <w:t>девальвация</w:t>
        <w:br/>
        <w:t>дегбір, дегбірі қашу</w:t>
        <w:br/>
        <w:t>дегбірлеу</w:t>
        <w:br/>
        <w:t>дегбірсіз</w:t>
        <w:br/>
        <w:t>дегбірсіздендіру</w:t>
        <w:br/>
        <w:t>дегбірсіздену, дегбірсізденбеу, дег-</w:t>
        <w:br/>
        <w:t>бірсізденген</w:t>
        <w:br/>
        <w:t>дегбірсіздік, дегбірсіздігі</w:t>
        <w:br/>
        <w:t>дегдар, дегдар текті</w:t>
        <w:br/>
        <w:t>дегдарлы</w:t>
        <w:br/>
        <w:t>дегдарлық, дегдарлығы</w:t>
        <w:br/>
        <w:t>дегенмен</w:t>
        <w:br/>
        <w:t>дегенше, дегенше болған жоқ</w:t>
        <w:br/>
        <w:t>дегенінше</w:t>
      </w:r>
    </w:p>
    <w:p>
      <w:r>
        <w:t>дегустатор</w:t>
        <w:br/>
        <w:t>дегустация</w:t>
        <w:br/>
        <w:t>дегізу, дегіссе</w:t>
        <w:br/>
        <w:t>дегіштеу</w:t>
        <w:br/>
        <w:t>дедек, дедек қағу</w:t>
        <w:br/>
        <w:t>дедектету</w:t>
        <w:br/>
        <w:t>дедектеу</w:t>
        <w:br/>
        <w:t>дедуктивтік, дедуктивтік логика</w:t>
        <w:br/>
        <w:t>дедукция</w:t>
        <w:br/>
        <w:t>дедукциялау</w:t>
        <w:br/>
        <w:t>дедукциялы</w:t>
        <w:br/>
        <w:t>дедукциялық</w:t>
        <w:br/>
        <w:t>дезертир, дезертирге, дезертирі</w:t>
        <w:br/>
        <w:t>дезинтеграция</w:t>
        <w:br/>
        <w:t>дезинфекция</w:t>
        <w:br/>
        <w:t>дезинфекциялану, дезинфекция-</w:t>
        <w:br/>
        <w:t>ланбау, дезинфекцияланған</w:t>
        <w:br/>
        <w:t>дезинфекциялау</w:t>
        <w:br/>
        <w:t>дезинфекциялық</w:t>
        <w:br/>
        <w:t>дензм</w:t>
        <w:br/>
        <w:t>дейтрон, дейтронға</w:t>
        <w:br/>
        <w:t>дейін (шыл.), үйге дейін</w:t>
        <w:br/>
        <w:t>дейінгі</w:t>
        <w:br/>
        <w:t>декабрист, декабриске, декабрисі,</w:t>
        <w:br/>
        <w:t>декабристер</w:t>
        <w:br/>
        <w:t>декабрь, декабрьге, декабрі</w:t>
        <w:br/>
        <w:t>декаданс, декадансқа, декадансы</w:t>
        <w:br/>
        <w:t>декадент</w:t>
        <w:br/>
        <w:t>декаденттік</w:t>
        <w:br/>
        <w:t>декалитр</w:t>
        <w:br/>
        <w:t>декан, деканға</w:t>
        <w:br/>
        <w:t>деканат</w:t>
        <w:br/>
        <w:t>декларация</w:t>
        <w:br/>
        <w:t>декларациялық</w:t>
        <w:br/>
        <w:t>декорация</w:t>
      </w:r>
    </w:p>
    <w:p>
      <w:r>
        <w:t>ДОМБ 172 ДӨҢБ</w:t>
        <w:br/>
        <w:t>домбыраша дорбиту, дорбит, дорбитты</w:t>
        <w:br/>
        <w:t>домбырашы дорбию, дорби, дорбияды, дорбиюы</w:t>
        <w:br/>
        <w:t>домбырашылық, домбырашылығы</w:t>
        <w:br/>
        <w:t>домбыт</w:t>
        <w:br/>
        <w:t>домбытпа</w:t>
        <w:br/>
        <w:t>домбыту</w:t>
        <w:br/>
        <w:t>домдау</w:t>
        <w:br/>
        <w:t>доминион, доминионға</w:t>
        <w:br/>
        <w:t>домино</w:t>
        <w:br/>
        <w:t>домкрат</w:t>
        <w:br/>
        <w:t>домна</w:t>
        <w:br/>
        <w:t>домнапеш</w:t>
        <w:br/>
        <w:t>домнашы</w:t>
        <w:br/>
        <w:t>донжуандық, донжуандығы</w:t>
        <w:br/>
        <w:t>донкихоттық, донкихоттығы</w:t>
        <w:br/>
        <w:t>доңайбат</w:t>
        <w:br/>
        <w:t>доңайбаттану, доңайбаттанбау, доң-</w:t>
        <w:br/>
        <w:t>айбаттанған</w:t>
        <w:br/>
        <w:t>доңғал, доңғал жер</w:t>
        <w:br/>
        <w:t>доңғалақ, доңғалағы</w:t>
        <w:br/>
        <w:t>арбаның доңғалағы</w:t>
        <w:br/>
        <w:t>доңғалақсыз</w:t>
        <w:br/>
        <w:t>доңғалақтай</w:t>
        <w:br/>
        <w:t>доңғалақты</w:t>
        <w:br/>
        <w:t>доңғалау</w:t>
        <w:br/>
        <w:t>доңыз, доңыз жылы</w:t>
        <w:br/>
        <w:t>доңыздай</w:t>
        <w:br/>
        <w:t>доңыздық, доңыздығы</w:t>
        <w:br/>
        <w:t>доңызқоға (өс.)</w:t>
        <w:br/>
        <w:t>доңызот (өс.)</w:t>
        <w:br/>
        <w:t>доңызөлең (өс.)</w:t>
        <w:br/>
        <w:t>доңызсырт (ес.)</w:t>
        <w:br/>
        <w:t>доңызша</w:t>
        <w:br/>
        <w:t>доп, добы</w:t>
        <w:br/>
        <w:t>доп-доғал</w:t>
        <w:br/>
        <w:t>доп-домалақ</w:t>
        <w:br/>
        <w:t>доптай</w:t>
        <w:br/>
        <w:t>допты, допты хоккей</w:t>
        <w:br/>
        <w:t>допша</w:t>
        <w:br/>
        <w:t>дорба, дорба ауыз</w:t>
        <w:br/>
        <w:t>дорба сақал</w:t>
        <w:br/>
        <w:t>дорбадай</w:t>
        <w:br/>
        <w:t>дорба-дорба</w:t>
        <w:br/>
        <w:t>дорбалану, дорбаланбау, дорбаланғаң</w:t>
        <w:br/>
        <w:t>дорбаландау</w:t>
        <w:br/>
        <w:t>дорбалау</w:t>
        <w:br/>
        <w:t>дорбаша</w:t>
        <w:br/>
        <w:t>дорбашық, дорбашығы</w:t>
        <w:br/>
        <w:t>дос</w:t>
        <w:br/>
        <w:t>дос-дұшлан</w:t>
        <w:br/>
        <w:t>дос-жар</w:t>
        <w:br/>
        <w:t>дос-жаран</w:t>
        <w:br/>
        <w:t>дос-жарандық</w:t>
        <w:br/>
        <w:t>дос-жора</w:t>
        <w:br/>
        <w:t>доссыз</w:t>
        <w:br/>
        <w:t>доссымақ, доссымағы</w:t>
        <w:br/>
        <w:t>доссыну, доссынбау, доссынған</w:t>
        <w:br/>
        <w:t>достай</w:t>
        <w:br/>
        <w:t>достастық, достастығы</w:t>
        <w:br/>
        <w:t>достастыру</w:t>
      </w:r>
    </w:p>
    <w:p>
      <w:r>
        <w:t>достасу, достасса, достасшы</w:t>
        <w:br/>
        <w:t>достық, достығы</w:t>
        <w:br/>
        <w:t>достық үйі</w:t>
        <w:br/>
        <w:t>достым, достым-ау</w:t>
        <w:br/>
        <w:t>досша</w:t>
        <w:br/>
        <w:t>дос-шар</w:t>
        <w:br/>
        <w:t>досшыл</w:t>
        <w:br/>
        <w:t>досындай</w:t>
        <w:br/>
        <w:t>дот (әск.)</w:t>
        <w:br/>
        <w:t>доцент</w:t>
        <w:br/>
        <w:t>доценттік, доңенттік атақ</w:t>
        <w:br/>
        <w:t>дөдеге</w:t>
        <w:br/>
        <w:t>дөдегелі</w:t>
        <w:br/>
        <w:t>дөй, дөй денелі</w:t>
        <w:br/>
        <w:t>дейлік, дәйлігі</w:t>
        <w:br/>
        <w:t>дөйт (00.), дөйт деген</w:t>
        <w:br/>
        <w:t>дөйттік, дөйттігі</w:t>
        <w:br/>
        <w:t>дөкей</w:t>
        <w:br/>
        <w:t>дөкейлік, дөкейлігі</w:t>
        <w:br/>
        <w:t>дөкейсіну, дөкейсінбеу, дәкейсінген</w:t>
        <w:br/>
        <w:t>дөкір</w:t>
        <w:br/>
        <w:t>дөкірлік, дөкірлігі</w:t>
        <w:br/>
        <w:t>дөнежін, дәнежінге</w:t>
        <w:br/>
        <w:t>дөнежіншығар (малшар.)</w:t>
        <w:br/>
        <w:t>- Дәнен, дөненге</w:t>
        <w:br/>
        <w:t>дөнен айғыр</w:t>
        <w:br/>
        <w:t>дөнен қымыз</w:t>
        <w:br/>
        <w:t>дөнен өгіз</w:t>
        <w:br/>
        <w:t>дөнендей</w:t>
        <w:br/>
        <w:t>дөненше</w:t>
        <w:br/>
        <w:t>дөненшығар (әтм.)</w:t>
        <w:br/>
        <w:t>дөн, дөң қабақ</w:t>
        <w:br/>
        <w:t>дөңбек, дөңбегі</w:t>
        <w:br/>
        <w:t>дөңбек тас</w:t>
        <w:br/>
        <w:t>ДОҒА 171 ДОМБ</w:t>
        <w:br/>
        <w:t>доғалы долбарлату</w:t>
        <w:br/>
        <w:t>доғара (жерг.) долбарлау</w:t>
        <w:br/>
        <w:t>доғарту, доғарт, доғартты, доғартса долбарлы</w:t>
        <w:br/>
        <w:t>доғару долбарсыз</w:t>
        <w:br/>
        <w:t>доғарулы долдандыру</w:t>
        <w:br/>
        <w:t>доғарусыз долдану, долданбау, долданған</w:t>
        <w:br/>
        <w:t>доғарылу доллар</w:t>
        <w:br/>
        <w:t>доғарысу, доғарысса долларлы</w:t>
        <w:br/>
        <w:t>доғасыз долларлық</w:t>
        <w:br/>
        <w:t>доғаша долларшыл</w:t>
        <w:br/>
        <w:t>дода, дода бас</w:t>
        <w:br/>
        <w:t>додаға түсу</w:t>
        <w:br/>
        <w:t>дода сақал</w:t>
        <w:br/>
        <w:t>дода-дода</w:t>
      </w:r>
    </w:p>
    <w:p>
      <w:r>
        <w:t>додалану, додаланбау, додаланған</w:t>
        <w:br/>
        <w:t>додаласу, додаласса</w:t>
        <w:br/>
        <w:t>додалату</w:t>
        <w:br/>
        <w:t>додалау</w:t>
        <w:br/>
        <w:t>додалы</w:t>
        <w:br/>
        <w:t>додашыл</w:t>
        <w:br/>
        <w:t>дойбы</w:t>
        <w:br/>
        <w:t>дойбышы</w:t>
        <w:br/>
        <w:t>дойман (жерг.), дойман қара</w:t>
        <w:br/>
        <w:t>дойра</w:t>
        <w:br/>
        <w:t>дойрашы</w:t>
        <w:br/>
        <w:t>дойыр, дойыры</w:t>
        <w:br/>
        <w:t>дойыр қамшы</w:t>
        <w:br/>
        <w:t>дойырдай</w:t>
        <w:br/>
        <w:t>дойырлау</w:t>
        <w:br/>
        <w:t>дойырлы .</w:t>
        <w:br/>
        <w:t>дойырлық, дойырлығы</w:t>
        <w:br/>
        <w:t>дойыртпақ</w:t>
        <w:br/>
        <w:t>докер |</w:t>
        <w:br/>
        <w:t>доктор</w:t>
        <w:br/>
        <w:t>докторант</w:t>
        <w:br/>
        <w:t>докторантура</w:t>
        <w:br/>
        <w:t>докторлық</w:t>
        <w:br/>
        <w:t>доктрина</w:t>
        <w:br/>
        <w:t>доктриналық</w:t>
        <w:br/>
        <w:t>доқ, доқ көрсету</w:t>
        <w:br/>
        <w:t>доқаба (мата)</w:t>
        <w:br/>
        <w:t>долана (өс.), долана көбелек (з00л.)</w:t>
        <w:br/>
        <w:t>доланадай</w:t>
        <w:br/>
        <w:t>доланкесер (сөйл.)</w:t>
        <w:br/>
        <w:t>долбар</w:t>
        <w:br/>
        <w:t>долбарлану, долбарланбау, долбар-</w:t>
        <w:br/>
        <w:t>ланған</w:t>
        <w:br/>
        <w:t>долбарласу, долбарласса</w:t>
        <w:br/>
        <w:t>доломит, доломитке, доломиті</w:t>
        <w:br/>
        <w:t>долы</w:t>
        <w:br/>
        <w:t>долығу, долық, долығады</w:t>
        <w:br/>
        <w:t>долық (көне, ыдыс), долығы</w:t>
        <w:br/>
        <w:t>долылану, долыланбау, долыланған</w:t>
        <w:br/>
        <w:t>долылық, долылығы</w:t>
        <w:br/>
        <w:t>долыру</w:t>
        <w:br/>
        <w:t>дом, дом болып жарау</w:t>
        <w:br/>
        <w:t>домалақ, домалағы</w:t>
        <w:br/>
        <w:t>домалақ арыз</w:t>
        <w:br/>
        <w:t>домалақталу</w:t>
        <w:br/>
        <w:t>домалақтану, домалақтанбау, дома-</w:t>
        <w:br/>
        <w:t>лақтанған</w:t>
        <w:br/>
        <w:t>домалақтау</w:t>
        <w:br/>
        <w:t>домаланту, домалант, домалантты,</w:t>
        <w:br/>
        <w:t>домалантса</w:t>
        <w:br/>
        <w:t>домалану, домаланбау, домаланған</w:t>
        <w:br/>
        <w:t>дамалаңдау</w:t>
        <w:br/>
        <w:t>домаласу, домаласса</w:t>
        <w:br/>
        <w:t>домалатпа (өс.)</w:t>
        <w:br/>
        <w:t>домалату</w:t>
        <w:br/>
        <w:t>домалау</w:t>
        <w:br/>
        <w:t>домбаз</w:t>
        <w:br/>
        <w:t>домбаздау</w:t>
        <w:br/>
        <w:t>домбай (жерег.)</w:t>
        <w:br/>
        <w:t>домбайлау</w:t>
        <w:br/>
        <w:t>домбақ</w:t>
        <w:br/>
        <w:t>домбақтау</w:t>
        <w:br/>
        <w:t>домбал</w:t>
      </w:r>
    </w:p>
    <w:p>
      <w:r>
        <w:t>домбалдану, домбалданбау, домбал-</w:t>
        <w:br/>
        <w:t>данған</w:t>
        <w:br/>
        <w:t>домбалдау</w:t>
        <w:br/>
        <w:t>домбығу, домбық, домбығады</w:t>
        <w:br/>
        <w:t>домбықтыру</w:t>
        <w:br/>
        <w:t>домбыра</w:t>
        <w:br/>
        <w:t>домбырадай</w:t>
        <w:br/>
        <w:t>домбыралы</w:t>
        <w:br/>
        <w:t>домбырасыз</w:t>
        <w:br/>
        <w:t>ДЖАЗ 169 ДИНоО</w:t>
        <w:br/>
        <w:t>джаз дивизнондық</w:t>
        <w:br/>
        <w:t>длжентльмен, джентльменге ДИВИЗИЯ</w:t>
        <w:br/>
        <w:t>джентльмендік ДИВИЗИЯЛЫҚ</w:t>
        <w:br/>
        <w:t>дзот</w:t>
        <w:br/>
        <w:t>дзюдо</w:t>
        <w:br/>
        <w:t>дзюдошы</w:t>
        <w:br/>
        <w:t>диабаз</w:t>
        <w:br/>
        <w:t>диабет</w:t>
        <w:br/>
        <w:t>диагноз</w:t>
        <w:br/>
        <w:t>диагностика</w:t>
        <w:br/>
        <w:t>диатональ, диатональға, диагоналі</w:t>
        <w:br/>
        <w:t>диадема</w:t>
        <w:br/>
        <w:t>диазоқосылыс</w:t>
        <w:br/>
        <w:t>диалект, диалектіге, диалектісі</w:t>
        <w:br/>
        <w:t>диалектизм</w:t>
        <w:br/>
        <w:t>диалектик, диалектикке, диалектигі</w:t>
        <w:br/>
        <w:t>диалектика</w:t>
        <w:br/>
        <w:t>диалектикалық,</w:t>
        <w:br/>
        <w:t>материализм</w:t>
        <w:br/>
        <w:t>диалектолог, диалектологке, диа-</w:t>
        <w:br/>
        <w:t>лектологі</w:t>
        <w:br/>
        <w:t>диалектология</w:t>
        <w:br/>
        <w:t>диалектологиялық</w:t>
        <w:br/>
        <w:t>диализ</w:t>
        <w:br/>
        <w:t>диализатор</w:t>
        <w:br/>
        <w:t>диалоғ, диалогке, диалогі</w:t>
        <w:br/>
        <w:t>диалогтік</w:t>
        <w:br/>
        <w:t>диамагнетизм</w:t>
        <w:br/>
        <w:t>диамат</w:t>
        <w:br/>
        <w:t>диаметр</w:t>
      </w:r>
    </w:p>
    <w:p>
      <w:r>
        <w:t>диаметрия</w:t>
        <w:br/>
        <w:t>диапазон, диапазонға</w:t>
        <w:br/>
        <w:t>диапозитив, диапозитивке, диапо-</w:t>
        <w:br/>
        <w:t>зитиві</w:t>
        <w:br/>
        <w:t>диаспора</w:t>
        <w:br/>
        <w:t>диаспоралық</w:t>
        <w:br/>
        <w:t>диахрондық (лингв.), диахрондық</w:t>
        <w:br/>
        <w:t>зерттеу</w:t>
        <w:br/>
        <w:t>диахрония</w:t>
        <w:br/>
        <w:t>диван, диванға</w:t>
        <w:br/>
        <w:t>дивергенция</w:t>
        <w:br/>
        <w:t>диверсант</w:t>
        <w:br/>
        <w:t>диверсия</w:t>
        <w:br/>
        <w:t>диверсиялану, диверсияланбау, ди-</w:t>
        <w:br/>
        <w:t>версияланған</w:t>
        <w:br/>
        <w:t>диверсиялық</w:t>
        <w:br/>
        <w:t>дивиденд, дивидендке, дивиденді</w:t>
        <w:br/>
        <w:t>дивизион, дивизионға</w:t>
        <w:br/>
        <w:t>диалектикалық</w:t>
        <w:br/>
        <w:t>дидактик, дидактикке, дидактигі</w:t>
        <w:br/>
        <w:t>дидактика</w:t>
        <w:br/>
        <w:t>дидактикалық</w:t>
        <w:br/>
        <w:t>дидар</w:t>
        <w:br/>
        <w:t>дидарластыру</w:t>
        <w:br/>
        <w:t>дидарласу, дидарласса</w:t>
        <w:br/>
        <w:t>дидарлы</w:t>
        <w:br/>
        <w:t>дидарсыз</w:t>
        <w:br/>
        <w:t>диез (муз.)</w:t>
        <w:br/>
        <w:t>дизель, дизельге, дизелі</w:t>
        <w:br/>
        <w:t>дизурия</w:t>
        <w:br/>
        <w:t>диктант</w:t>
        <w:br/>
        <w:t>диктанттық</w:t>
        <w:br/>
        <w:t>диктат</w:t>
        <w:br/>
        <w:t>диктатор</w:t>
      </w:r>
    </w:p>
    <w:p>
      <w:r>
        <w:t>диктаторлық</w:t>
        <w:br/>
        <w:t>диктатура</w:t>
        <w:br/>
        <w:t>диктатуралық</w:t>
        <w:br/>
        <w:t>диктор</w:t>
        <w:br/>
        <w:t>дикторлық, дикторлығы</w:t>
        <w:br/>
        <w:t>дикторлық мәтін</w:t>
        <w:br/>
        <w:t>диктофон, диктофонға</w:t>
        <w:br/>
        <w:t>дикция</w:t>
        <w:br/>
        <w:t>диқан, диқанға</w:t>
        <w:br/>
        <w:t>диқандай</w:t>
        <w:br/>
        <w:t>диқандық, диқандығы</w:t>
        <w:br/>
        <w:t>диқаншылық, диқаншылығы</w:t>
        <w:br/>
        <w:t>диландыру</w:t>
        <w:br/>
        <w:t>дилану, диланбау, диланған</w:t>
        <w:br/>
        <w:t>дилемма</w:t>
        <w:br/>
        <w:t>дилер, дилері</w:t>
        <w:br/>
        <w:t>дилетант</w:t>
        <w:br/>
        <w:t>дилижане, дилижансқа, дилижансы</w:t>
        <w:br/>
        <w:t>дилогия</w:t>
        <w:br/>
        <w:t>дилы (қуатты)</w:t>
        <w:br/>
        <w:t>динамизм</w:t>
        <w:br/>
        <w:t>динамика</w:t>
        <w:br/>
        <w:t>динамикалық</w:t>
        <w:br/>
        <w:t>динамит, динамитке, динамиті</w:t>
        <w:br/>
        <w:t>динамо</w:t>
        <w:br/>
        <w:t>динамограф</w:t>
        <w:br/>
        <w:t>динамометр</w:t>
        <w:br/>
        <w:t>динар</w:t>
        <w:br/>
        <w:t>динго (ит) :</w:t>
        <w:br/>
        <w:t>динозавр, динозаврға, динозавры</w:t>
        <w:br/>
        <w:t>ДУАШ</w:t>
      </w:r>
    </w:p>
    <w:p>
      <w:r>
        <w:t>174</w:t>
        <w:br/>
        <w:t>ДҮБІ</w:t>
        <w:br/>
        <w:t>дуашы</w:t>
        <w:br/>
        <w:t>дублет</w:t>
        <w:br/>
        <w:t>дублер, дублерге, дублӛрі</w:t>
        <w:br/>
        <w:t>дубликат</w:t>
        <w:br/>
        <w:t>дубляж, дубляж фильм</w:t>
        <w:br/>
        <w:t>дудар, дудар бас</w:t>
        <w:br/>
        <w:t>дудардай</w:t>
        <w:br/>
        <w:t>дударлану, дударланбау, дударланған</w:t>
        <w:br/>
        <w:t>дударлату</w:t>
        <w:br/>
        <w:t>дударлау</w:t>
        <w:br/>
        <w:t>ду-АУ, ду-ду әңгіме</w:t>
        <w:br/>
        <w:t>ду-думан, ду-думанға</w:t>
        <w:br/>
        <w:t>ду-дүрмек, ду-дүрмегі</w:t>
        <w:br/>
        <w:t>дудырату</w:t>
        <w:br/>
        <w:t>дудырау</w:t>
        <w:br/>
        <w:t>дуласу, дуласса</w:t>
        <w:br/>
        <w:t>дулату</w:t>
        <w:br/>
        <w:t>дулау</w:t>
        <w:br/>
        <w:t>дулы</w:t>
        <w:br/>
        <w:t>дулыға</w:t>
        <w:br/>
        <w:t>дулығадай</w:t>
        <w:br/>
        <w:t>дулығалы</w:t>
        <w:br/>
        <w:t>дулығасыз</w:t>
        <w:br/>
        <w:t>дулығу, дулық, дулығады</w:t>
        <w:br/>
        <w:t>дулықпа</w:t>
        <w:br/>
        <w:t>дума</w:t>
        <w:br/>
        <w:t>думан, думанға</w:t>
        <w:br/>
        <w:t>думандай</w:t>
        <w:br/>
        <w:t>думандасу, думандасса</w:t>
        <w:br/>
        <w:t>думандату</w:t>
        <w:br/>
        <w:t>думандау</w:t>
        <w:br/>
        <w:t>думанды, думанды кеш</w:t>
        <w:br/>
        <w:t>думан-дырду</w:t>
        <w:br/>
        <w:t>думан-сауық, думан-сауығы</w:t>
        <w:br/>
        <w:t>думансыз</w:t>
        <w:br/>
        <w:t>думан-той</w:t>
        <w:br/>
        <w:t>думанхана</w:t>
        <w:br/>
        <w:t>думаншыл</w:t>
        <w:br/>
        <w:t>думаншылдық, думаншылдығы</w:t>
        <w:br/>
        <w:t>дутар</w:t>
        <w:br/>
        <w:t>дутаршы</w:t>
        <w:br/>
        <w:t>душ, душқа, душы</w:t>
        <w:br/>
        <w:t>душқа түсу</w:t>
        <w:br/>
        <w:t>душар, душар болу</w:t>
        <w:br/>
        <w:t>душарласу, душарласса</w:t>
        <w:br/>
        <w:t>дуыл, дуылы</w:t>
        <w:br/>
        <w:t>дуылдақ</w:t>
        <w:br/>
        <w:t>дуылдасу, дуылдасса</w:t>
        <w:br/>
        <w:t>дуылдатқыш</w:t>
        <w:br/>
        <w:t>дуылдату</w:t>
        <w:br/>
        <w:t>дуылдау</w:t>
        <w:br/>
        <w:t>дуэль, дуэльге, дуэлі</w:t>
        <w:br/>
        <w:t>дуэт, дуэтке, дуэті</w:t>
      </w:r>
    </w:p>
    <w:p>
      <w:r>
        <w:t>дұға</w:t>
        <w:br/>
        <w:t>дұғагөй</w:t>
        <w:br/>
        <w:t>дұғагөйлік, дұғагейлігі</w:t>
        <w:br/>
        <w:t>дұғадай</w:t>
        <w:br/>
        <w:t>дұғай, дұғай сәлем</w:t>
        <w:br/>
        <w:t>дұғай-дұғай</w:t>
        <w:br/>
        <w:t>дұғалану, дұғаланбау, дұғаланған</w:t>
        <w:br/>
        <w:t>дұғалату</w:t>
        <w:br/>
        <w:t>дұғалау</w:t>
        <w:br/>
        <w:t>дұғалы</w:t>
        <w:br/>
        <w:t>дұғалық, дұғалығы</w:t>
        <w:br/>
        <w:t>дұғасыз</w:t>
        <w:br/>
        <w:t>дұғашы</w:t>
        <w:br/>
        <w:t>дұғашыл</w:t>
        <w:br/>
        <w:t>дұп-дұрыс</w:t>
        <w:br/>
        <w:t>дұрыс-бұрыс</w:t>
        <w:br/>
        <w:t>дұрыс-бұрыстық, дұрыс-бұрыстығы</w:t>
        <w:br/>
        <w:t>дұрысталу</w:t>
        <w:br/>
        <w:t>дұрыстану, дұрыстанбау, дұрыстан-</w:t>
        <w:br/>
        <w:t>ған</w:t>
        <w:br/>
        <w:t>дұрыстату</w:t>
        <w:br/>
        <w:t>дұрыстау</w:t>
        <w:br/>
        <w:t>дұрыстық, дұрыстығы</w:t>
        <w:br/>
        <w:t>дұрысы</w:t>
        <w:br/>
        <w:t>дұрысында</w:t>
        <w:br/>
        <w:t>дұшпан, дұшпанға</w:t>
        <w:br/>
        <w:t>дұшпандай</w:t>
        <w:br/>
        <w:t>дұшпандық, дұшпандығы</w:t>
        <w:br/>
        <w:t>дұшпанкөз, дұшпанкөзге</w:t>
        <w:br/>
        <w:t>дұшпансыз</w:t>
        <w:br/>
        <w:t>дүбәра, дүбәра қозы</w:t>
        <w:br/>
        <w:t>дүбәралық, дүбәралығы</w:t>
        <w:br/>
        <w:t>дүбілту, дүбілт, дүбілтті</w:t>
        <w:br/>
        <w:t>дүбілу</w:t>
        <w:br/>
        <w:t>дүбіліс (жерг.)</w:t>
        <w:br/>
        <w:t>дүбір</w:t>
        <w:br/>
        <w:t>дүбір-дүбір</w:t>
        <w:br/>
        <w:t>дүбір-дүрмек, дүбір-дүрмегі</w:t>
        <w:br/>
        <w:t>дүбірлену, дүбірленбеу, дүбірленген</w:t>
      </w:r>
    </w:p>
    <w:p>
      <w:r>
        <w:t>дүбірлесу, дүбірлессе</w:t>
        <w:br/>
        <w:t>дүбірлету</w:t>
        <w:br/>
        <w:t>дүбірлеу</w:t>
        <w:br/>
        <w:t>дүбірлі</w:t>
        <w:br/>
        <w:t>ЕБЕЛ</w:t>
        <w:br/>
        <w:t>179 ЕГІН</w:t>
        <w:br/>
        <w:t>ебелек, ебелек қағу</w:t>
        <w:br/>
        <w:t>ебелектей</w:t>
        <w:br/>
        <w:t>ебелектету</w:t>
        <w:br/>
        <w:t>ебелектеу</w:t>
        <w:br/>
        <w:t>ебелекше</w:t>
        <w:br/>
        <w:t>ебелеңдету</w:t>
        <w:br/>
        <w:t>ебелеңдеу</w:t>
        <w:br/>
        <w:t>ебене (фольк.)</w:t>
        <w:br/>
        <w:t>ебеп (көне)</w:t>
        <w:br/>
        <w:t>ебесін (фольк.)</w:t>
        <w:br/>
        <w:t>ебіл-дебіл</w:t>
        <w:br/>
        <w:t>ебіл-себіл</w:t>
        <w:br/>
        <w:t>ебір-жебір, ебір-жебір болу</w:t>
        <w:br/>
        <w:t>ебіртіл (көне)</w:t>
        <w:br/>
        <w:t>еврей, еврейлер</w:t>
        <w:br/>
        <w:t>егде</w:t>
        <w:br/>
        <w:t>егделендіру</w:t>
        <w:br/>
        <w:t>егделену, егделенбеу, егделенген</w:t>
        <w:br/>
        <w:t>егделеу</w:t>
        <w:br/>
        <w:t>егделік, егделігі</w:t>
        <w:br/>
        <w:t>егдем (көне)</w:t>
        <w:br/>
        <w:t>егдер (көне)</w:t>
        <w:br/>
        <w:t>егдерек (көне)</w:t>
        <w:br/>
        <w:t>егдеру</w:t>
        <w:br/>
        <w:t>еге, еге болу</w:t>
        <w:br/>
        <w:t>егей, егей тес</w:t>
        <w:br/>
        <w:t>егек, егегі</w:t>
        <w:br/>
        <w:t>егелу</w:t>
        <w:br/>
        <w:t>егемен</w:t>
        <w:br/>
        <w:t>егеменді</w:t>
        <w:br/>
        <w:t>егемендік, егемендігі</w:t>
      </w:r>
    </w:p>
    <w:p>
      <w:r>
        <w:t>егеменділік, егеменділігі</w:t>
        <w:br/>
        <w:t>егер (шыл.)</w:t>
        <w:br/>
        <w:t>егерде (шыл.)</w:t>
        <w:br/>
        <w:t>егершілік, егершілік заман</w:t>
        <w:br/>
        <w:t>егерь, егерьге, егері</w:t>
        <w:br/>
        <w:t>егес</w:t>
        <w:br/>
        <w:t>егескізу, егескізсе</w:t>
        <w:br/>
        <w:t>егеспе</w:t>
        <w:br/>
        <w:t>егессіз</w:t>
        <w:br/>
        <w:t>егесті</w:t>
        <w:br/>
        <w:t>егестіру</w:t>
        <w:br/>
        <w:t>егесу, егессе, егесші</w:t>
        <w:br/>
        <w:t>егесуші</w:t>
        <w:br/>
        <w:t>егесушілік, егесушілігі</w:t>
        <w:br/>
        <w:t>егесшіл</w:t>
        <w:br/>
        <w:t>егеттіру</w:t>
        <w:br/>
        <w:t>егету</w:t>
        <w:br/>
        <w:t>егеу</w:t>
        <w:br/>
        <w:t>егеудей</w:t>
        <w:br/>
        <w:t>егеуқұйрық (тышқан), егеуқұй-</w:t>
        <w:br/>
        <w:t>рығы</w:t>
        <w:br/>
        <w:t>егеулену, егеуленбеу, егеуленген</w:t>
        <w:br/>
        <w:t>егеулеу</w:t>
        <w:br/>
        <w:t>егеулі, егеулі найза</w:t>
        <w:br/>
        <w:t>егеутіс</w:t>
        <w:br/>
        <w:t>егеушөп, егеушөбі</w:t>
        <w:br/>
        <w:t>егжей-тегжей</w:t>
        <w:br/>
        <w:t>егжей-тегжейлеу</w:t>
        <w:br/>
        <w:t>етжей-тегжейлі</w:t>
        <w:br/>
        <w:t>егу, ек, егеді</w:t>
        <w:br/>
        <w:t>егулі</w:t>
        <w:br/>
        <w:t>егусіз</w:t>
        <w:br/>
        <w:t>егуші</w:t>
        <w:br/>
        <w:t>егіз, егіз қозы</w:t>
        <w:br/>
        <w:t>егіз ұйқас</w:t>
        <w:br/>
        <w:t>егіздей</w:t>
        <w:br/>
        <w:t>егізден</w:t>
        <w:br/>
        <w:t>егіздену, егізденбеу, егізденген</w:t>
        <w:br/>
        <w:t>Егіз (астр.)</w:t>
        <w:br/>
        <w:t>егіздес</w:t>
        <w:br/>
        <w:t>егіздету</w:t>
        <w:br/>
        <w:t>егіздеу</w:t>
        <w:br/>
        <w:t>егіздік, егіздігі</w:t>
        <w:br/>
        <w:t>егіз-егізден</w:t>
        <w:br/>
        <w:t>егізек, егізегі</w:t>
        <w:br/>
        <w:t>егізекі, егізекі болмау</w:t>
        <w:br/>
        <w:t>егізекілік, егізекілігі</w:t>
        <w:br/>
        <w:t>егізшіл, егізшіл қой</w:t>
        <w:br/>
        <w:t>егілгіш</w:t>
        <w:br/>
        <w:t>егілдіру</w:t>
        <w:br/>
        <w:t>егілме</w:t>
        <w:br/>
        <w:t>егілмелі</w:t>
        <w:br/>
        <w:t>егіл-тегіл</w:t>
        <w:br/>
        <w:t>егілту, егілт, егілтті, егілтсе</w:t>
        <w:br/>
        <w:t>егілу</w:t>
      </w:r>
    </w:p>
    <w:p>
      <w:r>
        <w:t>егілісу, егіліссе, егілісші</w:t>
        <w:br/>
        <w:t>егін, егінге</w:t>
        <w:br/>
        <w:t>егіндей</w:t>
        <w:br/>
        <w:t>егінді</w:t>
        <w:br/>
        <w:t>егіндік, егіндігі</w:t>
        <w:br/>
        <w:t>егінек (өс.), егінегі</w:t>
        <w:br/>
        <w:t>егінжай</w:t>
        <w:br/>
        <w:t>егінше</w:t>
        <w:br/>
        <w:t>егінші</w:t>
        <w:br/>
        <w:t>ДІМК</w:t>
        <w:br/>
        <w:t>178</w:t>
        <w:br/>
        <w:t>ЕБЕЛ</w:t>
        <w:br/>
        <w:t>дімкастану, дімкастанбау, дімкас-</w:t>
        <w:br/>
        <w:t>танған</w:t>
        <w:br/>
        <w:t>дімкастай</w:t>
        <w:br/>
        <w:t>дімкастау</w:t>
        <w:br/>
        <w:t>дімкастық, дімкастығы</w:t>
        <w:br/>
        <w:t>дімсе: дімсе шапан</w:t>
        <w:br/>
        <w:t>дін, дінге</w:t>
        <w:br/>
        <w:t>діні катты</w:t>
        <w:br/>
        <w:t>дін, дін аман</w:t>
        <w:br/>
        <w:t>дінаралық</w:t>
        <w:br/>
        <w:t>дінбасы, дінбасына, дінбасысы</w:t>
        <w:br/>
        <w:t>дінбұзар</w:t>
        <w:br/>
        <w:t>дінбұзарлық</w:t>
        <w:br/>
        <w:t>діндар</w:t>
        <w:br/>
        <w:t>діндардай</w:t>
        <w:br/>
        <w:t>діндарлық, діндарлығы</w:t>
        <w:br/>
        <w:t>діндарман, діндарманға</w:t>
        <w:br/>
        <w:t>діндарсу, діндарсы, діндарсиды</w:t>
        <w:br/>
        <w:t>діндес</w:t>
        <w:br/>
        <w:t>дінді</w:t>
        <w:br/>
        <w:t>діндік</w:t>
        <w:br/>
        <w:t>діни, діни ғимарат</w:t>
        <w:br/>
        <w:t>дінсіз</w:t>
        <w:br/>
        <w:t>дінсіздік, дінсіздігі</w:t>
        <w:br/>
        <w:t>дінтану</w:t>
        <w:br/>
        <w:t>дінтанушы</w:t>
        <w:br/>
        <w:t>дінше</w:t>
        <w:br/>
        <w:t>діншіл</w:t>
        <w:br/>
        <w:t>діншілдік, діншілдігі</w:t>
        <w:br/>
        <w:t>дің, ағаштың діңі</w:t>
        <w:br/>
        <w:t>діңгек, діңгегі</w:t>
        <w:br/>
        <w:t>діңгексіз</w:t>
        <w:br/>
        <w:t>діңгектей</w:t>
        <w:br/>
        <w:t>діңгектей-діңгектей</w:t>
        <w:br/>
        <w:t>діңгекті</w:t>
        <w:br/>
        <w:t>діңгекше</w:t>
        <w:br/>
        <w:t>діңгене (ауру)</w:t>
        <w:br/>
        <w:t>діңгір</w:t>
        <w:br/>
        <w:t>діңгірлету</w:t>
        <w:br/>
        <w:t>діңгірлеу</w:t>
      </w:r>
    </w:p>
    <w:p>
      <w:r>
        <w:t>діңк-діңк, діңк-діңк ету</w:t>
        <w:br/>
        <w:t>діңке, діңкесі құру</w:t>
        <w:br/>
        <w:t>діңкелету</w:t>
        <w:br/>
        <w:t>діңкелеу</w:t>
        <w:br/>
        <w:t>діңкиту, діңкит, діңкитті</w:t>
        <w:br/>
        <w:t>діңкию, діңки, діңкиеді, діңкиюі</w:t>
        <w:br/>
        <w:t>діңкілдек</w:t>
        <w:br/>
        <w:t>діңкілдесу, діңкілдессе</w:t>
        <w:br/>
        <w:t>діңкілдету</w:t>
        <w:br/>
        <w:t>діңкілдеу</w:t>
        <w:br/>
        <w:t>дір, дір ету</w:t>
        <w:br/>
        <w:t>дірдек, дірдек қағу</w:t>
        <w:br/>
        <w:t>дірдек-дірдек, дірдек-дірдек ету</w:t>
        <w:br/>
        <w:t>дірдектесу, дірдектессе</w:t>
        <w:br/>
        <w:t>дірдектету</w:t>
        <w:br/>
        <w:t>дірдектеу</w:t>
        <w:br/>
        <w:t>дірдеңдету</w:t>
        <w:br/>
        <w:t>дірдеңдеу</w:t>
        <w:br/>
        <w:t>дірдең-дірдең, дірдең-дірдең ету</w:t>
        <w:br/>
        <w:t>дір-дір, дір-дір ету</w:t>
        <w:br/>
        <w:t>діріл, дірілі</w:t>
        <w:br/>
        <w:t>дірілдек</w:t>
        <w:br/>
        <w:t>дірілден-қалшылдау</w:t>
        <w:br/>
        <w:t>дірілдету</w:t>
        <w:br/>
        <w:t>дірілдеу</w:t>
        <w:br/>
        <w:t>дірілдеуік</w:t>
        <w:br/>
        <w:t>діт</w:t>
        <w:br/>
        <w:t>діттеу</w:t>
        <w:br/>
        <w:t>дьякон, дьяконға</w:t>
        <w:br/>
        <w:t>дюжина</w:t>
        <w:br/>
        <w:t>дюралюминий, дюралюминийге,</w:t>
        <w:br/>
        <w:t>дюралюминийі</w:t>
        <w:br/>
        <w:t>Е</w:t>
        <w:br/>
        <w:t>е (00.), е, бәсе</w:t>
        <w:br/>
        <w:t>ебедейсіз</w:t>
        <w:br/>
        <w:t>ебедейсіздену, ебедейсізденбеу, ебе-</w:t>
      </w:r>
    </w:p>
    <w:p>
      <w:r>
        <w:t>дейсізденген</w:t>
        <w:br/>
        <w:t>ебедейсіздеу</w:t>
        <w:br/>
        <w:t>ебедейсіздік, ебедейсіздігі</w:t>
        <w:br/>
        <w:t>ебегей (жерг.)</w:t>
        <w:br/>
        <w:t>ебей (кәс.)</w:t>
        <w:br/>
        <w:t>ебейдей</w:t>
        <w:br/>
        <w:t>ебей-жебей</w:t>
        <w:br/>
        <w:t>ебеқаңбақ (өс.), ебеқаңбағы</w:t>
        <w:br/>
        <w:t>ебелек (өс.), ебелегі</w:t>
        <w:br/>
        <w:t>ЕКІТ</w:t>
        <w:br/>
        <w:t>182</w:t>
        <w:br/>
        <w:t>ЕЛЕУ</w:t>
        <w:br/>
        <w:t>екіталай</w:t>
        <w:br/>
        <w:t>екіталайлық</w:t>
        <w:br/>
        <w:t>екітүгей</w:t>
        <w:br/>
        <w:t>екітілді, екітілді сөздік</w:t>
        <w:br/>
        <w:t>екітілділік (дингв.), екітілділігі</w:t>
        <w:br/>
        <w:t>екіойлы, екіойлы болу</w:t>
        <w:br/>
        <w:t>екіұшты</w:t>
        <w:br/>
        <w:t>екіұштылық, екіұштылығы</w:t>
        <w:br/>
        <w:t>екіұштылану</w:t>
        <w:br/>
        <w:t>екіұтштылау</w:t>
        <w:br/>
        <w:t>екі-үш</w:t>
        <w:br/>
        <w:t>ел, ел ағасы</w:t>
        <w:br/>
        <w:t>ел арасы</w:t>
        <w:br/>
        <w:t>ел аяғы басыла</w:t>
        <w:br/>
        <w:t>елбилеуші</w:t>
        <w:br/>
        <w:t>ел жата</w:t>
        <w:br/>
        <w:t>ел жатарда</w:t>
        <w:br/>
        <w:t>ел кезу</w:t>
        <w:br/>
        <w:t>ел қатарлы</w:t>
        <w:br/>
        <w:t>ел құлағы елу</w:t>
        <w:br/>
        <w:t>еліші</w:t>
        <w:br/>
        <w:t>еларалық</w:t>
        <w:br/>
        <w:t>елаты (көне)</w:t>
        <w:br/>
        <w:t>Елбасы, Елбасына, Елбасысы</w:t>
        <w:br/>
        <w:t>елбасылық</w:t>
        <w:br/>
        <w:t>елбегі (көне)</w:t>
        <w:br/>
        <w:t>елбе-делбе, елбе-делбе болу</w:t>
        <w:br/>
        <w:t>елбек, елбек қағу</w:t>
        <w:br/>
        <w:t>елбектету</w:t>
      </w:r>
    </w:p>
    <w:p>
      <w:r>
        <w:t>елбектеу</w:t>
        <w:br/>
        <w:t>елбелек, елбелек қағу</w:t>
        <w:br/>
        <w:t>елбелектету</w:t>
        <w:br/>
        <w:t>елбелектеу</w:t>
        <w:br/>
        <w:t>елбедең, елбелең қағу</w:t>
        <w:br/>
        <w:t>елбелеңдету</w:t>
        <w:br/>
        <w:t>елбелеңдеу</w:t>
        <w:br/>
        <w:t>елбең, елбең қағу</w:t>
        <w:br/>
        <w:t>елбеңдету</w:t>
        <w:br/>
        <w:t>елбеңдеу</w:t>
        <w:br/>
        <w:t>елбең-елбең</w:t>
        <w:br/>
        <w:t>елбұзар</w:t>
        <w:br/>
        <w:t>елбіректеу</w:t>
        <w:br/>
        <w:t>елбіресу, елбірессе</w:t>
        <w:br/>
        <w:t>елбірету</w:t>
        <w:br/>
        <w:t>елбіреу</w:t>
        <w:br/>
        <w:t>елгезек, елгезек адам</w:t>
        <w:br/>
        <w:t>елгезектену, елгезектенбеу, елгезек-</w:t>
        <w:br/>
        <w:t>тенген</w:t>
        <w:br/>
        <w:t>елгезектік, елгезектігі</w:t>
        <w:br/>
        <w:t>елгей (көне, теңге)</w:t>
        <w:br/>
        <w:t>елдес</w:t>
        <w:br/>
        <w:t>елдестіру, елдестіру елшіден</w:t>
        <w:br/>
        <w:t>елдесу, елдессе</w:t>
        <w:br/>
        <w:t>елді, елді мекен</w:t>
        <w:br/>
        <w:t>елді-елдіне: елді-елдіне жеткізу</w:t>
        <w:br/>
        <w:t>елдік, елдігі</w:t>
        <w:br/>
        <w:t>елегендік, елегендігі</w:t>
        <w:br/>
        <w:t>елегенеу, елегенсі, елегенсиді</w:t>
        <w:br/>
        <w:t>елегізгіш</w:t>
        <w:br/>
        <w:t>елегіздіру</w:t>
        <w:br/>
        <w:t>елегізу, елегізсе</w:t>
        <w:br/>
        <w:t>елегізушілік, елегізушілігі</w:t>
        <w:br/>
        <w:t>елегізіту</w:t>
        <w:br/>
        <w:t>елегіш</w:t>
        <w:br/>
        <w:t>елек, елегі</w:t>
        <w:br/>
        <w:t>електі</w:t>
        <w:br/>
        <w:t>елекше</w:t>
        <w:br/>
        <w:t>елекшөп (ос.)</w:t>
        <w:br/>
        <w:t>елекші</w:t>
        <w:br/>
        <w:t>елем, елемі жоқ</w:t>
        <w:br/>
        <w:t>елемеушілік, елемеушілігі</w:t>
        <w:br/>
        <w:t>елену, еленбеу, еленген</w:t>
        <w:br/>
        <w:t>елең, елең қағу</w:t>
        <w:br/>
        <w:t>елең қылмау.</w:t>
        <w:br/>
        <w:t>елең-алаң</w:t>
        <w:br/>
        <w:t>елең-алаңда</w:t>
        <w:br/>
        <w:t>елендесу, елеңдессе</w:t>
        <w:br/>
        <w:t>елеңдету</w:t>
        <w:br/>
        <w:t>елеңдеу</w:t>
        <w:br/>
        <w:t>елең-елең, елең-елең ету</w:t>
        <w:br/>
        <w:t>еленгіз</w:t>
        <w:br/>
        <w:t>елеңсіздік, елеңсіздігі</w:t>
        <w:br/>
        <w:t>елеңіту</w:t>
        <w:br/>
        <w:t>елеп-екшеу</w:t>
        <w:br/>
        <w:t>елеп-ескеру</w:t>
        <w:br/>
        <w:t>елес</w:t>
        <w:br/>
        <w:t>елессіз</w:t>
        <w:br/>
        <w:t>елестеткізу, елестеткізсе, елестет-</w:t>
        <w:br/>
        <w:t>кізші</w:t>
        <w:br/>
        <w:t>елестету</w:t>
        <w:br/>
        <w:t>елестеу</w:t>
      </w:r>
    </w:p>
    <w:p>
      <w:r>
        <w:t>елесті</w:t>
        <w:br/>
        <w:t>елесу, елесе</w:t>
        <w:br/>
        <w:t>елету</w:t>
        <w:br/>
        <w:t>елеу, ұн елеу</w:t>
        <w:br/>
        <w:t>елеу, сөзін елеу</w:t>
        <w:br/>
        <w:t>ЕРТЕ 189</w:t>
        <w:br/>
        <w:t>ертедегі ерулену, еруленбеу, еруленген</w:t>
        <w:br/>
        <w:t>ертеден ерулету</w:t>
        <w:br/>
        <w:t>ертек, ертегі ерулеу</w:t>
        <w:br/>
        <w:t>ертекшіл ерулі, еруліге қарулы</w:t>
        <w:br/>
        <w:t>ертелеп ерулік, ерулігі</w:t>
        <w:br/>
        <w:t>ертелету еріле</w:t>
        <w:br/>
        <w:t>ертелік, ертелігі жақ ерші</w:t>
        <w:br/>
        <w:t>ертелі-кеш ершік, ершігі</w:t>
        <w:br/>
        <w:t>ертемен ершіктеу</w:t>
        <w:br/>
        <w:t>ертең, ертең ертесімен</w:t>
        <w:br/>
        <w:t>ертең-бүрсігүндері</w:t>
        <w:br/>
        <w:t>ертеңгі, ертеңгі ас</w:t>
        <w:br/>
        <w:t>ертеңгі күн</w:t>
        <w:br/>
        <w:t>ертеңгідей</w:t>
        <w:br/>
        <w:t>ертеңгілік, ертеңгілігі</w:t>
        <w:br/>
        <w:t>ертеңгісін</w:t>
        <w:br/>
        <w:t>ертеңді-кеш</w:t>
        <w:br/>
        <w:t>ертеңмен</w:t>
        <w:br/>
        <w:t>ертеңшіл</w:t>
        <w:br/>
        <w:t>ертеңінде</w:t>
        <w:br/>
        <w:t>ертерек</w:t>
        <w:br/>
        <w:t>ертеректе</w:t>
        <w:br/>
        <w:t>ертесімен</w:t>
        <w:br/>
        <w:t>ертесін</w:t>
        <w:br/>
        <w:t>ертесіне</w:t>
        <w:br/>
        <w:t>ерткізу, ерткізсе</w:t>
        <w:br/>
        <w:t>ер-тоқым</w:t>
        <w:br/>
        <w:t>ер-тоқымсыз</w:t>
      </w:r>
    </w:p>
    <w:p>
      <w:r>
        <w:t>ерттелу</w:t>
        <w:br/>
        <w:t>ерттесу, ерттессе</w:t>
        <w:br/>
        <w:t>ерттеткізу, ерттеткізсе, ерттеткізіні</w:t>
        <w:br/>
        <w:t>ерттеттіру</w:t>
        <w:br/>
        <w:t>ерттету</w:t>
        <w:br/>
        <w:t>ерттеу</w:t>
        <w:br/>
        <w:t>ерттеулі</w:t>
        <w:br/>
        <w:t>ертөле</w:t>
        <w:br/>
        <w:t>ерттіру</w:t>
        <w:br/>
        <w:t>ерту, ерт, ертті, ертсе</w:t>
        <w:br/>
        <w:t>ер-тұрман, ер-тұрманға</w:t>
        <w:br/>
        <w:t>ер-тұрманды</w:t>
        <w:br/>
        <w:t>еру, еру ат</w:t>
        <w:br/>
        <w:t>еру ел</w:t>
        <w:br/>
        <w:t>еру жайылу</w:t>
        <w:br/>
        <w:t>еру, ер, ерді, ереді</w:t>
        <w:br/>
        <w:t>соңынан еру</w:t>
        <w:br/>
        <w:t>еру, ері, еріді, ериді</w:t>
        <w:br/>
        <w:t>суға еру</w:t>
        <w:br/>
        <w:t>еружай</w:t>
        <w:br/>
        <w:t>ершілік, ершілігі</w:t>
        <w:br/>
        <w:t>ерігу, ерік, ерігеді</w:t>
        <w:br/>
        <w:t>ерігіш</w:t>
        <w:br/>
        <w:t>ерігіштік, ерігіштігі</w:t>
        <w:br/>
        <w:t>ерік, еркі</w:t>
        <w:br/>
        <w:t>ерікбілдіру</w:t>
        <w:br/>
        <w:t>ерік-жігер</w:t>
        <w:br/>
        <w:t>еріккендік, еріккендігі</w:t>
        <w:br/>
        <w:t>еріксіз</w:t>
        <w:br/>
        <w:t>еріксізден-еріксіз</w:t>
        <w:br/>
        <w:t>еріксіздік, еріксіздігі</w:t>
        <w:br/>
        <w:t>ерікті</w:t>
        <w:br/>
        <w:t>еріктілік, еріктілігі</w:t>
        <w:br/>
        <w:t>еріктіру</w:t>
        <w:br/>
        <w:t>ерілу</w:t>
        <w:br/>
        <w:t>ерімтал, ерімтал заттар</w:t>
        <w:br/>
        <w:t>ерін, ерні</w:t>
        <w:br/>
        <w:t>ерін үндестігі (лин28.)</w:t>
        <w:br/>
        <w:t>ерінбей-жалықпай</w:t>
        <w:br/>
        <w:t>ерінгүл (өс.)</w:t>
        <w:br/>
        <w:t>ерінді</w:t>
        <w:br/>
        <w:t>еріндік, еріндігі</w:t>
        <w:br/>
        <w:t>еріндіктеу</w:t>
        <w:br/>
        <w:t>еріну, ерінбеу, ерінген</w:t>
        <w:br/>
        <w:t>еріншек</w:t>
      </w:r>
    </w:p>
    <w:p>
      <w:r>
        <w:t>ЕС</w:t>
        <w:br/>
        <w:t>еріншектену, еріншектенбеу, ерін-</w:t>
        <w:br/>
        <w:t>шектенген</w:t>
        <w:br/>
        <w:t>еріншектеу</w:t>
        <w:br/>
        <w:t>еріншектік, еріншектігі</w:t>
        <w:br/>
        <w:t>ерісу (жерг.), еріссе</w:t>
        <w:br/>
        <w:t>еріткі</w:t>
        <w:br/>
        <w:t>еріткіш</w:t>
        <w:br/>
        <w:t>еріткіштік, еріткіштігі</w:t>
        <w:br/>
        <w:t>ерітне, ерітпе қоспа</w:t>
        <w:br/>
        <w:t>еріту</w:t>
        <w:br/>
        <w:t>ерітілмелі</w:t>
        <w:br/>
        <w:t>ерітінді</w:t>
        <w:br/>
        <w:t>ес, ес болу</w:t>
        <w:br/>
        <w:t>ес жию</w:t>
        <w:br/>
        <w:t>дыБы</w:t>
        <w:br/>
        <w:t>177</w:t>
        <w:br/>
        <w:t>ДІМК</w:t>
        <w:br/>
        <w:t>дыбыстық, дыбыстық жазу</w:t>
        <w:br/>
        <w:t>дыбыстық бейпеәнім</w:t>
        <w:br/>
        <w:t>дыбысшыл</w:t>
        <w:br/>
        <w:t>дыбысхана</w:t>
        <w:br/>
        <w:t>дығыр, дығыр салу</w:t>
        <w:br/>
        <w:t>дығырлату</w:t>
        <w:br/>
        <w:t>дызақ, дызақ қағу</w:t>
        <w:br/>
        <w:t>дызақтасу, дызақтасса</w:t>
        <w:br/>
        <w:t>дызақтату</w:t>
        <w:br/>
        <w:t>дызақтау</w:t>
        <w:br/>
        <w:t>дызақы</w:t>
        <w:br/>
        <w:t>дызалақтату</w:t>
        <w:br/>
        <w:t>дызалақтау</w:t>
        <w:br/>
        <w:t>ДЫҚ, дығы</w:t>
        <w:br/>
        <w:t>дық салу</w:t>
        <w:br/>
        <w:t>дықсыз</w:t>
        <w:br/>
        <w:t>дықтану, дықтанбау, дықтанған</w:t>
        <w:br/>
        <w:t>дықты</w:t>
        <w:br/>
        <w:t>дықшыл</w:t>
        <w:br/>
        <w:t>дықшылдық, дықшылдығы</w:t>
        <w:br/>
        <w:t>дым, дым бүрку</w:t>
        <w:br/>
        <w:t>ДЫМ, Дым жоқ</w:t>
        <w:br/>
        <w:t>дым қалмау</w:t>
        <w:br/>
        <w:t>дым сызбау</w:t>
        <w:br/>
        <w:t>дымдану, дымданбау, дымданған</w:t>
        <w:br/>
        <w:t>дымдау</w:t>
        <w:br/>
        <w:t>дымды</w:t>
        <w:br/>
        <w:t>дымқос, дымқос жер</w:t>
        <w:br/>
        <w:t>дымқостану, дымқостанбау, дым-</w:t>
        <w:br/>
        <w:t>қостанған</w:t>
        <w:br/>
        <w:t>дымқостық, дымқастығы</w:t>
        <w:br/>
        <w:t>дымқыл, дымқыл тарту</w:t>
        <w:br/>
        <w:t>дымқылдану, дымқылданбау, дым-</w:t>
        <w:br/>
        <w:t>қылданған</w:t>
        <w:br/>
        <w:t>дымқылдау</w:t>
        <w:br/>
        <w:t>дымқылдық, дымқылдығы</w:t>
      </w:r>
    </w:p>
    <w:p>
      <w:r>
        <w:t>дымы, дымын шығармау</w:t>
        <w:br/>
        <w:t>дымығу, дымық, дымығады</w:t>
        <w:br/>
        <w:t>дың (көне), дың тұрғызу</w:t>
        <w:br/>
        <w:t>дың, дың ету</w:t>
        <w:br/>
        <w:t>дыңғыр, дыңғыр ету</w:t>
        <w:br/>
        <w:t>дыңғырату</w:t>
        <w:br/>
        <w:t>дыңғырау</w:t>
        <w:br/>
        <w:t>дыңғыр-дыңғыр</w:t>
        <w:br/>
        <w:t>дыңғырлақ, дыңғырлағы</w:t>
        <w:br/>
        <w:t>дыңғырлату</w:t>
        <w:br/>
        <w:t>дыңғырлау</w:t>
        <w:br/>
        <w:t>дыңдай</w:t>
        <w:br/>
        <w:t>Дың-дың, дың-дың ету</w:t>
        <w:br/>
        <w:t>дыңыл</w:t>
        <w:br/>
        <w:t>дыңылдату</w:t>
        <w:br/>
        <w:t>дыңылдау</w:t>
        <w:br/>
        <w:t>дыр, дыр ету</w:t>
        <w:br/>
        <w:t>дырау, дырау қамшы</w:t>
        <w:br/>
        <w:t>дырдай</w:t>
        <w:br/>
        <w:t>дырдию, дырди, дырдияды, дырдиюы</w:t>
        <w:br/>
        <w:t>дырду, дырду қылу</w:t>
        <w:br/>
        <w:t>дырду-думан</w:t>
        <w:br/>
        <w:t>дырдулы</w:t>
        <w:br/>
        <w:t>дырдусыз</w:t>
        <w:br/>
        <w:t>дыр-дыр, дыр-дыр ету</w:t>
        <w:br/>
        <w:t>дырыл</w:t>
        <w:br/>
        <w:t>дырылдақ, дырылдағы</w:t>
        <w:br/>
        <w:t>дырылдату</w:t>
        <w:br/>
        <w:t>дырылдау</w:t>
        <w:br/>
        <w:t>дырылдауық, дырылдауығы</w:t>
        <w:br/>
        <w:t>дігер, дігер салу</w:t>
        <w:br/>
        <w:t>дігерлету</w:t>
        <w:br/>
        <w:t>дігерлеу</w:t>
        <w:br/>
        <w:t>дігірдей-дігірдей</w:t>
        <w:br/>
        <w:t>дігірлек</w:t>
        <w:br/>
        <w:t>дік, дік ету</w:t>
        <w:br/>
        <w:t>дік-дік, дік-дік ету</w:t>
        <w:br/>
        <w:t>дікек, дікек қағу</w:t>
        <w:br/>
        <w:t>дікектеу</w:t>
        <w:br/>
        <w:t>дікеңдеу</w:t>
        <w:br/>
        <w:t>дікең-дікең, дікең-дікең ету</w:t>
        <w:br/>
        <w:t>дікию, діки, дікиеді, дікиюі</w:t>
      </w:r>
    </w:p>
    <w:p>
      <w:r>
        <w:t>дікілдету</w:t>
        <w:br/>
        <w:t>дікілдеу</w:t>
        <w:br/>
        <w:t>дікің, дікің қағу</w:t>
        <w:br/>
        <w:t>дікің-дікің, дікің-дікің ету</w:t>
        <w:br/>
        <w:t>діл, ұлттын ділі мен тілі</w:t>
        <w:br/>
        <w:t>ділбас (ауру)</w:t>
        <w:br/>
        <w:t>ділгер</w:t>
        <w:br/>
        <w:t>ділгерлік, ділгерлігі</w:t>
        <w:br/>
        <w:t>ділда</w:t>
        <w:br/>
        <w:t>ділдалық, ділдалығы</w:t>
        <w:br/>
        <w:t>ділмар ж. тілмар</w:t>
        <w:br/>
        <w:t>ділмарлану, ділмарланбау, ділмар-</w:t>
        <w:br/>
        <w:t>ланған</w:t>
        <w:br/>
        <w:t>ділмарлық, ділмарлығы</w:t>
        <w:br/>
        <w:t>ділмарсу, ділмарсы, ділмарсиды”</w:t>
        <w:br/>
        <w:t>ділмарсыну, ділмарсынбау, ділмар-</w:t>
        <w:br/>
        <w:t>сынған</w:t>
        <w:br/>
        <w:t>дімкас</w:t>
        <w:br/>
        <w:t>ЕЗІН 8 181 ЕКІС</w:t>
        <w:br/>
        <w:t>езінді екі арыс</w:t>
        <w:br/>
        <w:t>езіп-жаншу екі бөлек</w:t>
        <w:br/>
        <w:t>ей (о9.) екі бірдей</w:t>
        <w:br/>
        <w:t>екен, бар екен екі де екі</w:t>
        <w:br/>
        <w:t>екеу, біз екеуміз екі елі</w:t>
        <w:br/>
        <w:t>екеуіміз бару екі есе</w:t>
        <w:br/>
        <w:t>екеуара, екеуара әңгіме екі етпеу</w:t>
        <w:br/>
        <w:t>екеуден екі жақ болу</w:t>
        <w:br/>
        <w:t>екеуден-екеу екі жақтау</w:t>
        <w:br/>
        <w:t>екеу-екеу екі жасар</w:t>
        <w:br/>
        <w:t>екеу-екеуден екі қабат үй</w:t>
        <w:br/>
        <w:t>екеулесу, екеулессе екі қатарлы сап (әск.)</w:t>
        <w:br/>
        <w:t>екеулеу екі оқты</w:t>
        <w:br/>
        <w:t>екеулік, екеулігі екі рет</w:t>
        <w:br/>
        <w:t>екеш: бала екеш бала да екі ұдай</w:t>
        <w:br/>
        <w:t>еккізу, еккізсе, еккізші екі ұрық болу</w:t>
        <w:br/>
        <w:t>еккіш екіағайынды (ақпан)</w:t>
        <w:br/>
        <w:t>екпе, екпе ағаш екіарада, сол екізрада</w:t>
        <w:br/>
        <w:t>екпе гүл екіаяқты, екіаяқты арба</w:t>
        <w:br/>
        <w:t>екпе көшет екібасқа, екібавқа нәрсе</w:t>
        <w:br/>
        <w:t>екпе пар екібастан</w:t>
        <w:br/>
        <w:t>екпе шешек 2 екіден</w:t>
        <w:br/>
        <w:t>екпін, екпінге екі-екіден</w:t>
        <w:br/>
        <w:t>екпіндету екіжақты, екіжақты мәміле</w:t>
        <w:br/>
        <w:t>екпіндеу екіжақтылық, екіжақтылығы</w:t>
        <w:br/>
        <w:t>екпінді екіжүзді, екіжүзді адам</w:t>
        <w:br/>
        <w:t>екпінділік, екпінділігі екіжүзділік, екіжүзділігі</w:t>
        <w:br/>
        <w:t>екпінсіз екіқабат, екіқабат әйел</w:t>
        <w:br/>
        <w:t>ексім, ексім сөйлеу екілендіру</w:t>
        <w:br/>
        <w:t>ексімдену, ексімденбеу, ексімденген екіленту, екілент, екілентті, екі-</w:t>
      </w:r>
    </w:p>
    <w:p>
      <w:r>
        <w:t>ексімдеу дентсе</w:t>
        <w:br/>
        <w:t>ексімді екілену, екіленбеу, екіленген</w:t>
        <w:br/>
        <w:t>ексім-ексім екілестіру</w:t>
        <w:br/>
        <w:t>ектірту, ектірт, ектіртті, ектіртсе екілесу, екілессе</w:t>
        <w:br/>
        <w:t>ектіру екілік, екілігі</w:t>
        <w:br/>
        <w:t>екшегіш екілік сан</w:t>
        <w:br/>
        <w:t>екшелену, екшеленбеу, екшеленген екімүше (мат.)</w:t>
        <w:br/>
        <w:t>екшелеу екімүшелік (мат.), екімүшелігі</w:t>
        <w:br/>
        <w:t>екшелту, екшелт, екшелтті, екшелтсе екімыңдық (ақша), екімыңдығы</w:t>
        <w:br/>
        <w:t>екшелу екінді, екінді намаз</w:t>
        <w:br/>
        <w:t>екшеліну, екшелінбеу, екшелінген екінші, екінші рет</w:t>
        <w:br/>
        <w:t>екшенді екіншігәрі</w:t>
        <w:br/>
        <w:t>екшесу, екшессе, екшесші екіншіде</w:t>
        <w:br/>
        <w:t>екшету екіншіден</w:t>
        <w:br/>
        <w:t>екшеу екіншілей</w:t>
        <w:br/>
        <w:t>екшеуіш, екшеуіші екіортада, екіортада келіп қалу</w:t>
        <w:br/>
        <w:t>екі, екі ара екісөзді, екісөзді кісі</w:t>
        <w:br/>
        <w:t>екі аралықта екісөзділік, екісөзділігі</w:t>
        <w:br/>
        <w:t>ДҮД</w:t>
        <w:br/>
        <w:t>175</w:t>
        <w:br/>
        <w:t>ДҮҢК</w:t>
        <w:br/>
        <w:t>дүдәмал, дүдамалы</w:t>
        <w:br/>
        <w:t>дүдәмалдану, дүдәмалданбау, дү-</w:t>
        <w:br/>
        <w:t>дәмалданған</w:t>
        <w:br/>
        <w:t>дүдәмалдау</w:t>
        <w:br/>
        <w:t>дүдамалды</w:t>
        <w:br/>
        <w:t>дүдәмалдылық, дүдәмалдылығы</w:t>
        <w:br/>
        <w:t>дүдәмалшыл</w:t>
        <w:br/>
        <w:t>дүйсенбі</w:t>
        <w:br/>
        <w:t>дүйім, дүйім ел</w:t>
        <w:br/>
        <w:t>дүйім жүрт</w:t>
        <w:br/>
        <w:t>дүйім халық</w:t>
        <w:br/>
        <w:t>дүк-дүк, дүк-дүк ету</w:t>
        <w:br/>
        <w:t>дүкен, дүкенге</w:t>
        <w:br/>
        <w:t>дүкенше</w:t>
        <w:br/>
        <w:t>дүкенші</w:t>
        <w:br/>
        <w:t>дүкеншілік, дүкеншілігі</w:t>
        <w:br/>
        <w:t>дүкілдету</w:t>
        <w:br/>
        <w:t>дүкілдеу</w:t>
        <w:br/>
        <w:t>дүлдүл</w:t>
        <w:br/>
        <w:t>дүлдүлдей</w:t>
        <w:br/>
        <w:t>дүлей, дүлей боран</w:t>
        <w:br/>
        <w:t>дүлейдей</w:t>
        <w:br/>
        <w:t>дүлейлену, дүлейленбеу, дүлейленген</w:t>
        <w:br/>
        <w:t>дүлейлік, дүлейлігі</w:t>
        <w:br/>
        <w:t>дүм, мылтықтың дүмі</w:t>
        <w:br/>
        <w:t>дүмбел, дүмбел мылтық</w:t>
        <w:br/>
        <w:t>дүмбіл</w:t>
        <w:br/>
        <w:t>дүмбілдей</w:t>
        <w:br/>
        <w:t>дүмбілез</w:t>
        <w:br/>
        <w:t>дүмбілездеу</w:t>
        <w:br/>
        <w:t>дүмбілездік, дүмбілездігі</w:t>
        <w:br/>
        <w:t>дүмбілену, дүмбіленбеу, дүмбіленген</w:t>
        <w:br/>
        <w:t>дүмбірлек, дүмбірлегі</w:t>
        <w:br/>
        <w:t>дүмдей (жерг.)</w:t>
        <w:br/>
        <w:t>дүмді</w:t>
      </w:r>
    </w:p>
    <w:p>
      <w:r>
        <w:t>дүмету</w:t>
        <w:br/>
        <w:t>дүмеу</w:t>
        <w:br/>
        <w:t>дүмп-дүмп</w:t>
        <w:br/>
        <w:t>дүмпиту</w:t>
        <w:br/>
        <w:t>дүмпию, дүмпи, дүмпиеді, дүмпиюі</w:t>
        <w:br/>
        <w:t>дүмпу, дүмпі, дүмпиді</w:t>
        <w:br/>
        <w:t>дүмпулі</w:t>
        <w:br/>
        <w:t>дүмпіл</w:t>
        <w:br/>
        <w:t>дүмпілдек, дүмпілдегі</w:t>
        <w:br/>
        <w:t>дүмпілдесу, дүмпілдессе</w:t>
        <w:br/>
        <w:t>дүмпілдету</w:t>
        <w:br/>
        <w:t>дүмпілдеу</w:t>
        <w:br/>
        <w:t>дүмпіту</w:t>
        <w:br/>
        <w:t>дүмше</w:t>
        <w:br/>
        <w:t>дүмшелік, дүмшелігі</w:t>
        <w:br/>
        <w:t>дүнген, дүнгенге, дүнгендер</w:t>
        <w:br/>
        <w:t>дүн-дүние</w:t>
        <w:br/>
        <w:t>дүние, дүние кезек</w:t>
        <w:br/>
        <w:t>дүние салу</w:t>
        <w:br/>
        <w:t>дүние-байлық, дүние-байлығы</w:t>
        <w:br/>
        <w:t>дүниежанды</w:t>
        <w:br/>
        <w:t>дүниежандылық, дүниежандылығы</w:t>
        <w:br/>
        <w:t>дүниежүзі</w:t>
        <w:br/>
        <w:t>дүниежүзілік</w:t>
        <w:br/>
        <w:t>дүниеқоңыз</w:t>
        <w:br/>
        <w:t>дүниеқоңыздану, дүниеқоңыздан-</w:t>
        <w:br/>
        <w:t>бау, дүниеқоңызданған</w:t>
        <w:br/>
        <w:t>дүниеқоңыздық, дүниеқоңыздығы</w:t>
        <w:br/>
        <w:t>дүниеқор</w:t>
        <w:br/>
        <w:t>дүниеқорлық, дүниеқорлығы</w:t>
        <w:br/>
        <w:t>дүниеқұмар</w:t>
        <w:br/>
        <w:t>дүниеқұмарлық, дүниеқұмарлығы</w:t>
        <w:br/>
        <w:t>дүниелі</w:t>
        <w:br/>
        <w:t>дүниелік, дүниелігі</w:t>
        <w:br/>
        <w:t>дүние-мал</w:t>
        <w:br/>
        <w:t>дүние-мүкәммал, дүние-мүкәммалы</w:t>
        <w:br/>
        <w:t>дүние-мүлік, дүние-мүлкі</w:t>
        <w:br/>
        <w:t>дүниесымақ, дүниесымағы</w:t>
        <w:br/>
        <w:t>дүниетану</w:t>
        <w:br/>
        <w:t>дүниетаным</w:t>
        <w:br/>
        <w:t>дүниетанымдық</w:t>
        <w:br/>
        <w:t>дүниешіл</w:t>
        <w:br/>
        <w:t>дүниешілдік</w:t>
        <w:br/>
        <w:t>дүнияуи, дүнияуи әдебиет</w:t>
        <w:br/>
        <w:t>дүң, дүң қарағай</w:t>
        <w:br/>
        <w:t>дүңгір</w:t>
        <w:br/>
        <w:t>дүңгір-дүңгір</w:t>
        <w:br/>
        <w:t>дүңгірлек, дүңгірлегі</w:t>
        <w:br/>
        <w:t>дүңгірлесу, дүңгірлессе</w:t>
        <w:br/>
        <w:t>дүңгірлету</w:t>
        <w:br/>
        <w:t>дүңгірлеу</w:t>
        <w:br/>
        <w:t>дүңгіршек, дүңгіршегі</w:t>
        <w:br/>
        <w:t>дүңгіршек (өс.), дүңгіршегі</w:t>
        <w:br/>
        <w:t>дүңк, дүңк ету</w:t>
        <w:br/>
        <w:t>дүңк-дүңк</w:t>
        <w:br/>
        <w:t>дүңкеш (биол.)</w:t>
        <w:br/>
        <w:t>дүңкиту, дүңкит, дүңкитті</w:t>
        <w:br/>
        <w:t>дүңкию, дүңки, дүңкиеді, дүңкиюі</w:t>
        <w:br/>
        <w:t>дүңку, дүңкі, дүңкиді</w:t>
        <w:br/>
        <w:t>дүңкіл</w:t>
        <w:br/>
        <w:t>дүңкілдек</w:t>
      </w:r>
    </w:p>
    <w:p>
      <w:r>
        <w:t>ЕНШІ</w:t>
        <w:br/>
        <w:t>186</w:t>
        <w:br/>
        <w:t>ЕПИС</w:t>
        <w:br/>
        <w:t>еншілесу, еншілессе</w:t>
        <w:br/>
        <w:t>еншілеу</w:t>
        <w:br/>
        <w:t>еншілі</w:t>
        <w:br/>
        <w:t>еншісіз</w:t>
        <w:br/>
        <w:t>еніңкі</w:t>
        <w:br/>
        <w:t>ең, ең абзалы</w:t>
        <w:br/>
        <w:t>ең ақырында</w:t>
        <w:br/>
        <w:t>ең алғаш</w:t>
        <w:br/>
        <w:t>ең алдымен</w:t>
        <w:br/>
        <w:t>ең аяғы</w:t>
        <w:br/>
        <w:t>ең әуелі</w:t>
        <w:br/>
        <w:t>ең бастысы</w:t>
        <w:br/>
        <w:t>ең басында</w:t>
        <w:br/>
        <w:t>ең болмағанда</w:t>
        <w:br/>
        <w:t>ең болмаса</w:t>
        <w:br/>
        <w:t>еңбірінші</w:t>
        <w:br/>
        <w:t>ең кемі</w:t>
        <w:br/>
        <w:t>ең құрыса</w:t>
        <w:br/>
        <w:t>еңбек, еңбегі</w:t>
        <w:br/>
        <w:t>еңбек, еңйегі</w:t>
        <w:br/>
        <w:t>еңбегі қату</w:t>
        <w:br/>
        <w:t>еңбек қуысы</w:t>
        <w:br/>
        <w:t>еңбекақы</w:t>
        <w:br/>
        <w:t>еңбекақылы, еңбекақылы демалыс</w:t>
        <w:br/>
        <w:t>екбеккер</w:t>
        <w:br/>
        <w:t>еңбеккерлік, еңбеккерлігі</w:t>
        <w:br/>
        <w:t>еңбеккүн</w:t>
        <w:br/>
        <w:t>еңбекқор</w:t>
        <w:br/>
        <w:t>еңбекқорлық, еңбекқорлығы</w:t>
        <w:br/>
        <w:t>еңбексүйгіш</w:t>
        <w:br/>
        <w:t>еқбексүйгіштік (терм.), еңбексүй-</w:t>
        <w:br/>
        <w:t>гіштігі</w:t>
        <w:br/>
        <w:t>еңбексіз</w:t>
        <w:br/>
        <w:t>еңбектену, еңбектенбеу, еңбектен-</w:t>
        <w:br/>
        <w:t>ген</w:t>
        <w:br/>
        <w:t>еңбектес</w:t>
        <w:br/>
        <w:t>еңбектесу, еңбектессе</w:t>
        <w:br/>
        <w:t>еңбектету</w:t>
        <w:br/>
        <w:t>еңбектеу</w:t>
        <w:br/>
        <w:t>еңбекшерік (көне), еңбекшерігі</w:t>
        <w:br/>
        <w:t>еңбекші</w:t>
        <w:br/>
        <w:t>еңбекшіл</w:t>
        <w:br/>
        <w:t>еңбекшілдік, еңбекшілдігі</w:t>
        <w:br/>
        <w:t>еңгезердей</w:t>
        <w:br/>
        <w:t>еңкейме, еңкейме жағалау</w:t>
        <w:br/>
        <w:t>еңкейме қабақ</w:t>
        <w:br/>
        <w:t>еңкейту, еңкейт, еңкейтті, еңкейтсе</w:t>
        <w:br/>
        <w:t>еңкейіңкі</w:t>
        <w:br/>
        <w:t>еңкейісу, еңкейіссе</w:t>
        <w:br/>
        <w:t>еңкек, еңкек жауырын</w:t>
        <w:br/>
        <w:t>еңкектету</w:t>
        <w:br/>
        <w:t>еңкектеу</w:t>
        <w:br/>
        <w:t>еңкектік, еңкектігі</w:t>
        <w:br/>
        <w:t>еңкелектету</w:t>
        <w:br/>
        <w:t>еңкелектеу</w:t>
      </w:r>
    </w:p>
    <w:p>
      <w:r>
        <w:t>еңкеңдету</w:t>
        <w:br/>
        <w:t>еңкеңдеу</w:t>
        <w:br/>
        <w:t>еңк-еңк, еңк-еңк ету</w:t>
        <w:br/>
        <w:t>еңкеуіт, еңкеуіт жер</w:t>
        <w:br/>
        <w:t>еңкею, еңкей, еңкейеді, еңкеюі</w:t>
        <w:br/>
        <w:t>еңкию, еңки, еңкиеді, еңкиюі</w:t>
        <w:br/>
        <w:t>еңку, еңку жер</w:t>
        <w:br/>
        <w:t>еңкілдеу</w:t>
        <w:br/>
        <w:t>еңкіш</w:t>
        <w:br/>
        <w:t>еңкіштену, еңкіштенбеу, еңкіштенген</w:t>
        <w:br/>
        <w:t>еңкіштік, еңкіштігі</w:t>
        <w:br/>
        <w:t>еңлік (вс.), еңлігі</w:t>
        <w:br/>
        <w:t>еңлікгүл (өс.)</w:t>
        <w:br/>
        <w:t>еңліктей</w:t>
        <w:br/>
        <w:t>еңсе, еңсесі түсу</w:t>
        <w:br/>
        <w:t>еңсегей</w:t>
        <w:br/>
        <w:t>еңселену, еңселенбеу, еңселенген</w:t>
        <w:br/>
        <w:t>еңселес</w:t>
        <w:br/>
        <w:t>еңселету</w:t>
        <w:br/>
        <w:t>еңселеу</w:t>
        <w:br/>
        <w:t>еңселі</w:t>
        <w:br/>
        <w:t>еңселік, еңселігі</w:t>
        <w:br/>
        <w:t>еңсерту, еңсерт, еңсертті, еңсертсе</w:t>
        <w:br/>
        <w:t>еңсеру</w:t>
        <w:br/>
        <w:t>еңсерілу</w:t>
        <w:br/>
        <w:t>еңсерісу, еңсеріссе</w:t>
        <w:br/>
        <w:t>еңіз-теңіз, еңіз-теңіз еңіреу</w:t>
        <w:br/>
        <w:t>еңіресу, еңірессе</w:t>
        <w:br/>
        <w:t>еңіреткізу, еңіреткізсе</w:t>
        <w:br/>
        <w:t>еңірету</w:t>
        <w:br/>
        <w:t>еңіреу, еңіреу ер</w:t>
        <w:br/>
        <w:t>еңіреуік</w:t>
        <w:br/>
        <w:t>еңіс</w:t>
        <w:br/>
        <w:t>еңістеу</w:t>
        <w:br/>
        <w:t>еңісті</w:t>
        <w:br/>
        <w:t>еңістік, еңістігі</w:t>
        <w:br/>
        <w:t>еңісу (астр.), еңісу дөңгелегі</w:t>
        <w:br/>
        <w:t>еп,ебі</w:t>
        <w:br/>
        <w:t>ебібар</w:t>
        <w:br/>
        <w:t>епелек (жерг.), епелегі</w:t>
        <w:br/>
        <w:t>епископ, епископы</w:t>
        <w:br/>
        <w:t>ЕСКЕ</w:t>
        <w:br/>
        <w:t>191</w:t>
        <w:br/>
        <w:t>ЕСІР</w:t>
        <w:br/>
        <w:t>ескекаяқтылар (зоол.)</w:t>
        <w:br/>
        <w:t>ескексіз</w:t>
        <w:br/>
        <w:t>ескектей</w:t>
        <w:br/>
        <w:t>ескектеу</w:t>
        <w:br/>
        <w:t>ескектұмсық (балық), ескектұм-</w:t>
        <w:br/>
        <w:t>сығы</w:t>
        <w:br/>
        <w:t>ескекті, ескекті ішекқуыстылар</w:t>
        <w:br/>
        <w:t>ескекше</w:t>
        <w:br/>
        <w:t>ескекші</w:t>
        <w:br/>
        <w:t>ескерткіш</w:t>
        <w:br/>
        <w:t>ескертпе</w:t>
        <w:br/>
        <w:t>ескерту, ескерт, ескертті, ескертсе</w:t>
        <w:br/>
        <w:t>ескертусіз</w:t>
      </w:r>
    </w:p>
    <w:p>
      <w:r>
        <w:t>ескертілу</w:t>
        <w:br/>
        <w:t>ескеру</w:t>
        <w:br/>
        <w:t>ескерулі</w:t>
        <w:br/>
        <w:t>ескерусіз</w:t>
        <w:br/>
        <w:t>ескерілу</w:t>
        <w:br/>
        <w:t>ескерімсіз</w:t>
        <w:br/>
        <w:t>ескерісу, ескеріссе</w:t>
        <w:br/>
        <w:t>ескі, ескі әңгіме</w:t>
        <w:br/>
        <w:t>ескі құлақ</w:t>
        <w:br/>
        <w:t>ескі оқу</w:t>
        <w:br/>
        <w:t>ескі салт</w:t>
        <w:br/>
        <w:t>ескі сүйек</w:t>
        <w:br/>
        <w:t>ескі тұяқ</w:t>
        <w:br/>
        <w:t>ескізу, ескізсе</w:t>
        <w:br/>
        <w:t>ескі-құсқы</w:t>
        <w:br/>
        <w:t>ескілену, ескіленбеу, ескілентен</w:t>
        <w:br/>
        <w:t>ескілеу |”</w:t>
        <w:br/>
        <w:t>ескілі-жаңалы</w:t>
        <w:br/>
        <w:t>ескілік, ескілігі</w:t>
        <w:br/>
        <w:t>ескілікті</w:t>
        <w:br/>
        <w:t>ескірту, ескірт, ескіртті, ескіртсе</w:t>
        <w:br/>
        <w:t>ескіру</w:t>
        <w:br/>
        <w:t>ескісіз</w:t>
        <w:br/>
        <w:t>ескіше</w:t>
        <w:br/>
        <w:t>ескішелеу</w:t>
        <w:br/>
        <w:t>ескішіл</w:t>
        <w:br/>
        <w:t>ескішілдік, ескішілдігі</w:t>
        <w:br/>
        <w:t>еспе, еспе жел</w:t>
        <w:br/>
        <w:t>еспелеу</w:t>
        <w:br/>
        <w:t>еспелі, еспелі қайық</w:t>
        <w:br/>
        <w:t>ессіз</w:t>
        <w:br/>
        <w:t>ессіздену, ессізденбеу, ессізденген</w:t>
        <w:br/>
        <w:t>ессіздік, ессіздігі</w:t>
        <w:br/>
        <w:t>ессіз-түссіз</w:t>
        <w:br/>
        <w:t>естек, естегі</w:t>
        <w:br/>
        <w:t>естелік, естелігі</w:t>
        <w:br/>
        <w:t>естияр</w:t>
        <w:br/>
        <w:t>естиярлану</w:t>
        <w:br/>
        <w:t>естиярлау</w:t>
        <w:br/>
        <w:t>естиярлық, естиярлығы</w:t>
        <w:br/>
        <w:t>есту, есті, естиді</w:t>
        <w:br/>
        <w:t>естуінше</w:t>
        <w:br/>
        <w:t>ес-түс, ес-түс жоқ</w:t>
        <w:br/>
        <w:t>ес-түссіз</w:t>
        <w:br/>
        <w:t>есті, есті адам</w:t>
        <w:br/>
        <w:t>естілер-естілмес</w:t>
        <w:br/>
        <w:t>естілу</w:t>
        <w:br/>
        <w:t>естілік, естілігі</w:t>
        <w:br/>
        <w:t>естірту, естірт, естіртті, естіртсе</w:t>
        <w:br/>
        <w:t>естіру</w:t>
        <w:br/>
        <w:t>есу, ессе</w:t>
        <w:br/>
        <w:t>есуас</w:t>
        <w:br/>
        <w:t>есуастану, есуастанбау, есуастанған</w:t>
        <w:br/>
        <w:t>есуастық, есуастығы</w:t>
        <w:br/>
        <w:t>есік, есігі</w:t>
        <w:br/>
        <w:t>есікашар (кәде)</w:t>
        <w:br/>
        <w:t>есікбау</w:t>
        <w:br/>
        <w:t>есікпе-есік</w:t>
        <w:br/>
        <w:t>есіктей</w:t>
        <w:br/>
        <w:t>есік-терезе</w:t>
        <w:br/>
        <w:t>есік-терезесіз</w:t>
        <w:br/>
        <w:t>есік-тесік</w:t>
        <w:br/>
        <w:t>есікші (швейцар)</w:t>
      </w:r>
    </w:p>
    <w:p>
      <w:r>
        <w:t>есіл, есіл ер</w:t>
        <w:br/>
        <w:t>есіл сөз</w:t>
        <w:br/>
        <w:t>есіл еңбек</w:t>
        <w:br/>
        <w:t>есіл-дерті</w:t>
        <w:br/>
        <w:t>есілдіру</w:t>
        <w:br/>
        <w:t>есілту, есілт, есілтті, есілтсе</w:t>
        <w:br/>
        <w:t>есілу</w:t>
        <w:br/>
        <w:t>есім</w:t>
        <w:br/>
        <w:t>есімдес</w:t>
        <w:br/>
        <w:t>есімдік, есімдігі</w:t>
        <w:br/>
        <w:t>есімнама</w:t>
        <w:br/>
        <w:t>есімше</w:t>
        <w:br/>
        <w:t>есімшелі</w:t>
        <w:br/>
        <w:t>есінек (өс.), есінегі</w:t>
        <w:br/>
        <w:t>есінеп-құсынау</w:t>
        <w:br/>
        <w:t>есінесу, есінессе</w:t>
        <w:br/>
        <w:t>есіңету</w:t>
        <w:br/>
        <w:t>есінеу</w:t>
        <w:br/>
        <w:t>есінеуік</w:t>
        <w:br/>
        <w:t>есіркегенеу, есіркегенсі, есіркегенсиді</w:t>
        <w:br/>
        <w:t>176 ДЫБЫ</w:t>
        <w:br/>
        <w:t>ДҮҢК</w:t>
        <w:br/>
        <w:t>дүңкілдесу, дүңкілдессе дүрлігіс 2</w:t>
        <w:br/>
        <w:t>дүңкілдету дүрлігісу, дүрлігіссе</w:t>
        <w:br/>
        <w:t>дүңкілдеу дүрліктіру</w:t>
        <w:br/>
        <w:t>дүпілдек (құс), дүлілдегі</w:t>
        <w:br/>
        <w:t>дүр, дүр шашу</w:t>
        <w:br/>
        <w:t>дүр, дүр сілкіндіру</w:t>
        <w:br/>
        <w:t>дүрбелең</w:t>
        <w:br/>
        <w:t>дүрбелеңдеу</w:t>
        <w:br/>
        <w:t>дүрбелеңді</w:t>
        <w:br/>
        <w:t>дүрбелеңсіз</w:t>
        <w:br/>
        <w:t>дүрбиту, дүрбит, дүрбитті</w:t>
        <w:br/>
        <w:t>дүрбию, дүрби, дүрбиеді, дүрбиюі</w:t>
        <w:br/>
        <w:t>дүрбу</w:t>
        <w:br/>
        <w:t>дүрбі</w:t>
        <w:br/>
        <w:t>дүрбілжің</w:t>
        <w:br/>
        <w:t>дүрбілі</w:t>
        <w:br/>
        <w:t>дүрбісіз</w:t>
        <w:br/>
        <w:t>дүрбіше</w:t>
        <w:br/>
        <w:t>дүрдараз</w:t>
        <w:br/>
        <w:t>дүрдараздық, дүрдараздығы</w:t>
        <w:br/>
        <w:t>дүрдей</w:t>
        <w:br/>
        <w:t>дүрдек</w:t>
        <w:br/>
        <w:t>дүрдиту, дүрдит, дүрдитті</w:t>
        <w:br/>
        <w:t>дүрдиісу, дүрдиіссе</w:t>
        <w:br/>
        <w:t>дүрдию, дүрди, дүрдиеді, дүрдиюі</w:t>
        <w:br/>
        <w:t>дүр-дүр</w:t>
        <w:br/>
        <w:t>дүре, дүре соғу</w:t>
        <w:br/>
        <w:t>дүрешыбық</w:t>
        <w:br/>
        <w:t>дүрегей, дүрегей тазы</w:t>
        <w:br/>
        <w:t>дүрегейлік, дүрегейлігі</w:t>
        <w:br/>
        <w:t>дүрелену, дүреленбеу, дүреленген</w:t>
        <w:br/>
        <w:t>дүрелесу, дүрелессе</w:t>
      </w:r>
    </w:p>
    <w:p>
      <w:r>
        <w:t>дүрелеткізу, дүрелеткізсе</w:t>
        <w:br/>
        <w:t>дүрелеттіру</w:t>
        <w:br/>
        <w:t>дүрелету</w:t>
        <w:br/>
        <w:t>дүрелеу</w:t>
        <w:br/>
        <w:t>дүреші</w:t>
        <w:br/>
        <w:t>дүрия (мата), дүрия көйлек</w:t>
        <w:br/>
        <w:t>дүркін, екі дүркін</w:t>
        <w:br/>
        <w:t>дүркін-дүркін</w:t>
        <w:br/>
        <w:t>дүркіндету</w:t>
        <w:br/>
        <w:t>дүркінді, дүркінді етістік (лингв.)</w:t>
        <w:br/>
        <w:t>дүркінділік, дүркінділігі</w:t>
        <w:br/>
        <w:t>дүркіресу, дүркірессе</w:t>
        <w:br/>
        <w:t>дүркірету</w:t>
        <w:br/>
        <w:t>дүркіреу</w:t>
        <w:br/>
        <w:t>дүрлігу, дүрлік, дүрлігеді</w:t>
        <w:br/>
        <w:t>дүрлігулі</w:t>
        <w:br/>
        <w:t>дүрмек, дүрмегі</w:t>
        <w:br/>
        <w:t>дүрмек-дүрмек</w:t>
        <w:br/>
        <w:t>дүрмексіз</w:t>
        <w:br/>
        <w:t>дүрмектелу</w:t>
        <w:br/>
        <w:t>дүрмекті</w:t>
        <w:br/>
        <w:t>дүрмекші</w:t>
        <w:br/>
        <w:t>дүрс, дүрс ету</w:t>
        <w:br/>
        <w:t>дүрс-дүрс</w:t>
        <w:br/>
        <w:t>дүрсе, дүрсе қоя беру</w:t>
        <w:br/>
        <w:t>дүрсіл, дүрсіл қағу</w:t>
        <w:br/>
        <w:t>дүрсілдету</w:t>
        <w:br/>
        <w:t>дүрсілдеу</w:t>
        <w:br/>
        <w:t>дүрсін: қара дүрсін</w:t>
        <w:br/>
        <w:t>дүрсіну, дүрсінбеу, дүрсінген</w:t>
        <w:br/>
        <w:t>дүріл, дүрілі</w:t>
        <w:br/>
        <w:t>дүрілдек</w:t>
        <w:br/>
        <w:t>дүрілдесу, дүрілдессе</w:t>
        <w:br/>
        <w:t>дүрілдету</w:t>
        <w:br/>
        <w:t>дүрілдеу</w:t>
        <w:br/>
        <w:t>дүсір</w:t>
        <w:br/>
        <w:t>дүсір-дүсір</w:t>
        <w:br/>
        <w:t>дүсірлету</w:t>
        <w:br/>
        <w:t>дүсірлеу</w:t>
        <w:br/>
        <w:t>дыба (көне)</w:t>
      </w:r>
    </w:p>
    <w:p>
      <w:r>
        <w:t>дыбдыр</w:t>
        <w:br/>
        <w:t>дыбдыр-дыбдыр</w:t>
        <w:br/>
        <w:t>дыбдырлау</w:t>
        <w:br/>
        <w:t>дыбыр</w:t>
        <w:br/>
        <w:t>дыбырласу, дыбырласса</w:t>
        <w:br/>
        <w:t>дыбырлату</w:t>
        <w:br/>
        <w:t>дыбырлау</w:t>
        <w:br/>
        <w:t>дыбырсыз</w:t>
        <w:br/>
        <w:t>дыбыс, дыбыс жазу аппаратханасы</w:t>
        <w:br/>
        <w:t>дыбыс толқыны</w:t>
        <w:br/>
        <w:t>дыбысбәсеңдеткіш, дыбысбәсең-</w:t>
        <w:br/>
        <w:t>деткіш құрылғы</w:t>
        <w:br/>
        <w:t>дыбысжазғыш, дыбысжазғыш ап-</w:t>
        <w:br/>
        <w:t>парат</w:t>
        <w:br/>
        <w:t>дыбыссыз, дыбыссыз кино</w:t>
        <w:br/>
        <w:t>дыбыстағыш</w:t>
        <w:br/>
        <w:t>дыбысталу</w:t>
        <w:br/>
        <w:t>дыбыстасу, дыбыстасса</w:t>
        <w:br/>
        <w:t>дыбыстату</w:t>
        <w:br/>
        <w:t>дыбыстау</w:t>
        <w:br/>
        <w:t>дыбысты, дыбысты кино</w:t>
        <w:br/>
        <w:t>ЕУРО</w:t>
        <w:br/>
        <w:t>193</w:t>
        <w:br/>
        <w:t>ЖАБЫ</w:t>
        <w:br/>
        <w:t>еуро (ақша)</w:t>
        <w:br/>
        <w:t>еуробонд, еуроболдқа, еуробонды</w:t>
        <w:br/>
        <w:t>еуропалану, еуропаланбау, еуро-</w:t>
        <w:br/>
        <w:t>паланған</w:t>
        <w:br/>
        <w:t>еуролалық</w:t>
        <w:br/>
        <w:t>ефрейтор</w:t>
        <w:br/>
        <w:t>еһ (од.)</w:t>
        <w:br/>
        <w:t>еһе (02.)</w:t>
        <w:br/>
        <w:t>еһе-һе (02.)</w:t>
        <w:br/>
        <w:t>еһе-һелеу</w:t>
        <w:br/>
        <w:t>еш, еш адам</w:t>
        <w:br/>
        <w:t>еш болу</w:t>
        <w:br/>
        <w:t>еш нәрсе</w:t>
      </w:r>
    </w:p>
    <w:p>
      <w:r>
        <w:t>еш уақытта</w:t>
        <w:br/>
        <w:t>ешбір</w:t>
        <w:br/>
        <w:t>ешкемер (зоол.)</w:t>
        <w:br/>
        <w:t>ешкі, ешкі бас</w:t>
        <w:br/>
        <w:t>ешкі сақал</w:t>
        <w:br/>
        <w:t>ешкібұршақ (ос.), ешкібұршағы</w:t>
        <w:br/>
        <w:t>ешкібүлдірген (өс.) ешкібүлдіргенге</w:t>
        <w:br/>
        <w:t>ешкіқоңырау (өс.) .</w:t>
        <w:br/>
        <w:t>ешкіқотыр (ауру)</w:t>
        <w:br/>
        <w:t>ешкіқұйрық (өс.), ешкіқұйрығы</w:t>
        <w:br/>
        <w:t>ешкі-лақ, ешкі-лағы</w:t>
        <w:br/>
        <w:t>ешкілтай</w:t>
        <w:br/>
        <w:t>ешкім</w:t>
        <w:br/>
        <w:t>ешкімия (өс.)</w:t>
        <w:br/>
        <w:t>ешкіөлмес (өс.)</w:t>
        <w:br/>
        <w:t>ешкісабақ (ос.), ешкісабағы.</w:t>
        <w:br/>
        <w:t>ешкісасыр (өс.)</w:t>
        <w:br/>
        <w:t>ешкітал (өс.)</w:t>
        <w:br/>
        <w:t>ешқайда</w:t>
        <w:br/>
        <w:t>ешқайсысы, ешқайсысына, ешқайсы-</w:t>
        <w:br/>
        <w:t>сылары, ешқайсысының, ешқайсы-</w:t>
        <w:br/>
        <w:t>сынан, ешқайсысымен, ешқайсы-</w:t>
        <w:br/>
        <w:t>сымыз</w:t>
        <w:br/>
        <w:t>ешқандай</w:t>
        <w:br/>
        <w:t>ешқашан</w:t>
        <w:br/>
        <w:t>ештеме ж. ештеңе</w:t>
        <w:br/>
        <w:t>ештеңе ж. ештеме</w:t>
        <w:br/>
        <w:t>Жж</w:t>
        <w:br/>
        <w:t>жаба, жаба құру</w:t>
        <w:br/>
        <w:t>жаба салу</w:t>
        <w:br/>
        <w:t>жабағы, жабағы жүн</w:t>
        <w:br/>
        <w:t>жабағы күпі</w:t>
        <w:br/>
        <w:t>жабағылану, жабағыланбау, жаба-</w:t>
        <w:br/>
        <w:t>ғыланған</w:t>
        <w:br/>
        <w:t>жабағылы</w:t>
        <w:br/>
        <w:t>жабағылық</w:t>
        <w:br/>
        <w:t>жабағыша</w:t>
        <w:br/>
        <w:t>жабайы</w:t>
        <w:br/>
        <w:t>жабайыландыру</w:t>
        <w:br/>
        <w:t>жабайылану, жабайыланбау, жа-</w:t>
        <w:br/>
        <w:t>байыланған</w:t>
        <w:br/>
        <w:t>жабайылық, жабайылығы</w:t>
        <w:br/>
        <w:t>жаба-салма (жерг.)</w:t>
        <w:br/>
        <w:t>жаббар, жаббар ием</w:t>
        <w:br/>
        <w:t>жабдану, жабданбау, жабданған</w:t>
        <w:br/>
        <w:t>жабдық, жабдығы</w:t>
        <w:br/>
        <w:t>жабдықталу</w:t>
      </w:r>
    </w:p>
    <w:p>
      <w:r>
        <w:t>жабдықтандыру</w:t>
        <w:br/>
        <w:t>жабдықтану</w:t>
        <w:br/>
        <w:t>жабдықтату</w:t>
        <w:br/>
        <w:t>жабдықтау, жабдықтау бөлімі</w:t>
        <w:br/>
        <w:t>жабдықты</w:t>
        <w:br/>
        <w:t>жабу, жап, жабады, жауып</w:t>
        <w:br/>
        <w:t>жабудайын: жабудайын жабылу</w:t>
        <w:br/>
        <w:t>жабулану, жабуланбау, жабуланған</w:t>
        <w:br/>
        <w:t>жабулату</w:t>
        <w:br/>
        <w:t>жабулау</w:t>
        <w:br/>
        <w:t>жабулы</w:t>
        <w:br/>
        <w:t>жабусыз</w:t>
        <w:br/>
        <w:t>жабуша</w:t>
        <w:br/>
        <w:t>жабы, жабы ат</w:t>
        <w:br/>
        <w:t>жабы бұйым</w:t>
        <w:br/>
        <w:t>жабығу, жабық, жабығады</w:t>
        <w:br/>
        <w:t>жабығушылық, жабығушылығы</w:t>
        <w:br/>
        <w:t>жабыдай</w:t>
        <w:br/>
        <w:t>жабық, жабығы</w:t>
        <w:br/>
        <w:t>киіз үйдің жабығы</w:t>
        <w:br/>
        <w:t>жабық, жабық дауыс</w:t>
        <w:br/>
        <w:t>жабық жиналыс</w:t>
        <w:br/>
        <w:t>жабық қора</w:t>
        <w:br/>
        <w:t>жабық хат</w:t>
        <w:br/>
        <w:t>жабықтыру</w:t>
        <w:br/>
        <w:t>ЕЛІК 184 ЕМШЕ</w:t>
        <w:br/>
        <w:t>еліктеуші емексіту</w:t>
        <w:br/>
        <w:t>еліктеушілік, еліктеушілігі емен, еменге</w:t>
        <w:br/>
        <w:t>еліктеуіш, еліктеуіш сөз (лингв.) емен ағашы</w:t>
        <w:br/>
        <w:t>еліктіргіш, еліктіргіш заттар емендей</w:t>
        <w:br/>
        <w:t>еліктіру еменді</w:t>
        <w:br/>
        <w:t>еліктіруші</w:t>
        <w:br/>
        <w:t>елікше</w:t>
        <w:br/>
        <w:t>елікшөп (өс.), елікшөбі</w:t>
        <w:br/>
        <w:t>елілеу, елілеп өлшеу</w:t>
        <w:br/>
        <w:t>елірме</w:t>
        <w:br/>
        <w:t>елірмелі</w:t>
        <w:br/>
        <w:t>елірткіш</w:t>
        <w:br/>
        <w:t>еліртпе</w:t>
        <w:br/>
        <w:t>елірту, елірт, еліртті, еліртсе</w:t>
        <w:br/>
        <w:t>еліртуші</w:t>
        <w:br/>
        <w:t>еліру</w:t>
        <w:br/>
        <w:t>елірушілік, елірушілігі</w:t>
        <w:br/>
        <w:t>ем, ем қону</w:t>
        <w:br/>
        <w:t>емарша (өс.)</w:t>
        <w:br/>
        <w:t>емгізу, емгізсе, емгізші</w:t>
        <w:br/>
        <w:t>емдәм (диета), емдәм асхана</w:t>
        <w:br/>
        <w:t>емдәм мәзірі</w:t>
      </w:r>
    </w:p>
    <w:p>
      <w:r>
        <w:t>емдәмтану</w:t>
        <w:br/>
        <w:t>емдәмтанушы (диетолог)</w:t>
        <w:br/>
        <w:t>емдейлік, смдейлік тағам</w:t>
        <w:br/>
        <w:t>емделу</w:t>
        <w:br/>
        <w:t>емделуші</w:t>
        <w:br/>
        <w:t>емдесу, емдессе, емдесші</w:t>
        <w:br/>
        <w:t>емдеттіру</w:t>
        <w:br/>
        <w:t>емдету</w:t>
        <w:br/>
        <w:t>емдеу, емдеу орны</w:t>
        <w:br/>
        <w:t>емдеу-профилактикалық, емдеу-</w:t>
        <w:br/>
        <w:t>профилактикалық шаралар</w:t>
        <w:br/>
        <w:t>емдеу-санитарлық, емдеу-санитар-</w:t>
        <w:br/>
        <w:t>лық пункт</w:t>
        <w:br/>
        <w:t>емдеу-сауықтыру; емдеу-сауықтыру</w:t>
        <w:br/>
        <w:t>кешені</w:t>
        <w:br/>
        <w:t>емдеу-сауықтыру орталығы</w:t>
        <w:br/>
        <w:t>емдеуші</w:t>
        <w:br/>
        <w:t>ем-дом</w:t>
        <w:br/>
        <w:t>ем-домдау</w:t>
        <w:br/>
        <w:t>ем-домдық</w:t>
        <w:br/>
        <w:t>ем-домсыз</w:t>
        <w:br/>
        <w:t>емдік, емдік тағам</w:t>
        <w:br/>
        <w:t>емдіру</w:t>
        <w:br/>
        <w:t>емеген (жерг.)</w:t>
        <w:br/>
        <w:t>емексу, емексі, емексиді</w:t>
        <w:br/>
        <w:t>емексіну, емексінбеу, емексінген</w:t>
        <w:br/>
        <w:t>емен-жарқын</w:t>
        <w:br/>
        <w:t>ементұмсық (зоол.), ементұмсығы</w:t>
        <w:br/>
        <w:t>еменшөпл (өс.), еменшөбі</w:t>
        <w:br/>
        <w:t>емес, аз емес</w:t>
        <w:br/>
        <w:t>емесін, емесінмен қарау</w:t>
        <w:br/>
        <w:t>еметай: еметайы үзілу</w:t>
        <w:br/>
        <w:t>емеурін, емеурінге, емеуріні</w:t>
        <w:br/>
        <w:t>емеурінсіз</w:t>
        <w:br/>
        <w:t>емеше, емешесі құру</w:t>
        <w:br/>
        <w:t>емешесі үзілу</w:t>
        <w:br/>
        <w:t>емешегі, емешегі құру</w:t>
        <w:br/>
        <w:t>емешегі үзілу</w:t>
        <w:br/>
        <w:t>емкекіре (өс.)</w:t>
        <w:br/>
        <w:t>емқара (ауру) )</w:t>
        <w:br/>
        <w:t>емле, емле сөздігі</w:t>
        <w:br/>
        <w:t>емлелік</w:t>
        <w:br/>
        <w:t>еммат (кіт.), емматқа, емматы</w:t>
        <w:br/>
        <w:t>емпелең, емпелең қағу</w:t>
        <w:br/>
        <w:t>емпелеңдеу</w:t>
        <w:br/>
        <w:t>емпең, емпең қағу</w:t>
        <w:br/>
        <w:t>емпеңдету</w:t>
        <w:br/>
        <w:t>емпендеу</w:t>
        <w:br/>
        <w:t>емпең-емпең</w:t>
        <w:br/>
        <w:t>емсек, емсек кісі</w:t>
        <w:br/>
        <w:t>смсек қол</w:t>
        <w:br/>
        <w:t>емсектік, емсектігі</w:t>
        <w:br/>
        <w:t>емсеу</w:t>
        <w:br/>
        <w:t>емсіз</w:t>
        <w:br/>
        <w:t>емтихан, емтиханға</w:t>
        <w:br/>
        <w:t>емтихандық</w:t>
        <w:br/>
        <w:t>емтихансыз</w:t>
        <w:br/>
        <w:t>емтиханшы</w:t>
        <w:br/>
        <w:t>ему</w:t>
        <w:br/>
        <w:t>емхана</w:t>
        <w:br/>
        <w:t>емханалық, емханалығы</w:t>
        <w:br/>
        <w:t>емшек, емшегі</w:t>
      </w:r>
    </w:p>
    <w:p>
      <w:r>
        <w:t>емшек баласы</w:t>
        <w:br/>
        <w:t>емшекқап, емшекқабы</w:t>
        <w:br/>
        <w:t>емшектартқыш</w:t>
        <w:br/>
        <w:t>емшектей</w:t>
        <w:br/>
        <w:t>емшектес</w:t>
        <w:br/>
        <w:t>емшектас</w:t>
        <w:br/>
        <w:t>емшекті</w:t>
        <w:br/>
        <w:t>ЕСАЛ 190 ЕСКЕ</w:t>
        <w:br/>
        <w:t>есі кіру есепдар</w:t>
        <w:br/>
        <w:t>есі шығу есепдарлық, есепдарлығы</w:t>
        <w:br/>
        <w:t>есалаң есеп-қисап, есеп-қисабы</w:t>
        <w:br/>
        <w:t>есаландану, есалаңданбау, есалаң- есепқой :</w:t>
        <w:br/>
        <w:t>данған есепқойлық, есепқойлығы</w:t>
        <w:br/>
        <w:t>есалаңдық, есалаңдығы есепқор</w:t>
        <w:br/>
        <w:t>есе, есе жібермеу</w:t>
        <w:br/>
        <w:t>есе қайтару</w:t>
        <w:br/>
        <w:t>есейгендік, есейгендігі</w:t>
        <w:br/>
        <w:t>есейту, есейт, есейтті, есейтсе</w:t>
        <w:br/>
        <w:t>есек, есегі</w:t>
        <w:br/>
        <w:t>есек арба</w:t>
        <w:br/>
        <w:t>есек дәме</w:t>
        <w:br/>
        <w:t>есек шана</w:t>
        <w:br/>
        <w:t>есекжем (ауру)</w:t>
        <w:br/>
        <w:t>есекжоңышқа (өс.)</w:t>
        <w:br/>
        <w:t>есекқұрт (300л.)</w:t>
        <w:br/>
        <w:t>Есекқырған (жұлдыз), Есекқырғанға</w:t>
        <w:br/>
        <w:t>есекмия (өс.)</w:t>
        <w:br/>
        <w:t>есектартыспақ (ойын), есектартыс-</w:t>
        <w:br/>
        <w:t>пағы</w:t>
        <w:br/>
        <w:t>есектас (этн)</w:t>
        <w:br/>
        <w:t>есектік, есектігі</w:t>
        <w:br/>
        <w:t>еселену, еселенбеу, еселенген</w:t>
        <w:br/>
        <w:t>еселесу, еселессе</w:t>
        <w:br/>
        <w:t>еселету</w:t>
        <w:br/>
        <w:t>еселеу</w:t>
        <w:br/>
        <w:t>еселі, еселі жұлдыз (астр.)</w:t>
        <w:br/>
        <w:t>еселі еңбек</w:t>
        <w:br/>
        <w:t>еселік, еселігі</w:t>
        <w:br/>
        <w:t>еселік сан</w:t>
        <w:br/>
        <w:t>есен</w:t>
        <w:br/>
        <w:t>есен-аман</w:t>
        <w:br/>
        <w:t>есен-амандық, есен-амандығы</w:t>
        <w:br/>
        <w:t>есендесу, есендессе</w:t>
        <w:br/>
        <w:t>есендік, есендігі</w:t>
        <w:br/>
        <w:t>есендік-саулық, есендік-саулығы</w:t>
        <w:br/>
        <w:t>есен-сау</w:t>
        <w:br/>
        <w:t>есен-саулық, есен-саулығы</w:t>
        <w:br/>
        <w:t>есеңгі (сақ бөртпе)</w:t>
        <w:br/>
        <w:t>есеңгірету</w:t>
        <w:br/>
        <w:t>есеңгіреу</w:t>
        <w:br/>
        <w:t>есеп, есебі</w:t>
        <w:br/>
        <w:t>есебі жоқ</w:t>
        <w:br/>
        <w:t>есеп беру</w:t>
        <w:br/>
        <w:t>есеп кітапшасы</w:t>
        <w:br/>
        <w:t>есепдан, есепданға</w:t>
        <w:br/>
        <w:t>есепдандық, есепдандығы</w:t>
        <w:br/>
        <w:t>есепқорлық, есепқорлығы</w:t>
        <w:br/>
        <w:t>есеп-санақ, есеп-санағы</w:t>
      </w:r>
    </w:p>
    <w:p>
      <w:r>
        <w:t>есеп-санақ жұмысы</w:t>
        <w:br/>
        <w:t>есепсіз</w:t>
        <w:br/>
        <w:t>есептаяқ (хәс.), есептаяғы</w:t>
        <w:br/>
        <w:t>есептегіш</w:t>
        <w:br/>
        <w:t>есептелу</w:t>
        <w:br/>
        <w:t>есептеліну, есептелінбеу, есептелінген</w:t>
        <w:br/>
        <w:t>есептескіш</w:t>
        <w:br/>
        <w:t>есептесу, есептессе, есептестші</w:t>
        <w:br/>
        <w:t>есептеткізу, есептеткізсе</w:t>
        <w:br/>
        <w:t>есептеттіру</w:t>
        <w:br/>
        <w:t>есептету</w:t>
        <w:br/>
        <w:t>есептеу</w:t>
        <w:br/>
        <w:t>есептеулі</w:t>
        <w:br/>
        <w:t>есептеусіз</w:t>
        <w:br/>
        <w:t>есептеуші</w:t>
        <w:br/>
        <w:t>есептеуіш, есептеуіші</w:t>
        <w:br/>
        <w:t>есепті, есепті баяндама</w:t>
        <w:br/>
        <w:t>есептік, есептік сан</w:t>
        <w:br/>
        <w:t>есептілік, есептілігі</w:t>
        <w:br/>
        <w:t>есепшот</w:t>
        <w:br/>
        <w:t>есепші</w:t>
        <w:br/>
        <w:t>есепшіл</w:t>
        <w:br/>
        <w:t>есепшілдік, есепшілдігі</w:t>
        <w:br/>
        <w:t>есер</w:t>
        <w:br/>
        <w:t>есерлендіру</w:t>
        <w:br/>
        <w:t>есерлену, есерленбеу, есерленген</w:t>
        <w:br/>
        <w:t>есерлік, есерлігі</w:t>
        <w:br/>
        <w:t>есерсоқ, есерсоғы</w:t>
        <w:br/>
        <w:t>есерсоқтану, есерсоқтанбау, есер-</w:t>
        <w:br/>
        <w:t>соқтанған</w:t>
        <w:br/>
        <w:t>есерсоқтық, есерсоқтығы</w:t>
        <w:br/>
        <w:t>есесіз</w:t>
        <w:br/>
        <w:t>есесімен</w:t>
        <w:br/>
        <w:t>есею, есей, есейеді, есеюі</w:t>
        <w:br/>
        <w:t>ескек, ескегі</w:t>
        <w:br/>
        <w:t>ескек пәре</w:t>
        <w:br/>
        <w:t>ескек, ескек жел</w:t>
        <w:br/>
        <w:t>ескекаяқ: ескекаяқ жануарлар</w:t>
        <w:br/>
        <w:t>ескекаяқ құстар</w:t>
        <w:br/>
        <w:t>ескекаяқ шаяндар</w:t>
        <w:br/>
        <w:t>ЕМШЫ</w:t>
        <w:br/>
        <w:t>5 ЕНШІ</w:t>
        <w:br/>
        <w:t>емшырмауық (өс.), еяшырмауығы</w:t>
        <w:br/>
        <w:t>емні</w:t>
        <w:br/>
        <w:t>емшідей</w:t>
        <w:br/>
        <w:t>емші-домшы</w:t>
        <w:br/>
        <w:t>емшілік, емшілігі</w:t>
        <w:br/>
        <w:t>еміздік, еміздігі</w:t>
        <w:br/>
        <w:t>еміздірту, еміздірт, еміздіртті, еміз-</w:t>
        <w:br/>
        <w:t>діртсе</w:t>
        <w:br/>
        <w:t>еміздіру</w:t>
        <w:br/>
        <w:t>емізу, емізсе, емізші</w:t>
        <w:br/>
        <w:t>емізулі</w:t>
        <w:br/>
        <w:t>емізік, емізігі</w:t>
        <w:br/>
        <w:t>емізік тамыр (бот.)</w:t>
        <w:br/>
        <w:t>емізіктену, емізіктенбеу, емізіктенген</w:t>
        <w:br/>
        <w:t>емізіктету</w:t>
        <w:br/>
        <w:t>емізіктеу</w:t>
      </w:r>
    </w:p>
    <w:p>
      <w:r>
        <w:t>емізікті, емізікті саба</w:t>
        <w:br/>
        <w:t>емізікше</w:t>
        <w:br/>
        <w:t>еміл: еміл таяқ</w:t>
        <w:br/>
        <w:t>емізілу</w:t>
        <w:br/>
        <w:t>еміндіру</w:t>
        <w:br/>
        <w:t>емін-еркін</w:t>
        <w:br/>
        <w:t>емінту, емінт, емінтті, емінтсе</w:t>
        <w:br/>
        <w:t>еміну, емінбеу, емінген</w:t>
        <w:br/>
        <w:t>еміншек, еміншегі</w:t>
        <w:br/>
        <w:t>еміншектік, еміншектігі</w:t>
        <w:br/>
        <w:t>еміренгіш</w:t>
        <w:br/>
        <w:t>еміренту, емірент, емірентті, емі-</w:t>
        <w:br/>
        <w:t>рентсе</w:t>
        <w:br/>
        <w:t>емірену, еміренбеу, еміренген</w:t>
        <w:br/>
        <w:t>еміренісу, еміреніссе</w:t>
        <w:br/>
        <w:t>емірілу</w:t>
        <w:br/>
        <w:t>еміс, еміс хабар</w:t>
        <w:br/>
        <w:t>еміс-еміс</w:t>
        <w:br/>
        <w:t>ен, енге</w:t>
        <w:br/>
        <w:t>ен салу</w:t>
        <w:br/>
        <w:t>ен тағу</w:t>
        <w:br/>
        <w:t>ен, ені тар</w:t>
        <w:br/>
        <w:t>ен, ен топшы</w:t>
        <w:br/>
        <w:t>енбау (анат.), еңбаудың қабынуы</w:t>
        <w:br/>
        <w:t>енгізу, енгізсе, енгізші</w:t>
        <w:br/>
        <w:t>еңдей</w:t>
        <w:br/>
        <w:t>енделу</w:t>
        <w:br/>
        <w:t>ендес</w:t>
        <w:br/>
        <w:t>ендету</w:t>
        <w:br/>
        <w:t>ендеу</w:t>
        <w:br/>
        <w:t>ендеше</w:t>
        <w:br/>
        <w:t>енді, енді мата</w:t>
        <w:br/>
        <w:t>енді, енді болмаса .</w:t>
        <w:br/>
        <w:t>енді бүгін</w:t>
        <w:br/>
        <w:t>енді бір</w:t>
        <w:br/>
        <w:t>енді бірде</w:t>
        <w:br/>
        <w:t>ендігәрі</w:t>
        <w:br/>
        <w:t>ендігі, ендігі жерде</w:t>
        <w:br/>
        <w:t>енді-енді</w:t>
        <w:br/>
        <w:t>ендік, ендігі</w:t>
        <w:br/>
        <w:t>ендіктеу</w:t>
        <w:br/>
        <w:t>енділік, енділігі</w:t>
        <w:br/>
        <w:t>ендірме, ендірме әдіс (мат.)</w:t>
        <w:br/>
        <w:t>ендірме өрнек</w:t>
        <w:br/>
        <w:t>ендіру</w:t>
        <w:br/>
        <w:t>ене, ене қаз</w:t>
        <w:br/>
        <w:t>енедей</w:t>
        <w:br/>
        <w:t>енеке</w:t>
        <w:br/>
        <w:t>енекем</w:t>
        <w:br/>
        <w:t>енелес</w:t>
        <w:br/>
        <w:t>енелі-келінді</w:t>
        <w:br/>
        <w:t>енетай (қаратпа)</w:t>
        <w:br/>
        <w:t>енеш</w:t>
        <w:br/>
        <w:t>енеу (киімді ендігінен мінеу)</w:t>
        <w:br/>
        <w:t>енжар</w:t>
        <w:br/>
        <w:t>енжарландыру</w:t>
        <w:br/>
        <w:t>енжарлану, енжарланбау,енжарланған</w:t>
        <w:br/>
        <w:t>енжарлық, енжарлығы</w:t>
        <w:br/>
        <w:t>енжарма</w:t>
        <w:br/>
        <w:t>енсағақ (анат.), енсағағы</w:t>
        <w:br/>
        <w:t>енсағақтың қабынуы</w:t>
        <w:br/>
        <w:t>енсіз</w:t>
        <w:br/>
        <w:t>ен-таңба</w:t>
      </w:r>
    </w:p>
    <w:p>
      <w:r>
        <w:t>ентелеңдеу</w:t>
        <w:br/>
        <w:t>ентелесу, ентелессе</w:t>
        <w:br/>
        <w:t>ентелету</w:t>
        <w:br/>
        <w:t>ентелеу</w:t>
        <w:br/>
        <w:t>ентігу, ентік, ентігеді</w:t>
        <w:br/>
        <w:t>ентігіңкі</w:t>
        <w:br/>
        <w:t>ентік, ентігі</w:t>
        <w:br/>
        <w:t>ентіккізу, ентіккізсе</w:t>
        <w:br/>
        <w:t>ентікпе (мед.)</w:t>
        <w:br/>
        <w:t>ентіктіру</w:t>
        <w:br/>
        <w:t>ену, енбеу, енген</w:t>
        <w:br/>
        <w:t>енші, енші алу</w:t>
        <w:br/>
        <w:t>енші мал</w:t>
        <w:br/>
        <w:t>еншілену, еншіленбеу, еншіленген</w:t>
        <w:br/>
        <w:t>еншілес, еншілес кәсіпорын</w:t>
        <w:br/>
        <w:t>еншілес компания</w:t>
        <w:br/>
        <w:t>еншілестік, еншілестігі</w:t>
        <w:br/>
        <w:t>ЕПСЕ</w:t>
        <w:br/>
        <w:t>187</w:t>
        <w:br/>
        <w:t>ЕРКЕ</w:t>
        <w:br/>
        <w:t>епсек (икем), епсегі</w:t>
        <w:br/>
        <w:t>епсекті</w:t>
        <w:br/>
        <w:t>епсіз</w:t>
        <w:br/>
        <w:t>епсіздік, епсіздігі</w:t>
        <w:br/>
        <w:t>епсіну, епсінбеу, епсінген</w:t>
        <w:br/>
        <w:t>ептейлену, ептейленбеу, ептейленген</w:t>
        <w:br/>
        <w:t>ептейлі</w:t>
        <w:br/>
        <w:t>ептейлік, ептейлігі</w:t>
        <w:br/>
        <w:t>ептелу</w:t>
        <w:br/>
        <w:t>ептеп-септеп</w:t>
        <w:br/>
        <w:t>ептесу, ептессе</w:t>
        <w:br/>
        <w:t>ептету</w:t>
        <w:br/>
        <w:t>ептеу</w:t>
        <w:br/>
        <w:t>епті</w:t>
        <w:br/>
        <w:t>ептілік, ептілігі</w:t>
        <w:br/>
        <w:t>ер, ер адам</w:t>
        <w:br/>
        <w:t>ер бала</w:t>
        <w:br/>
        <w:t>ер жігіт</w:t>
        <w:br/>
        <w:t>ер құны</w:t>
        <w:br/>
        <w:t>ер, ер қосу</w:t>
        <w:br/>
        <w:t>ершабу</w:t>
        <w:br/>
        <w:t>ер-азамат</w:t>
        <w:br/>
        <w:t>ер-азаматтық</w:t>
        <w:br/>
        <w:t>ер-әйел</w:t>
        <w:br/>
        <w:t>ербасты, ербасты болу</w:t>
        <w:br/>
        <w:t>ербелең, ербелең қағу</w:t>
        <w:br/>
        <w:t>ербелеңдеу</w:t>
        <w:br/>
        <w:t>ербең, ербең ету</w:t>
        <w:br/>
        <w:t>ербеңдесу, ербеңдессе</w:t>
        <w:br/>
        <w:t>ербеңдету</w:t>
        <w:br/>
        <w:t>ербендеу</w:t>
        <w:br/>
        <w:t>ербиту, ербит, ербитті</w:t>
        <w:br/>
        <w:t>ербиісу, ербиіссе</w:t>
      </w:r>
    </w:p>
    <w:p>
      <w:r>
        <w:t>ербию, ерби, ербиеді, ербиюі</w:t>
        <w:br/>
        <w:t>ергежей</w:t>
        <w:br/>
        <w:t>ергежейлі</w:t>
        <w:br/>
        <w:t>ергежейлік</w:t>
        <w:br/>
        <w:t>ергенек, ергенегі</w:t>
        <w:br/>
        <w:t>ергенектей</w:t>
        <w:br/>
        <w:t>ергенекше</w:t>
        <w:br/>
        <w:t>ергізу, ергізсе, ергізті</w:t>
        <w:br/>
        <w:t>ерғашты, ерғашты болу</w:t>
        <w:br/>
        <w:t>ерегіс</w:t>
        <w:br/>
        <w:t>ерегіскізу, ерегіскізсе</w:t>
        <w:br/>
        <w:t>ерегіскіш</w:t>
        <w:br/>
        <w:t>ерегіспе</w:t>
        <w:br/>
        <w:t>ерегістіру</w:t>
        <w:br/>
        <w:t>ерегісу, ерегіссе</w:t>
        <w:br/>
        <w:t>ерегісшіл</w:t>
        <w:br/>
        <w:t>ереже, ереже сөз</w:t>
        <w:br/>
        <w:t>ережелі</w:t>
        <w:br/>
        <w:t>ережеп (діни), ережебі</w:t>
        <w:br/>
        <w:t>ережеп айы</w:t>
        <w:br/>
        <w:t>ережесіз</w:t>
        <w:br/>
        <w:t>ерек, елден ерек</w:t>
        <w:br/>
        <w:t>ерекше</w:t>
        <w:br/>
        <w:t>ерекшелендіру</w:t>
        <w:br/>
        <w:t>ерекшелену, ерекшеленбеу, ерек-</w:t>
        <w:br/>
        <w:t>шеленген</w:t>
        <w:br/>
        <w:t>ерекшелету</w:t>
        <w:br/>
        <w:t>ерекшелеу</w:t>
        <w:br/>
        <w:t>ерекшелік, ерекшелігі</w:t>
        <w:br/>
        <w:t>ерекшеліксіз</w:t>
        <w:br/>
        <w:t>ере-мере</w:t>
        <w:br/>
        <w:t>ерен, ерен еңбек</w:t>
        <w:br/>
        <w:t>ерендік, ерендігі</w:t>
        <w:br/>
        <w:t>ерентүз (ескіше ай аты)</w:t>
        <w:br/>
        <w:t>Ерентүз (шоқжұлдыз)</w:t>
        <w:br/>
        <w:t>ересек, ересегі</w:t>
        <w:br/>
        <w:t>ересектену, ересектенген</w:t>
        <w:br/>
        <w:t>ересектік, ересектігі</w:t>
        <w:br/>
        <w:t>ересен</w:t>
        <w:br/>
        <w:t>еретик, еретикке, еретигі</w:t>
        <w:br/>
        <w:t>ереуіл, ереуіл ат</w:t>
        <w:br/>
        <w:t>ереуілдесу, ереуілдессе</w:t>
        <w:br/>
        <w:t>ереуілдету</w:t>
        <w:br/>
        <w:t>ереуілдеу</w:t>
        <w:br/>
        <w:t>ереуілді</w:t>
        <w:br/>
        <w:t>ереуілсіз</w:t>
        <w:br/>
        <w:t>ереуілші</w:t>
        <w:br/>
        <w:t>ереуілшіл</w:t>
        <w:br/>
        <w:t>ержеткен, ержеткен ұл</w:t>
        <w:br/>
        <w:t>ержету .</w:t>
        <w:br/>
        <w:t>ержайдақ (бедеу бие), ержайдағы</w:t>
        <w:br/>
        <w:t>ержанды</w:t>
        <w:br/>
        <w:t>ержандылау</w:t>
        <w:br/>
        <w:t>ержүрек</w:t>
        <w:br/>
        <w:t>ержүректік, ержүректігі</w:t>
        <w:br/>
        <w:t>ерке</w:t>
        <w:br/>
        <w:t>ерке-бұлан</w:t>
        <w:br/>
        <w:t>еркежан</w:t>
        <w:br/>
        <w:t>еркек, еркегі</w:t>
        <w:br/>
        <w:t>еркек бала</w:t>
        <w:br/>
        <w:t>еркек жіп (кәс.)</w:t>
        <w:br/>
        <w:t>еркек қой</w:t>
        <w:br/>
        <w:t>еркек тана</w:t>
      </w:r>
    </w:p>
    <w:p>
      <w:r>
        <w:t>ЕГІН.</w:t>
        <w:br/>
        <w:t>180</w:t>
        <w:br/>
        <w:t>ЕЗІЛ</w:t>
        <w:br/>
        <w:t>егіншілік, егіншілігі</w:t>
        <w:br/>
        <w:t>егіншілік мәдениет</w:t>
        <w:br/>
        <w:t>егіс, егіс маусымы</w:t>
        <w:br/>
        <w:t>егістік, егістігі</w:t>
        <w:br/>
        <w:t>егістік жер</w:t>
        <w:br/>
        <w:t>егістік кенешөбі (өс.)</w:t>
        <w:br/>
        <w:t>едәуір</w:t>
        <w:br/>
        <w:t>едел-жедел</w:t>
        <w:br/>
        <w:t>еден, еденге</w:t>
        <w:br/>
        <w:t>едендету</w:t>
        <w:br/>
        <w:t>еденді</w:t>
        <w:br/>
        <w:t>едендік</w:t>
        <w:br/>
        <w:t>еденсіз</w:t>
        <w:br/>
        <w:t>едендеу</w:t>
        <w:br/>
        <w:t>еді, барып еді</w:t>
        <w:br/>
        <w:t>еділбай, еділбай қойы</w:t>
        <w:br/>
        <w:t>едірейме</w:t>
        <w:br/>
        <w:t>едірейту, едірейт, едірейтті, еді-</w:t>
        <w:br/>
        <w:t>рейтсе</w:t>
        <w:br/>
        <w:t>едірейісу, едірейіссе</w:t>
        <w:br/>
        <w:t>едірек</w:t>
        <w:br/>
        <w:t>едірең, едірең ету</w:t>
        <w:br/>
        <w:t>едіреңбай (қарап.)</w:t>
        <w:br/>
        <w:t>едіреңдесу, едірецдессе</w:t>
        <w:br/>
        <w:t>едіреңдету</w:t>
        <w:br/>
        <w:t>едіреңдеу</w:t>
        <w:br/>
        <w:t>едірею, сдірей, едірейеді, едіреюі</w:t>
        <w:br/>
        <w:t>еже, еже оқу</w:t>
        <w:br/>
        <w:t>ежегей, ежегей құрт</w:t>
        <w:br/>
        <w:t>ежегейдей</w:t>
        <w:br/>
        <w:t>ежеғабыл, ежеғабыл құда</w:t>
        <w:br/>
        <w:t>ежелгі, ежелгі заман</w:t>
        <w:br/>
        <w:t>ежелгідей</w:t>
        <w:br/>
        <w:t>ежелде</w:t>
        <w:br/>
        <w:t>ежелден</w:t>
        <w:br/>
        <w:t>ежелену, ежеленбеу, сжеленген</w:t>
        <w:br/>
        <w:t>ежелесу, ежелессе</w:t>
        <w:br/>
        <w:t>ежелету</w:t>
        <w:br/>
        <w:t>ежелеу</w:t>
        <w:br/>
        <w:t>ежеттес (көне)</w:t>
        <w:br/>
        <w:t>ежеттестік, ежеттестігі</w:t>
        <w:br/>
        <w:t>ежеттесу, ежсттессе</w:t>
        <w:br/>
        <w:t>ежік, ежігі</w:t>
        <w:br/>
        <w:t>ежіктегіш</w:t>
        <w:br/>
        <w:t>сжіктеме</w:t>
        <w:br/>
        <w:t>ежіктету</w:t>
        <w:br/>
        <w:t>ежіктеу</w:t>
        <w:br/>
        <w:t>ежіктеушілік, ежіктеушілігі</w:t>
        <w:br/>
        <w:t>ежіре, ежіреге алу</w:t>
        <w:br/>
        <w:t>ежіреге беру</w:t>
        <w:br/>
        <w:t>ежірейту, ежірейт, ежірейтті, ежі-</w:t>
        <w:br/>
        <w:t>рейтсе</w:t>
      </w:r>
    </w:p>
    <w:p>
      <w:r>
        <w:t>ежірейісу, ежірейіссе</w:t>
        <w:br/>
        <w:t>ежірек, ежірек көз</w:t>
        <w:br/>
        <w:t>ежірең-ежірең, ежірең-ежірең ету</w:t>
        <w:br/>
        <w:t>ежірендесу, ежіреңдессе</w:t>
        <w:br/>
        <w:t>ежіреңдету</w:t>
        <w:br/>
        <w:t>ежірендеу</w:t>
        <w:br/>
        <w:t>ежірею, ежірей, ежірейеді, ежіреюі</w:t>
        <w:br/>
        <w:t>ез, еҙ адам</w:t>
        <w:br/>
        <w:t>езбалдақ (жерг.), сзбалдағы</w:t>
        <w:br/>
        <w:t>езбе</w:t>
        <w:br/>
        <w:t>езбелеу</w:t>
        <w:br/>
        <w:t>езбелік, езбелігі</w:t>
        <w:br/>
        <w:t>езгу (көне), езгу жан</w:t>
        <w:br/>
        <w:t>езгі, езгіде болу</w:t>
        <w:br/>
        <w:t>езгізу, езгізсе</w:t>
        <w:br/>
        <w:t>езгілету</w:t>
        <w:br/>
        <w:t>езгілеу</w:t>
        <w:br/>
        <w:t>езгілік (коне), езгілігі</w:t>
        <w:br/>
        <w:t>езгілікті (көне)</w:t>
        <w:br/>
        <w:t>езгіш</w:t>
        <w:br/>
        <w:t>езгіштеу</w:t>
        <w:br/>
        <w:t>ездік, ездігі</w:t>
        <w:br/>
        <w:t>ездірту, ездірт, ездіртті, ездіртсе</w:t>
        <w:br/>
        <w:t>ездіру</w:t>
        <w:br/>
        <w:t>езмалта</w:t>
        <w:br/>
        <w:t>езмалталату</w:t>
        <w:br/>
        <w:t>езмалталау</w:t>
        <w:br/>
        <w:t>езмалталық, езмалталығы</w:t>
        <w:br/>
        <w:t>езу. езу тарту</w:t>
        <w:br/>
        <w:t>езу, езсе, езші</w:t>
        <w:br/>
        <w:t>езулену, езуленбеу, езуленген</w:t>
        <w:br/>
        <w:t>езулету</w:t>
        <w:br/>
        <w:t>езулеу</w:t>
        <w:br/>
        <w:t>езулік, езулігі</w:t>
        <w:br/>
        <w:t>езулік дыбыс (лингв.)</w:t>
        <w:br/>
        <w:t>езуші, езуші тап</w:t>
        <w:br/>
        <w:t>езушілік, езушілігі</w:t>
        <w:br/>
        <w:t>езілгіш</w:t>
        <w:br/>
        <w:t>езілдіру</w:t>
        <w:br/>
        <w:t>езілту</w:t>
        <w:br/>
        <w:t>езілу</w:t>
        <w:br/>
        <w:t>езілуші, езілуші тап</w:t>
        <w:br/>
        <w:t>езіліңкі</w:t>
        <w:br/>
        <w:t>езіліп-жаншылу</w:t>
        <w:br/>
        <w:t>ЕРКЕ 188 ЕРТЕ</w:t>
        <w:br/>
        <w:t>еркекбуын (өс.), еркекбуынға ерқара</w:t>
        <w:br/>
        <w:t>еркекжанды ерлендіру</w:t>
        <w:br/>
        <w:t>еркекжандылық, еркекжандылығы ерлену, ерленбеу, ерленген</w:t>
        <w:br/>
        <w:t>еркекқырыққұлақ (бот.), еркек- ерлеу</w:t>
        <w:br/>
        <w:t>қырыққұлағы ерлі-байлы</w:t>
        <w:br/>
        <w:t>еркекеу, еркексі, еркексиді</w:t>
        <w:br/>
        <w:t>еркексіз</w:t>
        <w:br/>
        <w:t>еркексіну, еркексінбеу, еркексінген</w:t>
        <w:br/>
        <w:t>еркектас (диірменнің тасы)</w:t>
        <w:br/>
        <w:t>еркектей</w:t>
      </w:r>
    </w:p>
    <w:p>
      <w:r>
        <w:t>еркектік, еркектігі</w:t>
        <w:br/>
        <w:t>еркек-ұрғашы</w:t>
        <w:br/>
        <w:t>еркекше</w:t>
        <w:br/>
        <w:t>еркек-шора</w:t>
        <w:br/>
        <w:t>еркек-шоралау</w:t>
        <w:br/>
        <w:t>еркекшөп (өс.), еркекшәбі</w:t>
        <w:br/>
        <w:t>еркелену, еркеленбеу, еркеленген</w:t>
        <w:br/>
        <w:t>еркелесу, еркелессе</w:t>
        <w:br/>
        <w:t>еркелету</w:t>
        <w:br/>
        <w:t>еркелеу</w:t>
        <w:br/>
        <w:t>еркелік, еркелігі</w:t>
        <w:br/>
        <w:t>ерке-момақан</w:t>
        <w:br/>
        <w:t>ерке-наз</w:t>
        <w:br/>
        <w:t>ерке-наздық, ерке-наздығы</w:t>
        <w:br/>
        <w:t>еркесу, еркесі, еркесиді</w:t>
        <w:br/>
        <w:t>еркесіну, еркесінбеу, еркесінген</w:t>
        <w:br/>
        <w:t>еркетай</w:t>
        <w:br/>
        <w:t>еркетайлық, еркетайлығы</w:t>
        <w:br/>
        <w:t>ерке-тотай</w:t>
        <w:br/>
        <w:t>ерке-шолжаң</w:t>
        <w:br/>
        <w:t>ерке-шолжандық, ерке-шолжаңдығы</w:t>
        <w:br/>
        <w:t>ерке-шора</w:t>
        <w:br/>
        <w:t>еркөкірек</w:t>
        <w:br/>
        <w:t>еркөңілді</w:t>
        <w:br/>
        <w:t>еркімен, еркімен жіберу</w:t>
        <w:br/>
        <w:t>еркін, еркін айналыс</w:t>
        <w:br/>
        <w:t>еркін бағам</w:t>
        <w:br/>
        <w:t>еркін күрес</w:t>
        <w:br/>
        <w:t>еркін тербеліс (физ.)</w:t>
        <w:br/>
        <w:t>еркін экономикалық аймақ</w:t>
        <w:br/>
        <w:t>еркіндету</w:t>
        <w:br/>
        <w:t>еркіндеу</w:t>
        <w:br/>
        <w:t>еркіндік, еркіндігі</w:t>
        <w:br/>
        <w:t>еркінсу, еркінсі, еркінсиді )</w:t>
        <w:br/>
        <w:t>еркінсіну, еркінсінбеу, еркінсінген</w:t>
        <w:br/>
        <w:t>еркінсіту</w:t>
        <w:br/>
        <w:t>еркінше</w:t>
        <w:br/>
        <w:t>еркіншілік, еркіншілігі</w:t>
        <w:br/>
        <w:t>ерлі-зайыпты</w:t>
        <w:br/>
        <w:t>ерлі-зайыптыдай</w:t>
        <w:br/>
        <w:t>ерлік, ерлігі</w:t>
        <w:br/>
        <w:t>ерме, ерме адам</w:t>
        <w:br/>
        <w:t>ермек, ермегі</w:t>
        <w:br/>
        <w:t>ермексаз (пластилин)</w:t>
        <w:br/>
        <w:t>ермексіз</w:t>
        <w:br/>
        <w:t>ермектесу, ермектессе</w:t>
        <w:br/>
        <w:t>ермектеу</w:t>
        <w:br/>
        <w:t>ермекшіл</w:t>
        <w:br/>
        <w:t>ермен, ерменге</w:t>
        <w:br/>
        <w:t>ернек, ернегі</w:t>
        <w:br/>
        <w:t>ернектету</w:t>
        <w:br/>
        <w:t>ернектеу</w:t>
        <w:br/>
        <w:t>ернеу</w:t>
        <w:br/>
        <w:t>ернеулету</w:t>
        <w:br/>
        <w:t>ернеулеу</w:t>
        <w:br/>
        <w:t>ернеулі</w:t>
        <w:br/>
        <w:t>ернеулік, ернеулігі</w:t>
        <w:br/>
        <w:t>ернеусіз</w:t>
        <w:br/>
        <w:t>ер-сайман, ер-сайманға</w:t>
      </w:r>
    </w:p>
    <w:p>
      <w:r>
        <w:t>ер-сайманды</w:t>
        <w:br/>
        <w:t>ер-саймансыз</w:t>
        <w:br/>
        <w:t>ерсу, ерсі, ерсиді</w:t>
        <w:br/>
        <w:t>ерсі, ерсі жіп (кәс.)</w:t>
        <w:br/>
        <w:t>ерсі қылық</w:t>
        <w:br/>
        <w:t>ерсіз</w:t>
        <w:br/>
        <w:t>ерсілену, ерсіленбеу, ерсіленген</w:t>
        <w:br/>
        <w:t>ерсілік, ерсілігі</w:t>
        <w:br/>
        <w:t>ерсілі-қарсылы</w:t>
        <w:br/>
        <w:t>ерсіну, ерсінбеу, ерсінген</w:t>
        <w:br/>
        <w:t>ерсіреу</w:t>
        <w:br/>
        <w:t>ертәуіл (көне), ертәуілі</w:t>
        <w:br/>
        <w:t>. ерте, ерте заманда</w:t>
        <w:br/>
        <w:t>ертегі, ертегісі</w:t>
        <w:br/>
        <w:t>ертегі-аңыз</w:t>
        <w:br/>
        <w:t>ертегідегідей</w:t>
        <w:br/>
        <w:t>ертегідей</w:t>
        <w:br/>
        <w:t>ертегі-жыр</w:t>
        <w:br/>
        <w:t>ертегілену, ертегіленбеу, ертегіленген</w:t>
        <w:br/>
        <w:t>ертегіші</w:t>
        <w:br/>
        <w:t>ертегішіл</w:t>
        <w:br/>
        <w:t>ертеде</w:t>
        <w:br/>
        <w:t>ЕСІР</w:t>
        <w:br/>
        <w:t>192</w:t>
        <w:br/>
        <w:t>ЕУРА</w:t>
        <w:br/>
        <w:t>есіркегіш</w:t>
        <w:br/>
        <w:t>есіркеп-мүсіркеу</w:t>
        <w:br/>
        <w:t>есіркесу, есіркессе</w:t>
        <w:br/>
        <w:t>есіркету</w:t>
        <w:br/>
        <w:t>есіркеу</w:t>
        <w:br/>
        <w:t>есіркеушілік, есіркеушілігі</w:t>
        <w:br/>
        <w:t>есірткі</w:t>
        <w:br/>
        <w:t>есірткіш</w:t>
        <w:br/>
        <w:t>есірту, есірт, есіртті, есіртсе</w:t>
        <w:br/>
        <w:t>есіру</w:t>
        <w:br/>
        <w:t>есірік, есірігі</w:t>
        <w:br/>
        <w:t>есіріктену, есіріктенбеу, есіріктенген</w:t>
        <w:br/>
        <w:t>есіріктік, есіріктігі</w:t>
        <w:br/>
        <w:t>есіріңкі</w:t>
        <w:br/>
        <w:t>есісу, есіссе</w:t>
        <w:br/>
        <w:t>есіткіш</w:t>
        <w:br/>
        <w:t>есіттіру</w:t>
        <w:br/>
        <w:t>есіту</w:t>
        <w:br/>
        <w:t>ет, ет алу</w:t>
        <w:br/>
        <w:t>ет ашумен</w:t>
      </w:r>
    </w:p>
    <w:p>
      <w:r>
        <w:t>ет бауыр</w:t>
        <w:br/>
        <w:t>ет жақын</w:t>
        <w:br/>
        <w:t>ет желіп</w:t>
        <w:br/>
        <w:t>ет жүрек</w:t>
        <w:br/>
        <w:t>ет қызуымен</w:t>
        <w:br/>
        <w:t>ет тұмсық</w:t>
        <w:br/>
        <w:t>еті өлу</w:t>
        <w:br/>
        <w:t>егі тірі</w:t>
        <w:br/>
        <w:t>етасым: етасым уақыт</w:t>
        <w:br/>
        <w:t>етбидай</w:t>
        <w:br/>
        <w:t>етейту, етейт, етейтті, етейтсе</w:t>
        <w:br/>
        <w:t>етек, етегі</w:t>
        <w:br/>
        <w:t>етек алу</w:t>
        <w:br/>
        <w:t>етек аралас</w:t>
        <w:br/>
        <w:t>етекбасты, етекбасты болу</w:t>
        <w:br/>
        <w:t>етекбастылық</w:t>
        <w:br/>
        <w:t>етек-жеңі, етек-жеңі кең</w:t>
        <w:br/>
        <w:t>етеккөйлек (жерг.), етеккөйлегі</w:t>
        <w:br/>
        <w:t>етеккір</w:t>
        <w:br/>
        <w:t>етекқұмар</w:t>
        <w:br/>
        <w:t>етекқұмарлық, етекқұмарлығы</w:t>
        <w:br/>
        <w:t>етексіз</w:t>
        <w:br/>
        <w:t>етектас</w:t>
        <w:br/>
        <w:t>етектей</w:t>
        <w:br/>
        <w:t>етектей-етектей</w:t>
        <w:br/>
        <w:t>етектесу, етектессе</w:t>
        <w:br/>
        <w:t>етектету</w:t>
        <w:br/>
        <w:t>етектеу</w:t>
        <w:br/>
        <w:t>етекті</w:t>
        <w:br/>
        <w:t>етене, етене бауыр</w:t>
        <w:br/>
        <w:t>етене жақын</w:t>
        <w:br/>
        <w:t>етенелік, етенелігі</w:t>
        <w:br/>
        <w:t>етею, етей, етейеді, етеюі</w:t>
        <w:br/>
        <w:t>етжалырақ (бат.), етжапырағы</w:t>
        <w:br/>
        <w:t>етженді</w:t>
        <w:br/>
        <w:t>етженділік, етженділігі</w:t>
        <w:br/>
        <w:t>еткеншай (жерг.), еткеншайға, ет-</w:t>
        <w:br/>
        <w:t>кеншайы</w:t>
        <w:br/>
        <w:t>еткомбинат, еткомбинаты</w:t>
        <w:br/>
        <w:t>еткөйлек, еткөйлегі</w:t>
        <w:br/>
        <w:t>еткөрпе</w:t>
        <w:br/>
        <w:t>еткүрке</w:t>
        <w:br/>
        <w:t>еткізу, еткізсе, еткізші</w:t>
        <w:br/>
        <w:t>етқайнатым: етқайнатым уақыт</w:t>
        <w:br/>
        <w:t>етқор</w:t>
        <w:br/>
        <w:t>етпеттеу</w:t>
        <w:br/>
        <w:t>етпетінен</w:t>
        <w:br/>
        <w:t>етпісірім: етпісірім уақыт</w:t>
        <w:br/>
        <w:t>етсіз</w:t>
        <w:br/>
        <w:t>етсіздік, етсіздігі</w:t>
        <w:br/>
        <w:t>етсіреу</w:t>
        <w:br/>
        <w:t>еттартқыш (құрал)</w:t>
        <w:br/>
        <w:t>еттену, еттенбеу, еттенген</w:t>
        <w:br/>
        <w:t>еттеу, тері еттеу</w:t>
      </w:r>
    </w:p>
    <w:p>
      <w:r>
        <w:t>еттұмсықты, еттұмсықты жануар-</w:t>
        <w:br/>
        <w:t>лар (зоол.)</w:t>
        <w:br/>
        <w:t>еттұмсықтылар (зоол.)</w:t>
        <w:br/>
        <w:t>етті, етті мал</w:t>
        <w:br/>
        <w:t>еттілік, еттілігі</w:t>
        <w:br/>
        <w:t>еттіру</w:t>
        <w:br/>
        <w:t>ету, сөз ету</w:t>
        <w:br/>
        <w:t>етхана</w:t>
        <w:br/>
        <w:t>етшапқы (құрал)</w:t>
        <w:br/>
        <w:t>етші</w:t>
        <w:br/>
        <w:t>етшіл</w:t>
        <w:br/>
        <w:t>етік, етігі</w:t>
        <w:br/>
        <w:t>. етікей</w:t>
        <w:br/>
        <w:t>етікшең</w:t>
        <w:br/>
        <w:t>етікші</w:t>
        <w:br/>
        <w:t>етікшілік, етікшілігі</w:t>
        <w:br/>
        <w:t>етілу, сөз етілу</w:t>
        <w:br/>
        <w:t>етіс (лингв.)</w:t>
        <w:br/>
        <w:t>етістік, етістігі</w:t>
        <w:br/>
        <w:t>етісу, етіссе .</w:t>
        <w:br/>
        <w:t>еуразиялық, еуразиялығы</w:t>
        <w:br/>
        <w:t>еуразияшылдық, еуразияшылдығы</w:t>
        <w:br/>
        <w:t>ЕЛЕУ</w:t>
        <w:br/>
        <w:t>елеулі</w:t>
        <w:br/>
        <w:t>елеуресу, елеурессе</w:t>
        <w:br/>
        <w:t>елеурету</w:t>
        <w:br/>
        <w:t>елеуреу</w:t>
        <w:br/>
        <w:t>елеусіз</w:t>
        <w:br/>
        <w:t>елеусіздену, елеусізденбеу, елеусіз-</w:t>
        <w:br/>
        <w:t>денген</w:t>
        <w:br/>
        <w:t>елеусіздеу</w:t>
        <w:br/>
        <w:t>елеусіздік, елеусіздігі</w:t>
        <w:br/>
        <w:t>елеуіш, елеуіші</w:t>
        <w:br/>
        <w:t>елеуші</w:t>
        <w:br/>
        <w:t>елжанды</w:t>
        <w:br/>
        <w:t>елжандылық, елжандылығы</w:t>
        <w:br/>
        <w:t>ел-жұрт</w:t>
        <w:br/>
        <w:t>елжірегіш</w:t>
        <w:br/>
        <w:t>елжіресу, елжірессе</w:t>
        <w:br/>
        <w:t>елжірету</w:t>
        <w:br/>
        <w:t>елжіреу</w:t>
        <w:br/>
        <w:t>елжіреуік</w:t>
        <w:br/>
        <w:t>елкезбе</w:t>
        <w:br/>
        <w:t>елкезер (құрал)</w:t>
        <w:br/>
        <w:t>ел-күн, ел-күн аманда</w:t>
        <w:br/>
        <w:t>елқорғағыштық (терм.), елқорға-</w:t>
        <w:br/>
        <w:t>ғыштығы</w:t>
        <w:br/>
        <w:t>елқорығыш</w:t>
        <w:br/>
        <w:t>елқорығыштық, елқорығыштығы</w:t>
        <w:br/>
        <w:t>елорда</w:t>
        <w:br/>
        <w:t>елордалық, елордалығы</w:t>
      </w:r>
    </w:p>
    <w:p>
      <w:r>
        <w:t>елп, елп ету</w:t>
        <w:br/>
        <w:t>елпек, елпек қағу</w:t>
        <w:br/>
        <w:t>елпектесу, елпектессе</w:t>
        <w:br/>
        <w:t>елпектету</w:t>
        <w:br/>
        <w:t>елпектеу</w:t>
        <w:br/>
        <w:t>елпең, елпең қағу</w:t>
        <w:br/>
        <w:t>елнеңдесу, елпеңдессе</w:t>
        <w:br/>
        <w:t>елпеңдеу</w:t>
        <w:br/>
        <w:t>елнең-елнең, елпең-елпең ету</w:t>
        <w:br/>
        <w:t>елпіл: елпіл қағу</w:t>
        <w:br/>
        <w:t>" елпілдек, елпілдегі</w:t>
        <w:br/>
        <w:t>елпілдеп-желпілдеу</w:t>
        <w:br/>
        <w:t>елнілдесу, елпілдессе</w:t>
        <w:br/>
        <w:t>елпілдету</w:t>
        <w:br/>
        <w:t>елпілдеу</w:t>
        <w:br/>
        <w:t>елсіз</w:t>
        <w:br/>
        <w:t>елсіздік, елсіздігі</w:t>
        <w:br/>
        <w:t>елсіз-жұртсыз</w:t>
        <w:br/>
        <w:t>елсіз-күнсіз</w:t>
        <w:br/>
        <w:t>елгсіз-күнсізде</w:t>
        <w:br/>
        <w:t>183</w:t>
        <w:br/>
        <w:t>ЕЛІК</w:t>
        <w:br/>
        <w:t>елсіз-сусыз</w:t>
        <w:br/>
        <w:t>елсіну, елсінбеу, елсінген</w:t>
        <w:br/>
        <w:t>елтаңба</w:t>
        <w:br/>
        <w:t>елтаңбалы</w:t>
        <w:br/>
        <w:t>елтаңбалық</w:t>
        <w:br/>
        <w:t>елтең-селтең</w:t>
        <w:br/>
        <w:t>елту, елті, елтиді</w:t>
        <w:br/>
        <w:t>елтігіш</w:t>
        <w:br/>
        <w:t>елтігіштік, елтігіштігі</w:t>
        <w:br/>
        <w:t>елті (діни)</w:t>
        <w:br/>
        <w:t>елтірі, елтірі бөрік</w:t>
        <w:br/>
        <w:t>елтірі тымақ</w:t>
        <w:br/>
        <w:t>елтірі ішік</w:t>
        <w:br/>
        <w:t>елтірілеу</w:t>
        <w:br/>
        <w:t>елтірілі</w:t>
        <w:br/>
        <w:t>елтірілік</w:t>
        <w:br/>
        <w:t>елтіту</w:t>
        <w:br/>
        <w:t>елу, елу бір</w:t>
        <w:br/>
        <w:t>елу екі...</w:t>
        <w:br/>
        <w:t>елу-алпыс</w:t>
        <w:br/>
        <w:t>елубасы (көне)</w:t>
        <w:br/>
        <w:t>елубасылық</w:t>
        <w:br/>
        <w:t>елудей</w:t>
        <w:br/>
        <w:t>елулік (ақша), елулігі</w:t>
        <w:br/>
        <w:t>елуінші</w:t>
        <w:br/>
        <w:t>елші</w:t>
        <w:br/>
        <w:t>елшіл</w:t>
        <w:br/>
        <w:t>елшілдік, елшілдігі</w:t>
        <w:br/>
        <w:t>елшілік, елшілігі</w:t>
        <w:br/>
        <w:t>елі, екі елі</w:t>
        <w:br/>
        <w:t>елібі</w:t>
        <w:br/>
        <w:t>елігу, елік, елігеді</w:t>
        <w:br/>
        <w:t>елігушілік, елігушілігі</w:t>
        <w:br/>
        <w:t>елігіп-желігу</w:t>
        <w:br/>
        <w:t>елідей, бір елідей</w:t>
        <w:br/>
        <w:t>елік, елігі</w:t>
        <w:br/>
        <w:t>елік аяқ</w:t>
        <w:br/>
        <w:t>елік бас</w:t>
      </w:r>
    </w:p>
    <w:p>
      <w:r>
        <w:t>елік құйрық</w:t>
        <w:br/>
        <w:t>еліккіш</w:t>
        <w:br/>
        <w:t>еліккіштік, еліккіштігі</w:t>
        <w:br/>
        <w:t>елікпе</w:t>
        <w:br/>
        <w:t>еліктегендік, еліктегендігі</w:t>
        <w:br/>
        <w:t>еліктегіш</w:t>
        <w:br/>
        <w:t>еліктегіштік, еліктегіштігі</w:t>
        <w:br/>
        <w:t>еліктей</w:t>
        <w:br/>
        <w:t>еліктету</w:t>
        <w:br/>
        <w:t>еліктеу</w:t>
        <w:br/>
        <w:t>ЖАБЫ 194 ЖАДА</w:t>
        <w:br/>
        <w:t>жабылану, жабыланбау, жабыланған жағалық, жағалығы</w:t>
        <w:br/>
        <w:t>жабылу жағармай (тех)</w:t>
        <w:br/>
        <w:t>жабын, жабын жапырақ жағдай</w:t>
        <w:br/>
        <w:t>жабын шөп жағдайластыру</w:t>
        <w:br/>
        <w:t>жабынды жағдайлы</w:t>
        <w:br/>
        <w:t>жабындық, жабындығы жағдайлылық, жағдайлылығы</w:t>
        <w:br/>
        <w:t>жабыныш жағдайсыз</w:t>
        <w:br/>
        <w:t>жабыңқы, жабыңқы көңіл жағдайсыздандыру</w:t>
        <w:br/>
        <w:t>жабырқағыш жағдайсыздану, жағдайсызданбау,</w:t>
        <w:br/>
        <w:t>жабырқану, жабырқанбау жағдайсызданған</w:t>
        <w:br/>
        <w:t>жабырқаңқы жағдайсыздық, жағдайсыздығы</w:t>
        <w:br/>
        <w:t>жабырқасу, жабырқасса</w:t>
        <w:br/>
        <w:t>жабырқаңқылық, жабырқаңқылығы</w:t>
        <w:br/>
        <w:t>жабырқату</w:t>
        <w:br/>
        <w:t>жабырқау</w:t>
        <w:br/>
        <w:t>жабырқаулы</w:t>
        <w:br/>
        <w:t>жабырқаулық, жабырқаулығы</w:t>
        <w:br/>
        <w:t>жабырқаушылық, жабырқаушылығы</w:t>
        <w:br/>
        <w:t>жабырласу, жабырласса</w:t>
        <w:br/>
        <w:t>жабырлау</w:t>
        <w:br/>
        <w:t>жабысқақ</w:t>
        <w:br/>
        <w:t>жабысқақтық, жабысқақтығы</w:t>
        <w:br/>
        <w:t>жабысқактікен (өс.), жабысқақті-</w:t>
        <w:br/>
        <w:t>кенге</w:t>
        <w:br/>
        <w:t>жабысқыш</w:t>
        <w:br/>
        <w:t>жабысқыштық, жабысқыштығы</w:t>
        <w:br/>
        <w:t>жабыстыру</w:t>
        <w:br/>
        <w:t>жабысу, жабысса</w:t>
        <w:br/>
        <w:t>жабысыңқы</w:t>
        <w:br/>
        <w:t>жабысып-жармасу</w:t>
        <w:br/>
        <w:t>жаға</w:t>
        <w:br/>
        <w:t>жағажай</w:t>
        <w:br/>
        <w:t>жаға-жең</w:t>
        <w:br/>
        <w:t>жаға-жеңсіз</w:t>
        <w:br/>
        <w:t>жағал, жағал ешкі</w:t>
        <w:br/>
        <w:t>жағалағыш</w:t>
        <w:br/>
        <w:t>жағалай, жағалай отыру</w:t>
        <w:br/>
        <w:t>жағаластыру</w:t>
        <w:br/>
        <w:t>жағаласу, жағаласса</w:t>
        <w:br/>
        <w:t>жағалату</w:t>
        <w:br/>
        <w:t>жағалау</w:t>
        <w:br/>
        <w:t>жағалбай (көне, киім)</w:t>
        <w:br/>
        <w:t>жағалбайлы</w:t>
        <w:br/>
        <w:t>жағалдану, жағалданбау, жағалданған</w:t>
        <w:br/>
        <w:t>жағал-жағал</w:t>
        <w:br/>
        <w:t>жағалтай (құс)</w:t>
        <w:br/>
        <w:t>жағалы, жағалы ел</w:t>
        <w:br/>
        <w:t>жағалы киім</w:t>
      </w:r>
    </w:p>
    <w:p>
      <w:r>
        <w:t>жағдайшыл</w:t>
        <w:br/>
        <w:t>жағдаят</w:t>
        <w:br/>
        <w:t>жағдаяттық</w:t>
        <w:br/>
        <w:t>жағдаяттылық, жағдаяттылығы</w:t>
        <w:br/>
        <w:t>жағу, жақ, жағады</w:t>
        <w:br/>
        <w:t>жағулы</w:t>
        <w:br/>
        <w:t>жағусыз</w:t>
        <w:br/>
        <w:t>жағыздыру</w:t>
        <w:br/>
        <w:t>жағызу, жағызса</w:t>
        <w:br/>
        <w:t>жағылан, жағыланға</w:t>
        <w:br/>
        <w:t>жағымды</w:t>
        <w:br/>
        <w:t>жағымды-жағымсыз</w:t>
        <w:br/>
        <w:t>жағымдылық, жағымдылығы</w:t>
        <w:br/>
        <w:t>жағымпаз</w:t>
        <w:br/>
        <w:t>жағымлаздану, жағымпазданбау,</w:t>
        <w:br/>
        <w:t>жағымпазданған</w:t>
        <w:br/>
        <w:t>жағымпаздық, жағымпаздығы</w:t>
        <w:br/>
        <w:t>жағымпазсу, жағымпазсы, жағым-</w:t>
        <w:br/>
        <w:t>пазсиды</w:t>
        <w:br/>
        <w:t>жағымсу, жағымсы, жағымсиды</w:t>
        <w:br/>
        <w:t>жағымсыз</w:t>
        <w:br/>
        <w:t>жағымсыздық, жағымсыздығы</w:t>
        <w:br/>
        <w:t>жағымсыну, жағымсынбау, жағым-</w:t>
        <w:br/>
        <w:t>сынған</w:t>
        <w:br/>
        <w:t>жағымтал</w:t>
        <w:br/>
        <w:t>жағымталдық, жағымталдығы</w:t>
        <w:br/>
        <w:t>жағынғыш</w:t>
        <w:br/>
        <w:t>жағындыру</w:t>
        <w:br/>
        <w:t>жағынту, жағынт, жағынтты</w:t>
        <w:br/>
        <w:t>жағыну, жағынбау, жағынған</w:t>
        <w:br/>
        <w:t>жағынышты</w:t>
        <w:br/>
        <w:t>жағыныштылық, жағыныштылығы</w:t>
      </w:r>
    </w:p>
    <w:p>
      <w:r>
        <w:t>жағыстыру "</w:t>
        <w:br/>
        <w:t>жағысу, жағысса</w:t>
        <w:br/>
        <w:t>жад, жадым, жадың, жады</w:t>
        <w:br/>
        <w:t>жадында сақтау</w:t>
        <w:br/>
        <w:t>жадағай, жадағай шапан</w:t>
        <w:br/>
        <w:t>ЖАДА</w:t>
        <w:br/>
        <w:t>195</w:t>
        <w:br/>
        <w:t>ЖАЗЫ</w:t>
        <w:br/>
        <w:t>жадағай-жайдақ</w:t>
        <w:br/>
        <w:t>жадағайлану, жадағайланбау, жада-</w:t>
        <w:br/>
        <w:t>ғайланған</w:t>
        <w:br/>
        <w:t>жадағайлату</w:t>
        <w:br/>
        <w:t>жадағайлау</w:t>
        <w:br/>
        <w:t>жадағайлық, жадағайлығы</w:t>
        <w:br/>
        <w:t>жадап-жүдеу</w:t>
        <w:br/>
        <w:t>жадау, жадау мал</w:t>
        <w:br/>
        <w:t>жадаулану, жадауланбау, жадау-</w:t>
        <w:br/>
        <w:t>данған</w:t>
        <w:br/>
        <w:t>жадаулау</w:t>
        <w:br/>
        <w:t>жадаулық, жадаулығы</w:t>
        <w:br/>
        <w:t>жаднама</w:t>
        <w:br/>
        <w:t>жадуал (жерг., көбейту кестесі)</w:t>
        <w:br/>
        <w:t>жады, жады қылу</w:t>
        <w:br/>
        <w:t>жадыбас</w:t>
        <w:br/>
        <w:t>жадыгөй</w:t>
        <w:br/>
        <w:t>жадыгөйлену, жадыгөйленбеу, жа-</w:t>
        <w:br/>
        <w:t>дыгөйленген</w:t>
        <w:br/>
        <w:t>жадыгөйлік, жадыгөйлігі</w:t>
        <w:br/>
        <w:t>жадытөйсу, жадытәйгі, жадыгөйсиді</w:t>
        <w:br/>
        <w:t>жадыгөйше</w:t>
        <w:br/>
        <w:t>жадылау</w:t>
        <w:br/>
        <w:t>жадылық, жадылығы</w:t>
        <w:br/>
        <w:t>жадыраңқы</w:t>
        <w:br/>
        <w:t>жадыраңқылық</w:t>
        <w:br/>
        <w:t>жадырасу, жадырасса</w:t>
        <w:br/>
        <w:t>жадырату</w:t>
        <w:br/>
        <w:t>жаз, жаз айы</w:t>
        <w:br/>
        <w:t>жаз бойы</w:t>
        <w:br/>
        <w:t>жаза, жаза беру</w:t>
        <w:br/>
        <w:t>жазагер</w:t>
        <w:br/>
        <w:t>жазалану, жазаланбау, жазаланған</w:t>
        <w:br/>
        <w:t>жазалатқызу, жазалатқызса, жаза-</w:t>
        <w:br/>
        <w:t>латқызшы</w:t>
        <w:br/>
        <w:t>жазалату</w:t>
        <w:br/>
        <w:t>жазалаушы</w:t>
        <w:br/>
        <w:t>жазалы</w:t>
        <w:br/>
        <w:t>жазаң, жазаң жер</w:t>
        <w:br/>
        <w:t>жазасыз</w:t>
        <w:br/>
        <w:t>жазатайым</w:t>
        <w:br/>
        <w:t>жазба, жазба тіл</w:t>
        <w:br/>
        <w:t>жазбагер</w:t>
        <w:br/>
        <w:t>жазбаша</w:t>
      </w:r>
    </w:p>
    <w:p>
      <w:r>
        <w:t>жазған, жазғанға</w:t>
        <w:br/>
        <w:t>жазған басым</w:t>
        <w:br/>
        <w:t>жазғасалым</w:t>
        <w:br/>
        <w:t>жазғы</w:t>
        <w:br/>
        <w:t>жазғызу, жазғызса, жазғызшы</w:t>
        <w:br/>
        <w:t>жазғы-күзгі</w:t>
        <w:br/>
        <w:t>жазғы-қысқы</w:t>
        <w:br/>
        <w:t>жазғырту, жазғырт, жазғыртты</w:t>
        <w:br/>
        <w:t>жазғыру</w:t>
        <w:br/>
        <w:t>жазғырушы</w:t>
        <w:br/>
        <w:t>жазғырылу</w:t>
        <w:br/>
        <w:t>жазғырысу, жазғырысса</w:t>
        <w:br/>
        <w:t>жазғытұры</w:t>
        <w:br/>
        <w:t>жазғытұрым</w:t>
        <w:br/>
        <w:t>жазғыштау</w:t>
        <w:br/>
        <w:t>жазғыштық, жазғыштығы</w:t>
        <w:br/>
        <w:t>жаздай</w:t>
        <w:br/>
        <w:t>жаздайғы</w:t>
        <w:br/>
        <w:t>жаздау: құлай жаздау</w:t>
        <w:br/>
        <w:t>жаздыгүні</w:t>
        <w:br/>
        <w:t>жаздық, жаздық бидай</w:t>
        <w:br/>
        <w:t>жаздық егіс</w:t>
        <w:br/>
        <w:t>жаздым-жаңылдым, жаздым-жа-</w:t>
        <w:br/>
        <w:t>ңылдымға басу</w:t>
        <w:br/>
        <w:t>жаздыру ,</w:t>
        <w:br/>
        <w:t>жазира</w:t>
        <w:br/>
        <w:t>жазиралы</w:t>
        <w:br/>
        <w:t>жазмыш (көне), жазмышы</w:t>
        <w:br/>
        <w:t>жазу, жазса, жазшы</w:t>
        <w:br/>
        <w:t>жазу, жаза басу</w:t>
        <w:br/>
        <w:t>жазу-сызу</w:t>
        <w:br/>
        <w:t>жазу-сызусыз</w:t>
        <w:br/>
        <w:t>жазуша</w:t>
        <w:br/>
        <w:t>жазушылық, жазушылығы</w:t>
        <w:br/>
        <w:t>жазы, жазы ағаш</w:t>
        <w:br/>
        <w:t>жазық, жазық бауыр</w:t>
        <w:br/>
        <w:t>жазық жая</w:t>
        <w:br/>
        <w:t>жазық толқын</w:t>
        <w:br/>
        <w:t>жазық, жазығы жоқ</w:t>
        <w:br/>
        <w:t>жазықсыз</w:t>
        <w:br/>
        <w:t>жазықсыздан-жазықсыз</w:t>
        <w:br/>
        <w:t>жазықсыздық, жазықсыздығы</w:t>
        <w:br/>
        <w:t>жазықтану, жазықтанбау, жазық-</w:t>
        <w:br/>
        <w:t>танған</w:t>
        <w:br/>
        <w:t>жазықты</w:t>
        <w:br/>
        <w:t>жазықтық, жазықтығы</w:t>
        <w:br/>
        <w:t>жазықтылық, жазықтылығы</w:t>
        <w:br/>
        <w:t>жазықша</w:t>
        <w:br/>
        <w:t>жазы-қысы</w:t>
        <w:br/>
        <w:t>жазылану, жазыланбау, жазыланған</w:t>
        <w:br/>
        <w:t>жазыласу, жазыласса</w:t>
        <w:br/>
        <w:t>жазылату</w:t>
        <w:br/>
        <w:t>ЖАЙЛ</w:t>
        <w:br/>
        <w:t>197</w:t>
        <w:br/>
        <w:t>жайландыру</w:t>
        <w:br/>
        <w:t>жайлану, жайланбау, жайланған</w:t>
      </w:r>
    </w:p>
    <w:p>
      <w:r>
        <w:t>жайланысу</w:t>
        <w:br/>
        <w:t>жайлап-қыстау</w:t>
        <w:br/>
        <w:t>жайластыру</w:t>
        <w:br/>
        <w:t>жайласу, жайласса</w:t>
        <w:br/>
        <w:t>жайлаттыру</w:t>
        <w:br/>
        <w:t>жайлату</w:t>
        <w:br/>
        <w:t>жайлау</w:t>
        <w:br/>
        <w:t>жайлау, жайлап сөйлеу</w:t>
        <w:br/>
        <w:t>жайлаулас</w:t>
        <w:br/>
        <w:t>жайлаулық, жайлаулығы</w:t>
        <w:br/>
        <w:t>жайлаушы</w:t>
        <w:br/>
        <w:t>жайлауыт</w:t>
        <w:br/>
        <w:t>жайлауыш, жайлауыш бесті</w:t>
        <w:br/>
        <w:t>жайлы</w:t>
        <w:br/>
        <w:t>жайлы (шыл.)</w:t>
        <w:br/>
        <w:t>жайлылық, жайлылығы</w:t>
        <w:br/>
        <w:t>жайма, жайма базар</w:t>
        <w:br/>
        <w:t>жайма наң</w:t>
        <w:br/>
        <w:t>жайма шана</w:t>
        <w:br/>
        <w:t>жайма-жай</w:t>
        <w:br/>
        <w:t>жайма-қоңыр</w:t>
        <w:br/>
        <w:t>жайма-қоңырлату</w:t>
        <w:br/>
        <w:t>жаймалану, жаймаланбау, жайма-</w:t>
        <w:br/>
        <w:t>ланған</w:t>
        <w:br/>
        <w:t>жаймаласу, жаймаласса</w:t>
        <w:br/>
        <w:t>жаймалату</w:t>
        <w:br/>
        <w:t>жаймалау</w:t>
        <w:br/>
        <w:t>жаймалауыш, жаймалауышы</w:t>
        <w:br/>
        <w:t>жайма-шуақ</w:t>
        <w:br/>
        <w:t>жайма-шуақтану</w:t>
        <w:br/>
        <w:t>жайма-шуақтату</w:t>
        <w:br/>
        <w:t>жайнақ, жайнағы</w:t>
        <w:br/>
        <w:t>жайнақтату</w:t>
        <w:br/>
        <w:t>жайнақтау</w:t>
        <w:br/>
        <w:t>жайнақы, жайнақы көз</w:t>
        <w:br/>
        <w:t>жайнақылық, жайнақылығы</w:t>
        <w:br/>
        <w:t>жайнамаз</w:t>
        <w:br/>
        <w:t>жайнаң, жайнаң көз</w:t>
        <w:br/>
        <w:t>жайнаң қағу</w:t>
        <w:br/>
        <w:t>жайнаңдасу, жайнаңдасса</w:t>
        <w:br/>
        <w:t>жайнаңдату</w:t>
        <w:br/>
        <w:t>жайнаңдау</w:t>
        <w:br/>
        <w:t>жайнаң-жайнаң</w:t>
        <w:br/>
        <w:t>жайнасу, жайнасса</w:t>
        <w:br/>
        <w:t>жайнату</w:t>
        <w:br/>
        <w:t>жайнау</w:t>
        <w:br/>
        <w:t>жайпақ, жайпақ табақ</w:t>
        <w:br/>
        <w:t>жайпақ табан</w:t>
        <w:br/>
        <w:t>жайпақталу</w:t>
        <w:br/>
        <w:t>жайпақтану, жайпақтанбау, жай-</w:t>
        <w:br/>
        <w:t>пақтанған</w:t>
        <w:br/>
        <w:t>жайпақтау</w:t>
        <w:br/>
        <w:t>жайпалу</w:t>
        <w:br/>
        <w:t>жайпаң, жайпаң жер</w:t>
        <w:br/>
        <w:t>жайпаңдау</w:t>
        <w:br/>
        <w:t>жайпасу, жайпасса</w:t>
        <w:br/>
        <w:t>жайпату</w:t>
        <w:br/>
        <w:t>жайпауыт, жайпауыт суат</w:t>
        <w:br/>
        <w:t>жайпауыттану, жайпауыттанбау,</w:t>
        <w:br/>
        <w:t>жайпауыттанған</w:t>
        <w:br/>
        <w:t>жайниту, жайпит, жайпитты</w:t>
        <w:br/>
        <w:t>жайпию, жайпи, жайпияды, жайпиюы</w:t>
        <w:br/>
        <w:t>жайра (зоол.)</w:t>
      </w:r>
    </w:p>
    <w:p>
      <w:r>
        <w:t>жайран, жайранға</w:t>
        <w:br/>
        <w:t>жайраң, жайраң қағу</w:t>
        <w:br/>
        <w:t>жайраңдасу, жайраңдасса</w:t>
        <w:br/>
        <w:t>жайраңдату</w:t>
        <w:br/>
        <w:t>жайраңдау</w:t>
        <w:br/>
        <w:t>жайраң-жайраң</w:t>
        <w:br/>
        <w:t>жайратқыш</w:t>
        <w:br/>
        <w:t>жайрату</w:t>
        <w:br/>
        <w:t>жайрау</w:t>
        <w:br/>
        <w:t>жайсаң</w:t>
        <w:br/>
        <w:t>жайсаңдық, жайсандығы</w:t>
        <w:br/>
        <w:t>жайсаңдылық, жайсаңдылығы</w:t>
        <w:br/>
        <w:t>жайсыз, жайсыз түс</w:t>
        <w:br/>
        <w:t>жайсыз хабар</w:t>
        <w:br/>
        <w:t>жайсыздандыру</w:t>
        <w:br/>
        <w:t>жайсыздану, жайсызданбау, жай-</w:t>
        <w:br/>
        <w:t>сызданған</w:t>
        <w:br/>
        <w:t>жайсыздық, жайсыздығы</w:t>
        <w:br/>
        <w:t>жайт, жайты, жайттар</w:t>
        <w:br/>
        <w:t>жайтабан, жайтабан етік</w:t>
        <w:br/>
        <w:t>жайтаң, жайтаң қағу</w:t>
        <w:br/>
        <w:t>жайтаңдату</w:t>
        <w:br/>
        <w:t>жайтаңдау</w:t>
        <w:br/>
        <w:t>жайтартқыш</w:t>
        <w:br/>
        <w:t>жайуат</w:t>
        <w:br/>
        <w:t>жайша</w:t>
        <w:br/>
        <w:t>жайшылық, жайшылығы</w:t>
        <w:br/>
        <w:t>жайшылықта</w:t>
        <w:br/>
        <w:t>жайшылықтағы</w:t>
        <w:br/>
        <w:t>жайшылықтағыдай</w:t>
        <w:br/>
        <w:t>жайығу, жайық, жайығады</w:t>
        <w:br/>
        <w:t>ЖАНА 204 Жанж</w:t>
        <w:br/>
        <w:t>жан дүниесі жанасқыш</w:t>
        <w:br/>
        <w:t>жан жары жанаспалы, жанаспалы жасуша</w:t>
        <w:br/>
        <w:t>жан жолдас жанастыру</w:t>
        <w:br/>
        <w:t>жан қайғы жанасу, жанасса</w:t>
        <w:br/>
        <w:t>жан серік жанасым, жанасымы жоқ</w:t>
        <w:br/>
        <w:t>жан тері шығу жанасымды</w:t>
        <w:br/>
        <w:t>жап ұру жанасымдылық, жанасымдылығы</w:t>
        <w:br/>
        <w:t>жан ұшыру жанасымсыз</w:t>
        <w:br/>
        <w:t>жан шақыру жанат, жанат ішік</w:t>
        <w:br/>
        <w:t>жаны ауыру жанаттай</w:t>
        <w:br/>
        <w:t>жаны ашу жанату</w:t>
        <w:br/>
        <w:t>жаны құмар жанауыз (құрал)</w:t>
        <w:br/>
        <w:t>жана (бүркіт) жанашыр</w:t>
        <w:br/>
        <w:t>жаназа жанашырлық, жанашырлығы</w:t>
        <w:br/>
        <w:t>жаназалау жанбағыс</w:t>
        <w:br/>
        <w:t>жаназалы жанғызу, жанғызса, жанғызшы</w:t>
        <w:br/>
        <w:t>жаназасыз жанғыш</w:t>
        <w:br/>
        <w:t>жаназашы жанғыштық, жанғыштығы</w:t>
        <w:br/>
        <w:t>жанайқай жандай</w:t>
        <w:br/>
        <w:t>жанайласу, жанайласса жандайшап</w:t>
        <w:br/>
        <w:t>жаналар жандайшаптау</w:t>
        <w:br/>
        <w:t>жаналардай жандайшаптық, жандайшаптығы</w:t>
        <w:br/>
        <w:t>жаналқым, жаналқымға алу жандандыру</w:t>
        <w:br/>
        <w:t>жаналғыш жандандырушы</w:t>
        <w:br/>
        <w:t>жаналғыштай жандандырылу</w:t>
        <w:br/>
        <w:t>жанама</w:t>
        <w:br/>
        <w:t>жанама, жанама толықтауыш (лин2в.)</w:t>
      </w:r>
    </w:p>
    <w:p>
      <w:r>
        <w:t>жанамагүл</w:t>
        <w:br/>
        <w:t>жанамайлау</w:t>
        <w:br/>
        <w:t>жанамаласу, жанамаласса</w:t>
        <w:br/>
        <w:t>жанамалату</w:t>
        <w:br/>
        <w:t>жанамалау</w:t>
        <w:br/>
        <w:t>жанамалы</w:t>
        <w:br/>
        <w:t>жанамасыз</w:t>
        <w:br/>
        <w:t>жанан, жанан кесе</w:t>
        <w:br/>
        <w:t>жанар</w:t>
        <w:br/>
        <w:t>жаңаргүл (өс.)</w:t>
        <w:br/>
        <w:t>жанарғы (қурал)</w:t>
        <w:br/>
        <w:t>жанар-жағармай (тех.)</w:t>
        <w:br/>
        <w:t>жанарлану, жанарланбау, жанар-</w:t>
        <w:br/>
        <w:t>ланған</w:t>
        <w:br/>
        <w:t>жанарлы</w:t>
        <w:br/>
        <w:t>жанармай (тлех.)</w:t>
        <w:br/>
        <w:t>жанарсыз</w:t>
        <w:br/>
        <w:t>жанартас (хим.)</w:t>
        <w:br/>
        <w:t>жанартау</w:t>
        <w:br/>
        <w:t>жанартаутану</w:t>
        <w:br/>
        <w:t>жанасалау</w:t>
        <w:br/>
        <w:t>жанданту, жандант, жандантты,</w:t>
        <w:br/>
        <w:t>жандантса</w:t>
        <w:br/>
        <w:t>жандану, жанданбау, жанданған</w:t>
        <w:br/>
        <w:t>жандарал (көне)</w:t>
        <w:br/>
        <w:t>жандарм, жандармға, жандармы</w:t>
        <w:br/>
        <w:t>жандармерия</w:t>
        <w:br/>
        <w:t>жандастық, жандастығы</w:t>
        <w:br/>
        <w:t>жандасу, жандасса</w:t>
        <w:br/>
        <w:t>жандатпа</w:t>
        <w:br/>
        <w:t>жандау</w:t>
        <w:br/>
        <w:t>. жанды, жанды жер</w:t>
        <w:br/>
        <w:t>жанды-жансыз</w:t>
        <w:br/>
        <w:t>жандық, жандығы</w:t>
        <w:br/>
        <w:t>-жандылық, жандылығы</w:t>
        <w:br/>
        <w:t>жандырғыш</w:t>
      </w:r>
    </w:p>
    <w:p>
      <w:r>
        <w:t>жандырма, жандырма нан</w:t>
        <w:br/>
        <w:t>жандыру</w:t>
        <w:br/>
        <w:t>жан-ділімен</w:t>
        <w:br/>
        <w:t>жан-жақ</w:t>
        <w:br/>
        <w:t>жан-жақта</w:t>
        <w:br/>
        <w:t>жан-жақтағы</w:t>
        <w:br/>
        <w:t>жан-жақтан</w:t>
        <w:br/>
        <w:t>жан-жақты</w:t>
        <w:br/>
        <w:t>ЖАМА</w:t>
        <w:br/>
        <w:t>203</w:t>
        <w:br/>
        <w:t>жаман, жаманға</w:t>
        <w:br/>
        <w:t>жаман неме</w:t>
        <w:br/>
        <w:t>жаман ойлы</w:t>
        <w:br/>
        <w:t>жаманат, жаманат хабар</w:t>
        <w:br/>
        <w:t>жаманатсыз</w:t>
        <w:br/>
        <w:t>жаманатты, жаманатты болу</w:t>
        <w:br/>
        <w:t>жамандай</w:t>
        <w:br/>
        <w:t>жамандалу</w:t>
        <w:br/>
        <w:t>жамандасу, жамандасса</w:t>
        <w:br/>
        <w:t>жамандат (мал ауруы)</w:t>
        <w:br/>
        <w:t>жамандатқызу, жамандатқызса</w:t>
        <w:br/>
        <w:t>жамандату</w:t>
        <w:br/>
        <w:t>жамандау</w:t>
        <w:br/>
        <w:t>жаманды-жақсылы</w:t>
        <w:br/>
        <w:t>жамандық, жамандығы</w:t>
        <w:br/>
        <w:t>жаман-жақсы</w:t>
        <w:br/>
        <w:t>жаман-жәутік, жаман-жәутігі</w:t>
        <w:br/>
        <w:t>жаман-жұман, жаман-жұманға</w:t>
        <w:br/>
        <w:t>жаман-жұтық, жаман-жұтығы</w:t>
        <w:br/>
        <w:t>жаманқұлақ (өс.), жаманқұлағы</w:t>
        <w:br/>
        <w:t>жамансары (зоол.)</w:t>
        <w:br/>
        <w:t>жамансыну, жамансынбау, жаман-</w:t>
        <w:br/>
        <w:t>сынған</w:t>
        <w:br/>
        <w:t>жаманшылық, жаманшылығы</w:t>
        <w:br/>
        <w:t>жамап-жасқау</w:t>
        <w:br/>
        <w:t>жамап-жасқаусыз</w:t>
        <w:br/>
        <w:t>жамасу, жамасса</w:t>
        <w:br/>
        <w:t>жаматтыру</w:t>
        <w:br/>
        <w:t>жамату</w:t>
        <w:br/>
        <w:t>жамау, жамау жамау</w:t>
        <w:br/>
        <w:t>жамау-жамау, жамау-жамау киім</w:t>
        <w:br/>
        <w:t>жамауқат (өс.)</w:t>
        <w:br/>
        <w:t>жамаулы</w:t>
        <w:br/>
        <w:t>жамаулық, жамаулығы</w:t>
        <w:br/>
        <w:t>жамаусыз</w:t>
        <w:br/>
        <w:t>жамаушы</w:t>
        <w:br/>
        <w:t>жамбас, жамбас сүйек</w:t>
        <w:br/>
        <w:t>жамбасақы</w:t>
        <w:br/>
        <w:t>жамбасбүрге (биол.)</w:t>
        <w:br/>
        <w:t>жамбасқалта</w:t>
        <w:br/>
        <w:t>жамбасқұрт (биол.)</w:t>
        <w:br/>
        <w:t>жамбассипар (кәде)</w:t>
      </w:r>
    </w:p>
    <w:p>
      <w:r>
        <w:t>жамбаспұл</w:t>
        <w:br/>
        <w:t>жамбастау</w:t>
        <w:br/>
        <w:t>жамбы, жамбы ату</w:t>
        <w:br/>
        <w:t>жамбыл (көне, қорған)</w:t>
        <w:br/>
        <w:t>жамбыл (2ул)</w:t>
        <w:br/>
        <w:t>жамбылату</w:t>
        <w:br/>
        <w:t>жамиға (кіт.)</w:t>
        <w:br/>
        <w:t>жамиғат</w:t>
        <w:br/>
        <w:t>жамиғи (кіт.)</w:t>
        <w:br/>
        <w:t>жамиғы (кіт.)</w:t>
        <w:br/>
        <w:t>жампайласу, жампайласса</w:t>
        <w:br/>
        <w:t>жампаң, жампаң қағу</w:t>
        <w:br/>
        <w:t>жампаңдасу, жампаңдасса</w:t>
        <w:br/>
        <w:t>жампаңдату</w:t>
        <w:br/>
        <w:t>жампаңдау</w:t>
        <w:br/>
        <w:t>жампиту</w:t>
        <w:br/>
        <w:t>жампию, жампи, жампияды, жам-</w:t>
        <w:br/>
        <w:t>пиюы</w:t>
        <w:br/>
        <w:t>жампоз</w:t>
        <w:br/>
        <w:t>жамсату</w:t>
        <w:br/>
        <w:t>жамсау</w:t>
        <w:br/>
        <w:t>жамшы</w:t>
        <w:br/>
        <w:t>жамшыдай</w:t>
        <w:br/>
        <w:t>жамшылау</w:t>
        <w:br/>
        <w:t>жамылғы</w:t>
        <w:br/>
        <w:t>жамылғызу, жамылғызса, жамыл-</w:t>
        <w:br/>
        <w:t>ғызшы</w:t>
        <w:br/>
        <w:t>жамылғыш</w:t>
        <w:br/>
        <w:t>жамылдыру</w:t>
        <w:br/>
        <w:t>жамылту, жамылт, жамылтты, жа-</w:t>
        <w:br/>
        <w:t>мылтса</w:t>
        <w:br/>
        <w:t>жамылу</w:t>
        <w:br/>
        <w:t>жамылулы</w:t>
        <w:br/>
        <w:t>жамылшы</w:t>
        <w:br/>
        <w:t>жамылшылау</w:t>
        <w:br/>
        <w:t>жамылысу, жамылысса</w:t>
        <w:br/>
        <w:t>жамылыш</w:t>
        <w:br/>
        <w:t>жамылышсыз</w:t>
        <w:br/>
        <w:t>жамылышты</w:t>
        <w:br/>
        <w:t>жамырама</w:t>
        <w:br/>
        <w:t>жамыранды</w:t>
        <w:br/>
        <w:t>жамырату</w:t>
        <w:br/>
        <w:t>жамыратылу</w:t>
        <w:br/>
        <w:t>жамырау</w:t>
        <w:br/>
        <w:t>жамырауық</w:t>
        <w:br/>
        <w:t>жан, жанға</w:t>
        <w:br/>
        <w:t>жан ашуы</w:t>
        <w:br/>
        <w:t>жан бағу</w:t>
        <w:br/>
        <w:t>жан басына</w:t>
        <w:br/>
        <w:t>жан бауыр</w:t>
        <w:br/>
        <w:t>жан далбаса</w:t>
        <w:br/>
        <w:t>жан даусы</w:t>
        <w:br/>
        <w:t>жан дәрмен</w:t>
        <w:br/>
        <w:t>ЖАЗЫ</w:t>
        <w:br/>
        <w:t>196</w:t>
        <w:br/>
        <w:t>ЖАЙҚ</w:t>
      </w:r>
    </w:p>
    <w:p>
      <w:r>
        <w:t>жазылау</w:t>
        <w:br/>
        <w:t>жазылма, жазылма кілт</w:t>
        <w:br/>
        <w:t>жазылма сап</w:t>
        <w:br/>
        <w:t>жазылмалы</w:t>
        <w:br/>
        <w:t>жазылу</w:t>
        <w:br/>
        <w:t>жазылулы</w:t>
        <w:br/>
        <w:t>жазылушы</w:t>
        <w:br/>
        <w:t>жазылы</w:t>
        <w:br/>
        <w:t>жазылым, жазылым жүру</w:t>
        <w:br/>
        <w:t>жазылыңқы</w:t>
        <w:br/>
        <w:t>жазым, жазым қылу</w:t>
        <w:br/>
        <w:t>жазымдау</w:t>
        <w:br/>
        <w:t>жазыңқай</w:t>
        <w:br/>
        <w:t>жазыңқы</w:t>
        <w:br/>
        <w:t>жазысу, жазысса</w:t>
        <w:br/>
        <w:t>жай, жай оты</w:t>
        <w:br/>
        <w:t>жай түсу</w:t>
        <w:br/>
        <w:t>жай, жайы болмау</w:t>
        <w:br/>
        <w:t>жай табу</w:t>
        <w:br/>
        <w:t>жай, жай басу</w:t>
        <w:br/>
        <w:t>жай ғана</w:t>
        <w:br/>
        <w:t>жай ма</w:t>
        <w:br/>
        <w:t>жай, жай бөлшек</w:t>
        <w:br/>
        <w:t>жай көз</w:t>
        <w:br/>
        <w:t>жай сан</w:t>
        <w:br/>
        <w:t>жай сәйлем</w:t>
        <w:br/>
        <w:t>жайбағыстану, жайбағыстанбау,</w:t>
        <w:br/>
        <w:t>жайбағыстанған</w:t>
        <w:br/>
        <w:t>жайбағыстау</w:t>
        <w:br/>
        <w:t>жайбарақат</w:t>
        <w:br/>
        <w:t>жайбарақатсу, жайбарақатсы, жай-</w:t>
        <w:br/>
        <w:t>барақатсиды</w:t>
        <w:br/>
        <w:t>жайбарақаттану, жайбарақаттан-</w:t>
        <w:br/>
        <w:t>бау, жайбарақаттапған</w:t>
        <w:br/>
        <w:t>жайбарақаттау</w:t>
        <w:br/>
        <w:t>жайбарақаттық, жайбарақаттығы</w:t>
        <w:br/>
        <w:t>жайбарақаттылық, жайбарақатты-</w:t>
        <w:br/>
        <w:t>лығы</w:t>
        <w:br/>
        <w:t>жайбасар</w:t>
        <w:br/>
        <w:t>жайбасарлық, жайбасарлығы</w:t>
        <w:br/>
        <w:t>жайғастыру</w:t>
        <w:br/>
        <w:t>жайғасу, жайғасса, жайғасшы</w:t>
        <w:br/>
        <w:t>жайғату</w:t>
        <w:br/>
        <w:t>жайғау</w:t>
        <w:br/>
        <w:t>жайғызу, жайғызса, жайғызшы</w:t>
        <w:br/>
        <w:t>жайғыштау</w:t>
        <w:br/>
        <w:t>жайдақ, жайдақ арба</w:t>
        <w:br/>
        <w:t>жайдақ базар</w:t>
        <w:br/>
        <w:t>жайдақ етік</w:t>
        <w:br/>
        <w:t>жайдақ жер</w:t>
        <w:br/>
        <w:t>жайдақ жол</w:t>
        <w:br/>
        <w:t>жайдақ мәшине</w:t>
        <w:br/>
        <w:t>жайдақ сөз</w:t>
        <w:br/>
        <w:t>жайдақ су</w:t>
        <w:br/>
        <w:t>жайдақ шай</w:t>
        <w:br/>
        <w:t>жайдақ шам</w:t>
        <w:br/>
        <w:t>жайдақ шана</w:t>
        <w:br/>
        <w:t>жайдақсу, жайдақсы, жайдақсиды</w:t>
        <w:br/>
        <w:t>жайдақталу</w:t>
        <w:br/>
        <w:t>жайдақтану, жайдақтанбау, жай-</w:t>
        <w:br/>
        <w:t>дақтанған</w:t>
        <w:br/>
        <w:t>жайдақтату</w:t>
        <w:br/>
        <w:t>жайдақтау</w:t>
      </w:r>
    </w:p>
    <w:p>
      <w:r>
        <w:t>жайдақтық, жайдақтығы</w:t>
        <w:br/>
        <w:t>жайдақы</w:t>
        <w:br/>
        <w:t>жайдан-жай</w:t>
        <w:br/>
        <w:t>жайдарлы</w:t>
        <w:br/>
        <w:t>жайдарман, жайдарман жүз</w:t>
        <w:br/>
        <w:t>жайдары</w:t>
        <w:br/>
        <w:t>жайдарылану,</w:t>
        <w:br/>
        <w:t>дарыланған</w:t>
        <w:br/>
        <w:t>жайдарылық, жайдарылығы</w:t>
        <w:br/>
        <w:t>жайдарысыну, жайдарысынбау, жай-</w:t>
        <w:br/>
        <w:t>дарысынған</w:t>
        <w:br/>
        <w:t>жайдауыт, жайдауыты</w:t>
        <w:br/>
        <w:t>жайдауыт өткел</w:t>
        <w:br/>
        <w:t>жайдыру</w:t>
        <w:br/>
        <w:t>жай-жағдай</w:t>
        <w:br/>
        <w:t>жай-жайына</w:t>
        <w:br/>
        <w:t>жай-жапсар</w:t>
        <w:br/>
        <w:t>жай-жосық</w:t>
        <w:br/>
        <w:t>жай-күй</w:t>
        <w:br/>
        <w:t>жайқақтау</w:t>
        <w:br/>
        <w:t>жайқалдыру</w:t>
        <w:br/>
        <w:t>жайқалту, жайқалт, жайқалтты</w:t>
        <w:br/>
        <w:t>жайқалу</w:t>
        <w:br/>
        <w:t>жайқаң, жайқаң қағу</w:t>
        <w:br/>
        <w:t>жайқаңдасу, жайқаңдасса</w:t>
        <w:br/>
        <w:t>жайқаңдату</w:t>
        <w:br/>
        <w:t>жайқаңдау</w:t>
        <w:br/>
        <w:t>жайқасу, жайқасса</w:t>
        <w:br/>
        <w:t>жайқату</w:t>
        <w:br/>
        <w:t>жайқау</w:t>
        <w:br/>
        <w:t>жайқоңыр</w:t>
        <w:br/>
        <w:t>жайқуат</w:t>
        <w:br/>
        <w:t>жайқын, кең жайқын егін</w:t>
        <w:br/>
        <w:t>жайдарыланбау, жай-</w:t>
        <w:br/>
        <w:t>ЖАЛБ 200 ЖАЛҚ</w:t>
        <w:br/>
        <w:t>жалбырату , жалғыздау</w:t>
        <w:br/>
        <w:t>жалбырау жалғыздыгер</w:t>
        <w:br/>
        <w:t>жалбырауық, жалбырауығы</w:t>
        <w:br/>
        <w:t>жалбыр-жалбыр</w:t>
        <w:br/>
        <w:t>жалбыр-жұлбыр</w:t>
        <w:br/>
        <w:t>жалбырлау</w:t>
        <w:br/>
        <w:t>жалбыршақ, жалбыршағы</w:t>
        <w:br/>
        <w:t>жалбыршақ қарын</w:t>
        <w:br/>
        <w:t>жалбыршақтану, жалбыршақтан-</w:t>
        <w:br/>
        <w:t>бау, жалбыршақтанған</w:t>
        <w:br/>
        <w:t>жалбыршақты</w:t>
        <w:br/>
        <w:t>жалгер</w:t>
        <w:br/>
        <w:t>жалғамалы, жалғамалы тілдер (лингв.)</w:t>
        <w:br/>
        <w:t>жалғамалылық, жалгамалылығы</w:t>
        <w:br/>
        <w:t>жалған, жалған дүпне</w:t>
        <w:br/>
        <w:t>жалған сөз</w:t>
        <w:br/>
        <w:t>жалғандық, жалғандығы</w:t>
        <w:br/>
        <w:t>жалғансыз</w:t>
        <w:br/>
        <w:t>жалғану, жалғанбау, жалғанған</w:t>
        <w:br/>
        <w:t>жалғаншы</w:t>
        <w:br/>
        <w:t>жалғаншылық, жалғаншылығы</w:t>
        <w:br/>
        <w:t>жалғас</w:t>
        <w:br/>
        <w:t>жалғаспалы</w:t>
      </w:r>
    </w:p>
    <w:p>
      <w:r>
        <w:t>жалғастық, жалғастығы</w:t>
        <w:br/>
        <w:t>жалғастырмалы</w:t>
        <w:br/>
        <w:t>жалғастыру</w:t>
        <w:br/>
        <w:t>жалғастырушы</w:t>
        <w:br/>
        <w:t>жалғастырылу</w:t>
        <w:br/>
        <w:t>жалғасу, жалғасса, жалғасшы</w:t>
        <w:br/>
        <w:t>жалғау, жалғау жалғау (лингв.)</w:t>
        <w:br/>
        <w:t>жалғау-жалғау</w:t>
        <w:br/>
        <w:t>жалғаулы</w:t>
        <w:br/>
        <w:t>жалғаулық, жалғаулық шылау (линғв.)</w:t>
        <w:br/>
        <w:t>жалғаулықсыз</w:t>
        <w:br/>
        <w:t>жалғаулықты</w:t>
        <w:br/>
        <w:t>жалғаусыз</w:t>
        <w:br/>
        <w:t>жалғаушы</w:t>
        <w:br/>
        <w:t>жалғауыш, жалғауышы</w:t>
        <w:br/>
        <w:t>жалғыз, жалғыз ауыз сөз</w:t>
        <w:br/>
        <w:t>жалғыз ғана</w:t>
        <w:br/>
        <w:t>жалғыз қабат</w:t>
        <w:br/>
        <w:t>жалғызаяқ, жалғызаяқ жол</w:t>
        <w:br/>
        <w:t>жалғызбас, жалғызбас жүру</w:t>
        <w:br/>
        <w:t>жалғызбасты, жалғызбасты ана</w:t>
        <w:br/>
        <w:t>жалғызбастылық, жалғызбастылығы</w:t>
        <w:br/>
        <w:t>жалғыздан-жалғыз</w:t>
        <w:br/>
        <w:t>жалғыздану, жалғызданбау, жал-</w:t>
        <w:br/>
        <w:t>ғызданган</w:t>
        <w:br/>
        <w:t>жалғыздық, жалғыздығы</w:t>
        <w:br/>
        <w:t>жалғыз-жалғыздан</w:t>
        <w:br/>
        <w:t>жалғыз-жарым</w:t>
        <w:br/>
        <w:t>жалғыз-жарымдау</w:t>
        <w:br/>
        <w:t>жалғызсу, жалғызсы, жалғызсиды</w:t>
        <w:br/>
        <w:t>жалғызсыну, жалғызсыпбау, жал-</w:t>
        <w:br/>
        <w:t>ғызсынған</w:t>
        <w:br/>
        <w:t>жалғызсырату</w:t>
        <w:br/>
        <w:t>жалғызсырау</w:t>
        <w:br/>
        <w:t>жалғызілік</w:t>
        <w:br/>
        <w:t>жалғызілікті</w:t>
        <w:br/>
        <w:t>жалғызіліктілік, жалғызіліктілігі</w:t>
        <w:br/>
        <w:t>жалдама, жалдама ақы</w:t>
        <w:br/>
        <w:t>жалдама еңбек</w:t>
        <w:br/>
        <w:t>жалдамалы</w:t>
        <w:br/>
        <w:t>жалдамашы</w:t>
        <w:br/>
        <w:t>жалдандыру</w:t>
        <w:br/>
        <w:t>жалдану, жалданбау, жалданған</w:t>
        <w:br/>
        <w:t>жалданушы</w:t>
        <w:br/>
        <w:t>жалданушылық, жалданушылығы</w:t>
        <w:br/>
        <w:t>жалдап, жалдабы</w:t>
        <w:br/>
        <w:t>жалдаптану, жалдаптанбау, жал-</w:t>
        <w:br/>
        <w:t>даптанған</w:t>
        <w:br/>
        <w:t>жалдаптық, жалдаптығы</w:t>
        <w:br/>
        <w:t>жалдас, жалдас құмай</w:t>
        <w:br/>
        <w:t>жалдас торы</w:t>
        <w:br/>
        <w:t>жалдату</w:t>
        <w:br/>
        <w:t>жалдау</w:t>
        <w:br/>
        <w:t>жалдаушы</w:t>
        <w:br/>
        <w:t>жалды</w:t>
        <w:br/>
        <w:t>жал-жал</w:t>
        <w:br/>
        <w:t>жал-жая</w:t>
        <w:br/>
        <w:t>жалқақ, жалқағы</w:t>
        <w:br/>
        <w:t>жалқақтану, жалқақтанбау, жал-</w:t>
        <w:br/>
        <w:t>қақтанған</w:t>
        <w:br/>
        <w:t>жалқау</w:t>
      </w:r>
    </w:p>
    <w:p>
      <w:r>
        <w:t>жалқаулану, жалқауланбау, жал-</w:t>
        <w:br/>
        <w:t>қауланған</w:t>
        <w:br/>
        <w:t>жалқаулық, жалқаулығы</w:t>
        <w:br/>
        <w:t>жалқаусу, жалқаусы, жалқаусиды</w:t>
        <w:br/>
        <w:t>жалқаусыну, жалқаусынбау, жал-</w:t>
        <w:br/>
        <w:t>қаусынған</w:t>
        <w:br/>
        <w:t>жалқаяқ (мал ауруы), жалқаяғы</w:t>
        <w:br/>
        <w:t>жалқаяқтай</w:t>
        <w:br/>
        <w:t>жалқаяқтану, жалқаяқтанбау, жал-</w:t>
        <w:br/>
        <w:t>ЖАЙЫ</w:t>
        <w:br/>
        <w:t>198</w:t>
        <w:br/>
        <w:t>ЖАҚЫ</w:t>
        <w:br/>
        <w:t>жайықтыру</w:t>
        <w:br/>
        <w:t>жайылма, жайылма сап</w:t>
        <w:br/>
        <w:t>жайылма су</w:t>
        <w:br/>
        <w:t>жайылмалы</w:t>
        <w:br/>
        <w:t>жайылу</w:t>
        <w:br/>
        <w:t>жайылым, жайылымы</w:t>
        <w:br/>
        <w:t>жайылымды</w:t>
        <w:br/>
        <w:t>жайылымдық</w:t>
        <w:br/>
        <w:t>жайылыңқы</w:t>
        <w:br/>
        <w:t>жайылыс, жайылысы</w:t>
        <w:br/>
        <w:t>жайымен</w:t>
        <w:br/>
        <w:t>жайын, жайыны</w:t>
        <w:br/>
        <w:t>жайын ауыз</w:t>
        <w:br/>
        <w:t>жайында</w:t>
        <w:br/>
        <w:t>жайындай</w:t>
        <w:br/>
        <w:t>жайынша</w:t>
        <w:br/>
        <w:t>жайысу, жайысса, жайысшы</w:t>
        <w:br/>
        <w:t>жақ, жағы</w:t>
        <w:br/>
        <w:t>жақ сүйек</w:t>
        <w:br/>
        <w:t>жақ, жақ ату</w:t>
        <w:br/>
        <w:t>жақ, жақ болу</w:t>
        <w:br/>
        <w:t>ол жақ</w:t>
        <w:br/>
        <w:t>бұл жақ</w:t>
        <w:br/>
        <w:t>жақ, жақ жалғауы</w:t>
        <w:br/>
        <w:t>жақ (ескіше ай аты)</w:t>
        <w:br/>
        <w:t>Жақ (шоқжұлдыз)</w:t>
        <w:br/>
        <w:t>жақаурату</w:t>
        <w:br/>
        <w:t>жақаурау</w:t>
        <w:br/>
        <w:t>жақауызды: жақауызды жәндіктер</w:t>
        <w:br/>
        <w:t>жақауыздылар (биол.)</w:t>
        <w:br/>
        <w:t>жақ-жақ, жақ-жақ болу</w:t>
        <w:br/>
        <w:t>жаққызу, жаққызса, жаққызшы</w:t>
        <w:br/>
        <w:t>жаққыш</w:t>
        <w:br/>
        <w:t>жаққыштау</w:t>
        <w:br/>
        <w:t>жақмоншақ, жақмоншағы</w:t>
        <w:br/>
        <w:t>жақпа, жақпа кілт</w:t>
        <w:br/>
        <w:t>жақпар</w:t>
        <w:br/>
        <w:t>жақпар-жақпар</w:t>
        <w:br/>
        <w:t>жақпарлану, жақпарланбау, жақ-</w:t>
        <w:br/>
        <w:t>парланған</w:t>
        <w:br/>
        <w:t>жақпарлы</w:t>
        <w:br/>
        <w:t>жақпартас (гебгр.)</w:t>
        <w:br/>
        <w:t>жақсартқыш: астық жақсартқыш</w:t>
        <w:br/>
        <w:t>(пех.) )</w:t>
        <w:br/>
        <w:t>жақсарту, жақсарт, жақсартты,</w:t>
      </w:r>
    </w:p>
    <w:p>
      <w:r>
        <w:t>жақсартса</w:t>
        <w:br/>
        <w:t>жақсару</w:t>
        <w:br/>
        <w:t>жақсат (абырой), жақсат бермеу</w:t>
        <w:br/>
        <w:t>жақсатты, жақсатты болу</w:t>
        <w:br/>
        <w:t>жақсаттылану</w:t>
        <w:br/>
        <w:t>жақсыдай</w:t>
        <w:br/>
        <w:t>жақсы-жайсаң</w:t>
        <w:br/>
        <w:t>жақсы-жаман</w:t>
        <w:br/>
        <w:t>жақсыз, жақсыз сөйлем</w:t>
        <w:br/>
        <w:t>жақсылану</w:t>
        <w:br/>
        <w:t>жақсылату</w:t>
        <w:br/>
        <w:t>жақсылау</w:t>
        <w:br/>
        <w:t>жақсылы-жаманды</w:t>
        <w:br/>
        <w:t>жақсылық, жақсылығы</w:t>
        <w:br/>
        <w:t>жақсырақ</w:t>
        <w:br/>
        <w:t>жақтағыш</w:t>
        <w:br/>
        <w:t>жақтас</w:t>
        <w:br/>
        <w:t>жақтастық, жақтастығы</w:t>
        <w:br/>
        <w:t>жақтасу, жақтасса, жақтасшы</w:t>
        <w:br/>
        <w:t>жақтау, жақтау ағаш</w:t>
        <w:br/>
        <w:t>жақтау салу</w:t>
        <w:br/>
        <w:t>жақтаулату</w:t>
        <w:br/>
        <w:t>жақтаулау</w:t>
        <w:br/>
        <w:t>жақтауша</w:t>
        <w:br/>
        <w:t>жақтаушы</w:t>
        <w:br/>
        <w:t>жақты, жақты сөйлем</w:t>
        <w:br/>
        <w:t>жақтық, жақтық жалғау</w:t>
        <w:br/>
        <w:t>жақтырмағандық, жақтырмағандығы</w:t>
        <w:br/>
        <w:t>жақтыру</w:t>
        <w:br/>
        <w:t>жақұт</w:t>
        <w:br/>
        <w:t>жақұттай</w:t>
        <w:br/>
        <w:t>жақұтша</w:t>
        <w:br/>
        <w:t>жақша, жақша ашу</w:t>
        <w:br/>
        <w:t>жақын, жақынға</w:t>
        <w:br/>
        <w:t>жақында, жақында ғана</w:t>
        <w:br/>
        <w:t>жақындағы</w:t>
        <w:br/>
        <w:t>жақындастыру</w:t>
        <w:br/>
        <w:t>жақындасу, жақындасса, жақын-</w:t>
        <w:br/>
        <w:t>дасшы</w:t>
        <w:br/>
        <w:t>жақындасушылық, жақындасушы-</w:t>
        <w:br/>
        <w:t>лығы</w:t>
        <w:br/>
        <w:t>жақындатқызу, жақындатқызса</w:t>
        <w:br/>
        <w:t>жақындату</w:t>
        <w:br/>
        <w:t>жақындау</w:t>
        <w:br/>
        <w:t>жақындық, жақындығы</w:t>
        <w:br/>
        <w:t>жақын-жуық</w:t>
        <w:br/>
        <w:t>жақың-жұрағат</w:t>
        <w:br/>
        <w:t>жақынсу, жақынсы, жақынсиды</w:t>
        <w:br/>
        <w:t>жақынсыну, жақынсынбау, жақын-</w:t>
        <w:br/>
        <w:t>сынған</w:t>
        <w:br/>
        <w:t>жақынсырау</w:t>
        <w:br/>
        <w:t>ЖАТТ</w:t>
        <w:br/>
        <w:t>213</w:t>
        <w:br/>
        <w:t>ЖАУҚ</w:t>
        <w:br/>
        <w:t>жатталыну, жатталынбау, жатта-</w:t>
        <w:br/>
        <w:t>лынған</w:t>
      </w:r>
    </w:p>
    <w:p>
      <w:r>
        <w:t>жаттама</w:t>
        <w:br/>
        <w:t>жаттамалы</w:t>
        <w:br/>
        <w:t>жаттампаз</w:t>
        <w:br/>
        <w:t>жаттампаздық, жаттампаздығы</w:t>
        <w:br/>
        <w:t>жаттанды</w:t>
        <w:br/>
        <w:t>жаттандылық, жаттандылығы</w:t>
        <w:br/>
        <w:t>жаттасу</w:t>
        <w:br/>
        <w:t>жаттатқызу, жаттатқызса, жаттат-</w:t>
        <w:br/>
        <w:t>қызшы</w:t>
        <w:br/>
        <w:t>жаттаттыру</w:t>
        <w:br/>
        <w:t>жаттату</w:t>
        <w:br/>
        <w:t>жаттау</w:t>
        <w:br/>
        <w:t>жаттаулы</w:t>
        <w:br/>
        <w:t>жаттаусыз</w:t>
        <w:br/>
        <w:t>жаттаушы</w:t>
        <w:br/>
        <w:t>жаттығу, жаттық, жаттығады</w:t>
        <w:br/>
        <w:t>жаттығусыз</w:t>
        <w:br/>
        <w:t>жаттығушы</w:t>
        <w:br/>
        <w:t>жаттыққандық</w:t>
        <w:br/>
        <w:t>жаттықтыру</w:t>
        <w:br/>
        <w:t>жаттықтырушы</w:t>
        <w:br/>
        <w:t>жаттықтырушылық</w:t>
        <w:br/>
        <w:t>жаттықтырылу</w:t>
        <w:br/>
        <w:t>жату</w:t>
        <w:br/>
        <w:t>жатша</w:t>
        <w:br/>
        <w:t>жатық</w:t>
        <w:br/>
        <w:t>жатықтану, жатықтанбау, жатық-</w:t>
        <w:br/>
        <w:t>танған</w:t>
        <w:br/>
        <w:t>жатықтық, жатықтығы</w:t>
        <w:br/>
        <w:t>жатықтыру</w:t>
        <w:br/>
        <w:t>жатын, жатын орын</w:t>
        <w:br/>
        <w:t>жатын түйін</w:t>
        <w:br/>
        <w:t>жатынүй</w:t>
        <w:br/>
        <w:t>жатынүйлік, жатынүйлік жиһаз</w:t>
        <w:br/>
        <w:t>жатыңқы</w:t>
        <w:br/>
        <w:t>жатыпатар</w:t>
        <w:br/>
        <w:t>жатыпішер</w:t>
        <w:br/>
        <w:t>жатыр, жатығы</w:t>
        <w:br/>
        <w:t>жатыр, келе жатыр</w:t>
        <w:br/>
        <w:t>жатырқағыш</w:t>
        <w:br/>
        <w:t>жатырқасу, жатырқасса</w:t>
        <w:br/>
        <w:t>жатырқату</w:t>
        <w:br/>
        <w:t>жатырқау</w:t>
        <w:br/>
        <w:t>жатырқаусыз</w:t>
        <w:br/>
        <w:t>жатырқаушылық,</w:t>
        <w:br/>
        <w:t>жатырлас</w:t>
        <w:br/>
        <w:t>жатырқаушылығы</w:t>
        <w:br/>
        <w:t>жатырластық, жатырластығы</w:t>
        <w:br/>
        <w:t>жатыс, жатыс септік (лингв.)</w:t>
        <w:br/>
        <w:t>жатыс</w:t>
        <w:br/>
        <w:t>жатыскүн (жерг.)</w:t>
        <w:br/>
        <w:t>жау, жау алғыр</w:t>
        <w:br/>
        <w:t>жауап, жауабы</w:t>
        <w:br/>
        <w:t>жауапкер</w:t>
        <w:br/>
        <w:t>жауапкерлік, жауапкерлігі</w:t>
        <w:br/>
        <w:t>жауапкершілік, жауапкершілігі</w:t>
        <w:br/>
        <w:t>жауапнама</w:t>
        <w:br/>
        <w:t>жауапсыз</w:t>
        <w:br/>
        <w:t>жауапсыздық, жауапсыздығы</w:t>
        <w:br/>
        <w:t>жауапталу</w:t>
        <w:br/>
        <w:t>жауаптастыру</w:t>
      </w:r>
    </w:p>
    <w:p>
      <w:r>
        <w:t>жауаптасу, жауаптасса</w:t>
        <w:br/>
        <w:t>жауаптау</w:t>
        <w:br/>
        <w:t>жауапты</w:t>
        <w:br/>
        <w:t>жауаптылық, жауаптылығы</w:t>
        <w:br/>
        <w:t>жаубүйрек (тағам), жаубүйрегі</w:t>
        <w:br/>
        <w:t>жаугер</w:t>
        <w:br/>
        <w:t>жаугерлік</w:t>
        <w:br/>
        <w:t>жаугерлік, жаугерлігі</w:t>
        <w:br/>
        <w:t>жаугершілік, жаугершілігі</w:t>
        <w:br/>
        <w:t>жауғызу, жауғызса, жауғызшы</w:t>
        <w:br/>
        <w:t>жаудай, жаудай тию</w:t>
        <w:br/>
        <w:t>жаудыр ж. жәудір</w:t>
        <w:br/>
        <w:t>жаудыр көз</w:t>
        <w:br/>
        <w:t>жаудырасу, жаудырасса</w:t>
        <w:br/>
        <w:t>жаудырату</w:t>
        <w:br/>
        <w:t>жаудырау</w:t>
        <w:br/>
        <w:t>жаудырмалату</w:t>
        <w:br/>
        <w:t>жаудыру</w:t>
        <w:br/>
        <w:t>жау-жалам</w:t>
        <w:br/>
        <w:t>жаужанды</w:t>
        <w:br/>
        <w:t>жаужапырақ (өс.), жаужапырағы</w:t>
        <w:br/>
        <w:t>жау-жарақ, жау-жарағы</w:t>
        <w:br/>
        <w:t>жау-жорық, жау-жорығы</w:t>
        <w:br/>
        <w:t>жаужұмыр (өс.)</w:t>
        <w:br/>
        <w:t>жаужұмыр (жалбыршақ қарын, көк-</w:t>
        <w:br/>
        <w:t>бауыр)</w:t>
        <w:br/>
        <w:t>жаужүрек (әтн.), жаужүрегі</w:t>
        <w:br/>
        <w:t>жаужүрек, жаужүрек адам</w:t>
        <w:br/>
        <w:t>жаужүректену</w:t>
        <w:br/>
        <w:t>жаужүректік</w:t>
        <w:br/>
        <w:t>жаукебелек, жаукөбелегі</w:t>
        <w:br/>
        <w:t>жауқазын, жауқазынға</w:t>
        <w:br/>
        <w:t>жауқазындай |</w:t>
        <w:br/>
        <w:t>жауқияқ (өс.), жауқияғы</w:t>
        <w:br/>
        <w:t>ЖАУҚ</w:t>
        <w:br/>
        <w:t>214</w:t>
        <w:br/>
        <w:t>жауқын</w:t>
        <w:br/>
        <w:t>жаулану, жауланбау, жауланған</w:t>
        <w:br/>
        <w:t>жауластыру</w:t>
        <w:br/>
        <w:t>жауласу, жауласса</w:t>
        <w:br/>
        <w:t>жауласушы</w:t>
        <w:br/>
        <w:t>жауласушылық, жауласушылығы</w:t>
        <w:br/>
        <w:t>жаулату</w:t>
        <w:br/>
        <w:t>жаулау</w:t>
        <w:br/>
        <w:t>жаулаушы</w:t>
        <w:br/>
        <w:t>жаулаушылық, жаулаушылығы</w:t>
        <w:br/>
        <w:t>жаулы</w:t>
        <w:br/>
        <w:t>жаулық, жаулығы</w:t>
        <w:br/>
        <w:t>жаулық, жаулық әрекет</w:t>
      </w:r>
    </w:p>
    <w:p>
      <w:r>
        <w:t>жаупазақ, жаупазақ өрік</w:t>
        <w:br/>
        <w:t>жаурату</w:t>
        <w:br/>
        <w:t>жаурау</w:t>
        <w:br/>
        <w:t>жаурауық</w:t>
        <w:br/>
        <w:t>жаусату</w:t>
        <w:br/>
        <w:t>жаусыз</w:t>
        <w:br/>
        <w:t>жаусыну, жаусынбау, жаусынған</w:t>
        <w:br/>
        <w:t>жаусырау</w:t>
        <w:br/>
        <w:t>жаутаң (аң)</w:t>
        <w:br/>
        <w:t>жаутаң, жаутаң ету</w:t>
        <w:br/>
        <w:t>жаутаң-жаутаң</w:t>
        <w:br/>
        <w:t>жаутаңдасу, жаутаңдасса</w:t>
        <w:br/>
        <w:t>жаутаңдаттыру</w:t>
        <w:br/>
        <w:t>жаутаңдату</w:t>
        <w:br/>
        <w:t>жаутаңдау</w:t>
        <w:br/>
        <w:t>жаутаңкөз</w:t>
        <w:br/>
        <w:t>жаутаңкөздену, жаутаңкөзденбеу,</w:t>
        <w:br/>
        <w:t>жаутаңкөзденген</w:t>
        <w:br/>
        <w:t>жаутаңкөздік, жаутаңкөздігі</w:t>
        <w:br/>
        <w:t>жаутерек (өс.), жаутерегі</w:t>
        <w:br/>
        <w:t>жауторғай</w:t>
        <w:br/>
        <w:t>жауу, жау, жаууы</w:t>
        <w:br/>
        <w:t>жауһар</w:t>
        <w:br/>
        <w:t>жауша</w:t>
        <w:br/>
        <w:t>жаушалғын (өс), жаушалғынға</w:t>
        <w:br/>
        <w:t>жаушүмілдік (өс.), жаушүмілдігі</w:t>
        <w:br/>
        <w:t>жаушы</w:t>
        <w:br/>
        <w:t>жаушы-жалам</w:t>
        <w:br/>
        <w:t>жаушы-жаламда</w:t>
        <w:br/>
        <w:t>жаушылау</w:t>
        <w:br/>
        <w:t>жаушылық, жаушылығы</w:t>
        <w:br/>
        <w:t>жаушымшық, жаушымшығы</w:t>
        <w:br/>
        <w:t>жаушымылдық (өс), жаушымылдығы</w:t>
        <w:br/>
        <w:t>жаушырмауық, жаушырмауығы</w:t>
        <w:br/>
        <w:t>жауығу, жауық, жауығады</w:t>
        <w:br/>
        <w:t>жауығысу, жауығысса</w:t>
        <w:br/>
        <w:t>жауыз, жауызы</w:t>
        <w:br/>
        <w:t>жауыздық, жауыздығы</w:t>
        <w:br/>
        <w:t>жауықтыру</w:t>
        <w:br/>
        <w:t>жауылша (өс.)</w:t>
        <w:br/>
        <w:t>жауын, жауынға, жауыны</w:t>
        <w:br/>
        <w:t>жауынгер</w:t>
        <w:br/>
        <w:t>жауынгерлік, жауынгерлігі</w:t>
        <w:br/>
        <w:t>жауынгершілік, жауынгершілігі</w:t>
      </w:r>
    </w:p>
    <w:p>
      <w:r>
        <w:t>жауындату</w:t>
        <w:br/>
        <w:t>жауынды</w:t>
        <w:br/>
        <w:t>жауынды-шашынды</w:t>
        <w:br/>
        <w:t>жауынқұрт (зоол.)</w:t>
        <w:br/>
        <w:t>жауынсыз</w:t>
        <w:br/>
        <w:t>жауын-шашын, жауын-шашынға</w:t>
        <w:br/>
        <w:t>жауын-шашынды</w:t>
        <w:br/>
        <w:t>жауын-шашынсыз</w:t>
        <w:br/>
        <w:t>жауыр, жауыры</w:t>
        <w:br/>
        <w:t>жауырын, жауырынға, жауырыны</w:t>
        <w:br/>
        <w:t>жауырынды</w:t>
        <w:br/>
        <w:t>жауырынтақ (ауру), жауырынтағы</w:t>
        <w:br/>
        <w:t>жаһан, жер жаһан</w:t>
        <w:br/>
        <w:t>жаһандану, жаһанданбау, жаһан-</w:t>
        <w:br/>
        <w:t>данған</w:t>
        <w:br/>
        <w:t>жаһандастық, жаһандастығы</w:t>
        <w:br/>
        <w:t>жаһандастыру</w:t>
        <w:br/>
        <w:t>жаһандық, жаһандығы</w:t>
        <w:br/>
        <w:t>жаһаннам (діни), жаһаннамға кету</w:t>
        <w:br/>
        <w:t>жаһаннамдай</w:t>
        <w:br/>
        <w:t>жаһаннамдық, жаһаннамдығы</w:t>
        <w:br/>
        <w:t>жаһат, жаһат тұту</w:t>
        <w:br/>
        <w:t>жаһаттас (көне)</w:t>
        <w:br/>
        <w:t>жаһаттау</w:t>
        <w:br/>
        <w:t>жаһатты</w:t>
        <w:br/>
        <w:t>жаһіл (кіт.)</w:t>
        <w:br/>
        <w:t>жаһілдік, жаһілдігі</w:t>
        <w:br/>
        <w:t>жаю, жай, жаяды, жаюы</w:t>
        <w:br/>
        <w:t>жаюлы</w:t>
        <w:br/>
        <w:t>жаюсыз</w:t>
        <w:br/>
        <w:t>жая</w:t>
        <w:br/>
        <w:t>жаядай</w:t>
        <w:br/>
        <w:t>жаялы</w:t>
        <w:br/>
        <w:t>жаялық, жаялығы</w:t>
        <w:br/>
        <w:t>жаялықтай</w:t>
        <w:br/>
        <w:t>жаялықша</w:t>
        <w:br/>
        <w:t>жаясыз</w:t>
        <w:br/>
        <w:t>жаяу, жаяу әскер</w:t>
        <w:br/>
        <w:t>жаяу базар</w:t>
        <w:br/>
        <w:t>ЖАРЫ 211 ЖАСТ</w:t>
        <w:br/>
        <w:t>жарыстыру жасаң</w:t>
        <w:br/>
        <w:t>жарысу, жарысса, жарысшы жасаңғырату</w:t>
        <w:br/>
        <w:t>жарысушы жасаңғырау</w:t>
        <w:br/>
        <w:t>жарыту</w:t>
        <w:br/>
        <w:t>жас, жас бала</w:t>
        <w:br/>
        <w:t>жас босанған</w:t>
        <w:br/>
        <w:t>жас буын</w:t>
        <w:br/>
        <w:t>жас ғұмыр</w:t>
        <w:br/>
        <w:t>жас дәурен</w:t>
        <w:br/>
        <w:t>жас ет</w:t>
        <w:br/>
        <w:t>жас жеткіншек</w:t>
        <w:br/>
        <w:t>жас жұбай</w:t>
        <w:br/>
        <w:t>жас жүрек</w:t>
        <w:br/>
        <w:t>жас иіс</w:t>
        <w:br/>
        <w:t>жас келін</w:t>
        <w:br/>
        <w:t>жас сорпа</w:t>
      </w:r>
    </w:p>
    <w:p>
      <w:r>
        <w:t>жас түлек</w:t>
        <w:br/>
        <w:t>жас ұлан</w:t>
        <w:br/>
        <w:t>жас, көз жасы</w:t>
        <w:br/>
        <w:t>жасаған (діни), жасағанға</w:t>
        <w:br/>
        <w:t>жасаған ием</w:t>
        <w:br/>
        <w:t>жасақ, жасағы</w:t>
        <w:br/>
        <w:t>жасақсыз</w:t>
        <w:br/>
        <w:t>жасақталу</w:t>
        <w:br/>
        <w:t>жасақталыну, жасақталынбау, жа-</w:t>
        <w:br/>
        <w:t>сақталынған</w:t>
        <w:br/>
        <w:t>жасақтандыру</w:t>
        <w:br/>
        <w:t>жасақтану, жасақтанбау, жасақтан-</w:t>
        <w:br/>
        <w:t>ған</w:t>
        <w:br/>
        <w:t>жасақтасу, жасақтасса</w:t>
        <w:br/>
        <w:t>жасақтату</w:t>
        <w:br/>
        <w:t>жасақтау</w:t>
        <w:br/>
        <w:t>жасақтаулы</w:t>
        <w:br/>
        <w:t>жасақты</w:t>
        <w:br/>
        <w:t>жасақшы</w:t>
        <w:br/>
        <w:t>жасақшылық, жасақшылығы</w:t>
        <w:br/>
        <w:t>жасалу</w:t>
        <w:br/>
        <w:t>жасалыну, жасалынбау, жасалынған</w:t>
        <w:br/>
        <w:t>жасампаз</w:t>
        <w:br/>
        <w:t>жасампаздық, жасампаздығы</w:t>
        <w:br/>
        <w:t>жасамыс</w:t>
        <w:br/>
        <w:t>жасанды, жасанды түсік</w:t>
        <w:br/>
        <w:t>жасандылық, жасандылығы</w:t>
        <w:br/>
        <w:t>жасандыру</w:t>
        <w:br/>
        <w:t>жасанту, жасант, жасантты, жа-</w:t>
        <w:br/>
        <w:t>сантса</w:t>
        <w:br/>
        <w:t>жасану, жасанбау, жасанған</w:t>
        <w:br/>
        <w:t>жасанысу, жасанысса</w:t>
        <w:br/>
        <w:t>жасаңдану, жасаңданбау, жасаң-</w:t>
        <w:br/>
        <w:t>данған</w:t>
        <w:br/>
        <w:t>жасандық, жасаңдығы</w:t>
        <w:br/>
        <w:t>жасаңсу, жасаңсы, жасаңсиды</w:t>
        <w:br/>
        <w:t>жасаңсыту</w:t>
        <w:br/>
        <w:t>жасаңшәп (өс.), жасаңшәбі</w:t>
        <w:br/>
        <w:t>жасарту, жасарт, жасартты, жасартса</w:t>
        <w:br/>
        <w:t>жасару</w:t>
        <w:br/>
        <w:t>жасасу, жасасса</w:t>
        <w:br/>
        <w:t>жасату</w:t>
        <w:br/>
        <w:t>жасатушы</w:t>
        <w:br/>
        <w:t>жасау, жасау жасау</w:t>
        <w:br/>
        <w:t>жасаудай</w:t>
        <w:br/>
        <w:t>жасау-жабдық )</w:t>
        <w:br/>
        <w:t>жасаулану, жасауланбау, жасау-</w:t>
        <w:br/>
        <w:t>ланған</w:t>
        <w:br/>
        <w:t>жасаулату</w:t>
        <w:br/>
        <w:t>жасаулау</w:t>
        <w:br/>
        <w:t>жасаулы</w:t>
      </w:r>
    </w:p>
    <w:p>
      <w:r>
        <w:t>жасаурату</w:t>
        <w:br/>
        <w:t>жасаурау</w:t>
        <w:br/>
        <w:t>жасаусыз</w:t>
        <w:br/>
        <w:t>жасаушы</w:t>
        <w:br/>
        <w:t>жасауыл, жасауылы</w:t>
        <w:br/>
        <w:t>жасбуын (бөс.), жасбуынға</w:t>
        <w:br/>
        <w:t>жас-кәрі</w:t>
        <w:br/>
        <w:t>жасқана-жасқана</w:t>
        <w:br/>
        <w:t>жасқандыру</w:t>
        <w:br/>
        <w:t>жасқанту, жасқант, жасқантты,</w:t>
        <w:br/>
        <w:t>жасқантса</w:t>
        <w:br/>
        <w:t>жасқану, жасқанбау, жасқанған</w:t>
        <w:br/>
        <w:t>жасқаншақ, жасқаншағы</w:t>
        <w:br/>
        <w:t>жасқаншақтану, жасқаншақтан-</w:t>
        <w:br/>
        <w:t>бау, жасқаншақтанған</w:t>
        <w:br/>
        <w:t>жасқаншақтау</w:t>
        <w:br/>
        <w:t>жасқаншақтық, жасқаншақтығы</w:t>
        <w:br/>
        <w:t>жасқаныш</w:t>
        <w:br/>
        <w:t>жасқату</w:t>
        <w:br/>
        <w:t>жасқау</w:t>
        <w:br/>
        <w:t>жасөспірім, жасөспірімі</w:t>
        <w:br/>
        <w:t>жассыну, жассынбау, жассынған</w:t>
        <w:br/>
        <w:t>жастай</w:t>
        <w:br/>
        <w:t>жастайғы</w:t>
        <w:br/>
        <w:t>жастайынан</w:t>
        <w:br/>
        <w:t>жастандыру</w:t>
        <w:br/>
        <w:t>ЖАЛҚ</w:t>
        <w:br/>
        <w:t>201</w:t>
        <w:br/>
        <w:t>қаяқтанған</w:t>
        <w:br/>
        <w:t>жалқу, жалқы, жалқиды</w:t>
        <w:br/>
        <w:t>жалқұйрық (өс.), жалқұйрығы</w:t>
        <w:br/>
        <w:t>жал-құйрық, жал-құйрығы</w:t>
        <w:br/>
        <w:t>жал-құйрықсыз</w:t>
        <w:br/>
        <w:t>жалқұм (әск.)</w:t>
        <w:br/>
        <w:t>жалқы, жалқы атау (лингв.)</w:t>
        <w:br/>
        <w:t>жалқы есім (лингв.)</w:t>
        <w:br/>
        <w:t>жалқық</w:t>
        <w:br/>
        <w:t>жалқылану, жалқыланбау, жалқы-</w:t>
        <w:br/>
        <w:t>ланған</w:t>
        <w:br/>
        <w:t>жалқылату</w:t>
      </w:r>
    </w:p>
    <w:p>
      <w:r>
        <w:t>жалқылау</w:t>
        <w:br/>
        <w:t>жалқылық, жалқылығы</w:t>
        <w:br/>
        <w:t>жалқын, жалқынға</w:t>
        <w:br/>
        <w:t>жалқындай</w:t>
        <w:br/>
        <w:t>жалқындату</w:t>
        <w:br/>
        <w:t>жалқындау</w:t>
        <w:br/>
        <w:t>жалқынды</w:t>
        <w:br/>
        <w:t>жаллад (көне), жалладқа</w:t>
        <w:br/>
        <w:t>жалма-жан</w:t>
        <w:br/>
        <w:t>жалман (қармақтың ілгегі)</w:t>
        <w:br/>
        <w:t>жалману, жалманбау, жалманған</w:t>
        <w:br/>
        <w:t>жалмаң (мал ауруы)</w:t>
        <w:br/>
        <w:t>жалман, жалмаң қағу</w:t>
        <w:br/>
        <w:t>жалмаңдасу, жалмаңдасса</w:t>
        <w:br/>
        <w:t>жалмаңдату</w:t>
        <w:br/>
        <w:t>жалмаңдау</w:t>
        <w:br/>
        <w:t>жалмаң-жалмаң</w:t>
        <w:br/>
        <w:t>жалмаңқұлақ (вс.), жалмаңқұлағы</w:t>
        <w:br/>
        <w:t>жалмату</w:t>
        <w:br/>
        <w:t>жалмау</w:t>
        <w:br/>
        <w:t>жалмаушы</w:t>
        <w:br/>
        <w:t>жалмауыз, жалмауызы</w:t>
        <w:br/>
        <w:t>жалмауыздай</w:t>
        <w:br/>
        <w:t>жалмауыздану, жалмауызданбау,</w:t>
        <w:br/>
        <w:t>жалмауызданған</w:t>
        <w:br/>
        <w:t>жалмауыздық, жалмауыздығы</w:t>
        <w:br/>
        <w:t>жалмауық, жалмауығы</w:t>
        <w:br/>
        <w:t>жалп, жалп ету</w:t>
        <w:br/>
        <w:t>жалпайту, жалпайт, жалпайтты,</w:t>
        <w:br/>
        <w:t>жалпайтса</w:t>
        <w:br/>
        <w:t>жалпайып-жалпайын (уст.)</w:t>
        <w:br/>
        <w:t>жалпақ, жалпақ бет</w:t>
        <w:br/>
        <w:t>жалпақ жүрт</w:t>
        <w:br/>
        <w:t>жалпақ тіл</w:t>
        <w:br/>
        <w:t>жалпақталу</w:t>
        <w:br/>
        <w:t>жалпақтану, жалпақтанған</w:t>
        <w:br/>
        <w:t>жалпақтасу, жалпақтасса</w:t>
        <w:br/>
        <w:t>жалпақтату</w:t>
        <w:br/>
        <w:t>жалпақтау</w:t>
        <w:br/>
        <w:t>жалпақтық, жалпақтығы</w:t>
        <w:br/>
        <w:t>жалпақшешей</w:t>
        <w:br/>
        <w:t>жалпақшешейлену</w:t>
        <w:br/>
        <w:t>жалпақшешейлік, жалпақшешейлігі</w:t>
        <w:br/>
        <w:t>жалпалақтау</w:t>
        <w:br/>
        <w:t>жалпаң, жалпаң қағу</w:t>
        <w:br/>
        <w:t>жалпандасу, жалпаңдасса</w:t>
        <w:br/>
        <w:t>жалпаңдату</w:t>
        <w:br/>
        <w:t>жалпаңдау</w:t>
        <w:br/>
        <w:t>жалпасынан, жалпасынан түсу</w:t>
        <w:br/>
        <w:t>жалпаю, жалпай, жалпаяды, жалпаюы</w:t>
        <w:br/>
        <w:t>жалпетек !</w:t>
        <w:br/>
        <w:t>жалпетектену</w:t>
        <w:br/>
        <w:t>жалп-жалп</w:t>
        <w:br/>
        <w:t>жалп-жұлп</w:t>
        <w:br/>
        <w:t>жалпиту</w:t>
        <w:br/>
        <w:t>жалпию, жалпи, жалпияды, жалпиюы</w:t>
        <w:br/>
        <w:t>жалпош (жерг.)</w:t>
        <w:br/>
        <w:t>жалпоштау (жерг.)</w:t>
        <w:br/>
        <w:t>жалпоштық, жалпоштығы</w:t>
        <w:br/>
        <w:t>жалпуыш, жалпуышы</w:t>
        <w:br/>
        <w:t>жалпуыштау</w:t>
        <w:br/>
        <w:t>жалпы, жалпы есім (лингв.)</w:t>
      </w:r>
    </w:p>
    <w:p>
      <w:r>
        <w:t>жалпы халық</w:t>
        <w:br/>
        <w:t>жалпыадамзаттық</w:t>
        <w:br/>
        <w:t>жалпықалалық</w:t>
        <w:br/>
        <w:t>жалныл, жалпыл қағу</w:t>
        <w:br/>
        <w:t>жалпылай, жалпылай алғанда</w:t>
        <w:br/>
        <w:t>жалпылама</w:t>
        <w:br/>
        <w:t>жалпыламалау</w:t>
        <w:br/>
        <w:t>жалпыламалы</w:t>
        <w:br/>
        <w:t>жалпыламалық</w:t>
        <w:br/>
        <w:t>жалпыландыру</w:t>
        <w:br/>
        <w:t>жалпылану, жалпыланбау, жалпы-</w:t>
        <w:br/>
        <w:t>ланған</w:t>
        <w:br/>
        <w:t>жалпылату</w:t>
        <w:br/>
        <w:t>жалпылау</w:t>
        <w:br/>
        <w:t>жалпылауыш, жалпылауыш сөз</w:t>
        <w:br/>
        <w:t>(лингв)</w:t>
        <w:br/>
        <w:t>жалпылдақ</w:t>
        <w:br/>
        <w:t>жалпылдасу, жалпылдасса</w:t>
        <w:br/>
        <w:t>жалпылдату</w:t>
        <w:br/>
        <w:t>жалпылдау</w:t>
        <w:br/>
        <w:t>жалпылық, жалпылығы</w:t>
        <w:br/>
        <w:t>жалпымемлекеттік</w:t>
        <w:br/>
        <w:t>ЖАҚЫ</w:t>
        <w:br/>
        <w:t>199</w:t>
        <w:br/>
        <w:t>ЖАЛБ</w:t>
        <w:br/>
        <w:t>жақыншыл</w:t>
        <w:br/>
        <w:t>жал, жал біту</w:t>
        <w:br/>
        <w:t>жал, жалға беру</w:t>
        <w:br/>
        <w:t>жалға жүру</w:t>
        <w:br/>
        <w:t>жал, жал құм</w:t>
        <w:br/>
        <w:t>жала, жала жабу</w:t>
        <w:br/>
        <w:t>жалақ, жалақ ерін</w:t>
        <w:br/>
        <w:t>жалақ-жалақ</w:t>
        <w:br/>
        <w:t>жалақ-жұлақ</w:t>
        <w:br/>
        <w:t>жалақор</w:t>
        <w:br/>
        <w:t>жалақорлық, жалақорлығы</w:t>
        <w:br/>
        <w:t>жалақтату</w:t>
        <w:br/>
        <w:t>жалақтау</w:t>
        <w:br/>
        <w:t>жалақы</w:t>
        <w:br/>
        <w:t>жалақылы</w:t>
        <w:br/>
        <w:t>жалақысыз</w:t>
        <w:br/>
        <w:t>жалалы</w:t>
        <w:br/>
        <w:t>жалама, жалама жем</w:t>
        <w:br/>
        <w:t>жалама тұз</w:t>
        <w:br/>
        <w:t>жаламық, жаламығы</w:t>
        <w:br/>
        <w:t>жаламырлық, жаламырлығы</w:t>
        <w:br/>
        <w:t>жалану, жаланбау, жаланған</w:t>
        <w:br/>
        <w:t>жалаң, жалаң қабат</w:t>
        <w:br/>
        <w:t>жалаң сөз</w:t>
        <w:br/>
        <w:t>жалаң, жалаң қағу</w:t>
        <w:br/>
        <w:t>жалаңаш-жайдақ</w:t>
        <w:br/>
        <w:t>жалаңаш-жалпы</w:t>
        <w:br/>
        <w:t>жалаңашталу</w:t>
        <w:br/>
        <w:t>жалаңаштану, жалаңаштанбау, жа-</w:t>
        <w:br/>
        <w:t>лаңаштанған</w:t>
        <w:br/>
        <w:t>жалаңаштау</w:t>
        <w:br/>
        <w:t>жалаңаштық, жалаңаштығы</w:t>
      </w:r>
    </w:p>
    <w:p>
      <w:r>
        <w:t>жалаңаяқ</w:t>
        <w:br/>
        <w:t>жалаңаяқтану, жалаңаяқтанбау,</w:t>
        <w:br/>
        <w:t>жалаңаяқтанған</w:t>
        <w:br/>
        <w:t>жалаңаяқтық, жалаңаяқтығы</w:t>
        <w:br/>
        <w:t>жалаңбас</w:t>
        <w:br/>
        <w:t>жаланбастану, жаланбастанбау, жа-</w:t>
        <w:br/>
        <w:t>лаңбастанған</w:t>
        <w:br/>
        <w:t>жалаңбұт</w:t>
        <w:br/>
        <w:t>жалаңдасу, жалаңдасса</w:t>
        <w:br/>
        <w:t>жалаңдату</w:t>
        <w:br/>
        <w:t>жалаңдау</w:t>
        <w:br/>
        <w:t>жалаңдық</w:t>
        <w:br/>
        <w:t>жалаң-жалаң</w:t>
        <w:br/>
        <w:t>жалаң-жұлаң</w:t>
        <w:br/>
        <w:t>жалаңқай</w:t>
        <w:br/>
        <w:t>жалаңқат (қағу)</w:t>
        <w:br/>
        <w:t>жалаңқая (жымысқы)</w:t>
        <w:br/>
        <w:t>жалаңтөс, жалаңтөс Баһадүр</w:t>
        <w:br/>
        <w:t>жалаңтікен (өс.), жалаңтікенге</w:t>
        <w:br/>
        <w:t>жалап-жалмау</w:t>
        <w:br/>
        <w:t>жалап-жұқтау</w:t>
        <w:br/>
        <w:t>жаласу, жаласса</w:t>
        <w:br/>
        <w:t>жаласып-жұқтасу, жаласып-жұқ-</w:t>
        <w:br/>
        <w:t>тасса</w:t>
        <w:br/>
        <w:t>жалату</w:t>
        <w:br/>
        <w:t>жалау, қызыл жалау</w:t>
        <w:br/>
        <w:t>жалау, жанына жалау ету</w:t>
        <w:br/>
        <w:t>жалау, жала, жалайды</w:t>
        <w:br/>
        <w:t>жалаудай</w:t>
        <w:br/>
        <w:t>жалауқазық (өс.), жалауқазығы</w:t>
        <w:br/>
        <w:t>жалаулану, жалауланбау, жалау-</w:t>
        <w:br/>
        <w:t>ланған</w:t>
        <w:br/>
        <w:t>жалаулату</w:t>
        <w:br/>
        <w:t>жалаулау</w:t>
        <w:br/>
        <w:t>жалаулы</w:t>
        <w:br/>
        <w:t>жалауша</w:t>
        <w:br/>
        <w:t>жалбағай, жалбағай тымақ</w:t>
        <w:br/>
        <w:t>жалба-жұлба</w:t>
        <w:br/>
        <w:t>жалбақ, жалбақ қағу</w:t>
        <w:br/>
        <w:t>жалбақай</w:t>
        <w:br/>
        <w:t>жалбақтасу, жалбақтасса</w:t>
        <w:br/>
        <w:t>жалбақтату</w:t>
        <w:br/>
        <w:t>жалбақтау</w:t>
        <w:br/>
        <w:t>жалбалақтау</w:t>
      </w:r>
    </w:p>
    <w:p>
      <w:r>
        <w:t>жалбалану;, жалбаланбау, жалба-</w:t>
        <w:br/>
        <w:t>ланған</w:t>
        <w:br/>
        <w:t>жалбаң, жалбаң қағу</w:t>
        <w:br/>
        <w:t>жалбаңдасу, жалбаңдасса</w:t>
        <w:br/>
        <w:t>жалбаңдату</w:t>
        <w:br/>
        <w:t>жалбаңдау</w:t>
        <w:br/>
        <w:t>жалбаң-жалбаң</w:t>
        <w:br/>
        <w:t>жалбаң-жұлбаң</w:t>
        <w:br/>
        <w:t>жалбару</w:t>
        <w:br/>
        <w:t>жалбарынғыш</w:t>
        <w:br/>
        <w:t>жалбарыну, жалбарынбау, жалба-</w:t>
        <w:br/>
        <w:t>рынған</w:t>
        <w:br/>
        <w:t>жалбарыныш</w:t>
        <w:br/>
        <w:t>жалбарынышты</w:t>
        <w:br/>
        <w:t>жалбарыныштылық, жалбарыныш-</w:t>
        <w:br/>
        <w:t>тылығы</w:t>
        <w:br/>
        <w:t>жалбыз</w:t>
        <w:br/>
        <w:t>жалбызтікен (бот.), жалбызтікенге</w:t>
        <w:br/>
        <w:t>жалбыр</w:t>
        <w:br/>
        <w:t>жалбырақ, жалбырағы</w:t>
        <w:br/>
        <w:t>ЖАРЕ</w:t>
        <w:br/>
        <w:t>209</w:t>
        <w:br/>
        <w:t>ЖАРН</w:t>
        <w:br/>
        <w:t>жарғаққанатты, жарғаққанатты сона</w:t>
        <w:br/>
        <w:t>жарғаққанаттылар (зоол.)</w:t>
        <w:br/>
        <w:t>жарғақтай</w:t>
        <w:br/>
        <w:t>жарғақтану, жарғақтанбау, жарғақ-</w:t>
        <w:br/>
        <w:t>танған</w:t>
        <w:br/>
        <w:t>жарғақша</w:t>
        <w:br/>
        <w:t>жарғанат</w:t>
        <w:br/>
        <w:t>жарғанаттай</w:t>
        <w:br/>
        <w:t>жарғанатша</w:t>
        <w:br/>
        <w:t>жарғы</w:t>
        <w:br/>
        <w:t>жарғылық, жарғылық қор</w:t>
        <w:br/>
        <w:t>жарғызу, жарғызса</w:t>
        <w:br/>
        <w:t>жарғыш</w:t>
        <w:br/>
        <w:t>жарғышақ, жарғышағы</w:t>
        <w:br/>
        <w:t>жардай</w:t>
        <w:br/>
        <w:t>жардырту, жардырт, жардыртты,</w:t>
        <w:br/>
        <w:t>жардыртса</w:t>
        <w:br/>
        <w:t>жардыру</w:t>
        <w:br/>
        <w:t>жар-жар</w:t>
        <w:br/>
        <w:t>жария</w:t>
        <w:br/>
        <w:t>жариялану, жарияланбау, жариялан-</w:t>
      </w:r>
    </w:p>
    <w:p>
      <w:r>
        <w:t>ған</w:t>
        <w:br/>
        <w:t>жариялатқызу,</w:t>
        <w:br/>
        <w:t>жариялатқызшы</w:t>
        <w:br/>
        <w:t>жариялату</w:t>
        <w:br/>
        <w:t>жариялау</w:t>
        <w:br/>
        <w:t>жариялаушы</w:t>
        <w:br/>
        <w:t>жариялаушылық, жариялаушылығы</w:t>
        <w:br/>
        <w:t>жариялы</w:t>
        <w:br/>
        <w:t>жариялық, жариялығы</w:t>
        <w:br/>
        <w:t>жариялылық, жариялылығы</w:t>
        <w:br/>
        <w:t>жариясыз</w:t>
        <w:br/>
        <w:t>жарияшы</w:t>
        <w:br/>
        <w:t>жарқ, жарқ ету</w:t>
        <w:br/>
        <w:t>жарқабақ, жарқабағы</w:t>
        <w:br/>
        <w:t>жарқағаз</w:t>
        <w:br/>
        <w:t>жарқ-жұрқ, жарқ-жұрқ ету</w:t>
        <w:br/>
        <w:t>жарқыл</w:t>
        <w:br/>
        <w:t>жарқылдақ</w:t>
        <w:br/>
        <w:t>жарқылдақтық, жарқылдақтығы</w:t>
        <w:br/>
        <w:t>жарқылдасу, жарқылдасса</w:t>
        <w:br/>
        <w:t>жарқылдату</w:t>
        <w:br/>
        <w:t>жарқылдау</w:t>
        <w:br/>
        <w:t>жарқылдауық, жарқылдауығы</w:t>
        <w:br/>
        <w:t>жарқыл-жұрқыл</w:t>
        <w:br/>
        <w:t>жарқын, жарқын жанды</w:t>
        <w:br/>
        <w:t>жарқын жүз</w:t>
        <w:br/>
        <w:t>жарқын жүзді</w:t>
        <w:br/>
        <w:t>жариялатқызса,</w:t>
        <w:br/>
        <w:t>жарқынгүл (6с.)</w:t>
        <w:br/>
        <w:t>жарқындық, жарқындығы</w:t>
        <w:br/>
        <w:t>жарқындылық, жарқындылығы</w:t>
        <w:br/>
        <w:t>жарқын-жарқын</w:t>
        <w:br/>
        <w:t>жарқыншақ</w:t>
        <w:br/>
        <w:t>жарқыншақтану, жарқыншақтан-</w:t>
        <w:br/>
        <w:t>бау, жарқыншақтанған</w:t>
        <w:br/>
        <w:t>жарқыншақтау</w:t>
        <w:br/>
        <w:t>жарқыным (қаратпа)</w:t>
        <w:br/>
        <w:t>жарқырағыш</w:t>
        <w:br/>
        <w:t>жарқырасу, жарқырасса</w:t>
        <w:br/>
        <w:t>жарқырату</w:t>
        <w:br/>
        <w:t>жарқырау</w:t>
        <w:br/>
        <w:t>жарқырауық</w:t>
        <w:br/>
        <w:t>жарлану, жарланбау, жарланған</w:t>
        <w:br/>
        <w:t>жарлау, жарлай арнау</w:t>
        <w:br/>
        <w:t>жарлауыт, жарлауыты</w:t>
        <w:br/>
        <w:t>жарлауыттану, жарлауыттанбау,</w:t>
        <w:br/>
        <w:t>жарлауыттанған</w:t>
        <w:br/>
        <w:t>жарлы</w:t>
        <w:br/>
        <w:t>жарлы-жақыбай</w:t>
        <w:br/>
        <w:t>жарлық, жарлығы</w:t>
        <w:br/>
        <w:t>жарлықшы</w:t>
        <w:br/>
        <w:t>жарлылық, жарлылығы</w:t>
        <w:br/>
        <w:t>жарма (әшекей)</w:t>
        <w:br/>
        <w:t>жарма, жарма дақыл</w:t>
        <w:br/>
        <w:t>жарма көже</w:t>
        <w:br/>
        <w:t>жарма, жарма ағаш</w:t>
        <w:br/>
        <w:t>жарма есік</w:t>
        <w:br/>
        <w:t>жарма қоныш</w:t>
        <w:br/>
        <w:t>жарма-жар</w:t>
        <w:br/>
        <w:t>жармақ (көне), жармақ ақша</w:t>
      </w:r>
    </w:p>
    <w:p>
      <w:r>
        <w:t>жармақ көже</w:t>
        <w:br/>
        <w:t>жармалану, жармаланбау, жарма-</w:t>
        <w:br/>
        <w:t>ланған</w:t>
        <w:br/>
        <w:t>жармалату</w:t>
        <w:br/>
        <w:t>жармалау</w:t>
        <w:br/>
        <w:t>жармалы</w:t>
        <w:br/>
        <w:t>жармалық, жармалық дақыл</w:t>
        <w:br/>
        <w:t>жармастыру</w:t>
        <w:br/>
        <w:t>жармасу, жармасса</w:t>
        <w:br/>
        <w:t>жарна, жарна алу</w:t>
        <w:br/>
        <w:t>жарнақ, жарнағы</w:t>
        <w:br/>
        <w:t>жарнақты</w:t>
        <w:br/>
        <w:t>жарнақша</w:t>
        <w:br/>
        <w:t>жарнақшы</w:t>
        <w:br/>
        <w:t>жарналас</w:t>
        <w:br/>
        <w:t>жарнама</w:t>
        <w:br/>
        <w:t>ЖАТТ</w:t>
        <w:br/>
        <w:t>ЖАСТ 212</w:t>
        <w:br/>
        <w:t>жастанту. жастант, жастантты, жат, жат жазу</w:t>
        <w:br/>
        <w:t>жастантса жатаберіс, жатаберіске тастау</w:t>
        <w:br/>
        <w:t>жастану, жастанбау, жастанған</w:t>
        <w:br/>
        <w:t>жастаныш</w:t>
        <w:br/>
        <w:t>жастау</w:t>
        <w:br/>
        <w:t>жасты</w:t>
        <w:br/>
        <w:t>жастық, жастық шақ</w:t>
        <w:br/>
        <w:t>жастық, жастығы</w:t>
        <w:br/>
        <w:t>жастықағаш</w:t>
        <w:br/>
        <w:t>жастықжапқыш</w:t>
        <w:br/>
        <w:t>жастыққап</w:t>
        <w:br/>
        <w:t>жастықтай</w:t>
        <w:br/>
        <w:t>жастықша</w:t>
        <w:br/>
        <w:t>жасу, иненің жасуы</w:t>
        <w:br/>
        <w:t>жасу, жасы, жасиды</w:t>
        <w:br/>
        <w:t>жасуша (биол.)</w:t>
        <w:br/>
        <w:t>жасушалы, жасушалы ағза</w:t>
        <w:br/>
        <w:t>жасушалық, жасушалығы</w:t>
        <w:br/>
        <w:t>жасы (биол.)</w:t>
        <w:br/>
        <w:t>жасық, жасығы</w:t>
        <w:br/>
        <w:t>жасықтану, жасықтанбау, жасық-</w:t>
        <w:br/>
        <w:t>танған</w:t>
        <w:br/>
        <w:t>жасықтық, жасықтығы</w:t>
        <w:br/>
        <w:t>жасыл, жасыл ала</w:t>
        <w:br/>
        <w:t>жасыл көк</w:t>
        <w:br/>
        <w:t>жасылдай</w:t>
        <w:br/>
        <w:t>жасылдану</w:t>
        <w:br/>
        <w:t>жасымық</w:t>
        <w:br/>
        <w:t>жасымықшы</w:t>
        <w:br/>
        <w:t>жасын</w:t>
        <w:br/>
        <w:t>жасындай</w:t>
        <w:br/>
        <w:t>жасынтас</w:t>
        <w:br/>
        <w:t>жасыну, жасынбау, жасынган</w:t>
        <w:br/>
        <w:t>жасырту, жасырт, жасыртты, жа-</w:t>
        <w:br/>
        <w:t>сыртса</w:t>
        <w:br/>
        <w:t>жасыру</w:t>
        <w:br/>
        <w:t>жасырылу</w:t>
        <w:br/>
        <w:t>жасырын, жасырын ат</w:t>
        <w:br/>
        <w:t>жасырынбақ, жасырынбағы</w:t>
      </w:r>
    </w:p>
    <w:p>
      <w:r>
        <w:t>жасырыну, жасырынбау, жасырынған</w:t>
        <w:br/>
        <w:t>жасырып-жабу</w:t>
        <w:br/>
        <w:t>жасырысу, жасырысса</w:t>
        <w:br/>
        <w:t>жасыту</w:t>
        <w:br/>
        <w:t>жат, жат ел</w:t>
        <w:br/>
        <w:t>жат есік</w:t>
        <w:br/>
        <w:t>жат жер</w:t>
        <w:br/>
        <w:t>жат жұрт</w:t>
        <w:br/>
        <w:t>жат пейіл</w:t>
        <w:br/>
        <w:t>жатаған (өс.), жатағанға</w:t>
        <w:br/>
        <w:t>жатағангүл (өс.)</w:t>
        <w:br/>
        <w:t>жата-жармаса</w:t>
        <w:br/>
        <w:t>жата-жастана</w:t>
        <w:br/>
        <w:t>жата-жата</w:t>
        <w:br/>
        <w:t>жата-жығыла</w:t>
        <w:br/>
        <w:t>жатақ, жатағы</w:t>
        <w:br/>
        <w:t>жатақ үй</w:t>
        <w:br/>
        <w:t>жатақхана</w:t>
        <w:br/>
        <w:t>жатақханалас</w:t>
        <w:br/>
        <w:t>жатақханалы</w:t>
        <w:br/>
        <w:t>жатақханалық</w:t>
        <w:br/>
        <w:t>жатақшы</w:t>
        <w:br/>
        <w:t>жатақшылық, жатақшылығы</w:t>
        <w:br/>
        <w:t>жаталақ (мал ауруы), жаталағы</w:t>
        <w:br/>
        <w:t>жаталақтау</w:t>
        <w:br/>
        <w:t>жаталақшу, жаталақшы, жаталақ-</w:t>
        <w:br/>
        <w:t>шиды</w:t>
        <w:br/>
        <w:t>жатар-жатпаста</w:t>
        <w:br/>
        <w:t>жатар-тұрар, жатар-тұрарың бар ма</w:t>
        <w:br/>
        <w:t>жатбауыр</w:t>
        <w:br/>
        <w:t>жатбауырлық, жатбауырлығы</w:t>
        <w:br/>
        <w:t>жат-жала</w:t>
        <w:br/>
        <w:t>жат-жаран, жат-жаранға</w:t>
        <w:br/>
        <w:t>жатжерлік, жатжерлігі</w:t>
        <w:br/>
        <w:t>жат-жұрағат</w:t>
        <w:br/>
        <w:t>жатжұрттық, жатжұрттығы</w:t>
        <w:br/>
        <w:t>жатка</w:t>
        <w:br/>
        <w:t>жаткашы</w:t>
        <w:br/>
        <w:t>жатқа, жатқа айту</w:t>
        <w:br/>
        <w:t>жатқан-тұрған, жатқан-тұрғанға</w:t>
        <w:br/>
        <w:t>жатқызу, жатқызса, жатқызшы</w:t>
        <w:br/>
        <w:t>жатқызылу</w:t>
        <w:br/>
        <w:t>жатқызып-өргізу</w:t>
        <w:br/>
        <w:t>жатпай-тұрмай</w:t>
        <w:br/>
        <w:t>жатпейілдік, жатпейілдігі</w:t>
        <w:br/>
        <w:t>жатса-тұрса</w:t>
        <w:br/>
        <w:t>жатсынғандық, жатсынғандығы</w:t>
        <w:br/>
        <w:t>жатсындыру</w:t>
        <w:br/>
        <w:t>жатсыну, жатсынбау, жатсынған</w:t>
        <w:br/>
        <w:t>жатсырау</w:t>
        <w:br/>
        <w:t>жаттағыш</w:t>
        <w:br/>
        <w:t>жаттай</w:t>
        <w:br/>
        <w:t>жатталмалы</w:t>
        <w:br/>
        <w:t>жатталу</w:t>
      </w:r>
    </w:p>
    <w:p>
      <w:r>
        <w:t>ЖАЛП</w:t>
        <w:br/>
        <w:t>202</w:t>
        <w:br/>
        <w:t>яа --.....-....2. е... 1. ....3Ҙ...ҘНН Қ ШЫНЫНЫ</w:t>
        <w:br/>
        <w:t>жалпыншақ</w:t>
        <w:br/>
        <w:t>жалпытүркілік</w:t>
        <w:br/>
        <w:t>жалпыұлттық</w:t>
        <w:br/>
        <w:t>жалпызкономикалық</w:t>
        <w:br/>
        <w:t>жалпыхалықтық</w:t>
        <w:br/>
        <w:t>жалпыштану, жалпыштанбау, жал-</w:t>
        <w:br/>
        <w:t>пыштанған</w:t>
        <w:br/>
        <w:t>жалсыз</w:t>
        <w:br/>
        <w:t>жалт, жалт беру</w:t>
        <w:br/>
        <w:t>жалт ету</w:t>
        <w:br/>
        <w:t>жалтақ</w:t>
        <w:br/>
        <w:t>жалтақ-жалтақ</w:t>
        <w:br/>
        <w:t>жалтақсыз</w:t>
        <w:br/>
        <w:t>жалтақтағыш</w:t>
        <w:br/>
        <w:t>жалтақтай-жалтақтай</w:t>
        <w:br/>
        <w:t>жалтақтасу, жалтақтасса</w:t>
        <w:br/>
        <w:t>жалтақтату</w:t>
        <w:br/>
        <w:t>жалтақтау</w:t>
        <w:br/>
        <w:t>жалтақтаусыз</w:t>
        <w:br/>
        <w:t>жалтақтаушылық, жалтақтаушы-</w:t>
        <w:br/>
        <w:t>лығы</w:t>
        <w:br/>
        <w:t>жалтақтылық, жалтақтылығы</w:t>
        <w:br/>
        <w:t>жалтақшыл</w:t>
        <w:br/>
        <w:t>жалтаң, жалтаң қағу</w:t>
        <w:br/>
        <w:t>жалтаңдасу, жалтаңдасса</w:t>
        <w:br/>
        <w:t>жалтаңдату</w:t>
        <w:br/>
        <w:t>жалтаңдау</w:t>
        <w:br/>
        <w:t>жалтаңдық, жалтаңдығы</w:t>
        <w:br/>
        <w:t>жалтаң-жалтаң</w:t>
        <w:br/>
        <w:t>жалтаң-жұлтаң</w:t>
        <w:br/>
        <w:t>жалтаңкөз, жалтаңкөз ету</w:t>
        <w:br/>
        <w:t>жалтанкөздену, жалтаңкөзденбеу,</w:t>
        <w:br/>
        <w:t>жалтаңкөзденген</w:t>
        <w:br/>
        <w:t>жалтаңкөздік, жалтаңкөздігі</w:t>
        <w:br/>
        <w:t>жалтаңсыз</w:t>
        <w:br/>
        <w:t>жалтаңшыл</w:t>
        <w:br/>
        <w:t>жалтарғыш</w:t>
        <w:br/>
        <w:t>жалтарғыштық, жалтарғыштығы</w:t>
        <w:br/>
        <w:t>жалтарма, жалтарма жауап</w:t>
        <w:br/>
        <w:t>жалтарту, жалтарт, жалтартты,</w:t>
        <w:br/>
        <w:t>жалтартса</w:t>
        <w:br/>
        <w:t>жалтару</w:t>
        <w:br/>
        <w:t>жалтарылу</w:t>
        <w:br/>
        <w:t>жалтарыс</w:t>
        <w:br/>
        <w:t>жалтарыссыз</w:t>
        <w:br/>
        <w:t>жалтарысу, жалтарысса</w:t>
        <w:br/>
        <w:t>жалт-жалт</w:t>
        <w:br/>
        <w:t>жалт-жұлт</w:t>
        <w:br/>
        <w:t>жалтыл</w:t>
        <w:br/>
        <w:t>жалтылдақ</w:t>
        <w:br/>
        <w:t>жалтылдату</w:t>
        <w:br/>
        <w:t>жалтылдау</w:t>
        <w:br/>
        <w:t>жалтыр, жалтыр бас</w:t>
        <w:br/>
        <w:t>жалтыр мұз</w:t>
      </w:r>
    </w:p>
    <w:p>
      <w:r>
        <w:t>жалтыр таз</w:t>
        <w:br/>
        <w:t>жалтырату</w:t>
        <w:br/>
        <w:t>жалтырау</w:t>
        <w:br/>
        <w:t>жалтырауық</w:t>
        <w:br/>
        <w:t>жалтыр-жұлтыр</w:t>
        <w:br/>
        <w:t>жалшы</w:t>
        <w:br/>
        <w:t>жалшы-жақыбай</w:t>
        <w:br/>
        <w:t>жалшылық, жалшылығы</w:t>
        <w:br/>
        <w:t>жалығу, жалық, жалығады</w:t>
        <w:br/>
        <w:t>жалықтыру</w:t>
        <w:br/>
        <w:t>жалын, жалынға, жалыны</w:t>
        <w:br/>
        <w:t>жалына-жалбарына</w:t>
        <w:br/>
        <w:t>жалынарлық</w:t>
        <w:br/>
        <w:t>жалындану, жалынданбау, жалын-</w:t>
        <w:br/>
        <w:t>данған</w:t>
        <w:br/>
        <w:t>жалындату</w:t>
        <w:br/>
        <w:t>жалындау</w:t>
        <w:br/>
        <w:t>жалынды</w:t>
        <w:br/>
        <w:t>жалындылық, жалындылығы</w:t>
        <w:br/>
        <w:t>жалындыру</w:t>
        <w:br/>
        <w:t>жалынсыз</w:t>
        <w:br/>
        <w:t>жалынту, жалынт, жалынтты, жа-</w:t>
        <w:br/>
        <w:t>лынтса</w:t>
        <w:br/>
        <w:t>жалыну, жалынбау, жалынған</w:t>
        <w:br/>
        <w:t>жалынып-жалбарыну</w:t>
        <w:br/>
        <w:t>жалынып-жалпаю</w:t>
        <w:br/>
        <w:t>жалынша</w:t>
        <w:br/>
        <w:t>жалыншақ</w:t>
        <w:br/>
        <w:t>жалыншақтау</w:t>
        <w:br/>
        <w:t>жалыншақтық, жалыншақтығы</w:t>
        <w:br/>
        <w:t>жалыныш</w:t>
        <w:br/>
        <w:t>жалынышсыз</w:t>
        <w:br/>
        <w:t>жалыныштылық, жалыныштылығы</w:t>
        <w:br/>
        <w:t>жам, жам жол</w:t>
        <w:br/>
        <w:t>жам қазу</w:t>
        <w:br/>
        <w:t>жамағайын,</w:t>
        <w:br/>
        <w:t>ғайыны</w:t>
        <w:br/>
        <w:t>жамағайынды</w:t>
        <w:br/>
        <w:t>жамағайынсыз</w:t>
        <w:br/>
        <w:t>жамағат</w:t>
        <w:br/>
        <w:t>жамал</w:t>
        <w:br/>
        <w:t>жамалу</w:t>
        <w:br/>
        <w:t>жамағайынға, жама-</w:t>
        <w:br/>
        <w:t>ЖАРА 208 ЖАРЕ</w:t>
        <w:br/>
        <w:t>жарақаттағыш жарастыру</w:t>
        <w:br/>
        <w:t>жарақаттану, жарақаттанбау,жа- жарасу, жарасса</w:t>
        <w:br/>
        <w:t>рақаттапған жарасымды</w:t>
        <w:br/>
        <w:t>жарақаттанушы</w:t>
        <w:br/>
        <w:t>жарақаттау</w:t>
        <w:br/>
        <w:t>жарақаттаушы</w:t>
        <w:br/>
        <w:t>жарақатты</w:t>
        <w:br/>
        <w:t>жарақ-жабдық, жарақ-жабдығы</w:t>
      </w:r>
    </w:p>
    <w:p>
      <w:r>
        <w:t>жарақсыз</w:t>
        <w:br/>
        <w:t>жарақсыздандыру</w:t>
        <w:br/>
        <w:t>жарақсыздану, жарақсызданбау.</w:t>
        <w:br/>
        <w:t>жарақсызданған</w:t>
        <w:br/>
        <w:t>жарақтандыру</w:t>
        <w:br/>
        <w:t>жарақтандырылу</w:t>
        <w:br/>
        <w:t>жарақтану, жарақтанбау, жарақ-</w:t>
        <w:br/>
        <w:t>танған</w:t>
        <w:br/>
        <w:t>жарақшы</w:t>
        <w:br/>
        <w:t>жарақшылық, жарақшылығы</w:t>
        <w:br/>
        <w:t>жарақты</w:t>
        <w:br/>
        <w:t>жаралану, жараланбау, жаралаңган</w:t>
        <w:br/>
        <w:t>жараланушы</w:t>
        <w:br/>
        <w:t>жараласу, жараласса</w:t>
        <w:br/>
        <w:t>жаралату</w:t>
        <w:br/>
        <w:t>жаралау</w:t>
        <w:br/>
        <w:t>жаралу</w:t>
        <w:br/>
        <w:t>жаралы</w:t>
        <w:br/>
        <w:t>жарамды</w:t>
        <w:br/>
        <w:t>жарамдылық, жарамдылығы</w:t>
        <w:br/>
        <w:t>жарамсақ</w:t>
        <w:br/>
        <w:t>жарамсақсу, жарамсақсы, жарам-</w:t>
        <w:br/>
        <w:t>сақсиды</w:t>
        <w:br/>
        <w:t>жарамсақтану, жарамсақтанбау,</w:t>
        <w:br/>
        <w:t>жарамсақтанған</w:t>
        <w:br/>
        <w:t>жарамсақтық, жарамсақтығы</w:t>
        <w:br/>
        <w:t>жарамсыз</w:t>
        <w:br/>
        <w:t>жарамсыздық, жарамсыздығы</w:t>
        <w:br/>
        <w:t>жаран, жаранга</w:t>
        <w:br/>
        <w:t>жарандай</w:t>
        <w:br/>
        <w:t>жарану, жаранбау, жарапған</w:t>
        <w:br/>
        <w:t>жарапазан, жарапазанға</w:t>
        <w:br/>
        <w:t>жарапазандау</w:t>
        <w:br/>
        <w:t>жарапазаншы</w:t>
        <w:br/>
        <w:t>жарарқа (зоол.)</w:t>
        <w:br/>
        <w:t>жарасты</w:t>
        <w:br/>
        <w:t>жарастық, жарастығы</w:t>
        <w:br/>
        <w:t>жарастықсыз</w:t>
        <w:br/>
        <w:t>жарастықты</w:t>
      </w:r>
    </w:p>
    <w:p>
      <w:r>
        <w:t>жарастылық, жарастылығы</w:t>
        <w:br/>
        <w:t>жарасымдық, жарасымдығы</w:t>
        <w:br/>
        <w:t>жарасымдылық, жарасымдылығы</w:t>
        <w:br/>
        <w:t>жарасымсыз</w:t>
        <w:br/>
        <w:t>жарасымсыздық, жарасымсыздығы</w:t>
        <w:br/>
        <w:t>жарасыңқы</w:t>
        <w:br/>
        <w:t>жаратқан (діни), жаратқанға</w:t>
        <w:br/>
        <w:t>жаратқан ием</w:t>
        <w:br/>
        <w:t>жаратқыш</w:t>
        <w:br/>
        <w:t>жараттыру</w:t>
        <w:br/>
        <w:t>жарату</w:t>
        <w:br/>
        <w:t>жаратушы</w:t>
        <w:br/>
        <w:t>жаратылу</w:t>
        <w:br/>
        <w:t>жаратылыс, жаратылысы</w:t>
        <w:br/>
        <w:t>жаратылыстану</w:t>
        <w:br/>
        <w:t>жаратылысынан</w:t>
        <w:br/>
        <w:t>жаратылысында</w:t>
        <w:br/>
        <w:t>жаратымды</w:t>
        <w:br/>
        <w:t>жаратынды</w:t>
        <w:br/>
        <w:t>жарау, жарау ат</w:t>
        <w:br/>
        <w:t>жарау-жарау</w:t>
        <w:br/>
        <w:t>жараусыз (арзан)</w:t>
        <w:br/>
        <w:t>жараулану, жарауланбау, жарау-</w:t>
        <w:br/>
        <w:t>лапған</w:t>
        <w:br/>
        <w:t>жараулы</w:t>
        <w:br/>
        <w:t>жарбай, жарбай түйе</w:t>
        <w:br/>
        <w:t>жарбақтау</w:t>
        <w:br/>
        <w:t>жарбалаңдау</w:t>
        <w:br/>
        <w:t>жарбалаңдасу</w:t>
        <w:br/>
        <w:t>жарбаландату</w:t>
        <w:br/>
        <w:t>жарбаң, жарбаң ету</w:t>
        <w:br/>
        <w:t>жарбаңдасу, жарбаңдасса</w:t>
        <w:br/>
        <w:t>жарбаңдату</w:t>
        <w:br/>
        <w:t>жарбаңдау</w:t>
        <w:br/>
        <w:t>жарбаң-жарбаң</w:t>
        <w:br/>
        <w:t>жарбаң-жұрбаң</w:t>
        <w:br/>
        <w:t>жарбиту</w:t>
        <w:br/>
        <w:t>жарбиысу, жарбиысса</w:t>
        <w:br/>
        <w:t>жарбию, жарби, жарбияды, жарбиюы</w:t>
        <w:br/>
        <w:t>жаргон, жаргонға</w:t>
        <w:br/>
        <w:t>жарғақ, жарғағы</w:t>
        <w:br/>
        <w:t>жарғақ бас</w:t>
        <w:br/>
        <w:t>жарғақ бет</w:t>
        <w:br/>
        <w:t>жарғақ құлақ</w:t>
        <w:br/>
        <w:t>жарғақ табан</w:t>
        <w:br/>
        <w:t>жарғақ тон</w:t>
        <w:br/>
        <w:t>ЖАПА</w:t>
        <w:br/>
        <w:t>207 ЖАРА</w:t>
        <w:br/>
        <w:t>жапалақтай жапсырусыа</w:t>
        <w:br/>
        <w:t>жалпалақтату жапсырылу</w:t>
        <w:br/>
        <w:t>жапалақтау жапсырысу, жапсырысса</w:t>
        <w:br/>
        <w:t>жапалақша жаптырма (баспаяна)</w:t>
        <w:br/>
        <w:t>жапан, жапан дала жаптыру</w:t>
        <w:br/>
        <w:t>жапан түз жапырайту, жапырайт, жапырайт-</w:t>
        <w:br/>
        <w:t>жапандай ты, жапырайтса</w:t>
      </w:r>
    </w:p>
    <w:p>
      <w:r>
        <w:t>жапандату жапырайысу, жапырайысса</w:t>
        <w:br/>
        <w:t>жапандау жапырақ, жапырағы</w:t>
        <w:br/>
        <w:t>жапатай (жерг.) жапырақ-жапырақ</w:t>
        <w:br/>
        <w:t>жапа-тармағай жапыракжегі (биол.)</w:t>
        <w:br/>
        <w:t>жап-жазық жапырақсыз</w:t>
        <w:br/>
        <w:t>жап-жайлы жапырақтай</w:t>
        <w:br/>
        <w:t>жал-жақсы жапырақталу</w:t>
        <w:br/>
        <w:t>жап-жақын</w:t>
        <w:br/>
        <w:t>жап-жалаңаш</w:t>
        <w:br/>
        <w:t>жал-жалпақ</w:t>
        <w:br/>
        <w:t>жап-жалтыр</w:t>
        <w:br/>
        <w:t>жап-жаман</w:t>
        <w:br/>
        <w:t>жап-жаңа</w:t>
        <w:br/>
        <w:t>жал-жарық</w:t>
        <w:br/>
        <w:t>жап-жас</w:t>
        <w:br/>
        <w:t>жап-жасыл</w:t>
        <w:br/>
        <w:t>жап-жатық</w:t>
        <w:br/>
        <w:t>жапқы</w:t>
        <w:br/>
        <w:t>жапқыш, жапқыш қабат</w:t>
        <w:br/>
        <w:t>жапқыштау</w:t>
        <w:br/>
        <w:t>жапон, жапонға, жапондар</w:t>
        <w:br/>
        <w:t>жаппа (курке)</w:t>
        <w:br/>
        <w:t>жаппа, жаппа кілт</w:t>
        <w:br/>
        <w:t>жаппай</w:t>
        <w:br/>
        <w:t>жаппалау</w:t>
        <w:br/>
        <w:t>жапсар</w:t>
        <w:br/>
        <w:t>жапсарлас</w:t>
        <w:br/>
        <w:t>жапсарластық, жапсарластығы</w:t>
        <w:br/>
        <w:t>жапсарластыру</w:t>
        <w:br/>
        <w:t>жапсарласу, жапсарласса</w:t>
        <w:br/>
        <w:t>жапсарлату</w:t>
        <w:br/>
        <w:t>жапсарлау</w:t>
        <w:br/>
        <w:t>жапсарлық</w:t>
        <w:br/>
        <w:t>жапсырма, жапсырма қағаз</w:t>
        <w:br/>
        <w:t>жапсырмалату</w:t>
        <w:br/>
        <w:t>жапсырмалау</w:t>
        <w:br/>
        <w:t>жапсыртқызу, жапсыртқызса</w:t>
        <w:br/>
        <w:t>жапсырту, жапсырт, жапсыртты,</w:t>
        <w:br/>
        <w:t>жапсыртса</w:t>
        <w:br/>
        <w:t>жапсыру</w:t>
        <w:br/>
        <w:t>жапсырулы</w:t>
        <w:br/>
        <w:t>жапырақтану, жапырақтанбау, жа-</w:t>
        <w:br/>
        <w:t>пырақтанған</w:t>
      </w:r>
    </w:p>
    <w:p>
      <w:r>
        <w:t>жапырақтау</w:t>
        <w:br/>
        <w:t>жапырақтеңге (өс.)</w:t>
        <w:br/>
        <w:t>жапырақты</w:t>
        <w:br/>
        <w:t>жапырақша</w:t>
        <w:br/>
        <w:t>жапырақшайыр (өс.)</w:t>
        <w:br/>
        <w:t>жапырақшалы</w:t>
        <w:br/>
        <w:t>жапыраю, жапырай, жапыраяды,</w:t>
        <w:br/>
        <w:t>жапыраюы</w:t>
        <w:br/>
        <w:t>жапыр-жұпыр</w:t>
        <w:br/>
        <w:t>жапырлаған, жапырлаған халық</w:t>
        <w:br/>
        <w:t>жапырласу, жапырласса</w:t>
        <w:br/>
        <w:t>жапырлату</w:t>
        <w:br/>
        <w:t>жапырлау</w:t>
        <w:br/>
        <w:t>жапырту, жапырт, жапыртты, жа-</w:t>
        <w:br/>
        <w:t>пыртса</w:t>
        <w:br/>
        <w:t>жапыру</w:t>
        <w:br/>
        <w:t>жалпырық</w:t>
        <w:br/>
        <w:t>жапырылғыш</w:t>
        <w:br/>
        <w:t>жапырылу</w:t>
        <w:br/>
        <w:t>жапырылысу, жапырылысса</w:t>
        <w:br/>
        <w:t>жапырынды</w:t>
        <w:br/>
        <w:t>жанырысу, жапырысса</w:t>
        <w:br/>
        <w:t>жар, жарға итеру</w:t>
        <w:br/>
        <w:t>жар, жар салу</w:t>
        <w:br/>
        <w:t>жарағысыз: іске жарағысыз</w:t>
        <w:br/>
        <w:t>жарадай</w:t>
        <w:br/>
        <w:t>жарадар</w:t>
        <w:br/>
        <w:t>жара-жара</w:t>
        <w:br/>
        <w:t>жарайды (мақұл)</w:t>
        <w:br/>
        <w:t>жарақ, жарағы</w:t>
        <w:br/>
        <w:t>жарақат</w:t>
        <w:br/>
        <w:t>жарақатсыз</w:t>
        <w:br/>
        <w:t>ЖАНЖ</w:t>
        <w:br/>
        <w:t>205</w:t>
      </w:r>
    </w:p>
    <w:p>
      <w:r>
        <w:t>жан-жақтылық, жан-жақтылығы</w:t>
        <w:br/>
        <w:t>жанжал</w:t>
        <w:br/>
        <w:t>жанжалдастыру</w:t>
        <w:br/>
        <w:t>жанжалдасу, жанжалдасса</w:t>
        <w:br/>
        <w:t>жандалдасушы</w:t>
        <w:br/>
        <w:t>жанжалқой</w:t>
        <w:br/>
        <w:t>жанжалсыз</w:t>
        <w:br/>
        <w:t>жанжал-шатақ, жанжал-шатағы</w:t>
        <w:br/>
        <w:t>жанжалшыл</w:t>
        <w:br/>
        <w:t>жан-жануар</w:t>
        <w:br/>
        <w:t>жанжәбіл (өс.)</w:t>
        <w:br/>
        <w:t>жан-жәндік (сөйл.), жан-жәндігі</w:t>
        <w:br/>
        <w:t>жанкештену, жанкештенбеу, жаң-</w:t>
        <w:br/>
        <w:t>кештенген</w:t>
        <w:br/>
        <w:t>жанкешті</w:t>
        <w:br/>
        <w:t>жанкештілік, жапкештілігі</w:t>
        <w:br/>
        <w:t>жанкүйер, жанкүйер жақын</w:t>
        <w:br/>
        <w:t>жанкүйер (спорт.)</w:t>
        <w:br/>
        <w:t>жанкүйерлік, жанкүйерлігі</w:t>
        <w:br/>
        <w:t>жанқалта</w:t>
        <w:br/>
        <w:t>жанқияр</w:t>
        <w:br/>
        <w:t>жанқиярлық, жанқиярлығы</w:t>
        <w:br/>
        <w:t>жан-құты, жан-құты қалмау</w:t>
        <w:br/>
        <w:t>жаннат, жаннат жер</w:t>
        <w:br/>
        <w:t>жаннаттай</w:t>
        <w:br/>
        <w:t>жанр</w:t>
        <w:br/>
        <w:t>жанрлық</w:t>
        <w:br/>
        <w:t>жанпида, жанпида болу</w:t>
        <w:br/>
        <w:t>жаңпидалық, жанпидалығы</w:t>
        <w:br/>
        <w:t>жансар, жансар кісі</w:t>
        <w:br/>
        <w:t>жансарай</w:t>
        <w:br/>
        <w:t>жаңсауға</w:t>
        <w:br/>
        <w:t>жансауғалау</w:t>
        <w:br/>
        <w:t>жансебіл</w:t>
        <w:br/>
        <w:t>жансебілдік, жансебілдігі</w:t>
        <w:br/>
        <w:t>жансу, жансы, жансиды</w:t>
        <w:br/>
        <w:t>жансыз</w:t>
        <w:br/>
        <w:t>жансыздандыру</w:t>
        <w:br/>
        <w:t>жансыздандырушы</w:t>
        <w:br/>
        <w:t>жансыздану, жансызданбау, жан-</w:t>
        <w:br/>
        <w:t>сызданған</w:t>
      </w:r>
    </w:p>
    <w:p>
      <w:r>
        <w:t>жансыздау, жансыздап білдіру</w:t>
        <w:br/>
        <w:t>жансыздық, жансыздығы</w:t>
        <w:br/>
        <w:t>жансырау</w:t>
        <w:br/>
        <w:t>жантайту, жантайт, жантайтты,</w:t>
        <w:br/>
        <w:t>жантайтса</w:t>
        <w:br/>
        <w:t>жантайысу, жантайысса</w:t>
        <w:br/>
        <w:t>жантақ, жантағы</w:t>
        <w:br/>
        <w:t>жанталас</w:t>
        <w:br/>
        <w:t>жанталастыру</w:t>
        <w:br/>
        <w:t>жанталасу, жанталасса</w:t>
        <w:br/>
        <w:t>жанталасушылық, жанталасушы-</w:t>
        <w:br/>
        <w:t>лығы</w:t>
        <w:br/>
        <w:t>жантаю, жантай, жантаяды, жантаюы</w:t>
        <w:br/>
        <w:t>жан-тәңі, жан-тәнін аямау</w:t>
        <w:br/>
        <w:t>жан-тәнімен</w:t>
        <w:br/>
        <w:t>жантәсілім, жантәсілім ету</w:t>
        <w:br/>
        <w:t>жантәсілім сатысы</w:t>
        <w:br/>
        <w:t>жанторсық, жанторсығы</w:t>
        <w:br/>
        <w:t>жантүршігерлік</w:t>
        <w:br/>
        <w:t>жантыныштық, жантыныштығы</w:t>
        <w:br/>
        <w:t>жантық, жантығы</w:t>
        <w:br/>
        <w:t>жану, жан, жанбау, жанған</w:t>
        <w:br/>
        <w:t>жану, жаны, жаниды</w:t>
        <w:br/>
        <w:t>жануар, жануар майы</w:t>
        <w:br/>
        <w:t>жануартану</w:t>
        <w:br/>
        <w:t>жанулы</w:t>
        <w:br/>
        <w:t>жануыш, жануышы</w:t>
        <w:br/>
        <w:t>жануыштай</w:t>
        <w:br/>
        <w:t>жанұя</w:t>
        <w:br/>
        <w:t>жанұялық</w:t>
        <w:br/>
        <w:t>жанұясыз</w:t>
        <w:br/>
        <w:t>жанша</w:t>
        <w:br/>
        <w:t>жаншошырлық</w:t>
        <w:br/>
        <w:t>жаншөп (өс.), жаншөбі</w:t>
      </w:r>
    </w:p>
    <w:p>
      <w:r>
        <w:t>жаншу, жаншы, жаншиды</w:t>
        <w:br/>
        <w:t>жаншылу</w:t>
        <w:br/>
        <w:t>жаншып-жаныштау</w:t>
        <w:br/>
        <w:t>жаншысу, жаншысса</w:t>
        <w:br/>
        <w:t>жаншыту</w:t>
        <w:br/>
        <w:t>жаны, үйдіц жаны</w:t>
        <w:br/>
        <w:t>жанығу, жанық, жанығады</w:t>
        <w:br/>
        <w:t>жанығыш</w:t>
        <w:br/>
        <w:t>жанығысу, жанығысса</w:t>
        <w:br/>
        <w:t>жанықтыру</w:t>
        <w:br/>
        <w:t>жанылу</w:t>
        <w:br/>
        <w:t>жаным, жаным-ау</w:t>
        <w:br/>
        <w:t>жаныма</w:t>
        <w:br/>
        <w:t>жанындай, жанындай көру</w:t>
        <w:br/>
        <w:t>жанысу, жанысса</w:t>
        <w:br/>
        <w:t>жанышқызу, жанышқызса</w:t>
        <w:br/>
        <w:t>жанышқылау</w:t>
        <w:br/>
        <w:t>жанышпалы, жанышпалы тырмалау</w:t>
        <w:br/>
        <w:t>жаныштағыш (қарал)</w:t>
        <w:br/>
        <w:t>жанышталу</w:t>
        <w:br/>
        <w:t>жаныштату</w:t>
        <w:br/>
        <w:t>ЖАНЫ 206 ЖАПА</w:t>
        <w:br/>
        <w:t>жаныштау жаңғыртушы</w:t>
        <w:br/>
        <w:t>жаныштаушы жаңғыру</w:t>
        <w:br/>
        <w:t>жаныштауыш, жаныштауышы</w:t>
        <w:br/>
        <w:t>жаныштыру</w:t>
        <w:br/>
        <w:t>жанышу</w:t>
        <w:br/>
        <w:t>жаңа, жаңа ай</w:t>
        <w:br/>
        <w:t>жаңа ғана</w:t>
        <w:br/>
        <w:t>жаңа жол</w:t>
        <w:br/>
        <w:t>Жаңа жыл</w:t>
        <w:br/>
        <w:t>жаңабайлар (кәде)</w:t>
        <w:br/>
        <w:t>жаңағы</w:t>
        <w:br/>
        <w:t>жаңада, жаңада ғана</w:t>
        <w:br/>
        <w:t>жаңадай</w:t>
        <w:br/>
        <w:t>жаңа-жаңа, жаңа-жаңа қызу</w:t>
        <w:br/>
        <w:t>жаңақызыл (өс.)</w:t>
        <w:br/>
        <w:t>жаңалану, жаңаланбау, жаңаланған</w:t>
        <w:br/>
        <w:t>жаңалату</w:t>
      </w:r>
    </w:p>
    <w:p>
      <w:r>
        <w:t>жаңалау</w:t>
        <w:br/>
        <w:t>жаңалық, жаңалығы</w:t>
        <w:br/>
        <w:t>жаңалықсыз</w:t>
        <w:br/>
        <w:t>жаңалықшыл</w:t>
        <w:br/>
        <w:t>жаңартқызу, жаңартқызса</w:t>
        <w:br/>
        <w:t>жаңарту, жаңарт, жаңартты, жа-</w:t>
        <w:br/>
        <w:t>ңартса</w:t>
        <w:br/>
        <w:t>жаңартушы</w:t>
        <w:br/>
        <w:t>жаңартушылық, жаңартушылығы</w:t>
        <w:br/>
        <w:t>жаңару</w:t>
        <w:br/>
        <w:t>жаңаша</w:t>
        <w:br/>
        <w:t>жаңашаландыру</w:t>
        <w:br/>
        <w:t>жаңашалау</w:t>
        <w:br/>
        <w:t>жаңашыл</w:t>
        <w:br/>
        <w:t>жаңашылдық, жаңашылдығы</w:t>
        <w:br/>
        <w:t>жаңбыр</w:t>
        <w:br/>
        <w:t>жаңбырдай</w:t>
        <w:br/>
        <w:t>жаңбырлатқыш</w:t>
        <w:br/>
        <w:t>жаңбырлату</w:t>
        <w:br/>
        <w:t>жаңбырлы</w:t>
        <w:br/>
        <w:t>жаңбырсыа</w:t>
        <w:br/>
        <w:t>жаңбырша</w:t>
        <w:br/>
        <w:t>жаңғақ, жаңғағы</w:t>
        <w:br/>
        <w:t>жаңғалақ, жаңғалағы</w:t>
        <w:br/>
        <w:t>жаңғалақтану, жаңғалақтанбау,</w:t>
        <w:br/>
        <w:t>жаңғалақтанған</w:t>
        <w:br/>
        <w:t>жаңғалақтық, жаңғалақтығы</w:t>
        <w:br/>
        <w:t>жаңғыртқыш</w:t>
        <w:br/>
        <w:t>жаңғырту, жаңғырт; жаңғыртты,</w:t>
        <w:br/>
        <w:t>жаңғыртса</w:t>
        <w:br/>
        <w:t>жаңғырту, жаңғырту жасау</w:t>
        <w:br/>
        <w:t>жаңғырығу, жаңғырық, жаңғырығады</w:t>
        <w:br/>
        <w:t>жаңғырығысу, жаңғырығысса</w:t>
        <w:br/>
        <w:t>жаңғырық, жаңғырығы</w:t>
        <w:br/>
        <w:t>жаңғырықтыру</w:t>
        <w:br/>
        <w:t>жаңқа</w:t>
        <w:br/>
        <w:t>жаңқадай</w:t>
        <w:br/>
        <w:t>жаңқа-жаңқа</w:t>
        <w:br/>
        <w:t>жаңқалану, жаңқаланбау, жаңқа-</w:t>
        <w:br/>
        <w:t>данған</w:t>
        <w:br/>
        <w:t>жаңқалату</w:t>
        <w:br/>
        <w:t>жаңқалау</w:t>
        <w:br/>
        <w:t>жаңқалаушы</w:t>
        <w:br/>
        <w:t>жаңқалауыш, жаңқалауышы</w:t>
        <w:br/>
        <w:t>жаңқала</w:t>
        <w:br/>
        <w:t>жаңса (балықтың жон еті)</w:t>
        <w:br/>
        <w:t>жаңсақ, жаңсақ басу</w:t>
        <w:br/>
        <w:t>жаңсақтау</w:t>
        <w:br/>
        <w:t>жаңсақтық, жаңсақтығы</w:t>
        <w:br/>
        <w:t>жаңылғыш</w:t>
        <w:br/>
        <w:t>жаңылдырту, жаңылдырт, жаңыл-</w:t>
        <w:br/>
        <w:t>дыртты, жаңылдыртса</w:t>
        <w:br/>
        <w:t>жаңылдыру</w:t>
        <w:br/>
        <w:t>жаңылтқыш</w:t>
        <w:br/>
        <w:t>жаңылтпаш</w:t>
        <w:br/>
        <w:t>жаңылту, жаңылт, жаңылтты, жа-</w:t>
        <w:br/>
        <w:t>ңылтса</w:t>
        <w:br/>
        <w:t>жаңылу</w:t>
        <w:br/>
        <w:t>жаңылушылық, жаңылушылығы</w:t>
        <w:br/>
        <w:t>жаңылшақ</w:t>
        <w:br/>
        <w:t>жаңылшақтық, жаңылшақтығы</w:t>
        <w:br/>
        <w:t>жаңылыссыз</w:t>
        <w:br/>
        <w:t>жаңылысу, жаңылысса</w:t>
      </w:r>
    </w:p>
    <w:p>
      <w:r>
        <w:t>жап, жабы</w:t>
        <w:br/>
        <w:t>жап қазу</w:t>
        <w:br/>
        <w:t>жалпа</w:t>
        <w:br/>
        <w:t>жапа, жапа шегу</w:t>
        <w:br/>
        <w:t>жападай</w:t>
        <w:br/>
        <w:t>жапа-жалғыз</w:t>
        <w:br/>
        <w:t>жападан-жалғыз</w:t>
        <w:br/>
        <w:t>жапақ-жапақ</w:t>
        <w:br/>
        <w:t>жапақтату</w:t>
        <w:br/>
        <w:t>жапақтау</w:t>
        <w:br/>
        <w:t>жапалақ, жапалағы</w:t>
        <w:br/>
        <w:t>жапалақ көз</w:t>
        <w:br/>
        <w:t>жапалақ қар</w:t>
        <w:br/>
        <w:t>жапалақ-жапалақ</w:t>
        <w:br/>
        <w:t>ЖАРН</w:t>
        <w:br/>
        <w:t>210</w:t>
        <w:br/>
        <w:t>ЖАРЫ</w:t>
        <w:br/>
        <w:t>жарнамалану, жарнамаланбау, жар-</w:t>
        <w:br/>
        <w:t>намаланған</w:t>
        <w:br/>
        <w:t>жарнамалату</w:t>
        <w:br/>
        <w:t>жарнамалау</w:t>
        <w:br/>
        <w:t>жарнамалық, жарнамалық бейнетаспа</w:t>
        <w:br/>
        <w:t>жарнаматақта</w:t>
        <w:br/>
        <w:t>жарнамашы</w:t>
        <w:br/>
        <w:t>жарнашы</w:t>
        <w:br/>
        <w:t>жартас</w:t>
        <w:br/>
        <w:t>жартастай</w:t>
        <w:br/>
        <w:t>жартасты, жартасты жер</w:t>
        <w:br/>
        <w:t>жартасша</w:t>
        <w:br/>
        <w:t>жартулы</w:t>
        <w:br/>
        <w:t>жартусыз</w:t>
        <w:br/>
        <w:t>жарты, жарты шар</w:t>
        <w:br/>
        <w:t>жартыжылдық (терм.), жартыжыл-</w:t>
        <w:br/>
        <w:t>дығы</w:t>
        <w:br/>
        <w:t>жартыкеш</w:t>
        <w:br/>
        <w:t>жартыкештену, жартыкештенбеу,</w:t>
        <w:br/>
        <w:t>жартыкештенген</w:t>
        <w:br/>
        <w:t>жартыкештік, жартыкештігі</w:t>
        <w:br/>
        <w:t>жартылай, жартылай отырықшы</w:t>
        <w:br/>
        <w:t>жартылану, жартыланбау, жарты-</w:t>
        <w:br/>
        <w:t>ланған</w:t>
        <w:br/>
        <w:t>жартылау</w:t>
        <w:br/>
        <w:t>жартылық, жартылығы</w:t>
        <w:br/>
        <w:t>жартымды</w:t>
        <w:br/>
        <w:t>жартымсыз</w:t>
        <w:br/>
        <w:t>жару, жар, жарады</w:t>
        <w:br/>
        <w:t>жару, жары, жарыды, жариды</w:t>
        <w:br/>
        <w:t>жаршы</w:t>
        <w:br/>
        <w:t>жаршылық, жаршылығы</w:t>
        <w:br/>
        <w:t>жарығым, жарығым-ау</w:t>
        <w:br/>
        <w:t>жарық, жарығы</w:t>
        <w:br/>
        <w:t>жарық, жарық жұлдыз</w:t>
        <w:br/>
        <w:t>жарық дүние</w:t>
      </w:r>
    </w:p>
    <w:p>
      <w:r>
        <w:t>жарық күп</w:t>
        <w:br/>
        <w:t>жарық сәулесі</w:t>
        <w:br/>
        <w:t>жарықгүл (өс.)</w:t>
        <w:br/>
        <w:t>жарықдәрі (вс.)</w:t>
        <w:br/>
        <w:t>жарық-жарық</w:t>
        <w:br/>
        <w:t>жарықөлшеуіш, жарықөлшеуіш ап-</w:t>
        <w:br/>
        <w:t>парат</w:t>
        <w:br/>
        <w:t>жарықсезгіш</w:t>
        <w:br/>
        <w:t>жарықсезгіштік (терм.)</w:t>
        <w:br/>
        <w:t>жарықсүйгіш</w:t>
        <w:br/>
        <w:t>жарықсүйгіштік (биол.), жарықсүй-</w:t>
        <w:br/>
        <w:t>гіштігі</w:t>
        <w:br/>
        <w:t>жарықтандырғыш (тех.)</w:t>
        <w:br/>
        <w:t>жарықтандыру</w:t>
        <w:br/>
        <w:t>жарықтану, жарықтанбау, жарық-</w:t>
        <w:br/>
        <w:t>танған іі</w:t>
        <w:br/>
        <w:t>жарықтүсіргі, жарықтүсіргі аппарат</w:t>
        <w:br/>
        <w:t>жарықтық</w:t>
        <w:br/>
        <w:t>жарықтылық, жарықтылығы</w:t>
        <w:br/>
        <w:t>жарықша</w:t>
        <w:br/>
        <w:t>жарықшақ, жарықшағы</w:t>
        <w:br/>
        <w:t>жарықшақтану, жарықшақтанбау,</w:t>
        <w:br/>
        <w:t>жарықшақтанған</w:t>
        <w:br/>
        <w:t>жарықшақтау</w:t>
        <w:br/>
        <w:t>жарықшақты</w:t>
        <w:br/>
        <w:t>жарықшақтық, жарықшақтығы</w:t>
        <w:br/>
        <w:t>жарықшы</w:t>
        <w:br/>
        <w:t>жарылғыш</w:t>
        <w:br/>
        <w:t>жарылғыштық, жарылғыштығы</w:t>
        <w:br/>
        <w:t>жарылқағыш</w:t>
        <w:br/>
        <w:t>жарылқану, жарылқанбау, жарыл-</w:t>
        <w:br/>
        <w:t>қанған</w:t>
        <w:br/>
        <w:t>жарылқау</w:t>
        <w:br/>
        <w:t>жарылқаушы</w:t>
        <w:br/>
        <w:t>жарылқаушылық, жарылқаушылығы</w:t>
        <w:br/>
        <w:t>жарылмалы</w:t>
        <w:br/>
        <w:t>жарылу</w:t>
        <w:br/>
        <w:t>жарылым</w:t>
        <w:br/>
        <w:t>жарылыс, жарылысы</w:t>
        <w:br/>
        <w:t>жарым, жарымы</w:t>
        <w:br/>
        <w:t>жарым жас</w:t>
        <w:br/>
        <w:t>жарым күн</w:t>
        <w:br/>
        <w:t>жарым түн</w:t>
        <w:br/>
        <w:t>жарымес</w:t>
        <w:br/>
        <w:t>жарыместену, жарыместенбеу, жа-</w:t>
        <w:br/>
        <w:t>рыместенген</w:t>
        <w:br/>
        <w:t>жарыместеу</w:t>
        <w:br/>
        <w:t>жарыместік, жарыместігі</w:t>
        <w:br/>
        <w:t>жарымжан, жарымжанға</w:t>
        <w:br/>
        <w:t>жарымжандық, жарымжандығы</w:t>
        <w:br/>
        <w:t>. жарым-жарты</w:t>
        <w:br/>
        <w:t>жарым-жартылай</w:t>
        <w:br/>
        <w:t>жарым-жартылау</w:t>
        <w:br/>
        <w:t>жарыс, жарысы</w:t>
      </w:r>
    </w:p>
    <w:p>
      <w:r>
        <w:t>жарысқазан (этн.), жарысқазанға</w:t>
        <w:br/>
        <w:t>жарыспа, жарыспа сөз</w:t>
        <w:br/>
        <w:t>жарыспалы</w:t>
        <w:br/>
        <w:t>жарыссөз</w:t>
        <w:br/>
        <w:t>жарыссыз</w:t>
        <w:br/>
        <w:t>жарыстас</w:t>
        <w:br/>
        <w:t>ЖАЯУ</w:t>
        <w:br/>
        <w:t>215</w:t>
        <w:br/>
        <w:t>ЖЕБІ</w:t>
        <w:br/>
        <w:t>жаяу бәйге</w:t>
        <w:br/>
        <w:t>жаяу боран</w:t>
        <w:br/>
        <w:t>жаяу борасын</w:t>
        <w:br/>
        <w:t>жаяу бұрқасын</w:t>
        <w:br/>
        <w:t>жаяу өсек</w:t>
        <w:br/>
        <w:t>жаяу сауда</w:t>
        <w:br/>
        <w:t>жаяу-жалпы</w:t>
        <w:br/>
        <w:t>жаяу-жалпылы</w:t>
        <w:br/>
        <w:t>жаяужарыс (спорт)</w:t>
        <w:br/>
        <w:t>жаяулату</w:t>
        <w:br/>
        <w:t>жаяулау</w:t>
        <w:br/>
        <w:t>жаяулық, жаяулығы</w:t>
        <w:br/>
        <w:t>жаяусоқпақ (тротуар), жаяусоқ-</w:t>
        <w:br/>
        <w:t>пағы</w:t>
        <w:br/>
        <w:t>жаяушылық, жаяушылығы</w:t>
        <w:br/>
        <w:t>жә, жә, жетер енді</w:t>
        <w:br/>
        <w:t>жәбір</w:t>
        <w:br/>
        <w:t>жабір-жапа</w:t>
        <w:br/>
        <w:t>жәбірлену, жәбірленбеу, жәбірлен-</w:t>
        <w:br/>
        <w:t>ген</w:t>
        <w:br/>
        <w:t>жәбірленуші</w:t>
        <w:br/>
        <w:t>жабірлету</w:t>
        <w:br/>
        <w:t>жәбірлеу</w:t>
        <w:br/>
        <w:t>жабірлеуші</w:t>
        <w:br/>
        <w:t>жәбірлеушілік, жәбірлеушілігі</w:t>
        <w:br/>
        <w:t>жәбірлік, жәбірлігі</w:t>
        <w:br/>
        <w:t>жәбірсіз</w:t>
        <w:br/>
        <w:t>жәбірші</w:t>
        <w:br/>
        <w:t>жәдит, жәдит жазу</w:t>
        <w:br/>
        <w:t>жәдитизм</w:t>
        <w:br/>
        <w:t>жәдитше</w:t>
        <w:br/>
        <w:t>жәдитші</w:t>
        <w:br/>
        <w:t>жәдитшіл</w:t>
        <w:br/>
        <w:t>жәдитшілдік, жәдитшілдігі</w:t>
        <w:br/>
        <w:t>жәдитшілеу</w:t>
        <w:br/>
        <w:t>жәдігер</w:t>
        <w:br/>
        <w:t>жәдігерлік, жәдігерлігі</w:t>
        <w:br/>
        <w:t>жәке (құрметтеу сөз)</w:t>
        <w:br/>
        <w:t>жәкетай</w:t>
        <w:br/>
        <w:t>жәмбілше (қауын)</w:t>
      </w:r>
    </w:p>
    <w:p>
      <w:r>
        <w:t>жәмпейлесу, жәмпейлессе</w:t>
        <w:br/>
        <w:t>жәмпейлеу</w:t>
        <w:br/>
        <w:t>жәмшік, жәмшігі</w:t>
        <w:br/>
        <w:t>жәндік, жәндігі</w:t>
        <w:br/>
        <w:t>және (шыл.), және де</w:t>
        <w:br/>
        <w:t>жәпілдесу, жәпілдессе</w:t>
        <w:br/>
        <w:t>жәпілдету</w:t>
        <w:br/>
        <w:t>жәпілдеу</w:t>
        <w:br/>
        <w:t>жәрдем, жәрдем ақша</w:t>
        <w:br/>
        <w:t>жәрдем ету</w:t>
        <w:br/>
        <w:t>жәрдемақы</w:t>
        <w:br/>
        <w:t>жәрдемдесу, жәрдемдессе, жәрдем-</w:t>
        <w:br/>
        <w:t>десші</w:t>
        <w:br/>
        <w:t>жәрдемдік, жәрдемдігі</w:t>
        <w:br/>
        <w:t>жәрдемсіз</w:t>
        <w:br/>
        <w:t>жәрдемсіздік, жәрдемсіздігі</w:t>
        <w:br/>
        <w:t>жәрдемшіл</w:t>
        <w:br/>
        <w:t>жәрекімалла (діни)</w:t>
        <w:br/>
        <w:t>жәреуке</w:t>
        <w:br/>
        <w:t>жәреукелену, жәреукеленбеу, жә-</w:t>
        <w:br/>
        <w:t>реукеленген</w:t>
        <w:br/>
        <w:t>жәркелеш</w:t>
        <w:br/>
        <w:t>жәркелештену, жәркелештенбеу,</w:t>
        <w:br/>
        <w:t>жәркелештенген 7</w:t>
        <w:br/>
        <w:t>жәркеу (кәс.)</w:t>
        <w:br/>
        <w:t>жәрмеңке</w:t>
        <w:br/>
        <w:t>жәрмеңкелету</w:t>
        <w:br/>
        <w:t>жәрмеңкелеу</w:t>
        <w:br/>
        <w:t>жәрмеңкелі</w:t>
        <w:br/>
        <w:t>жәрмеңкелік</w:t>
        <w:br/>
        <w:t>жармеңкеші</w:t>
        <w:br/>
        <w:t>жәукем, жәукемге алу</w:t>
        <w:br/>
        <w:t>жәукемдесу</w:t>
        <w:br/>
        <w:t>жәукемдету</w:t>
        <w:br/>
        <w:t>жәукемдеу</w:t>
        <w:br/>
        <w:t>жәумештеу</w:t>
        <w:br/>
        <w:t>жәшік, жәшігі</w:t>
        <w:br/>
        <w:t>жәшік-жәшік</w:t>
        <w:br/>
        <w:t>жәшіктету</w:t>
        <w:br/>
        <w:t>жәшіктеу</w:t>
        <w:br/>
        <w:t>жәшікше</w:t>
        <w:br/>
        <w:t>жебе</w:t>
        <w:br/>
        <w:t>жебежапырақ (өс.), жебежапырағы</w:t>
        <w:br/>
        <w:t>жебей, жебей басу</w:t>
        <w:br/>
        <w:t>жебей сауу</w:t>
        <w:br/>
        <w:t>жебелей, жебелей басу</w:t>
        <w:br/>
        <w:t>жебелену, жебеленбеу, жебеленген</w:t>
        <w:br/>
        <w:t>жебелету</w:t>
        <w:br/>
        <w:t>жебелеу</w:t>
        <w:br/>
        <w:t>жебелі</w:t>
        <w:br/>
        <w:t>жебелік, жебелігі</w:t>
        <w:br/>
        <w:t>жебеп-желеу</w:t>
        <w:br/>
        <w:t>жебеу</w:t>
        <w:br/>
        <w:t>жебеуші</w:t>
        <w:br/>
        <w:t>жебілген (өс.), жебілгенге</w:t>
        <w:br/>
        <w:t>жебінді</w:t>
        <w:br/>
        <w:t>ЖЕЛТ</w:t>
        <w:br/>
        <w:t>желтабан (жүйрік)</w:t>
      </w:r>
    </w:p>
    <w:p>
      <w:r>
        <w:t>желтартқыш</w:t>
        <w:br/>
        <w:t>желтең</w:t>
        <w:br/>
        <w:t>желтимес</w:t>
        <w:br/>
        <w:t>желтоқсан, желтоқсанға</w:t>
        <w:br/>
        <w:t>желтоқсаншы, желтоқсаншылар</w:t>
        <w:br/>
        <w:t>желтоқым (мал ауруы)</w:t>
        <w:br/>
        <w:t>желтосар</w:t>
        <w:br/>
        <w:t>желу</w:t>
        <w:br/>
        <w:t>желұшық (ауру), желұшығы</w:t>
        <w:br/>
        <w:t>желше</w:t>
        <w:br/>
        <w:t>желшешек (ауру), желшешегі</w:t>
        <w:br/>
        <w:t>желі, желі арқан</w:t>
        <w:br/>
        <w:t>желі қазық</w:t>
        <w:br/>
        <w:t>желібау</w:t>
        <w:br/>
        <w:t>желігу, желік, желігеді</w:t>
        <w:br/>
        <w:t>желігісу, желігіссе</w:t>
        <w:br/>
        <w:t>желік, желігі</w:t>
        <w:br/>
        <w:t>желікбас, желікбас адам</w:t>
        <w:br/>
        <w:t>желікбастық</w:t>
        <w:br/>
        <w:t>желіккіш</w:t>
        <w:br/>
        <w:t>желіккіштік, желіккіштігі</w:t>
        <w:br/>
        <w:t>желікқұмар</w:t>
        <w:br/>
        <w:t>желікқұмарлық, желікқұмарлығы</w:t>
        <w:br/>
        <w:t>желікпе</w:t>
        <w:br/>
        <w:t>желікпелі</w:t>
        <w:br/>
        <w:t>желікпелік</w:t>
        <w:br/>
        <w:t>желіктіру</w:t>
        <w:br/>
        <w:t>желіктіруші</w:t>
        <w:br/>
        <w:t>желікшіл</w:t>
        <w:br/>
        <w:t>желілену, желіленбеу, желіленген</w:t>
        <w:br/>
        <w:t>желілес</w:t>
        <w:br/>
        <w:t>желілету</w:t>
        <w:br/>
        <w:t>желілеу</w:t>
        <w:br/>
        <w:t>желілі</w:t>
        <w:br/>
        <w:t>желім, желімі</w:t>
        <w:br/>
        <w:t>желімайлар (этін.)</w:t>
        <w:br/>
        <w:t>желімбасақ (өс.), желімбасағы</w:t>
        <w:br/>
        <w:t>желімдегіш, желімдегіш құралдар</w:t>
        <w:br/>
        <w:t>желімдей, желімдей жабысу</w:t>
        <w:br/>
        <w:t>желімделу</w:t>
        <w:br/>
        <w:t>желімдену, желімденбеу, желімденген</w:t>
        <w:br/>
        <w:t>желімдестіру</w:t>
        <w:br/>
        <w:t>желімдесу, желімдессе, желімдесші</w:t>
        <w:br/>
        <w:t>желімдету</w:t>
        <w:br/>
        <w:t>желімдеу</w:t>
        <w:br/>
        <w:t>желімдеулі</w:t>
        <w:br/>
        <w:t>желімдеуіш, желімдеуіші</w:t>
        <w:br/>
        <w:t>219</w:t>
        <w:br/>
        <w:t>ЖЕМТ</w:t>
        <w:br/>
        <w:t>желімтек, желімтек маса</w:t>
        <w:br/>
        <w:t>желімше</w:t>
        <w:br/>
        <w:t>желін, желінге, желіні</w:t>
        <w:br/>
        <w:t>желіндеу</w:t>
        <w:br/>
        <w:t>желінді</w:t>
        <w:br/>
        <w:t>желінқап, желінқабы</w:t>
      </w:r>
    </w:p>
    <w:p>
      <w:r>
        <w:t>желінқұрт</w:t>
        <w:br/>
        <w:t>желінсаба</w:t>
        <w:br/>
        <w:t>желінсау</w:t>
        <w:br/>
        <w:t>желінсіз</w:t>
        <w:br/>
        <w:t>желіну, желінбеу, желінген</w:t>
        <w:br/>
        <w:t>желіс, желісі</w:t>
        <w:br/>
        <w:t>желіскер, желіскер ат</w:t>
        <w:br/>
        <w:t>желіскерлік, желіскерлігі</w:t>
        <w:br/>
        <w:t>желісті</w:t>
        <w:br/>
        <w:t>жем, жем түсу</w:t>
        <w:br/>
        <w:t>жемазық, жемазығы</w:t>
        <w:br/>
        <w:t>жембасар</w:t>
        <w:br/>
        <w:t>жембұршақ (ауылшар.), жембүр-</w:t>
        <w:br/>
        <w:t>шағы</w:t>
        <w:br/>
        <w:t>жемделу</w:t>
        <w:br/>
        <w:t>жемделіну, жемделінбеу, жемделінген</w:t>
        <w:br/>
        <w:t>жемдес</w:t>
        <w:br/>
        <w:t>жемдесу, жемдессе</w:t>
        <w:br/>
        <w:t>жемдету</w:t>
        <w:br/>
        <w:t>жемдеу</w:t>
        <w:br/>
        <w:t>жемдеуші</w:t>
        <w:br/>
        <w:t>жемдік, жемдігі</w:t>
        <w:br/>
        <w:t>жеме-жемге, жеме-жемге келгенде</w:t>
        <w:br/>
        <w:t>жем-жемде</w:t>
        <w:br/>
        <w:t>жемекіл (ойын), жемекілі</w:t>
        <w:br/>
        <w:t>жемелік, жемелігі</w:t>
        <w:br/>
        <w:t>жемжәміл</w:t>
        <w:br/>
        <w:t>жемқабақ (ауылшар.), жемқабағы</w:t>
        <w:br/>
        <w:t>жемқарбыз (ауылшар.)</w:t>
        <w:br/>
        <w:t>жемқор</w:t>
        <w:br/>
        <w:t>жемқорлану, жемқорланбау, жем-</w:t>
        <w:br/>
        <w:t>қорланған</w:t>
        <w:br/>
        <w:t>жемқорлық, жемқорлығы</w:t>
        <w:br/>
        <w:t>жемқұмар</w:t>
        <w:br/>
        <w:t>жемқұмарлық, жемқұмарлығы</w:t>
        <w:br/>
        <w:t>жемпір (киім)</w:t>
        <w:br/>
        <w:t>жемпіршең</w:t>
      </w:r>
    </w:p>
    <w:p>
      <w:r>
        <w:t>жемсау</w:t>
        <w:br/>
        <w:t>жемсаулы</w:t>
        <w:br/>
        <w:t>жемсаулық, жемсаулығы</w:t>
        <w:br/>
        <w:t>жемсауыт, жемсауыты</w:t>
        <w:br/>
        <w:t>жемтік, жемтігі</w:t>
        <w:br/>
        <w:t>ЖИНА</w:t>
        <w:br/>
        <w:t>224</w:t>
        <w:br/>
        <w:t>ЖОҒА</w:t>
        <w:br/>
        <w:t>жинаулы</w:t>
        <w:br/>
        <w:t>жинаусыз</w:t>
        <w:br/>
        <w:t>жинауыш, жинауышы</w:t>
        <w:br/>
        <w:t>жираф</w:t>
        <w:br/>
        <w:t>жирен, жирен қасқа</w:t>
        <w:br/>
        <w:t>жирен сары</w:t>
        <w:br/>
        <w:t>жиренгіш</w:t>
        <w:br/>
        <w:t>жирендіру</w:t>
        <w:br/>
        <w:t>жиренту, жирент, жирентті, жи-</w:t>
        <w:br/>
        <w:t>рентсе</w:t>
        <w:br/>
        <w:t>жирену, жиренбеу, жиренген</w:t>
        <w:br/>
        <w:t>жиреншек</w:t>
        <w:br/>
        <w:t>жиреншектік, жиреншектігі</w:t>
        <w:br/>
        <w:t>жиреніш</w:t>
        <w:br/>
        <w:t>жиренішсіз</w:t>
        <w:br/>
        <w:t>жиренішті</w:t>
        <w:br/>
        <w:t>жиреніштік, жиреніштігі</w:t>
        <w:br/>
        <w:t>жироскоп, жироскопы</w:t>
        <w:br/>
        <w:t>жиһад, жиһадқа, жиһады</w:t>
        <w:br/>
        <w:t>жиһаз</w:t>
        <w:br/>
        <w:t>жиһаздалу</w:t>
        <w:br/>
        <w:t>жиһаздану, жиһазданбау, жиһаз-</w:t>
        <w:br/>
        <w:t>данған</w:t>
        <w:br/>
        <w:t>жиһаздау</w:t>
        <w:br/>
        <w:t>жиһаздаулы</w:t>
        <w:br/>
        <w:t>жиһазды</w:t>
        <w:br/>
        <w:t>жиһаздық</w:t>
        <w:br/>
        <w:t>жиһазсыз</w:t>
        <w:br/>
        <w:t>жиһан, жиһанға</w:t>
        <w:br/>
        <w:t>жиһангер</w:t>
        <w:br/>
        <w:t>жиһангерлік, жиһангерлігі</w:t>
        <w:br/>
        <w:t>жиһанкез</w:t>
        <w:br/>
        <w:t>жиһанкездік, жиһанкездігі</w:t>
        <w:br/>
        <w:t>жиылмалы</w:t>
        <w:br/>
        <w:t>жиылу</w:t>
        <w:br/>
        <w:t>жиылыңқы</w:t>
        <w:br/>
        <w:t>жиылып-терілу</w:t>
        <w:br/>
        <w:t>жиылыс, жиылысы</w:t>
        <w:br/>
        <w:t>жиын, жиынға, жиыны</w:t>
        <w:br/>
        <w:t>жиынды</w:t>
        <w:br/>
        <w:t>жиынсыз</w:t>
        <w:br/>
        <w:t>жиын-терін, жиын-терінге</w:t>
        <w:br/>
        <w:t>жиын-той</w:t>
        <w:br/>
        <w:t>жиынтық, жиынтығы</w:t>
        <w:br/>
        <w:t>жиынтықтау</w:t>
      </w:r>
    </w:p>
    <w:p>
      <w:r>
        <w:t>жиыну, жиынбау, жиынған</w:t>
        <w:br/>
        <w:t>жиынып-күйіну</w:t>
        <w:br/>
        <w:t>жиыңқы</w:t>
        <w:br/>
        <w:t>жиып-теру</w:t>
        <w:br/>
        <w:t>жиырма, жиырма бір</w:t>
        <w:br/>
        <w:t>жиырма екі...</w:t>
        <w:br/>
        <w:t>жиырма шақты</w:t>
        <w:br/>
        <w:t>жиырмабір (ойын)</w:t>
        <w:br/>
        <w:t>жиырма-отыз</w:t>
        <w:br/>
        <w:t>жиырмасыншы</w:t>
        <w:br/>
        <w:t>жиыру</w:t>
        <w:br/>
        <w:t>жиырылғыш</w:t>
        <w:br/>
        <w:t>жиырылғыштық, жиырылғыштығы</w:t>
        <w:br/>
        <w:t>жиырылмалы</w:t>
        <w:br/>
        <w:t>жиырылу</w:t>
        <w:br/>
        <w:t>жиырыну, жиырынбау, жиырынған</w:t>
        <w:br/>
        <w:t>жиырыңқы</w:t>
        <w:br/>
        <w:t>жиырысу, жиырысса</w:t>
        <w:br/>
        <w:t>жиыстыру</w:t>
        <w:br/>
        <w:t>жиыстырылу</w:t>
        <w:br/>
        <w:t>жиысу, жиысса, жиысшы</w:t>
        <w:br/>
        <w:t>жиі</w:t>
        <w:br/>
        <w:t>жиі-жиі</w:t>
        <w:br/>
        <w:t>жиілену, жиіленбеу, жиіленген</w:t>
        <w:br/>
        <w:t>жиілету</w:t>
        <w:br/>
        <w:t>жиілеу</w:t>
        <w:br/>
        <w:t>жиілік, жиілігі</w:t>
        <w:br/>
        <w:t>жиірек</w:t>
        <w:br/>
        <w:t>жию, жи, жияды, жиюы</w:t>
        <w:br/>
        <w:t>жиюлы</w:t>
        <w:br/>
        <w:t>жиюсыз</w:t>
        <w:br/>
        <w:t>жоба</w:t>
        <w:br/>
        <w:t>жобайы (жерг.)</w:t>
        <w:br/>
        <w:t>жобалану, жобаланбау, жобаланған</w:t>
        <w:br/>
        <w:t>жобаласу, жобаласса</w:t>
        <w:br/>
        <w:t>жобалату</w:t>
        <w:br/>
        <w:t>жобалау</w:t>
        <w:br/>
        <w:t>жобалаушы</w:t>
        <w:br/>
        <w:t>жобалғы</w:t>
        <w:br/>
        <w:t>жобалы</w:t>
        <w:br/>
        <w:t>жобалық, жобалығы</w:t>
        <w:br/>
        <w:t>жобасыз</w:t>
        <w:br/>
        <w:t>жоғалту, жоғалт, жоғалтты, жоғалтса</w:t>
        <w:br/>
        <w:t>жоғалу</w:t>
        <w:br/>
        <w:t>жоғарғы, жоғарғы сана</w:t>
        <w:br/>
        <w:t>Жағарғы Кеңес</w:t>
        <w:br/>
        <w:t>Жоғарғы сот</w:t>
        <w:br/>
        <w:t>жоғарғыдай</w:t>
        <w:br/>
        <w:t>жоғары, жоғары мектеп</w:t>
        <w:br/>
        <w:t>жоғары оқу орны</w:t>
        <w:br/>
        <w:t>жоғарыда</w:t>
        <w:br/>
        <w:t>ЖЕЛЕ</w:t>
        <w:br/>
        <w:t>218</w:t>
        <w:br/>
        <w:t>ЖЕЛС</w:t>
        <w:br/>
        <w:t>желе-жорту</w:t>
        <w:br/>
        <w:t>желек, желегі, желек көбелек</w:t>
      </w:r>
    </w:p>
    <w:p>
      <w:r>
        <w:t>желекқанатты, желекқанатты на-</w:t>
        <w:br/>
        <w:t>секомдар</w:t>
        <w:br/>
        <w:t>желекқанаттылар (зо0л.)</w:t>
        <w:br/>
        <w:t>желексіз</w:t>
        <w:br/>
        <w:t>желектену, желектенбеу, желек-</w:t>
        <w:br/>
        <w:t>тенген</w:t>
        <w:br/>
        <w:t>желектеу</w:t>
        <w:br/>
        <w:t>желекті</w:t>
        <w:br/>
        <w:t>желекше</w:t>
        <w:br/>
        <w:t>желемік, желемігі</w:t>
        <w:br/>
        <w:t>желең</w:t>
        <w:br/>
        <w:t>желеңдену, желеңденбеу, желең-</w:t>
        <w:br/>
        <w:t>денген</w:t>
        <w:br/>
        <w:t>желеңдету</w:t>
        <w:br/>
        <w:t>желеңдеу</w:t>
        <w:br/>
        <w:t>желеңді</w:t>
        <w:br/>
        <w:t>желең-желең</w:t>
        <w:br/>
        <w:t>желеңсіз</w:t>
        <w:br/>
        <w:t>желеп-жебеу</w:t>
        <w:br/>
        <w:t>желет (киім)</w:t>
        <w:br/>
        <w:t>желетшең</w:t>
        <w:br/>
        <w:t>желеу, желеу ету</w:t>
        <w:br/>
        <w:t>желеулету</w:t>
        <w:br/>
        <w:t>желеурету</w:t>
        <w:br/>
        <w:t>желеусіз</w:t>
        <w:br/>
        <w:t>желеуші</w:t>
        <w:br/>
        <w:t>желжалақ (ауру), желжалағы</w:t>
        <w:br/>
        <w:t>желке, желке таз</w:t>
        <w:br/>
        <w:t>желке тұс</w:t>
        <w:br/>
        <w:t>желке шаш</w:t>
        <w:br/>
        <w:t>желкебау</w:t>
        <w:br/>
        <w:t>желкек, желкегі</w:t>
        <w:br/>
        <w:t>желкелесу, желкелессе</w:t>
        <w:br/>
        <w:t>желкелету</w:t>
        <w:br/>
        <w:t>желкелеу</w:t>
        <w:br/>
        <w:t>желкелі</w:t>
        <w:br/>
        <w:t>желкелік, желкелігі</w:t>
        <w:br/>
        <w:t>желкем</w:t>
        <w:br/>
        <w:t>желкемдегіш</w:t>
        <w:br/>
        <w:t>желкемдену, желкемденбеу, жел-</w:t>
        <w:br/>
        <w:t>кемденген</w:t>
        <w:br/>
        <w:t>желкемдету</w:t>
        <w:br/>
        <w:t>желкемдік, желкемдігі</w:t>
        <w:br/>
        <w:t>желкен, желкенге</w:t>
        <w:br/>
        <w:t>желкендеу</w:t>
        <w:br/>
        <w:t>желкенді</w:t>
        <w:br/>
        <w:t>желк-желк, желк-желк ету</w:t>
        <w:br/>
        <w:t>желкөз</w:t>
        <w:br/>
        <w:t>желкөңіл, желкеңіл болу</w:t>
        <w:br/>
        <w:t>желкөңілдену, желкөңілденбеу,</w:t>
        <w:br/>
        <w:t>желкеңілденген</w:t>
        <w:br/>
        <w:t>желкеңілдік, желкөңілдігі</w:t>
        <w:br/>
        <w:t>желкілдек</w:t>
        <w:br/>
        <w:t>желкілдету</w:t>
        <w:br/>
        <w:t>желкілдеу</w:t>
        <w:br/>
        <w:t>желқайық, желқайығы</w:t>
        <w:br/>
        <w:t>желқақты, желқақты болу</w:t>
        <w:br/>
        <w:t>желкобыз</w:t>
      </w:r>
    </w:p>
    <w:p>
      <w:r>
        <w:t>желқом, желқом ер</w:t>
        <w:br/>
        <w:t>желқомдау</w:t>
        <w:br/>
        <w:t>желқума</w:t>
        <w:br/>
        <w:t>желқуық, желқуық жылқы</w:t>
        <w:br/>
        <w:t>жел-құз</w:t>
        <w:br/>
        <w:t>желқұрсақ</w:t>
        <w:br/>
        <w:t>желқұяң (ауру)</w:t>
        <w:br/>
        <w:t>желмая</w:t>
        <w:br/>
        <w:t>желмаядай</w:t>
        <w:br/>
        <w:t>желмаяша</w:t>
        <w:br/>
        <w:t>желөкпе</w:t>
        <w:br/>
        <w:t>желөкпелену, желөкпеленбеу,</w:t>
        <w:br/>
        <w:t>желөкпеленген</w:t>
        <w:br/>
        <w:t>желөкпелік, желөкпелігі</w:t>
        <w:br/>
        <w:t>желп, желп ету</w:t>
        <w:br/>
        <w:t>желпең, желпең қағу</w:t>
        <w:br/>
        <w:t>желпең-желпең</w:t>
        <w:br/>
        <w:t>желпеңдету</w:t>
        <w:br/>
        <w:t>желпеңдеу</w:t>
        <w:br/>
        <w:t>желп-желп, желп-желп ету</w:t>
        <w:br/>
        <w:t>желпу, желпі, желпиді</w:t>
        <w:br/>
        <w:t>желпуіш, желпуіші</w:t>
        <w:br/>
        <w:t>желпілдек, желпілдегі</w:t>
        <w:br/>
        <w:t>желпілдесу, желпілдессе</w:t>
        <w:br/>
        <w:t>желпілдету</w:t>
        <w:br/>
        <w:t>желпілдеу</w:t>
        <w:br/>
        <w:t>желпінгізу, желпінгізсе</w:t>
        <w:br/>
        <w:t>желпіндіру</w:t>
        <w:br/>
        <w:t>желпінту, желпінт, желпінтті, жел-</w:t>
        <w:br/>
        <w:t>пінтсе</w:t>
        <w:br/>
        <w:t>желніңу, желпінбеу, желпінген</w:t>
        <w:br/>
        <w:t>желпіншек, желпіншегі</w:t>
        <w:br/>
        <w:t>желпінісу, желпініссе</w:t>
        <w:br/>
        <w:t>желпісу, желпіссе</w:t>
        <w:br/>
        <w:t>желпіту</w:t>
        <w:br/>
        <w:t>желсіз</w:t>
        <w:br/>
        <w:t>ЖЕБІ 216 ЖЕКЕ</w:t>
        <w:br/>
        <w:t>жебір (ауру) жез, жез бұйдалы</w:t>
        <w:br/>
        <w:t>жебірдей жезайыр (қару)</w:t>
      </w:r>
    </w:p>
    <w:p>
      <w:r>
        <w:t>жебірейіл (діни), жебірейілі жезаяқ (қыдырымпаз)</w:t>
        <w:br/>
        <w:t>жебірейілдей жезде</w:t>
        <w:br/>
        <w:t>жебірлену, жебірленбеу, жебірлен- жездей</w:t>
        <w:br/>
        <w:t>ген жездеке</w:t>
        <w:br/>
        <w:t>жебірлік, жебірлігі жезделеу</w:t>
        <w:br/>
        <w:t>жебіршөп (өс.), жебіршебі</w:t>
        <w:br/>
        <w:t>жегене (кәс.)</w:t>
        <w:br/>
        <w:t>жегенелеу</w:t>
        <w:br/>
        <w:t>жегжат</w:t>
        <w:br/>
        <w:t>жегжат-жұрағат</w:t>
        <w:br/>
        <w:t>жегжат-жұрат (сөйл.)</w:t>
        <w:br/>
        <w:t>жегжаттас</w:t>
        <w:br/>
        <w:t>жетжаттық, жегжаттығы</w:t>
        <w:br/>
        <w:t>жегжатшылау</w:t>
        <w:br/>
        <w:t>жегу, жек, жегеді</w:t>
        <w:br/>
        <w:t>жегулі</w:t>
        <w:br/>
        <w:t>жегусіз</w:t>
        <w:br/>
        <w:t>жегі</w:t>
        <w:br/>
        <w:t>жегідей, жегідей жсу</w:t>
        <w:br/>
        <w:t>жегізу, жегізсе</w:t>
        <w:br/>
        <w:t>жегіқұрт</w:t>
        <w:br/>
        <w:t>жегілу</w:t>
        <w:br/>
        <w:t>жегін, жегінге</w:t>
        <w:br/>
        <w:t>жегін ат</w:t>
        <w:br/>
        <w:t>жегінді</w:t>
        <w:br/>
        <w:t>жегіндік, жегіндігі</w:t>
        <w:br/>
        <w:t>жегісу, жегіссе, жегісші</w:t>
        <w:br/>
        <w:t>жегіш</w:t>
        <w:br/>
        <w:t>жегіштік, жегіштігі</w:t>
        <w:br/>
        <w:t>жедді (ескіше ай аты)</w:t>
        <w:br/>
        <w:t>Жедді (шоқжұлдыз)</w:t>
        <w:br/>
        <w:t>жедеғабыл</w:t>
        <w:br/>
        <w:t>жедеғабылдату</w:t>
        <w:br/>
        <w:t>жедеғабылдық, жедеғабылдығы</w:t>
        <w:br/>
        <w:t>жедел, жедел жәрдем</w:t>
        <w:br/>
        <w:t>жедел топ</w:t>
        <w:br/>
        <w:t>жедел іздестіру</w:t>
        <w:br/>
        <w:t>жеделдеттіру</w:t>
        <w:br/>
        <w:t>жеделдету</w:t>
        <w:br/>
        <w:t>жеделдетушілік</w:t>
        <w:br/>
        <w:t>жеделдеу</w:t>
        <w:br/>
        <w:t>жеделдік, жеделдігі</w:t>
        <w:br/>
        <w:t>жеделсаты</w:t>
        <w:br/>
        <w:t>жеделхат</w:t>
        <w:br/>
        <w:t>жедеш (ойын)</w:t>
        <w:br/>
        <w:t>жез, жсз құман</w:t>
        <w:br/>
        <w:t>жезделік, жезделігі</w:t>
        <w:br/>
        <w:t>жездемсіну, жездемсінбеу, жездем-</w:t>
        <w:br/>
        <w:t>сінген</w:t>
        <w:br/>
        <w:t>жездету</w:t>
        <w:br/>
        <w:t>жездеу</w:t>
        <w:br/>
        <w:t>жезді</w:t>
        <w:br/>
        <w:t>жезкиік, жезкиігі</w:t>
      </w:r>
    </w:p>
    <w:p>
      <w:r>
        <w:t>жезкөмей</w:t>
        <w:br/>
        <w:t>жезқанат</w:t>
        <w:br/>
        <w:t>жезл, жезлге, жезлі</w:t>
        <w:br/>
        <w:t>жезөкше</w:t>
        <w:br/>
        <w:t>жезөкшелік, жезәкшелігі</w:t>
        <w:br/>
        <w:t>жезсіз</w:t>
        <w:br/>
        <w:t>жеатаңдай, жезтаңдай әнші</w:t>
        <w:br/>
        <w:t>жезтырнақ (миф.), жезтырнағы</w:t>
        <w:br/>
        <w:t>жезтырнақтай</w:t>
        <w:br/>
        <w:t>жейде</w:t>
        <w:br/>
        <w:t>жейде-дамбал</w:t>
        <w:br/>
        <w:t>жейдешең</w:t>
        <w:br/>
        <w:t>жек (қус), жегі</w:t>
        <w:br/>
        <w:t>жек, жек көру</w:t>
        <w:br/>
        <w:t>жеке, жеке шаруа</w:t>
        <w:br/>
        <w:t>жекебас: жекебасқа табыну</w:t>
        <w:br/>
        <w:t>жекебасты</w:t>
        <w:br/>
        <w:t>жекеменшік, жекеменшігі</w:t>
        <w:br/>
        <w:t>жекеменшіктік, жекеменшіктігі</w:t>
        <w:br/>
        <w:t>жеке-дара</w:t>
        <w:br/>
        <w:t>жеке-даралық</w:t>
        <w:br/>
        <w:t>жеке-жеке</w:t>
        <w:br/>
        <w:t>жекей, жекей тымақ</w:t>
        <w:br/>
        <w:t>жекелей</w:t>
        <w:br/>
        <w:t>жекелену, жекеленбеу, жекелепген</w:t>
        <w:br/>
        <w:t>жекеленушілік, жекеленушілігі</w:t>
        <w:br/>
        <w:t>жекелету</w:t>
        <w:br/>
        <w:t>жекелеу</w:t>
        <w:br/>
        <w:t>жекелік, жекелігі</w:t>
        <w:br/>
        <w:t>жекен (өс.), жекенге</w:t>
        <w:br/>
        <w:t>жекет (киім)</w:t>
        <w:br/>
        <w:t>жекетұлға</w:t>
        <w:br/>
        <w:t>жекетұлғалық</w:t>
        <w:br/>
        <w:t>жекеше</w:t>
        <w:br/>
        <w:t>ЖЕКЕ</w:t>
      </w:r>
    </w:p>
    <w:p>
      <w:r>
        <w:t>217</w:t>
        <w:br/>
        <w:t>жекешелендіру</w:t>
        <w:br/>
        <w:t>жекешелену, жекешеленбеу, жеке-</w:t>
        <w:br/>
        <w:t>шеленген</w:t>
        <w:br/>
        <w:t>жекешелік, жекешелігі</w:t>
        <w:br/>
        <w:t>жекешіл</w:t>
        <w:br/>
        <w:t>жекешілдік, жекешілдігі</w:t>
        <w:br/>
        <w:t>жеккөрінішті, жеккөрінішті болу</w:t>
        <w:br/>
        <w:t>жеккөріңіштілік, жеккорініштілігі</w:t>
        <w:br/>
        <w:t>жеккі, жеккі көлік</w:t>
        <w:br/>
        <w:t>жеккізу, жеккізсе, жеккізггі</w:t>
        <w:br/>
        <w:t>жекпе-жек</w:t>
        <w:br/>
        <w:t>жексенбі</w:t>
        <w:br/>
        <w:t>жексенбілік, жексенбілігі</w:t>
        <w:br/>
        <w:t>жексұрын, жексұрыпға, жексұрыны</w:t>
        <w:br/>
        <w:t>жексұрындану, жексұрынданбау,</w:t>
        <w:br/>
        <w:t>жексұрынданған</w:t>
        <w:br/>
        <w:t>жексұрындау</w:t>
        <w:br/>
        <w:t>жексұрындық, жексұрындығы</w:t>
        <w:br/>
        <w:t>жектіру</w:t>
        <w:br/>
        <w:t>жеку, жекі, жекиді</w:t>
        <w:br/>
        <w:t>жекіру</w:t>
        <w:br/>
        <w:t>жекірік, жекірігі</w:t>
        <w:br/>
        <w:t>жекіріну, жекірінбеу, жекірінген</w:t>
        <w:br/>
        <w:t>жекіріс, жекірісі</w:t>
        <w:br/>
        <w:t>жел, жел арқан</w:t>
        <w:br/>
        <w:t>жел жақ</w:t>
        <w:br/>
        <w:t>жел қағу</w:t>
        <w:br/>
        <w:t>жел қарысу</w:t>
        <w:br/>
        <w:t>жел құйын</w:t>
        <w:br/>
        <w:t>жел түсу (ауру)</w:t>
        <w:br/>
        <w:t>желайдар (өс.)</w:t>
        <w:br/>
        <w:t>желауыз (көл сөзді)</w:t>
        <w:br/>
        <w:t>желаяқ (жүйрік)</w:t>
        <w:br/>
        <w:t>желбағар</w:t>
        <w:br/>
        <w:t>желбақай (жүйрік)</w:t>
        <w:br/>
        <w:t>желбас (өс.)</w:t>
        <w:br/>
        <w:t>желбас (желікпе адам)</w:t>
        <w:br/>
        <w:t>желбастық, желбастығы</w:t>
        <w:br/>
        <w:t>желбау</w:t>
        <w:br/>
        <w:t>желбе</w:t>
        <w:br/>
        <w:t>желбегей</w:t>
        <w:br/>
        <w:t>желбегейлену</w:t>
        <w:br/>
        <w:t>желбезек, желбезегі</w:t>
        <w:br/>
        <w:t>желбезексіз</w:t>
        <w:br/>
        <w:t>желбезектынысты (зоол.)</w:t>
        <w:br/>
        <w:t>желбезектыныстылар (зоол.)</w:t>
        <w:br/>
        <w:t>желбезекті</w:t>
        <w:br/>
        <w:t>желбең, желбең қағу</w:t>
        <w:br/>
        <w:t>желбеңдету</w:t>
        <w:br/>
        <w:t>желбеңдеу</w:t>
        <w:br/>
        <w:t>желбең-желбең</w:t>
        <w:br/>
        <w:t>желбесік, желбесігі</w:t>
        <w:br/>
        <w:t>желбөгет</w:t>
        <w:br/>
        <w:t>желбуаз</w:t>
      </w:r>
    </w:p>
    <w:p>
      <w:r>
        <w:t>желбұйда</w:t>
        <w:br/>
        <w:t>желбір</w:t>
        <w:br/>
        <w:t>желбірегіш</w:t>
        <w:br/>
        <w:t>желбірек, желбірегі</w:t>
        <w:br/>
        <w:t>желбірету</w:t>
        <w:br/>
        <w:t>желбіреу</w:t>
        <w:br/>
        <w:t>желбіреуік</w:t>
        <w:br/>
        <w:t>желбірлеу</w:t>
        <w:br/>
        <w:t>желбірлі</w:t>
        <w:br/>
        <w:t>желбірсіз</w:t>
        <w:br/>
        <w:t>желбіршек, желбіршегі</w:t>
        <w:br/>
        <w:t>желбіршектелу</w:t>
        <w:br/>
        <w:t>желбіршектету</w:t>
        <w:br/>
        <w:t>желбіршектеу</w:t>
        <w:br/>
        <w:t>желгек, желгегі</w:t>
        <w:br/>
        <w:t>желгі</w:t>
        <w:br/>
        <w:t>желгізу, желгізсе, желгізші</w:t>
        <w:br/>
        <w:t>желгіш</w:t>
        <w:br/>
        <w:t>желгіштеу</w:t>
        <w:br/>
        <w:t>желгіштік, желгіштігі</w:t>
        <w:br/>
        <w:t>желғабыз</w:t>
        <w:br/>
        <w:t>желдей</w:t>
        <w:br/>
        <w:t>желдендіру</w:t>
        <w:br/>
        <w:t>желденту, желдент, желдентті</w:t>
        <w:br/>
        <w:t>желдену, желденбеу, желденген</w:t>
        <w:br/>
        <w:t>желдесін, желдесінге</w:t>
        <w:br/>
        <w:t>желдеткізу, желдеткізсе</w:t>
        <w:br/>
        <w:t>желдеткіш</w:t>
        <w:br/>
        <w:t>желдеттіру</w:t>
        <w:br/>
        <w:t>желдету</w:t>
        <w:br/>
        <w:t>желдетілу</w:t>
        <w:br/>
        <w:t>желдеу</w:t>
        <w:br/>
        <w:t>желдиірмен, желдиірменге</w:t>
        <w:br/>
        <w:t>желді</w:t>
        <w:br/>
        <w:t>желдік, желдігі</w:t>
        <w:br/>
        <w:t>желдірме</w:t>
        <w:br/>
        <w:t>желдірмелету</w:t>
        <w:br/>
        <w:t>желдірмелеу</w:t>
        <w:br/>
        <w:t>желдіртпе</w:t>
      </w:r>
    </w:p>
    <w:p>
      <w:r>
        <w:t>желдіру</w:t>
        <w:br/>
        <w:t>желегей</w:t>
        <w:br/>
        <w:t>желе-жортақтау</w:t>
        <w:br/>
        <w:t>ЖЕЛЕ</w:t>
        <w:br/>
        <w:t>жолд 226 ЖОРА</w:t>
        <w:br/>
        <w:t>жолдату жомарт</w:t>
        <w:br/>
        <w:t>жолдау жомартсу, жомартсы, жомартсиды</w:t>
        <w:br/>
        <w:t>жолдаухат жомартсыну, жомартсынбау, жо-</w:t>
        <w:br/>
        <w:t>жолдаушы мартсынған</w:t>
        <w:br/>
        <w:t>жолдорба жомарттану, жомарттанбау, жо-</w:t>
        <w:br/>
        <w:t>жолды-жолсыз</w:t>
        <w:br/>
        <w:t>жолетек, жолетегі</w:t>
        <w:br/>
        <w:t>жолжазба</w:t>
        <w:br/>
        <w:t>жолжекен (өс.), жолжекенге</w:t>
        <w:br/>
        <w:t>жолжелекей (ос.)</w:t>
        <w:br/>
        <w:t>жолжелкен (өс.), жолжелкенге</w:t>
        <w:br/>
        <w:t>жол-жоба</w:t>
        <w:br/>
        <w:t>жол-жолай</w:t>
        <w:br/>
        <w:t>жол-жора</w:t>
        <w:br/>
        <w:t>жол-жоралғы</w:t>
        <w:br/>
        <w:t>жол-жосық, жол-жосығы</w:t>
        <w:br/>
        <w:t>жол-жөнекей</w:t>
        <w:br/>
        <w:t>жолкезер</w:t>
        <w:br/>
        <w:t>жолкезерлік, жолкезерлігі</w:t>
        <w:br/>
        <w:t>жолкесер</w:t>
        <w:br/>
        <w:t>жолкесерлік, жолкесерлігі</w:t>
        <w:br/>
        <w:t>жолкәрсеткіш</w:t>
        <w:br/>
        <w:t>жолкілем</w:t>
        <w:br/>
        <w:t>жолкіре</w:t>
        <w:br/>
        <w:t>жолкірелік, жолкірелігі</w:t>
        <w:br/>
        <w:t>жолқағаз (терм.)</w:t>
        <w:br/>
        <w:t>жолма-жол</w:t>
        <w:br/>
        <w:t>жолсапар (терм.)</w:t>
        <w:br/>
        <w:t>жолсерік, жолсерігі</w:t>
        <w:br/>
        <w:t>жолсоқты, жолсоқты болу</w:t>
        <w:br/>
        <w:t>жолсыз</w:t>
        <w:br/>
        <w:t>жолсыаба</w:t>
        <w:br/>
        <w:t>жолсыздық, жолсыздығы</w:t>
        <w:br/>
        <w:t>жолсілтеме (терм.)</w:t>
        <w:br/>
        <w:t>жолсілтеуші</w:t>
      </w:r>
    </w:p>
    <w:p>
      <w:r>
        <w:t>жолтазартқыш, жолтазартқыш мә-</w:t>
        <w:br/>
        <w:t>шине</w:t>
        <w:br/>
        <w:t>жолтоспай, жолтослай жасау</w:t>
        <w:br/>
        <w:t>жолүсті, жолүсті отыру</w:t>
        <w:br/>
        <w:t>жолшы</w:t>
        <w:br/>
        <w:t>жолшыбай</w:t>
        <w:br/>
        <w:t>жолшыбайғы</w:t>
        <w:br/>
        <w:t>жолшыл</w:t>
        <w:br/>
        <w:t>жолығу, жолық, жолығады</w:t>
        <w:br/>
        <w:t>жолығысу, жолығысса, жолығысшы</w:t>
        <w:br/>
        <w:t>жолықтыру</w:t>
        <w:br/>
        <w:t>жолым, жолым үй</w:t>
        <w:br/>
        <w:t>жом</w:t>
        <w:br/>
        <w:t>марттанған</w:t>
        <w:br/>
        <w:t>жомарттық, жомарттығы</w:t>
        <w:br/>
        <w:t>жон, жонға</w:t>
        <w:br/>
        <w:t>жон арқа</w:t>
        <w:br/>
        <w:t>жон ет</w:t>
        <w:br/>
        <w:t>жон тері</w:t>
        <w:br/>
        <w:t>жона (жерг.)</w:t>
        <w:br/>
        <w:t>жонглер, жонглерге, жонглері</w:t>
        <w:br/>
        <w:t>жонглерлік, жонглерлігі</w:t>
        <w:br/>
        <w:t>жонғы</w:t>
        <w:br/>
        <w:t>жонғызу, жонғызса, жонғызшы</w:t>
        <w:br/>
        <w:t>жонғылау</w:t>
        <w:br/>
        <w:t>жонғыш</w:t>
        <w:br/>
        <w:t>жонғыштау</w:t>
        <w:br/>
        <w:t>жондану, жонданбау, жонданған</w:t>
        <w:br/>
        <w:t>жондату</w:t>
        <w:br/>
        <w:t>жондау</w:t>
        <w:br/>
        <w:t>жонды</w:t>
        <w:br/>
        <w:t>жондық, жондығы</w:t>
        <w:br/>
        <w:t>жондырту, жондырт, жондыртты,</w:t>
        <w:br/>
        <w:t>жондыртса</w:t>
        <w:br/>
        <w:t>жон-жота</w:t>
        <w:br/>
        <w:t>жонсыз</w:t>
        <w:br/>
        <w:t>жону, жонбау, жонған</w:t>
        <w:br/>
        <w:t>жонылу</w:t>
        <w:br/>
        <w:t>жонысу, жонысса</w:t>
        <w:br/>
        <w:t>жоңғар, жоңғарлар</w:t>
        <w:br/>
        <w:t>жоңқа</w:t>
        <w:br/>
        <w:t>жоңқалану, жоңқаланбау, жоңқа-</w:t>
        <w:br/>
        <w:t>ланған</w:t>
        <w:br/>
        <w:t>жоңқалату</w:t>
        <w:br/>
        <w:t>жоңқалау</w:t>
        <w:br/>
        <w:t>жоңышқа</w:t>
        <w:br/>
        <w:t>жоңышқалық, жоңышқалығы</w:t>
        <w:br/>
        <w:t>жора</w:t>
        <w:br/>
        <w:t>жора-жолдас</w:t>
        <w:br/>
        <w:t>жоралас</w:t>
        <w:br/>
        <w:t>жораласу, жораласса</w:t>
        <w:br/>
        <w:t>жоралғы</w:t>
        <w:br/>
        <w:t>жоралғылы</w:t>
        <w:br/>
        <w:t>жоралғысыз</w:t>
        <w:br/>
        <w:t>жоралғышыл</w:t>
      </w:r>
    </w:p>
    <w:p>
      <w:r>
        <w:t>жорамал, жорамал сан</w:t>
        <w:br/>
        <w:t>ЖҰДА</w:t>
        <w:br/>
        <w:t>230</w:t>
        <w:br/>
        <w:t>ЖҰМБ</w:t>
        <w:br/>
        <w:t>жұдалы, жұдалы адам</w:t>
        <w:br/>
        <w:t>жұдырық, жұдырығы</w:t>
        <w:br/>
        <w:t>жұдырық жеу</w:t>
        <w:br/>
        <w:t>жұдырықтай</w:t>
        <w:br/>
        <w:t>жұдырықтасу, жұдырықтасса</w:t>
        <w:br/>
        <w:t>жұдырықтату</w:t>
        <w:br/>
        <w:t>жұдырықтау</w:t>
        <w:br/>
        <w:t>жұдырықша (тех.)</w:t>
        <w:br/>
        <w:t>жұдырықшалы, жұдырықшалы ме-</w:t>
        <w:br/>
        <w:t>ханизм</w:t>
        <w:br/>
        <w:t>жұқ, жұқ болмау</w:t>
        <w:br/>
        <w:t>жұқа</w:t>
        <w:br/>
        <w:t>жұқалану, жұқаланбау, жұқаланған</w:t>
        <w:br/>
        <w:t>жұқалаң</w:t>
        <w:br/>
        <w:t>жұқалаттыру</w:t>
        <w:br/>
        <w:t>жұқалату</w:t>
        <w:br/>
        <w:t>жұқалау</w:t>
        <w:br/>
        <w:t>жұқалтай</w:t>
        <w:br/>
        <w:t>жұқалтақ</w:t>
        <w:br/>
        <w:t>жұқалтаң</w:t>
        <w:br/>
        <w:t>жұқалтым</w:t>
        <w:br/>
        <w:t>жұқалық, жұқалығы</w:t>
        <w:br/>
        <w:t>жұқана</w:t>
        <w:br/>
        <w:t>жұқартқызу, жұқартқызса</w:t>
        <w:br/>
        <w:t>жұқарттыру</w:t>
        <w:br/>
        <w:t>жұқарту, жұқарт, жұқартты, жұ-</w:t>
        <w:br/>
        <w:t>қартса</w:t>
        <w:br/>
        <w:t>жұқару</w:t>
        <w:br/>
        <w:t>жұққызу, жұққызса, жұққызшы</w:t>
        <w:br/>
        <w:t>жұққыштық, жұққыштығы</w:t>
        <w:br/>
        <w:t>жұқпалы</w:t>
        <w:br/>
        <w:t>жұқсыз</w:t>
        <w:br/>
        <w:t>жұқтырғыш</w:t>
        <w:br/>
        <w:t>жұқтыру</w:t>
        <w:br/>
        <w:t>жұқтырушы</w:t>
        <w:br/>
        <w:t>жұлғызу, жұлғызса</w:t>
        <w:br/>
        <w:t>жұлдыз</w:t>
        <w:br/>
        <w:t>жұлдызгүл (бот.)</w:t>
        <w:br/>
        <w:t>жұлдыздай</w:t>
        <w:br/>
        <w:t>жұлдызды</w:t>
        <w:br/>
        <w:t>жұлдыздық, жұлдыздық ай</w:t>
        <w:br/>
        <w:t>жұлдызжеміс (бот.)</w:t>
        <w:br/>
        <w:t>жұлдызжорамал</w:t>
        <w:br/>
        <w:t>жұлдызқұрт (зоол.)</w:t>
        <w:br/>
        <w:t>жұлдызсыз</w:t>
        <w:br/>
        <w:t>жұлдызтүк (өс.), жұлдызтүгі</w:t>
        <w:br/>
        <w:t>жұлдызша</w:t>
        <w:br/>
        <w:t>жұлдызшөп (өс.), жұлдызшәбі</w:t>
        <w:br/>
        <w:t>жұлдыру</w:t>
        <w:br/>
        <w:t>жұлқар, жұлқар тіс</w:t>
        <w:br/>
        <w:t>жұлқу, жұлқы, жұлқиды</w:t>
        <w:br/>
        <w:t>жұлқылану, жұлқыланбау, жұлқы-</w:t>
      </w:r>
    </w:p>
    <w:p>
      <w:r>
        <w:t>ланған</w:t>
        <w:br/>
        <w:t>жұлқыласу, жұлқыласса</w:t>
        <w:br/>
        <w:t>жұлқылату</w:t>
        <w:br/>
        <w:t>жұлқылау</w:t>
        <w:br/>
        <w:t>жұлқындыру</w:t>
        <w:br/>
        <w:t>жұлқынысу</w:t>
        <w:br/>
        <w:t>жұлқысу, жұлқысса</w:t>
        <w:br/>
        <w:t>жұлқыту</w:t>
        <w:br/>
        <w:t>жұлма, жұлма кендір</w:t>
        <w:br/>
        <w:t>жұлма-жұлма</w:t>
        <w:br/>
        <w:t>жұлмалану, жұлмаланбау, жұлма-</w:t>
        <w:br/>
        <w:t>ланған</w:t>
        <w:br/>
        <w:t>жұлмаласу, жұлмаласса</w:t>
        <w:br/>
        <w:t>жұлмалату</w:t>
        <w:br/>
        <w:t>жұлмалау</w:t>
        <w:br/>
        <w:t>жұлмаштау</w:t>
        <w:br/>
        <w:t>жұлу</w:t>
        <w:br/>
        <w:t>жұлық, жұлығы</w:t>
        <w:br/>
        <w:t>жұлықтату</w:t>
        <w:br/>
        <w:t>жұлықтау</w:t>
        <w:br/>
        <w:t>жұлымдану, жұлымданбау, жұлым-</w:t>
        <w:br/>
        <w:t>данған</w:t>
        <w:br/>
        <w:t>жұлым-жұлым</w:t>
        <w:br/>
        <w:t>жұлымыр</w:t>
        <w:br/>
        <w:t>жұлын, жұлыңға, жұлыны</w:t>
        <w:br/>
        <w:t>жұлындай</w:t>
        <w:br/>
        <w:t>жұлын-жүйке</w:t>
        <w:br/>
        <w:t>жұлынқұрт (ауру)</w:t>
        <w:br/>
        <w:t>жұлыну, жұлынбау, жұлынған</w:t>
        <w:br/>
        <w:t>жұлыншақ, жұлыншағы</w:t>
        <w:br/>
        <w:t>жұлысу, жұлысса</w:t>
        <w:br/>
        <w:t>жұма, жұма намаз</w:t>
        <w:br/>
        <w:t>жұма сайын</w:t>
        <w:br/>
        <w:t>жұмақ, жұмағы</w:t>
        <w:br/>
        <w:t>жұмалық, жұмалығы</w:t>
        <w:br/>
        <w:t>жұмарлану, жұмарланбау, жұмар-</w:t>
        <w:br/>
        <w:t>ланған</w:t>
        <w:br/>
        <w:t>жұмарласу, жұмарласса</w:t>
        <w:br/>
        <w:t>жұмарлату</w:t>
        <w:br/>
        <w:t>жұмарлау</w:t>
        <w:br/>
        <w:t>жұмаршақ, жұмаршағы</w:t>
        <w:br/>
        <w:t>жұмаршақтану, жұмаршақтанбау,</w:t>
        <w:br/>
        <w:t>жұмаршақтанған</w:t>
        <w:br/>
        <w:t>жұмбаздалу</w:t>
        <w:br/>
        <w:t>ЖЕМТ</w:t>
        <w:br/>
        <w:t>220</w:t>
        <w:br/>
        <w:t>ЖЕҢІ</w:t>
        <w:br/>
        <w:t>жемтіктену, жемтіктенбеу, жемтік-</w:t>
        <w:br/>
        <w:t>тенген</w:t>
        <w:br/>
        <w:t>жемтіктес</w:t>
        <w:br/>
        <w:t>жемтіктеу</w:t>
        <w:br/>
        <w:t>жемтір</w:t>
        <w:br/>
        <w:t>жемтір-жемтір</w:t>
      </w:r>
    </w:p>
    <w:p>
      <w:r>
        <w:t>жемтірілу</w:t>
        <w:br/>
        <w:t>жемхана</w:t>
        <w:br/>
        <w:t>жемшөй, жемшәбі</w:t>
        <w:br/>
        <w:t>жемшөптік</w:t>
        <w:br/>
        <w:t>жеміндік: мал жеміндік</w:t>
        <w:br/>
        <w:t>жемір, жемір көбелек</w:t>
        <w:br/>
        <w:t>жемірту, жемірт, жеміртті, жеміртсе</w:t>
        <w:br/>
        <w:t>жеміру</w:t>
        <w:br/>
        <w:t>жемірілу</w:t>
        <w:br/>
        <w:t>жеміс, жеміс ағашы</w:t>
        <w:br/>
        <w:t>жеміс-жидек</w:t>
        <w:br/>
        <w:t>жеміс-жидекті</w:t>
        <w:br/>
        <w:t>жеміссабақ (бот.), жеміссабағы</w:t>
        <w:br/>
        <w:t>жеміссағақ (бот.), жеміссағағы</w:t>
        <w:br/>
        <w:t>жеміссерік (бот.), жеміссерігі</w:t>
        <w:br/>
        <w:t>жеміссіз</w:t>
        <w:br/>
        <w:t>жемістену, жемістенбеу, жемістенген</w:t>
        <w:br/>
        <w:t>жемісті</w:t>
        <w:br/>
        <w:t>жемістік</w:t>
        <w:br/>
        <w:t>жемістілік, жемістілігі</w:t>
        <w:br/>
        <w:t>жеміт, жеміт болу</w:t>
        <w:br/>
        <w:t>женде (киім)</w:t>
        <w:br/>
        <w:t>жендет</w:t>
        <w:br/>
        <w:t>жендеттік, жендеттігі</w:t>
        <w:br/>
        <w:t>жент (тағам), женті</w:t>
        <w:br/>
        <w:t>жентек, жентегі</w:t>
        <w:br/>
        <w:t>жентек-жентек</w:t>
        <w:br/>
        <w:t>жентектелу</w:t>
        <w:br/>
        <w:t>жентектету</w:t>
        <w:br/>
        <w:t>жентектеу</w:t>
        <w:br/>
        <w:t>женьшень, женыьшеньге, женьшені</w:t>
        <w:br/>
        <w:t>жең, жеңі жоқ</w:t>
        <w:br/>
        <w:t>жеңге</w:t>
        <w:br/>
        <w:t>жеңгей</w:t>
        <w:br/>
        <w:t>жеңгелету</w:t>
        <w:br/>
        <w:t>жеңгелеу</w:t>
      </w:r>
    </w:p>
    <w:p>
      <w:r>
        <w:t>жеңгелік, жеңгелігі</w:t>
        <w:br/>
        <w:t>жеңгетай</w:t>
        <w:br/>
        <w:t>жеңгетайлық, жеңгетайлығы</w:t>
        <w:br/>
        <w:t>жеңгізу, жеңгізсе</w:t>
        <w:br/>
        <w:t>жеңгіштік</w:t>
        <w:br/>
        <w:t>жеңді, жеңді білектей</w:t>
        <w:br/>
        <w:t>жеңдіру</w:t>
        <w:br/>
        <w:t>жеңеше</w:t>
        <w:br/>
        <w:t>жеңешелеу</w:t>
        <w:br/>
        <w:t>жеңешетай</w:t>
        <w:br/>
        <w:t>жеңсе, жеңсе кию</w:t>
        <w:br/>
        <w:t>жеңсіз, жеңсіз берен</w:t>
        <w:br/>
        <w:t>жеңсік, жеңсік ас</w:t>
        <w:br/>
        <w:t>жеңсікқой</w:t>
        <w:br/>
        <w:t>жеңсікқойлық, жеңсікқойлығы</w:t>
        <w:br/>
        <w:t>жеңсіктену, жеңсіктенбеу, жеңсік-</w:t>
        <w:br/>
        <w:t>тенген</w:t>
        <w:br/>
        <w:t>жеңсікшіл</w:t>
        <w:br/>
        <w:t>жеңтүп, көйлектің жеңтүбі</w:t>
        <w:br/>
        <w:t>жеңу, жеңбеу, жеңген</w:t>
        <w:br/>
        <w:t>жеңуші</w:t>
        <w:br/>
        <w:t>жеңіл, жеңіл атлетика</w:t>
        <w:br/>
        <w:t>жеңіл ойлы</w:t>
        <w:br/>
        <w:t>жеңілгенсу, жеңілгенсі, жеңілген-</w:t>
        <w:br/>
        <w:t>сиді</w:t>
        <w:br/>
        <w:t>жеңілгенсіну, жеңілгенсінбеу, же-</w:t>
        <w:br/>
        <w:t>ңілгенсінген</w:t>
        <w:br/>
        <w:t>жеңілдену, жеңілденбеу, жеңілденген</w:t>
        <w:br/>
        <w:t>жеңілдету</w:t>
        <w:br/>
        <w:t>жеңілдетілу</w:t>
        <w:br/>
        <w:t>жеңілдеу</w:t>
        <w:br/>
        <w:t>жеңілдік, жеңілдігі</w:t>
        <w:br/>
        <w:t>жеңілдіру</w:t>
        <w:br/>
        <w:t>жеңілейту, жеңілейт, жеңілейтті,</w:t>
        <w:br/>
        <w:t>жеңілейтсе</w:t>
        <w:br/>
        <w:t>жеңілею, жеңілей, жеңілейеді, же-</w:t>
        <w:br/>
        <w:t>ңілеші</w:t>
        <w:br/>
        <w:t>жеңіл-желбегей</w:t>
        <w:br/>
        <w:t>жеңіл-желпі</w:t>
        <w:br/>
        <w:t>жеңіл-желтең</w:t>
        <w:br/>
        <w:t>жеңілқол, жеңілқол жылқы</w:t>
        <w:br/>
        <w:t>жеңілсіну, жеңілсінбеу, жеңілсінген</w:t>
        <w:br/>
        <w:t>жеңілтек</w:t>
        <w:br/>
        <w:t>жеңілтектену, жеңілтектенбеу, же-</w:t>
        <w:br/>
        <w:t>- ңілтектенген</w:t>
        <w:br/>
        <w:t>жеңілтектік, жеңілтектігі</w:t>
        <w:br/>
        <w:t>жеңілу</w:t>
        <w:br/>
        <w:t>жеңіліс, жеңілісі</w:t>
        <w:br/>
        <w:t>жеңіліссіз</w:t>
        <w:br/>
        <w:t>жеңімпаз</w:t>
        <w:br/>
        <w:t>жеңімпаздық, жеңімпаздығы</w:t>
        <w:br/>
        <w:t>жеңіс</w:t>
      </w:r>
    </w:p>
    <w:p>
      <w:r>
        <w:t>жеңіскер</w:t>
        <w:br/>
        <w:t>жеңісті</w:t>
        <w:br/>
        <w:t>ЖЕРС 222 ЖЕТІ</w:t>
        <w:br/>
        <w:t>жерсіздік, жерсіздігі жетелеу</w:t>
        <w:br/>
        <w:t>жерсіндіру жетелеуші</w:t>
        <w:br/>
        <w:t>жерсіну, жерсінбеу, жерсінген жетелі</w:t>
        <w:br/>
        <w:t>жертаған, жертағаны</w:t>
        <w:br/>
        <w:t>жертағандау</w:t>
        <w:br/>
        <w:t>жертамыр (бот.)</w:t>
        <w:br/>
        <w:t>жертану</w:t>
        <w:br/>
        <w:t>жертары (өс.)</w:t>
        <w:br/>
        <w:t>жертас</w:t>
        <w:br/>
        <w:t>жертезек, жертезегі</w:t>
        <w:br/>
        <w:t>жертесер (тышқан)</w:t>
        <w:br/>
        <w:t>жертөле</w:t>
        <w:br/>
        <w:t>жертөсек, жертөсегі</w:t>
        <w:br/>
        <w:t>жеру, жері, жериді</w:t>
        <w:br/>
        <w:t>жеруік, жеруігі</w:t>
        <w:br/>
        <w:t>жерұйық, жерұйығы</w:t>
        <w:br/>
        <w:t>жерұйықтай</w:t>
        <w:br/>
        <w:t>жерұшық, жерұшығы</w:t>
        <w:br/>
        <w:t>жерүйек, жерүйегі</w:t>
        <w:br/>
        <w:t>жершай</w:t>
        <w:br/>
        <w:t>жершіл</w:t>
        <w:br/>
        <w:t>жершілдік, жершілдігі</w:t>
        <w:br/>
        <w:t>жерігіш</w:t>
        <w:br/>
        <w:t>жерік, жерік болу</w:t>
        <w:br/>
        <w:t>жерікас (этн.)</w:t>
        <w:br/>
        <w:t>жеріктік, жеріктігі</w:t>
        <w:br/>
        <w:t>жеріндіру</w:t>
        <w:br/>
        <w:t>жеріну, жерінбеу, жерінген</w:t>
        <w:br/>
        <w:t>жеріту</w:t>
        <w:br/>
        <w:t>жесір</w:t>
        <w:br/>
        <w:t>жесір-жетімек</w:t>
        <w:br/>
        <w:t>жесірлік, жесірлігі</w:t>
        <w:br/>
        <w:t>жесіршілік, жесіршілігі</w:t>
        <w:br/>
        <w:t>жете, жетесі қиылу</w:t>
        <w:br/>
        <w:t>жетек, жетегі</w:t>
        <w:br/>
        <w:t>жетексіз</w:t>
        <w:br/>
        <w:t>жетектелу</w:t>
        <w:br/>
        <w:t>жетектесу, жетектессе</w:t>
      </w:r>
    </w:p>
    <w:p>
      <w:r>
        <w:t>жетектеткізу, жетектеткізсе, же-</w:t>
        <w:br/>
        <w:t>тектеткізші</w:t>
        <w:br/>
        <w:t>жетектету</w:t>
        <w:br/>
        <w:t>жетектеу</w:t>
        <w:br/>
        <w:t>жетектеуші</w:t>
        <w:br/>
        <w:t>жетекші, жетекші құрал</w:t>
        <w:br/>
        <w:t>жетекшіл</w:t>
        <w:br/>
        <w:t>жетекшілік, жетекшілігі</w:t>
        <w:br/>
        <w:t>жетелесу, жетелессе</w:t>
        <w:br/>
        <w:t>жетелету</w:t>
        <w:br/>
        <w:t>жетелілік, жетелілігі</w:t>
        <w:br/>
        <w:t>жетер-жетпес</w:t>
        <w:br/>
        <w:t>жетерлік</w:t>
        <w:br/>
        <w:t>жетесіз</w:t>
        <w:br/>
        <w:t>жетесіздік, жетесіздігі</w:t>
        <w:br/>
        <w:t>жетеу</w:t>
        <w:br/>
        <w:t>жетеулеу</w:t>
        <w:br/>
        <w:t>жеткеру</w:t>
        <w:br/>
        <w:t>жеткізілім, жеткізілімі</w:t>
        <w:br/>
        <w:t>жеткізу, жеткізсе, жеткізші</w:t>
        <w:br/>
        <w:t>жеткізуші</w:t>
        <w:br/>
        <w:t>жеткізісу, жеткізіссе</w:t>
        <w:br/>
        <w:t>жеткіліксіз</w:t>
        <w:br/>
        <w:t>жеткіліксіздік, жеткіліксіздігі</w:t>
        <w:br/>
        <w:t>жеткілікті</w:t>
        <w:br/>
        <w:t>жеткіліктілік, жеткіліктілігі</w:t>
        <w:br/>
        <w:t>жеткіншек, жеткіншегі</w:t>
        <w:br/>
        <w:t>жеткісіз: баға жеткісіз</w:t>
        <w:br/>
        <w:t>жетон, жетонға</w:t>
        <w:br/>
        <w:t>жетпіс, жетпіс бір</w:t>
        <w:br/>
        <w:t>жетпіс екі...</w:t>
        <w:br/>
        <w:t>жетпісінші</w:t>
        <w:br/>
        <w:t>жету</w:t>
        <w:br/>
        <w:t>жеті, жеті ағайынды</w:t>
        <w:br/>
        <w:t>жеті ата</w:t>
        <w:br/>
        <w:t>жеті ғалам</w:t>
        <w:br/>
        <w:t>жеті қабат жер астында</w:t>
        <w:br/>
        <w:t>жеті қараңғы түн</w:t>
        <w:br/>
        <w:t>жеті қат жер астыңда</w:t>
        <w:br/>
        <w:t>жеті мүше</w:t>
        <w:br/>
        <w:t>жеті тоғыз (этн.)</w:t>
        <w:br/>
        <w:t>жеті түнде</w:t>
        <w:br/>
        <w:t>жеті шәріп (діни)</w:t>
        <w:br/>
        <w:t>жетібасты, жетібасты жалмауыз</w:t>
        <w:br/>
        <w:t>жетіген, жетігенге</w:t>
        <w:br/>
        <w:t>жеті-жетіден</w:t>
        <w:br/>
        <w:t>жетік</w:t>
        <w:br/>
        <w:t>жетіктік, жетіктігі</w:t>
        <w:br/>
        <w:t>Жетіқарақшы (астр.)</w:t>
        <w:br/>
        <w:t>жетілгіш</w:t>
        <w:br/>
        <w:t>жетілгіштік, жетілгіштігі</w:t>
        <w:br/>
        <w:t>жетілдірту, жетілдірт, жетілдіртті</w:t>
        <w:br/>
        <w:t>жетілдіру</w:t>
        <w:br/>
        <w:t>жетілдіруші</w:t>
        <w:br/>
        <w:t>жетілдірілу</w:t>
      </w:r>
    </w:p>
    <w:p>
      <w:r>
        <w:t>жолд</w:t>
        <w:br/>
        <w:t>ЖОҒА 225</w:t>
        <w:br/>
        <w:t>жоғарыдағы жол көрген</w:t>
        <w:br/>
        <w:t>жоғарыдағыдай жол торушы</w:t>
        <w:br/>
        <w:t>жоғарылату жолағасы, жолағасына, жолағасысы</w:t>
        <w:br/>
        <w:t>жоғарылау жолай, жолай соғу</w:t>
        <w:br/>
        <w:t>жоғарылық, жоғарылығы</w:t>
        <w:br/>
        <w:t>жоғарылы-төменді</w:t>
        <w:br/>
        <w:t>жоғары-төмен</w:t>
        <w:br/>
        <w:t>жозы</w:t>
        <w:br/>
        <w:t>жойғызу, жойғызса, жойғызшы</w:t>
        <w:br/>
        <w:t>жойғыш, жойғыш ұшақ</w:t>
        <w:br/>
        <w:t>жойдыру</w:t>
        <w:br/>
        <w:t>жойқын</w:t>
        <w:br/>
        <w:t>жойқындық, жойқындығы</w:t>
        <w:br/>
        <w:t>жойқыт</w:t>
        <w:br/>
        <w:t>жойылу</w:t>
        <w:br/>
        <w:t>жойымпаз</w:t>
        <w:br/>
        <w:t>жойымпаздық, жойымпаздығы</w:t>
        <w:br/>
        <w:t>жойысу, жойысса</w:t>
        <w:br/>
        <w:t>жойыт, жойыт күш</w:t>
        <w:br/>
        <w:t>жойыттық, жойыттығы</w:t>
        <w:br/>
        <w:t>жоқ, жоғы</w:t>
        <w:br/>
        <w:t>жоқ болу</w:t>
        <w:br/>
        <w:t>жоқ дегенде</w:t>
        <w:br/>
        <w:t>жоқ жерден</w:t>
        <w:br/>
        <w:t>жоққа тән</w:t>
        <w:br/>
        <w:t>жоқтан бар</w:t>
        <w:br/>
        <w:t>жоқтан өзге</w:t>
        <w:br/>
        <w:t>жоқ-жұқа</w:t>
        <w:br/>
        <w:t>жоқ-жұтаң</w:t>
        <w:br/>
        <w:t>жоқ-жұтаңдық, жоқ-жұтаңдығы</w:t>
        <w:br/>
        <w:t>жоқ-жітік, жоқ-жітігі</w:t>
        <w:br/>
        <w:t>жоқталу</w:t>
        <w:br/>
        <w:t>жоқтан-бардан, жоқтан-бардан құ-</w:t>
        <w:br/>
        <w:t>рау</w:t>
        <w:br/>
        <w:t>жоқтасу, жоқтасса</w:t>
        <w:br/>
        <w:t>жоқтату</w:t>
        <w:br/>
        <w:t>жоқтау</w:t>
        <w:br/>
        <w:t>жоқтаулы</w:t>
        <w:br/>
        <w:t>жоқтаусыз</w:t>
        <w:br/>
        <w:t>жоқтаушы</w:t>
        <w:br/>
        <w:t>жоқты-барды, жоқты-барды сөйлеу</w:t>
        <w:br/>
        <w:t>жоқтық, жоқтығы</w:t>
        <w:br/>
        <w:t>жоқшы</w:t>
        <w:br/>
        <w:t>жоқшылық, жоқшылығы</w:t>
        <w:br/>
        <w:t>жол, жол азық</w:t>
        <w:br/>
        <w:t>жол бойы</w:t>
        <w:br/>
        <w:t>жол болсын (тілек)</w:t>
        <w:br/>
        <w:t>жол жорға</w:t>
      </w:r>
    </w:p>
    <w:p>
      <w:r>
        <w:t>жолайрық, жолайрығы</w:t>
        <w:br/>
        <w:t>жолақ, жолағы</w:t>
        <w:br/>
        <w:t>жолақ-жолақ</w:t>
        <w:br/>
        <w:t>жолақсыз</w:t>
        <w:br/>
        <w:t>жолақтану, жолақтанбау, жолақ-</w:t>
        <w:br/>
        <w:t>танған</w:t>
        <w:br/>
        <w:t>жолақтату</w:t>
        <w:br/>
        <w:t>жолақтау</w:t>
        <w:br/>
        <w:t>жолақтық, жолақтығы</w:t>
        <w:br/>
        <w:t>жолақы</w:t>
        <w:br/>
        <w:t>жоламай, жоламай үй</w:t>
        <w:br/>
        <w:t>жолан (көне), жоланға</w:t>
        <w:br/>
        <w:t>жоларалық</w:t>
        <w:br/>
        <w:t>жолату</w:t>
        <w:br/>
        <w:t>жолау</w:t>
        <w:br/>
        <w:t>жолаушы</w:t>
        <w:br/>
        <w:t>жолаушылату</w:t>
        <w:br/>
        <w:t>жолаушылау</w:t>
        <w:br/>
        <w:t>жолаушылық, жолаушылығы</w:t>
        <w:br/>
        <w:t>жолашар (ырым)</w:t>
        <w:br/>
        <w:t>жолаяқ (ырым), жолаяғы</w:t>
        <w:br/>
        <w:t>жолбарыс, жолбарысы</w:t>
        <w:br/>
        <w:t>жолбарыстай</w:t>
        <w:br/>
        <w:t>жолбарысша</w:t>
        <w:br/>
        <w:t>жолбасар</w:t>
        <w:br/>
        <w:t>жолбасарлық, жолбасарлығы</w:t>
        <w:br/>
        <w:t>жолбасшы</w:t>
        <w:br/>
        <w:t>жолбасшылық, жолбасшылығы</w:t>
        <w:br/>
        <w:t>жолбасы</w:t>
        <w:br/>
        <w:t>жолбасылық, жолбасылығы</w:t>
        <w:br/>
        <w:t>жолбике</w:t>
        <w:br/>
        <w:t>жолбикелік, жолбикелігі</w:t>
        <w:br/>
        <w:t>жолболсын: жолболсын айту</w:t>
        <w:br/>
        <w:t>жолдама</w:t>
        <w:br/>
        <w:t>жолдамақағаз</w:t>
        <w:br/>
        <w:t>жолдану, жолданбау, жолданған</w:t>
        <w:br/>
        <w:t>жолдас</w:t>
        <w:br/>
        <w:t>жолдас-жора</w:t>
      </w:r>
    </w:p>
    <w:p>
      <w:r>
        <w:t>жолдассыз</w:t>
        <w:br/>
        <w:t>жолдассыздық, жолдассыздығы</w:t>
        <w:br/>
        <w:t>жолдассыну, жолдассынбау, жол-</w:t>
        <w:br/>
        <w:t>дассынған</w:t>
        <w:br/>
        <w:t>жолдастық, жолдастығы</w:t>
        <w:br/>
        <w:t>жолдасу</w:t>
        <w:br/>
        <w:t>ЖЕТІ</w:t>
        <w:br/>
        <w:t>223</w:t>
        <w:br/>
        <w:t>ЖИНА</w:t>
        <w:br/>
        <w:t>жетілту, жетілт, жетілтті, жетілтсе</w:t>
        <w:br/>
        <w:t>жетілу</w:t>
        <w:br/>
        <w:t>жетілік, жетілік шам</w:t>
        <w:br/>
        <w:t>жетіліңкі</w:t>
        <w:br/>
        <w:t>жетім, жетім бала</w:t>
        <w:br/>
        <w:t>жетім босаға</w:t>
        <w:br/>
        <w:t>жетімді, жетімді нүкте</w:t>
        <w:br/>
        <w:t>жетімдік, жетімдігі</w:t>
        <w:br/>
        <w:t>жетімек, жетімегі</w:t>
        <w:br/>
        <w:t>жетім-жесір</w:t>
        <w:br/>
        <w:t>жетім-жесірлік, жетім-жесірлігі</w:t>
        <w:br/>
        <w:t>жетімсіз</w:t>
        <w:br/>
        <w:t>жетімсіздік, жетімсіздігі</w:t>
        <w:br/>
        <w:t>жетімсірету</w:t>
        <w:br/>
        <w:t>жетімсіреу</w:t>
        <w:br/>
        <w:t>жетімшора (мылтық)</w:t>
        <w:br/>
        <w:t>жетімшілік, жетімшілігі</w:t>
        <w:br/>
        <w:t>жетінан (этн.)</w:t>
        <w:br/>
        <w:t>жетінші</w:t>
        <w:br/>
        <w:t>жеті-сегіз</w:t>
        <w:br/>
        <w:t>жетісерлік, жетісерлігі</w:t>
        <w:br/>
        <w:t>жетісерліктей</w:t>
        <w:br/>
        <w:t>жетіскендік, жетіскендігі</w:t>
        <w:br/>
        <w:t>жетіспеушілік, жетіспеушілігі</w:t>
        <w:br/>
        <w:t>жетістік, жетістігі</w:t>
        <w:br/>
        <w:t>жетістіксіз</w:t>
        <w:br/>
        <w:t>жетістікті</w:t>
        <w:br/>
        <w:t>жетістіру</w:t>
        <w:br/>
        <w:t>жетісу, жетіссе</w:t>
        <w:br/>
        <w:t>жетісі, жетісін беру (этн.)</w:t>
        <w:br/>
        <w:t>жеу, же, жейді</w:t>
        <w:br/>
        <w:t>жеусіз</w:t>
        <w:br/>
        <w:t>жиған-терген</w:t>
        <w:br/>
        <w:t>жиғызу, жиғызса, жиғызшы</w:t>
        <w:br/>
        <w:t>жиғыштау</w:t>
        <w:br/>
        <w:t>жидашы (көне.)</w:t>
        <w:br/>
        <w:t>жиде</w:t>
        <w:br/>
        <w:t>жидеағаш, жидеағаштар</w:t>
        <w:br/>
        <w:t>жидек, жидегі</w:t>
        <w:br/>
        <w:t>жиделібайсын: жиделібайсын жер</w:t>
        <w:br/>
        <w:t>жиду, жиді, жидиді</w:t>
        <w:br/>
        <w:t>жидыру</w:t>
        <w:br/>
        <w:t>жидіту</w:t>
        <w:br/>
        <w:t>жиек, жиегі, жиек жапырақ</w:t>
      </w:r>
    </w:p>
    <w:p>
      <w:r>
        <w:t>жиекбау (қолөнер)</w:t>
        <w:br/>
        <w:t>жиекжіп (тоқыма), жиекжібі</w:t>
        <w:br/>
        <w:t>жиексіз</w:t>
        <w:br/>
        <w:t>жиектелу</w:t>
        <w:br/>
        <w:t>жиектену, жиектенбеу, жиектен-</w:t>
        <w:br/>
        <w:t>ген</w:t>
        <w:br/>
        <w:t>жиектету</w:t>
        <w:br/>
        <w:t>жиектеу</w:t>
        <w:br/>
        <w:t>жиекті</w:t>
        <w:br/>
        <w:t>жиен, жиенге</w:t>
        <w:br/>
        <w:t>жиендік, жиендігі</w:t>
        <w:br/>
        <w:t>жиенқұрық (ырым), жиенқұрығы</w:t>
        <w:br/>
        <w:t>жиеншар</w:t>
        <w:br/>
        <w:t>жима, жима садақ</w:t>
        <w:br/>
        <w:t>жималы</w:t>
        <w:br/>
        <w:t>жиматарғақ (өс.)</w:t>
        <w:br/>
        <w:t>жинағыш</w:t>
        <w:br/>
        <w:t>жинақ, жинағы</w:t>
        <w:br/>
        <w:t>жинақсу, жинақсы, жинақсиды</w:t>
        <w:br/>
        <w:t>жинақсыз</w:t>
        <w:br/>
        <w:t>жинақсыздық, жинақсыздығы</w:t>
        <w:br/>
        <w:t>жинақталу</w:t>
        <w:br/>
        <w:t>жинақтама</w:t>
        <w:br/>
        <w:t>жинақтату</w:t>
        <w:br/>
        <w:t>жинақтау</w:t>
        <w:br/>
        <w:t>жинақтаушы,</w:t>
        <w:br/>
        <w:t>(экон)</w:t>
        <w:br/>
        <w:t>жинақты</w:t>
        <w:br/>
        <w:t>жинақтық</w:t>
        <w:br/>
        <w:t>жинақтылық, жинақтылығы</w:t>
        <w:br/>
        <w:t>жинақы</w:t>
        <w:br/>
        <w:t>жинақылану, жинақыланбау, жина-</w:t>
        <w:br/>
        <w:t>қыланған</w:t>
        <w:br/>
        <w:t>жинақылау</w:t>
        <w:br/>
        <w:t>жинақылық, жинақылығы</w:t>
        <w:br/>
        <w:t>жиналма, жиналма сап (әск.)</w:t>
        <w:br/>
        <w:t>жиналмалы</w:t>
        <w:br/>
        <w:t>жиналу</w:t>
        <w:br/>
        <w:t>жиналып-терілу</w:t>
        <w:br/>
        <w:t>жиналыс, жиналысы</w:t>
        <w:br/>
        <w:t>жинамалы</w:t>
        <w:br/>
        <w:t>жинаңқырау</w:t>
      </w:r>
    </w:p>
    <w:p>
      <w:r>
        <w:t>жинап-теру</w:t>
        <w:br/>
        <w:t>жинастыру</w:t>
        <w:br/>
        <w:t>жинастырылу</w:t>
        <w:br/>
        <w:t>жинатқызу, жинатқызса, жинат-</w:t>
        <w:br/>
        <w:t>қызшы</w:t>
        <w:br/>
        <w:t>жинаттыру</w:t>
        <w:br/>
        <w:t>жинасу, жинасса, жинасшы</w:t>
        <w:br/>
        <w:t>жинату</w:t>
        <w:br/>
        <w:t>жинау</w:t>
        <w:br/>
        <w:t>жинақтаушы қор</w:t>
        <w:br/>
        <w:t>жүйк</w:t>
        <w:br/>
        <w:t>234</w:t>
        <w:br/>
        <w:t>ЖҮРЕ</w:t>
        <w:br/>
        <w:t>жүйкелену, жүйкеленбеу, жүйке-</w:t>
        <w:br/>
        <w:t>ленген</w:t>
        <w:br/>
        <w:t>жүйкелету</w:t>
        <w:br/>
        <w:t>жүйкелеу</w:t>
        <w:br/>
        <w:t>жүйке-тамыр</w:t>
        <w:br/>
        <w:t>жүйрік, жүйрігі</w:t>
        <w:br/>
        <w:t>жүйріксіну, жүйріксінбеу, жүйрік-</w:t>
        <w:br/>
        <w:t>сінген</w:t>
        <w:br/>
        <w:t>жүйріктік, жүйріктігі</w:t>
        <w:br/>
        <w:t>жүйтку, жүйткі, жүйткиді</w:t>
        <w:br/>
        <w:t>жүйткіту</w:t>
        <w:br/>
        <w:t>жүк, жүгі</w:t>
        <w:br/>
        <w:t>жүк арба</w:t>
        <w:br/>
        <w:t>жүк мәшине</w:t>
        <w:br/>
        <w:t>жүкағаш</w:t>
        <w:br/>
        <w:t>жүкаяқ, жүкаяғы</w:t>
        <w:br/>
        <w:t>жүккөтергіш, жүккөтергіш арба</w:t>
        <w:br/>
        <w:t>жүккөтергіш мәшине</w:t>
        <w:br/>
        <w:t>жүксалғыш</w:t>
        <w:br/>
        <w:t>жүксіз</w:t>
        <w:br/>
        <w:t>жүктелу</w:t>
        <w:br/>
        <w:t>жүктеліну, жүктелінбеу, жүктелінген</w:t>
        <w:br/>
        <w:t>жүктеме</w:t>
        <w:br/>
        <w:t>жүктету</w:t>
        <w:br/>
        <w:t>жүктеу</w:t>
        <w:br/>
        <w:t>жүктеулі</w:t>
        <w:br/>
        <w:t>жүктиегіш, жүктиегіш мәшине</w:t>
        <w:br/>
        <w:t>жүкті</w:t>
        <w:br/>
        <w:t>жүктілік, жүктілігі</w:t>
        <w:br/>
        <w:t>жүкше</w:t>
        <w:br/>
        <w:t>жүкші</w:t>
        <w:br/>
        <w:t>жүлге</w:t>
        <w:br/>
        <w:t>жүлге-жүлге</w:t>
        <w:br/>
        <w:t>жүлгелену, жүлгеленбеу, жүлгеленген</w:t>
        <w:br/>
        <w:t>жүлгелес</w:t>
        <w:br/>
        <w:t>жүлгелеу</w:t>
      </w:r>
    </w:p>
    <w:p>
      <w:r>
        <w:t>жүлгелі</w:t>
        <w:br/>
        <w:t>жүлде</w:t>
        <w:br/>
        <w:t>жүлдегер</w:t>
        <w:br/>
        <w:t>жүлдегерлік, жүлдегерлігі</w:t>
        <w:br/>
        <w:t>жүлделі</w:t>
        <w:br/>
        <w:t>жүлдесіз</w:t>
        <w:br/>
        <w:t>жүлкеуір (өс.) жүлкеуірі</w:t>
        <w:br/>
        <w:t>жүмлә (кіт.)</w:t>
        <w:br/>
        <w:t>жүн, жүн мата</w:t>
        <w:br/>
        <w:t>Жүндей, жүндей түту</w:t>
        <w:br/>
        <w:t>жүнделу</w:t>
        <w:br/>
        <w:t>жүндес, жүндес қой</w:t>
        <w:br/>
        <w:t>жүндестік, жүндестігі</w:t>
        <w:br/>
        <w:t>жүндесу, жүндессе</w:t>
        <w:br/>
        <w:t>жүндету</w:t>
        <w:br/>
        <w:t>жүндеу</w:t>
        <w:br/>
        <w:t>жүнді</w:t>
        <w:br/>
        <w:t>жүндіжара (өс.)</w:t>
        <w:br/>
        <w:t>жүнжапырақ (өс.), жүнжапырағы</w:t>
        <w:br/>
        <w:t>жүнжеміс (өс.)</w:t>
        <w:br/>
        <w:t>жүнжу, жүнжі, жүнжиді, жүнжуі</w:t>
        <w:br/>
        <w:t>жүн-жұрқа</w:t>
        <w:br/>
        <w:t>жүн-жүн</w:t>
        <w:br/>
        <w:t>жүн-жыбыр</w:t>
        <w:br/>
        <w:t>жүнжіту</w:t>
        <w:br/>
        <w:t>жүнсіз</w:t>
        <w:br/>
        <w:t>жүнше, жүнше түту</w:t>
        <w:br/>
        <w:t>жүпірлеу</w:t>
        <w:br/>
        <w:t>жүрген-тұрған</w:t>
        <w:br/>
        <w:t>жүргіздірту, жүргіздірт, жүргіз-</w:t>
        <w:br/>
        <w:t>діртті, жүргіздіртсе</w:t>
        <w:br/>
        <w:t>жүргізу, жүргізсе, жүргізші</w:t>
        <w:br/>
        <w:t>жүргізуші</w:t>
        <w:br/>
        <w:t>жүргізушілік, жүргізушілігі</w:t>
        <w:br/>
        <w:t>жүргізілу</w:t>
        <w:br/>
        <w:t>жүргін</w:t>
        <w:br/>
        <w:t>жүргінші</w:t>
        <w:br/>
        <w:t>жүргіш</w:t>
        <w:br/>
        <w:t>жүргіштеу</w:t>
        <w:br/>
        <w:t>жүргіштік, жүргіштігі</w:t>
        <w:br/>
        <w:t>жүрдек, жүрдегі</w:t>
        <w:br/>
        <w:t>жүрдек пойыз</w:t>
        <w:br/>
        <w:t>жүрдектік, жүрдектігі</w:t>
        <w:br/>
        <w:t>жүрдім-бардым</w:t>
        <w:br/>
        <w:t>жүрдіру</w:t>
        <w:br/>
        <w:t>жүр-жүрлеу</w:t>
        <w:br/>
        <w:t>жүре, жүресінен отыру</w:t>
        <w:br/>
        <w:t>жүре-бара</w:t>
        <w:br/>
        <w:t>жүребітті, жүребітті шаруа</w:t>
        <w:br/>
        <w:t>жүреген, жүрегенге</w:t>
        <w:br/>
        <w:t>жүрежат</w:t>
        <w:br/>
        <w:t>жүре-жүре</w:t>
        <w:br/>
        <w:t>жүрек, жүрегі</w:t>
        <w:br/>
        <w:t>жүрек ақауы</w:t>
        <w:br/>
        <w:t>жүрек ауруы</w:t>
        <w:br/>
        <w:t>жүрекжапырақ (өс.), жүрекжапырағы</w:t>
        <w:br/>
        <w:t>жүрекжарды (кәде)</w:t>
        <w:br/>
        <w:t>жүрекжұтқан, жүрекжұтқан адам</w:t>
        <w:br/>
        <w:t>жүрекжұтқандық, жүрекжұтқан-</w:t>
        <w:br/>
        <w:t>дығы</w:t>
      </w:r>
    </w:p>
    <w:p>
      <w:r>
        <w:t>ЖУАН 229 ЖҰДА</w:t>
        <w:br/>
        <w:t>жуантықтану жуыр, жуыр арада</w:t>
        <w:br/>
        <w:t>жуас жуыр маңда</w:t>
        <w:br/>
        <w:t>жуассыну, жуассынбау, жуассынған</w:t>
        <w:br/>
        <w:t>жуастық, жуастығы</w:t>
        <w:br/>
        <w:t>жуасу, жуасы, жуасиды</w:t>
        <w:br/>
        <w:t>жуасыңқы</w:t>
        <w:br/>
        <w:t>жуасыту</w:t>
        <w:br/>
        <w:t>жуашық, жуашығы</w:t>
        <w:br/>
        <w:t>жуашықты</w:t>
        <w:br/>
        <w:t>жуғызу, жуғызса, жуғызшы</w:t>
        <w:br/>
        <w:t>жуғыш</w:t>
        <w:br/>
        <w:t>жудыртқызу, жудыртқызса, жу-</w:t>
        <w:br/>
        <w:t>дыртқызшы</w:t>
        <w:br/>
        <w:t>жудыру</w:t>
        <w:br/>
        <w:t>журнал</w:t>
        <w:br/>
        <w:t>журналист, журналиске, журналисі,</w:t>
        <w:br/>
        <w:t>журналистер</w:t>
        <w:br/>
        <w:t>журналистика</w:t>
        <w:br/>
        <w:t>журналистік</w:t>
        <w:br/>
        <w:t>жусан, жусанға</w:t>
        <w:br/>
        <w:t>жусанды-бетегелі</w:t>
        <w:br/>
        <w:t>жусату</w:t>
        <w:br/>
        <w:t>жусатылу</w:t>
        <w:br/>
        <w:t>жусау</w:t>
        <w:br/>
        <w:t>жуу, жу, жуады, жуайын, жууы</w:t>
        <w:br/>
        <w:t>жуу, жуы, жуиды, жуиын, жууы</w:t>
        <w:br/>
        <w:t>жуулы</w:t>
        <w:br/>
        <w:t>жуусыз</w:t>
        <w:br/>
        <w:t>жуушы</w:t>
        <w:br/>
        <w:t>жуық, жуық арада</w:t>
        <w:br/>
        <w:t>жуық маңда</w:t>
        <w:br/>
        <w:t>жуықта</w:t>
        <w:br/>
        <w:t>жуықтама, жуықтама жылдамдық</w:t>
        <w:br/>
        <w:t>жуықтастық, жуықтастығы</w:t>
        <w:br/>
        <w:t>жуықтасу, жуықтасса</w:t>
        <w:br/>
        <w:t>жуықтату</w:t>
        <w:br/>
        <w:t>жуықтау</w:t>
        <w:br/>
        <w:t>жуықтық, жуықтығы</w:t>
        <w:br/>
        <w:t>жуылу</w:t>
        <w:br/>
        <w:t>жуылулы</w:t>
        <w:br/>
        <w:t>жуынғыш</w:t>
        <w:br/>
        <w:t>жуынды</w:t>
        <w:br/>
        <w:t>жуыну, жуынбау, жуынған</w:t>
        <w:br/>
        <w:t>жуынып-сүртіну</w:t>
        <w:br/>
        <w:t>жуынып-тарану</w:t>
        <w:br/>
        <w:t>жуынып-шайыну</w:t>
        <w:br/>
        <w:t>жуып-шаю, жувіп-шай, жуып-шаяды,</w:t>
        <w:br/>
        <w:t>жуып-шаюы</w:t>
        <w:br/>
        <w:t>жуырда</w:t>
        <w:br/>
        <w:t>жуырқан (жерг.), жуырқанға</w:t>
        <w:br/>
        <w:t>жуыспалы</w:t>
        <w:br/>
        <w:t>жуысу, жуысса</w:t>
        <w:br/>
        <w:t>жуыту</w:t>
        <w:br/>
        <w:t>жұбай</w:t>
        <w:br/>
        <w:t>жұбайлас</w:t>
      </w:r>
    </w:p>
    <w:p>
      <w:r>
        <w:t>жұбайласу, жұбайласса</w:t>
        <w:br/>
        <w:t>жұбайлы</w:t>
        <w:br/>
        <w:t>жұбайлық, жұбайлығы</w:t>
        <w:br/>
        <w:t>жұбандыру</w:t>
        <w:br/>
        <w:t>жұбанту, жұбант, жұбантты, жұ-</w:t>
        <w:br/>
        <w:t>бантса</w:t>
        <w:br/>
        <w:t>жұбану, жұбанбау, жұбанған</w:t>
        <w:br/>
        <w:t>жұбаныш</w:t>
        <w:br/>
        <w:t>жұбанышсыз</w:t>
        <w:br/>
        <w:t>жұбанышты</w:t>
        <w:br/>
        <w:t>жұбатарлық, жұбатарлығы</w:t>
        <w:br/>
        <w:t>жұбатқансу, жұбатқансы, жұбат-</w:t>
        <w:br/>
        <w:t>қансиды</w:t>
        <w:br/>
        <w:t>жұбатқызу, жұбатқызса, жұбат-</w:t>
        <w:br/>
        <w:t>қызшы</w:t>
        <w:br/>
        <w:t>жұбатқыш</w:t>
        <w:br/>
        <w:t>жұбату</w:t>
        <w:br/>
        <w:t>жұбатысу, жұбатысса</w:t>
        <w:br/>
        <w:t>жұбау, жұбау жүзді</w:t>
        <w:br/>
        <w:t>жұбаурату</w:t>
        <w:br/>
        <w:t>жұғу, жұқ, жұғады</w:t>
        <w:br/>
        <w:t>жұғым</w:t>
        <w:br/>
        <w:t>жұғымды</w:t>
        <w:br/>
        <w:t>жұғымдылық, жұғымдылығы</w:t>
        <w:br/>
        <w:t>жұғымпаз</w:t>
        <w:br/>
        <w:t>жұғымсыз</w:t>
        <w:br/>
        <w:t>жұғымсыздану, жұғымсызданбау,</w:t>
        <w:br/>
        <w:t>жұғымсызданған</w:t>
        <w:br/>
        <w:t>жұғымсыздық, жұғымсыздығы</w:t>
        <w:br/>
        <w:t>жұғымтал</w:t>
        <w:br/>
        <w:t>жұғымталдық, жұғымталдығы</w:t>
        <w:br/>
        <w:t>жұғын, жұғынға</w:t>
        <w:br/>
        <w:t>жұғындау</w:t>
        <w:br/>
        <w:t>жұғынды</w:t>
        <w:br/>
        <w:t>жұғыну, жұғынбау, жұғынған</w:t>
        <w:br/>
        <w:t>жұғысқыш</w:t>
        <w:br/>
        <w:t>жұғыстыру</w:t>
        <w:br/>
        <w:t>жұғысу, жұғысса</w:t>
      </w:r>
    </w:p>
    <w:p>
      <w:r>
        <w:t>жұда, жұда болу</w:t>
        <w:br/>
        <w:t>ЖОРА</w:t>
        <w:br/>
        <w:t>227</w:t>
        <w:br/>
        <w:t>жен</w:t>
        <w:br/>
        <w:t>жорамалдану, жорамалданбау, жо-</w:t>
        <w:br/>
        <w:t>рамалданған</w:t>
        <w:br/>
        <w:t>жорамалдасу, жорамалдасса</w:t>
        <w:br/>
        <w:t>жорамалдату</w:t>
        <w:br/>
        <w:t>жорамалдау</w:t>
        <w:br/>
        <w:t>жорамалды</w:t>
        <w:br/>
        <w:t>жорамалсыз</w:t>
        <w:br/>
        <w:t>жорамалшыл</w:t>
        <w:br/>
        <w:t>жорашыл</w:t>
        <w:br/>
        <w:t>жорға</w:t>
        <w:br/>
        <w:t>жорға-жартаң</w:t>
        <w:br/>
        <w:t>жорға-жүйрік, жорға-жүйрігі</w:t>
        <w:br/>
        <w:t>жорғақтату</w:t>
        <w:br/>
        <w:t>жорғақтау</w:t>
        <w:br/>
        <w:t>жорғалату</w:t>
        <w:br/>
        <w:t>жорғалау</w:t>
        <w:br/>
        <w:t>жорғалы</w:t>
        <w:br/>
        <w:t>жорғалық, жорғалығы</w:t>
        <w:br/>
        <w:t>жорғасыз</w:t>
        <w:br/>
        <w:t>жорғатаяқ (ойын), жорғатаяғы</w:t>
        <w:br/>
        <w:t>жорғаторғай (құс)</w:t>
        <w:br/>
        <w:t>жорғаша</w:t>
        <w:br/>
        <w:t>жорта, жорта айту</w:t>
        <w:br/>
        <w:t>жортақ, жортағы</w:t>
        <w:br/>
        <w:t>жортақтату</w:t>
        <w:br/>
        <w:t>жортақтау</w:t>
        <w:br/>
        <w:t>жортақтық, жортақтығы</w:t>
        <w:br/>
        <w:t>жортақы</w:t>
        <w:br/>
        <w:t>жортақылау</w:t>
        <w:br/>
        <w:t>жортқызу, жортқызса, жортқызшы</w:t>
        <w:br/>
        <w:t>жортқыш</w:t>
        <w:br/>
        <w:t>жорттыру</w:t>
        <w:br/>
        <w:t>жорту, жарт, жортты, жортса</w:t>
        <w:br/>
        <w:t>жортушы</w:t>
        <w:br/>
        <w:t>жортуыл, жортуылы</w:t>
        <w:br/>
        <w:t>жортуылдау</w:t>
        <w:br/>
        <w:t>жортуылшы</w:t>
        <w:br/>
        <w:t>жортыс</w:t>
        <w:br/>
        <w:t>жору, жоры, жориды</w:t>
        <w:br/>
        <w:t>жорушы</w:t>
        <w:br/>
        <w:t>жорушылық, жорушылығы</w:t>
        <w:br/>
        <w:t>жорығыш</w:t>
        <w:br/>
        <w:t>жорық, жорығы</w:t>
        <w:br/>
        <w:t>жорық дорба</w:t>
        <w:br/>
        <w:t>жорықтас</w:t>
        <w:br/>
        <w:t>жорықтық</w:t>
        <w:br/>
        <w:t>жорықшылық, жорықшылығы</w:t>
        <w:br/>
        <w:t>жорылу</w:t>
        <w:br/>
        <w:t>жорымал, жорымал сан</w:t>
        <w:br/>
        <w:t>жорысу, жорысса</w:t>
        <w:br/>
        <w:t>жорыту</w:t>
      </w:r>
    </w:p>
    <w:p>
      <w:r>
        <w:t>жоса</w:t>
        <w:br/>
        <w:t>жосадай</w:t>
        <w:br/>
        <w:t>жоса-жоса</w:t>
        <w:br/>
        <w:t>жосалану, жосаланбау, жосаланған</w:t>
        <w:br/>
        <w:t>жосалату</w:t>
        <w:br/>
        <w:t>жасалау</w:t>
        <w:br/>
        <w:t>жосалы</w:t>
        <w:br/>
        <w:t>жосашы</w:t>
        <w:br/>
        <w:t>жосқын, жосқынға</w:t>
        <w:br/>
        <w:t>жоспар</w:t>
        <w:br/>
        <w:t>жоспарлама</w:t>
        <w:br/>
        <w:t>жоспарлану, жоспарланбау, жос-</w:t>
        <w:br/>
        <w:t>парланған</w:t>
        <w:br/>
        <w:t>жоспарлату</w:t>
        <w:br/>
        <w:t>жоспарлау</w:t>
        <w:br/>
        <w:t>жоспарлаушы</w:t>
        <w:br/>
        <w:t>жоспарлы</w:t>
        <w:br/>
        <w:t>жоспарлық, жоспарлығы</w:t>
        <w:br/>
        <w:t>жоспарлылық, жоспарлылығы</w:t>
        <w:br/>
        <w:t>жоспарсыз "</w:t>
        <w:br/>
        <w:t>жоспарсыздық, жоспарсыздығы</w:t>
        <w:br/>
        <w:t>жостыру</w:t>
        <w:br/>
        <w:t>жосу, жосы, жосиды</w:t>
        <w:br/>
        <w:t>жосық, жосығы</w:t>
        <w:br/>
        <w:t>жосықсыз</w:t>
        <w:br/>
        <w:t>жосықсыздық, жосықсыздығы</w:t>
        <w:br/>
        <w:t>жосылу</w:t>
        <w:br/>
        <w:t>жосын, жосынға</w:t>
        <w:br/>
        <w:t>жосыту</w:t>
        <w:br/>
        <w:t>жота-жон</w:t>
        <w:br/>
        <w:t>жота-жота</w:t>
        <w:br/>
        <w:t>жоталану, жоталанбау, жоталанған</w:t>
        <w:br/>
        <w:t>жоталату</w:t>
        <w:br/>
        <w:t>жоталау</w:t>
        <w:br/>
        <w:t>жоталы</w:t>
        <w:br/>
        <w:t>жотасыз</w:t>
        <w:br/>
        <w:t>жоташық, жоташығы</w:t>
        <w:br/>
        <w:t>жою, жой, жояды, жояйын, жоюы</w:t>
        <w:br/>
        <w:t>жөке, жөке арқан</w:t>
        <w:br/>
        <w:t>жөкеағаш (бот.)</w:t>
        <w:br/>
        <w:t>жөлке (бот.)</w:t>
        <w:br/>
        <w:t>жөлкелі</w:t>
        <w:br/>
        <w:t>жөн, жөнге</w:t>
        <w:br/>
        <w:t>жөні бөлек</w:t>
        <w:br/>
        <w:t>жөні түзу</w:t>
        <w:br/>
        <w:t>ЖҰМБ</w:t>
        <w:br/>
        <w:t>231</w:t>
        <w:br/>
        <w:t>ЖҰПА</w:t>
        <w:br/>
        <w:t>жұмбаздану, жұмбазданбау, жұм-</w:t>
        <w:br/>
        <w:t>базданған</w:t>
        <w:br/>
        <w:t>жұмбаздау</w:t>
        <w:br/>
        <w:t>жұмбақ, жұмбағы</w:t>
        <w:br/>
        <w:t>жұмбақ айтыс</w:t>
        <w:br/>
        <w:t>жұмбақ өлең</w:t>
        <w:br/>
        <w:t>жұмбақсөз</w:t>
        <w:br/>
        <w:t>жұмбақсыз</w:t>
        <w:br/>
        <w:t>жұмбақталу</w:t>
      </w:r>
    </w:p>
    <w:p>
      <w:r>
        <w:t>жұмбақтану, жұмбақтанбау, жұм-</w:t>
        <w:br/>
        <w:t>бақтанған</w:t>
        <w:br/>
        <w:t>жұмбақтасу, жұмбақтасса</w:t>
        <w:br/>
        <w:t>жұмбақтату</w:t>
        <w:br/>
        <w:t>жұмбақтау</w:t>
        <w:br/>
        <w:t>жұмбақты</w:t>
        <w:br/>
        <w:t>жұмбақтық</w:t>
        <w:br/>
        <w:t>жұмбақшы</w:t>
        <w:br/>
        <w:t>жұмбақшыл</w:t>
        <w:br/>
        <w:t>жұмғызу, жұмғызса, жұмғызшы</w:t>
        <w:br/>
        <w:t>жұмдыру</w:t>
        <w:br/>
        <w:t>жұм-жұм (ойын)</w:t>
        <w:br/>
        <w:t>жұмсақ, жұмсақ су</w:t>
        <w:br/>
        <w:t>жұмсақжеміс (өс.)</w:t>
        <w:br/>
        <w:t>жұмсақталу</w:t>
        <w:br/>
        <w:t>жұмсақтану, жұмсақтанбау, жұм-</w:t>
        <w:br/>
        <w:t>сақтанған</w:t>
        <w:br/>
        <w:t>жұмсақтату</w:t>
        <w:br/>
        <w:t>жұмсақтүк (өс.), жұмсақтүгі</w:t>
        <w:br/>
        <w:t>жұмсақтық, жұмсақтығы</w:t>
        <w:br/>
        <w:t>жұмсалу</w:t>
        <w:br/>
        <w:t>жұмсалыну, жұмсалынбау, жұмса-</w:t>
        <w:br/>
        <w:t>лынған</w:t>
        <w:br/>
        <w:t>жұмсану, жұмсанбау, жұмсанған</w:t>
        <w:br/>
        <w:t>жұмсарғыш</w:t>
        <w:br/>
        <w:t>жұмсарғыштық, жұмсарғыштығы</w:t>
        <w:br/>
        <w:t>жұмсартқыш</w:t>
        <w:br/>
        <w:t>жұмсартқыштық, жұмсартқыштығы</w:t>
        <w:br/>
        <w:t>жұмсарту, жұмсарт, жұмсартты,</w:t>
        <w:br/>
        <w:t>жұмсартса</w:t>
        <w:br/>
        <w:t>жұмсартыңқырау</w:t>
        <w:br/>
        <w:t>жұмсасу, жұмсасса</w:t>
        <w:br/>
        <w:t>жұмсату</w:t>
        <w:br/>
        <w:t>жұмсау</w:t>
        <w:br/>
        <w:t>жұмсаулы</w:t>
        <w:br/>
        <w:t>жұмсаусыз</w:t>
        <w:br/>
        <w:t>жұмсауық</w:t>
        <w:br/>
        <w:t>жұму</w:t>
        <w:br/>
        <w:t>жұмулы</w:t>
        <w:br/>
        <w:t>жұмусыз</w:t>
        <w:br/>
        <w:t>жұмушылық, жұмушылығы</w:t>
        <w:br/>
        <w:t>жұмық, жұмығы</w:t>
        <w:br/>
        <w:t>жұмылғанша: көзі жұмылғанша</w:t>
        <w:br/>
        <w:t>жұмылдыру</w:t>
        <w:br/>
        <w:t>жұмылту, жұмылт, жұмылтты, жұ-</w:t>
        <w:br/>
        <w:t>мылтса</w:t>
        <w:br/>
        <w:t>жұмылу</w:t>
        <w:br/>
        <w:t>жұмылыңқы</w:t>
        <w:br/>
        <w:t>жұмыңқы</w:t>
        <w:br/>
        <w:t>жұмыр, жұмыр бас</w:t>
        <w:br/>
        <w:t>жұмыр білек</w:t>
        <w:br/>
        <w:t>жұмыр жер</w:t>
        <w:br/>
        <w:t>жұмыр тұяқ</w:t>
        <w:br/>
        <w:t>жұмырлану, жұмырланбау, жұмыр-</w:t>
        <w:br/>
        <w:t>ланған</w:t>
        <w:br/>
        <w:t>жұмырлауыш, жұмырлауышы</w:t>
        <w:br/>
        <w:t>жұмырлық, жұмырлығы</w:t>
        <w:br/>
        <w:t>жұмыртас</w:t>
        <w:br/>
        <w:t>жұмыртқа</w:t>
        <w:br/>
        <w:t>жұмыртқадай</w:t>
      </w:r>
    </w:p>
    <w:p>
      <w:r>
        <w:t>жұмыртқалағыш</w:t>
        <w:br/>
        <w:t>жұмыртқалағыштық, жұмыртқала-</w:t>
        <w:br/>
        <w:t>ғыштығы</w:t>
        <w:br/>
        <w:t>жұмыртқалату</w:t>
        <w:br/>
        <w:t>жұмыртқалау</w:t>
        <w:br/>
        <w:t>жұмыру</w:t>
        <w:br/>
        <w:t>жұмыршақ, жұмыршағы</w:t>
        <w:br/>
        <w:t>жұмыршақ (әс.), жұмыршағы</w:t>
        <w:br/>
        <w:t>жұмырық, жұмырығы</w:t>
        <w:br/>
        <w:t>жұмырылу</w:t>
        <w:br/>
        <w:t>жұмыс, жұмыс киім</w:t>
        <w:br/>
        <w:t>жұмыс күні</w:t>
        <w:br/>
        <w:t>жұмыс қылу</w:t>
        <w:br/>
        <w:t>жұмысбасты, жұмысбасты болу</w:t>
        <w:br/>
        <w:t>жұмысбастылық, жұмысбастылығы</w:t>
        <w:br/>
        <w:t>жұмыскер</w:t>
        <w:br/>
        <w:t>жұмыскерлік, жүмыскерлігі</w:t>
        <w:br/>
        <w:t>жұмыссыз</w:t>
        <w:br/>
        <w:t>жұмыссыздық, жұмыссыздығы</w:t>
        <w:br/>
        <w:t>жұмыстану</w:t>
        <w:br/>
        <w:t>жұмысшы</w:t>
        <w:br/>
        <w:t>жұнттай</w:t>
        <w:br/>
        <w:t>жұңқаш (өс.)</w:t>
        <w:br/>
        <w:t>жұп, жұбы</w:t>
        <w:br/>
        <w:t>жұпар, жұпар иіс</w:t>
        <w:br/>
        <w:t>жұпар кіндік</w:t>
        <w:br/>
        <w:t>жұпар сабын</w:t>
        <w:br/>
        <w:t>ЖҮРЕ</w:t>
        <w:br/>
        <w:t>235</w:t>
        <w:br/>
        <w:t>ЖЫЛА</w:t>
        <w:br/>
        <w:t>жүрекқап, жүрекқабы</w:t>
        <w:br/>
        <w:t>жүрексіз</w:t>
        <w:br/>
        <w:t>жүрексіздік, жүрексіздігі</w:t>
        <w:br/>
        <w:t>жүрексіну, жүрексінбеу, жүрексінген</w:t>
        <w:br/>
        <w:t>жүректей</w:t>
        <w:br/>
        <w:t>жүректі</w:t>
        <w:br/>
        <w:t>жүректілік, жүректілігі</w:t>
        <w:br/>
        <w:t>жүрекше</w:t>
        <w:br/>
        <w:t>жүрелету</w:t>
        <w:br/>
        <w:t>жүрелеу</w:t>
        <w:br/>
        <w:t>жүрен (бот.), жүренге</w:t>
        <w:br/>
        <w:t>жүр-жүрлеу</w:t>
        <w:br/>
        <w:t>жүру, жүру уақыты</w:t>
        <w:br/>
        <w:t>жүру-түру |</w:t>
      </w:r>
    </w:p>
    <w:p>
      <w:r>
        <w:t>жүрімақы, жүрімақы толеу</w:t>
        <w:br/>
        <w:t>жүріп-жүріп</w:t>
        <w:br/>
        <w:t>жүріп-тұру”</w:t>
        <w:br/>
        <w:t>жүріс, жүрісі</w:t>
        <w:br/>
        <w:t>жүріскер</w:t>
        <w:br/>
        <w:t>жүріскерлік, жүріскерлігі</w:t>
        <w:br/>
        <w:t>жүрісөлшеуіш, жүрісөлшеуіш аппарат</w:t>
        <w:br/>
        <w:t>жүріссіз</w:t>
        <w:br/>
        <w:t>жүріс-тұрыс, жүріс-тұрысы</w:t>
        <w:br/>
        <w:t>жүріс-тұрыссыз</w:t>
        <w:br/>
        <w:t>жүрісті</w:t>
        <w:br/>
        <w:t>жүрісу, жүріссе</w:t>
        <w:br/>
        <w:t>жыбыр, жыбыры</w:t>
        <w:br/>
        <w:t>жыбыр-жыбыр</w:t>
        <w:br/>
        <w:t>жыбырқай</w:t>
        <w:br/>
        <w:t>жыбырлақ</w:t>
        <w:br/>
        <w:t>жыбырлақ (мал ауруы), жыбырлағы</w:t>
        <w:br/>
        <w:t>жыбырласу, жыбырласса</w:t>
        <w:br/>
        <w:t>жыбырлату</w:t>
        <w:br/>
        <w:t>жыбырлау</w:t>
        <w:br/>
        <w:t>жыбырлауық</w:t>
        <w:br/>
        <w:t>жыбыршу, жыбыршы, жыбыршиды</w:t>
        <w:br/>
        <w:t>жыбысқылау (өсек айту)</w:t>
        <w:br/>
        <w:t>жыға</w:t>
        <w:br/>
        <w:t>жыға, жыға танымау</w:t>
        <w:br/>
        <w:t>жығу, жық, жығады</w:t>
        <w:br/>
        <w:t>жығылу</w:t>
        <w:br/>
        <w:t>жығылып-сүріну, жығылыл-сүрін-</w:t>
        <w:br/>
        <w:t>беу, жығылып-сүрінген</w:t>
        <w:br/>
        <w:t>жығыңқы</w:t>
        <w:br/>
        <w:t>жығысу, жығысса</w:t>
        <w:br/>
        <w:t>жыққыау, жыққызса, жыққызшы</w:t>
        <w:br/>
        <w:t>жықпыл</w:t>
        <w:br/>
        <w:t>жықпылды</w:t>
        <w:br/>
        <w:t>жықпыл-жықпыл</w:t>
        <w:br/>
        <w:t>жықпыл-жыра</w:t>
        <w:br/>
        <w:t>жықтыру</w:t>
        <w:br/>
        <w:t>жыл, жыл басы</w:t>
      </w:r>
    </w:p>
    <w:p>
      <w:r>
        <w:t>жыл бойы</w:t>
        <w:br/>
        <w:t>жыл қайыру</w:t>
        <w:br/>
        <w:t>жыл құсы</w:t>
        <w:br/>
        <w:t>жыл он екі ай</w:t>
        <w:br/>
        <w:t>жыл сайын</w:t>
        <w:br/>
        <w:t>жылай-жылай</w:t>
        <w:br/>
        <w:t>жылай-жырлай</w:t>
        <w:br/>
        <w:t>жыламсырату</w:t>
        <w:br/>
        <w:t>жыламсырау</w:t>
        <w:br/>
        <w:t>жылан, жыланға</w:t>
        <w:br/>
        <w:t>жылан көз</w:t>
        <w:br/>
        <w:t>жыланбалық, жыланбалығы</w:t>
        <w:br/>
        <w:t>жыланбас (өс.)</w:t>
        <w:br/>
        <w:t>жыланбауыр (ою-өрнек)</w:t>
        <w:br/>
        <w:t>жыланбауыр, жыланбауыр трактор</w:t>
        <w:br/>
        <w:t>жыланбұтақ (өс.), жыланбұтағы</w:t>
        <w:br/>
        <w:t>жыланбүркіт (құс)</w:t>
        <w:br/>
        <w:t>жыландай</w:t>
        <w:br/>
        <w:t>жыланжегіш (құс)</w:t>
        <w:br/>
        <w:t>жыланкөз (ос.)</w:t>
        <w:br/>
        <w:t>жыланкөз (мед.)</w:t>
        <w:br/>
        <w:t>жыланкөздену, жыланкөзденбеу,</w:t>
        <w:br/>
        <w:t>жыланкозденген</w:t>
        <w:br/>
        <w:t>жыланқарақ, жыланқарағы</w:t>
        <w:br/>
        <w:t>жыланқияқ (өс.), жыланқияғы</w:t>
        <w:br/>
        <w:t>жыланқұрт (ауру)</w:t>
        <w:br/>
        <w:t>жылантамыр (өс.)</w:t>
        <w:br/>
        <w:t>жылантіл (өс.)</w:t>
        <w:br/>
        <w:t>жылану, жыланбау, жыланған</w:t>
        <w:br/>
        <w:t>жыланша</w:t>
        <w:br/>
        <w:t>жылан-шаян, жылан-шаянға</w:t>
        <w:br/>
        <w:t>жылаңқы</w:t>
        <w:br/>
        <w:t>жылаңқылану, жылаңқыланбау,</w:t>
        <w:br/>
        <w:t>жылаңқыланған</w:t>
        <w:br/>
        <w:t>жылаңқышәп (өс.), жылаңқышебі</w:t>
        <w:br/>
        <w:t>жылап-еңіреу</w:t>
        <w:br/>
        <w:t>жылап-сықтау</w:t>
        <w:br/>
        <w:t>жыларман, жыларман болу</w:t>
        <w:br/>
        <w:t>жыласу, жыласса</w:t>
        <w:br/>
        <w:t>жылату</w:t>
        <w:br/>
        <w:t>жылау</w:t>
        <w:br/>
        <w:t>жылаулы</w:t>
        <w:br/>
        <w:t>жылаусыз</w:t>
        <w:br/>
        <w:t>жылауық, жылауық бала</w:t>
        <w:br/>
        <w:t>ЖЕҢІ</w:t>
        <w:br/>
        <w:t>221</w:t>
        <w:br/>
        <w:t>ЖЕРС</w:t>
        <w:br/>
        <w:t>жеңістік, жеңістік бермеу</w:t>
        <w:br/>
        <w:t>жеп-жеңіл</w:t>
        <w:br/>
        <w:t>жепкетер (экспр.)</w:t>
        <w:br/>
        <w:t>жер, жер айдау</w:t>
      </w:r>
    </w:p>
    <w:p>
      <w:r>
        <w:t>жер аудару</w:t>
        <w:br/>
        <w:t>жер ауу</w:t>
        <w:br/>
        <w:t>жер бауырлау</w:t>
        <w:br/>
        <w:t>жер жаннаты</w:t>
        <w:br/>
        <w:t>жер жару</w:t>
        <w:br/>
        <w:t>жер жастанғыр (қара.)</w:t>
        <w:br/>
        <w:t>жер жастану</w:t>
        <w:br/>
        <w:t>жериеленуші</w:t>
        <w:br/>
        <w:t>жер қабыршығы</w:t>
        <w:br/>
        <w:t>жер қайысу</w:t>
        <w:br/>
        <w:t>жер құшу</w:t>
        <w:br/>
        <w:t>жер қылу</w:t>
        <w:br/>
        <w:t>жер сабау</w:t>
        <w:br/>
        <w:t>жер сипау</w:t>
        <w:br/>
        <w:t>жер соғу</w:t>
        <w:br/>
        <w:t>жер там</w:t>
        <w:br/>
        <w:t>жер таяну</w:t>
        <w:br/>
        <w:t>жер үй</w:t>
        <w:br/>
        <w:t>жер шары</w:t>
        <w:br/>
        <w:t>жерағаш (соқа)</w:t>
        <w:br/>
        <w:t>жералма</w:t>
        <w:br/>
        <w:t>жералмұрт</w:t>
        <w:br/>
        <w:t>жерарба (жерг.)</w:t>
        <w:br/>
        <w:t>жерасты, жерасты суы</w:t>
        <w:br/>
        <w:t>жербарақ, жербарағы</w:t>
        <w:br/>
        <w:t>жербас</w:t>
        <w:br/>
        <w:t>жербасар</w:t>
        <w:br/>
        <w:t>жербауырсақ (өс.), жербауырсағы</w:t>
        <w:br/>
        <w:t>жербояу</w:t>
        <w:br/>
        <w:t>жербүрге</w:t>
        <w:br/>
        <w:t>жергілікті</w:t>
        <w:br/>
        <w:t>жер-дүние</w:t>
        <w:br/>
        <w:t>жеребе</w:t>
        <w:br/>
        <w:t>жеребеқұмар</w:t>
        <w:br/>
        <w:t>жеребеқұмарлық, жеребеқұмарлығы</w:t>
        <w:br/>
        <w:t>жеребесіз</w:t>
        <w:br/>
        <w:t>жеремшек, жеремшегі</w:t>
        <w:br/>
        <w:t>жержаңғақ, жержаңғағы</w:t>
        <w:br/>
        <w:t>жержастық (өс.), жержастығы</w:t>
        <w:br/>
        <w:t>жер-жаһан, жер-жаһанға</w:t>
        <w:br/>
        <w:t>жер-жебірі, жер-жебіріне жету</w:t>
        <w:br/>
        <w:t>жер-жерге</w:t>
        <w:br/>
        <w:t>жер-жерден</w:t>
        <w:br/>
        <w:t>жер-жиһан, жер-жиһанға</w:t>
      </w:r>
    </w:p>
    <w:p>
      <w:r>
        <w:t>жержүзі, жержүзің-мекендеу</w:t>
        <w:br/>
        <w:t>жержүзілік</w:t>
        <w:br/>
        <w:t>жержыртқыш</w:t>
        <w:br/>
        <w:t>жериеленушілік, жериеленушілігі</w:t>
        <w:br/>
        <w:t>жеркезбе</w:t>
        <w:br/>
        <w:t>жеркенгіш</w:t>
        <w:br/>
        <w:t>жеркендіру</w:t>
        <w:br/>
        <w:t>жеркене</w:t>
        <w:br/>
        <w:t>жеркенту, жеркент, жеркентті, жер-</w:t>
        <w:br/>
        <w:t>кентсе</w:t>
        <w:br/>
        <w:t>жеркену, жеркенбеу, жеркенген</w:t>
        <w:br/>
        <w:t>жеркеншек, жеркеншегі</w:t>
        <w:br/>
        <w:t>жеркеншектік, жеркеншектігі</w:t>
        <w:br/>
        <w:t>жеркенісу, жеркеніссе</w:t>
        <w:br/>
        <w:t>жеркеніш</w:t>
        <w:br/>
        <w:t>жеркенішсіз</w:t>
        <w:br/>
        <w:t>жеркенішті</w:t>
        <w:br/>
        <w:t>жеркеніштілік, жеркеніштілігі</w:t>
        <w:br/>
        <w:t>жеркепе</w:t>
        <w:br/>
        <w:t>жеркүзеткіштік (көне), жеркүзет-</w:t>
        <w:br/>
        <w:t>кіштігі 4</w:t>
        <w:br/>
        <w:t>жерқазан, жерқазанға</w:t>
        <w:br/>
        <w:t>жерқазба</w:t>
        <w:br/>
        <w:t>жерқойма</w:t>
        <w:br/>
        <w:t>жерқорушы</w:t>
        <w:br/>
        <w:t>жерқосақ (өс.), жерқосағы</w:t>
        <w:br/>
        <w:t>жерқылаң (тус)</w:t>
        <w:br/>
        <w:t>жерлену, жерленбеу, жерленген</w:t>
        <w:br/>
        <w:t>жерлес</w:t>
        <w:br/>
        <w:t>жерлестік, жерлестігі</w:t>
        <w:br/>
        <w:t>жерлесу, жерлессе</w:t>
        <w:br/>
        <w:t>жерлету</w:t>
        <w:br/>
        <w:t>жерлеу</w:t>
        <w:br/>
        <w:t>жермай</w:t>
        <w:br/>
        <w:t>жермен-жексен, жермен-жексен ету</w:t>
        <w:br/>
        <w:t>жеройдық, жеройдығы</w:t>
        <w:br/>
        <w:t>жерөрта, жерорта жас</w:t>
        <w:br/>
        <w:t>жерошақ, жерошағы</w:t>
        <w:br/>
        <w:t>жерсабақ (өс.), жерсабағы</w:t>
        <w:br/>
        <w:t>жерсабын (ос.), жерсабынға</w:t>
        <w:br/>
        <w:t>жерсағыз (ос.)</w:t>
        <w:br/>
        <w:t>жерсерік, жерсерігі</w:t>
        <w:br/>
        <w:t>жасанды жерсерік</w:t>
        <w:br/>
        <w:t>жерсоғар (ат тұяғының өкшелігі)</w:t>
        <w:br/>
        <w:t>жер-су</w:t>
        <w:br/>
        <w:t>жерсуарғыш, жерсуарғыш агрегат</w:t>
        <w:br/>
        <w:t>жер-сусыз</w:t>
        <w:br/>
        <w:t>жерсіз</w:t>
        <w:br/>
        <w:t>жөнд 228 ЖУАН</w:t>
        <w:br/>
        <w:t>жөндекілеу жөпелдемеде</w:t>
        <w:br/>
        <w:t>жөнделу жөпелдемелеу</w:t>
        <w:br/>
        <w:t>жөндем жөпелдемде</w:t>
        <w:br/>
        <w:t>жөндемді жөпшенңді</w:t>
        <w:br/>
        <w:t>жөндемдік, жөндемдігі</w:t>
      </w:r>
    </w:p>
    <w:p>
      <w:r>
        <w:t>жөндесу, жөпдессе, жөндесші</w:t>
        <w:br/>
        <w:t>жөндету</w:t>
        <w:br/>
        <w:t>жөндетуші</w:t>
        <w:br/>
        <w:t>жәндетілу</w:t>
        <w:br/>
        <w:t>жөндеу, жөндеу зауыты</w:t>
        <w:br/>
        <w:t>жәндеу орны</w:t>
        <w:br/>
        <w:t>жөндеулі</w:t>
        <w:br/>
        <w:t>жөндеусіз</w:t>
        <w:br/>
        <w:t>жөндеуші</w:t>
        <w:br/>
        <w:t>жөнді</w:t>
        <w:br/>
        <w:t>жөндігу, жәндік, жөндігеді</w:t>
        <w:br/>
        <w:t>жөнді-жөнсіз</w:t>
        <w:br/>
        <w:t>жөнекей</w:t>
        <w:br/>
        <w:t>жөнелдіру</w:t>
        <w:br/>
        <w:t>жөнелттіру</w:t>
        <w:br/>
        <w:t>жөнелту, жонелт, жөнелтті, жө-</w:t>
        <w:br/>
        <w:t>нелтсе</w:t>
        <w:br/>
        <w:t>жөнелтуші</w:t>
        <w:br/>
        <w:t>жөнелтілу</w:t>
        <w:br/>
        <w:t>жөнелтілім</w:t>
        <w:br/>
        <w:t>жөнелтім</w:t>
        <w:br/>
        <w:t>жөнелу</w:t>
        <w:br/>
        <w:t>жөнелісу, жөнеліссе</w:t>
        <w:br/>
        <w:t>жөнеу</w:t>
        <w:br/>
        <w:t>жөнеуқағаз (іссапар құжаты)</w:t>
        <w:br/>
        <w:t>жән-жапсар</w:t>
        <w:br/>
        <w:t>жөн-жоба</w:t>
        <w:br/>
        <w:t>жөн-жора</w:t>
        <w:br/>
        <w:t>жөн-жоралғы</w:t>
        <w:br/>
        <w:t>жөн-жосық, жөн-жосығы</w:t>
        <w:br/>
        <w:t>жөн-жосықсыз</w:t>
        <w:br/>
        <w:t>жөн-жөнімен</w:t>
        <w:br/>
        <w:t>жөн-жөніне</w:t>
      </w:r>
    </w:p>
    <w:p>
      <w:r>
        <w:t>жөнеу, жөнсі, жөнсиді</w:t>
        <w:br/>
        <w:t>жөнсіз</w:t>
        <w:br/>
        <w:t>жөнсіздік</w:t>
        <w:br/>
        <w:t>жөнінде</w:t>
        <w:br/>
        <w:t>жөніндегі</w:t>
        <w:br/>
        <w:t>жөңку, жөңкі, жөңкиді</w:t>
        <w:br/>
        <w:t>жөңкілу</w:t>
        <w:br/>
        <w:t>жөңкіту</w:t>
        <w:br/>
        <w:t>жөңшең, жөңшең түйе</w:t>
        <w:br/>
        <w:t>жөпелдеме</w:t>
        <w:br/>
        <w:t>жөпшенділік, жөпшеңділігі</w:t>
        <w:br/>
        <w:t>жөпшеңкі (жерг.)</w:t>
        <w:br/>
        <w:t>жөргек, жөргегі</w:t>
        <w:br/>
        <w:t>жөргектелу</w:t>
        <w:br/>
        <w:t>жөргектеу</w:t>
        <w:br/>
        <w:t>жөргем</w:t>
        <w:br/>
        <w:t>жөргемдей</w:t>
        <w:br/>
        <w:t>жөргемделу</w:t>
        <w:br/>
        <w:t>жөргемдесу, жөргемдессе</w:t>
        <w:br/>
        <w:t>жөргемдету</w:t>
        <w:br/>
        <w:t>жөргемдеу</w:t>
        <w:br/>
        <w:t>жөргеміес (өс.)</w:t>
        <w:br/>
        <w:t>жөрмелеу</w:t>
        <w:br/>
        <w:t>жөрмелу</w:t>
        <w:br/>
        <w:t>жөрмеу</w:t>
        <w:br/>
        <w:t>жөтел</w:t>
        <w:br/>
        <w:t>жөтелдіру</w:t>
        <w:br/>
        <w:t>жөтелткізу, жөтелткізсе</w:t>
        <w:br/>
        <w:t>жөтелту, жөтелт, жөтелтті, жөе-</w:t>
        <w:br/>
        <w:t>телтсе</w:t>
        <w:br/>
        <w:t>жөтелу</w:t>
        <w:br/>
        <w:t>жөтелшай (өс.), жөтелшайы</w:t>
        <w:br/>
        <w:t>жөткіру</w:t>
        <w:br/>
        <w:t>жөткірік, жөткірігі</w:t>
        <w:br/>
        <w:t>жөткіріну, жөткірінбеу, жөткірінген</w:t>
        <w:br/>
        <w:t>жуа</w:t>
        <w:br/>
        <w:t>жуадай</w:t>
        <w:br/>
        <w:t>жуалдыз</w:t>
        <w:br/>
        <w:t>жуалық</w:t>
        <w:br/>
        <w:t>жуан, жуан ата</w:t>
        <w:br/>
        <w:t>жуан жұдырық (зорлықшыл)</w:t>
        <w:br/>
        <w:t>жуан орта</w:t>
        <w:br/>
        <w:t>жуан тұғыр ат</w:t>
        <w:br/>
        <w:t>жуан таяқ (озбыр)</w:t>
        <w:br/>
        <w:t>жуандалу</w:t>
        <w:br/>
        <w:t>жуандану, жуанданбау, жуанданған</w:t>
        <w:br/>
        <w:t>жуандату</w:t>
        <w:br/>
        <w:t>жуандау</w:t>
        <w:br/>
        <w:t>жуанды-жіңішкелі</w:t>
        <w:br/>
        <w:t>жуандық, жуандығы</w:t>
        <w:br/>
        <w:t>жуансабақ (ос.), жуансабағы</w:t>
        <w:br/>
        <w:t>жуансыну, жуансынбау, жуансынған</w:t>
        <w:br/>
        <w:t>жуантамыр (өс.)</w:t>
      </w:r>
    </w:p>
    <w:p>
      <w:r>
        <w:t>жуантық, жуантығы</w:t>
        <w:br/>
        <w:t>ЖҰПА</w:t>
        <w:br/>
        <w:t>232</w:t>
        <w:br/>
        <w:t>ЖҮГІ</w:t>
        <w:br/>
        <w:t>жұпарағаш (өс.)</w:t>
        <w:br/>
        <w:t>жұпарбас (өс.)</w:t>
        <w:br/>
        <w:t>жұпаргүл (өс.)</w:t>
        <w:br/>
        <w:t>жұпартышқан, жұпартышқанға</w:t>
        <w:br/>
        <w:t>жүұпартіс (өс.)</w:t>
        <w:br/>
        <w:t>жұпаршеп (ос.), жұпаршәбі</w:t>
        <w:br/>
        <w:t>жұпжапырақты: жұпжапырақты</w:t>
        <w:br/>
        <w:t>өсімдіктер</w:t>
        <w:br/>
        <w:t>жұпжапырақтылар (300л.)</w:t>
        <w:br/>
        <w:t>жұп-жуан</w:t>
        <w:br/>
        <w:t>жұп-жуас</w:t>
        <w:br/>
        <w:t>жұп-жұбымен</w:t>
        <w:br/>
        <w:t>жұп-жұқа</w:t>
        <w:br/>
        <w:t>жұп-жұмсақ</w:t>
        <w:br/>
        <w:t>жұп-жұмыр</w:t>
        <w:br/>
        <w:t>жұппа-дақ (ойын), жүппа-дағы</w:t>
        <w:br/>
        <w:t>жұпталу</w:t>
        <w:br/>
        <w:t>жұптану, жұптанбау, жұптанған</w:t>
        <w:br/>
        <w:t>жұптастық, жұлптастығы</w:t>
        <w:br/>
        <w:t>жұптастыру</w:t>
        <w:br/>
        <w:t>жұптасу, жұптасса</w:t>
        <w:br/>
        <w:t>жұптау</w:t>
        <w:br/>
        <w:t>жұпты</w:t>
        <w:br/>
        <w:t>жұптық, жұптығы</w:t>
        <w:br/>
        <w:t>жұптылық, жұптылығы</w:t>
        <w:br/>
        <w:t>жұлыны</w:t>
        <w:br/>
        <w:t>жұпынылық, жұпынылығы</w:t>
      </w:r>
    </w:p>
    <w:p>
      <w:r>
        <w:t>жұрағат</w:t>
        <w:br/>
        <w:t>жұрағаттық, жұрағаттығы</w:t>
        <w:br/>
        <w:t>жұрдай, жұрдай болу</w:t>
        <w:br/>
        <w:t>жұрдай қылу</w:t>
        <w:br/>
        <w:t>жұрқа</w:t>
        <w:br/>
        <w:t>жұрнақ, жұрнағы</w:t>
        <w:br/>
        <w:t>жұрнақсыз</w:t>
        <w:br/>
        <w:t>жұрнақты</w:t>
        <w:br/>
        <w:t>жұрт, жүрт қатарлы</w:t>
        <w:br/>
        <w:t>жұрттық</w:t>
        <w:br/>
        <w:t>жұртша</w:t>
        <w:br/>
        <w:t>жұртшы (құс)</w:t>
        <w:br/>
        <w:t>жұртшылық, жұртшылығы</w:t>
        <w:br/>
        <w:t>жұрым (көне), жұрымы</w:t>
        <w:br/>
        <w:t>жұрын, жұрынға, жұрыны</w:t>
        <w:br/>
        <w:t>жұрындалу</w:t>
        <w:br/>
        <w:t>жұрынды</w:t>
        <w:br/>
        <w:t>жұрынсыз</w:t>
        <w:br/>
        <w:t>жұт, жұт жылы</w:t>
        <w:br/>
        <w:t>жұтаң</w:t>
        <w:br/>
        <w:t>жұтаңдану, жұтаңданбау, жұтаң-</w:t>
        <w:br/>
        <w:t>данған</w:t>
        <w:br/>
        <w:t>жұтаңдық, жұтаңдығы</w:t>
        <w:br/>
        <w:t>жұтаңшылық, жұтаңшылығы</w:t>
        <w:br/>
        <w:t>жұтату</w:t>
        <w:br/>
        <w:t>жұтау</w:t>
        <w:br/>
        <w:t>жұтаушылық, жұтаушылығы</w:t>
        <w:br/>
        <w:t>жұт-жалаң</w:t>
        <w:br/>
        <w:t>жұтқызу, жұтқызса, жұтқызшы</w:t>
        <w:br/>
        <w:t>жұтқыншақ, жұтқыншағы</w:t>
        <w:br/>
        <w:t>жұтпа</w:t>
        <w:br/>
        <w:t>жұтпақармақ, жұтпақармағы</w:t>
        <w:br/>
        <w:t>жұттай</w:t>
        <w:br/>
        <w:t>жұттыру</w:t>
        <w:br/>
        <w:t>жұту</w:t>
        <w:br/>
        <w:t>жұтылу</w:t>
      </w:r>
    </w:p>
    <w:p>
      <w:r>
        <w:t>жұтындыру</w:t>
        <w:br/>
        <w:t>жұтынту, жұтынт, жұтынтты, жү-</w:t>
        <w:br/>
        <w:t>тынтса</w:t>
        <w:br/>
        <w:t>жұтыну, жұтынбау, жұтынған</w:t>
        <w:br/>
        <w:t>жұтысу, жұтысса</w:t>
        <w:br/>
        <w:t>жүген, жүгенге</w:t>
        <w:br/>
        <w:t>жүгенделу</w:t>
        <w:br/>
        <w:t>жүгендету</w:t>
        <w:br/>
        <w:t>жүгендеу</w:t>
        <w:br/>
        <w:t>жүгендеулі</w:t>
        <w:br/>
        <w:t>жүгендеусіз</w:t>
        <w:br/>
        <w:t>жүгенді</w:t>
        <w:br/>
        <w:t>жүгендік, жүгендігі</w:t>
        <w:br/>
        <w:t>жүген-құрық, жүген-құрығы</w:t>
        <w:br/>
        <w:t>жүгенсіз</w:t>
        <w:br/>
        <w:t>жүгенсіздену, жүгенсізденбеу, жү-</w:t>
        <w:br/>
        <w:t>генсізденген</w:t>
        <w:br/>
        <w:t>жүгенсіздік, жүгенсіздігі</w:t>
        <w:br/>
        <w:t>жүгермек, жүгермегі</w:t>
        <w:br/>
        <w:t>жүгері</w:t>
        <w:br/>
        <w:t>жүгерілік, жүгерілігі</w:t>
        <w:br/>
        <w:t>жүгеріші</w:t>
        <w:br/>
        <w:t>жүгерішілік, жүгерішілігі</w:t>
        <w:br/>
        <w:t>жүгіндіру</w:t>
        <w:br/>
        <w:t>жүгінту</w:t>
        <w:br/>
        <w:t>жүгіну</w:t>
        <w:br/>
        <w:t>жүгінуші</w:t>
        <w:br/>
        <w:t>жүгінушілік, жүгінушілігі</w:t>
        <w:br/>
        <w:t>жүгініс</w:t>
        <w:br/>
        <w:t>жүгінісу, жүгініссе</w:t>
        <w:br/>
        <w:t>жүгіргіш</w:t>
        <w:br/>
        <w:t>жүгіргіштеу</w:t>
        <w:br/>
        <w:t>жүгі</w:t>
        <w:br/>
        <w:t>233</w:t>
        <w:br/>
        <w:t>ЖҮЙК</w:t>
      </w:r>
    </w:p>
    <w:p>
      <w:r>
        <w:t>жүгірме, жүгірме толқын</w:t>
        <w:br/>
        <w:t>жүгіртпе, жүгіртпе базар</w:t>
        <w:br/>
        <w:t>жүгірту, жүгірт, жүгіртті, жүгіртсе</w:t>
        <w:br/>
        <w:t>жүгіртісу</w:t>
        <w:br/>
        <w:t>жүгіру</w:t>
        <w:br/>
        <w:t>жүгіруші</w:t>
        <w:br/>
        <w:t>жүгірілу</w:t>
        <w:br/>
        <w:t>жүгірінді</w:t>
        <w:br/>
        <w:t>жүгіріс, жүгірісі</w:t>
        <w:br/>
        <w:t>жүгірісу, жүгіріссе</w:t>
        <w:br/>
        <w:t>жүдә (жерг.)</w:t>
        <w:br/>
        <w:t>жүдемелету</w:t>
        <w:br/>
        <w:t>жүдең, жүдең тарту</w:t>
        <w:br/>
        <w:t>жүдеңкі</w:t>
        <w:br/>
        <w:t>жүдеңкіреу</w:t>
        <w:br/>
        <w:t>жүдеп-жадау</w:t>
        <w:br/>
        <w:t>жүдету</w:t>
        <w:br/>
        <w:t>жүдеубас</w:t>
        <w:br/>
        <w:t>жүдеубастық, жүдеубастығы</w:t>
        <w:br/>
        <w:t>жүдеу-жадау, жүдеу-жадау шақ</w:t>
        <w:br/>
        <w:t>жүдеулену, жүдеуленбеу, жүдеу-</w:t>
        <w:br/>
        <w:t>ленген</w:t>
        <w:br/>
        <w:t>жүдеулік, жүдеулігі</w:t>
        <w:br/>
        <w:t>жүдеушілік, жүлеушілігі</w:t>
        <w:br/>
        <w:t>жүз, жүз жыртысу</w:t>
        <w:br/>
        <w:t>жүз көрісу</w:t>
        <w:br/>
        <w:t>жүз салу</w:t>
        <w:br/>
        <w:t>жүз тайдыру</w:t>
        <w:br/>
        <w:t>жүз тоқтату</w:t>
        <w:br/>
        <w:t>жүз шайысу</w:t>
        <w:br/>
        <w:t>жүз, жүз бас саулық</w:t>
        <w:br/>
        <w:t>жүз қабат</w:t>
        <w:br/>
        <w:t>жүз қаралы</w:t>
        <w:br/>
        <w:t>жүз құбылу</w:t>
        <w:br/>
        <w:t>жүз рет</w:t>
        <w:br/>
        <w:t>жүз саққа жүгірту</w:t>
        <w:br/>
        <w:t>жүз шақты</w:t>
        <w:br/>
        <w:t>жүзбасы</w:t>
        <w:br/>
        <w:t>жүзбасылық</w:t>
        <w:br/>
        <w:t>жүзбе-жүз</w:t>
        <w:br/>
        <w:t>жүзбелі</w:t>
        <w:br/>
        <w:t>жүзген (өс.), жүзгенге</w:t>
        <w:br/>
        <w:t>жүзгізу, жүзгізсе, жүзгізші</w:t>
        <w:br/>
        <w:t>жүзгіш</w:t>
        <w:br/>
        <w:t>жүзгіштік, жүзгіштігі</w:t>
        <w:br/>
        <w:t>жүздеген</w:t>
        <w:br/>
        <w:t>жүздеп-мыңдап</w:t>
        <w:br/>
        <w:t>жүздестіру</w:t>
        <w:br/>
        <w:t>жүздесу, жүздессе, жүздесші</w:t>
        <w:br/>
        <w:t>жүзді</w:t>
      </w:r>
    </w:p>
    <w:p>
      <w:r>
        <w:t>жүздік, жүздігі</w:t>
        <w:br/>
        <w:t>жүздікші</w:t>
        <w:br/>
        <w:t>жүзділік</w:t>
        <w:br/>
        <w:t>жүздіру</w:t>
        <w:br/>
        <w:t>жүзе, жүзеге асу</w:t>
        <w:br/>
        <w:t>жүз-жүзден</w:t>
        <w:br/>
        <w:t>жүа-жүздеп</w:t>
        <w:br/>
        <w:t>жүзжылдық, жүзжылдық соғыс</w:t>
        <w:br/>
        <w:t>жүзжылдық (ғасыр)</w:t>
        <w:br/>
        <w:t>жүзжыртысушылық, жүзжырты-</w:t>
        <w:br/>
        <w:t>сушылығы</w:t>
        <w:br/>
        <w:t>жүзтаныс, жүзтаныс адам</w:t>
        <w:br/>
        <w:t>жүзтаныстық, жүзтаныстығы</w:t>
        <w:br/>
        <w:t>жүзу, жүзсе, жүзші</w:t>
        <w:br/>
        <w:t>жүзі, жүзін беру (зтн.)</w:t>
        <w:br/>
        <w:t>жүзік, жүзігі</w:t>
        <w:br/>
        <w:t>жүзіқара (оңбаған)</w:t>
        <w:br/>
        <w:t>жүзім</w:t>
        <w:br/>
        <w:t>жүзімдік, жүзімдігі</w:t>
        <w:br/>
        <w:t>жүзімпаз</w:t>
        <w:br/>
        <w:t>жүзімпаздық, жүзімпаздығы</w:t>
        <w:br/>
        <w:t>жүзімші</w:t>
        <w:br/>
        <w:t>жүзімшілік, жүзімшілігі</w:t>
        <w:br/>
        <w:t>жүзінді</w:t>
        <w:br/>
        <w:t>жүзінші</w:t>
        <w:br/>
        <w:t>жүзісу, жүзіссе</w:t>
        <w:br/>
        <w:t>жүйе</w:t>
        <w:br/>
        <w:t>жүйе-жүйе</w:t>
        <w:br/>
        <w:t>жүйек, жүйегі</w:t>
        <w:br/>
        <w:t>жүйексіз</w:t>
        <w:br/>
        <w:t>жүйектену, жүйектенбеу, жүйектен-</w:t>
        <w:br/>
        <w:t>ген</w:t>
        <w:br/>
        <w:t>жүйектеуіш</w:t>
        <w:br/>
        <w:t>жүйекті</w:t>
        <w:br/>
        <w:t>жүйелену, жүйеленбеу, жүйеленген</w:t>
        <w:br/>
        <w:t>жүйелес</w:t>
        <w:br/>
        <w:t>жүйелету</w:t>
      </w:r>
    </w:p>
    <w:p>
      <w:r>
        <w:t>жүйелеу</w:t>
        <w:br/>
        <w:t>жүйелі</w:t>
        <w:br/>
        <w:t>жүйелілік, жүйелілігі</w:t>
        <w:br/>
        <w:t>жүйемелету</w:t>
        <w:br/>
        <w:t>жүйесіз</w:t>
        <w:br/>
        <w:t>жүйесіздену, жүйесізденбеу, жүйе-</w:t>
        <w:br/>
        <w:t>сізденген</w:t>
        <w:br/>
        <w:t>жүйесіздік, жүйесіздігі</w:t>
        <w:br/>
        <w:t>жүйке, жүйке ауруы</w:t>
        <w:br/>
        <w:t>ЖЫЛА</w:t>
        <w:br/>
        <w:t>236</w:t>
        <w:br/>
        <w:t>жылт</w:t>
        <w:br/>
        <w:t>жылауық (ауру), жылауығы</w:t>
        <w:br/>
        <w:t>жылауықтық, жылауықтығы</w:t>
        <w:br/>
        <w:t>жылбасылық</w:t>
        <w:br/>
        <w:t>жылбысқы</w:t>
        <w:br/>
        <w:t>жылбысқылану, жылбысқыланбау,</w:t>
        <w:br/>
        <w:t>жылбысқыланған</w:t>
        <w:br/>
        <w:t>жылғалану, жылғаланбау, жылға-</w:t>
        <w:br/>
        <w:t>ланған</w:t>
        <w:br/>
        <w:t>жылғалау</w:t>
        <w:br/>
        <w:t>жылғашық, жылғашығы</w:t>
        <w:br/>
        <w:t>жылда</w:t>
        <w:br/>
        <w:t>жылдағы</w:t>
        <w:br/>
        <w:t>жылдағыдай</w:t>
        <w:br/>
        <w:t>жылда-жылда</w:t>
        <w:br/>
        <w:t>жылдай</w:t>
        <w:br/>
        <w:t>жылдам</w:t>
        <w:br/>
        <w:t>жылдамдату</w:t>
        <w:br/>
        <w:t>жылдамдау</w:t>
        <w:br/>
        <w:t>жылдамдық, жылдамдығы</w:t>
      </w:r>
    </w:p>
    <w:p>
      <w:r>
        <w:t>жылдам-жылдам</w:t>
        <w:br/>
        <w:t>жылдан-жылға</w:t>
        <w:br/>
        <w:t>жылдап, жылдап істеу</w:t>
        <w:br/>
        <w:t>жылдас</w:t>
        <w:br/>
        <w:t>жылдық, жылдық қабат</w:t>
        <w:br/>
        <w:t>жылдық шеңбер</w:t>
        <w:br/>
        <w:t>жылдым</w:t>
        <w:br/>
        <w:t>жылдымдық, жылдымдығы</w:t>
        <w:br/>
        <w:t>жылдырмалату</w:t>
        <w:br/>
        <w:t>жылжу, жылжы, жылжиды</w:t>
        <w:br/>
        <w:t>жылжымалы</w:t>
        <w:br/>
        <w:t>жылжымау</w:t>
        <w:br/>
        <w:t>жылжысу, жылжысса</w:t>
        <w:br/>
        <w:t>жылжытпа</w:t>
        <w:br/>
        <w:t>жылжытпалату</w:t>
        <w:br/>
        <w:t>жылжытпалау</w:t>
        <w:br/>
        <w:t>жылжытпалы</w:t>
        <w:br/>
        <w:t>жылжыту</w:t>
        <w:br/>
        <w:t>жылжытылу</w:t>
        <w:br/>
        <w:t>жылқы, жылқы малы</w:t>
        <w:br/>
        <w:t>жылқылы</w:t>
        <w:br/>
        <w:t>жылқысыз</w:t>
        <w:br/>
        <w:t>жылқышы</w:t>
        <w:br/>
        <w:t>жылқышы (қус)</w:t>
        <w:br/>
        <w:t>Жылқышыата</w:t>
        <w:br/>
        <w:t>жылқышылық, жылқышылығы</w:t>
        <w:br/>
        <w:t>жылмағай</w:t>
        <w:br/>
        <w:t>жылмағайлану, жылмағайланбау,</w:t>
        <w:br/>
        <w:t>жылмағайланған</w:t>
        <w:br/>
        <w:t>жылма-жыл</w:t>
        <w:br/>
        <w:t>жылма-жылғы</w:t>
        <w:br/>
        <w:t>жылма-жылдық, жылма-жылдығы</w:t>
        <w:br/>
        <w:t>жылмай, жылмай ағу</w:t>
        <w:br/>
        <w:t>жылмақай</w:t>
      </w:r>
    </w:p>
    <w:p>
      <w:r>
        <w:t>жылмақайлану, жылмақайланбау,</w:t>
        <w:br/>
        <w:t>жылмақайланған</w:t>
        <w:br/>
        <w:t>жылмаң, жылмаң қағу</w:t>
        <w:br/>
        <w:t>жылмаңдату</w:t>
        <w:br/>
        <w:t>жылмаңдау</w:t>
        <w:br/>
        <w:t>жылмаңдық, жылмаңдығы</w:t>
        <w:br/>
        <w:t>жылмаң-жылмаң</w:t>
        <w:br/>
        <w:t>жылмиту, жылмит, жылмитты, жыл-</w:t>
        <w:br/>
        <w:t>митса</w:t>
        <w:br/>
        <w:t>жылмию, жылми, жылмияды, жыл-</w:t>
        <w:br/>
        <w:t>миюы</w:t>
        <w:br/>
        <w:t>жылмың, жылмың қағу</w:t>
        <w:br/>
        <w:t>жылмыңдасу, жылмыңдасса</w:t>
        <w:br/>
        <w:t>жылмыңдату</w:t>
        <w:br/>
        <w:t>жылмыңдау</w:t>
        <w:br/>
        <w:t>жылмың-жылмың</w:t>
        <w:br/>
        <w:t>жылмыраю, жылмырай, жылмы-</w:t>
        <w:br/>
        <w:t>раяды, жылмыраюы</w:t>
        <w:br/>
        <w:t>жылмырлық, жылмырлығы</w:t>
        <w:br/>
        <w:t>жылнама</w:t>
        <w:br/>
        <w:t>жылнамалық, жылнамалығы</w:t>
        <w:br/>
        <w:t>жылнамашы</w:t>
        <w:br/>
        <w:t>жылп, жылп ету</w:t>
        <w:br/>
        <w:t>жылпарақ, жылпарағы</w:t>
        <w:br/>
        <w:t>жылп-жылп, жылп-жылп ету</w:t>
        <w:br/>
        <w:t>жылпос</w:t>
        <w:br/>
        <w:t>жылпостану, жылпостанбау, жыл-</w:t>
        <w:br/>
        <w:t>постанған</w:t>
        <w:br/>
        <w:t>жылпық, жылпығы</w:t>
        <w:br/>
        <w:t>жылпылдақ, жылпылдағы</w:t>
        <w:br/>
        <w:t>жылпылдасу, жылпылдасса</w:t>
        <w:br/>
        <w:t>жылпылдату</w:t>
        <w:br/>
        <w:t>жылпылдау</w:t>
        <w:br/>
        <w:t>“жыллпың</w:t>
        <w:br/>
        <w:t>жылпныңдау</w:t>
        <w:br/>
        <w:t>жылпыңдық, жылпыңдығы</w:t>
        <w:br/>
        <w:t>жылпың-жылпың</w:t>
        <w:br/>
        <w:t>жылт, жылт ету</w:t>
        <w:br/>
        <w:t>жылт-жылт</w:t>
        <w:br/>
        <w:t>жылтиту, жылтит, жылтитты, жыл-</w:t>
        <w:br/>
        <w:t>титса :</w:t>
      </w:r>
    </w:p>
    <w:p>
      <w:r>
        <w:t>жылтию, жылти, жылтияды, жыл-</w:t>
        <w:br/>
        <w:t>тиюы</w:t>
        <w:br/>
        <w:t>жыпы</w:t>
        <w:br/>
        <w:t>жыпылықтау</w:t>
        <w:br/>
        <w:t>жылың-жыпың, жыпың-жыпың ету</w:t>
        <w:br/>
        <w:t>жыпыңдату</w:t>
        <w:br/>
        <w:t>жыпыңдау</w:t>
        <w:br/>
        <w:t>жыпырласу, жыпырласса</w:t>
        <w:br/>
        <w:t>жыпырлату</w:t>
        <w:br/>
        <w:t>жыпырлау</w:t>
        <w:br/>
        <w:t>жылырту, жыпырт, жыпыртты</w:t>
        <w:br/>
        <w:t>жыпыру</w:t>
        <w:br/>
        <w:t>жыр</w:t>
        <w:br/>
        <w:t>жыра</w:t>
        <w:br/>
        <w:t>жыра-атыз</w:t>
        <w:br/>
        <w:t>жыра-жықпыл</w:t>
        <w:br/>
        <w:t>жыра-жылға</w:t>
        <w:br/>
        <w:t>жыра-жым</w:t>
        <w:br/>
        <w:t>жырақ, жырағы</w:t>
        <w:br/>
        <w:t>жырақай</w:t>
        <w:br/>
        <w:t>жырақта</w:t>
        <w:br/>
        <w:t>жырақталу</w:t>
        <w:br/>
        <w:t>жырақтану, жырақтанбау, жырақ-</w:t>
        <w:br/>
        <w:t>танған</w:t>
        <w:br/>
        <w:t>жырақтату</w:t>
        <w:br/>
        <w:t>жырақтық, жырақтығы</w:t>
        <w:br/>
        <w:t>жыралау</w:t>
        <w:br/>
        <w:t>жыралы</w:t>
        <w:br/>
        <w:t>жырасыз</w:t>
        <w:br/>
        <w:t>жырау</w:t>
        <w:br/>
        <w:t>жыраулық, жыраулығы</w:t>
        <w:br/>
        <w:t>жырауша</w:t>
        <w:br/>
        <w:t>жыраша</w:t>
        <w:br/>
        <w:t>жырашық, жырашығы</w:t>
        <w:br/>
        <w:t>жырбақай</w:t>
      </w:r>
    </w:p>
    <w:p>
      <w:r>
        <w:t>жырбақайлану</w:t>
        <w:br/>
        <w:t>жырбақайлық, жырбақайлығы</w:t>
        <w:br/>
        <w:t>жырғалу</w:t>
        <w:br/>
        <w:t>жырғау</w:t>
        <w:br/>
        <w:t>жырғызу, жырғызса, жырғызшы</w:t>
        <w:br/>
        <w:t>жыр-дастан, жыр-дастанға</w:t>
        <w:br/>
        <w:t>жыр-думан, жыр-думанға</w:t>
        <w:br/>
        <w:t>жырдыру</w:t>
        <w:br/>
        <w:t>жырқ, жырқ ету</w:t>
        <w:br/>
        <w:t>жырқ-жырқ</w:t>
        <w:br/>
        <w:t>жырқұмар</w:t>
        <w:br/>
        <w:t>жырқұмарлық, жырқұмарлығы</w:t>
        <w:br/>
        <w:t>жырқыл</w:t>
        <w:br/>
        <w:t>жырқылдақ</w:t>
        <w:br/>
        <w:t>жырқылдасу, жырқылдасса</w:t>
        <w:br/>
        <w:t>жырқылдату</w:t>
        <w:br/>
        <w:t>239</w:t>
        <w:br/>
        <w:t>ЖЫРТ</w:t>
        <w:br/>
        <w:t>жырқылдау</w:t>
        <w:br/>
        <w:t>жырлану, жырланбау, жырланған</w:t>
        <w:br/>
        <w:t>жырласу, жырласса</w:t>
        <w:br/>
        <w:t>жырлату</w:t>
        <w:br/>
        <w:t>жырлау</w:t>
        <w:br/>
        <w:t>жырлаушы</w:t>
        <w:br/>
        <w:t>жырлаушылық, жырлаушылығы</w:t>
        <w:br/>
        <w:t>жырлы</w:t>
        <w:br/>
        <w:t>жырмалану, жырмаланбау, жырма-</w:t>
        <w:br/>
        <w:t>ланған</w:t>
        <w:br/>
        <w:t>жырмалау</w:t>
        <w:br/>
        <w:t>жырмыштау</w:t>
        <w:br/>
        <w:t>жырсыз</w:t>
        <w:br/>
        <w:t>жырта, жырта қарыс</w:t>
        <w:br/>
        <w:t>жыртақай</w:t>
        <w:br/>
        <w:t>жыртақтасу, жыртақтасса</w:t>
        <w:br/>
        <w:t>жыртақтату</w:t>
        <w:br/>
        <w:t>жыртақтау</w:t>
        <w:br/>
        <w:t>жыртақы</w:t>
        <w:br/>
        <w:t>жыртақылану,</w:t>
        <w:br/>
        <w:t>жыртақыланған ”</w:t>
      </w:r>
    </w:p>
    <w:p>
      <w:r>
        <w:t>жырта-мырта</w:t>
        <w:br/>
        <w:t>жыртаңбай (сөйл.)</w:t>
        <w:br/>
        <w:t>жыртаңдасу, жыртаңдасса</w:t>
        <w:br/>
        <w:t>жыртаңдату</w:t>
        <w:br/>
        <w:t>жыртаң-жыртаң</w:t>
        <w:br/>
        <w:t>жыртаңдау )</w:t>
        <w:br/>
        <w:t>жыртиту, жыртит, жыртитты, жыр-</w:t>
        <w:br/>
        <w:t>титса</w:t>
        <w:br/>
        <w:t>жыртиысу, жыртиысса</w:t>
        <w:br/>
        <w:t>жыртию, жырти, жыртияды, жыр-</w:t>
        <w:br/>
        <w:t>тиюы</w:t>
        <w:br/>
        <w:t>жыртқызу, жыртқызса, жыртқызшы</w:t>
        <w:br/>
        <w:t>жыртқыш</w:t>
        <w:br/>
        <w:t>жыртқыштық, жыртқыштығы</w:t>
        <w:br/>
        <w:t>жыртқышша</w:t>
        <w:br/>
        <w:t>жырттыру</w:t>
        <w:br/>
        <w:t>жырту, жырт, жыртты, жыртса</w:t>
        <w:br/>
        <w:t>жыртулы</w:t>
        <w:br/>
        <w:t>жыртусыз</w:t>
        <w:br/>
        <w:t>жыртық, жыртығы</w:t>
        <w:br/>
        <w:t>жыртық-жамау</w:t>
        <w:br/>
        <w:t>жыртық-жыртық</w:t>
        <w:br/>
        <w:t>жыртық-тесік, жыртық-тесігі</w:t>
        <w:br/>
        <w:t>жыртылу</w:t>
        <w:br/>
        <w:t>жыртынды</w:t>
        <w:br/>
        <w:t>жыртың</w:t>
        <w:br/>
        <w:t>жыртыңдасу, жыртыңдасса</w:t>
        <w:br/>
        <w:t>жыртақыланбау,</w:t>
        <w:br/>
        <w:t>ЖІҢІ 241 ЗАҢЕ</w:t>
        <w:br/>
        <w:t>жіңішкертіңкіреу жіпсіту</w:t>
        <w:br/>
        <w:t>жіңішкеру жіптаспа (ос.)</w:t>
        <w:br/>
        <w:t>жіңішкеше жіптей</w:t>
        <w:br/>
        <w:t>жіп, жібі жіптестіру (жерг.)</w:t>
        <w:br/>
        <w:t>жіп тағу (этн.) жіптесін, жіптесін балдырлар</w:t>
        <w:br/>
        <w:t>жіп-бау жіптіктей</w:t>
        <w:br/>
        <w:t>жіп-жирен жіпше</w:t>
        <w:br/>
        <w:t>жіп-жиі жіп-шу</w:t>
        <w:br/>
        <w:t>жіп-жіңішке жіп-шуда</w:t>
        <w:br/>
        <w:t>жіперім (зоол.), жіпәрімі</w:t>
        <w:br/>
        <w:t>жіпсе, жіпсе ағаш</w:t>
        <w:br/>
        <w:t>жіпселеу</w:t>
      </w:r>
    </w:p>
    <w:p>
      <w:r>
        <w:t>жіпсу, жіпсі, жіпсиді</w:t>
        <w:br/>
        <w:t>жіпсіз, жіпсіз байлау</w:t>
        <w:br/>
        <w:t>жілсік, жіпсік қар</w:t>
        <w:br/>
        <w:t>жіпсілең, жіпсілең тарту</w:t>
        <w:br/>
        <w:t>жіпшумақ (здол.), жіпшумағы</w:t>
        <w:br/>
        <w:t>жіту, жіт, жітеді</w:t>
        <w:br/>
        <w:t>жіті, жіті көз</w:t>
        <w:br/>
        <w:t>жітік, жітікке саяқ</w:t>
        <w:br/>
        <w:t>жітілген (өс.), жітілгенге</w:t>
        <w:br/>
        <w:t>жітілену, жітіленбеу, жітіленген</w:t>
        <w:br/>
        <w:t>жітілік</w:t>
        <w:br/>
        <w:t>З</w:t>
        <w:br/>
        <w:t>зағип, зағип болу</w:t>
        <w:br/>
        <w:t>зағиптық, зағиптығы</w:t>
        <w:br/>
        <w:t>зада, асыл зада</w:t>
        <w:br/>
        <w:t>зады (тегі)</w:t>
        <w:br/>
        <w:t>задында</w:t>
        <w:br/>
        <w:t>заем</w:t>
        <w:br/>
        <w:t>зайып, зайыбы</w:t>
        <w:br/>
        <w:t>зайыр, зайыры</w:t>
        <w:br/>
        <w:t>зайырлы, зайырлы қоғам</w:t>
        <w:br/>
        <w:t>зайырлылық, зайырлылығы</w:t>
        <w:br/>
        <w:t>зақым, зақым болу</w:t>
        <w:br/>
        <w:t>зақымдалу</w:t>
        <w:br/>
        <w:t>зақымдандыру</w:t>
        <w:br/>
        <w:t>зақымдану, зақымданбау, зақымдан-</w:t>
        <w:br/>
        <w:t>ған</w:t>
        <w:br/>
        <w:t>зақымдату</w:t>
        <w:br/>
        <w:t>зақымдау</w:t>
        <w:br/>
        <w:t>зақымды</w:t>
        <w:br/>
        <w:t>зақымет, зақымет шегу</w:t>
        <w:br/>
        <w:t>зал</w:t>
        <w:br/>
        <w:t>залал</w:t>
        <w:br/>
        <w:t>залалды</w:t>
        <w:br/>
        <w:t>залалдық, залалдығы</w:t>
        <w:br/>
        <w:t>залалдылық, залалдылығы</w:t>
        <w:br/>
        <w:t>залалсыз</w:t>
        <w:br/>
        <w:t>залалсыздандыру</w:t>
        <w:br/>
        <w:t>залалсыздану, залалсызданбау, за-</w:t>
        <w:br/>
        <w:t>лалсызданған</w:t>
        <w:br/>
        <w:t>залалсыздық, залалсыздығы</w:t>
        <w:br/>
        <w:t>залым, залымы</w:t>
        <w:br/>
        <w:t>залымдану,залымданбау, залымданған</w:t>
      </w:r>
    </w:p>
    <w:p>
      <w:r>
        <w:t>залымдық, залымдығы</w:t>
        <w:br/>
        <w:t>заман, заманға</w:t>
        <w:br/>
        <w:t>замана (поэт.)</w:t>
        <w:br/>
        <w:t>заманақыр</w:t>
        <w:br/>
        <w:t>заманалық</w:t>
        <w:br/>
        <w:t>заманауи</w:t>
        <w:br/>
        <w:t>замандас</w:t>
        <w:br/>
        <w:t>замандастық</w:t>
        <w:br/>
        <w:t>заманында</w:t>
        <w:br/>
        <w:t>замат, сол замат</w:t>
        <w:br/>
        <w:t>заматта, сол заматта</w:t>
        <w:br/>
        <w:t>заматында</w:t>
        <w:br/>
        <w:t>замғау</w:t>
        <w:br/>
        <w:t>заң, заң бұзу</w:t>
        <w:br/>
        <w:t>заң бұзушы</w:t>
        <w:br/>
        <w:t>заң жүзінде</w:t>
        <w:br/>
        <w:t>заң орны</w:t>
        <w:br/>
        <w:t>заң шығару</w:t>
        <w:br/>
        <w:t>заң шығарушы орган</w:t>
        <w:br/>
        <w:t>заңбұзушылық, заңбұзушылығы</w:t>
        <w:br/>
        <w:t>заңғар, заңғар тау</w:t>
        <w:br/>
        <w:t>ЗӘБҮ 243 ЗЕР</w:t>
        <w:br/>
        <w:t>Зәбүр (дінш), Зәбүр кітап зәуі-сайтан</w:t>
        <w:br/>
        <w:t>зәбір звено (сов.)</w:t>
        <w:br/>
        <w:t>зәбір-жапа звенолық</w:t>
        <w:br/>
        <w:t>зәбірлену, зәбірленбеу, зәбірленген эвеношы</w:t>
        <w:br/>
        <w:t>зәбірлеу зейнет</w:t>
        <w:br/>
        <w:t>забірлі зейнетақы</w:t>
        <w:br/>
        <w:t>забірсіз зейнетақылық, зейпетақылық сақ-</w:t>
        <w:br/>
        <w:t>зәйтүн (ос.) зәйтүнге тандыру</w:t>
        <w:br/>
        <w:t>зәйтүн майы зейнеталды, зейнеталды демалыс</w:t>
        <w:br/>
        <w:t>зәйтүнағаш зейнеткер</w:t>
        <w:br/>
        <w:t>зәйімке (көне) зейнетсіз</w:t>
        <w:br/>
        <w:t>зәкір зейнеттену, зейнеттенбеу, зейнет-</w:t>
        <w:br/>
        <w:t>зәлттес тенген</w:t>
        <w:br/>
        <w:t>зәлтті зейнеттеу</w:t>
        <w:br/>
        <w:t>зәмзәм, зәмзәм суы зейнетті</w:t>
        <w:br/>
        <w:t>зәнақы зейіл (көңіл), зейілі</w:t>
        <w:br/>
        <w:t>зәндемді зейін, зейінге, зейіні</w:t>
        <w:br/>
        <w:t>зәнталақ, зәнталағы</w:t>
        <w:br/>
        <w:t>зәңі (көне)</w:t>
        <w:br/>
        <w:t>зәр, зәр шашу</w:t>
        <w:br/>
        <w:t>зәр шығару</w:t>
        <w:br/>
        <w:t>зәрағар (ме0.)</w:t>
        <w:br/>
        <w:t>зәрде, зәрде болу</w:t>
        <w:br/>
        <w:t>зәрдей</w:t>
        <w:br/>
        <w:t>зәре, зәре жоқ</w:t>
        <w:br/>
        <w:t>зәресі ұшу</w:t>
        <w:br/>
        <w:t>зәредей, зәредей нәрсе</w:t>
        <w:br/>
        <w:t>зәрезап, зәрезап болу</w:t>
        <w:br/>
        <w:t>зәре-құты, зәре-құты қалмау</w:t>
        <w:br/>
        <w:t>зәрлендіру</w:t>
      </w:r>
    </w:p>
    <w:p>
      <w:r>
        <w:t>зәрлену, зәрленбеу, зәрленген</w:t>
        <w:br/>
        <w:t>зәрлеу</w:t>
        <w:br/>
        <w:t>зәрлі</w:t>
        <w:br/>
        <w:t>зәрлілік, зәрлілігі</w:t>
        <w:br/>
        <w:t>зәрсіз</w:t>
        <w:br/>
        <w:t>зәру, зәру болу</w:t>
        <w:br/>
        <w:t>зәрулік, зәрулігі</w:t>
        <w:br/>
        <w:t>зәтте, зәтте болу (жерг.)</w:t>
        <w:br/>
        <w:t>зәуде, зәуде бір</w:t>
        <w:br/>
        <w:t>заузат</w:t>
        <w:br/>
        <w:t>зәулім</w:t>
        <w:br/>
        <w:t>зәулімдену, зәулімденбеу, зәулім-</w:t>
        <w:br/>
        <w:t>Денген</w:t>
        <w:br/>
        <w:t>зәулімдік, зәулімдігі</w:t>
        <w:br/>
        <w:t>зауі, зәуі келу</w:t>
        <w:br/>
        <w:t>зауіғалам</w:t>
        <w:br/>
        <w:t>зәуімен</w:t>
        <w:br/>
        <w:t>зәуір, зәуірі</w:t>
        <w:br/>
        <w:t>зейін қою</w:t>
        <w:br/>
        <w:t>зейінді</w:t>
        <w:br/>
        <w:t>зейінділік, зейінділігі</w:t>
        <w:br/>
        <w:t>зейінсіз</w:t>
        <w:br/>
        <w:t>зейінсіздік, зейінсіздігі</w:t>
        <w:br/>
        <w:t>зейір (шығыршық), зейірі</w:t>
        <w:br/>
        <w:t>зекет, зекет беру</w:t>
        <w:br/>
        <w:t>зекетсіз</w:t>
        <w:br/>
        <w:t>зекеттік, зекеттігі</w:t>
        <w:br/>
        <w:t>зекетші</w:t>
        <w:br/>
        <w:t>зеку, зекі, зекиді</w:t>
        <w:br/>
        <w:t>зекіру</w:t>
        <w:br/>
        <w:t>зекірік, зекірігі</w:t>
        <w:br/>
        <w:t>зембіл</w:t>
        <w:br/>
        <w:t>земство</w:t>
        <w:br/>
        <w:t>земетволық, земстволығы</w:t>
        <w:br/>
        <w:t>зенит, зенит батареясы</w:t>
        <w:br/>
        <w:t>зенитші</w:t>
        <w:br/>
        <w:t>зең, зең саңырауқұлағы</w:t>
        <w:br/>
        <w:t>зеңбірек, зеңбірегі</w:t>
        <w:br/>
        <w:t>зеңбірекші</w:t>
        <w:br/>
        <w:t>зеңгу, зеңгі, зеңгиді</w:t>
        <w:br/>
        <w:t>Зеңгібаба (миф.)</w:t>
        <w:br/>
        <w:t>зеңгір, зеңгір көк</w:t>
        <w:br/>
        <w:t>зеңгірлік, зеңгірлігі</w:t>
        <w:br/>
        <w:t>зеңу</w:t>
        <w:br/>
        <w:t>зер,зер белбеу</w:t>
        <w:br/>
        <w:t>зер кесте</w:t>
        <w:br/>
        <w:t>зер кілем</w:t>
        <w:br/>
        <w:t>зерсырға</w:t>
        <w:br/>
        <w:t>зер төгу</w:t>
        <w:br/>
        <w:t>ИІНК 252 КАТО</w:t>
        <w:br/>
        <w:t>иіңкі иісі аңқу</w:t>
        <w:br/>
        <w:t>нір (өс.) иісі шығу</w:t>
        <w:br/>
        <w:t>иір, иір өркеш иіскелесу, иіскелессе</w:t>
        <w:br/>
        <w:t>иір тұмсық иіскелету</w:t>
        <w:br/>
        <w:t>иір-иір иіскелеу</w:t>
      </w:r>
    </w:p>
    <w:p>
      <w:r>
        <w:t>иірлену, иірленбеу, иірленген иіскесу, иіскессе</w:t>
        <w:br/>
        <w:t>иірмекіл (ойын) иіскету</w:t>
        <w:br/>
        <w:t>иірмүйіз: иірмүйіз ешкі иіскеу</w:t>
        <w:br/>
        <w:t>иірту, иірт, иіртті, иіртсе иіс-қоңыс</w:t>
        <w:br/>
        <w:t>ніру</w:t>
        <w:br/>
        <w:t>иірулі</w:t>
        <w:br/>
        <w:t>иіруші</w:t>
        <w:br/>
        <w:t>нір-шиыр</w:t>
        <w:br/>
        <w:t>иірілмелі</w:t>
        <w:br/>
        <w:t>нірілу</w:t>
        <w:br/>
        <w:t>ирілім, нірілімі</w:t>
        <w:br/>
        <w:t>иірім, иірімі</w:t>
        <w:br/>
        <w:t>иірімдей</w:t>
        <w:br/>
        <w:t>нірімдену, мірімденбеу, иірімденген</w:t>
        <w:br/>
        <w:t>иірімді</w:t>
        <w:br/>
        <w:t>иірімсіз</w:t>
        <w:br/>
        <w:t>мірімше</w:t>
        <w:br/>
        <w:t>нірістіру</w:t>
        <w:br/>
        <w:t>нірісу, ніріссе</w:t>
        <w:br/>
        <w:t>ніс, нісі</w:t>
        <w:br/>
        <w:t>иіс алмас</w:t>
        <w:br/>
        <w:t>міс сезу</w:t>
        <w:br/>
        <w:t>иіс тию</w:t>
        <w:br/>
        <w:t>ніс-қоңысты</w:t>
        <w:br/>
        <w:t>иісмай (крем), иісмай жағу</w:t>
        <w:br/>
        <w:t>иісмайлау</w:t>
        <w:br/>
        <w:t>місмайлы</w:t>
        <w:br/>
        <w:t>иіссабын</w:t>
        <w:br/>
        <w:t>иіссу, иіссу себу</w:t>
        <w:br/>
        <w:t>иіссулану, иіссуланбау, иіссуланған</w:t>
        <w:br/>
        <w:t>иіссіз</w:t>
        <w:br/>
        <w:t>иістендіру</w:t>
        <w:br/>
        <w:t>иістену, иістенбеу, иістенген</w:t>
        <w:br/>
        <w:t>иісті</w:t>
        <w:br/>
        <w:t>иісшіл</w:t>
        <w:br/>
        <w:t>ніту, иіт, иітті, иітсе</w:t>
        <w:br/>
        <w:t>ию, и, иеді, иді, иіп, иген, иейін, июі</w:t>
        <w:br/>
        <w:t>ию, иі, ииді, ииін, иіді, иіген, иіп,</w:t>
        <w:br/>
        <w:t>июі</w:t>
        <w:br/>
        <w:t>ию-қию</w:t>
        <w:br/>
        <w:t>июль, июльге, июлі</w:t>
        <w:br/>
        <w:t>июнь, июньге, июні</w:t>
        <w:br/>
        <w:t>а»</w:t>
      </w:r>
    </w:p>
    <w:p>
      <w:r>
        <w:t>И</w:t>
        <w:br/>
        <w:t>Йемен, йемендер</w:t>
        <w:br/>
        <w:t>Йог, Йогқа, йогы</w:t>
        <w:br/>
        <w:t>Йод, йодқа, йоды</w:t>
        <w:br/>
        <w:t>кабак, кабакқа, кабагы</w:t>
        <w:br/>
        <w:t>кабель, кабельге, кабелі</w:t>
        <w:br/>
        <w:t>кабель-кран, кабель-кранға</w:t>
        <w:br/>
        <w:t>кабина, сөйлесу кабинасы</w:t>
        <w:br/>
        <w:t>кабинет</w:t>
        <w:br/>
        <w:t>йодты, йодты натрий</w:t>
        <w:br/>
        <w:t>йот (дыбыс атауы)</w:t>
        <w:br/>
        <w:t>Йота (грек әліпбиіндегі әріп атауы)</w:t>
        <w:br/>
        <w:t>114</w:t>
        <w:br/>
        <w:t>кабинеттік, кабинеттік жүйе</w:t>
        <w:br/>
        <w:t>кавалерист, кавалериске</w:t>
        <w:br/>
        <w:t>кавалерия</w:t>
        <w:br/>
        <w:t>кавалериялық</w:t>
        <w:br/>
        <w:t>кагор</w:t>
        <w:br/>
        <w:t>ЗОРЛ</w:t>
        <w:br/>
        <w:t>245</w:t>
        <w:br/>
        <w:t>ЗІЛМ</w:t>
        <w:br/>
        <w:t>зорлау</w:t>
        <w:br/>
        <w:t>зорлық, зорлығы</w:t>
        <w:br/>
        <w:t>зорлық-зомбылық</w:t>
        <w:br/>
        <w:t>зорлықсыз</w:t>
        <w:br/>
        <w:t>зорлықшыл</w:t>
        <w:br/>
        <w:t>зорлықшылдық, зорлықшылдығы</w:t>
        <w:br/>
        <w:t>зорман (зоол.), зорманға</w:t>
        <w:br/>
        <w:t>зорманшы, зорманшы атану</w:t>
        <w:br/>
        <w:t>зорсыну, зорсынбау, зорсынған</w:t>
        <w:br/>
        <w:t>зорығу, зорық, зорығады</w:t>
        <w:br/>
        <w:t>зорықтыру</w:t>
        <w:br/>
        <w:t>зоріндет (мед.)</w:t>
        <w:br/>
        <w:t>зу, зу ету</w:t>
        <w:br/>
        <w:t>зубр, зубрға, зубры</w:t>
        <w:br/>
        <w:t>зулату</w:t>
        <w:br/>
        <w:t>зулау</w:t>
        <w:br/>
        <w:t>зурна (муз. аспап)</w:t>
        <w:br/>
        <w:t>ауыл, зуылы</w:t>
        <w:br/>
        <w:t>зуылдақ</w:t>
      </w:r>
    </w:p>
    <w:p>
      <w:r>
        <w:t>зуылдасу, зуылдасса</w:t>
        <w:br/>
        <w:t>зуылдату</w:t>
        <w:br/>
        <w:t>зуылдау</w:t>
        <w:br/>
        <w:t>зұлмат (залым) зұлматты</w:t>
        <w:br/>
        <w:t>зұлматтық, зұлматтығы</w:t>
        <w:br/>
        <w:t>зұлпықар (қылыш)</w:t>
        <w:br/>
        <w:t>зұлпықардай</w:t>
        <w:br/>
        <w:t>зұлым</w:t>
        <w:br/>
        <w:t>зұлымдану, зұлымданбау, зұлымдан-</w:t>
        <w:br/>
        <w:t>ған</w:t>
        <w:br/>
        <w:t>зұлымдық, зұлымдығы</w:t>
        <w:br/>
        <w:t>зүбәржат (асыл тас)</w:t>
        <w:br/>
        <w:t>зүрият (көне)</w:t>
        <w:br/>
        <w:t>зығыр (өс.), зығыр майы</w:t>
        <w:br/>
        <w:t>зығырдан, зығырданы қайнау</w:t>
        <w:br/>
        <w:t>зықы, зықысы шығу</w:t>
        <w:br/>
        <w:t>зымдау</w:t>
        <w:br/>
        <w:t>ЗЫМ-Зия</w:t>
        <w:br/>
        <w:t>зымиян, зымиянға</w:t>
        <w:br/>
        <w:t>зымияндану, зымиянданбау, зыми-</w:t>
        <w:br/>
        <w:t>янданған</w:t>
        <w:br/>
        <w:t>зымияндық, зымияндығы</w:t>
        <w:br/>
        <w:t>зымыран, зымыран ұшыру</w:t>
        <w:br/>
        <w:t>зымырандай</w:t>
        <w:br/>
        <w:t>зымырантасығыш</w:t>
        <w:br/>
        <w:t>зымырату</w:t>
        <w:br/>
        <w:t>зымырау</w:t>
        <w:br/>
        <w:t>зымырауық</w:t>
        <w:br/>
        <w:t>зымыстан, зымыстанға</w:t>
        <w:br/>
        <w:t>зындан, зынданға</w:t>
        <w:br/>
        <w:t>зынданбасы (көне)</w:t>
        <w:br/>
        <w:t>зындандай</w:t>
        <w:br/>
        <w:t>зың, зың ету</w:t>
        <w:br/>
        <w:t>зыңЕу, Зыңғы, Зыңғиды</w:t>
        <w:br/>
        <w:t>зыңғырлату</w:t>
        <w:br/>
        <w:t>зыңғырлау</w:t>
        <w:br/>
        <w:t>зың-зың</w:t>
        <w:br/>
        <w:t>зыңыл</w:t>
        <w:br/>
        <w:t>зыңылдату</w:t>
        <w:br/>
        <w:t>зыңылдау</w:t>
        <w:br/>
        <w:t>зып, зып беру</w:t>
        <w:br/>
        <w:t>зылылдақ</w:t>
        <w:br/>
        <w:t>зыпылдау</w:t>
        <w:br/>
        <w:t>зыр, зыр жүгіру</w:t>
        <w:br/>
        <w:t>зырғу, зырғы, зырғиды</w:t>
        <w:br/>
        <w:t>зырғыту</w:t>
        <w:br/>
        <w:t>зыр-зыр, зыр-зыр ету</w:t>
        <w:br/>
        <w:t>зырқ, зырқ ету</w:t>
      </w:r>
    </w:p>
    <w:p>
      <w:r>
        <w:t>зырқ-зырқ, зырқ-зырқ ету</w:t>
        <w:br/>
        <w:t>зырқыл</w:t>
        <w:br/>
        <w:t>зырқылдату</w:t>
        <w:br/>
        <w:t>зырқылдау</w:t>
        <w:br/>
        <w:t>зырқырату</w:t>
        <w:br/>
        <w:t>зырқырау</w:t>
        <w:br/>
        <w:t>зырлату</w:t>
        <w:br/>
        <w:t>зырлау</w:t>
        <w:br/>
        <w:t>зырлауық</w:t>
        <w:br/>
        <w:t>зырыл, зырылы</w:t>
        <w:br/>
        <w:t>зырылдату</w:t>
        <w:br/>
        <w:t>зырылдау</w:t>
        <w:br/>
        <w:t>зырылдауық, зырылдауығы</w:t>
        <w:br/>
        <w:t>зыту</w:t>
        <w:br/>
        <w:t>зытыру</w:t>
        <w:br/>
        <w:t>зікір, зікір салу</w:t>
        <w:br/>
        <w:t>зікірлету</w:t>
        <w:br/>
        <w:t>зікірлеу</w:t>
        <w:br/>
        <w:t>зікірхана</w:t>
        <w:br/>
        <w:t>зікірші</w:t>
        <w:br/>
        <w:t>зіл, зіл батпан</w:t>
        <w:br/>
        <w:t>зіл көтерем</w:t>
        <w:br/>
        <w:t>зіл қара тас</w:t>
        <w:br/>
        <w:t>зілдей</w:t>
        <w:br/>
        <w:t>зілдену, зілденбеу, зілденген</w:t>
        <w:br/>
        <w:t>зілді, зілді сөз</w:t>
        <w:br/>
        <w:t>зілзала (алат)</w:t>
        <w:br/>
        <w:t>зілмауырдай</w:t>
        <w:br/>
        <w:t>ЖЫРТ 240 ЖіІңІ</w:t>
        <w:br/>
        <w:t>жыртыңдату жігерлену, жігерленбеу, жігерленген</w:t>
        <w:br/>
        <w:t>жыртыңдау жігерленушілік, жігерленушілігі</w:t>
        <w:br/>
        <w:t>жыртың-жыртың жігерлі</w:t>
        <w:br/>
        <w:t>жыртыс жігерлілік, жігерлілігі</w:t>
        <w:br/>
        <w:t>жыртысу, жыртысса</w:t>
        <w:br/>
        <w:t>жыру, жыр, жырады</w:t>
        <w:br/>
        <w:t>жырша</w:t>
        <w:br/>
        <w:t>жыршы</w:t>
        <w:br/>
        <w:t>жыршы-жырау</w:t>
        <w:br/>
        <w:t>жыршылық, жыршылығы</w:t>
        <w:br/>
        <w:t>жырық, жырығы</w:t>
        <w:br/>
        <w:t>жырылу</w:t>
        <w:br/>
        <w:t>жырым, жырымы</w:t>
        <w:br/>
        <w:t>жырым балақ</w:t>
        <w:br/>
        <w:t>жырым етек</w:t>
        <w:br/>
        <w:t>жырымдалу</w:t>
        <w:br/>
        <w:t>жырымдану, жырымданған</w:t>
        <w:br/>
        <w:t>жырымдату</w:t>
        <w:br/>
        <w:t>жырымдау</w:t>
        <w:br/>
        <w:t>жырым-жырым</w:t>
        <w:br/>
        <w:t>жырын, жырын кету</w:t>
        <w:br/>
        <w:t>жырынды</w:t>
        <w:br/>
        <w:t>жырындылық, жырындылығы</w:t>
        <w:br/>
        <w:t>жыту, жыт, жытады</w:t>
        <w:br/>
        <w:t>жытырту, жытырт, жытыртты, жы-</w:t>
        <w:br/>
        <w:t>тыртса</w:t>
        <w:br/>
        <w:t>жылыру</w:t>
      </w:r>
    </w:p>
    <w:p>
      <w:r>
        <w:t>жібек, жібегі</w:t>
        <w:br/>
        <w:t>жібек мата</w:t>
        <w:br/>
        <w:t>жібектей</w:t>
        <w:br/>
        <w:t>жібекше</w:t>
        <w:br/>
        <w:t>жібекші</w:t>
        <w:br/>
        <w:t>жіберткізу, жіберткізсе, жіберткізші</w:t>
        <w:br/>
        <w:t>жіберттіру</w:t>
        <w:br/>
        <w:t>жіберту, жіберт, жібертті, жібертсе</w:t>
        <w:br/>
        <w:t>жіберу</w:t>
        <w:br/>
        <w:t>жіберілу</w:t>
        <w:br/>
        <w:t>жіберілім</w:t>
        <w:br/>
        <w:t>жіберісу, жіберіссе</w:t>
        <w:br/>
        <w:t>жібу, жібі, жібиді, жібиін, жібуі</w:t>
        <w:br/>
        <w:t>жібіскі</w:t>
        <w:br/>
        <w:t>жібіскілену, жібіскіленбеу, жібіс-</w:t>
        <w:br/>
        <w:t>кіленген</w:t>
        <w:br/>
        <w:t>жібітілу</w:t>
        <w:br/>
        <w:t>жібіту</w:t>
        <w:br/>
        <w:t>жігер</w:t>
        <w:br/>
        <w:t>жігерлендірерлік</w:t>
        <w:br/>
        <w:t>жігерлендіру</w:t>
        <w:br/>
        <w:t>жігерсіз</w:t>
        <w:br/>
        <w:t>жігерсіздену, жігерсізденбеу, жігер-</w:t>
        <w:br/>
        <w:t>сізденген</w:t>
        <w:br/>
        <w:t>жігерсіздік, жігерсіздігі</w:t>
        <w:br/>
        <w:t>жігіт, жігіт ағасы</w:t>
        <w:br/>
        <w:t>жігіт-желең</w:t>
        <w:br/>
        <w:t>жігітеу, жігітсі, жігітсиді</w:t>
        <w:br/>
        <w:t>жігітсіну, жігітсінбеу, жігітсінген</w:t>
        <w:br/>
        <w:t>жігіттік, жігіттігі</w:t>
        <w:br/>
        <w:t>жігітше</w:t>
        <w:br/>
        <w:t>жігітшілік, жігітшілігі</w:t>
        <w:br/>
        <w:t>жік, жігі</w:t>
        <w:br/>
        <w:t>жік жазбау</w:t>
        <w:br/>
        <w:t>жік-жанар, жік-жапар болу</w:t>
        <w:br/>
        <w:t>жік-жік, жік-жік болу</w:t>
        <w:br/>
        <w:t>жіксіз</w:t>
        <w:br/>
        <w:t>жіксіздік, жіксіздігі</w:t>
        <w:br/>
        <w:t>жіктелу</w:t>
        <w:br/>
        <w:t>жіктеліс, жіктелісі</w:t>
        <w:br/>
        <w:t>жіктену, жіктенбеу, жіктенген</w:t>
        <w:br/>
        <w:t>жіктеп-жіліктеу</w:t>
        <w:br/>
        <w:t>жіктесу, жіктессе</w:t>
        <w:br/>
        <w:t>жіктету</w:t>
        <w:br/>
        <w:t>жіктеу</w:t>
        <w:br/>
        <w:t>жіктеушілік, жіктеушілігі</w:t>
        <w:br/>
        <w:t>жіктік, жіктік жалғау (лингв.)</w:t>
        <w:br/>
        <w:t>жікшілдік, жікшілдігі</w:t>
        <w:br/>
        <w:t>жілік, жілігі</w:t>
        <w:br/>
        <w:t>жіліктелу</w:t>
        <w:br/>
        <w:t>жіліктесу, жіліктессе</w:t>
        <w:br/>
        <w:t>жіліктету</w:t>
        <w:br/>
        <w:t>жіліктеу</w:t>
        <w:br/>
        <w:t>жілікті</w:t>
        <w:br/>
        <w:t>жіліншік, жіліншігі</w:t>
        <w:br/>
        <w:t>жінігу, жінік, жінігеді</w:t>
        <w:br/>
        <w:t>жініктіру</w:t>
        <w:br/>
        <w:t>жіңішке</w:t>
        <w:br/>
        <w:t>жіңішкеауру (мед.)</w:t>
        <w:br/>
        <w:t>жіңішкелену, жіңішкеленбеу, жі-</w:t>
        <w:br/>
        <w:t>ңішкеленген</w:t>
        <w:br/>
        <w:t>жіңішкелеу</w:t>
      </w:r>
    </w:p>
    <w:p>
      <w:r>
        <w:t>жіңішкелік, жіңішкелігі</w:t>
        <w:br/>
        <w:t>жіңішкерту, жіңішкерт, жіңіш-</w:t>
        <w:br/>
        <w:t>кертті, жіңішкертсе</w:t>
        <w:br/>
        <w:t>ЗАҢЕ 242 ЗАЯ</w:t>
        <w:br/>
        <w:t>заңғарлату зарлы</w:t>
        <w:br/>
        <w:t>заңғарлы зарлық</w:t>
        <w:br/>
        <w:t>заңғарлық, заңғарлығы зарп, зарп ұру</w:t>
        <w:br/>
        <w:t>заңдандыру заршыл</w:t>
        <w:br/>
        <w:t>заңдандырушы зарығу, зарық, зарығады</w:t>
        <w:br/>
        <w:t>заңдану, заңданбау, заңданған зарықтыру</w:t>
        <w:br/>
        <w:t>заңдастыру зарыл, зарылы</w:t>
        <w:br/>
        <w:t>заңдастырушы зарылдату</w:t>
        <w:br/>
        <w:t>заңдастырушылық зарылдау</w:t>
        <w:br/>
        <w:t>заңдасу, заңдасса</w:t>
        <w:br/>
        <w:t>занды, заңды тұлға</w:t>
        <w:br/>
        <w:t>зандылық, заңдылығы</w:t>
        <w:br/>
        <w:t>заңнама</w:t>
        <w:br/>
        <w:t>заңнамалық</w:t>
        <w:br/>
        <w:t>заңсыз</w:t>
        <w:br/>
        <w:t>заңсыздану, заңсызданбау, заңсыз-</w:t>
        <w:br/>
        <w:t>ДАНҒАН</w:t>
        <w:br/>
        <w:t>заңсыздық, заңсыздығы</w:t>
        <w:br/>
        <w:t>заңшыл</w:t>
        <w:br/>
        <w:t>заңшылдық, заңшылдығы</w:t>
        <w:br/>
        <w:t>запы, запы болу</w:t>
        <w:br/>
        <w:t>запыран, залыранға</w:t>
        <w:br/>
        <w:t>запырангүл (өс.)</w:t>
        <w:br/>
        <w:t>запыс, запыс болу</w:t>
        <w:br/>
        <w:t>зар, зар жақ</w:t>
        <w:br/>
        <w:t>зар жылау</w:t>
        <w:br/>
        <w:t>зарилеу</w:t>
        <w:br/>
        <w:t>зар қақсау</w:t>
        <w:br/>
        <w:t>зарар</w:t>
        <w:br/>
        <w:t>зарарлану,зарарланбау, зарарланған</w:t>
        <w:br/>
        <w:t>зарарлы</w:t>
        <w:br/>
        <w:t>зарарлылық, зарарлылығы</w:t>
        <w:br/>
        <w:t>зарарсыздандырғыш</w:t>
        <w:br/>
        <w:t>зарарсыздандыру (мед.)</w:t>
        <w:br/>
        <w:t>зарарсыздандырылу</w:t>
        <w:br/>
        <w:t>зарарсыздану, зарарсызданбау, зарар-</w:t>
        <w:br/>
        <w:t>сызданған</w:t>
        <w:br/>
        <w:t>зардап, зардабы</w:t>
        <w:br/>
        <w:t>зардап шегу</w:t>
        <w:br/>
        <w:t>зардапсыз</w:t>
        <w:br/>
        <w:t>зардапты</w:t>
        <w:br/>
        <w:t>зарзаман, зарзаманға</w:t>
        <w:br/>
        <w:t>зарзаман ақындары</w:t>
        <w:br/>
        <w:t>зарқын</w:t>
        <w:br/>
        <w:t>зарлану, зарланбау, зарланған</w:t>
        <w:br/>
        <w:t>зарлату</w:t>
        <w:br/>
        <w:t>зарлау</w:t>
      </w:r>
    </w:p>
    <w:p>
      <w:r>
        <w:t>зарлауық</w:t>
        <w:br/>
        <w:t>заряд, зарядқа, заряды</w:t>
        <w:br/>
        <w:t>зарядтану, зарядтанбау, зарядтанған</w:t>
        <w:br/>
        <w:t>зарядтау</w:t>
        <w:br/>
        <w:t>зарядты, зарядты бөлшек</w:t>
        <w:br/>
        <w:t>зат, зат алмасу</w:t>
        <w:br/>
        <w:t>зат есім (линғв.)</w:t>
        <w:br/>
        <w:t>затдерек, затдерегі</w:t>
        <w:br/>
        <w:t>затдеректік, затдеректігі</w:t>
        <w:br/>
        <w:t>затон, затонға</w:t>
        <w:br/>
        <w:t>затсыз</w:t>
        <w:br/>
        <w:t>затсыздық, затсыздығы</w:t>
        <w:br/>
        <w:t>заттай, заттай сыйлық</w:t>
        <w:br/>
        <w:t>заттандыру</w:t>
        <w:br/>
        <w:t>заттану, заттанбау, заттанған</w:t>
        <w:br/>
        <w:t>заттек (хим.), заттегі</w:t>
        <w:br/>
        <w:t>затты</w:t>
        <w:br/>
        <w:t>заттық, заттығы</w:t>
        <w:br/>
        <w:t>затшыл (филос.)</w:t>
        <w:br/>
        <w:t>затшылдық, Затшылдығы</w:t>
        <w:br/>
        <w:t>зау, зау биік</w:t>
        <w:br/>
        <w:t>зауал, зауал шақ</w:t>
        <w:br/>
        <w:t>зауалды</w:t>
        <w:br/>
        <w:t>зауалсыз</w:t>
        <w:br/>
        <w:t>зауза (ескіше ай аты)</w:t>
        <w:br/>
        <w:t>Зауза (шоқ жұлдыз)</w:t>
        <w:br/>
        <w:t>заузақоңыз (зоол.)</w:t>
        <w:br/>
        <w:t>заузақұрт (зоол.)</w:t>
        <w:br/>
        <w:t>зау-зау</w:t>
        <w:br/>
        <w:t>заулату</w:t>
        <w:br/>
        <w:t>заулау</w:t>
        <w:br/>
        <w:t>зауық, зауқы</w:t>
        <w:br/>
        <w:t>зауқы шабу</w:t>
        <w:br/>
        <w:t>зауықмүше (малдың жыныс мүшесі)</w:t>
        <w:br/>
        <w:t>зауықсыз</w:t>
        <w:br/>
        <w:t>зауықты</w:t>
        <w:br/>
        <w:t>зауыт, зауыты</w:t>
        <w:br/>
        <w:t>заһар (кіт.), заһар төгу</w:t>
        <w:br/>
        <w:t>заһарлы</w:t>
        <w:br/>
        <w:t>зая, зая кету</w:t>
        <w:br/>
        <w:t>жымқ 238 жыпы</w:t>
        <w:br/>
        <w:t>жымқыру жынды, жынды көбелек</w:t>
        <w:br/>
        <w:t>жымқырулы жындыбас</w:t>
        <w:br/>
        <w:t>жымқырылу жындыбастық, жындыбастығы</w:t>
        <w:br/>
        <w:t>жымқырыну, жымқырынған</w:t>
        <w:br/>
        <w:t>жымқырысу, жымқырысса</w:t>
        <w:br/>
        <w:t>жымпиту, жымпит, жымпитты,</w:t>
        <w:br/>
        <w:t>жымпитса</w:t>
        <w:br/>
        <w:t>жымпию, жымпи, жымпияды, жым-</w:t>
        <w:br/>
        <w:t>пиюы</w:t>
        <w:br/>
        <w:t>жымпылдасу, жымпылдасса</w:t>
        <w:br/>
        <w:t>жымпылдау</w:t>
        <w:br/>
        <w:t>жымпындасу, жымпыңдасса</w:t>
        <w:br/>
        <w:t>жымпындау</w:t>
        <w:br/>
        <w:t>жымсию, жымси, жымсияды, жым-</w:t>
      </w:r>
    </w:p>
    <w:p>
      <w:r>
        <w:t>сиюы</w:t>
        <w:br/>
        <w:t>жымсыз</w:t>
        <w:br/>
        <w:t>жымсыма</w:t>
        <w:br/>
        <w:t>жымсымалық, жымсымалығы</w:t>
        <w:br/>
        <w:t>жыму, жым, жымады</w:t>
        <w:br/>
        <w:t>жымың, жымың қағу</w:t>
        <w:br/>
        <w:t>жымыңдасу, жымыңдасса</w:t>
        <w:br/>
        <w:t>жымыңдату</w:t>
        <w:br/>
        <w:t>жымындау</w:t>
        <w:br/>
        <w:t>жымың-жымың</w:t>
        <w:br/>
        <w:t>жымырайту, жымырайт, жымы-</w:t>
        <w:br/>
        <w:t>райтты, жымырайтса</w:t>
        <w:br/>
        <w:t>жымыраю, жымырай, жымыраяды,</w:t>
        <w:br/>
        <w:t>жымыраюы</w:t>
        <w:br/>
        <w:t>жымырту, жымырт, жымыртты, жы-</w:t>
        <w:br/>
        <w:t>мыртса</w:t>
        <w:br/>
        <w:t>жымыру</w:t>
        <w:br/>
        <w:t>жымырулы</w:t>
        <w:br/>
        <w:t>жымырылу</w:t>
        <w:br/>
        <w:t>жымырыңқы</w:t>
        <w:br/>
        <w:t>жымырысу, жымырысса</w:t>
        <w:br/>
        <w:t>жымысқы</w:t>
        <w:br/>
        <w:t>жымысқылану, жымысқыланбау,</w:t>
        <w:br/>
        <w:t>жымысқыланған</w:t>
        <w:br/>
        <w:t>жымысқылау</w:t>
        <w:br/>
        <w:t>жымысқылық, жымысқылығы</w:t>
        <w:br/>
        <w:t>жын, жынға</w:t>
        <w:br/>
        <w:t>жыны келу</w:t>
        <w:br/>
        <w:t>жын, жынын шашу</w:t>
        <w:br/>
        <w:t>жындай</w:t>
        <w:br/>
        <w:t>жындандыру</w:t>
        <w:br/>
        <w:t>жынданту, жындант, жындантты,</w:t>
        <w:br/>
        <w:t>жындантса</w:t>
        <w:br/>
        <w:t>жындану, жынданбау, жынданған</w:t>
        <w:br/>
        <w:t>жындыдай</w:t>
        <w:br/>
        <w:t>жындыкөс (мед.)</w:t>
        <w:br/>
        <w:t>жындылық, жындылығы</w:t>
        <w:br/>
        <w:t>жындысүрей</w:t>
        <w:br/>
        <w:t>жындысүрейлік, жындысүрейлігі</w:t>
        <w:br/>
        <w:t>жындыхана</w:t>
        <w:br/>
        <w:t>жындыша</w:t>
        <w:br/>
        <w:t>жындышөп (өс.), жындышөбі</w:t>
        <w:br/>
        <w:t>жынойнақ, жынойнағы</w:t>
        <w:br/>
        <w:t>жын-пері</w:t>
        <w:br/>
        <w:t>жын-сайтан, жын-сайтанға</w:t>
        <w:br/>
        <w:t>жынсоққан</w:t>
        <w:br/>
        <w:t>жынсоққандық</w:t>
        <w:br/>
        <w:t>жынұрған</w:t>
        <w:br/>
        <w:t>жынұрғандық</w:t>
        <w:br/>
        <w:t>жынша</w:t>
        <w:br/>
        <w:t>жын-шайтан, жын-шайтанға</w:t>
        <w:br/>
        <w:t>жынығу, жынық, жынығады</w:t>
        <w:br/>
        <w:t>жыныс</w:t>
      </w:r>
    </w:p>
    <w:p>
      <w:r>
        <w:t>жынысағаш (бот.)</w:t>
        <w:br/>
        <w:t>жыныссыз</w:t>
        <w:br/>
        <w:t>жыныстану, жыныстанған</w:t>
        <w:br/>
        <w:t>жыныстас</w:t>
        <w:br/>
        <w:t>жынысты</w:t>
        <w:br/>
        <w:t>жыныстық, жыныстығы</w:t>
        <w:br/>
        <w:t>жыныш (өс.)</w:t>
        <w:br/>
        <w:t>жың (көне)</w:t>
        <w:br/>
        <w:t>жыңғыл</w:t>
        <w:br/>
        <w:t>жыңғылбас (ос.)</w:t>
        <w:br/>
        <w:t>жып, жып беру</w:t>
        <w:br/>
        <w:t>жып-жинақы</w:t>
        <w:br/>
        <w:t>жып-жылдам</w:t>
        <w:br/>
        <w:t>жып-жылмағай</w:t>
        <w:br/>
        <w:t>жып-жылтыр</w:t>
        <w:br/>
        <w:t>жыл-жылы</w:t>
        <w:br/>
        <w:t>“ ЖЫП-жыЛлымшы</w:t>
        <w:br/>
        <w:t>жып-жып, жып-жып ету</w:t>
        <w:br/>
        <w:t>жыпсық, жыпсық көз</w:t>
        <w:br/>
        <w:t>жыпық, жылық көз</w:t>
        <w:br/>
        <w:t>жыпық-жыпық</w:t>
        <w:br/>
        <w:t>жыпылдасу, жыпылдасса</w:t>
        <w:br/>
        <w:t>жыпылдату</w:t>
        <w:br/>
        <w:t>жыпылдау</w:t>
        <w:br/>
        <w:t>жыпылық, жыпылық қағу</w:t>
        <w:br/>
        <w:t>жыпылықтату</w:t>
        <w:br/>
        <w:t>жылт</w:t>
        <w:br/>
        <w:t>237</w:t>
        <w:br/>
        <w:t>жымқҚ</w:t>
        <w:br/>
        <w:t>жылтыл жылылық, жылылығы</w:t>
        <w:br/>
        <w:t>жылтылдақ жылым, жылымы</w:t>
        <w:br/>
        <w:t>жылтылдасу, жылтылдасса жылымдау</w:t>
        <w:br/>
        <w:t>жылтылдату жылымқұрт</w:t>
        <w:br/>
        <w:t>жылтылдау жылымсу, жылымсы, жылымсиды</w:t>
        <w:br/>
        <w:t>жылтың, жылтың ету</w:t>
        <w:br/>
        <w:t>жылтыңдасу, жылтыңдасса</w:t>
        <w:br/>
        <w:t>жылтыңдату</w:t>
        <w:br/>
        <w:t>жылтыңдау</w:t>
        <w:br/>
        <w:t>жылтың-жылтын</w:t>
        <w:br/>
        <w:t>жылтыр, жылтыр сөз</w:t>
        <w:br/>
        <w:t>жылтырақ</w:t>
        <w:br/>
        <w:t>жылтырақтық, жылтырақтығы</w:t>
        <w:br/>
        <w:t>жылтырақшыл</w:t>
        <w:br/>
        <w:t>жылтырасу, жылтырасса</w:t>
        <w:br/>
        <w:t>жылтырату</w:t>
      </w:r>
    </w:p>
    <w:p>
      <w:r>
        <w:t>жылтырау</w:t>
        <w:br/>
        <w:t>жылтырауық</w:t>
        <w:br/>
        <w:t>жылтырауықтық, жылтырауықтығы</w:t>
        <w:br/>
        <w:t>жылтырлану, жылтырланбау, жыл-</w:t>
        <w:br/>
        <w:t>тырланған</w:t>
        <w:br/>
        <w:t>жылтырлық, жылтырлығы</w:t>
        <w:br/>
        <w:t>жылтырсыз</w:t>
        <w:br/>
        <w:t>жылу, жылу жинау</w:t>
        <w:br/>
        <w:t>жылу, жылы, жылиды</w:t>
        <w:br/>
        <w:t>жылуан (жерг.), жылуанға</w:t>
        <w:br/>
        <w:t>жылуесептегіш, жылуесептегіш құрал</w:t>
        <w:br/>
        <w:t>жылулау</w:t>
        <w:br/>
        <w:t>жылулық, жылулығы</w:t>
        <w:br/>
        <w:t>жылусыз</w:t>
        <w:br/>
        <w:t>жылусырау</w:t>
        <w:br/>
        <w:t>жылутартқыш</w:t>
        <w:br/>
        <w:t>жылшылық, жылшылық жер</w:t>
        <w:br/>
        <w:t>жылы, жылы жүз</w:t>
        <w:br/>
        <w:t>жылы жай</w:t>
        <w:br/>
        <w:t>жылы қабақ</w:t>
        <w:br/>
        <w:t>жылы сөз</w:t>
        <w:br/>
        <w:t>жылы ұшырау</w:t>
        <w:br/>
        <w:t>жылы шырай</w:t>
        <w:br/>
        <w:t>жылыжай, жылыжайда өсіру</w:t>
        <w:br/>
        <w:t>жылы-жұмсақ, жылы-жұмсағы</w:t>
        <w:br/>
        <w:t>жылы-жұмсақта</w:t>
        <w:br/>
        <w:t>жылыжүзді</w:t>
        <w:br/>
        <w:t>жылыжүзділік, жылыжүзділігі</w:t>
        <w:br/>
        <w:t>жылықандылар (зоол.)</w:t>
        <w:br/>
        <w:t>жылылай</w:t>
        <w:br/>
        <w:t>жылылану, жылыланбау, жылыланған</w:t>
        <w:br/>
        <w:t>жылылау</w:t>
        <w:br/>
        <w:t>жылымша</w:t>
        <w:br/>
        <w:t>жылымшу, жылымшы, жылымши-</w:t>
        <w:br/>
        <w:t>ды, жылымшуы</w:t>
        <w:br/>
        <w:t>жылымшы</w:t>
        <w:br/>
        <w:t>жылымшылану, жылымшыланбау,</w:t>
        <w:br/>
        <w:t>жылымшыланған</w:t>
        <w:br/>
        <w:t>жылымшылау</w:t>
        <w:br/>
        <w:t>жылымық, жылымығы</w:t>
        <w:br/>
        <w:t>жылына</w:t>
        <w:br/>
        <w:t>жылында</w:t>
        <w:br/>
        <w:t>жылыну, жылынбау, жылынған</w:t>
        <w:br/>
        <w:t>жылыстату</w:t>
        <w:br/>
        <w:t>жылыстау</w:t>
        <w:br/>
        <w:t>жылыстыру</w:t>
      </w:r>
    </w:p>
    <w:p>
      <w:r>
        <w:t>жылысу, жылысса</w:t>
        <w:br/>
        <w:t>жылытқы</w:t>
        <w:br/>
        <w:t>жылытқылау</w:t>
        <w:br/>
        <w:t>жылытқыш</w:t>
        <w:br/>
        <w:t>жылыту</w:t>
        <w:br/>
        <w:t>жылытылмалы</w:t>
        <w:br/>
        <w:t>жылытылу</w:t>
        <w:br/>
        <w:t>жылышырайлы</w:t>
        <w:br/>
        <w:t>жылышырайлылық, жылышырай-</w:t>
        <w:br/>
        <w:t>лылығы</w:t>
        <w:br/>
        <w:t>жым, жымын білдірмеу</w:t>
        <w:br/>
        <w:t>жым, жым болу</w:t>
        <w:br/>
        <w:t>жымба, жымба болу</w:t>
        <w:br/>
        <w:t>жымдай, жымдай болу</w:t>
        <w:br/>
        <w:t>жымдас</w:t>
        <w:br/>
        <w:t>жымдастыру</w:t>
        <w:br/>
        <w:t>жымдасу, жымдасса</w:t>
        <w:br/>
        <w:t>жымдау</w:t>
        <w:br/>
        <w:t>жымды</w:t>
        <w:br/>
        <w:t>жым-жылас</w:t>
        <w:br/>
        <w:t>жым-жырт</w:t>
        <w:br/>
        <w:t>жым-жырттық, жым-жырттығы</w:t>
        <w:br/>
        <w:t>жымиту, жымит, жымитты, жы-</w:t>
        <w:br/>
        <w:t>митса</w:t>
        <w:br/>
        <w:t>жымиысу, жымиысса</w:t>
        <w:br/>
        <w:t>жымию, жыми, жымияды, жымиюы</w:t>
        <w:br/>
        <w:t>жымқырма</w:t>
        <w:br/>
        <w:t>жымқырту, жымқырт, жымқыртты,</w:t>
        <w:br/>
        <w:t>жымқыртса</w:t>
        <w:br/>
        <w:t>ЗЕР 244 ЗОРЛ</w:t>
        <w:br/>
        <w:t>зер ұстау зире (өс.)</w:t>
        <w:br/>
        <w:t>зер шашақ зиялы</w:t>
        <w:br/>
        <w:t>зер, зер салу (көңіл аудару)</w:t>
        <w:br/>
        <w:t>зербарақ, зербарақ кілем</w:t>
        <w:br/>
        <w:t>зергер</w:t>
        <w:br/>
        <w:t>зергерлік, зергерлігі</w:t>
        <w:br/>
        <w:t>зерде</w:t>
      </w:r>
    </w:p>
    <w:p>
      <w:r>
        <w:t>зерделеу</w:t>
        <w:br/>
        <w:t>зерделі</w:t>
        <w:br/>
        <w:t>зерделілік, зерделілігі</w:t>
        <w:br/>
        <w:t>зердесіз</w:t>
        <w:br/>
        <w:t>зердесіздік, зердесіздігі</w:t>
        <w:br/>
        <w:t>зере (тіреу), зере қою</w:t>
        <w:br/>
        <w:t>зере, зерс тағу</w:t>
        <w:br/>
        <w:t>зерек, зерегі</w:t>
        <w:br/>
        <w:t>зерек (өс.), зерегі</w:t>
        <w:br/>
        <w:t>зеректік, зеректігі</w:t>
        <w:br/>
        <w:t>зерен (зоол.), зеренге</w:t>
        <w:br/>
        <w:t>зерен, зеренге</w:t>
        <w:br/>
        <w:t>зерен аяқ</w:t>
        <w:br/>
        <w:t>зеренді</w:t>
        <w:br/>
        <w:t>зерлену, зерленбеу, зерленген</w:t>
        <w:br/>
        <w:t>зерлесу, зерлессе, зерлесші</w:t>
        <w:br/>
        <w:t>зерлету</w:t>
        <w:br/>
        <w:t>зерлеу</w:t>
        <w:br/>
        <w:t>зерлі</w:t>
        <w:br/>
        <w:t>зертас</w:t>
        <w:br/>
        <w:t>зертең (ауру)</w:t>
        <w:br/>
        <w:t>зерттегіш</w:t>
        <w:br/>
        <w:t>зерттегіштік, зерттегіштігі</w:t>
        <w:br/>
        <w:t>зерттелу</w:t>
        <w:br/>
        <w:t>зерттеліну, зерттелінбеу, зерттелінген</w:t>
        <w:br/>
        <w:t>зерттесу, зерттессе</w:t>
        <w:br/>
        <w:t>зерттету</w:t>
        <w:br/>
        <w:t>зерттеу</w:t>
        <w:br/>
        <w:t>зерттеуші</w:t>
        <w:br/>
        <w:t>зерттеушілік, зерттеушілігі</w:t>
        <w:br/>
        <w:t>зертхана</w:t>
        <w:br/>
        <w:t>зертханалы</w:t>
        <w:br/>
        <w:t>зертханалық</w:t>
        <w:br/>
        <w:t>зерігу, зерік, зерігеді</w:t>
        <w:br/>
        <w:t>зеріккендік, зеріккендігі</w:t>
        <w:br/>
        <w:t>зеріктіру</w:t>
        <w:br/>
        <w:t>зефир, зефирге, зефирі</w:t>
        <w:br/>
        <w:t>зинақор</w:t>
        <w:br/>
        <w:t>зинақорлық, зинақорлығы</w:t>
        <w:br/>
        <w:t>зипа, зипа бой</w:t>
        <w:br/>
        <w:t>зират</w:t>
        <w:br/>
        <w:t>зиялылық, зиялылығы</w:t>
        <w:br/>
        <w:t>зиян, зиянға</w:t>
        <w:br/>
        <w:t>зиян шегу</w:t>
        <w:br/>
        <w:t>зияндалу</w:t>
        <w:br/>
        <w:t>зияндану, зиянданбау, зиянданған</w:t>
        <w:br/>
        <w:t>зияндас (көне), зияндасы бар</w:t>
        <w:br/>
        <w:t>зияндау</w:t>
        <w:br/>
        <w:t>зиянды</w:t>
        <w:br/>
        <w:t>зияндық, зияндығы</w:t>
        <w:br/>
        <w:t>зияндылық, зияндылығы</w:t>
        <w:br/>
        <w:t>зиянкес</w:t>
        <w:br/>
        <w:t>зиянкестік, зиянкестігі</w:t>
        <w:br/>
        <w:t>зиянсыз</w:t>
        <w:br/>
        <w:t>зиянсыздандыру</w:t>
        <w:br/>
        <w:t>зиянсыздық, зиянсыздығы</w:t>
        <w:br/>
        <w:t>зияпат (банкет), зияпат залы</w:t>
        <w:br/>
        <w:t>зияратхана</w:t>
        <w:br/>
        <w:t>зияратшы</w:t>
        <w:br/>
        <w:t>зият (зерек)</w:t>
        <w:br/>
        <w:t>зияткер, зияткер қауым</w:t>
        <w:br/>
        <w:t>зияткерлік, зияткерлігі</w:t>
      </w:r>
    </w:p>
    <w:p>
      <w:r>
        <w:t>зияткерлік меншік</w:t>
        <w:br/>
        <w:t>зобалаң, зобалаң тудыру</w:t>
        <w:br/>
        <w:t>зодиак (астр.) зодиакқа, зодиагы</w:t>
        <w:br/>
        <w:t>зомбылық, зомбылығы</w:t>
        <w:br/>
        <w:t>зонд (мед.), зондыға, зондысы</w:t>
        <w:br/>
        <w:t>зондылау</w:t>
        <w:br/>
        <w:t>зообаза</w:t>
        <w:br/>
        <w:t>зообақ, зообағы</w:t>
        <w:br/>
        <w:t>зоогигиена</w:t>
        <w:br/>
        <w:t>зоодүкен, зоодүкенге</w:t>
        <w:br/>
        <w:t>зоолог, зоологке, зоологі</w:t>
        <w:br/>
        <w:t>зоология</w:t>
        <w:br/>
        <w:t>зоологиялық</w:t>
        <w:br/>
        <w:t>зоотехник, зоотехникке, зоотехнигі</w:t>
        <w:br/>
        <w:t>зоофаг (зоол.), зоофагка, зоофагы</w:t>
        <w:br/>
        <w:t>зоохимия</w:t>
        <w:br/>
        <w:t>зоохимиялық</w:t>
        <w:br/>
        <w:t>зор</w:t>
        <w:br/>
        <w:t>зорайту, зорайт, зорайтты, зорайтса</w:t>
        <w:br/>
        <w:t>зорат, зорат тышқан</w:t>
        <w:br/>
        <w:t>зораю, зорай, зораяды, зораюы</w:t>
        <w:br/>
        <w:t>зорға, зорға дегенде</w:t>
        <w:br/>
        <w:t>зордан</w:t>
        <w:br/>
        <w:t>зорлану, зорланбау, зорланған</w:t>
        <w:br/>
        <w:t>зорлап-зомбылау</w:t>
        <w:br/>
        <w:t>ИМАН 248 ИНЕК</w:t>
        <w:br/>
        <w:t>имандай импортталу</w:t>
        <w:br/>
        <w:t>иманды импорттау</w:t>
        <w:br/>
        <w:t>имандық, имандығы импорттық</w:t>
        <w:br/>
        <w:t>иманжалырақ (өс.), иманжапырағы импульс, импульске, импульсі</w:t>
        <w:br/>
        <w:t>имансыз импульсивті</w:t>
        <w:br/>
        <w:t>имансыздық, имансыздығы инабат</w:t>
        <w:br/>
        <w:t>инабатсыз</w:t>
        <w:br/>
        <w:t>иманшарт</w:t>
        <w:br/>
        <w:t>иманшөп (өс.), иманшәбі</w:t>
        <w:br/>
        <w:t>имбирь, имбирьге, имбирі</w:t>
        <w:br/>
        <w:t>име, име табан</w:t>
        <w:br/>
        <w:t>имек, имек бас</w:t>
        <w:br/>
        <w:t>имек қас</w:t>
        <w:br/>
        <w:t>имек мұрын</w:t>
        <w:br/>
        <w:t>имек түмсық</w:t>
        <w:br/>
        <w:t>имек шөңгебас (өс.)</w:t>
        <w:br/>
        <w:t>имек-имек</w:t>
        <w:br/>
        <w:t>имектелу</w:t>
        <w:br/>
        <w:t>имектету</w:t>
        <w:br/>
        <w:t>имектеу</w:t>
        <w:br/>
        <w:t>имендіру</w:t>
        <w:br/>
        <w:t>именту, имент, иментті, иментсе</w:t>
        <w:br/>
        <w:t>имену, именбеу, именген</w:t>
        <w:br/>
        <w:t>именушілік, именушілігі</w:t>
        <w:br/>
        <w:t>именшек, именшегі</w:t>
        <w:br/>
        <w:t>именшектеу</w:t>
        <w:br/>
        <w:t>именшектік, именшектігі</w:t>
        <w:br/>
        <w:t>именісу, именіссе</w:t>
        <w:br/>
        <w:t>имең, имең қағу</w:t>
        <w:br/>
        <w:t>имеңдеу</w:t>
        <w:br/>
        <w:t>имең-имең, имең-имең ету</w:t>
        <w:br/>
        <w:t>имиту, имит, имитті, имитсе</w:t>
        <w:br/>
        <w:t>имию, ими, имиеді, имиюі</w:t>
      </w:r>
    </w:p>
    <w:p>
      <w:r>
        <w:t>имманентті</w:t>
        <w:br/>
        <w:t>имманенттік, имманенттік жүйе</w:t>
        <w:br/>
        <w:t>иммигрант</w:t>
        <w:br/>
        <w:t>иммиграция</w:t>
        <w:br/>
        <w:t>иммунитет</w:t>
        <w:br/>
        <w:t>императив, императивке, импера-</w:t>
        <w:br/>
        <w:t>тиві</w:t>
        <w:br/>
        <w:t>император</w:t>
        <w:br/>
        <w:t>императорлық</w:t>
        <w:br/>
        <w:t>империализм</w:t>
        <w:br/>
        <w:t>империалист, империалиске, импе-</w:t>
        <w:br/>
        <w:t>риалисі, империалистер</w:t>
        <w:br/>
        <w:t>империалистік</w:t>
        <w:br/>
        <w:t>империя</w:t>
        <w:br/>
        <w:t>империялық</w:t>
        <w:br/>
        <w:t>импорт, импортқа, импорты</w:t>
        <w:br/>
        <w:t>инабатсыздық, инабатсыздығы</w:t>
        <w:br/>
        <w:t>инабатты</w:t>
        <w:br/>
        <w:t>инабаттылық, инабаттылығы</w:t>
        <w:br/>
        <w:t>инабатшыл</w:t>
        <w:br/>
        <w:t>инаугурация</w:t>
        <w:br/>
        <w:t>инверсия</w:t>
        <w:br/>
        <w:t>инверсиялық</w:t>
        <w:br/>
        <w:t>инвестиция</w:t>
        <w:br/>
        <w:t>инвестициялық, инвестициялық қор</w:t>
        <w:br/>
        <w:t>ингалятор</w:t>
        <w:br/>
        <w:t>ингаляция</w:t>
        <w:br/>
        <w:t>ингаляциялау</w:t>
        <w:br/>
        <w:t>ингау (өс.)</w:t>
        <w:br/>
        <w:t>ингуш, ингуштар</w:t>
        <w:br/>
        <w:t>индеке, индекске, индексі</w:t>
        <w:br/>
        <w:t>индекстеу</w:t>
        <w:br/>
        <w:t>индекстік</w:t>
        <w:br/>
        <w:t>индикатив, индикативке, индикативі</w:t>
        <w:br/>
        <w:t>индикатор</w:t>
        <w:br/>
        <w:t>индуктивті</w:t>
        <w:br/>
        <w:t>индуктивтік</w:t>
        <w:br/>
        <w:t>индуктивтілік, иңдуктивтілігі</w:t>
        <w:br/>
        <w:t>индуктор</w:t>
        <w:br/>
        <w:t>индукция</w:t>
        <w:br/>
        <w:t>индукциялану, индукцияланбау,</w:t>
        <w:br/>
        <w:t>индукцияланған</w:t>
        <w:br/>
        <w:t>индукциялау</w:t>
        <w:br/>
        <w:t>индукциялы</w:t>
      </w:r>
    </w:p>
    <w:p>
      <w:r>
        <w:t>индукциялық</w:t>
        <w:br/>
        <w:t>индукциясыз</w:t>
        <w:br/>
        <w:t>индустрия</w:t>
        <w:br/>
        <w:t>индустрияландыру</w:t>
        <w:br/>
        <w:t>индустриялану, индустрияланбау,</w:t>
        <w:br/>
        <w:t>индустрияланған</w:t>
        <w:br/>
        <w:t>индустриялы</w:t>
        <w:br/>
        <w:t>индустриялық</w:t>
        <w:br/>
        <w:t>ине</w:t>
        <w:br/>
        <w:t>инебалық, инебалығы</w:t>
        <w:br/>
        <w:t>инедей</w:t>
        <w:br/>
        <w:t>ине-жіп, ине-жібі</w:t>
        <w:br/>
        <w:t>инеқармақ, инеқармағы</w:t>
        <w:br/>
        <w:t>ИРЕК</w:t>
        <w:br/>
        <w:t>250 итко</w:t>
        <w:br/>
        <w:t>ирек-ирек</w:t>
        <w:br/>
        <w:t>ирексіз</w:t>
        <w:br/>
        <w:t>иректелу</w:t>
        <w:br/>
        <w:t>иректену, иректенбеу, иректенген</w:t>
        <w:br/>
        <w:t>иректету</w:t>
        <w:br/>
        <w:t>иректеу</w:t>
        <w:br/>
        <w:t>иректі</w:t>
        <w:br/>
        <w:t>ирелең, ирелең ету</w:t>
        <w:br/>
        <w:t>ирелеңдету</w:t>
        <w:br/>
        <w:t>ирелеңдеу</w:t>
        <w:br/>
        <w:t>мрелең-ирелең, ирелең-ирелең ету</w:t>
        <w:br/>
        <w:t>ирең, ирең ету</w:t>
        <w:br/>
        <w:t>иреңдету</w:t>
        <w:br/>
        <w:t>иреңдеу</w:t>
        <w:br/>
        <w:t>ирең-ирең</w:t>
        <w:br/>
        <w:t>иретілу</w:t>
        <w:br/>
        <w:t>иридий, иридийге, иридийі</w:t>
        <w:br/>
        <w:t>нрония</w:t>
        <w:br/>
        <w:t>ирониялық</w:t>
        <w:br/>
        <w:t>иррационал, иррационал сандар</w:t>
        <w:br/>
        <w:t>иррационалдық</w:t>
        <w:br/>
        <w:t>иррационализм</w:t>
        <w:br/>
        <w:t>ислам</w:t>
        <w:br/>
        <w:t>исламдық</w:t>
        <w:br/>
        <w:t>исламият</w:t>
        <w:br/>
        <w:t>исланд, исландтар</w:t>
        <w:br/>
        <w:t>испан, испанға, испандар</w:t>
        <w:br/>
        <w:t>исі, исі қазақ</w:t>
        <w:br/>
        <w:t>исіндіру</w:t>
        <w:br/>
        <w:t>исінту, исінт, исінтті, исінтсе</w:t>
        <w:br/>
        <w:t>инсіну, исінбеу, исінген</w:t>
        <w:br/>
        <w:t>ит, ит бүлкек</w:t>
        <w:br/>
        <w:t>ит жатақ</w:t>
        <w:br/>
        <w:t>ит жем болу</w:t>
      </w:r>
    </w:p>
    <w:p>
      <w:r>
        <w:t>Ит жон</w:t>
        <w:br/>
        <w:t>ит қора</w:t>
        <w:br/>
        <w:t>ит қосар</w:t>
        <w:br/>
        <w:t>ит қосу</w:t>
        <w:br/>
        <w:t>ит өлген жер</w:t>
        <w:br/>
        <w:t>ит салпақ</w:t>
        <w:br/>
        <w:t>ит тіс</w:t>
        <w:br/>
        <w:t>ит ырқылжың</w:t>
        <w:br/>
        <w:t>ит шана</w:t>
        <w:br/>
        <w:t>нт ішкір (сөйл)</w:t>
        <w:br/>
        <w:t>итала: итала қаз</w:t>
        <w:br/>
        <w:t>итальян, итальянға, итальяндар</w:t>
        <w:br/>
        <w:t>итарба (ходунок)</w:t>
        <w:br/>
        <w:t>итарқа</w:t>
        <w:br/>
        <w:t>итарқалану, итарқаланбау</w:t>
        <w:br/>
        <w:t>итарқалату</w:t>
        <w:br/>
        <w:t>итарқалау</w:t>
        <w:br/>
        <w:t>итаршы</w:t>
        <w:br/>
        <w:t>итаршылану, итаршыланбау, итар-</w:t>
        <w:br/>
        <w:t>шыланған</w:t>
        <w:br/>
        <w:t>итаршылық, итаршылығы</w:t>
        <w:br/>
        <w:t>итауру (ауру)</w:t>
        <w:br/>
        <w:t>итаяқ, итаяғы</w:t>
        <w:br/>
        <w:t>итаяқтай</w:t>
        <w:br/>
        <w:t>итәуре, итәуреге түсу</w:t>
        <w:br/>
        <w:t>итбадам (өс.)</w:t>
        <w:br/>
        <w:t>итбалық, итбалығы</w:t>
        <w:br/>
        <w:t>итбас: итбас жарғанат</w:t>
        <w:br/>
        <w:t>итбөрі</w:t>
        <w:br/>
        <w:t>итбүлдірген (6с.), итбүлдіргенге</w:t>
        <w:br/>
        <w:t>итектету</w:t>
        <w:br/>
        <w:t>итектеу</w:t>
        <w:br/>
        <w:t>ителгі</w:t>
        <w:br/>
        <w:t>ителгідей</w:t>
        <w:br/>
        <w:t>итемген (өс.), итемгенге</w:t>
        <w:br/>
        <w:t>итемшек (ауру), итемшегі</w:t>
        <w:br/>
        <w:t>итеңдеу</w:t>
        <w:br/>
        <w:t>итерме, итерме кірелеу</w:t>
        <w:br/>
        <w:t>итермелесу, итермелессе</w:t>
        <w:br/>
        <w:t>итермелету</w:t>
        <w:br/>
        <w:t>итермелеу</w:t>
        <w:br/>
        <w:t>итерту, итерт, итертті, итертсе</w:t>
        <w:br/>
        <w:t>итеру</w:t>
        <w:br/>
        <w:t>итерілу</w:t>
        <w:br/>
        <w:t>итерісу, итеріссе</w:t>
      </w:r>
    </w:p>
    <w:p>
      <w:r>
        <w:t>итжанды</w:t>
        <w:br/>
        <w:t>итжандылық, итжандылығы</w:t>
        <w:br/>
        <w:t>итжеккен, итжеккенге</w:t>
        <w:br/>
        <w:t>итжеме</w:t>
        <w:br/>
        <w:t>итжемеде, итжемеде қалу</w:t>
        <w:br/>
        <w:t>итжеміс (әс.)</w:t>
        <w:br/>
        <w:t>итжерік, итжерігі</w:t>
        <w:br/>
        <w:t>итжидек (өс.), итжидегі</w:t>
        <w:br/>
        <w:t>итжуа (әс.)</w:t>
        <w:br/>
        <w:t>итжүзім (өс.)</w:t>
        <w:br/>
        <w:t>итжығыс, итжығыс түсу</w:t>
        <w:br/>
        <w:t>итию, ити, итиеді, итиюі</w:t>
        <w:br/>
        <w:t>иткәсік (өс.), иткәсігі</w:t>
        <w:br/>
        <w:t>иткөйлек, иткөйлегі</w:t>
        <w:br/>
        <w:t>иткүшала (өс.)</w:t>
        <w:br/>
        <w:t>иткірмес</w:t>
        <w:br/>
        <w:t>итқора (өс.)</w:t>
        <w:br/>
        <w:t>итко</w:t>
        <w:br/>
        <w:t>251</w:t>
        <w:br/>
        <w:t>ИІНС</w:t>
        <w:br/>
        <w:t>итқорлық, итқорлығы</w:t>
        <w:br/>
        <w:t>итқонақ (өс.), итқонағы</w:t>
        <w:br/>
        <w:t>итқұлақ (өс.), итқұлағы</w:t>
        <w:br/>
        <w:t>итқұмық (өс.), итқұмығы</w:t>
        <w:br/>
        <w:t>ит-құс</w:t>
        <w:br/>
        <w:t>итқұсық (өс.), итқұсығы</w:t>
        <w:br/>
        <w:t>итқызғалдақ, итқызғалдағы</w:t>
        <w:br/>
        <w:t>итмия (өс.)</w:t>
        <w:br/>
        <w:t>итмұрын (өс.)</w:t>
        <w:br/>
        <w:t>итмінез</w:t>
        <w:br/>
        <w:t>итмінезді, итмінезді адам</w:t>
        <w:br/>
        <w:t>итошаған (өс.), итошағанға</w:t>
        <w:br/>
        <w:t>итпек, итпегі</w:t>
        <w:br/>
        <w:t>итпектеу</w:t>
        <w:br/>
        <w:t>итрасуа, итрәсуа қылу</w:t>
      </w:r>
    </w:p>
    <w:p>
      <w:r>
        <w:t>итсабын (өс.), итсабынға .</w:t>
        <w:br/>
        <w:t>итсандық (өс.), итсандығы</w:t>
        <w:br/>
        <w:t>итсигек (өс.), итсигегі</w:t>
        <w:br/>
        <w:t>иттабан (өс.), иттабанға</w:t>
        <w:br/>
        <w:t>иттабан сораң</w:t>
        <w:br/>
        <w:t>иттартыс</w:t>
        <w:br/>
        <w:t>иттей</w:t>
        <w:br/>
        <w:t>иттелкі, иттепкі көру</w:t>
        <w:br/>
        <w:t>иттүйнек (өс.), иттүйнегі</w:t>
        <w:br/>
        <w:t>иттік, иттігі</w:t>
        <w:br/>
        <w:t>иттікен (өс.), иттікенге</w:t>
        <w:br/>
        <w:t>итшабақ, итшабағы</w:t>
        <w:br/>
        <w:t>итше</w:t>
        <w:br/>
        <w:t>итшомырт (өс.)</w:t>
        <w:br/>
        <w:t>ятшу (өс.)</w:t>
        <w:br/>
        <w:t>итшілену, итшіленбеу, итшіленген</w:t>
        <w:br/>
        <w:t>итшілету</w:t>
        <w:br/>
        <w:t>итшілеу</w:t>
        <w:br/>
        <w:t>итіндіру</w:t>
        <w:br/>
        <w:t>итіну, итінбеу, итінген</w:t>
        <w:br/>
        <w:t>итіншек, итіншегі</w:t>
        <w:br/>
        <w:t>итіншектету</w:t>
        <w:br/>
        <w:t>итіншектеу</w:t>
        <w:br/>
        <w:t>итініп-тартыну</w:t>
        <w:br/>
        <w:t>итіс-тартыс</w:t>
        <w:br/>
        <w:t>иудаизм</w:t>
        <w:br/>
        <w:t>ихтиоз</w:t>
        <w:br/>
        <w:t>ихтиозавр, ихтиозаврға, ихтиозавры</w:t>
        <w:br/>
        <w:t>ихтиолоғ, ихтиологке, ихтиологі</w:t>
        <w:br/>
        <w:t>ишан, ишанға</w:t>
        <w:br/>
        <w:t>ишара</w:t>
        <w:br/>
        <w:t>ишаралау</w:t>
        <w:br/>
        <w:t>ишарат</w:t>
      </w:r>
    </w:p>
    <w:p>
      <w:r>
        <w:t>ишаратсыз</w:t>
        <w:br/>
        <w:t>ишараттау</w:t>
        <w:br/>
        <w:t>ишаратты</w:t>
        <w:br/>
        <w:t>ишараттық</w:t>
        <w:br/>
        <w:t>нші</w:t>
        <w:br/>
        <w:t>ишілік, ишшілігі</w:t>
        <w:br/>
        <w:t>ишімтас (мин.)</w:t>
        <w:br/>
        <w:t>ишай (жерг.), ишай деспеу</w:t>
        <w:br/>
        <w:t>ишай-ай (09.)</w:t>
        <w:br/>
        <w:t>нық, иығы</w:t>
        <w:br/>
        <w:t>нық жауыр</w:t>
        <w:br/>
        <w:t>нық сүйек</w:t>
        <w:br/>
        <w:t>иық ішік</w:t>
        <w:br/>
        <w:t>иықаяқты, иықаяқты жануарлар</w:t>
        <w:br/>
        <w:t>иықаяқтылар (зоол.)</w:t>
        <w:br/>
        <w:t>мықбасты, иықбасты болу</w:t>
        <w:br/>
        <w:t>нықсыз</w:t>
        <w:br/>
        <w:t>иықтану, иықтанбау, иықтанған</w:t>
        <w:br/>
        <w:t>нықтасу, иықтасса</w:t>
        <w:br/>
        <w:t>нықтату</w:t>
        <w:br/>
        <w:t>нықтау</w:t>
        <w:br/>
        <w:t>нықты</w:t>
        <w:br/>
        <w:t>МЫҚТЫЛЫҚ, иықтылығы</w:t>
        <w:br/>
        <w:t>иігу, иік, иігеді</w:t>
        <w:br/>
        <w:t>міктіру</w:t>
        <w:br/>
        <w:t>иілгіш</w:t>
        <w:br/>
        <w:t>нілгіштік, иілгіштігі</w:t>
        <w:br/>
        <w:t>иілдіру</w:t>
        <w:br/>
        <w:t>иілмелі</w:t>
        <w:br/>
        <w:t>иілту, иілт, иілтті, иілтсе</w:t>
        <w:br/>
        <w:t>мілу</w:t>
        <w:br/>
        <w:t>ніліңкі</w:t>
        <w:br/>
        <w:t>иіліп-бүгілу</w:t>
        <w:br/>
        <w:t>мілісу, міліссе</w:t>
        <w:br/>
        <w:t>мін, иінге</w:t>
        <w:br/>
        <w:t>мін қағысу</w:t>
        <w:br/>
        <w:t>иін тіресу</w:t>
        <w:br/>
        <w:t>иіні келу</w:t>
        <w:br/>
        <w:t>иіні түсу</w:t>
        <w:br/>
        <w:t>иінағаш</w:t>
        <w:br/>
        <w:t>міндесу, иіндессе</w:t>
        <w:br/>
        <w:t>иіндету</w:t>
        <w:br/>
        <w:t>ніндеу</w:t>
        <w:br/>
        <w:t>иінді, иінді білік (тех.)</w:t>
        <w:br/>
        <w:t>иінді, иінді сүт</w:t>
        <w:br/>
        <w:t>иіндік, міндігі</w:t>
        <w:br/>
        <w:t>иінділік, иінділігі</w:t>
        <w:br/>
        <w:t>нінсіз</w:t>
        <w:br/>
        <w:t>зІЛС 246 ИЕЛЕ</w:t>
        <w:br/>
        <w:t>зілсіз зірк, зірк ету</w:t>
        <w:br/>
        <w:t>зілтемір (штангі) зірк-зірк</w:t>
        <w:br/>
        <w:t>зілтемірші зіркіл</w:t>
        <w:br/>
        <w:t>зімпара, зімпара станоктар зіркілдету</w:t>
        <w:br/>
        <w:t>зіңгіттей зіркілдеу</w:t>
      </w:r>
    </w:p>
    <w:p>
      <w:r>
        <w:t>И</w:t>
        <w:br/>
        <w:t>и,и болу</w:t>
        <w:br/>
        <w:t>иі жұмсақ</w:t>
        <w:br/>
        <w:t>мі қатты</w:t>
        <w:br/>
        <w:t>иін қандыру</w:t>
        <w:br/>
        <w:t>и, теріні иге салу</w:t>
        <w:br/>
        <w:t>иә, иә солай</w:t>
        <w:br/>
        <w:t>иба, иба қылу</w:t>
        <w:br/>
        <w:t>ибалы</w:t>
        <w:br/>
        <w:t>ибалық, ибалығы</w:t>
        <w:br/>
        <w:t>ибалылық, ибалылығы</w:t>
        <w:br/>
        <w:t>ибасыз</w:t>
        <w:br/>
        <w:t>ибасыздық, ибасыздығы</w:t>
        <w:br/>
        <w:t>ибей, ибей ағаш</w:t>
        <w:br/>
        <w:t>игерту, игерт, игертті, игертсе</w:t>
        <w:br/>
        <w:t>игеру</w:t>
        <w:br/>
        <w:t>игерусіз</w:t>
        <w:br/>
        <w:t>игерілу</w:t>
        <w:br/>
        <w:t>игерісу, игеріссе</w:t>
        <w:br/>
        <w:t>игрек, игрекке, игрегі</w:t>
        <w:br/>
        <w:t>игуана (зоол.)</w:t>
        <w:br/>
        <w:t>игі, игі жақсы</w:t>
        <w:br/>
        <w:t>игі іс</w:t>
        <w:br/>
        <w:t>игі: келсе игі еді</w:t>
        <w:br/>
        <w:t>барса игі еді</w:t>
        <w:br/>
        <w:t>игізу, игізсе, игізші</w:t>
        <w:br/>
        <w:t>игілік, игілігі</w:t>
        <w:br/>
        <w:t>игіліксіз</w:t>
        <w:br/>
        <w:t>игіліктей</w:t>
        <w:br/>
        <w:t>игілікті</w:t>
        <w:br/>
        <w:t>идара (көне.)</w:t>
        <w:br/>
        <w:t>идеал (мат.), идеал сандар</w:t>
        <w:br/>
        <w:t>идеализм</w:t>
        <w:br/>
        <w:t>идеалист, идеалиске, идеалисі, идеа-</w:t>
        <w:br/>
        <w:t>листер</w:t>
        <w:br/>
        <w:t>идеалистік, идеалистік монизм</w:t>
        <w:br/>
        <w:t>ндеограмма</w:t>
        <w:br/>
        <w:t>идеография</w:t>
        <w:br/>
        <w:t>идеолог, идеологке, идеологі</w:t>
        <w:br/>
        <w:t>идеология</w:t>
        <w:br/>
        <w:t>идеологиялық</w:t>
        <w:br/>
        <w:t>идея</w:t>
        <w:br/>
        <w:t>идеялы</w:t>
        <w:br/>
        <w:t>идеялық</w:t>
        <w:br/>
        <w:t>идеялылық, идеялылығы</w:t>
        <w:br/>
        <w:t>идеясыз</w:t>
        <w:br/>
        <w:t>идеясыздық, идеясыздығы</w:t>
        <w:br/>
        <w:t>идиллия</w:t>
        <w:br/>
        <w:t>идиома</w:t>
        <w:br/>
        <w:t>идиомалық</w:t>
        <w:br/>
        <w:t>идиоматизм</w:t>
        <w:br/>
        <w:t>идиоматика</w:t>
        <w:br/>
        <w:t>идірту, идірт, идіртті, идіртсе</w:t>
        <w:br/>
        <w:t>идірім, идірімі</w:t>
        <w:br/>
        <w:t>ие, ие болу</w:t>
        <w:br/>
        <w:t>иегер</w:t>
        <w:br/>
        <w:t>иек, иегі</w:t>
        <w:br/>
        <w:t>мек арту</w:t>
        <w:br/>
        <w:t>иек қағу</w:t>
        <w:br/>
        <w:t>мек сүйек</w:t>
        <w:br/>
        <w:t>иекағаш (жере.)</w:t>
        <w:br/>
        <w:t>иекартпа, иехартпаға шығу</w:t>
      </w:r>
    </w:p>
    <w:p>
      <w:r>
        <w:t>некасты</w:t>
        <w:br/>
        <w:t>иекастында, Иекастында өту</w:t>
        <w:br/>
        <w:t>нектесу, иектессе</w:t>
        <w:br/>
        <w:t>иектету</w:t>
        <w:br/>
        <w:t>имектеу</w:t>
        <w:br/>
        <w:t>некті</w:t>
        <w:br/>
        <w:t>иектік, кимешектің иектігі</w:t>
        <w:br/>
        <w:t>мелендіру</w:t>
        <w:br/>
        <w:t>иеленту, иелент, иелентті, иелентсе</w:t>
        <w:br/>
        <w:t>иелену, иеленбеу, иеленген</w:t>
        <w:br/>
        <w:t>иеленуші</w:t>
        <w:br/>
        <w:t>иеленушілік, иеленушілігі</w:t>
        <w:br/>
        <w:t>КАРК 254 КӘЛЕ</w:t>
        <w:br/>
        <w:t>каркас, каркас үй катализаторлық</w:t>
        <w:br/>
        <w:t>карнавал каталог, каталогке, каталогі</w:t>
        <w:br/>
        <w:t>карниз, карнизге, карнизі катапульта</w:t>
        <w:br/>
        <w:t>каротин, каротинге катафалк, катафалкке, катафалкі</w:t>
        <w:br/>
        <w:t>карта (геогр.) категория</w:t>
        <w:br/>
        <w:t>карта (ойын) категориялы</w:t>
        <w:br/>
        <w:t>картақұмар катер</w:t>
        <w:br/>
        <w:t>картақұмарлық, картақұмарлығы катет</w:t>
        <w:br/>
        <w:t>картвел, картвел тілдері катехизис</w:t>
        <w:br/>
        <w:t>картель, картельге, картелі</w:t>
        <w:br/>
        <w:t>картечь, картечьке, картечі</w:t>
        <w:br/>
        <w:t>картинг, картингіге, картингісі</w:t>
        <w:br/>
        <w:t>картингіші</w:t>
        <w:br/>
        <w:t>картограмма</w:t>
        <w:br/>
        <w:t>картограф</w:t>
        <w:br/>
        <w:t>картография</w:t>
        <w:br/>
        <w:t>картографиялық</w:t>
        <w:br/>
        <w:t>картодиаграмма</w:t>
        <w:br/>
        <w:t>картометрия</w:t>
        <w:br/>
        <w:t>картон, картонға</w:t>
        <w:br/>
        <w:t>картоп, картобы</w:t>
        <w:br/>
        <w:t>картолеккіш (мәшине)</w:t>
        <w:br/>
        <w:t>картопжуғыш, картопжуғыш мә-</w:t>
        <w:br/>
        <w:t>шине</w:t>
        <w:br/>
        <w:t>картопқазғыш, картопқазғыш мә-</w:t>
        <w:br/>
        <w:t>шине</w:t>
        <w:br/>
        <w:t>картопотырғызғыш, картопотыр-</w:t>
        <w:br/>
        <w:t>ғызғыш мәшине</w:t>
        <w:br/>
        <w:t>картопүккіш, картопүккіш мәшине</w:t>
      </w:r>
    </w:p>
    <w:p>
      <w:r>
        <w:t>картотека</w:t>
        <w:br/>
        <w:t>картотекалық</w:t>
        <w:br/>
        <w:t>карточка</w:t>
        <w:br/>
        <w:t>картуз, картузға, картуҙы</w:t>
        <w:br/>
        <w:t>карусель, карусельге, каруселі</w:t>
        <w:br/>
        <w:t>карцер</w:t>
        <w:br/>
        <w:t>карьер</w:t>
        <w:br/>
        <w:t>каска</w:t>
        <w:br/>
        <w:t>каскад, каскадқа</w:t>
        <w:br/>
        <w:t>касса</w:t>
        <w:br/>
        <w:t>кассалық</w:t>
        <w:br/>
        <w:t>кассация</w:t>
        <w:br/>
        <w:t>кассир, кассирге, кассирі</w:t>
        <w:br/>
        <w:t>кассирлік</w:t>
        <w:br/>
        <w:t>каста</w:t>
        <w:br/>
        <w:t>касталық</w:t>
        <w:br/>
        <w:t>кастрәл, кастрөлге, кастрөлі</w:t>
        <w:br/>
        <w:t>катализ, катализге, катализі</w:t>
        <w:br/>
        <w:t>катализатор</w:t>
        <w:br/>
        <w:t>катод, катод сәулесі</w:t>
        <w:br/>
        <w:t>катодтық, катодтық шам</w:t>
        <w:br/>
        <w:t>каток (тех.), катоққа, катогы</w:t>
        <w:br/>
        <w:t>католик, католикке, католигі</w:t>
        <w:br/>
        <w:t>католицизм</w:t>
        <w:br/>
        <w:t>катушка (тех.)</w:t>
        <w:br/>
        <w:t>каустик (хим.), каустикке, каустигі</w:t>
        <w:br/>
        <w:t>каустика (физ.)</w:t>
        <w:br/>
        <w:t>каучук, каучуққа, каучугі</w:t>
        <w:br/>
        <w:t>кафе</w:t>
        <w:br/>
        <w:t>кафедра</w:t>
        <w:br/>
        <w:t>кафель, кафельге, кафелі</w:t>
        <w:br/>
        <w:t>кафельдеу</w:t>
        <w:br/>
        <w:t>кафетерий, кафетерийге, кафетс-</w:t>
        <w:br/>
        <w:t>рийі</w:t>
        <w:br/>
        <w:t>кашалот</w:t>
        <w:br/>
        <w:t>кашемир, кашемирге, кашемирі</w:t>
        <w:br/>
        <w:t>каюта</w:t>
        <w:br/>
        <w:t>кают-компания</w:t>
        <w:br/>
        <w:t>кәде, кәде алу</w:t>
      </w:r>
    </w:p>
    <w:p>
      <w:r>
        <w:t>кәделі</w:t>
        <w:br/>
        <w:t>кәдесый</w:t>
        <w:br/>
        <w:t>кәдесіз</w:t>
        <w:br/>
        <w:t>кәдешіл</w:t>
        <w:br/>
        <w:t>кәді (өс.)</w:t>
        <w:br/>
        <w:t>кәдік, кәдігі</w:t>
        <w:br/>
        <w:t>кәдіксіз</w:t>
        <w:br/>
        <w:t>кәдіктену, көдіктенбеу, кадіктенген</w:t>
        <w:br/>
        <w:t>кәдікті</w:t>
        <w:br/>
        <w:t>кәдікшіл</w:t>
        <w:br/>
        <w:t>кәдімгі</w:t>
        <w:br/>
        <w:t>кәдімгідей</w:t>
        <w:br/>
        <w:t>кәдімгіше</w:t>
        <w:br/>
        <w:t>кәзекей</w:t>
        <w:br/>
        <w:t>кәззап, кәззабы</w:t>
        <w:br/>
        <w:t>кәззаптық, кәззаптығы</w:t>
        <w:br/>
        <w:t>кәкір :</w:t>
        <w:br/>
        <w:t>кәкір-шүкір</w:t>
        <w:br/>
        <w:t>кәлендер (діни)</w:t>
        <w:br/>
        <w:t>КВАС 256 КЕЖЕ</w:t>
        <w:br/>
        <w:t>квас кебіс, кебіс ауыз</w:t>
        <w:br/>
        <w:t>квинтет кебіс-мәсі</w:t>
        <w:br/>
        <w:t>кворум, кворумға, кворумы кебістей</w:t>
        <w:br/>
        <w:t>квота кебісше</w:t>
        <w:br/>
        <w:t>квоталық кебісшең</w:t>
        <w:br/>
        <w:t>кебеже кегежек, кегежегі</w:t>
        <w:br/>
        <w:t>кебежедей кегежектеу</w:t>
        <w:br/>
        <w:t>кебежеқап, кебежеқабы кегежу, кегежу тарту</w:t>
        <w:br/>
        <w:t>кебежелеу кегей, доңғалақтың кегейі</w:t>
        <w:br/>
        <w:t>кебежешана (жерг.) кегер (қус), кегер үйрек</w:t>
        <w:br/>
        <w:t>кебек, кебегі кегжең, кегжең ету</w:t>
        <w:br/>
        <w:t>кебексіз кегжеңдету</w:t>
        <w:br/>
        <w:t>кебектелу кегжеңдеу</w:t>
      </w:r>
    </w:p>
    <w:p>
      <w:r>
        <w:t>кебектену, кебектенбеу, кебектенген кегжең-кегжең, кегжең-кегжең ет-</w:t>
        <w:br/>
        <w:t>кебектеу кізу</w:t>
        <w:br/>
        <w:t>кебекті кегжиту, кегжит, кегжитті, кег-</w:t>
        <w:br/>
        <w:t>кебелі житсе</w:t>
        <w:br/>
        <w:t>кебен, кебенге кегжию, кегжи, кегжиеді, кегжиюі</w:t>
        <w:br/>
        <w:t>кебендеу кегль, кегльге, кеглі</w:t>
        <w:br/>
        <w:t>кебене кедей, кедей шаруа</w:t>
        <w:br/>
        <w:t>кебенек, кебенегі</w:t>
        <w:br/>
        <w:t>кебенек кию</w:t>
        <w:br/>
        <w:t>кебенек (мал ауруы), кебенегі</w:t>
        <w:br/>
        <w:t>кебенек келгір (қарғ.)</w:t>
        <w:br/>
        <w:t>кебеп (жерг.), кебебі</w:t>
        <w:br/>
        <w:t>кебепті</w:t>
        <w:br/>
        <w:t>кебепхана</w:t>
        <w:br/>
        <w:t>кеберсу, кеберсі, кеберсиді</w:t>
        <w:br/>
        <w:t>кеберсіту</w:t>
        <w:br/>
        <w:t>кеберу</w:t>
        <w:br/>
        <w:t>кебу, кеп, кебеді</w:t>
        <w:br/>
        <w:t>кебін, кебінге</w:t>
        <w:br/>
        <w:t>кебін кию</w:t>
        <w:br/>
        <w:t>кебіндей</w:t>
        <w:br/>
        <w:t>кебіндету</w:t>
        <w:br/>
        <w:t>кебіндеу</w:t>
        <w:br/>
        <w:t>кебіндік, кебіндігі</w:t>
        <w:br/>
        <w:t>кебінсіз</w:t>
        <w:br/>
        <w:t>кебіңкі</w:t>
        <w:br/>
        <w:t>кебір, кебір жер</w:t>
        <w:br/>
        <w:t>кебірлену. кебірленбеу, кебірленген</w:t>
        <w:br/>
        <w:t>кебірлі</w:t>
        <w:br/>
        <w:t>кебіреу, кебірсі, кебірсиді</w:t>
        <w:br/>
        <w:t>кебіртек</w:t>
        <w:br/>
        <w:t>кебіртексу, кебіртексі, кебіртексиді</w:t>
        <w:br/>
        <w:t>кебіртектену, кебіртектенбеу, ке-</w:t>
        <w:br/>
        <w:t>біртектенген</w:t>
        <w:br/>
        <w:t>кебіртең</w:t>
        <w:br/>
        <w:t>кедей-кембағал</w:t>
        <w:br/>
        <w:t>кедей-кепшік, кедей-кепшігі</w:t>
        <w:br/>
        <w:t>кедейлендіру</w:t>
        <w:br/>
        <w:t>кедейлену, кедейленбеу, кедейлен-</w:t>
        <w:br/>
        <w:t>ген</w:t>
        <w:br/>
        <w:t>кедейлік, кедейлігі</w:t>
        <w:br/>
        <w:t>кедейсу, кедейсі, кедейсиді</w:t>
        <w:br/>
        <w:t>кедейсіну, кедейсінбеу, кедейсінген</w:t>
        <w:br/>
        <w:t>кедейшілік, кедейшілігі</w:t>
        <w:br/>
        <w:t>кеден, кеденге</w:t>
        <w:br/>
        <w:t>кеден бажы</w:t>
        <w:br/>
        <w:t>кеден саясаты</w:t>
        <w:br/>
        <w:t>кеден шегарасы</w:t>
        <w:br/>
        <w:t>кедендік</w:t>
        <w:br/>
        <w:t>кеденші</w:t>
        <w:br/>
        <w:t>кедергі</w:t>
        <w:br/>
        <w:t>кедергілі</w:t>
        <w:br/>
        <w:t>кедергісіз</w:t>
        <w:br/>
        <w:t>кедір, кедір жол</w:t>
        <w:br/>
        <w:t>кедір-бұдыр</w:t>
        <w:br/>
        <w:t>кедір-бұдырлану, кедір-бұдырлан-</w:t>
      </w:r>
    </w:p>
    <w:p>
      <w:r>
        <w:t>бау, кедір-бұдырланған</w:t>
        <w:br/>
        <w:t>кедір-бұдырлы</w:t>
        <w:br/>
        <w:t>кедір-бұдырлық, кедір-бұдырлығы</w:t>
        <w:br/>
        <w:t>кедір-бұдырсыз</w:t>
        <w:br/>
        <w:t>кеж</w:t>
        <w:br/>
        <w:t>кеждену, кежденбеу, кежденген</w:t>
        <w:br/>
        <w:t>кежеге, кежегесі кейін тарту</w:t>
        <w:br/>
        <w:t>кҡәли</w:t>
        <w:br/>
        <w:t>255</w:t>
        <w:br/>
        <w:t>кәлима (діни), кәлимаға келу</w:t>
        <w:br/>
        <w:t>кәмелет, кәмелетке толу</w:t>
        <w:br/>
        <w:t>кәмелеттік, кәмелеттік аттестат</w:t>
        <w:br/>
        <w:t>кәмпееке (тар.)</w:t>
        <w:br/>
        <w:t>кәмпескелену, кәмпескеленбеу,</w:t>
        <w:br/>
        <w:t>кәмпескеленген</w:t>
        <w:br/>
        <w:t>кәмпескелеу</w:t>
        <w:br/>
        <w:t>кәмпит</w:t>
        <w:br/>
        <w:t>кәмшат, кәмшат бөрік</w:t>
        <w:br/>
        <w:t>кәміл</w:t>
        <w:br/>
        <w:t>кән, кәнге</w:t>
        <w:br/>
        <w:t>кәне</w:t>
        <w:br/>
        <w:t>кәнеки</w:t>
        <w:br/>
        <w:t>кәнизак (көне), кәнизакқа, кәнизагы</w:t>
        <w:br/>
        <w:t>кәнипас (мата)</w:t>
        <w:br/>
        <w:t>кәнігу, кәнік, кәнігеді</w:t>
        <w:br/>
        <w:t>кәнігі</w:t>
        <w:br/>
        <w:t>кәнігілену, кәнігіленбеу, кәнігілен-</w:t>
        <w:br/>
        <w:t>ген</w:t>
        <w:br/>
        <w:t>көнігілік, кәнігілігі</w:t>
        <w:br/>
        <w:t>кәп-кәрі</w:t>
        <w:br/>
        <w:t>кәпір</w:t>
        <w:br/>
        <w:t>кәпірлік, кәпірлігі</w:t>
        <w:br/>
        <w:t>кәр, кәр қылу</w:t>
        <w:br/>
        <w:t>кәрден, кәрден аяқ</w:t>
        <w:br/>
        <w:t>кәрден кесе</w:t>
        <w:br/>
        <w:t>кре, кәре болу</w:t>
        <w:br/>
        <w:t>кәрез (араның ұясы)</w:t>
        <w:br/>
        <w:t>кәреней (өс.)</w:t>
        <w:br/>
        <w:t>кәрзеңке:</w:t>
        <w:br/>
        <w:t>кәрлену, кәрленбеу, кәрленген</w:t>
        <w:br/>
        <w:t>кәрлі</w:t>
        <w:br/>
        <w:t>кәртеміс</w:t>
        <w:br/>
        <w:t>кәрі, кәрі жілік</w:t>
        <w:br/>
        <w:t>кәрі құлақ</w:t>
        <w:br/>
        <w:t>кәрі-жас</w:t>
        <w:br/>
        <w:t>кәріз, кәрізі</w:t>
        <w:br/>
        <w:t>кәріқұлақтану, кәріқұлақтанбау,</w:t>
        <w:br/>
        <w:t>кәріқұлақтанған</w:t>
        <w:br/>
        <w:t>кәрі-құртаң</w:t>
        <w:br/>
        <w:t>кәріқыз (өс.)</w:t>
        <w:br/>
        <w:t>кәрілік, кәрілігі</w:t>
        <w:br/>
        <w:t>кәріп, кәріп болу</w:t>
        <w:br/>
        <w:t>кәріпсіну, кәріпсінбеу, көріпсінген</w:t>
        <w:br/>
        <w:t>кәріптас</w:t>
        <w:br/>
        <w:t>кәріптік, кәріптігі</w:t>
        <w:br/>
        <w:t>кәріс, кәріс белбеу</w:t>
        <w:br/>
        <w:t>кәріс, кәріс халқы</w:t>
      </w:r>
    </w:p>
    <w:p>
      <w:r>
        <w:t>кәрісіну, кәрісінбеу, кәрісінген</w:t>
        <w:br/>
        <w:t>кәсек, кәсегі</w:t>
        <w:br/>
        <w:t>кәстөм</w:t>
        <w:br/>
        <w:t>кәстәм-сым (жерг.)</w:t>
        <w:br/>
        <w:t>кәстөм-шалбар</w:t>
        <w:br/>
        <w:t>кәстөмшең</w:t>
        <w:br/>
        <w:t>кәсіби, кәсіби ауру</w:t>
        <w:br/>
        <w:t>кәсіби сөз (лингв.)</w:t>
        <w:br/>
        <w:t>кәсібилендіру</w:t>
        <w:br/>
        <w:t>кәсіби-техникалық</w:t>
        <w:br/>
        <w:t>кәсіп, кәсібі</w:t>
        <w:br/>
        <w:t>кәсіпкер</w:t>
        <w:br/>
        <w:t>кәсіпкерлік, кәсіпкерлік кіріс</w:t>
        <w:br/>
        <w:t>кәсіпқой</w:t>
        <w:br/>
        <w:t>кәсіпқор</w:t>
        <w:br/>
        <w:t>кәсіпқорлық, кәсіпқорлығы</w:t>
        <w:br/>
        <w:t>кәсіподақ, кәсіподағы</w:t>
        <w:br/>
        <w:t>кәсіпорын, кәсіпорны</w:t>
        <w:br/>
        <w:t>кәсіпсіз</w:t>
        <w:br/>
        <w:t>кәсіптес</w:t>
        <w:br/>
        <w:t>кәсіптік, кәсіптік ауру</w:t>
        <w:br/>
        <w:t>кәсіптік бағдар</w:t>
        <w:br/>
        <w:t>кәсіпші</w:t>
        <w:br/>
        <w:t>кәсіпшіл</w:t>
        <w:br/>
        <w:t>кәсіпшілік, кәсіпшілігі</w:t>
        <w:br/>
        <w:t>кәтеп, кәтебі</w:t>
        <w:br/>
        <w:t>кәуап, кәуабы</w:t>
        <w:br/>
        <w:t>кәуапшы</w:t>
        <w:br/>
        <w:t>кәусар</w:t>
        <w:br/>
        <w:t>кәусардай</w:t>
        <w:br/>
        <w:t>кәуір (көне), кәуірі</w:t>
        <w:br/>
        <w:t>кәшек, кәшегі</w:t>
        <w:br/>
        <w:t>квадрат</w:t>
        <w:br/>
        <w:t>квадратталу</w:t>
        <w:br/>
        <w:t>квадраттау</w:t>
        <w:br/>
        <w:t>квадраттық</w:t>
        <w:br/>
        <w:t>квадратура</w:t>
        <w:br/>
        <w:t>квадратуралық</w:t>
        <w:br/>
        <w:t>квазибөлшек, квазибәлшегі</w:t>
        <w:br/>
        <w:t>квазисерлімді, квазисерпімді күш</w:t>
        <w:br/>
        <w:t>квазистатикалық</w:t>
        <w:br/>
        <w:t>квант</w:t>
        <w:br/>
        <w:t>кванттық, кванттық күшейткіш</w:t>
        <w:br/>
        <w:t>квартал</w:t>
        <w:br/>
        <w:t>квартет</w:t>
        <w:br/>
        <w:t>кварц, кварцқа, кварцы</w:t>
        <w:br/>
        <w:t>кварц сағаты</w:t>
        <w:br/>
        <w:t>кварц сәулесі</w:t>
        <w:br/>
        <w:t>КВАР</w:t>
        <w:br/>
        <w:t>ИНЕК</w:t>
        <w:br/>
        <w:t>249</w:t>
        <w:br/>
        <w:t>ИРЕК</w:t>
        <w:br/>
        <w:t>инеқұйрық: инеқұйрық бөгелек</w:t>
        <w:br/>
        <w:t>инелік, инелігі</w:t>
        <w:br/>
        <w:t>инеліктей</w:t>
      </w:r>
    </w:p>
    <w:p>
      <w:r>
        <w:t>инелікше</w:t>
        <w:br/>
        <w:t>инерт, инерт газдар</w:t>
        <w:br/>
        <w:t>инерттілік, инерттілігі</w:t>
        <w:br/>
        <w:t>инерция</w:t>
        <w:br/>
        <w:t>инерциялық</w:t>
        <w:br/>
        <w:t>инерциясыз</w:t>
        <w:br/>
        <w:t>инетұтқыш (құрал)</w:t>
        <w:br/>
        <w:t>инешаншар, инешаншар жер жоқ</w:t>
        <w:br/>
        <w:t>инешаншым, инешаншым еті жоқ</w:t>
        <w:br/>
        <w:t>инженер</w:t>
        <w:br/>
        <w:t>инженерлік</w:t>
        <w:br/>
        <w:t>инженер-технолог, инженер-техно-</w:t>
        <w:br/>
        <w:t>Логке, инженер-технологі</w:t>
        <w:br/>
        <w:t>инкассатор</w:t>
        <w:br/>
        <w:t>инквизитор</w:t>
        <w:br/>
        <w:t>Инквизиция</w:t>
        <w:br/>
        <w:t>инкубатор</w:t>
        <w:br/>
        <w:t>инкубаторий, инкубаторийге, инку-</w:t>
        <w:br/>
        <w:t>баторийі</w:t>
        <w:br/>
        <w:t>инкубация</w:t>
        <w:br/>
        <w:t>инкубациялық</w:t>
        <w:br/>
        <w:t>инновация</w:t>
        <w:br/>
        <w:t>инновациялық, инновациялығы</w:t>
        <w:br/>
        <w:t>инсан</w:t>
        <w:br/>
        <w:t>инсаният</w:t>
        <w:br/>
        <w:t>инспектор</w:t>
        <w:br/>
        <w:t>инспектарлық</w:t>
        <w:br/>
        <w:t>инспекция</w:t>
        <w:br/>
        <w:t>инстинкт, инстинктіге, инстинк-</w:t>
        <w:br/>
        <w:t>тісі</w:t>
        <w:br/>
        <w:t>институт, институтқа, институты</w:t>
        <w:br/>
        <w:t>инсулин, инсулинге</w:t>
        <w:br/>
        <w:t>интеграл, интеграл сандар</w:t>
        <w:br/>
        <w:t>интегралдау</w:t>
        <w:br/>
        <w:t>интегралды</w:t>
        <w:br/>
        <w:t>интегралдық</w:t>
      </w:r>
    </w:p>
    <w:p>
      <w:r>
        <w:t>интеграция</w:t>
        <w:br/>
        <w:t>интеллект, интеллектіге, интеллек-</w:t>
        <w:br/>
        <w:t>тісі</w:t>
        <w:br/>
        <w:t>интеллектуал</w:t>
        <w:br/>
        <w:t>интеллектуалдық</w:t>
        <w:br/>
        <w:t>интеллектуалдылық</w:t>
        <w:br/>
        <w:t>интендант</w:t>
        <w:br/>
        <w:t>интенданттық</w:t>
        <w:br/>
        <w:t>интенсивтендіру</w:t>
        <w:br/>
        <w:t>интенсивтену, интенсивтенбеу, ин-</w:t>
        <w:br/>
        <w:t>тенсивтенген</w:t>
        <w:br/>
        <w:t>интенсивті</w:t>
        <w:br/>
        <w:t>интенсивтілік, интенсивтілігі</w:t>
        <w:br/>
        <w:t>интервент</w:t>
        <w:br/>
        <w:t>интервенттік</w:t>
        <w:br/>
        <w:t>интервенция</w:t>
        <w:br/>
        <w:t>интервенциялық</w:t>
        <w:br/>
        <w:t>интервью, интервьюге, интервьюі</w:t>
        <w:br/>
        <w:t>интернат</w:t>
        <w:br/>
        <w:t>интернационал</w:t>
        <w:br/>
        <w:t>интернационалдық</w:t>
        <w:br/>
        <w:t>интернационализм</w:t>
        <w:br/>
        <w:t>интернационалист, интернацио-</w:t>
        <w:br/>
        <w:t>налистер</w:t>
        <w:br/>
        <w:t>интернационалистік</w:t>
        <w:br/>
        <w:t>интернет, интернет жүйесі</w:t>
        <w:br/>
        <w:t>интернеттік</w:t>
        <w:br/>
        <w:t>интерференция</w:t>
        <w:br/>
        <w:t>интуиция</w:t>
        <w:br/>
        <w:t>инфантерия (әск.)</w:t>
        <w:br/>
        <w:t>инфантилизм</w:t>
        <w:br/>
        <w:t>инфаркт, инфарктіге, инфарктісі</w:t>
        <w:br/>
        <w:t>инфрадыбыс</w:t>
        <w:br/>
        <w:t>инфракүлгін</w:t>
        <w:br/>
        <w:t>инфрақұрылым</w:t>
        <w:br/>
        <w:t>инфрақызыл</w:t>
        <w:br/>
        <w:t>инфрасәуле</w:t>
        <w:br/>
        <w:t>инфузория</w:t>
      </w:r>
    </w:p>
    <w:p>
      <w:r>
        <w:t>инцидент</w:t>
        <w:br/>
        <w:t>иншалла (діни)</w:t>
        <w:br/>
        <w:t>иініш, иініші</w:t>
        <w:br/>
        <w:t>иніштелу</w:t>
        <w:br/>
        <w:t>иніштету</w:t>
        <w:br/>
        <w:t>иніштеу</w:t>
        <w:br/>
        <w:t>ион, ионға</w:t>
        <w:br/>
        <w:t>иондану, ионданбау, ионданған</w:t>
        <w:br/>
        <w:t>иондау</w:t>
        <w:br/>
        <w:t>ионосфера</w:t>
        <w:br/>
        <w:t>моносфералық</w:t>
        <w:br/>
        <w:t>ипподром</w:t>
        <w:br/>
        <w:t>ипотека</w:t>
        <w:br/>
        <w:t>ипотекалық, ипотекалық бағдарлама</w:t>
        <w:br/>
        <w:t>ирада (діни)</w:t>
        <w:br/>
        <w:t>иранбақ, иранбағы</w:t>
        <w:br/>
        <w:t>ирандық, ирандыққа, ирандықтар</w:t>
        <w:br/>
        <w:t>ирек, ирегі</w:t>
        <w:br/>
        <w:t>ирекгүл (әс.)</w:t>
        <w:br/>
        <w:t>ИЕЛЕ</w:t>
        <w:br/>
        <w:t>иелету</w:t>
        <w:br/>
        <w:t>иелі</w:t>
        <w:br/>
        <w:t>иелік, иелігі</w:t>
        <w:br/>
        <w:t>иелікжай</w:t>
        <w:br/>
        <w:t>иемденгізу, иемденгізсе, иемден-</w:t>
        <w:br/>
        <w:t>гізші</w:t>
        <w:br/>
        <w:t>иемдендіру</w:t>
        <w:br/>
        <w:t>иемдену, иемденбеу, иемденген</w:t>
        <w:br/>
        <w:t>нен, иен байлық</w:t>
        <w:br/>
        <w:t>мен дала</w:t>
        <w:br/>
        <w:t>иерархия</w:t>
        <w:br/>
        <w:t>иерархиялық</w:t>
        <w:br/>
        <w:t>иероглиф, иероглифке, иероглифі</w:t>
        <w:br/>
        <w:t>месіз</w:t>
        <w:br/>
        <w:t>месіздену, иесізденбеу, иесізденген</w:t>
        <w:br/>
        <w:t>иесіздік, иесіздігі</w:t>
        <w:br/>
        <w:t>иешілдік, иешілдігі</w:t>
        <w:br/>
        <w:t>изафет</w:t>
        <w:br/>
        <w:t>изафеттік</w:t>
        <w:br/>
        <w:t>изектеу</w:t>
        <w:br/>
        <w:t>изелу</w:t>
        <w:br/>
        <w:t>изен (өс.), изенге</w:t>
        <w:br/>
        <w:t>изенді</w:t>
      </w:r>
    </w:p>
    <w:p>
      <w:r>
        <w:t>изең, изең жүріс</w:t>
        <w:br/>
        <w:t>изеңдесу, изеңдессе</w:t>
        <w:br/>
        <w:t>изеңдету</w:t>
        <w:br/>
        <w:t>изеңдеу</w:t>
        <w:br/>
        <w:t>изең-изең</w:t>
        <w:br/>
        <w:t>изесу, изессе</w:t>
        <w:br/>
        <w:t>изету</w:t>
        <w:br/>
        <w:t>изеу</w:t>
        <w:br/>
        <w:t>наолятор</w:t>
        <w:br/>
        <w:t>изосызық, изосызығы</w:t>
        <w:br/>
        <w:t>изотерма</w:t>
        <w:br/>
        <w:t>изотония</w:t>
        <w:br/>
        <w:t>изотоп, изотопы</w:t>
        <w:br/>
        <w:t>икем</w:t>
        <w:br/>
        <w:t>икемделу</w:t>
        <w:br/>
        <w:t>икемделушілік, икемделушілігі</w:t>
        <w:br/>
        <w:t>икемдену, икемденбеу, икемденген</w:t>
        <w:br/>
        <w:t>икемдесу, икемдессе</w:t>
        <w:br/>
        <w:t>икемдету</w:t>
        <w:br/>
        <w:t>икемдеу</w:t>
        <w:br/>
        <w:t>икемді</w:t>
        <w:br/>
        <w:t>икемділік, икемділігі</w:t>
        <w:br/>
        <w:t>икемсіз</w:t>
        <w:br/>
        <w:t>икемсіздену, икемсізденбеу, икем-</w:t>
        <w:br/>
        <w:t>сізденген</w:t>
        <w:br/>
        <w:t>247</w:t>
        <w:br/>
        <w:t>икемсіздік, икемсіздігі</w:t>
        <w:br/>
        <w:t>икемшік (тех.), икемшігі</w:t>
        <w:br/>
        <w:t>икемшіл</w:t>
        <w:br/>
        <w:t>икон, икоңға табыну</w:t>
        <w:br/>
        <w:t>икс, икске, иксі</w:t>
        <w:br/>
        <w:t>ила (көне), илаға жарамау</w:t>
        <w:br/>
        <w:t>илан (вс.), иланға</w:t>
        <w:br/>
        <w:t>иланғызу, иланғызса, иланғызшы</w:t>
        <w:br/>
        <w:t>иланғысыз</w:t>
        <w:br/>
        <w:t>иландыру</w:t>
        <w:br/>
        <w:t>иланту, илант, илантты, илантса</w:t>
        <w:br/>
        <w:t>илану, иланбау, иланған</w:t>
        <w:br/>
        <w:t>иланушылық, иланушылығы</w:t>
        <w:br/>
        <w:t>иланым</w:t>
        <w:br/>
        <w:t>иланымды</w:t>
        <w:br/>
        <w:t>нлек, илегі</w:t>
        <w:br/>
        <w:t>илектелу</w:t>
        <w:br/>
        <w:t>илектену, илектенбеу, илектенген</w:t>
        <w:br/>
        <w:t>илектету</w:t>
        <w:br/>
        <w:t>илектеу</w:t>
        <w:br/>
        <w:t>иленту, илент, илентті, илентсе</w:t>
        <w:br/>
        <w:t>илену, иленбеу, иленген</w:t>
        <w:br/>
        <w:t>илесу, илессе</w:t>
        <w:br/>
        <w:t>илету</w:t>
        <w:br/>
        <w:t>илеу, құмырсқаның илеуі</w:t>
        <w:br/>
        <w:t>илеу</w:t>
        <w:br/>
        <w:t>илеулі</w:t>
        <w:br/>
        <w:t>илеусіз</w:t>
        <w:br/>
        <w:t>илеуіш, илеуіші</w:t>
        <w:br/>
        <w:t>иллаһи</w:t>
        <w:br/>
        <w:t>иллюминатор</w:t>
        <w:br/>
        <w:t>иллюминация</w:t>
        <w:br/>
        <w:t>иллюстрация</w:t>
        <w:br/>
        <w:t>иллюстрациялық</w:t>
        <w:br/>
        <w:t>илхам (діни)</w:t>
        <w:br/>
        <w:t>илі, илі тері</w:t>
      </w:r>
    </w:p>
    <w:p>
      <w:r>
        <w:t>илігу, илік, илігеді</w:t>
        <w:br/>
        <w:t>илік, илік заттар</w:t>
        <w:br/>
        <w:t>илік өсімдіктер</w:t>
        <w:br/>
        <w:t>иліккізу, иліккізсе, иліккізші</w:t>
        <w:br/>
        <w:t>иліктіру</w:t>
        <w:br/>
        <w:t>имам, имам ағзам</w:t>
        <w:br/>
        <w:t>имамдық, имамдығы</w:t>
        <w:br/>
        <w:t>имамсыз</w:t>
        <w:br/>
        <w:t>имамсыздық (діни)</w:t>
        <w:br/>
        <w:t>иман, иман жүзді</w:t>
        <w:br/>
        <w:t>имән таразы</w:t>
        <w:br/>
        <w:t>иманы жар</w:t>
        <w:br/>
        <w:t>КАДЕ</w:t>
        <w:br/>
        <w:t>253 КАРИ</w:t>
        <w:br/>
        <w:t>кадет, кадет корпусы</w:t>
        <w:br/>
        <w:t>кадет партиясы</w:t>
        <w:br/>
        <w:t>кадмий, кадмийге, кадмийі</w:t>
        <w:br/>
        <w:t>кадр, кадрға, кадры</w:t>
        <w:br/>
        <w:t>кадриль, кадрильге, кадрилі</w:t>
        <w:br/>
        <w:t>казак, казакқа, қазағы</w:t>
        <w:br/>
        <w:t>казарма</w:t>
        <w:br/>
        <w:t>казеин, казеинге</w:t>
        <w:br/>
        <w:t>каземат</w:t>
        <w:br/>
        <w:t>ҡазначей, казначей билеттері</w:t>
        <w:br/>
        <w:t>кайнозой</w:t>
        <w:br/>
        <w:t>какаду</w:t>
        <w:br/>
        <w:t>какао</w:t>
        <w:br/>
        <w:t>кактус, кактусқа, кактусы</w:t>
        <w:br/>
        <w:t>калейдоскоп, калейдоскопы</w:t>
        <w:br/>
        <w:t>калибр, калибрге, калибрі</w:t>
        <w:br/>
        <w:t>калибрлеу</w:t>
        <w:br/>
        <w:t>калий</w:t>
        <w:br/>
        <w:t>каллиграф</w:t>
        <w:br/>
        <w:t>каллиграфия</w:t>
        <w:br/>
        <w:t>каллиграфиялық</w:t>
        <w:br/>
        <w:t>калориметр</w:t>
        <w:br/>
        <w:t>калория</w:t>
        <w:br/>
        <w:t>калориялық, калориялығы</w:t>
        <w:br/>
        <w:t>калька</w:t>
        <w:br/>
        <w:t>калькалау</w:t>
        <w:br/>
        <w:t>калькография</w:t>
        <w:br/>
        <w:t>калькулятор</w:t>
        <w:br/>
        <w:t>калькуляция</w:t>
        <w:br/>
        <w:t>калькуляциялау</w:t>
        <w:br/>
        <w:t>калькуляциялық</w:t>
        <w:br/>
        <w:t>кальмар</w:t>
        <w:br/>
        <w:t>кальцекс, кальцекске, кальцексі</w:t>
        <w:br/>
        <w:t>кальций, кальцийге, қальцийі</w:t>
        <w:br/>
        <w:t>кальцит, кальцитке, кальциті</w:t>
        <w:br/>
        <w:t>кальциттеу</w:t>
        <w:br/>
        <w:t>камбала</w:t>
        <w:br/>
        <w:t>камбий, камбийге, камбийі</w:t>
        <w:br/>
        <w:t>камера</w:t>
        <w:br/>
        <w:t>камералық</w:t>
      </w:r>
    </w:p>
    <w:p>
      <w:r>
        <w:t>камергер</w:t>
        <w:br/>
        <w:t>камердинер</w:t>
        <w:br/>
        <w:t>камертон, камертонға</w:t>
        <w:br/>
        <w:t>камер-юнкер</w:t>
        <w:br/>
        <w:t>камин, ҡаминге</w:t>
        <w:br/>
        <w:t>кампания (жорық, соғыс)</w:t>
        <w:br/>
        <w:t>камфора</w:t>
        <w:br/>
        <w:t>канат</w:t>
        <w:br/>
        <w:t>канделябр, канделябрге, канделябрі</w:t>
        <w:br/>
        <w:t>кандидат</w:t>
        <w:br/>
        <w:t>кандидаттық</w:t>
        <w:br/>
        <w:t>кандидатура</w:t>
        <w:br/>
        <w:t>каникул, каникулға, каникулы</w:t>
        <w:br/>
        <w:t>канистр</w:t>
        <w:br/>
        <w:t>канон, канонға</w:t>
        <w:br/>
        <w:t>канонада</w:t>
        <w:br/>
        <w:t>каноэ, каноэге, каноэсі</w:t>
        <w:br/>
        <w:t>каноэші</w:t>
        <w:br/>
        <w:t>кантата</w:t>
        <w:br/>
        <w:t>канцлер</w:t>
        <w:br/>
        <w:t>капелла</w:t>
        <w:br/>
        <w:t>капеллалық</w:t>
        <w:br/>
        <w:t>капельмейстер</w:t>
        <w:br/>
        <w:t>канитал</w:t>
        <w:br/>
        <w:t>капиталды</w:t>
        <w:br/>
        <w:t>капитализм</w:t>
        <w:br/>
        <w:t>капиталист, капиталиске, капита-</w:t>
        <w:br/>
        <w:t>лисі, капиталистер</w:t>
        <w:br/>
        <w:t>капиталистік</w:t>
        <w:br/>
        <w:t>капитан, капитанға</w:t>
        <w:br/>
        <w:t>капитуляция</w:t>
        <w:br/>
        <w:t>капот</w:t>
        <w:br/>
        <w:t>капрал</w:t>
        <w:br/>
        <w:t>капрон, капронға</w:t>
        <w:br/>
        <w:t>капсула</w:t>
        <w:br/>
        <w:t>кансюль, капсюльге, капсюлі</w:t>
        <w:br/>
        <w:t>карабин, карабинге</w:t>
        <w:br/>
        <w:t>каравелла</w:t>
        <w:br/>
        <w:t>карамель, карамельге, карамелі</w:t>
        <w:br/>
        <w:t>карантин, карантинге</w:t>
      </w:r>
    </w:p>
    <w:p>
      <w:r>
        <w:t>карат</w:t>
        <w:br/>
        <w:t>каратэ</w:t>
        <w:br/>
        <w:t>каратэ-до</w:t>
        <w:br/>
        <w:t>каратэші</w:t>
        <w:br/>
        <w:t>карбид, карбидке, карбиді</w:t>
        <w:br/>
        <w:t>карбонат</w:t>
        <w:br/>
        <w:t>карбюратор</w:t>
        <w:br/>
        <w:t>кардинал</w:t>
        <w:br/>
        <w:t>ҡардиограмма</w:t>
        <w:br/>
        <w:t>кардиограф</w:t>
        <w:br/>
        <w:t>кардиолог, қардиологке, кардиологі</w:t>
        <w:br/>
        <w:t>кардиоскоп, кардиоскопы</w:t>
        <w:br/>
        <w:t>карель, карельдер</w:t>
        <w:br/>
        <w:t>карикатура</w:t>
        <w:br/>
        <w:t>карикатуралық</w:t>
        <w:br/>
        <w:t>карикатурашы</w:t>
        <w:br/>
        <w:t>КЕЙІ</w:t>
        <w:br/>
        <w:t>258</w:t>
        <w:br/>
        <w:t>КЕКІ</w:t>
        <w:br/>
        <w:t>кейін, кейінге</w:t>
        <w:br/>
        <w:t>бұдан кейін</w:t>
        <w:br/>
        <w:t>кейінгі</w:t>
        <w:br/>
        <w:t>кейінде</w:t>
        <w:br/>
        <w:t>кейіндету</w:t>
        <w:br/>
        <w:t>кейіндеу</w:t>
        <w:br/>
        <w:t>кейінді, кейінді ықпал (линғ6.)</w:t>
        <w:br/>
        <w:t>кейіннен</w:t>
        <w:br/>
        <w:t>кейіншектеу</w:t>
        <w:br/>
        <w:t>кейінірек</w:t>
        <w:br/>
        <w:t>кейініректе</w:t>
        <w:br/>
        <w:t>кейіп, кейпі</w:t>
        <w:br/>
        <w:t>кейіпкер</w:t>
        <w:br/>
        <w:t>кейін-кескін, кейіп-кескінге</w:t>
        <w:br/>
        <w:t>кейіпсіз</w:t>
        <w:br/>
        <w:t>кейіпсіздену, кейіпсізденбеу, кейіп-</w:t>
        <w:br/>
        <w:t>сізденген</w:t>
        <w:br/>
        <w:t>кейіпсіздік, кейіпсіздігі</w:t>
        <w:br/>
        <w:t>кейіптелу</w:t>
        <w:br/>
        <w:t>кейіптену, кейіптенбеу, кейіптенген</w:t>
        <w:br/>
        <w:t>кейіптес</w:t>
        <w:br/>
        <w:t>кейіптеу (әдеб.)</w:t>
        <w:br/>
        <w:t>кейіптеушілік, кейіптеушілігі</w:t>
        <w:br/>
        <w:t>кейіпті</w:t>
        <w:br/>
        <w:t>кейіс, кейісі</w:t>
        <w:br/>
        <w:t>кейіс білдіру</w:t>
        <w:br/>
        <w:t>кейіссіз</w:t>
      </w:r>
    </w:p>
    <w:p>
      <w:r>
        <w:t>кейісті</w:t>
        <w:br/>
        <w:t>кейістік, кейістігі</w:t>
        <w:br/>
        <w:t>кейісу, кейіссе</w:t>
        <w:br/>
        <w:t>кейіту</w:t>
        <w:br/>
        <w:t>кек, кегі</w:t>
        <w:br/>
        <w:t>кек алу</w:t>
        <w:br/>
        <w:t>кекейту, кекейт, кекейтті, кекейтсе</w:t>
        <w:br/>
        <w:t>кекек (өс.), кекегі</w:t>
        <w:br/>
        <w:t>кекектеу</w:t>
        <w:br/>
        <w:t>кекең, кекең қағу</w:t>
        <w:br/>
        <w:t>кекеңдету</w:t>
        <w:br/>
        <w:t>кекеңдеу</w:t>
        <w:br/>
        <w:t>кекең-кекең, кекең-кекең ету</w:t>
        <w:br/>
        <w:t>кекең-секең</w:t>
        <w:br/>
        <w:t>кекеп-мұқау</w:t>
        <w:br/>
        <w:t>кекесу, кекессе</w:t>
        <w:br/>
        <w:t>кекесін, кекесінге</w:t>
        <w:br/>
        <w:t>кекесінді</w:t>
        <w:br/>
        <w:t>кекесінсіз</w:t>
        <w:br/>
        <w:t>кекеткіш</w:t>
        <w:br/>
        <w:t>кекету</w:t>
        <w:br/>
        <w:t>кекетінді</w:t>
        <w:br/>
        <w:t>кекетіп-мұқату</w:t>
        <w:br/>
        <w:t>кекеу</w:t>
        <w:br/>
        <w:t>кекеш</w:t>
        <w:br/>
        <w:t>кекештендіру</w:t>
        <w:br/>
        <w:t>кекештену, кекештенбеу, кекештен-</w:t>
        <w:br/>
        <w:t>ген</w:t>
        <w:br/>
        <w:t>кекештік, кекештігі</w:t>
        <w:br/>
        <w:t>кекею, кекей, кекейеді, кекеюі</w:t>
        <w:br/>
        <w:t>кекиту</w:t>
        <w:br/>
        <w:t>кекию, кеки, кекиеді, кекиюі</w:t>
        <w:br/>
        <w:t>кекс, кекске, кексі</w:t>
        <w:br/>
        <w:t>кексе</w:t>
        <w:br/>
        <w:t>кекселену, кекселенбеу, кекселенген</w:t>
        <w:br/>
        <w:t>кекселік, кекселігі</w:t>
        <w:br/>
        <w:t>кексіз</w:t>
        <w:br/>
        <w:t>кектендіру</w:t>
        <w:br/>
        <w:t>кектену, кектенбеу, кектенген</w:t>
        <w:br/>
        <w:t>кектесу, кектессе</w:t>
        <w:br/>
        <w:t>кектеу, кегін кектеу</w:t>
        <w:br/>
        <w:t>кекті</w:t>
        <w:br/>
        <w:t>кектілік, кектілігі</w:t>
        <w:br/>
        <w:t>кекшең, кекшең ету</w:t>
        <w:br/>
        <w:t>кекшеңдету</w:t>
      </w:r>
    </w:p>
    <w:p>
      <w:r>
        <w:t>кекшеңдеу</w:t>
        <w:br/>
        <w:t>кекшиту</w:t>
        <w:br/>
        <w:t>кекшию, кекши, кекшиеді, кекшишю,</w:t>
        <w:br/>
        <w:t>кекшиюі</w:t>
        <w:br/>
        <w:t>кекшіл</w:t>
        <w:br/>
        <w:t>кекшілдену</w:t>
        <w:br/>
        <w:t>кекшілдік, кекшілдігі</w:t>
        <w:br/>
        <w:t>кекіл, кекіл шаш</w:t>
        <w:br/>
        <w:t>кекілбасар (сөйл., милық)</w:t>
        <w:br/>
        <w:t>кекілдірік (құрал), кекілдірігі</w:t>
        <w:br/>
        <w:t>кекілдік, кекілдігі</w:t>
        <w:br/>
        <w:t>кекілдім (этн.)</w:t>
        <w:br/>
        <w:t>кекілік (қус), кекілігі</w:t>
        <w:br/>
        <w:t>кекір, кекір кісі</w:t>
        <w:br/>
        <w:t>кекіре (өс.)</w:t>
        <w:br/>
        <w:t>кекіребалық, кекіребалығы</w:t>
        <w:br/>
        <w:t>кекіребас</w:t>
        <w:br/>
        <w:t>кекірегүл (өс.)</w:t>
        <w:br/>
        <w:t>кекірейту, кекірейт, кекірейтті</w:t>
        <w:br/>
        <w:t>кекірейісу, кекірейіссе</w:t>
        <w:br/>
        <w:t>кекірең, кекірең ету</w:t>
        <w:br/>
        <w:t>кекіреңдеу</w:t>
        <w:br/>
        <w:t>кекірею, кекірей, кекірейеді, кекі-</w:t>
        <w:br/>
        <w:t>реюі</w:t>
        <w:br/>
        <w:t>КЕЛІ</w:t>
        <w:br/>
        <w:t>260</w:t>
        <w:br/>
        <w:t>КЕНЕ</w:t>
        <w:br/>
        <w:t>келітүп (кәде), келітүбі</w:t>
        <w:br/>
        <w:t>кельнер</w:t>
        <w:br/>
        <w:t>кем, кем көру</w:t>
        <w:br/>
        <w:t>кембағал</w:t>
        <w:br/>
        <w:t>кемде-кем</w:t>
        <w:br/>
        <w:t>кемді, кемді күн</w:t>
        <w:br/>
        <w:t>кемдік, кемдігі</w:t>
        <w:br/>
        <w:t>кемдік көру</w:t>
        <w:br/>
        <w:t>кеме</w:t>
        <w:br/>
        <w:t>кемедей</w:t>
        <w:br/>
        <w:t>кемежай</w:t>
        <w:br/>
        <w:t>кемел, кемеліне келу</w:t>
        <w:br/>
        <w:t>кемел шақ</w:t>
        <w:br/>
        <w:t>кемелдену, кемелдепбеу, кемелденген</w:t>
        <w:br/>
        <w:t>кемелді</w:t>
      </w:r>
    </w:p>
    <w:p>
      <w:r>
        <w:t>кемелділік</w:t>
        <w:br/>
        <w:t>кемеңгер</w:t>
        <w:br/>
        <w:t>кемеңгерлік, кемеңгерлігі</w:t>
        <w:br/>
        <w:t>кемер, өзеннің кемері</w:t>
        <w:br/>
        <w:t>кемер, кемер белбеу</w:t>
        <w:br/>
        <w:t>кемерлену, кемерленбеу, кемерлепген</w:t>
        <w:br/>
        <w:t>кемерлету</w:t>
        <w:br/>
        <w:t>кемерлеу</w:t>
        <w:br/>
        <w:t>кемерлі</w:t>
        <w:br/>
        <w:t>кемерсіз</w:t>
        <w:br/>
        <w:t>кемеші</w:t>
        <w:br/>
        <w:t>кемиек</w:t>
        <w:br/>
        <w:t>кемиектену</w:t>
        <w:br/>
        <w:t>кем-кемнен</w:t>
        <w:br/>
        <w:t>кем-кетік, кем-кетігі</w:t>
        <w:br/>
        <w:t>кем-кетіксіз</w:t>
        <w:br/>
        <w:t>кем-кетікті</w:t>
        <w:br/>
        <w:t>кемпір</w:t>
        <w:br/>
        <w:t>кемпірауыз (құрал), кемпірауызы</w:t>
        <w:br/>
        <w:t>кемпірқауын (жерг.), кемпірқауынға</w:t>
        <w:br/>
        <w:t>кемпірқосақ, кемпірқосағы</w:t>
        <w:br/>
        <w:t>кемпірөлді (кәде)</w:t>
        <w:br/>
        <w:t>кемпір-шал</w:t>
        <w:br/>
        <w:t>кемпіршаш (өс.), кемпіршашы</w:t>
        <w:br/>
        <w:t>кемпіршөп (өс.), кемпіршөбі</w:t>
        <w:br/>
        <w:t>кемсең, кемсең қағу</w:t>
        <w:br/>
        <w:t>кемсеңдесу, кемсеңдессе</w:t>
        <w:br/>
        <w:t>кемсеңдету</w:t>
        <w:br/>
        <w:t>кемсеңдеу</w:t>
        <w:br/>
        <w:t>кемсең-кемсең, кемсең-кемсең ету</w:t>
        <w:br/>
        <w:t>кемсіну, кемсінбеу, кемсінген</w:t>
        <w:br/>
        <w:t>кемсіту</w:t>
        <w:br/>
        <w:t>кемсітушілік, кемсітушілігі</w:t>
        <w:br/>
        <w:t>кемтар</w:t>
        <w:br/>
        <w:t>кемтарлық, кемтарлығы</w:t>
        <w:br/>
        <w:t>кемтік, кемтігі</w:t>
        <w:br/>
        <w:t>кему, кемі, кемиді</w:t>
        <w:br/>
        <w:t>кемшілік, кемшілігі</w:t>
        <w:br/>
        <w:t>кемшіліксіз</w:t>
        <w:br/>
        <w:t>кемшін, кемшінге</w:t>
        <w:br/>
        <w:t>кемік, кемігі</w:t>
        <w:br/>
        <w:t>кемік сүйек</w:t>
        <w:br/>
        <w:t>кемінде, кемінде бір рет</w:t>
        <w:br/>
        <w:t>кемірту, кемірт, кеміртті, кеміртсе</w:t>
        <w:br/>
        <w:t>кеміру</w:t>
        <w:br/>
        <w:t>кемірілу</w:t>
        <w:br/>
        <w:t>кеміс, кеміс көру</w:t>
        <w:br/>
        <w:t>кемістік, кемістігі</w:t>
        <w:br/>
        <w:t>кемістіксіз</w:t>
        <w:br/>
        <w:t>кеміттіру</w:t>
        <w:br/>
        <w:t>кеміту</w:t>
        <w:br/>
        <w:t>кемітулі</w:t>
        <w:br/>
        <w:t>кемітушілік, кемітушілігі</w:t>
        <w:br/>
        <w:t>кемітілу</w:t>
        <w:br/>
        <w:t>кен, кенге</w:t>
        <w:br/>
        <w:t>кеп байыту</w:t>
        <w:br/>
        <w:t>кеп қазбалары</w:t>
        <w:br/>
        <w:t>кенгуру, кенгуруге, кенгуруі</w:t>
        <w:br/>
        <w:t>кенде, кенде қалу</w:t>
        <w:br/>
        <w:t>кенді, кенді алқап</w:t>
      </w:r>
    </w:p>
    <w:p>
      <w:r>
        <w:t>кендір, кендір мата</w:t>
        <w:br/>
        <w:t>кендір талшығы</w:t>
        <w:br/>
        <w:t>кендір таспа</w:t>
        <w:br/>
        <w:t>кендірағаш (жерг., жөке)</w:t>
        <w:br/>
        <w:t>кене, кене жара</w:t>
        <w:br/>
        <w:t>кене энцефалиті (ауру)</w:t>
        <w:br/>
        <w:t>кенедей</w:t>
        <w:br/>
        <w:t>кенезе, кенезесі кебу</w:t>
        <w:br/>
        <w:t>кеней, кенейі түгел</w:t>
        <w:br/>
        <w:t>кенелдіру</w:t>
        <w:br/>
        <w:t>кенелту, кенелт, кенелтті, кенелтсе</w:t>
        <w:br/>
        <w:t>кенелу</w:t>
        <w:br/>
        <w:t>кенен (мол)</w:t>
        <w:br/>
        <w:t>кенеп, кенебі</w:t>
        <w:br/>
        <w:t>кенепшөп (өс.), кенепшебі</w:t>
        <w:br/>
        <w:t>кенере, кенересінен шығу</w:t>
        <w:br/>
        <w:t>кенерелеу</w:t>
        <w:br/>
        <w:t>кенерелі</w:t>
        <w:br/>
        <w:t>кенерелік, кенерелігі</w:t>
        <w:br/>
        <w:t>кенересіз</w:t>
        <w:br/>
        <w:t>кенет</w:t>
        <w:br/>
        <w:t>КЕЖЕ</w:t>
        <w:br/>
        <w:t>257</w:t>
        <w:br/>
        <w:t>КЕЙУ</w:t>
        <w:br/>
        <w:t>кежек, үйректің кежегі</w:t>
        <w:br/>
        <w:t>кежеуіл, кежеуілі</w:t>
        <w:br/>
        <w:t>кежеуілдеу</w:t>
        <w:br/>
        <w:t>кежеуілші</w:t>
        <w:br/>
        <w:t>кежігу (қырсығу), кежік, кежігеді</w:t>
        <w:br/>
        <w:t>кежілдесу, кежілдессе</w:t>
        <w:br/>
        <w:t>кежілдеу</w:t>
        <w:br/>
        <w:t>кежім (көне), кежім жабу</w:t>
        <w:br/>
        <w:t>кежім теру (қолөнер)</w:t>
        <w:br/>
        <w:t>кежімделу</w:t>
        <w:br/>
        <w:t>кежімдету</w:t>
        <w:br/>
        <w:t>кежімдеу</w:t>
        <w:br/>
        <w:t>кежір</w:t>
        <w:br/>
        <w:t>кежірейту, кежірейт, кежірейтті,</w:t>
        <w:br/>
        <w:t>кежірейтсе</w:t>
        <w:br/>
        <w:t>кежірею, кежірей, кежірейеді, кежі-</w:t>
        <w:br/>
        <w:t>реюі</w:t>
        <w:br/>
        <w:t>кежірлену, кежірленбеу, кежірленген</w:t>
        <w:br/>
        <w:t>кежірлік, кежірлігі</w:t>
        <w:br/>
        <w:t>кез (өлшем)</w:t>
        <w:br/>
        <w:t>кез, кезі келу</w:t>
        <w:br/>
        <w:t>кез, кез келген жерде</w:t>
        <w:br/>
        <w:t>кез, кез бас</w:t>
        <w:br/>
        <w:t>кез қоспақ</w:t>
        <w:br/>
        <w:t>кез өркеш</w:t>
        <w:br/>
        <w:t>кезбе</w:t>
        <w:br/>
        <w:t>кезбелік, кезбелігі</w:t>
        <w:br/>
        <w:t>кезде, қай кезде де</w:t>
        <w:br/>
        <w:t>кездейсоқ</w:t>
        <w:br/>
        <w:t>кездейсоқтық, кездейсоқтығы</w:t>
      </w:r>
    </w:p>
    <w:p>
      <w:r>
        <w:t>кездеме</w:t>
        <w:br/>
        <w:t>кездемелік, кездемелігі</w:t>
        <w:br/>
        <w:t>кездену, кезденбеу, кезденген</w:t>
        <w:br/>
        <w:t>кездестіру</w:t>
        <w:br/>
        <w:t>кездесу, кездессе, кездесші</w:t>
        <w:br/>
        <w:t>кездік, кездігі</w:t>
        <w:br/>
        <w:t>кездік пышақ</w:t>
        <w:br/>
        <w:t>кездіктей</w:t>
        <w:br/>
        <w:t>кездіру</w:t>
        <w:br/>
        <w:t>кезеген</w:t>
        <w:br/>
        <w:t>кезегенторғай (құс)</w:t>
        <w:br/>
        <w:t>кезек, кезегі</w:t>
        <w:br/>
        <w:t>кезек-кезек</w:t>
        <w:br/>
        <w:t>кезекпе-кезек</w:t>
        <w:br/>
        <w:t>кезексіз</w:t>
        <w:br/>
        <w:t>кезектегі, кезектегі мәселе</w:t>
        <w:br/>
        <w:t>кезектестіру</w:t>
        <w:br/>
        <w:t>кезектесу, кезектессе, кезектесші</w:t>
        <w:br/>
        <w:t>кезекті, кезекті ұйқас</w:t>
        <w:br/>
        <w:t>кезекші</w:t>
        <w:br/>
        <w:t>кезекшілік, кезекшілігі</w:t>
        <w:br/>
        <w:t>кезекшісіз</w:t>
        <w:br/>
        <w:t>кезелу</w:t>
        <w:br/>
        <w:t>кезендіру</w:t>
        <w:br/>
        <w:t>кезену, кезенбеу, кезенген</w:t>
        <w:br/>
        <w:t>кезең, кезеңі келу</w:t>
        <w:br/>
        <w:t>кезең, кезеңге інығу</w:t>
        <w:br/>
        <w:t>кезерту, кезерт, кезертті, кезертсе</w:t>
        <w:br/>
        <w:t>кезеру</w:t>
        <w:br/>
        <w:t>кезеріңкі</w:t>
        <w:br/>
        <w:t>кезесу, кезессе</w:t>
        <w:br/>
        <w:t>кезет, кезет жер</w:t>
        <w:br/>
        <w:t>кезету</w:t>
        <w:br/>
        <w:t>кезеу</w:t>
        <w:br/>
        <w:t>кезеулі</w:t>
        <w:br/>
        <w:t>кезеуреу</w:t>
        <w:br/>
        <w:t>кезқұйрық (құс), кезқұйрығы</w:t>
        <w:br/>
        <w:t>кезңар (туйе тұқымы)</w:t>
        <w:br/>
        <w:t>кезнесу, кезнсссе</w:t>
        <w:br/>
        <w:t>кезу, кезсе, кезші</w:t>
        <w:br/>
        <w:t>кезуіл, кезуілі</w:t>
        <w:br/>
        <w:t>кезуілдеу</w:t>
        <w:br/>
        <w:t>кезуілші</w:t>
        <w:br/>
        <w:t>кезігу, кезік, кезігеді</w:t>
        <w:br/>
        <w:t>кезік (ауру), кезігі</w:t>
        <w:br/>
        <w:t>кезіктіру</w:t>
        <w:br/>
        <w:t>кезінде, дер кезінде</w:t>
        <w:br/>
        <w:t>кей, кей адам</w:t>
        <w:br/>
        <w:t>кей кезде</w:t>
        <w:br/>
        <w:t>кей сәтте</w:t>
        <w:br/>
        <w:t>кей уақта</w:t>
        <w:br/>
        <w:t>кей уақытта</w:t>
        <w:br/>
        <w:t>кей шақта</w:t>
        <w:br/>
        <w:t>кейбір, кейбір кезде</w:t>
        <w:br/>
        <w:t>кейбіреу</w:t>
        <w:br/>
        <w:t>кейбіреуше</w:t>
        <w:br/>
        <w:t>кейде</w:t>
        <w:br/>
        <w:t>кей-кейде</w:t>
      </w:r>
    </w:p>
    <w:p>
      <w:r>
        <w:t>кейкең, кейкец қағу</w:t>
        <w:br/>
        <w:t>кейкеңдеу</w:t>
        <w:br/>
        <w:t>кейкиту, кейкит, кейкитті, кейкитсе</w:t>
        <w:br/>
        <w:t>кейкию, кейки, кейкиеді, кейкиюі</w:t>
        <w:br/>
        <w:t>кейкі, кейкі танау</w:t>
        <w:br/>
        <w:t>кейқуат</w:t>
        <w:br/>
        <w:t>кейуана</w:t>
        <w:br/>
        <w:t>кейуаналық, кейуаналығы</w:t>
        <w:br/>
        <w:t>КЕСІ 265 КЕШЕ</w:t>
        <w:br/>
        <w:t>кесімділік, кесімділігі кеуделі</w:t>
        <w:br/>
        <w:t>кесінді кеуделік, кеуделігі</w:t>
        <w:br/>
        <w:t>кесіп-пішу кеудемсоқ</w:t>
        <w:br/>
        <w:t>кесіп-пішісу, кесіп-пішіссе</w:t>
        <w:br/>
        <w:t>кесір, кесір болу</w:t>
        <w:br/>
        <w:t>кесір-кесапат</w:t>
        <w:br/>
        <w:t>кесірлену, кесірленбеу, кесірленген</w:t>
        <w:br/>
        <w:t>кесірлі</w:t>
        <w:br/>
        <w:t>кесірлік, кесірлігі</w:t>
        <w:br/>
        <w:t>кесіртке</w:t>
        <w:br/>
        <w:t>кесірткедей</w:t>
        <w:br/>
        <w:t>кесірінен</w:t>
        <w:br/>
        <w:t>кесісу, кесіссе, кесісші</w:t>
        <w:br/>
        <w:t>кета (балық)</w:t>
        <w:br/>
        <w:t>кетеген: кетеген түйе</w:t>
        <w:br/>
        <w:t>кете-кеткенше</w:t>
        <w:br/>
        <w:t>кетер-кетпес</w:t>
        <w:br/>
        <w:t>кетеу, кетеуі кету</w:t>
        <w:br/>
        <w:t>кетеусіз</w:t>
        <w:br/>
        <w:t>кетиту</w:t>
        <w:br/>
        <w:t>кетию, кети, кетиеді, кетиюі</w:t>
        <w:br/>
        <w:t>кетқұда (этн.)</w:t>
        <w:br/>
        <w:t>кетпен, кетпенге</w:t>
        <w:br/>
        <w:t>кетпен сап</w:t>
        <w:br/>
        <w:t>кетпен тұяқ</w:t>
        <w:br/>
        <w:t>кетпендей</w:t>
        <w:br/>
        <w:t>кетпендеу</w:t>
        <w:br/>
        <w:t>кетпен-күрек, кетпен-күрегі</w:t>
        <w:br/>
        <w:t>кетпенше</w:t>
        <w:br/>
        <w:t>кетпен-шот</w:t>
        <w:br/>
        <w:t>кету, кет, кетті, кетеді</w:t>
        <w:br/>
        <w:t>кету, кеті, кетіді, кетиді</w:t>
        <w:br/>
        <w:t>кетулену, кетуленбеу, кетуленген</w:t>
        <w:br/>
        <w:t>кетік, кетік тіс</w:t>
        <w:br/>
        <w:t>кетік-кетік</w:t>
        <w:br/>
        <w:t>кетіктену, кетіктенбеу, кетіктенген</w:t>
        <w:br/>
        <w:t>кетіктік, кетіктігі</w:t>
        <w:br/>
        <w:t>кетілдіру</w:t>
        <w:br/>
        <w:t>кетілу</w:t>
        <w:br/>
        <w:t>кетіру</w:t>
        <w:br/>
        <w:t>кетірілу</w:t>
        <w:br/>
        <w:t>кетірісу, кетіріссе</w:t>
        <w:br/>
        <w:t>кетісу, кетіссе</w:t>
        <w:br/>
        <w:t>кеу, кеу тамақ</w:t>
        <w:br/>
        <w:t>кеугімдену, кеугімденбеу, кеугім-</w:t>
        <w:br/>
        <w:t>денген</w:t>
        <w:br/>
        <w:t>кеуде, кеуде қағу</w:t>
        <w:br/>
        <w:t>кеуделеу</w:t>
      </w:r>
    </w:p>
    <w:p>
      <w:r>
        <w:t>кеудемсоқтану, кеудемсоқтанбау,</w:t>
        <w:br/>
        <w:t>кеудемсоқтанган</w:t>
        <w:br/>
        <w:t>кеудемсоқтық, кеудемсоқтығы</w:t>
        <w:br/>
        <w:t>кеудеше</w:t>
        <w:br/>
        <w:t>кеудірету</w:t>
        <w:br/>
        <w:t>кеудір-кеудір</w:t>
        <w:br/>
        <w:t>кеудірлек, кеудірлегі</w:t>
        <w:br/>
        <w:t>кеудірлету</w:t>
        <w:br/>
        <w:t>кеудірлеу</w:t>
        <w:br/>
        <w:t>кеуек, кеуегі</w:t>
        <w:br/>
        <w:t>кеуек гипс</w:t>
        <w:br/>
        <w:t>кеуек шыны</w:t>
        <w:br/>
        <w:t>кеуектелу</w:t>
        <w:br/>
        <w:t>кеуектену, кеуектенбеу, кеуектенген</w:t>
        <w:br/>
        <w:t>кеуектеу</w:t>
        <w:br/>
        <w:t>кеуекті</w:t>
        <w:br/>
        <w:t>кеуектілік, кеуектілігі</w:t>
        <w:br/>
        <w:t>кеуекше</w:t>
        <w:br/>
        <w:t>кеуел (өс.)</w:t>
        <w:br/>
        <w:t>кеузеу</w:t>
        <w:br/>
        <w:t>кеукерін (көне, ыдыс), кеукерінге</w:t>
        <w:br/>
        <w:t>кеу-кеу (09.)</w:t>
        <w:br/>
        <w:t>кеу-кеулену</w:t>
        <w:br/>
        <w:t>кеу-кеулесу, кеу-кеулессе</w:t>
        <w:br/>
        <w:t>кеу-кеулету</w:t>
        <w:br/>
        <w:t>кеу-кеулеу</w:t>
        <w:br/>
        <w:t>кеукілдесу, кеукілдессе</w:t>
        <w:br/>
        <w:t>кеукілдеу</w:t>
        <w:br/>
        <w:t>кеулету</w:t>
        <w:br/>
        <w:t>кеулеу</w:t>
        <w:br/>
        <w:t>кеусен, кеусенге</w:t>
        <w:br/>
        <w:t>кеусен беру</w:t>
        <w:br/>
        <w:t>кеуілдесу</w:t>
        <w:br/>
        <w:t>кеуілдестіру</w:t>
        <w:br/>
        <w:t>кеуілжір, кеуілжірі кесілу</w:t>
        <w:br/>
        <w:t>кеуім, кеуім тарту</w:t>
        <w:br/>
        <w:t>кеш, кеш түсу</w:t>
        <w:br/>
        <w:t>кеш, кеш ауа</w:t>
        <w:br/>
        <w:t>кеш жарық</w:t>
        <w:br/>
        <w:t>кеш келу</w:t>
        <w:br/>
        <w:t>кеш қалу</w:t>
        <w:br/>
        <w:t>кеш сайын</w:t>
        <w:br/>
        <w:t>кеше</w:t>
        <w:br/>
        <w:t>кешегі</w:t>
        <w:br/>
        <w:t>кешегідей, күні кешегідей</w:t>
        <w:br/>
        <w:t>КЕРК</w:t>
        <w:br/>
        <w:t>263</w:t>
        <w:br/>
        <w:t>КЕРІ</w:t>
        <w:br/>
        <w:t>керкілдесу, керкілдессе</w:t>
      </w:r>
    </w:p>
    <w:p>
      <w:r>
        <w:t>керқұла</w:t>
        <w:br/>
        <w:t>керқұлалану, керқұлаланбау, кер-</w:t>
        <w:br/>
        <w:t>құлаланған</w:t>
        <w:br/>
        <w:t>керме, керме қас</w:t>
        <w:br/>
        <w:t>кермек, кермек дәм</w:t>
        <w:br/>
        <w:t>кермек су</w:t>
        <w:br/>
        <w:t>кермек (өс.), кермегі</w:t>
        <w:br/>
        <w:t>кермекжалбыз (өс.)</w:t>
        <w:br/>
        <w:t>кермекжусан, кермекжусанға</w:t>
        <w:br/>
        <w:t>кермексабын (өс.), кермексабынға</w:t>
        <w:br/>
        <w:t>кермектену, кермектенбеу, кермек-</w:t>
        <w:br/>
        <w:t>тенген</w:t>
        <w:br/>
        <w:t>кермектік, кермектігі</w:t>
        <w:br/>
        <w:t>кермелету</w:t>
        <w:br/>
        <w:t>кермелеу</w:t>
        <w:br/>
        <w:t>кермелі, кермелі төсек</w:t>
        <w:br/>
        <w:t>кермеше (жәс.)</w:t>
        <w:br/>
        <w:t>кермиық, кермиығы</w:t>
        <w:br/>
        <w:t>керней</w:t>
        <w:br/>
        <w:t>кернейлету</w:t>
        <w:br/>
        <w:t>кернейлеу</w:t>
        <w:br/>
        <w:t>кернейші</w:t>
        <w:br/>
        <w:t>кернейшілік, кернейшілігі</w:t>
        <w:br/>
        <w:t>кернелу</w:t>
        <w:br/>
        <w:t>кернету</w:t>
        <w:br/>
        <w:t>кернеу (физ.), кернеу бөлгіш құ-</w:t>
        <w:br/>
        <w:t>рылғы</w:t>
        <w:br/>
        <w:t>кернеулі, кернеулі темірбетон</w:t>
        <w:br/>
        <w:t>кернеулік, кернеулігі</w:t>
        <w:br/>
        <w:t>керогаз</w:t>
        <w:br/>
        <w:t>керосин, керосинге</w:t>
        <w:br/>
        <w:t>керсен, керсенге</w:t>
        <w:br/>
        <w:t>керсен аяқ</w:t>
        <w:br/>
        <w:t>керсендей</w:t>
        <w:br/>
        <w:t>керсу, керсі, керсиді</w:t>
        <w:br/>
        <w:t>керт, керт қара басы</w:t>
        <w:br/>
        <w:t>кертартар (көне. қару)</w:t>
        <w:br/>
        <w:t>кертартпа</w:t>
        <w:br/>
        <w:t>кертартпалану, кертартпаланбау,</w:t>
        <w:br/>
        <w:t>кертартпаланған</w:t>
        <w:br/>
        <w:t>кертартпалық, кертартпалығы</w:t>
        <w:br/>
        <w:t>кертартпашыл</w:t>
        <w:br/>
        <w:t>кертартпашылық, кертартпашылығы</w:t>
        <w:br/>
        <w:t>керте</w:t>
        <w:br/>
        <w:t>кертеке</w:t>
        <w:br/>
        <w:t>кертелену, кертеленбеу, кертеленген</w:t>
        <w:br/>
        <w:t>кертендеу</w:t>
        <w:br/>
        <w:t>кертеш (сайл.)</w:t>
        <w:br/>
        <w:t>кертештену, кертештенбеу, кертеш-</w:t>
        <w:br/>
        <w:t>тенген</w:t>
        <w:br/>
        <w:t>кертиту, кертитсе</w:t>
        <w:br/>
        <w:t>кертпе</w:t>
        <w:br/>
        <w:t>кертпек, кертпегі</w:t>
        <w:br/>
        <w:t>кертпеш-кертпеш</w:t>
        <w:br/>
        <w:t>кертпештену</w:t>
        <w:br/>
        <w:t>кертпештеу</w:t>
        <w:br/>
        <w:t>керту, керт, кертті, кертсе</w:t>
        <w:br/>
        <w:t>кертұқыл, кертұқыл алу</w:t>
        <w:br/>
        <w:t>кертік, кертік мұрын</w:t>
        <w:br/>
        <w:t>кертікен (өс.), кертікенге</w:t>
        <w:br/>
        <w:t>кертіктеу</w:t>
        <w:br/>
        <w:t>кертілу</w:t>
        <w:br/>
        <w:t>керу, керу жер</w:t>
      </w:r>
    </w:p>
    <w:p>
      <w:r>
        <w:t>керу жол</w:t>
        <w:br/>
        <w:t>керуен, керуенге, керуен жолы</w:t>
        <w:br/>
        <w:t>керуен сарай</w:t>
        <w:br/>
        <w:t>керуенбасы, керуенбасына, керуен-</w:t>
        <w:br/>
        <w:t>басысы</w:t>
        <w:br/>
        <w:t>керуендету</w:t>
        <w:br/>
        <w:t>керуендеу</w:t>
        <w:br/>
        <w:t>керуенші</w:t>
        <w:br/>
        <w:t>керуіш (муз. аспап), керуіші</w:t>
        <w:br/>
        <w:t>кершеу, кершеу сүйек</w:t>
        <w:br/>
        <w:t>кершеулеу</w:t>
        <w:br/>
        <w:t>кері, кері айыл</w:t>
        <w:br/>
        <w:t>кері кеткен</w:t>
        <w:br/>
        <w:t>кері кету</w:t>
        <w:br/>
        <w:t>кері сан</w:t>
        <w:br/>
        <w:t>кері тарту</w:t>
        <w:br/>
        <w:t>кері, кері келу</w:t>
        <w:br/>
        <w:t>керін кию</w:t>
        <w:br/>
        <w:t>керік (зоол.), керігі</w:t>
        <w:br/>
        <w:t>керіл, керілі</w:t>
        <w:br/>
        <w:t>керілге басу</w:t>
        <w:br/>
        <w:t>керілдестіру</w:t>
        <w:br/>
        <w:t>керілдесу, керілдессе</w:t>
        <w:br/>
        <w:t>керілдету</w:t>
        <w:br/>
        <w:t>керілдеу</w:t>
        <w:br/>
        <w:t>керілдіру</w:t>
        <w:br/>
        <w:t>керілту, керілт, керілтті, керілтсе</w:t>
        <w:br/>
        <w:t>керілу</w:t>
        <w:br/>
        <w:t>керіліп-созылу</w:t>
        <w:br/>
        <w:t>керіліс</w:t>
        <w:br/>
        <w:t>керім</w:t>
        <w:br/>
        <w:t>керімсал</w:t>
        <w:br/>
        <w:t>КЕКІ</w:t>
        <w:br/>
        <w:t>259</w:t>
        <w:br/>
        <w:t>КЕЛІ</w:t>
        <w:br/>
        <w:t>кекірлену, кекірленбеу, кекірленген</w:t>
        <w:br/>
        <w:t>кекірлік, кекірлігі</w:t>
        <w:br/>
        <w:t>кекірту, кекірт, кекіртті, кекіртсе</w:t>
        <w:br/>
        <w:t>кекіру</w:t>
        <w:br/>
        <w:t>кекірік, кекірігі</w:t>
        <w:br/>
        <w:t>кекірік ату</w:t>
        <w:br/>
        <w:t>кекіріну, кекірінбеу, кекірінген</w:t>
        <w:br/>
        <w:t>келбет</w:t>
        <w:br/>
        <w:t>келбетсіз</w:t>
        <w:br/>
        <w:t>келбетсіздік, келбетсіздігі</w:t>
        <w:br/>
        <w:t>келбеттену, келбеттенбеу, келбет-</w:t>
        <w:br/>
        <w:t>тенген</w:t>
        <w:br/>
        <w:t>келбетті</w:t>
        <w:br/>
        <w:t>келбеттілік, келбеттілігі</w:t>
        <w:br/>
        <w:t>келгізу, келгізсе, келгізші</w:t>
        <w:br/>
        <w:t>келгіштеу</w:t>
        <w:br/>
        <w:t>келде (көне)</w:t>
        <w:br/>
        <w:t>келдек, келдегі</w:t>
        <w:br/>
        <w:t>келде-кет</w:t>
        <w:br/>
        <w:t>келе, келеге келу</w:t>
        <w:br/>
        <w:t>келебе (өрмек жібі)</w:t>
        <w:br/>
        <w:t>келеке</w:t>
      </w:r>
    </w:p>
    <w:p>
      <w:r>
        <w:t>келекелесу, келекелессе</w:t>
        <w:br/>
        <w:t>келекелету</w:t>
        <w:br/>
        <w:t>келекелеу</w:t>
        <w:br/>
        <w:t>келелі, келелі мәселе</w:t>
        <w:br/>
        <w:t>келемеж, келемеж ету</w:t>
        <w:br/>
        <w:t>келемеждеу</w:t>
        <w:br/>
        <w:t>келемежшіл</w:t>
        <w:br/>
        <w:t>келеңсіз</w:t>
        <w:br/>
        <w:t>- келеңсіздік, келеңсіздігі</w:t>
        <w:br/>
        <w:t>келеп, келебі</w:t>
        <w:br/>
        <w:t>келеп жіп</w:t>
        <w:br/>
        <w:t>келептелу</w:t>
        <w:br/>
        <w:t>келептеу</w:t>
        <w:br/>
        <w:t>келес (зоол.)</w:t>
        <w:br/>
        <w:t>келесі, келесі жылы</w:t>
        <w:br/>
        <w:t>келешек, келешегі</w:t>
        <w:br/>
        <w:t>келеші</w:t>
        <w:br/>
        <w:t>келсап, келсабы</w:t>
        <w:br/>
        <w:t>келсаптай</w:t>
        <w:br/>
        <w:t>келте, келте қайыру</w:t>
        <w:br/>
        <w:t>келте мұрын</w:t>
        <w:br/>
        <w:t>келте сонар</w:t>
        <w:br/>
        <w:t>келтек (қари), келтегі</w:t>
        <w:br/>
        <w:t>келтек (өс.), келтегі</w:t>
        <w:br/>
        <w:t>келтелену, келтеленбеу, келтеленген</w:t>
        <w:br/>
        <w:t>келтелету</w:t>
        <w:br/>
        <w:t>келтелеу</w:t>
        <w:br/>
        <w:t>келтелік, келтелігі</w:t>
        <w:br/>
        <w:t>келтеңдеу</w:t>
        <w:br/>
        <w:t>келтешаш (өс.)</w:t>
        <w:br/>
        <w:t>келтиту, келтит, келтитті, келтитсе</w:t>
        <w:br/>
        <w:t>келтию, келти, келтиеді, келтиюі</w:t>
        <w:br/>
        <w:t>келтірту, келтірт, келтіртті, кел-</w:t>
        <w:br/>
        <w:t>тіртсе</w:t>
        <w:br/>
        <w:t>келтіру</w:t>
        <w:br/>
        <w:t>келтіруші :</w:t>
        <w:br/>
        <w:t>келтірінді, келтірінді мағына (динг8.)</w:t>
        <w:br/>
        <w:t>келу, келе жатыр</w:t>
        <w:br/>
        <w:t>келұйқы</w:t>
        <w:br/>
        <w:t>келі (салмақ өлшемі), бес келі ет</w:t>
        <w:br/>
        <w:t>келі, келі түю</w:t>
        <w:br/>
        <w:t>келі-келсап, келі-келсабы</w:t>
        <w:br/>
        <w:t>келім, келімге келмеу</w:t>
        <w:br/>
        <w:t>келімді-кетімді</w:t>
        <w:br/>
        <w:t>келім-кетім</w:t>
        <w:br/>
        <w:t>келімсек, келімсегі</w:t>
        <w:br/>
        <w:t>келімсектену, келімсектенбеу, ке-</w:t>
        <w:br/>
        <w:t>лімсектенген</w:t>
        <w:br/>
        <w:t>келін, келіні, келінге</w:t>
      </w:r>
    </w:p>
    <w:p>
      <w:r>
        <w:t>келінбармақ (жеміс), келінбармағы</w:t>
        <w:br/>
        <w:t>келін-кепшік, келін-кепшігі</w:t>
        <w:br/>
        <w:t>келінсіз</w:t>
        <w:br/>
        <w:t>келіншек, келіншегі</w:t>
        <w:br/>
        <w:t>келіншекінөп (өс.), келіншекшәбі</w:t>
        <w:br/>
        <w:t>келіс, келісі</w:t>
        <w:br/>
        <w:t>келіскен, келіскен адам</w:t>
        <w:br/>
        <w:t>келіссөз</w:t>
        <w:br/>
        <w:t>келіссіз</w:t>
        <w:br/>
        <w:t>келіссіздік, келіссіздігі</w:t>
        <w:br/>
        <w:t>келісті</w:t>
        <w:br/>
        <w:t>келістілік, келістілігі</w:t>
        <w:br/>
        <w:t>келістіру</w:t>
        <w:br/>
        <w:t>келістірілу</w:t>
        <w:br/>
        <w:t>келісу, келіссе, келісші</w:t>
        <w:br/>
        <w:t>келісілу</w:t>
        <w:br/>
        <w:t>келісім</w:t>
        <w:br/>
        <w:t>келісімді</w:t>
        <w:br/>
        <w:t>келісімпаз</w:t>
        <w:br/>
        <w:t>келісімпаздық, келісімпаздығы</w:t>
        <w:br/>
        <w:t>келісімсіз :</w:t>
        <w:br/>
        <w:t>келісімсіздік, келісімсіздігі</w:t>
        <w:br/>
        <w:t>келісімхат</w:t>
        <w:br/>
        <w:t>келісімшарт</w:t>
        <w:br/>
        <w:t>келісімшіл</w:t>
        <w:br/>
        <w:t>көзт</w:t>
        <w:br/>
        <w:t>273</w:t>
        <w:br/>
        <w:t>КӨКЕ</w:t>
        <w:br/>
        <w:t>көзтана көк сағал</w:t>
        <w:br/>
        <w:t>көзтаныс, козтаныс адам көк сағым</w:t>
        <w:br/>
        <w:t>көзтүрткі, көзтүрткі болу көк сақал</w:t>
        <w:br/>
        <w:t>көзшалым, көзшалым жер көк сеңгір</w:t>
        <w:br/>
        <w:t>көзше көк солпақ</w:t>
      </w:r>
    </w:p>
    <w:p>
      <w:r>
        <w:t>көзігу, көзік, көзігеді көк созан</w:t>
        <w:br/>
        <w:t>көзіктіру көк сұр</w:t>
        <w:br/>
        <w:t>көзілдірік, көзілдірігі көк сүт</w:t>
        <w:br/>
        <w:t>көзілдірікті, көзілдірікгі жылан (зоол.)</w:t>
        <w:br/>
        <w:t>көйлек, көйлегі</w:t>
        <w:br/>
        <w:t>көйлек-дамбал</w:t>
        <w:br/>
        <w:t>көйлек-көншек, көйлек-көншегі</w:t>
        <w:br/>
        <w:t>көйлекшең</w:t>
        <w:br/>
        <w:t>көйіту, көйіт, көйітті, көйітсе</w:t>
        <w:br/>
        <w:t>көк, көгі</w:t>
        <w:br/>
        <w:t>керегенің көгі</w:t>
        <w:br/>
        <w:t>көк, көк алсын</w:t>
        <w:br/>
        <w:t>көк аяз</w:t>
        <w:br/>
        <w:t>көк байрақ</w:t>
        <w:br/>
        <w:t>көк бармақ</w:t>
        <w:br/>
        <w:t>көк берен</w:t>
        <w:br/>
        <w:t>көк бөрі</w:t>
        <w:br/>
        <w:t>көк бурыл</w:t>
        <w:br/>
        <w:t>көк бұйра</w:t>
        <w:br/>
        <w:t>көк дауыл</w:t>
        <w:br/>
        <w:t>көк долы</w:t>
        <w:br/>
        <w:t>көк езу</w:t>
        <w:br/>
        <w:t>көк жал ат</w:t>
        <w:br/>
        <w:t>көк жалқау</w:t>
        <w:br/>
        <w:t>көк жамбас</w:t>
        <w:br/>
        <w:t>көк жасық</w:t>
        <w:br/>
        <w:t>көк желек</w:t>
        <w:br/>
        <w:t>көк желке</w:t>
        <w:br/>
        <w:t>көк жұлын болу</w:t>
        <w:br/>
        <w:t>көк ине</w:t>
        <w:br/>
        <w:t>көк қылтамыр</w:t>
        <w:br/>
        <w:t>көк майдан</w:t>
        <w:br/>
        <w:t>көк майса</w:t>
        <w:br/>
        <w:t>көк малта</w:t>
        <w:br/>
        <w:t>көк маңдай</w:t>
        <w:br/>
        <w:t>көк ми</w:t>
      </w:r>
    </w:p>
    <w:p>
      <w:r>
        <w:t>көк мұз</w:t>
        <w:br/>
        <w:t>көк мұздақ</w:t>
        <w:br/>
        <w:t>көк мылжың</w:t>
        <w:br/>
        <w:t>көк мысыққұйрық (өс.)</w:t>
        <w:br/>
        <w:t>көк найза</w:t>
        <w:br/>
        <w:t>көк өрім</w:t>
        <w:br/>
        <w:t>көк сабақ</w:t>
        <w:br/>
        <w:t>көк сырғақ</w:t>
        <w:br/>
        <w:t>көк тайғақ</w:t>
        <w:br/>
        <w:t>көк тиын</w:t>
        <w:br/>
        <w:t>көк тәбет</w:t>
        <w:br/>
        <w:t>көк тұқыл</w:t>
        <w:br/>
        <w:t>көк тұман</w:t>
        <w:br/>
        <w:t>көк түйнек</w:t>
        <w:br/>
        <w:t>көк түйір</w:t>
        <w:br/>
        <w:t>көк шалап</w:t>
        <w:br/>
        <w:t>көк шалғын</w:t>
        <w:br/>
        <w:t>көк шандыр</w:t>
        <w:br/>
        <w:t>көк шираз елтірі</w:t>
        <w:br/>
        <w:t>көк шолақ 4</w:t>
        <w:br/>
        <w:t>көк шөп</w:t>
        <w:br/>
        <w:t>көк шулан</w:t>
        <w:br/>
        <w:t>көк шұбар</w:t>
        <w:br/>
        <w:t>көк шыбық</w:t>
        <w:br/>
        <w:t>көкайыл</w:t>
        <w:br/>
        <w:t>көкайылдану көкайылданбау, кө-</w:t>
        <w:br/>
        <w:t>кайылданған</w:t>
        <w:br/>
        <w:t>көкайылдық, көкайылдығы</w:t>
        <w:br/>
        <w:t>көкарда, көкарда сиыр</w:t>
        <w:br/>
        <w:t>көкбазар, көкбазарға бару</w:t>
        <w:br/>
        <w:t>көкбақа (арық)</w:t>
        <w:br/>
        <w:t>көкбалауса (мал азығы)</w:t>
        <w:br/>
        <w:t>көкбараздау</w:t>
        <w:br/>
        <w:t>көкбас: көкбас беде (әс.)</w:t>
        <w:br/>
        <w:t>көкбас жалбыз</w:t>
        <w:br/>
        <w:t>көкбасшөп (өс.), көкбасшәбі</w:t>
        <w:br/>
        <w:t>көкбауыр (анат.)</w:t>
        <w:br/>
        <w:t>көкбет</w:t>
        <w:br/>
        <w:t>көкбеттену</w:t>
      </w:r>
    </w:p>
    <w:p>
      <w:r>
        <w:t>көкбеттік, көкбеттігі</w:t>
        <w:br/>
        <w:t>көкбиік (өс.), көкбиігі</w:t>
        <w:br/>
        <w:t>Көкбозат (астр.) )</w:t>
        <w:br/>
        <w:t>көкбұршақ, көкбұршағы</w:t>
        <w:br/>
        <w:t>көкбұта (бот.)</w:t>
        <w:br/>
        <w:t>көкгүл (өс.)</w:t>
        <w:br/>
        <w:t>көкдәрі</w:t>
        <w:br/>
        <w:t>көке (туыстық атау)</w:t>
        <w:br/>
        <w:t>көлж 276 КӨНЕ</w:t>
        <w:br/>
        <w:t>көл-жоса көмескілік, көмескілігі</w:t>
        <w:br/>
        <w:t>көлжұтар (миф.) көмеш, көмеш нан</w:t>
        <w:br/>
        <w:t>көлкештеу көмкерме</w:t>
        <w:br/>
        <w:t>көл-көсір көмкермелі</w:t>
        <w:br/>
        <w:t>көлку, көлкі, көлкиді көмкерту, көмкерт, көмкертті, көм-</w:t>
        <w:br/>
        <w:t>көлкілдек кертсе</w:t>
        <w:br/>
        <w:t>көлкілдету көмкеру</w:t>
        <w:br/>
        <w:t>көлкілдеу көмкерілу</w:t>
        <w:br/>
        <w:t>көлкіту кәмп, көмп сту</w:t>
        <w:br/>
        <w:t>кәлсіз көмпиту, көмпит, көмпитті, көм-</w:t>
        <w:br/>
        <w:t>көлтабан, көлтабанға</w:t>
        <w:br/>
        <w:t>көлтабандану, көлтабанданбау, көл-</w:t>
        <w:br/>
        <w:t>табанданған</w:t>
        <w:br/>
        <w:t>калтабандау</w:t>
        <w:br/>
        <w:t>көлтану, көлтану ғылымы</w:t>
        <w:br/>
        <w:t>көлшік, көлшігі</w:t>
        <w:br/>
        <w:t>көлшіктену, колшіктенбеу, көлшік-</w:t>
        <w:br/>
        <w:t>тенген</w:t>
        <w:br/>
        <w:t>көлік, көлігі</w:t>
        <w:br/>
        <w:t>көлік май</w:t>
        <w:br/>
        <w:t>көлік малы</w:t>
        <w:br/>
        <w:t>көлікші</w:t>
        <w:br/>
        <w:t>көмбе, көмбе су</w:t>
        <w:br/>
        <w:t>көмбежапқыш</w:t>
        <w:br/>
        <w:t>көмбеқазан, көмбеқазанға</w:t>
        <w:br/>
        <w:t>көмбеқонақ (жерг.), көмбеқонағы</w:t>
        <w:br/>
        <w:t>көмбелеу</w:t>
        <w:br/>
        <w:t>көмгізу, көмгізсе, комгізші</w:t>
        <w:br/>
        <w:t>көмдіру</w:t>
        <w:br/>
        <w:t>көмей, көмей қалта</w:t>
        <w:br/>
        <w:t>көмейқұрт (ауру)</w:t>
        <w:br/>
        <w:t>көмейлету</w:t>
        <w:br/>
        <w:t>көмейлеу</w:t>
        <w:br/>
        <w:t>көмейлі</w:t>
        <w:br/>
        <w:t>көмек, көмегі</w:t>
        <w:br/>
        <w:t>көмекей</w:t>
        <w:br/>
        <w:t>көмексіз</w:t>
        <w:br/>
        <w:t>көмектес, көмектес септік (лингв.)</w:t>
        <w:br/>
        <w:t>көмектесу, көмектессе, көмектесші</w:t>
        <w:br/>
        <w:t>көмекші, көмекші құрал</w:t>
        <w:br/>
        <w:t>көмекшіл</w:t>
        <w:br/>
        <w:t>көмекшілік, көмекшілігі</w:t>
      </w:r>
    </w:p>
    <w:p>
      <w:r>
        <w:t>көмескі</w:t>
        <w:br/>
        <w:t>көмескілендіру</w:t>
        <w:br/>
        <w:t>көмескілену, көмескіленбеу; көмес-</w:t>
        <w:br/>
        <w:t>кіленген</w:t>
        <w:br/>
        <w:t>көмескілету</w:t>
        <w:br/>
        <w:t>көмескілеу</w:t>
        <w:br/>
        <w:t>питсе</w:t>
        <w:br/>
        <w:t>кәмпию, кампи, көмпиеді, көмпиюі</w:t>
        <w:br/>
        <w:t>көму 4</w:t>
        <w:br/>
        <w:t>көмулі</w:t>
        <w:br/>
        <w:t>көмусіз</w:t>
        <w:br/>
        <w:t>көмілу</w:t>
        <w:br/>
        <w:t>көмір, көмір қышқылы</w:t>
        <w:br/>
        <w:t>көмірдей</w:t>
        <w:br/>
        <w:t>көмірлену, көмірленбеу, көмірленген</w:t>
        <w:br/>
        <w:t>көмірлі</w:t>
        <w:br/>
        <w:t>көмірсу</w:t>
        <w:br/>
        <w:t>көмірсутегі</w:t>
        <w:br/>
        <w:t>көміртегі</w:t>
        <w:br/>
        <w:t>көмірші</w:t>
        <w:br/>
        <w:t>көмісу, көміссе</w:t>
        <w:br/>
        <w:t>көн, көн бет</w:t>
        <w:br/>
        <w:t>көн етік</w:t>
        <w:br/>
        <w:t>көн қотыр болу</w:t>
        <w:br/>
        <w:t>кон тақым</w:t>
        <w:br/>
        <w:t>көн тулақ болу</w:t>
        <w:br/>
        <w:t>көнбіс, көнбіс адам</w:t>
        <w:br/>
        <w:t>көнбістену, көнбістенбеу, көнбіс-</w:t>
        <w:br/>
        <w:t>тенген !</w:t>
        <w:br/>
        <w:t>көнбістік, көнбістігі</w:t>
        <w:br/>
        <w:t>көнгіш</w:t>
        <w:br/>
        <w:t>көнгіштік, көнгіштігі</w:t>
        <w:br/>
        <w:t>көндей</w:t>
        <w:br/>
        <w:t>көндеу</w:t>
        <w:br/>
        <w:t>көндігу, көндік, көндігеді</w:t>
        <w:br/>
        <w:t>көндіктіру</w:t>
        <w:br/>
        <w:t>көне, көне бұйым</w:t>
        <w:br/>
        <w:t>көне дүние</w:t>
        <w:br/>
        <w:t>көне заман</w:t>
        <w:br/>
        <w:t>көнек (ыдыс), көнегі</w:t>
        <w:br/>
        <w:t>көнек (ауру), көнек жара</w:t>
        <w:br/>
        <w:t>көнек (ескіше ай аты)</w:t>
        <w:br/>
        <w:t>Көнек (шоқжұлдыз)</w:t>
        <w:br/>
        <w:t>көнекөз, көнекөз қария</w:t>
        <w:br/>
        <w:t>КЕНЕ</w:t>
        <w:br/>
        <w:t>261</w:t>
        <w:br/>
        <w:t>КЕПТ</w:t>
        <w:br/>
        <w:t>кенеттен</w:t>
        <w:br/>
        <w:t>кенеу, кенеуі кету</w:t>
        <w:br/>
        <w:t>кенеу, тамағын кенеу</w:t>
        <w:br/>
        <w:t>кенеулеу</w:t>
        <w:br/>
        <w:t>кенеулі</w:t>
        <w:br/>
        <w:t>кенеусіз</w:t>
        <w:br/>
        <w:t>кенеше, кепеше жабысу</w:t>
        <w:br/>
        <w:t>кенже, кенже қалу</w:t>
        <w:br/>
        <w:t>кенжелету</w:t>
      </w:r>
    </w:p>
    <w:p>
      <w:r>
        <w:t>кенжелеу</w:t>
        <w:br/>
        <w:t>кенжелік, кенпжелігі</w:t>
        <w:br/>
        <w:t>кенкөтерме (гвол.)</w:t>
        <w:br/>
        <w:t>кент (көне)</w:t>
        <w:br/>
        <w:t>кент, кент ауруханасы</w:t>
        <w:br/>
        <w:t>кентанр, кентаврға, кентавры</w:t>
        <w:br/>
        <w:t>кентті, кентті жер</w:t>
        <w:br/>
        <w:t>кенттік, кенттік кеңес</w:t>
        <w:br/>
        <w:t>кентірек (?еол.), кентірсгі</w:t>
        <w:br/>
        <w:t>кенші</w:t>
        <w:br/>
        <w:t>кеніш</w:t>
        <w:br/>
        <w:t>кең, кең етек</w:t>
        <w:br/>
        <w:t>кең қолтық</w:t>
        <w:br/>
        <w:t>кең-байтақ</w:t>
        <w:br/>
        <w:t>кеңбейімді, кеңбейімді мамандық</w:t>
        <w:br/>
        <w:t>кеңгір</w:t>
        <w:br/>
        <w:t>кеңдік, кеңдігі</w:t>
        <w:br/>
        <w:t>кеңейту, кеңейт, кеңейтті, кеңейтсе</w:t>
        <w:br/>
        <w:t>кеңейтілу</w:t>
        <w:br/>
        <w:t>кеңес, кеңес беру</w:t>
        <w:br/>
        <w:t>кеңес, Кеңес Одағы</w:t>
        <w:br/>
        <w:t>Кеңес Одағының Батыры</w:t>
        <w:br/>
        <w:t>Кенес өкіметі</w:t>
        <w:br/>
        <w:t>Кеңес үкіметі</w:t>
        <w:br/>
        <w:t>кеңестік, кеңестік кезең</w:t>
        <w:br/>
        <w:t>кеңесу, кеңессе, кеңесші</w:t>
        <w:br/>
        <w:t>кеңесші, кеңесші дауыс</w:t>
        <w:br/>
        <w:t>кеңесшіл</w:t>
        <w:br/>
        <w:t>кеңею, кеңей, кеңейеді, кеңсісі</w:t>
        <w:br/>
        <w:t>кеңкию, кеңки, кеңкиеді, кеңкиюі</w:t>
        <w:br/>
        <w:t>кеңкелес</w:t>
        <w:br/>
        <w:t>кеңкелестік, кеңкелестігі</w:t>
        <w:br/>
        <w:t>кеңк-кеңк, кеңк-кеңк ету</w:t>
        <w:br/>
        <w:t>кеңкіл</w:t>
        <w:br/>
        <w:t>кеңкілдесу, кеңкілдессе</w:t>
        <w:br/>
        <w:t>кеңкілдету</w:t>
        <w:br/>
        <w:t>кеңкілдеу</w:t>
        <w:br/>
        <w:t>кеңпейіл, кеңпейіл адам</w:t>
        <w:br/>
        <w:t>кеңпейілді</w:t>
        <w:br/>
        <w:t>кеңпейілділік, кеңпейілділігі</w:t>
        <w:br/>
        <w:t>кеңсалалық</w:t>
        <w:br/>
        <w:t>кеңсе</w:t>
        <w:br/>
        <w:t>кеңселік, кеңселік киім</w:t>
        <w:br/>
        <w:t>кеңсешіл</w:t>
        <w:br/>
        <w:t>кеңсешілдік, кеңсешілдігі</w:t>
        <w:br/>
        <w:t>кеңсірік, кеңсірігі</w:t>
        <w:br/>
        <w:t>кеңтыныстылық, кеңтыныстылығы</w:t>
        <w:br/>
        <w:t>кеңформатты, кеңформатты: кино</w:t>
        <w:br/>
        <w:t>кеңэкранды, кеңэкранды кино</w:t>
        <w:br/>
        <w:t>кеңу, кеңі, кеңиді</w:t>
        <w:br/>
        <w:t>кеңшар (сов.)</w:t>
        <w:br/>
        <w:t>кеңшараралық</w:t>
        <w:br/>
        <w:t>кеңшілік, кеңшілігі</w:t>
        <w:br/>
        <w:t>кеңірдек, кеңірдегі</w:t>
        <w:br/>
        <w:t>кеңірдек барқыт (жол-жол барқыт)</w:t>
        <w:br/>
        <w:t>кеңірдектесу, кеңірдектессе</w:t>
        <w:br/>
        <w:t>кеңірдектету</w:t>
        <w:br/>
        <w:t>кеңірдектеу</w:t>
        <w:br/>
        <w:t>кеңіс, кеңіс жер</w:t>
        <w:br/>
        <w:t>кеңістік, кеңістігі</w:t>
        <w:br/>
        <w:t>кеңіту</w:t>
        <w:br/>
        <w:t>кеңітілу</w:t>
        <w:br/>
        <w:t>кеп, кебі, кебін кию</w:t>
      </w:r>
    </w:p>
    <w:p>
      <w:r>
        <w:t>кейе, кепе қозы</w:t>
        <w:br/>
        <w:t>кепе (лашық)</w:t>
        <w:br/>
        <w:t>кепелену, кепеленбеу, кепеленген</w:t>
        <w:br/>
        <w:t>кепелеу</w:t>
        <w:br/>
        <w:t>кепеш</w:t>
        <w:br/>
        <w:t>кепиет</w:t>
        <w:br/>
        <w:t>кепиетсу, кепиетсі, кепиетсиді</w:t>
        <w:br/>
        <w:t>кепиеттік, кепиеттігі</w:t>
        <w:br/>
        <w:t>кеп-кең</w:t>
        <w:br/>
        <w:t>кепкі, кепкі кию</w:t>
        <w:br/>
        <w:t>кепкізу, кепкізсе, кепкізші</w:t>
        <w:br/>
        <w:t>кеппе, кеппе кеуде</w:t>
        <w:br/>
        <w:t>кепсер</w:t>
        <w:br/>
        <w:t>кепеу, кепсі, кепсиді</w:t>
        <w:br/>
        <w:t>кептелу</w:t>
        <w:br/>
        <w:t>кептелісу, кептіріссе, кептірісші</w:t>
        <w:br/>
        <w:t>кептер</w:t>
        <w:br/>
        <w:t>кептету</w:t>
        <w:br/>
        <w:t>кептетілу</w:t>
        <w:br/>
        <w:t>кептеу</w:t>
        <w:br/>
        <w:t>кептіргіш (құрал)</w:t>
        <w:br/>
        <w:t>кептіру</w:t>
        <w:br/>
        <w:t>кептірілу</w:t>
        <w:br/>
        <w:t>кептіріну, кептірінбеу, кептірінген</w:t>
        <w:br/>
        <w:t>котл</w:t>
        <w:br/>
        <w:t>271</w:t>
        <w:br/>
        <w:t>КӨГІ</w:t>
        <w:br/>
        <w:t>котлет</w:t>
        <w:br/>
        <w:t>коттедж, коттеджіге, коттеджісі</w:t>
        <w:br/>
        <w:t>кофе</w:t>
        <w:br/>
        <w:t>кофеин, кофеинге</w:t>
        <w:br/>
        <w:t>кофейник, кофейникке, кофейнигі</w:t>
        <w:br/>
        <w:t>кофты, кофты кию</w:t>
        <w:br/>
        <w:t>кочегар</w:t>
        <w:br/>
        <w:t>коэффициент</w:t>
        <w:br/>
        <w:t>коэффициенттік, коэффициенттігі</w:t>
        <w:br/>
        <w:t>коэффициенттік сан</w:t>
        <w:br/>
        <w:t>көбдік, көбдігі</w:t>
        <w:br/>
        <w:t>көбе, көбе кию</w:t>
        <w:br/>
        <w:t>көбесі сөгілу</w:t>
        <w:br/>
        <w:t>көбеген, кебегенге</w:t>
        <w:br/>
        <w:t>көбейткіш</w:t>
        <w:br/>
        <w:t>көбейту, көбейт, көбейтті, көбейтсе</w:t>
        <w:br/>
        <w:t>көбейтінді</w:t>
        <w:br/>
        <w:t>көбелек, көбелегі</w:t>
        <w:br/>
        <w:t>көбелектей</w:t>
        <w:br/>
        <w:t>көбелеу</w:t>
        <w:br/>
        <w:t>көбелі</w:t>
        <w:br/>
        <w:t>көбелік, көбелігі</w:t>
        <w:br/>
        <w:t>көбең, көбең ат</w:t>
        <w:br/>
        <w:t>көбең құйрық</w:t>
        <w:br/>
        <w:t>көбендену, көбеңденбеу, көбеңден-</w:t>
        <w:br/>
        <w:t>ген</w:t>
        <w:br/>
        <w:t>көбеңдеу</w:t>
        <w:br/>
        <w:t>көбендік, көбеңдігі</w:t>
        <w:br/>
        <w:t>көбеңсу, көбеңсі, көбеңсиді</w:t>
        <w:br/>
        <w:t>көбеңсіну, көбеңсінбеу, кәбеңсінген</w:t>
      </w:r>
    </w:p>
    <w:p>
      <w:r>
        <w:t>көбею, көбей, көбейеді, көбейейін,</w:t>
        <w:br/>
        <w:t>көбеюі</w:t>
        <w:br/>
        <w:t>көбік, көбігі</w:t>
        <w:br/>
        <w:t>көбік ауыз</w:t>
        <w:br/>
        <w:t>көбік қар</w:t>
        <w:br/>
        <w:t>көбік май</w:t>
        <w:br/>
        <w:t>көбіксіз</w:t>
        <w:br/>
        <w:t>көбіктас</w:t>
        <w:br/>
        <w:t>көбіктей</w:t>
        <w:br/>
        <w:t>көбіктендіргіш</w:t>
        <w:br/>
        <w:t>көбіктендіру</w:t>
        <w:br/>
        <w:t>көбіктену, көбіктенбеу, көбіктенген</w:t>
        <w:br/>
        <w:t>көбікті, көбікті саумал</w:t>
        <w:br/>
        <w:t>көбікше</w:t>
        <w:br/>
        <w:t>көбіне</w:t>
        <w:br/>
        <w:t>көбіне-көп</w:t>
        <w:br/>
        <w:t>көбінесе</w:t>
        <w:br/>
        <w:t>көгал, көгалы</w:t>
        <w:br/>
        <w:t>көгала, көгала үйрек</w:t>
        <w:br/>
        <w:t>көгала мылжың</w:t>
        <w:br/>
        <w:t>көгала (ауру), көгала қойдай</w:t>
        <w:br/>
        <w:t>көгалдай</w:t>
        <w:br/>
        <w:t>көгалдандыру</w:t>
        <w:br/>
        <w:t>көгалдану, көгалданбау, көгалданған</w:t>
        <w:br/>
        <w:t>көгалды</w:t>
        <w:br/>
        <w:t>көғауыз</w:t>
        <w:br/>
        <w:t>көген, көгенге</w:t>
        <w:br/>
        <w:t>көген бойы</w:t>
        <w:br/>
        <w:t>көген көз</w:t>
        <w:br/>
        <w:t>көгендей</w:t>
        <w:br/>
        <w:t>көгенделу</w:t>
        <w:br/>
        <w:t>көгендену, көгенденбеу, көгенденген</w:t>
        <w:br/>
        <w:t>көгендесу, көгендессе, көгендесші</w:t>
        <w:br/>
        <w:t>көгендету</w:t>
        <w:br/>
        <w:t>көгендеу</w:t>
        <w:br/>
        <w:t>көгендеулі</w:t>
        <w:br/>
        <w:t>көгенсабақ (бот.), көгенсабағы</w:t>
        <w:br/>
        <w:t>көгентамыр (бот.)</w:t>
        <w:br/>
        <w:t>көгентүп (кәде), көгентүбі</w:t>
        <w:br/>
        <w:t>көгенше</w:t>
        <w:br/>
        <w:t>көгермегір (қарғ.)</w:t>
        <w:br/>
        <w:t>көгерткіш, көгерткіш қышқыл</w:t>
        <w:br/>
        <w:t>көгерту, көгерт, көгертті, көгертсе</w:t>
        <w:br/>
        <w:t>көгеру</w:t>
        <w:br/>
        <w:t>көгершін, көгершінге</w:t>
        <w:br/>
        <w:t>көгершіндей</w:t>
        <w:br/>
        <w:t>көгеріңкі</w:t>
        <w:br/>
        <w:t>көгеріп-сазару</w:t>
        <w:br/>
        <w:t>көгеріс, көгеріс өрнек</w:t>
        <w:br/>
        <w:t>көгеріш, көгеріш жер</w:t>
        <w:br/>
        <w:t>көгеріштену, көгеріштенбеу, көге-</w:t>
        <w:br/>
        <w:t>ріштенген</w:t>
        <w:br/>
        <w:t>көгерішті</w:t>
        <w:br/>
        <w:t>көгорай</w:t>
        <w:br/>
        <w:t>көғорайлы</w:t>
        <w:br/>
        <w:t>көгет (анат.)</w:t>
        <w:br/>
        <w:t>көгөніс</w:t>
        <w:br/>
        <w:t>көгілдір, көгілдір күлгін</w:t>
        <w:br/>
        <w:t>көгілдір шағала (құс)</w:t>
      </w:r>
    </w:p>
    <w:p>
      <w:r>
        <w:t>көгілдір, аққудың көгілдірі</w:t>
        <w:br/>
        <w:t>көгілдірдей</w:t>
        <w:br/>
        <w:t>көгілдірлену, көгілдірленбеу, кө-</w:t>
        <w:br/>
        <w:t>гілдірленген</w:t>
        <w:br/>
        <w:t>көгілдірік (жугенге қондырғыш), КӨ-</w:t>
        <w:br/>
        <w:t>гілдірігі</w:t>
        <w:br/>
        <w:t>көгілжу, көгілжі, көгілжиді</w:t>
        <w:br/>
        <w:t>КОМЕ</w:t>
        <w:br/>
        <w:t>комендатура</w:t>
        <w:br/>
        <w:t>комиссар</w:t>
        <w:br/>
        <w:t>комиссариат</w:t>
        <w:br/>
        <w:t>комиссарлық</w:t>
        <w:br/>
        <w:t>комиссионер</w:t>
        <w:br/>
        <w:t>комиссия</w:t>
        <w:br/>
        <w:t>комиссиялық</w:t>
        <w:br/>
        <w:t>комитет</w:t>
        <w:br/>
        <w:t>комментарий, комментарийге, ком-</w:t>
        <w:br/>
        <w:t>ментарийі</w:t>
        <w:br/>
        <w:t>комментатор</w:t>
        <w:br/>
        <w:t>коммерсант</w:t>
        <w:br/>
        <w:t>коммерция</w:t>
        <w:br/>
        <w:t>коммерциялық, коммерциялық есеп</w:t>
        <w:br/>
        <w:t>коммерциялық дүңгіршек</w:t>
        <w:br/>
        <w:t>коммуна</w:t>
        <w:br/>
        <w:t>коммуналдық, коммуналдық шаруа-</w:t>
        <w:br/>
        <w:t>шылық</w:t>
        <w:br/>
        <w:t>коммунар (тар.)</w:t>
        <w:br/>
        <w:t>коммунизм</w:t>
        <w:br/>
        <w:t>коммуникация</w:t>
        <w:br/>
        <w:t>коммуникациялық</w:t>
        <w:br/>
        <w:t>коммунист, коммуниске, комму-</w:t>
        <w:br/>
        <w:t>нисі, коммунистер</w:t>
        <w:br/>
        <w:t>коммунистік</w:t>
        <w:br/>
        <w:t>коммунисше</w:t>
      </w:r>
    </w:p>
    <w:p>
      <w:r>
        <w:t>коммутатор</w:t>
        <w:br/>
        <w:t>коммутация</w:t>
        <w:br/>
        <w:t>коммюнике</w:t>
        <w:br/>
        <w:t>комод, комодқа, комоды</w:t>
        <w:br/>
        <w:t>компания (қоғам, көпшілік)</w:t>
        <w:br/>
        <w:t>компаративистика (лин26.)</w:t>
        <w:br/>
        <w:t>компас</w:t>
        <w:br/>
        <w:t>компенсатор</w:t>
        <w:br/>
        <w:t>комплемент (биол.)</w:t>
        <w:br/>
        <w:t>комплимент (мақтау)</w:t>
        <w:br/>
        <w:t>композитор</w:t>
        <w:br/>
        <w:t>композиторлық</w:t>
        <w:br/>
        <w:t>композиция</w:t>
        <w:br/>
        <w:t>компонент</w:t>
        <w:br/>
        <w:t>компостер</w:t>
        <w:br/>
        <w:t>компот</w:t>
        <w:br/>
        <w:t>компресс, компреске, компресі</w:t>
        <w:br/>
        <w:t>компрессор</w:t>
        <w:br/>
        <w:t>компьютер</w:t>
        <w:br/>
        <w:t>компьютерлендіру</w:t>
        <w:br/>
        <w:t>компьютерлі</w:t>
        <w:br/>
        <w:t>компьютерлік</w:t>
        <w:br/>
        <w:t>269</w:t>
        <w:br/>
        <w:t>конс</w:t>
        <w:br/>
        <w:t>комсомол (сов.)</w:t>
        <w:br/>
        <w:t>комсомолдық</w:t>
        <w:br/>
        <w:t>комсорг (сов.), комсоргке, комсоргі</w:t>
        <w:br/>
        <w:t>комфорт, комфортқа, комфорты</w:t>
        <w:br/>
        <w:t>конвейер</w:t>
        <w:br/>
        <w:t>конвейерлі</w:t>
        <w:br/>
        <w:t>конвент</w:t>
        <w:br/>
        <w:t>конвенция</w:t>
        <w:br/>
        <w:t>конвергенция</w:t>
      </w:r>
    </w:p>
    <w:p>
      <w:r>
        <w:t>конверсия</w:t>
        <w:br/>
        <w:t>конверт, конвертке, конверті</w:t>
        <w:br/>
        <w:t>конверттеу</w:t>
        <w:br/>
        <w:t>конгресс, конгреске, конгресі</w:t>
        <w:br/>
        <w:t>конгрессмен, конгрессменге</w:t>
        <w:br/>
        <w:t>конденсат</w:t>
        <w:br/>
        <w:t>конденсатор</w:t>
        <w:br/>
        <w:t>конденсация</w:t>
        <w:br/>
        <w:t>конденсациялау</w:t>
        <w:br/>
        <w:t>конденсациялық</w:t>
        <w:br/>
        <w:t>конденсор</w:t>
        <w:br/>
        <w:t>кондитер</w:t>
        <w:br/>
        <w:t>кондиционер</w:t>
        <w:br/>
        <w:t>кондуктор</w:t>
        <w:br/>
        <w:t>конкурс, конкурсқа, конкурсы</w:t>
        <w:br/>
        <w:t>конкурстық</w:t>
        <w:br/>
        <w:t>консерв, консервіге, консервісі</w:t>
        <w:br/>
        <w:t>консервативтік</w:t>
        <w:br/>
        <w:t>консерватизм</w:t>
        <w:br/>
        <w:t>консерватор</w:t>
        <w:br/>
        <w:t>консерваторлық</w:t>
        <w:br/>
        <w:t>консервация</w:t>
        <w:br/>
        <w:t>консервілеу</w:t>
        <w:br/>
        <w:t>консилиум, консилиумға, конси-</w:t>
        <w:br/>
        <w:t>лиумы</w:t>
        <w:br/>
        <w:t>консонанс, консонансқа, консонансы</w:t>
        <w:br/>
        <w:t>консанант</w:t>
        <w:br/>
        <w:t>коңсоиантизм (лин2в.)</w:t>
        <w:br/>
        <w:t>консорциум, консорциумға, консор-</w:t>
        <w:br/>
        <w:t>циумы</w:t>
        <w:br/>
        <w:t>конспект, конспектіге, конспектісі</w:t>
        <w:br/>
        <w:t>конспектілеу</w:t>
        <w:br/>
        <w:t>конспиратор</w:t>
        <w:br/>
        <w:t>конспирация</w:t>
        <w:br/>
        <w:t>констатация</w:t>
        <w:br/>
        <w:t>конституция</w:t>
        <w:br/>
        <w:t>конституциялық</w:t>
        <w:br/>
        <w:t>конструктор</w:t>
      </w:r>
    </w:p>
    <w:p>
      <w:r>
        <w:t>консул</w:t>
        <w:br/>
        <w:t>КӨКЕ</w:t>
        <w:br/>
        <w:t>274</w:t>
        <w:br/>
        <w:t>көкш</w:t>
        <w:br/>
        <w:t>көке, көке мылжың</w:t>
        <w:br/>
        <w:t>көкежан</w:t>
        <w:br/>
        <w:t>көкей, көкейге қону</w:t>
        <w:br/>
        <w:t>көкейкесті, көкейкесті мәселе</w:t>
        <w:br/>
        <w:t>көкейтесті, көкейтесті сұрақ</w:t>
        <w:br/>
        <w:t>көкек, көкегі</w:t>
        <w:br/>
        <w:t>көкек (қус), көкегі</w:t>
        <w:br/>
        <w:t>көкекот (өс.)</w:t>
        <w:br/>
        <w:t>көкектей</w:t>
        <w:br/>
        <w:t>көкелеу</w:t>
        <w:br/>
        <w:t>көкемарал (ос.)</w:t>
        <w:br/>
        <w:t>көкен</w:t>
        <w:br/>
        <w:t>көкетай (қаратпа)</w:t>
        <w:br/>
        <w:t>көкжал, көкжал бөрі</w:t>
        <w:br/>
        <w:t>көкжалдай</w:t>
        <w:br/>
        <w:t>көкжалдық, кокжалдығы</w:t>
        <w:br/>
        <w:t>көкжаулық (өс.), көкжаулығы</w:t>
        <w:br/>
        <w:t>көкжелік (малдың төлдейтін мезгілі)</w:t>
        <w:br/>
        <w:t>көкжендет</w:t>
        <w:br/>
        <w:t>көкжиек, көкжиегі</w:t>
        <w:br/>
        <w:t>көкжәре (құс)</w:t>
        <w:br/>
        <w:t>көкжөтел (ауру)</w:t>
        <w:br/>
        <w:t>көкиту, көкит, көкитті, көкитсе</w:t>
        <w:br/>
        <w:t>көкню, көки, көкиеді, кокиюі</w:t>
        <w:br/>
        <w:t>көккептер (құс)</w:t>
        <w:br/>
        <w:t>көкқарға (құс)</w:t>
        <w:br/>
        <w:t>көкқасқа, көкқасқа айту (діни)</w:t>
        <w:br/>
        <w:t>көкқасқыр (з0ол.)</w:t>
        <w:br/>
        <w:t>көкқұс</w:t>
        <w:br/>
        <w:t>көкқұтан (құс)</w:t>
        <w:br/>
        <w:t>көкқұтандай</w:t>
      </w:r>
    </w:p>
    <w:p>
      <w:r>
        <w:t>көкмойын (арақ)</w:t>
        <w:br/>
        <w:t>көкморас (өс.)</w:t>
        <w:br/>
        <w:t>көкмұздақ, көкмұздағы</w:t>
        <w:br/>
        <w:t>көкмұздақтану, көкмұздақтанбау,</w:t>
        <w:br/>
        <w:t>көкмұздақтанған</w:t>
        <w:br/>
        <w:t>көкнәр (өс.)</w:t>
        <w:br/>
        <w:t>көкөзек, көкөзек шақ</w:t>
        <w:br/>
        <w:t>көкпар (ойын), көкпар тарту</w:t>
        <w:br/>
        <w:t>көкпардай</w:t>
        <w:br/>
        <w:t>көкпаршы</w:t>
        <w:br/>
        <w:t>көкпек (вс.), көкпегі</w:t>
        <w:br/>
        <w:t>көкпектену, көкпектенбеу, көк-</w:t>
        <w:br/>
        <w:t>пектенген )</w:t>
        <w:br/>
        <w:t>көкпекті</w:t>
        <w:br/>
        <w:t>көкпеңбек</w:t>
        <w:br/>
        <w:t>көкпияз (бс.)</w:t>
        <w:br/>
        <w:t>көксағыз (ос.)</w:t>
        <w:br/>
        <w:t>көксары (құс)</w:t>
        <w:br/>
        <w:t>көксау</w:t>
        <w:br/>
        <w:t>көксаулану, көксауланбау, көксау-</w:t>
        <w:br/>
        <w:t>ланған</w:t>
        <w:br/>
        <w:t>көксауыр, көксауыр кебіс</w:t>
        <w:br/>
        <w:t>көкселу</w:t>
        <w:br/>
        <w:t>көксерек (ойын), кеөксерегі</w:t>
        <w:br/>
        <w:t>көксерке (балық)</w:t>
        <w:br/>
        <w:t>көксету</w:t>
        <w:br/>
        <w:t>көксеу</w:t>
        <w:br/>
        <w:t>көксоққан (ұрсу сөз)</w:t>
        <w:br/>
        <w:t>көксоқта</w:t>
        <w:br/>
        <w:t>көксоқталану,</w:t>
        <w:br/>
        <w:t>коксоқталанған</w:t>
        <w:br/>
        <w:t>кәкеоқталы</w:t>
        <w:br/>
        <w:t>көксуыр (зоол.)</w:t>
        <w:br/>
        <w:t>көксүңгі</w:t>
        <w:br/>
        <w:t>көксіген (жерінен безген)</w:t>
        <w:br/>
        <w:t>көктабан</w:t>
        <w:br/>
        <w:t>көктал (балық)</w:t>
        <w:br/>
        <w:t>көктамыр (анат.)</w:t>
        <w:br/>
        <w:t>көктас (малахит)</w:t>
        <w:br/>
        <w:t>көктегіш</w:t>
      </w:r>
    </w:p>
    <w:p>
      <w:r>
        <w:t>көктей, көктей солу</w:t>
        <w:br/>
        <w:t>көктеке (құс)</w:t>
        <w:br/>
        <w:t>көктелу</w:t>
        <w:br/>
        <w:t>көктем</w:t>
        <w:br/>
        <w:t>көктемгі</w:t>
        <w:br/>
        <w:t>көктемдей</w:t>
        <w:br/>
        <w:t>көктемдік, көктемдігі</w:t>
        <w:br/>
        <w:t>көктеме</w:t>
        <w:br/>
        <w:t>көктемір</w:t>
        <w:br/>
        <w:t>көктену, көктенбеу, көктенген</w:t>
        <w:br/>
        <w:t>көктерек, көктерегі</w:t>
        <w:br/>
        <w:t>көктесу, көктессе, көктесші</w:t>
        <w:br/>
        <w:t>көктесін, көктесінге</w:t>
        <w:br/>
        <w:t>көктету</w:t>
        <w:br/>
        <w:t>көктеу, көктеп тігу</w:t>
        <w:br/>
        <w:t>көктеу (өсіп-өну)</w:t>
        <w:br/>
        <w:t>көктеулік</w:t>
        <w:br/>
        <w:t>көкторғай (қус)</w:t>
        <w:br/>
        <w:t>көктышқақ (ауру)</w:t>
        <w:br/>
        <w:t>көктікен (өс.), көктікенге</w:t>
        <w:br/>
        <w:t>көксақал</w:t>
        <w:br/>
        <w:t>көксұлтан (өс.), көксұлтанға</w:t>
        <w:br/>
        <w:t>көкшағала :</w:t>
        <w:br/>
        <w:t>көкшағыр (өс.)</w:t>
        <w:br/>
        <w:t>көкшай, көкшай ішу</w:t>
        <w:br/>
        <w:t>көксоқталанбау,</w:t>
        <w:br/>
        <w:t>КЕШЕ 266</w:t>
        <w:br/>
        <w:t>кешелдету кею, кейі, кейиді, кейиін, кеюі</w:t>
        <w:br/>
        <w:t>кешелдеу кеюлі</w:t>
        <w:br/>
        <w:t>кешелі-бүгін кибернетика</w:t>
        <w:br/>
        <w:t>кешелі-бүгінгі кибернетикалық</w:t>
        <w:br/>
        <w:t>кешелі-бүгінді кигізу, кигізсе, кигізші</w:t>
        <w:br/>
        <w:t>кешен, кешенге кигізілу</w:t>
        <w:br/>
        <w:t>кешенді, кешенді тестілеу кидірмелету</w:t>
        <w:br/>
        <w:t>кешендік кидірмелеу</w:t>
        <w:br/>
        <w:t>кешең, кешең күз кидіру</w:t>
        <w:br/>
        <w:t>кешең қалу кие, киесі ату</w:t>
        <w:br/>
        <w:t>кешеңдету кие-жара</w:t>
        <w:br/>
        <w:t>кешеңдеу киелі</w:t>
        <w:br/>
        <w:t>кешеулету киелілік, киелілігі</w:t>
        <w:br/>
        <w:t>кешеулеу киеңкі (мал ауруы)</w:t>
      </w:r>
    </w:p>
    <w:p>
      <w:r>
        <w:t>кешеуіл киесіз</w:t>
        <w:br/>
        <w:t>кешеуілдету киеуіл</w:t>
        <w:br/>
        <w:t>кешеуілдеу кий, кийге, кийі</w:t>
        <w:br/>
        <w:t>кешке, кешке қарай кикілжің</w:t>
        <w:br/>
        <w:t>кешкі, кешкі ас</w:t>
        <w:br/>
        <w:t>кешкі оқу</w:t>
        <w:br/>
        <w:t>кешкілік</w:t>
        <w:br/>
        <w:t>кешкіру</w:t>
        <w:br/>
        <w:t>кешкісін</w:t>
        <w:br/>
        <w:t>кешқала (көне, қорғаныс орны)</w:t>
        <w:br/>
        <w:t>кешқұрым</w:t>
        <w:br/>
        <w:t>кешпе, кешпе су</w:t>
        <w:br/>
        <w:t>кештету</w:t>
        <w:br/>
        <w:t>кештік, кештігі</w:t>
        <w:br/>
        <w:t>кештіру</w:t>
        <w:br/>
        <w:t>кешу, кешу сұрау (көне)</w:t>
        <w:br/>
        <w:t>кешу, кешу бермеу</w:t>
        <w:br/>
        <w:t>кешусіз</w:t>
        <w:br/>
        <w:t>кешігу, кешік, кешігеді</w:t>
        <w:br/>
        <w:t>кешік (көне), кешігі</w:t>
        <w:br/>
        <w:t>кешіккіш</w:t>
        <w:br/>
        <w:t>кешіктіру</w:t>
        <w:br/>
        <w:t>кешіктірілу</w:t>
        <w:br/>
        <w:t>кешіру</w:t>
        <w:br/>
        <w:t>кешірілу</w:t>
        <w:br/>
        <w:t>кешірім, кешірімі</w:t>
        <w:br/>
        <w:t>кешірімді</w:t>
        <w:br/>
        <w:t>кешірімділік, кешірімділігі</w:t>
        <w:br/>
        <w:t>кешірімсіз</w:t>
        <w:br/>
        <w:t>кешірімшіл</w:t>
        <w:br/>
        <w:t>кешірімшілдік, кешірімшілдігі</w:t>
        <w:br/>
        <w:t>кешірісу, кешіріссе</w:t>
        <w:br/>
        <w:t>кеше</w:t>
        <w:br/>
        <w:t>кешелік, кешелігі</w:t>
        <w:br/>
        <w:t>кикілжіңдесу, кикілжіндессе</w:t>
        <w:br/>
        <w:t>киловатт</w:t>
        <w:br/>
        <w:t>киловатт-сағат</w:t>
        <w:br/>
        <w:t>киловольт</w:t>
        <w:br/>
        <w:t>киловольт-ампер</w:t>
        <w:br/>
        <w:t>килогерц</w:t>
        <w:br/>
        <w:t>килограмм-күш</w:t>
        <w:br/>
        <w:t>килокалория</w:t>
        <w:br/>
        <w:t>килолитр</w:t>
        <w:br/>
        <w:t>километраж</w:t>
        <w:br/>
        <w:t>килігу, килік, килігеді</w:t>
        <w:br/>
        <w:t>килігісу, килігіссе</w:t>
        <w:br/>
        <w:t>киліккіш</w:t>
        <w:br/>
        <w:t>киліккіштік, киліккіштігі</w:t>
        <w:br/>
        <w:t>килікпе</w:t>
        <w:br/>
        <w:t>киліктіру</w:t>
        <w:br/>
        <w:t>килька (балық)</w:t>
        <w:br/>
        <w:t>киме, киме сөз</w:t>
      </w:r>
    </w:p>
    <w:p>
      <w:r>
        <w:t>кимелесу, кимелессе</w:t>
        <w:br/>
        <w:t>кимелету</w:t>
        <w:br/>
        <w:t>кимелеу</w:t>
        <w:br/>
        <w:t>кимешек, кимешегі</w:t>
        <w:br/>
        <w:t>кимешек-шаршы</w:t>
        <w:br/>
        <w:t>кимоно</w:t>
        <w:br/>
        <w:t>кинематограф</w:t>
        <w:br/>
        <w:t>кинематография</w:t>
        <w:br/>
        <w:t>кинескоп, кинескопы</w:t>
        <w:br/>
        <w:t>кинетика</w:t>
        <w:br/>
        <w:t>кинетикалық</w:t>
        <w:br/>
        <w:t>кинетоскоп, кинетоскопы</w:t>
        <w:br/>
        <w:t>КИНЕ</w:t>
        <w:br/>
        <w:t>кино</w:t>
        <w:br/>
        <w:t>267</w:t>
        <w:br/>
        <w:t>КИІМ</w:t>
        <w:br/>
        <w:t>кино, кино өнері</w:t>
        <w:br/>
        <w:t>кипо торабы</w:t>
        <w:br/>
        <w:t>киноактер, киноактерге, киноактері</w:t>
        <w:br/>
        <w:t>киноаппарат</w:t>
        <w:br/>
        <w:t>киноаппаратура</w:t>
        <w:br/>
        <w:t>кинойтелье</w:t>
        <w:br/>
        <w:t>киноартист, киноартиске, киноар-</w:t>
        <w:br/>
        <w:t>тисі</w:t>
        <w:br/>
        <w:t>киногер</w:t>
        <w:br/>
        <w:t>кинодраматург</w:t>
        <w:br/>
        <w:t>киножарнама</w:t>
        <w:br/>
        <w:t>киножурнал</w:t>
        <w:br/>
        <w:t>кинозал</w:t>
        <w:br/>
        <w:t>кинокадр</w:t>
        <w:br/>
        <w:t>кинокамера</w:t>
        <w:br/>
        <w:t>"кинокомедия</w:t>
        <w:br/>
        <w:t>киноконцерт</w:t>
        <w:br/>
        <w:t>кинокөрсеткі, кинокөрсеткі аппарат</w:t>
        <w:br/>
        <w:t>киноқондырғы</w:t>
        <w:br/>
        <w:t>киноқұжат</w:t>
        <w:br/>
        <w:t>киноландыру</w:t>
        <w:br/>
        <w:t>кинолекторий</w:t>
        <w:br/>
        <w:t>киномеханик</w:t>
        <w:br/>
        <w:t>кинообьектин</w:t>
        <w:br/>
        <w:t>кинооператор</w:t>
        <w:br/>
        <w:t>киноовтика</w:t>
        <w:br/>
        <w:t>киноочерк</w:t>
        <w:br/>
        <w:t>кинолрокат</w:t>
        <w:br/>
        <w:t>кинорама</w:t>
        <w:br/>
        <w:t>кинорежиссер</w:t>
        <w:br/>
        <w:t>кинорепортаж</w:t>
        <w:br/>
        <w:t>киносаяхат</w:t>
        <w:br/>
        <w:t>киносеанс</w:t>
        <w:br/>
        <w:t>киностудия</w:t>
        <w:br/>
        <w:t>киносценарий</w:t>
      </w:r>
    </w:p>
    <w:p>
      <w:r>
        <w:t>кинотану</w:t>
        <w:br/>
        <w:t>кинотаным</w:t>
        <w:br/>
        <w:t>кинотаспа</w:t>
        <w:br/>
        <w:t>кинотеатр</w:t>
        <w:br/>
        <w:t>кинотехника</w:t>
        <w:br/>
        <w:t>кинотүсірті, кинотүсіргі аппарат</w:t>
        <w:br/>
        <w:t>киноүзінді</w:t>
        <w:br/>
        <w:t>киноүлдірек</w:t>
        <w:br/>
        <w:t>кинофестиваль, кинофестивальға,</w:t>
        <w:br/>
        <w:t>кинофестивалі, кинофестивальдар</w:t>
        <w:br/>
        <w:t>кинофильм</w:t>
        <w:br/>
        <w:t>киношежіре</w:t>
        <w:br/>
        <w:t>киноэкран</w:t>
        <w:br/>
        <w:t>киоск, киоскіге, киоскісі</w:t>
        <w:br/>
        <w:t>кипарис, кипариске, кипарисі</w:t>
        <w:br/>
        <w:t>кирелең</w:t>
        <w:br/>
        <w:t>кирелеңдету</w:t>
        <w:br/>
        <w:t>кирелеңдеу</w:t>
        <w:br/>
        <w:t>кирелең-кирелең</w:t>
        <w:br/>
        <w:t>кирелеңдесу, кирелеңдессе</w:t>
        <w:br/>
        <w:t>кириллица</w:t>
        <w:br/>
        <w:t>кисель, кисельге, киселі</w:t>
        <w:br/>
        <w:t>кит (зоол.)</w:t>
        <w:br/>
        <w:t>китель, кительге, кителі</w:t>
        <w:br/>
        <w:t>китің, китің жүріс</w:t>
        <w:br/>
        <w:t>китіңдету</w:t>
        <w:br/>
        <w:t>китіңдеу</w:t>
        <w:br/>
        <w:t>китің-китің</w:t>
        <w:br/>
        <w:t>киіз, киіз байпақ</w:t>
        <w:br/>
        <w:t>киіз басу</w:t>
        <w:br/>
        <w:t>киіз етік</w:t>
        <w:br/>
        <w:t>киіз көпшік</w:t>
        <w:br/>
        <w:t>киіз қалпақ</w:t>
        <w:br/>
        <w:t>киіз түбек</w:t>
        <w:br/>
        <w:t>киіз тығын</w:t>
        <w:br/>
        <w:t>киіз ұйық</w:t>
        <w:br/>
        <w:t>киіз ұлтарақ</w:t>
        <w:br/>
        <w:t>киіз үй</w:t>
        <w:br/>
        <w:t>киіздей</w:t>
        <w:br/>
        <w:t>киізделу</w:t>
        <w:br/>
        <w:t>киіздену, киізденбеу, киізденген</w:t>
        <w:br/>
        <w:t>киізкиік (өс.), киізкиігі</w:t>
        <w:br/>
        <w:t>киізкітап, киізкітабы</w:t>
        <w:br/>
        <w:t>киізқап, киізқабы</w:t>
        <w:br/>
        <w:t>киізқотыр (ауру)</w:t>
        <w:br/>
        <w:t>киізқұрт (зоол.)</w:t>
        <w:br/>
        <w:t>киік, киігі</w:t>
        <w:br/>
        <w:t>киік емшек</w:t>
        <w:br/>
        <w:t>киік желін</w:t>
        <w:br/>
        <w:t>киік кеней</w:t>
        <w:br/>
        <w:t>киікот (өс.)</w:t>
      </w:r>
    </w:p>
    <w:p>
      <w:r>
        <w:t>киіктей</w:t>
        <w:br/>
        <w:t>киікшөп (өс.), киікшәбі</w:t>
        <w:br/>
        <w:t>киілу</w:t>
        <w:br/>
        <w:t>киім, киімі</w:t>
        <w:br/>
        <w:t>киімді</w:t>
        <w:br/>
        <w:t>киімжай (гардероб)</w:t>
        <w:br/>
        <w:t>киім-кешек, киім-кешегі .</w:t>
        <w:br/>
        <w:t>киімсіз</w:t>
        <w:br/>
        <w:t>киімшең</w:t>
        <w:br/>
        <w:t>киімілгіш</w:t>
        <w:br/>
        <w:t>КЕПТ</w:t>
        <w:br/>
        <w:t>262</w:t>
        <w:br/>
        <w:t>КЕРК</w:t>
        <w:br/>
        <w:t>кептірісу, кептіріссе, кептірісші</w:t>
        <w:br/>
        <w:t>кепіл, кепіл болу</w:t>
        <w:br/>
        <w:t>кепілақы</w:t>
        <w:br/>
        <w:t>кепілдендіру</w:t>
        <w:br/>
        <w:t>кепілдеме</w:t>
        <w:br/>
        <w:t>кепілді</w:t>
        <w:br/>
        <w:t>кепілдік, кепілдік беру</w:t>
        <w:br/>
        <w:t>кепілдік жарна</w:t>
        <w:br/>
        <w:t>кепілсіз</w:t>
        <w:br/>
        <w:t>кепілшарт (әкон.)</w:t>
        <w:br/>
        <w:t>кер, кер адам</w:t>
        <w:br/>
        <w:t>кер ат</w:t>
        <w:br/>
        <w:t>кер бесті</w:t>
        <w:br/>
        <w:t>кер бие</w:t>
        <w:br/>
        <w:t>кер марал</w:t>
        <w:br/>
        <w:t>керазу, керазу адам</w:t>
        <w:br/>
        <w:t>керайыл</w:t>
        <w:br/>
        <w:t>керамика</w:t>
        <w:br/>
        <w:t>керамикалық</w:t>
        <w:br/>
        <w:t>кератит, кератитке, кератиті</w:t>
        <w:br/>
        <w:t>керауыз, керауыз кісі</w:t>
        <w:br/>
        <w:t>кербез</w:t>
        <w:br/>
        <w:t>кербезгүл (өс.)</w:t>
        <w:br/>
        <w:t>кербездік, кербездігі</w:t>
        <w:br/>
        <w:t>кербездену, кербезденбеу, кербез-</w:t>
        <w:br/>
        <w:t>денген</w:t>
        <w:br/>
        <w:t>кербеасу, кербезсі, кербезсиді</w:t>
        <w:br/>
        <w:t>кербезсіну, кербезсінбеу</w:t>
        <w:br/>
        <w:t>кербезсіту</w:t>
        <w:br/>
        <w:t>кергу, кергі, кергиді</w:t>
        <w:br/>
        <w:t>кергі, кергіге түсу</w:t>
        <w:br/>
        <w:t>кергізу, кергізсе, кіргізші</w:t>
        <w:br/>
        <w:t>кергілесу, кергілессе</w:t>
        <w:br/>
        <w:t>кергілеу</w:t>
        <w:br/>
        <w:t>кергіту</w:t>
        <w:br/>
        <w:t>кергіш</w:t>
        <w:br/>
        <w:t>кергіштеу</w:t>
        <w:br/>
        <w:t>кердең, кердең басу</w:t>
        <w:br/>
        <w:t>кердеңдесу, кердеңдессе</w:t>
        <w:br/>
        <w:t>кердеңдету</w:t>
        <w:br/>
        <w:t>кердеңдеу</w:t>
        <w:br/>
        <w:t>кердеңдік, кердендігі</w:t>
        <w:br/>
        <w:t>кердең-кердең</w:t>
        <w:br/>
        <w:t>кердері (туйешар.)</w:t>
      </w:r>
    </w:p>
    <w:p>
      <w:r>
        <w:t>кердиту, кердит, кердитті, кердитсе</w:t>
        <w:br/>
        <w:t>кердию, керди, кердиеді, кердиюі</w:t>
        <w:br/>
        <w:t>кержағал</w:t>
        <w:br/>
        <w:t>кержағалдану, кержағалданбау,</w:t>
        <w:br/>
        <w:t>кержағалданған</w:t>
        <w:br/>
        <w:t>кере, кере қарыс</w:t>
        <w:br/>
        <w:t>кере құлаш</w:t>
        <w:br/>
        <w:t>кере, кересін ішу</w:t>
        <w:br/>
        <w:t>кереге, кереге жал</w:t>
        <w:br/>
        <w:t>кереге көз</w:t>
        <w:br/>
        <w:t>керегеқап, керегеқабы</w:t>
        <w:br/>
        <w:t>керегелей</w:t>
        <w:br/>
        <w:t>керегелі, керегелі әулет</w:t>
        <w:br/>
        <w:t>керегетас</w:t>
        <w:br/>
        <w:t>керегінше</w:t>
        <w:br/>
        <w:t>кереғар</w:t>
        <w:br/>
        <w:t>кереғарлық, кереғарлығы</w:t>
        <w:br/>
        <w:t>керек, керегі</w:t>
        <w:br/>
        <w:t>керек-жарақ, керек-жарағы</w:t>
        <w:br/>
        <w:t>керекеу, керексі, керексиді</w:t>
        <w:br/>
        <w:t>керексіз</w:t>
        <w:br/>
        <w:t>керексіну, керексінбеу, керексінген</w:t>
        <w:br/>
        <w:t>керекті, керекті зат</w:t>
        <w:br/>
        <w:t>керекті-керексіз</w:t>
        <w:br/>
        <w:t>керектік, керектігі</w:t>
        <w:br/>
        <w:t>керемет</w:t>
        <w:br/>
        <w:t>кереметсу, кереметсі, кереметсиді</w:t>
        <w:br/>
        <w:t>кереметсіну, кереметсінбеу, кере-</w:t>
        <w:br/>
        <w:t>метсінген</w:t>
        <w:br/>
        <w:t>кереметтей</w:t>
        <w:br/>
        <w:t>кереметтік, кереметтігі</w:t>
        <w:br/>
        <w:t>керенау</w:t>
        <w:br/>
        <w:t>керенаулану, керенауланбау, кере-</w:t>
        <w:br/>
        <w:t>науланған</w:t>
        <w:br/>
        <w:t>керенаулық, керенаулығы</w:t>
        <w:br/>
        <w:t>керенаусу, керенаусы, керенаусиды</w:t>
        <w:br/>
        <w:t>керенаусыну, керенаусынбау, кере-</w:t>
        <w:br/>
        <w:t>наусынған</w:t>
        <w:br/>
        <w:t>керең</w:t>
        <w:br/>
        <w:t>кереңдену, кереңденбеу, кереңденген</w:t>
        <w:br/>
        <w:t>кереңдік, кереңдігі</w:t>
        <w:br/>
        <w:t>кереңқұлақ (өс.), кереңқұлағы</w:t>
        <w:br/>
        <w:t>кереует</w:t>
        <w:br/>
        <w:t>кереуік (өс.), кереуігі</w:t>
        <w:br/>
        <w:t>кереші</w:t>
        <w:br/>
        <w:t>кержиту, кержит, кержитті, кер-</w:t>
        <w:br/>
        <w:t>житсе</w:t>
        <w:br/>
        <w:t>кержию, кержи, кержиеді, кержиюі</w:t>
        <w:br/>
        <w:t>кержік, кержік мұрын</w:t>
        <w:br/>
        <w:t>керзі, керзі етік</w:t>
        <w:br/>
        <w:t>керкудан, керкуданға</w:t>
        <w:br/>
        <w:t>керкіл</w:t>
        <w:br/>
        <w:t>КИІН 268 КОМЕ</w:t>
        <w:br/>
        <w:t>киіндіру койне</w:t>
        <w:br/>
        <w:t>киіндіріп-ішіндіру кокаин, кокаинге</w:t>
      </w:r>
    </w:p>
    <w:p>
      <w:r>
        <w:t>киіну, киінбеу, киінген кока-кола</w:t>
        <w:br/>
        <w:t>киіп: киіп кету кокарда</w:t>
        <w:br/>
        <w:t>киіп-жару кокос, кокос пальмасы</w:t>
        <w:br/>
        <w:t>киіп-жою, киіп-жой, киіп-жаяды, кокс, кокске, коксі</w:t>
        <w:br/>
        <w:t>киіп-жоюы кокстелу</w:t>
        <w:br/>
        <w:t>киіс, киіс бермеу кокстену, кокстенбеу, кокстенген</w:t>
        <w:br/>
        <w:t>киісу, киіссе кокстеу</w:t>
        <w:br/>
        <w:t>киіт, киіті</w:t>
        <w:br/>
        <w:t>киіт ат</w:t>
        <w:br/>
        <w:t>киіт кию</w:t>
        <w:br/>
        <w:t>кию, ки, киеді, киейін, киюі</w:t>
        <w:br/>
        <w:t>клапан, клапанға</w:t>
        <w:br/>
        <w:t>кларнет</w:t>
        <w:br/>
        <w:t>классик, классиккс, классигі</w:t>
        <w:br/>
        <w:t>классикалық, классикалық әдебист</w:t>
        <w:br/>
        <w:t>классицизм</w:t>
        <w:br/>
        <w:t>кластер</w:t>
        <w:br/>
        <w:t>кластерлік</w:t>
        <w:br/>
        <w:t>клеенка</w:t>
        <w:br/>
        <w:t>клейстер, клейстерге, клейстері</w:t>
        <w:br/>
        <w:t>клиент</w:t>
        <w:br/>
        <w:t>клизма</w:t>
        <w:br/>
        <w:t>климаттық, климаттық белдеу</w:t>
        <w:br/>
        <w:t>клиника</w:t>
        <w:br/>
        <w:t>клиникалық, клиникалық байқау</w:t>
        <w:br/>
        <w:t>клип, клипі</w:t>
        <w:br/>
        <w:t>клише</w:t>
        <w:br/>
        <w:t>клоун, клоунға, клоуны</w:t>
        <w:br/>
        <w:t>клуб, клубқа, клубы</w:t>
        <w:br/>
        <w:t>княгиня</w:t>
        <w:br/>
        <w:t>киЯЗЬ, КНЯЗЬҒа, КИЯЗЫ</w:t>
        <w:br/>
        <w:t>князьдық</w:t>
        <w:br/>
        <w:t>коалиция</w:t>
        <w:br/>
        <w:t>кобальт, кобальтқа, кобальты</w:t>
        <w:br/>
        <w:t>кобальтин, кабальтинге</w:t>
        <w:br/>
        <w:t>кобзарь, кобзарьға, кобзары</w:t>
        <w:br/>
        <w:t>кобра</w:t>
        <w:br/>
        <w:t>ковбой</w:t>
        <w:br/>
        <w:t>коверкот</w:t>
        <w:br/>
        <w:t>код</w:t>
        <w:br/>
        <w:t>коденн, кодеинге</w:t>
        <w:br/>
        <w:t>кодекс, кодекске, кодексі</w:t>
        <w:br/>
        <w:t>кодификация</w:t>
        <w:br/>
        <w:t>кодификациялау</w:t>
        <w:br/>
        <w:t>кодтату</w:t>
        <w:br/>
        <w:t>кодтау</w:t>
        <w:br/>
        <w:t>коктейль, коктейльге, коктейлі</w:t>
        <w:br/>
        <w:t>колба</w:t>
        <w:br/>
        <w:t>коленкор (мата)</w:t>
        <w:br/>
        <w:t>колледж, колледжіге, колледжісі</w:t>
        <w:br/>
        <w:t>коллеж</w:t>
        <w:br/>
        <w:t>коллектор</w:t>
      </w:r>
    </w:p>
    <w:p>
      <w:r>
        <w:t>коллекционер</w:t>
        <w:br/>
        <w:t>коллекция</w:t>
        <w:br/>
        <w:t>коллекциялық</w:t>
        <w:br/>
        <w:t>коллонд, коллоидке, коллоиді</w:t>
        <w:br/>
        <w:t>коллоквиум, коллоквиумға, кол-</w:t>
        <w:br/>
        <w:t>локвиумы</w:t>
        <w:br/>
        <w:t>колоратура</w:t>
        <w:br/>
        <w:t>колориметр</w:t>
        <w:br/>
        <w:t>колорит, колоритке, колориті</w:t>
        <w:br/>
        <w:t>колхоз (сов.)</w:t>
        <w:br/>
        <w:t>колхазаралық</w:t>
        <w:br/>
        <w:t>колхоздастыру</w:t>
        <w:br/>
        <w:t>колхоздасу, колхоздасса</w:t>
        <w:br/>
        <w:t>колхоздық-кооперативтік, колхоз-</w:t>
        <w:br/>
        <w:t>дық-кооперативтік меншік</w:t>
        <w:br/>
        <w:t>колхозшы</w:t>
        <w:br/>
        <w:t>колчедан, колчеданға</w:t>
        <w:br/>
        <w:t>командир, командирге, командирі</w:t>
        <w:br/>
        <w:t>командор</w:t>
        <w:br/>
        <w:t>комбайн, комбайнға</w:t>
        <w:br/>
        <w:t>комбайншы</w:t>
        <w:br/>
        <w:t>комбинат</w:t>
        <w:br/>
        <w:t>комбинаторлық, комбинаторлық</w:t>
        <w:br/>
        <w:t>өзгеріс</w:t>
        <w:br/>
        <w:t>“комбинация</w:t>
        <w:br/>
        <w:t>комбинациялау</w:t>
        <w:br/>
        <w:t>комбинациялық</w:t>
        <w:br/>
        <w:t>комбинезон, комбинезонға</w:t>
        <w:br/>
        <w:t>комедиант</w:t>
        <w:br/>
        <w:t>комедия</w:t>
        <w:br/>
        <w:t>комедиялық</w:t>
        <w:br/>
        <w:t>комендант</w:t>
        <w:br/>
        <w:t>коменданттық, коменданттық сағат</w:t>
        <w:br/>
        <w:t>КЕРІ</w:t>
        <w:br/>
        <w:t>264</w:t>
      </w:r>
    </w:p>
    <w:p>
      <w:r>
        <w:t>КЕСІ</w:t>
        <w:br/>
        <w:t>керіс, керісі</w:t>
        <w:br/>
        <w:t>керіске (этн.)</w:t>
        <w:br/>
        <w:t>керіскедей</w:t>
        <w:br/>
        <w:t>керіссіз</w:t>
        <w:br/>
        <w:t>керістіру</w:t>
        <w:br/>
        <w:t>керісу, керіссе, керісші</w:t>
        <w:br/>
        <w:t>керісінше</w:t>
        <w:br/>
        <w:t>керіш, керіш жер</w:t>
        <w:br/>
        <w:t>кесапат</w:t>
        <w:br/>
        <w:t>кесапаттану, кесапаттанбау, кеса-</w:t>
        <w:br/>
        <w:t>паттанған</w:t>
        <w:br/>
        <w:t>кесапатты</w:t>
        <w:br/>
        <w:t>кесапаттық, кесапаттығы</w:t>
        <w:br/>
        <w:t>кесе, шай кесе</w:t>
        <w:br/>
        <w:t>кесе, кесе тұру</w:t>
        <w:br/>
        <w:t>кесе-аяқ, кесе-аяғы</w:t>
        <w:br/>
        <w:t>кесек, кесек қапт</w:t>
        <w:br/>
        <w:t>кесек ой</w:t>
        <w:br/>
        <w:t>кесек-кесек</w:t>
        <w:br/>
        <w:t>кесе-көлденең</w:t>
        <w:br/>
        <w:t>кесе-көлденеңдеу</w:t>
        <w:br/>
        <w:t>кесектелу</w:t>
        <w:br/>
        <w:t>кесектену, кесектенбеу, кесектенген</w:t>
        <w:br/>
        <w:t>кесектеу</w:t>
        <w:br/>
        <w:t>кесектік, кесектігі</w:t>
        <w:br/>
        <w:t>кесеқап, кесеқабы</w:t>
        <w:br/>
        <w:t>кесе-құрал (жерг.)</w:t>
        <w:br/>
        <w:t>кесел</w:t>
        <w:br/>
        <w:t>кеселденгіш</w:t>
        <w:br/>
        <w:t>кеселдендіру</w:t>
        <w:br/>
        <w:t>кеселдену, кеселденбеу, кеселденген</w:t>
        <w:br/>
        <w:t>кеселді</w:t>
        <w:br/>
        <w:t>кеселдік, кеселдігі</w:t>
        <w:br/>
        <w:t>кеселеу</w:t>
        <w:br/>
        <w:t>кеселсіз</w:t>
        <w:br/>
        <w:t>кеселхана (көне)</w:t>
        <w:br/>
        <w:t>кеселінен</w:t>
        <w:br/>
        <w:t>кесене</w:t>
        <w:br/>
        <w:t>кесер (көне, қурал)</w:t>
        <w:br/>
        <w:t>кесе-шәйнек, кесе-шәйнегі</w:t>
        <w:br/>
        <w:t>кескек (көне), кескегі</w:t>
        <w:br/>
        <w:t>кескектеу</w:t>
        <w:br/>
        <w:t>кескекті</w:t>
        <w:br/>
        <w:t>кес-кестеу )</w:t>
        <w:br/>
        <w:t>кескізу, кескізсе, кескізші</w:t>
        <w:br/>
        <w:t>кескілену, кескіленбеу, кескіленген</w:t>
        <w:br/>
        <w:t>кескілесу, кескілессе</w:t>
        <w:br/>
        <w:t>кескілеу</w:t>
        <w:br/>
        <w:t>кескін, кескінге</w:t>
        <w:br/>
        <w:t>кескінделу</w:t>
        <w:br/>
        <w:t>кескіндеме</w:t>
        <w:br/>
        <w:t>кескіндес</w:t>
        <w:br/>
        <w:t>кескіндету</w:t>
        <w:br/>
        <w:t>кескіндеу</w:t>
        <w:br/>
        <w:t>кескіндеуші</w:t>
        <w:br/>
        <w:t>кескінді</w:t>
        <w:br/>
        <w:t>кескін-кейіп, кескін-кейпі</w:t>
        <w:br/>
        <w:t>кескін-келбет</w:t>
        <w:br/>
        <w:t>кескінсіз</w:t>
        <w:br/>
        <w:t>кескінсіздік, кескінсіздігі</w:t>
      </w:r>
    </w:p>
    <w:p>
      <w:r>
        <w:t>кескіш (құрал)</w:t>
        <w:br/>
        <w:t>кеспе, кеспе көже</w:t>
        <w:br/>
        <w:t>кеспек, кеспегі</w:t>
        <w:br/>
        <w:t>кеспекескіш</w:t>
        <w:br/>
        <w:t>кеспелету</w:t>
        <w:br/>
        <w:t>кеспелеу</w:t>
        <w:br/>
        <w:t>кеспелеуіш, кеспелеуіш мәшине</w:t>
        <w:br/>
        <w:t>кеспелтек, кеспелтегі</w:t>
        <w:br/>
        <w:t>кеспелтектей</w:t>
        <w:br/>
        <w:t>кеспетас</w:t>
        <w:br/>
        <w:t>кеспір (жерг, кескін)</w:t>
        <w:br/>
        <w:t>кеспірсіз</w:t>
        <w:br/>
        <w:t>кесте, кесте тігу</w:t>
        <w:br/>
        <w:t>кестедей</w:t>
        <w:br/>
        <w:t>кестежіп (мулине), кестежібі</w:t>
        <w:br/>
        <w:t>кестек, кестегі</w:t>
        <w:br/>
        <w:t>кестелену, кестеленбеу, кестеленген</w:t>
        <w:br/>
        <w:t>кестелесу;, кестелессе, кестелесші</w:t>
        <w:br/>
        <w:t>кестелету</w:t>
        <w:br/>
        <w:t>кестелеу</w:t>
        <w:br/>
        <w:t>кестелеуші</w:t>
        <w:br/>
        <w:t>кестеші</w:t>
        <w:br/>
        <w:t>кестешідей</w:t>
        <w:br/>
        <w:t>кестіру</w:t>
        <w:br/>
        <w:t>кестірілу</w:t>
        <w:br/>
        <w:t>кесу, кессе, кесші</w:t>
        <w:br/>
        <w:t>кесік, кесігі</w:t>
        <w:br/>
        <w:t>кесік құлақ</w:t>
        <w:br/>
        <w:t>кесікбас</w:t>
        <w:br/>
        <w:t>кесікті, кесікті сөз</w:t>
        <w:br/>
        <w:t>кесілмеді</w:t>
        <w:br/>
        <w:t>кесілу</w:t>
        <w:br/>
        <w:t>кесім</w:t>
        <w:br/>
        <w:t>кесімді, кесімді ақы</w:t>
        <w:br/>
        <w:t>кесімді күн</w:t>
        <w:br/>
        <w:t>кесімді сыйлық жүйесі</w:t>
        <w:br/>
        <w:t>көкш</w:t>
        <w:br/>
        <w:t>275</w:t>
        <w:br/>
        <w:t>КӨЛЕ</w:t>
        <w:br/>
        <w:t>көкше (балық)</w:t>
        <w:br/>
        <w:t>көкше, көкше мұз</w:t>
        <w:br/>
        <w:t>көкшегір (қус)</w:t>
        <w:br/>
        <w:t>көкшешек (өс.), көкшешегі</w:t>
        <w:br/>
        <w:t>көкшиту, көкшит, көкшитті</w:t>
        <w:br/>
        <w:t>көкшию, көкши, көкшинеді, көкшиюі</w:t>
        <w:br/>
        <w:t>көкшулан, көкшуланға</w:t>
        <w:br/>
        <w:t>көкшыбын, көкшыбыпға</w:t>
        <w:br/>
        <w:t>көкшымшық, көкшымшығы</w:t>
        <w:br/>
        <w:t>көкшіл</w:t>
        <w:br/>
        <w:t>көкшілдену, көкшілденбеу, кәкшіл-</w:t>
        <w:br/>
        <w:t>денген</w:t>
        <w:br/>
        <w:t>көкшілтім</w:t>
        <w:br/>
        <w:t>көкілташ</w:t>
        <w:br/>
        <w:t>көкіме</w:t>
        <w:br/>
        <w:t>көкірек, көкірегі</w:t>
        <w:br/>
        <w:t>көкірек керу</w:t>
        <w:br/>
        <w:t>көкіреккөз (интуиция), көкірек-</w:t>
      </w:r>
    </w:p>
    <w:p>
      <w:r>
        <w:t>көзбен білу</w:t>
        <w:br/>
        <w:t>көкірексіну, көкірексінбеу, көкі-</w:t>
        <w:br/>
        <w:t>рексінген</w:t>
        <w:br/>
        <w:t>көкіректену, көкіректенбеу, көкі-</w:t>
        <w:br/>
        <w:t>ректенген</w:t>
        <w:br/>
        <w:t>көкіректеу</w:t>
        <w:br/>
        <w:t>көкіректік, көкіректігі</w:t>
        <w:br/>
        <w:t>көкірекше</w:t>
        <w:br/>
        <w:t>көкірекшіл</w:t>
        <w:br/>
        <w:t>көкіту</w:t>
        <w:br/>
        <w:t>көл</w:t>
        <w:br/>
        <w:t>көлбақа</w:t>
        <w:br/>
        <w:t>көлбақадай</w:t>
        <w:br/>
        <w:t>көлбақаша</w:t>
        <w:br/>
        <w:t>кәлбек, көлбек қағу</w:t>
        <w:br/>
        <w:t>көлбектету</w:t>
        <w:br/>
        <w:t>көлбектеу</w:t>
        <w:br/>
        <w:t>көлбелектеу</w:t>
        <w:br/>
        <w:t>көлбелеңдеу</w:t>
        <w:br/>
        <w:t>көлбең, көлбең қағу</w:t>
        <w:br/>
        <w:t>көлбеңдесу, көлбеңдессе</w:t>
        <w:br/>
        <w:t>көлбеңдету</w:t>
        <w:br/>
        <w:t>көлбеңдеу</w:t>
        <w:br/>
        <w:t>көлбең-көлбең</w:t>
        <w:br/>
        <w:t>көлбет .</w:t>
        <w:br/>
        <w:t>көлбету</w:t>
        <w:br/>
        <w:t>көлбетілу</w:t>
        <w:br/>
        <w:t>көлбеу</w:t>
        <w:br/>
        <w:t>көлбеулену, көлбеуленбеу, көлбеу-</w:t>
        <w:br/>
        <w:t>леңген</w:t>
        <w:br/>
        <w:t>көлбеулік, көлбеулігі</w:t>
        <w:br/>
        <w:t>көлбеуіт, көлбеуіті</w:t>
        <w:br/>
        <w:t>көлбіреу</w:t>
        <w:br/>
        <w:t>көлгір, көлгір сөз</w:t>
        <w:br/>
        <w:t>көлгірлену, көлгірленбеу, көлгір-</w:t>
        <w:br/>
        <w:t>ленген</w:t>
        <w:br/>
        <w:t>көлгірлеу</w:t>
        <w:br/>
        <w:t>көлгірлік, көлгірлігі</w:t>
        <w:br/>
        <w:t>көлгірсу, көлгірсі, көлгірсиді</w:t>
        <w:br/>
        <w:t>көлгірсушілік, көлгірсушілігі</w:t>
        <w:br/>
        <w:t>көл-дария</w:t>
        <w:br/>
        <w:t>көлдей</w:t>
        <w:br/>
        <w:t>көлденең, көлденең көз</w:t>
        <w:br/>
        <w:t>көлденең табыс</w:t>
        <w:br/>
        <w:t>көлденеңдету</w:t>
        <w:br/>
        <w:t>көлденеңдеу</w:t>
        <w:br/>
        <w:t>көлденеңдік, көлденеңдігі</w:t>
      </w:r>
    </w:p>
    <w:p>
      <w:r>
        <w:t>көлдету</w:t>
        <w:br/>
        <w:t>көлдеу</w:t>
        <w:br/>
        <w:t>көлдеуіт, көлдеуіт өлке</w:t>
        <w:br/>
        <w:t>көлді</w:t>
        <w:br/>
        <w:t>көлегей</w:t>
        <w:br/>
        <w:t>көлегейлену, көлегейленбеу, көле-</w:t>
        <w:br/>
        <w:t>гейленген</w:t>
        <w:br/>
        <w:t>көлегейлету</w:t>
        <w:br/>
        <w:t>көлегейлеу</w:t>
        <w:br/>
        <w:t>көлем</w:t>
        <w:br/>
        <w:t>көлемдену, көлемденбеу, көлемден-</w:t>
        <w:br/>
        <w:t>ген</w:t>
        <w:br/>
        <w:t>көлемді</w:t>
        <w:br/>
        <w:t>көлемдік, көлемдік талдау</w:t>
        <w:br/>
        <w:t>көлемділік, көлемділігі</w:t>
        <w:br/>
        <w:t>көлемсіз</w:t>
        <w:br/>
        <w:t>көлең, көлең қағу</w:t>
        <w:br/>
        <w:t>көлеңдесу, көлеңдессе</w:t>
        <w:br/>
        <w:t>көлеңдету</w:t>
        <w:br/>
        <w:t>көлеңдеу</w:t>
        <w:br/>
        <w:t>көлеңке</w:t>
        <w:br/>
        <w:t>көлеңкедей .</w:t>
        <w:br/>
        <w:t>көлеңкелену, көлеңкеленбеу, кө-</w:t>
        <w:br/>
        <w:t>леңкеленген</w:t>
        <w:br/>
        <w:t>көлеңкелету</w:t>
        <w:br/>
        <w:t>көлеңкелеу</w:t>
        <w:br/>
        <w:t>көлеңкелі, көлеңкелі бизнес</w:t>
        <w:br/>
        <w:t>көлеңкелі экономика</w:t>
        <w:br/>
        <w:t>көлеңкелік</w:t>
        <w:br/>
        <w:t>көлеңкесіз</w:t>
        <w:br/>
        <w:t>кәлең-көлең</w:t>
      </w:r>
    </w:p>
    <w:p>
      <w:r>
        <w:t>КӨГІ</w:t>
        <w:br/>
        <w:t>272</w:t>
        <w:br/>
        <w:t>көзс</w:t>
        <w:br/>
        <w:t>көгілжім, көгілжім тарту</w:t>
        <w:br/>
        <w:t>көгілжімдену, көгілжімденбеу, кә-</w:t>
        <w:br/>
        <w:t>гілжімдептен</w:t>
        <w:br/>
        <w:t>көгіс, көгіс тарту</w:t>
        <w:br/>
        <w:t>көгістену, кегістенбеу, көгістенген</w:t>
        <w:br/>
        <w:t>көде (өс.)</w:t>
        <w:br/>
        <w:t>көдек (икемсіз)</w:t>
        <w:br/>
        <w:t>көдектену, кодектенбеу, көдектенген</w:t>
        <w:br/>
        <w:t>көделену, көделенбеу, көделенген</w:t>
        <w:br/>
        <w:t>көделі</w:t>
        <w:br/>
        <w:t>көже, көже май</w:t>
        <w:br/>
        <w:t>көжек, көжегі</w:t>
        <w:br/>
        <w:t>көжекжарыс (ойын)</w:t>
        <w:br/>
        <w:t>көжекөк (корчандр), көжекогі</w:t>
        <w:br/>
        <w:t>көжектей</w:t>
        <w:br/>
        <w:t>көжектеу</w:t>
        <w:br/>
        <w:t>көжеқатық, көжеқатығы</w:t>
        <w:br/>
        <w:t>көжеқатықтық</w:t>
        <w:br/>
        <w:t>көжетаныс, көжетаныс болу</w:t>
        <w:br/>
        <w:t>көз, көз аларту</w:t>
        <w:br/>
        <w:t>көз алдау</w:t>
        <w:br/>
        <w:t>көз алды</w:t>
        <w:br/>
        <w:t>көз байлана</w:t>
        <w:br/>
        <w:t>көз байлау</w:t>
        <w:br/>
        <w:t>көз байлаушы</w:t>
        <w:br/>
        <w:t>көз жазу</w:t>
        <w:br/>
        <w:t>көз жауын алу</w:t>
        <w:br/>
        <w:t>көз жеткісіз</w:t>
        <w:br/>
        <w:t>көз жүгірту</w:t>
        <w:br/>
        <w:t>көз жіберу</w:t>
        <w:br/>
        <w:t>көз көрмес</w:t>
        <w:br/>
        <w:t>кез қылу</w:t>
        <w:br/>
        <w:t>көз қысу</w:t>
        <w:br/>
        <w:t>көз майы</w:t>
        <w:br/>
        <w:t>көз салу</w:t>
        <w:br/>
        <w:t>көз сүйегі</w:t>
        <w:br/>
        <w:t>көз тарту</w:t>
        <w:br/>
        <w:t>көз тасалау</w:t>
        <w:br/>
        <w:t>көз тастау</w:t>
      </w:r>
    </w:p>
    <w:p>
      <w:r>
        <w:t>коз таю</w:t>
        <w:br/>
        <w:t>көз тоқтату</w:t>
        <w:br/>
        <w:t>көз тұну</w:t>
        <w:br/>
        <w:t>көз тігу</w:t>
        <w:br/>
        <w:t>көз ұшында</w:t>
        <w:br/>
        <w:t>көз шарасы</w:t>
        <w:br/>
        <w:t>көз ілеспеу</w:t>
        <w:br/>
        <w:t>көзі ашық</w:t>
        <w:br/>
        <w:t>көзі жету</w:t>
        <w:br/>
        <w:t>көзі қараю</w:t>
        <w:br/>
        <w:t>көзі түсу</w:t>
        <w:br/>
        <w:t>көзі тірі</w:t>
        <w:br/>
        <w:t>көзайым, көзайым болу</w:t>
        <w:br/>
        <w:t>көзақы, көргеннен көзақы</w:t>
        <w:br/>
        <w:t>көзалартушылық</w:t>
        <w:br/>
        <w:t>көзалдаушылық, көзалдаушылығы</w:t>
        <w:br/>
        <w:t>көзапара (әдейі)</w:t>
        <w:br/>
        <w:t>көзәйнек, козәйнегі</w:t>
        <w:br/>
        <w:t>көзбайлаушылық (терм.), көзбай-</w:t>
        <w:br/>
        <w:t>лаушылығы</w:t>
        <w:br/>
        <w:t>көзбе-көз</w:t>
        <w:br/>
        <w:t>көзбояу</w:t>
        <w:br/>
        <w:t>көзбояушы</w:t>
        <w:br/>
        <w:t>көзбояушылық (терм.), көзбояушы-</w:t>
        <w:br/>
        <w:t>лығы</w:t>
        <w:br/>
        <w:t>көзбұршақ, көзбұршағы</w:t>
        <w:br/>
        <w:t>көзгелдек, көзгелдегі</w:t>
        <w:br/>
        <w:t>көздәрі (өс.)</w:t>
        <w:br/>
        <w:t>көздей</w:t>
        <w:br/>
        <w:t>көзделу</w:t>
        <w:br/>
        <w:t>көздену, көзденбеу, көзденген</w:t>
        <w:br/>
        <w:t>көздестіру</w:t>
        <w:br/>
        <w:t>көздесу, көздессе, көздесші</w:t>
        <w:br/>
        <w:t>көздету</w:t>
        <w:br/>
        <w:t>көздеу</w:t>
        <w:br/>
        <w:t>көзе</w:t>
        <w:br/>
        <w:t>көзел, көзел етік</w:t>
        <w:br/>
        <w:t>көзел мәсі</w:t>
        <w:br/>
        <w:t>көзелу</w:t>
        <w:br/>
        <w:t>көзеу</w:t>
        <w:br/>
        <w:t>көзеші</w:t>
        <w:br/>
        <w:t>көзжақсы (этн.)</w:t>
        <w:br/>
        <w:t>көзжетер, көзжетер жер</w:t>
        <w:br/>
        <w:t>көзжетпес, көзжетпес жер</w:t>
        <w:br/>
        <w:t>көзжұмбай, көзжұмбайға салу</w:t>
        <w:br/>
        <w:t>көзжұмбайлық, көзжұмбайлығы</w:t>
        <w:br/>
        <w:t>көзкөрген, көзкөрген таныс</w:t>
        <w:br/>
        <w:t>көзкөрекі</w:t>
        <w:br/>
        <w:t>көзкөрім, көзкөрім жер</w:t>
        <w:br/>
        <w:t>көзқаман</w:t>
        <w:br/>
        <w:t>көзқамандық</w:t>
      </w:r>
    </w:p>
    <w:p>
      <w:r>
        <w:t>көзқарас</w:t>
        <w:br/>
        <w:t>көз-құлақ</w:t>
        <w:br/>
        <w:t>көзмәлшер, көзмөлшері</w:t>
        <w:br/>
        <w:t>көзмәлшермен, көзмөлшермен алу</w:t>
        <w:br/>
        <w:t>көзсіз</w:t>
        <w:br/>
        <w:t>көзсіздік, көзсіздігі</w:t>
        <w:br/>
        <w:t>КӨНЕ</w:t>
        <w:br/>
        <w:t>277</w:t>
        <w:br/>
        <w:t>көпж</w:t>
        <w:br/>
        <w:t>көне-көскі</w:t>
        <w:br/>
        <w:t>көнектей</w:t>
        <w:br/>
        <w:t>көнектеу</w:t>
        <w:br/>
        <w:t>көнелену, көнеленбеу, көнеленген</w:t>
        <w:br/>
        <w:t>көнелеу</w:t>
        <w:br/>
        <w:t>көнелік, көнелігі</w:t>
        <w:br/>
        <w:t>көнерту, көнерт, көнертті</w:t>
        <w:br/>
        <w:t>көнеру</w:t>
        <w:br/>
        <w:t>көнетоз</w:t>
        <w:br/>
        <w:t>көнкеме (көне)</w:t>
        <w:br/>
        <w:t>көнсу, көнсі, көнсиді</w:t>
        <w:br/>
        <w:t>көнтақа, көнтақа болу</w:t>
        <w:br/>
        <w:t>көнтақалану, көнтақаланбау, көн-</w:t>
        <w:br/>
        <w:t>тақаланған</w:t>
        <w:br/>
        <w:t>көнтек, көнтек ерін</w:t>
        <w:br/>
        <w:t>көнтері, көнтері адам</w:t>
        <w:br/>
        <w:t>көнтерілену, көнтеріленбеу, көнте-</w:t>
        <w:br/>
        <w:t>ріленген</w:t>
        <w:br/>
        <w:t>көнтерілік, көнтерілігі</w:t>
        <w:br/>
        <w:t>көнтиту</w:t>
        <w:br/>
        <w:t>көнтию, көнти, көнтиеді, көнтиюі</w:t>
        <w:br/>
        <w:t>көну, көнбеу, көнген</w:t>
        <w:br/>
        <w:t>көншарық, көшарығы</w:t>
        <w:br/>
        <w:t>көншу, көнші, көншиді</w:t>
        <w:br/>
        <w:t>көншіту</w:t>
        <w:br/>
        <w:t>көнігу, көнік, көнігеді</w:t>
        <w:br/>
        <w:t>көніккіш</w:t>
        <w:br/>
        <w:t>көніктіру</w:t>
        <w:br/>
        <w:t>көнімпаз</w:t>
        <w:br/>
        <w:t>көнімпаздық, көнімпаздығы</w:t>
        <w:br/>
        <w:t>көң, көң қара</w:t>
        <w:br/>
        <w:t>көңгей (кәс.)</w:t>
        <w:br/>
        <w:t>көңдей</w:t>
        <w:br/>
        <w:t>көңқарға (құс)</w:t>
        <w:br/>
        <w:t>көң-қоқыр</w:t>
        <w:br/>
        <w:t>көң-қоқыс</w:t>
        <w:br/>
        <w:t>көңқоңыз (зоол.)</w:t>
        <w:br/>
        <w:t>көңіл, көңілі</w:t>
        <w:br/>
        <w:t>көңіл айту</w:t>
        <w:br/>
        <w:t>көңіл аудару</w:t>
        <w:br/>
        <w:t>кеңіл бөлу</w:t>
        <w:br/>
        <w:t>көңіл білдіру</w:t>
        <w:br/>
        <w:t>көңіл жетер</w:t>
      </w:r>
    </w:p>
    <w:p>
      <w:r>
        <w:t>көңіл жықпас</w:t>
        <w:br/>
        <w:t>көңіл күйі</w:t>
        <w:br/>
        <w:t>көңіл қосу</w:t>
        <w:br/>
        <w:t>көңіл қошы</w:t>
        <w:br/>
        <w:t>көңіл қою</w:t>
        <w:br/>
        <w:t>көңіл сұрау</w:t>
        <w:br/>
        <w:t>көңіл сүйер</w:t>
        <w:br/>
        <w:t>көңілашар</w:t>
        <w:br/>
        <w:t>көңілдендіру</w:t>
        <w:br/>
        <w:t>көңілдену, көңілденбеу, көңілден-</w:t>
        <w:br/>
        <w:t>ген</w:t>
        <w:br/>
        <w:t>көңілдес</w:t>
        <w:br/>
        <w:t>көңілдестік, көцілдестігі</w:t>
        <w:br/>
        <w:t>көңілді</w:t>
        <w:br/>
        <w:t>көңілділік, көңілділігі</w:t>
        <w:br/>
        <w:t>көңілжықпастық, көңілжықпастығы</w:t>
        <w:br/>
        <w:t>көңілсіз</w:t>
        <w:br/>
        <w:t>көңілсіздену, көңілсізденбеу, көңіл-</w:t>
        <w:br/>
        <w:t>сізденген</w:t>
        <w:br/>
        <w:t>көңілсіздік, көңілсіздігі</w:t>
        <w:br/>
        <w:t>көңілшек</w:t>
        <w:br/>
        <w:t>көңілшектік, көңілшектігі</w:t>
        <w:br/>
        <w:t>кәңіреу, көңірсі, көңірсиді</w:t>
        <w:br/>
        <w:t>көңірсік, көңірсігі</w:t>
        <w:br/>
        <w:t>көңірсіту</w:t>
        <w:br/>
        <w:t>көп, көбі</w:t>
        <w:br/>
        <w:t>көп кору</w:t>
        <w:br/>
        <w:t>көпаяқты, көпаяқты жәндік</w:t>
        <w:br/>
        <w:t>көпаяқтылар (зоол.)</w:t>
        <w:br/>
        <w:t>көпбалалы, көпбалалы ана</w:t>
        <w:br/>
        <w:t>көпбалалық</w:t>
        <w:br/>
        <w:t>көпбалалылық, көпбалалылығы.</w:t>
        <w:br/>
        <w:t>көпбейнелік (мат.)</w:t>
        <w:br/>
        <w:t>көпбұрыш (2вом.)</w:t>
        <w:br/>
        <w:t>көпбұрышты</w:t>
        <w:br/>
        <w:t>көпдауысты (муз.)</w:t>
        <w:br/>
        <w:t>көпдеңгейлі</w:t>
        <w:br/>
        <w:t>көпдеңгейлік, кәпдеңгейлігі</w:t>
        <w:br/>
        <w:t>көпдінді</w:t>
        <w:br/>
        <w:t>көпдінділік, көпдінділігі</w:t>
        <w:br/>
        <w:t>көпе</w:t>
        <w:br/>
        <w:t>көпей, көпей қозы</w:t>
        <w:br/>
        <w:t>көпек, көпек ит</w:t>
        <w:br/>
        <w:t>көпе-көрінеу</w:t>
        <w:br/>
        <w:t>көпене</w:t>
        <w:br/>
        <w:t>көпенедей</w:t>
        <w:br/>
        <w:t>кәпенелеу</w:t>
        <w:br/>
        <w:t>көпес )</w:t>
        <w:br/>
        <w:t>көпжақ (260м.), көпжағы</w:t>
        <w:br/>
        <w:t>көпжақты, көпжақты келісім</w:t>
        <w:br/>
        <w:t>көпжасушалы (биол.), кепжасуша-</w:t>
        <w:br/>
        <w:t>лы жануарлар</w:t>
        <w:br/>
        <w:t>көпжылдық, көпжылдық өсімдіктер</w:t>
      </w:r>
    </w:p>
    <w:p>
      <w:r>
        <w:t>конс</w:t>
        <w:br/>
        <w:t>270</w:t>
        <w:br/>
        <w:t>1592у71</w:t>
        <w:br/>
        <w:t>консулдық</w:t>
        <w:br/>
        <w:t>контакт, контактіге, контактісі</w:t>
        <w:br/>
        <w:t>контаминация</w:t>
        <w:br/>
        <w:t>контейнер</w:t>
        <w:br/>
        <w:t>контингент</w:t>
        <w:br/>
        <w:t>контингенттік</w:t>
        <w:br/>
        <w:t>континент</w:t>
        <w:br/>
        <w:t>континентаралық</w:t>
        <w:br/>
        <w:t>континенттік, континенттігі</w:t>
        <w:br/>
        <w:t>контрабанда</w:t>
        <w:br/>
        <w:t>контрабандалық</w:t>
        <w:br/>
        <w:t>контрабандашы</w:t>
        <w:br/>
        <w:t>контрабас</w:t>
        <w:br/>
        <w:t>контрагент</w:t>
        <w:br/>
        <w:t>контр-адмирал</w:t>
        <w:br/>
        <w:t>контральто</w:t>
        <w:br/>
        <w:t>контрамарка</w:t>
        <w:br/>
        <w:t>контрибуция</w:t>
        <w:br/>
        <w:t>контрреволюционер (тар.)</w:t>
        <w:br/>
        <w:t>контрреволюция</w:t>
        <w:br/>
        <w:t>контрреволюциялық</w:t>
        <w:br/>
        <w:t>контузия</w:t>
        <w:br/>
        <w:t>конус</w:t>
        <w:br/>
        <w:t>конустық</w:t>
        <w:br/>
        <w:t>конфедерат</w:t>
        <w:br/>
        <w:t>конфедерация</w:t>
        <w:br/>
        <w:t>конферанс, конферансқа, конфе-</w:t>
        <w:br/>
        <w:t>рансы</w:t>
        <w:br/>
        <w:t>конферансье</w:t>
        <w:br/>
        <w:t>конференц-зал</w:t>
        <w:br/>
        <w:t>конференция</w:t>
        <w:br/>
        <w:t>конфессия</w:t>
        <w:br/>
        <w:t>конфессияаралық</w:t>
        <w:br/>
        <w:t>конфессиялы, конфессиялы ел</w:t>
        <w:br/>
        <w:t>конфессиялық</w:t>
        <w:br/>
        <w:t>конфигурация</w:t>
      </w:r>
    </w:p>
    <w:p>
      <w:r>
        <w:t>конфликт, конфликтіге, конфликтісі</w:t>
        <w:br/>
        <w:t>конфликтілік, конфликтілік</w:t>
        <w:br/>
        <w:t>комиссия</w:t>
        <w:br/>
        <w:t>концерн, концернге, концерні</w:t>
        <w:br/>
        <w:t>концерт, концертке, концерті</w:t>
        <w:br/>
        <w:t>концертмейстер</w:t>
        <w:br/>
        <w:t>концерттік</w:t>
        <w:br/>
        <w:t>концлагерь</w:t>
        <w:br/>
        <w:t>конюнктивит</w:t>
        <w:br/>
        <w:t>конюнктура</w:t>
        <w:br/>
        <w:t>коньки, конькиге, конькиі</w:t>
        <w:br/>
        <w:t>конькиші</w:t>
        <w:br/>
        <w:t>коньяк, коньяққа, коньягы</w:t>
        <w:br/>
        <w:t>кооператив, кооперативке, коопе-</w:t>
        <w:br/>
        <w:t>ративі</w:t>
        <w:br/>
        <w:t>кооперативтік</w:t>
        <w:br/>
        <w:t>кооператор</w:t>
        <w:br/>
        <w:t>кооперация</w:t>
        <w:br/>
        <w:t>координатар</w:t>
        <w:br/>
        <w:t>координация</w:t>
        <w:br/>
        <w:t>координациялау</w:t>
        <w:br/>
        <w:t>координациялық, координациялық</w:t>
        <w:br/>
        <w:t>байланыс</w:t>
        <w:br/>
        <w:t>корабль, корабльге, кораблі</w:t>
        <w:br/>
        <w:t>корд (мата), кордқа, корды</w:t>
        <w:br/>
        <w:t>кордон, кордонға</w:t>
        <w:br/>
        <w:t>корнет</w:t>
        <w:br/>
        <w:t>король, корольға, королі</w:t>
        <w:br/>
        <w:t>корольдық, корольдығы</w:t>
        <w:br/>
        <w:t>коронограф</w:t>
        <w:br/>
        <w:t>корпорация</w:t>
        <w:br/>
        <w:t>корпус, корпусқа, корпусы</w:t>
        <w:br/>
        <w:t>корректор</w:t>
        <w:br/>
        <w:t>корректура</w:t>
        <w:br/>
        <w:t>корректуралық</w:t>
        <w:br/>
        <w:t>корреспондент, корреспондент-мүше</w:t>
        <w:br/>
        <w:t>корреспонденция</w:t>
        <w:br/>
        <w:t>коррозия</w:t>
        <w:br/>
        <w:t>коррозиялану, коррозияланбау, кор-</w:t>
      </w:r>
    </w:p>
    <w:p>
      <w:r>
        <w:t>розияланған</w:t>
        <w:br/>
        <w:t>коррупция</w:t>
        <w:br/>
        <w:t>корсаж</w:t>
        <w:br/>
        <w:t>корсет</w:t>
        <w:br/>
        <w:t>корунд, корундыға, корундысы</w:t>
        <w:br/>
        <w:t>коряк, корягы, коряктар</w:t>
        <w:br/>
        <w:t>косинус, косипусқа, косинусы</w:t>
        <w:br/>
        <w:t>косметика</w:t>
        <w:br/>
        <w:t>косметикалық</w:t>
        <w:br/>
        <w:t>космогония</w:t>
        <w:br/>
        <w:t>космогониялық</w:t>
        <w:br/>
        <w:t>“ космография</w:t>
        <w:br/>
        <w:t>космология</w:t>
        <w:br/>
        <w:t>космонавт, космонавқа, космонавы</w:t>
        <w:br/>
        <w:t>космонавтика</w:t>
        <w:br/>
        <w:t>космополит</w:t>
        <w:br/>
        <w:t>космополитизм</w:t>
        <w:br/>
        <w:t>космополиттік</w:t>
        <w:br/>
        <w:t>котангенс, котангенске, котангенсі</w:t>
        <w:br/>
        <w:t>котилозавр, котилозаврға, котило-</w:t>
        <w:br/>
        <w:t>завры</w:t>
        <w:br/>
        <w:t>көпк</w:t>
        <w:br/>
        <w:t>278</w:t>
        <w:br/>
        <w:t>КӨРІ</w:t>
        <w:br/>
        <w:t>көпкүректістілер (зоол.)</w:t>
        <w:br/>
        <w:t>көпқалталы (анат.), көпқалталы</w:t>
        <w:br/>
        <w:t>қарын</w:t>
        <w:br/>
        <w:t>көпқанатты, көпқанатты балық</w:t>
        <w:br/>
        <w:t>көпқанаттылар (3о0л.)</w:t>
        <w:br/>
        <w:t>көпқұдайлық</w:t>
        <w:br/>
        <w:t>көпқұдайшылдық</w:t>
        <w:br/>
        <w:t>көпқылтықты (зо0Л.), көпқылтық-</w:t>
        <w:br/>
        <w:t>ты құрт</w:t>
        <w:br/>
        <w:t>көпмәнді, көпмәнді функция</w:t>
        <w:br/>
        <w:t>көпмүше</w:t>
        <w:br/>
        <w:t>көпмүшелік, көпмүшелігі</w:t>
        <w:br/>
        <w:t>көппалаталы</w:t>
        <w:br/>
        <w:t>көппартиялық</w:t>
        <w:br/>
        <w:t>көппе</w:t>
        <w:br/>
        <w:t>көпсайыс (спорт)</w:t>
        <w:br/>
        <w:t>көпсайысшы</w:t>
        <w:br/>
        <w:t>кәпсалалы, көпсалалы шаруашылық</w:t>
        <w:br/>
        <w:t>көпсатылы, көпсатылы ракета</w:t>
      </w:r>
    </w:p>
    <w:p>
      <w:r>
        <w:t>көпсөзді</w:t>
        <w:br/>
        <w:t>көпсөзділік</w:t>
        <w:br/>
        <w:t>кәпсу, кепсі, көпсиді</w:t>
        <w:br/>
        <w:t>көпсік, көпсік қар</w:t>
        <w:br/>
        <w:t>көпсіну, көпсінбеу, көпсінген</w:t>
        <w:br/>
        <w:t>көпсіту</w:t>
        <w:br/>
        <w:t>көпсітілу</w:t>
        <w:br/>
        <w:t>көптаңбалы, көптаңбалы сан</w:t>
        <w:br/>
        <w:t>көптеген</w:t>
        <w:br/>
        <w:t>көптен, көптен бері</w:t>
        <w:br/>
        <w:t>көптен-көп</w:t>
        <w:br/>
        <w:t>көптеп-көлемдеу</w:t>
        <w:br/>
        <w:t>көптеп-көмектеу</w:t>
        <w:br/>
        <w:t>көптесу, көптессе</w:t>
        <w:br/>
        <w:t>көптеу</w:t>
        <w:br/>
        <w:t>көптеуіл (көне)</w:t>
        <w:br/>
        <w:t>көптомды</w:t>
        <w:br/>
        <w:t>көптомдық, көптомдығы</w:t>
        <w:br/>
        <w:t>көптүрлілік, көптүрлілігі</w:t>
        <w:br/>
        <w:t>көптік, көптігі</w:t>
        <w:br/>
        <w:t>көптік жалғау (дингв.)</w:t>
        <w:br/>
        <w:t>көптілді, көптілді мемлекет</w:t>
        <w:br/>
        <w:t>көптілділік</w:t>
        <w:br/>
        <w:t>көптірме</w:t>
        <w:br/>
        <w:t>көптірту, көптірт, көптіртті</w:t>
        <w:br/>
        <w:t>көптіру</w:t>
        <w:br/>
        <w:t>көпұлтты, көпұлтты мемлекет</w:t>
        <w:br/>
        <w:t>көпұлттық</w:t>
        <w:br/>
        <w:t>көпүйлі: көпүйлі өсімдік (биол.)</w:t>
        <w:br/>
        <w:t>көпше</w:t>
        <w:br/>
        <w:t>көпшік, көпшігі</w:t>
        <w:br/>
        <w:t>көпшік қою</w:t>
        <w:br/>
        <w:t>көпшіктей</w:t>
        <w:br/>
        <w:t>көпшіктеу</w:t>
        <w:br/>
        <w:t>көпшіл</w:t>
        <w:br/>
        <w:t>көпшілдік, көпшілдігі</w:t>
        <w:br/>
        <w:t>көпшілік, көпшілігі</w:t>
        <w:br/>
        <w:t>көпшілік орын</w:t>
        <w:br/>
        <w:t>көпшілікқолды, көпшілікқолды та-</w:t>
        <w:br/>
        <w:t>уарлар</w:t>
        <w:br/>
        <w:t>көпшілікшіл</w:t>
        <w:br/>
        <w:t>көпір, көпір салу</w:t>
        <w:br/>
        <w:t>көпір кран (тех.)</w:t>
        <w:br/>
        <w:t>көпіргіш</w:t>
        <w:br/>
        <w:t>көпірме</w:t>
        <w:br/>
        <w:t>көпірткіш, көпірткіштер</w:t>
        <w:br/>
        <w:t>көпірту, көпірт, көпіртті, көпіртсе</w:t>
        <w:br/>
        <w:t>көпіртілу</w:t>
        <w:br/>
        <w:t>көпіру</w:t>
        <w:br/>
        <w:t>көпіршу, көпірші, көпіршиді</w:t>
        <w:br/>
        <w:t>көпіршік, көпіршігі</w:t>
        <w:br/>
        <w:t>көпіршіктей</w:t>
        <w:br/>
        <w:t>көпіршіктену, көпіршіктенбеу, кө-</w:t>
        <w:br/>
        <w:t>піршіктенген</w:t>
        <w:br/>
        <w:t>көпіршіту</w:t>
        <w:br/>
        <w:t>көпірісу, көпіріссе</w:t>
        <w:br/>
        <w:t>көр, көр кеуде</w:t>
        <w:br/>
        <w:t>көр қазу</w:t>
        <w:br/>
        <w:t>көр мылқау</w:t>
        <w:br/>
        <w:t>көр ошақ</w:t>
        <w:br/>
        <w:t>кәр соқыр</w:t>
        <w:br/>
        <w:t>көр тамұқ</w:t>
      </w:r>
    </w:p>
    <w:p>
      <w:r>
        <w:t>көр, бере көр</w:t>
        <w:br/>
        <w:t>қарай көр өзін</w:t>
        <w:br/>
        <w:t>көрбала</w:t>
        <w:br/>
        <w:t>көрбалалық, көрбалалығы</w:t>
        <w:br/>
        <w:t>көрбілте</w:t>
        <w:br/>
        <w:t>көрбілтелену, көрбілтеленбеу, көр-</w:t>
        <w:br/>
        <w:t>білтеленген</w:t>
        <w:br/>
        <w:t>көреалмаушылық, көреалмаушы-</w:t>
        <w:br/>
        <w:t>лығы</w:t>
        <w:br/>
        <w:t>көрегенді, көрегенді кісі</w:t>
        <w:br/>
        <w:t>көрегенділік, көрегенділігі</w:t>
        <w:br/>
        <w:t>көргенсіз</w:t>
        <w:br/>
        <w:t>көргенсіздік, кәргенсіздігі</w:t>
        <w:br/>
        <w:t>көргізу, көргізсе, көргізші</w:t>
        <w:br/>
        <w:t>көргіш</w:t>
        <w:br/>
        <w:t>кіНӘ</w:t>
        <w:br/>
        <w:t>кінәратшыл</w:t>
        <w:br/>
        <w:t>кінәсіз</w:t>
        <w:br/>
        <w:t>кінәсіздік, кінәсіздігі</w:t>
        <w:br/>
        <w:t>кінәшіл</w:t>
        <w:br/>
        <w:t>кінәшілдік, кінәшілдігі</w:t>
        <w:br/>
        <w:t>кіндік, кіндігі</w:t>
        <w:br/>
        <w:t>кіндігі бір</w:t>
        <w:br/>
        <w:t>кіндік ата</w:t>
        <w:br/>
        <w:t>кіндік бала</w:t>
        <w:br/>
        <w:t>кіндік бойы</w:t>
        <w:br/>
        <w:t>кіндік кесу</w:t>
        <w:br/>
        <w:t>кіндік темір</w:t>
        <w:br/>
        <w:t>кіндік шеше</w:t>
        <w:br/>
        <w:t>кіндіккесер (кәде)</w:t>
        <w:br/>
        <w:t>кіндіккему (этн.)</w:t>
        <w:br/>
        <w:t>кіндіктамыр (бот.)</w:t>
        <w:br/>
        <w:t>кіндіктес</w:t>
        <w:br/>
        <w:t>кіндікті, еркек кіндікті</w:t>
        <w:br/>
        <w:t>кіп-кішкене</w:t>
        <w:br/>
        <w:t>кіп-кішкентай</w:t>
        <w:br/>
        <w:t>кір, кірге тарту</w:t>
        <w:br/>
        <w:t>кір, кір келтіру</w:t>
        <w:br/>
        <w:t>кірақы</w:t>
        <w:br/>
        <w:t>кірбең</w:t>
        <w:br/>
        <w:t>кірбеңдеу</w:t>
        <w:br/>
        <w:t>кірбеңдік, кірбеңдігі</w:t>
        <w:br/>
        <w:t>кірбеңсіз</w:t>
        <w:br/>
        <w:t>кірбиту, кірбит, кірбитті, кірбитсе</w:t>
        <w:br/>
        <w:t>кірбию, кірби, кірбиеді, кірбиюі</w:t>
        <w:br/>
        <w:t>кірбің, кірбің тарту</w:t>
        <w:br/>
        <w:t>кірбіңдесу, кірбіңдессе</w:t>
        <w:br/>
        <w:t>кірбіңдету</w:t>
        <w:br/>
        <w:t>кірбіңдеу</w:t>
        <w:br/>
        <w:t>кірбіңдік, кірбіңдігі</w:t>
        <w:br/>
        <w:t>кірбіңсіз</w:t>
        <w:br/>
        <w:t>кіргізу, кіргізсе, кіргізші</w:t>
      </w:r>
    </w:p>
    <w:p>
      <w:r>
        <w:t>кіргізулі</w:t>
        <w:br/>
        <w:t>кіре, кіре айдау</w:t>
        <w:br/>
        <w:t>кіре тарту</w:t>
        <w:br/>
        <w:t>кіреберіс, кіреберіс жер</w:t>
        <w:br/>
        <w:t>кірекей, аюдың кірекейі</w:t>
        <w:br/>
        <w:t>кірекеш</w:t>
        <w:br/>
        <w:t>кірелету</w:t>
        <w:br/>
        <w:t>кірелеу</w:t>
        <w:br/>
        <w:t>кіреңке (ыдыс)</w:t>
        <w:br/>
        <w:t>кіре-сала (көлік)</w:t>
        <w:br/>
        <w:t>кіресілі-мығасылы</w:t>
        <w:br/>
        <w:t>кіреуке</w:t>
        <w:br/>
        <w:t>291 КІРП</w:t>
        <w:br/>
        <w:t>кіреукедей</w:t>
        <w:br/>
        <w:t>кіреукелену, кіреукеленбеу, кіреу-</w:t>
        <w:br/>
        <w:t>келенген</w:t>
        <w:br/>
        <w:t>кіреукелеу</w:t>
        <w:br/>
        <w:t>кіреукелі</w:t>
        <w:br/>
        <w:t>кіреукесіз</w:t>
        <w:br/>
        <w:t>кіреші</w:t>
        <w:br/>
        <w:t>кіржиту, кіржит, кіржитті, кір-</w:t>
        <w:br/>
        <w:t>житсе</w:t>
        <w:br/>
        <w:t>кіржиіңкі</w:t>
        <w:br/>
        <w:t>кіржиісу, кіржиіссе</w:t>
        <w:br/>
        <w:t>кіржию, кіржи, кіржиеді, кіржиюі</w:t>
        <w:br/>
        <w:t>кіржуғыш (мәшине)</w:t>
        <w:br/>
        <w:t>кіржік, кіржік мойын</w:t>
        <w:br/>
        <w:t>кіржің, кіржің ету</w:t>
        <w:br/>
        <w:t>кіржіңдесу, кіржіңдессе</w:t>
        <w:br/>
        <w:t>кіржіңдету</w:t>
        <w:br/>
        <w:t>кіржіңдеу</w:t>
        <w:br/>
        <w:t>кіржің-кіржің, кіржің-кіржің ету .</w:t>
        <w:br/>
        <w:t>кір-кір</w:t>
        <w:br/>
        <w:t>кір-қожалақ</w:t>
        <w:br/>
        <w:t>кір-қоқыс</w:t>
        <w:br/>
        <w:t>кір-қолаң</w:t>
        <w:br/>
        <w:t>кір-қоң</w:t>
        <w:br/>
        <w:t>кір-қоқыс</w:t>
        <w:br/>
        <w:t>кірлену, кірленбеу, кірленген</w:t>
        <w:br/>
        <w:t>кірлеңкі</w:t>
        <w:br/>
        <w:t>кірлету</w:t>
        <w:br/>
        <w:t>кірлеу</w:t>
        <w:br/>
        <w:t>кірлі</w:t>
        <w:br/>
        <w:t>кірме, кірме жол</w:t>
        <w:br/>
        <w:t>кірме сөз</w:t>
        <w:br/>
        <w:t>кірмелік, кірмелігі</w:t>
        <w:br/>
        <w:t>кірне (ауру)</w:t>
        <w:br/>
        <w:t>кірпияз</w:t>
        <w:br/>
        <w:t>кірпияздану, кірпиязданбау, кір-</w:t>
        <w:br/>
        <w:t>пиязданған ”</w:t>
        <w:br/>
        <w:t>кірпияздық</w:t>
        <w:br/>
        <w:t>кірпі</w:t>
        <w:br/>
        <w:t>кірпібалық, кірпібалығы</w:t>
        <w:br/>
        <w:t>кірпідей</w:t>
        <w:br/>
        <w:t>кірпік, кірпігі</w:t>
        <w:br/>
        <w:t>кірпік қақпау</w:t>
        <w:br/>
        <w:t>кірпік ілмеу</w:t>
        <w:br/>
        <w:t>кірпікше (биол.)</w:t>
        <w:br/>
        <w:t>кірпікшелі, кірпікшелі құрттар (зо0л.)</w:t>
        <w:br/>
        <w:t>кірпікінешен (зоол.), кірпікшешенге</w:t>
        <w:br/>
        <w:t>кірпілену, кірпіленбеу, кірпіленген</w:t>
      </w:r>
    </w:p>
    <w:p>
      <w:r>
        <w:t>күБЖ 282 КҮЙБ</w:t>
        <w:br/>
        <w:t>күбжеңдеу күжілдеу</w:t>
        <w:br/>
        <w:t>күбі күжілдеуік</w:t>
        <w:br/>
        <w:t>күбідей күжіргей (құс)</w:t>
        <w:br/>
        <w:t>күбіжек (ыдыс), күбіжегі күжірейту, күжірейт, күжірейтті,</w:t>
        <w:br/>
        <w:t>күбіжіктеу күжірейтсе</w:t>
        <w:br/>
        <w:t>күбіну, күбінбеу, күбінген күжірейісу, күжірейіссе</w:t>
        <w:br/>
        <w:t>күбір күжірею, күжірей, күжірейеді, күжі-</w:t>
        <w:br/>
        <w:t>күбір-күбір</w:t>
        <w:br/>
        <w:t>күбірлесу, күбірлессе</w:t>
        <w:br/>
        <w:t>күбірлету</w:t>
        <w:br/>
        <w:t>күбірлеу</w:t>
        <w:br/>
        <w:t>күбір-сыбыр</w:t>
        <w:br/>
        <w:t>күбіртке</w:t>
        <w:br/>
        <w:t>күбішек (көне), күбішегі</w:t>
        <w:br/>
        <w:t>күде (олі шөп)</w:t>
        <w:br/>
        <w:t>күделеу</w:t>
        <w:br/>
        <w:t>күделеуіш, күделеуіш мәшине</w:t>
        <w:br/>
        <w:t>күдер, күдер үзу</w:t>
        <w:br/>
        <w:t>күдері, күдері белбеу</w:t>
        <w:br/>
        <w:t>күдік, күдігі</w:t>
        <w:br/>
        <w:t>күдіксіз</w:t>
        <w:br/>
        <w:t>күдіктенгіш</w:t>
        <w:br/>
        <w:t>күдіктендіру</w:t>
        <w:br/>
        <w:t>күдіктену, күдіктенбеу, күдіктенген</w:t>
        <w:br/>
        <w:t>күдіктенуші</w:t>
        <w:br/>
        <w:t>күдікті</w:t>
        <w:br/>
        <w:t>күдікшіл</w:t>
        <w:br/>
        <w:t>күдікшілдік, күдікшілдігі</w:t>
        <w:br/>
        <w:t>күдір (заол.)</w:t>
        <w:br/>
        <w:t>күдір, күдір желке</w:t>
        <w:br/>
        <w:t>күдіре, күдіре бел</w:t>
        <w:br/>
        <w:t>күдірейту, күдірейт, күдірейтті,</w:t>
        <w:br/>
        <w:t>күдірейтсе</w:t>
        <w:br/>
        <w:t>күдірек</w:t>
        <w:br/>
        <w:t>күдірею, күдірей, күдірейеді, кү-</w:t>
        <w:br/>
        <w:t>Діреюі</w:t>
        <w:br/>
        <w:t>күдірлену, күдірленбеу, күдірленген</w:t>
        <w:br/>
        <w:t>күдіс, күдіс бел</w:t>
        <w:br/>
        <w:t>күдіс жая</w:t>
        <w:br/>
        <w:t>күдістену, күдістенбеу, күдістенген !</w:t>
        <w:br/>
        <w:t>күдісті</w:t>
        <w:br/>
        <w:t>күж, күж ету</w:t>
        <w:br/>
        <w:t>күжбандай</w:t>
        <w:br/>
        <w:t>күж-күж, күж-күж ету</w:t>
        <w:br/>
        <w:t>күжіл</w:t>
        <w:br/>
        <w:t>күжілдек, күжілдегі</w:t>
        <w:br/>
        <w:t>күжілдесу, күжілдессе</w:t>
        <w:br/>
        <w:t>күжілдету</w:t>
      </w:r>
    </w:p>
    <w:p>
      <w:r>
        <w:t>реюі</w:t>
        <w:br/>
        <w:t>күз, күз айы</w:t>
        <w:br/>
        <w:t>күзгесалым</w:t>
        <w:br/>
        <w:t>күзгі</w:t>
        <w:br/>
        <w:t>күздей</w:t>
        <w:br/>
        <w:t>күздеу</w:t>
        <w:br/>
        <w:t>күздігүні</w:t>
        <w:br/>
        <w:t>күздік, күздігі</w:t>
        <w:br/>
        <w:t>күздік бидай</w:t>
        <w:br/>
        <w:t>күздікте</w:t>
        <w:br/>
        <w:t>күзек, күзегі</w:t>
        <w:br/>
        <w:t>күзек оты</w:t>
        <w:br/>
        <w:t>күзектеу</w:t>
        <w:br/>
        <w:t>күзелу</w:t>
        <w:br/>
        <w:t>күзем, күзем алу</w:t>
        <w:br/>
        <w:t>күзем жүн</w:t>
        <w:br/>
        <w:t>күземе, күземе байтал</w:t>
        <w:br/>
        <w:t>күзен, күзенге</w:t>
        <w:br/>
        <w:t>күзен ішік</w:t>
        <w:br/>
        <w:t>күзер, күзер жасау</w:t>
        <w:br/>
        <w:t>күзет, күзет қою</w:t>
        <w:br/>
        <w:t>күзеткізу, күзеткізсе, күзеткізші</w:t>
        <w:br/>
        <w:t>күзетсіз</w:t>
        <w:br/>
        <w:t>күзеттіру</w:t>
        <w:br/>
        <w:t>күзету</w:t>
        <w:br/>
        <w:t>күзетуші</w:t>
        <w:br/>
        <w:t>күзетші</w:t>
        <w:br/>
        <w:t>күзетшілік, күзетшілігі</w:t>
        <w:br/>
        <w:t>күзетілу</w:t>
        <w:br/>
        <w:t>күзеулі</w:t>
        <w:br/>
        <w:t>күзеусіз</w:t>
        <w:br/>
        <w:t>күзеуші</w:t>
        <w:br/>
        <w:t>күзу (қолөнер), күзу жіп</w:t>
        <w:br/>
        <w:t>күзу шыбығы</w:t>
        <w:br/>
        <w:t>күй, күй тарту</w:t>
        <w:br/>
        <w:t>күй, күйі кету</w:t>
        <w:br/>
        <w:t>күйбежек, күйбежек қағу</w:t>
        <w:br/>
        <w:t>күйбежектеу</w:t>
        <w:br/>
        <w:t>күйбежеңдеу</w:t>
        <w:br/>
        <w:t>күйбек, күйбек қағу</w:t>
        <w:br/>
        <w:t>күйбектеу</w:t>
        <w:br/>
        <w:t>КӨРІ 280 көшж</w:t>
        <w:br/>
        <w:t>көріктендіру көстектеу</w:t>
        <w:br/>
        <w:t>көріктендірілу көстеңдету</w:t>
        <w:br/>
        <w:t>көріктену, көріктенбеу, көріктенген көстеңдеу</w:t>
        <w:br/>
        <w:t>көріктеу</w:t>
        <w:br/>
        <w:t>көрікті</w:t>
        <w:br/>
        <w:t>көріктілік, көріктілігі</w:t>
        <w:br/>
        <w:t>көрікше</w:t>
        <w:br/>
        <w:t>көрікші</w:t>
        <w:br/>
        <w:t>көрілу</w:t>
        <w:br/>
        <w:t>көрім, көрімі</w:t>
        <w:br/>
        <w:t>көрім көрсету</w:t>
        <w:br/>
        <w:t>көрімдік, көрімдігі</w:t>
        <w:br/>
        <w:t>кәріне: көріне көзге</w:t>
        <w:br/>
        <w:t>көрінер-көрінбес</w:t>
      </w:r>
    </w:p>
    <w:p>
      <w:r>
        <w:t>көрінеу, көрінеу жер</w:t>
        <w:br/>
        <w:t>көрінеу тұру</w:t>
        <w:br/>
        <w:t>көріну, көрінбеу, көрінген</w:t>
        <w:br/>
        <w:t>көрінім, көрінім жер</w:t>
        <w:br/>
        <w:t>көрініс</w:t>
        <w:br/>
        <w:t>көріп-бағу</w:t>
        <w:br/>
        <w:t>көріп-білу</w:t>
        <w:br/>
        <w:t>көріпкел, көріпкел адам</w:t>
        <w:br/>
        <w:t>көріпкелдік, көріпкелдігі</w:t>
        <w:br/>
        <w:t>көрістіру</w:t>
        <w:br/>
        <w:t>көрісу, көріссе, көрісші</w:t>
        <w:br/>
        <w:t>көсе</w:t>
        <w:br/>
        <w:t>көсеге, көсегесі көгеру</w:t>
        <w:br/>
        <w:t>көсек (кәс.), көсегі</w:t>
        <w:br/>
        <w:t>көсекжинауыш, көсекжинауыш мә-</w:t>
        <w:br/>
        <w:t>шине</w:t>
        <w:br/>
        <w:t>көсектеу</w:t>
        <w:br/>
        <w:t>көселік, кеселігі</w:t>
        <w:br/>
        <w:t>көсем, көсем адам</w:t>
        <w:br/>
        <w:t>көсем, көсем ат</w:t>
        <w:br/>
        <w:t>көсем жегу</w:t>
        <w:br/>
        <w:t>көсем салу</w:t>
        <w:br/>
        <w:t>көсем тіл</w:t>
        <w:br/>
        <w:t>көсемдік, көсемдігі</w:t>
        <w:br/>
        <w:t>көсемсөз</w:t>
        <w:br/>
        <w:t>көсемсу, көсемсі, көсемсиді</w:t>
        <w:br/>
        <w:t>көсемсіну; көсемсінбеу, көсемсінген</w:t>
        <w:br/>
        <w:t>көсемтоп (терм.), көсемтобы</w:t>
        <w:br/>
        <w:t>көсемше (лингв.)</w:t>
        <w:br/>
        <w:t>көсету</w:t>
        <w:br/>
        <w:t>көсеу</w:t>
        <w:br/>
        <w:t>көсеудей</w:t>
        <w:br/>
        <w:t>көс-көс (09.)</w:t>
        <w:br/>
        <w:t>көстек, көстегі</w:t>
        <w:br/>
        <w:t>көстең-көстең, көстең-көстең ету</w:t>
        <w:br/>
        <w:t>көститу, көстит, көститті, көзтитсе</w:t>
        <w:br/>
        <w:t>көстию, көсти, көстиеді, көстиюі</w:t>
        <w:br/>
        <w:t>көсу, көссе, көсші</w:t>
        <w:br/>
        <w:t>көсік (өс.), көсігі</w:t>
        <w:br/>
        <w:t>көсіктей</w:t>
        <w:br/>
        <w:t>көсілдіру</w:t>
        <w:br/>
        <w:t>көсілту, кесілт, көсілтті, көсілтсе</w:t>
        <w:br/>
        <w:t>көсілу</w:t>
        <w:br/>
        <w:t>көтергіш, көтергіш кран</w:t>
        <w:br/>
        <w:t>көтергіш күш</w:t>
        <w:br/>
        <w:t>көтерем, көтерем мал</w:t>
        <w:br/>
        <w:t>көтеремдей</w:t>
        <w:br/>
        <w:t>көтеремдік, көтеремдігі</w:t>
        <w:br/>
        <w:t>көтерме, көтерме базар</w:t>
        <w:br/>
        <w:t>көтерме сауда</w:t>
        <w:br/>
        <w:t>көтермелеу</w:t>
        <w:br/>
        <w:t>көтермелі</w:t>
        <w:br/>
        <w:t>көтермеші</w:t>
        <w:br/>
        <w:t>көтерту, көтерт, көтертті, көтертсе</w:t>
        <w:br/>
        <w:t>көтеру</w:t>
        <w:br/>
        <w:t>көтерілу</w:t>
        <w:br/>
        <w:t>көтеріліс, көтерілісі</w:t>
        <w:br/>
        <w:t>көтерілісші</w:t>
        <w:br/>
        <w:t>көтеріңкі</w:t>
        <w:br/>
        <w:t>көтерісу, көтеріссе, көтерісші</w:t>
        <w:br/>
        <w:t>көткеншек</w:t>
        <w:br/>
        <w:t>көткеншектеу</w:t>
      </w:r>
    </w:p>
    <w:p>
      <w:r>
        <w:t>- көш, көш ат</w:t>
        <w:br/>
        <w:t>көш бойы</w:t>
        <w:br/>
        <w:t>көш құлаш</w:t>
        <w:br/>
        <w:t>көш сырмақ</w:t>
        <w:br/>
        <w:t>көш ілгері</w:t>
        <w:br/>
        <w:t>көшбастар</w:t>
        <w:br/>
        <w:t>көшбасшы</w:t>
        <w:br/>
        <w:t>. көшбасшылық, көшбасшылығы</w:t>
        <w:br/>
        <w:t>көшбасы</w:t>
        <w:br/>
        <w:t>көше</w:t>
        <w:br/>
        <w:t>көшедей</w:t>
        <w:br/>
        <w:t>көшелі</w:t>
        <w:br/>
        <w:t>көшет</w:t>
        <w:br/>
        <w:t>көшетотырғызғыш (тех.)</w:t>
        <w:br/>
        <w:t>көшетхана :</w:t>
        <w:br/>
        <w:t>көшжер: көшжер озу</w:t>
        <w:br/>
        <w:t>көш-жөнекей</w:t>
        <w:br/>
        <w:t>КІРП</w:t>
        <w:br/>
        <w:t>292</w:t>
        <w:br/>
        <w:t>КІСІ</w:t>
        <w:br/>
        <w:t>кірпіш, кірпіш зауыт</w:t>
        <w:br/>
        <w:t>кірпіш қалау</w:t>
        <w:br/>
        <w:t>кірпіш үй</w:t>
        <w:br/>
        <w:t>кірліш шай</w:t>
        <w:br/>
        <w:t>кірліше</w:t>
        <w:br/>
        <w:t>кірпіштей</w:t>
        <w:br/>
        <w:t>кірсабын, кірсабынға</w:t>
        <w:br/>
        <w:t>кірсіз</w:t>
        <w:br/>
        <w:t>кірсіну, кірсінбеу, кірсінген</w:t>
        <w:br/>
        <w:t>кірт, кірт ету</w:t>
        <w:br/>
        <w:t>кіртас, кіртасқа тарту</w:t>
        <w:br/>
        <w:t>кіртиту, кіртит, кіртитті, кіртитсе</w:t>
        <w:br/>
        <w:t>кіртніңкі</w:t>
        <w:br/>
        <w:t>кіртнісу, кіртиіссе</w:t>
        <w:br/>
        <w:t>кіртию, кірти, кіртиеді, кіртиюі</w:t>
        <w:br/>
        <w:t>кірт-кірт</w:t>
        <w:br/>
        <w:t>кіртік, кіртігі</w:t>
        <w:br/>
        <w:t>кіртілдек, кіртілдегі</w:t>
        <w:br/>
        <w:t>кіртілдету</w:t>
        <w:br/>
        <w:t>кіртілдеу</w:t>
        <w:br/>
        <w:t>кіртіндеу</w:t>
        <w:br/>
        <w:t>кірш, кірш ету</w:t>
        <w:br/>
        <w:t>кіру, кіре сала</w:t>
        <w:br/>
        <w:t>кіршең</w:t>
        <w:br/>
        <w:t>кіршеңдік, кіршеңдігі</w:t>
        <w:br/>
        <w:t>кірш-кірні</w:t>
        <w:br/>
        <w:t>кіршік, кіршігі</w:t>
        <w:br/>
        <w:t>кіршік жоқ</w:t>
        <w:br/>
        <w:t>кіршіксіз</w:t>
        <w:br/>
        <w:t>кіршіктей</w:t>
      </w:r>
    </w:p>
    <w:p>
      <w:r>
        <w:t>кіршіл</w:t>
        <w:br/>
        <w:t>кіршілдек</w:t>
        <w:br/>
        <w:t>кіршілдету</w:t>
        <w:br/>
        <w:t>кіршілдеу</w:t>
        <w:br/>
        <w:t>кірігу, кірік, кірігеді</w:t>
        <w:br/>
        <w:t>кірікпе</w:t>
        <w:br/>
        <w:t>кіріктіру</w:t>
        <w:br/>
        <w:t>кіріптар, кіріптар болу</w:t>
        <w:br/>
        <w:t>кіріптарлық, кіріптарлығы</w:t>
        <w:br/>
        <w:t>кіріп-шығу</w:t>
        <w:br/>
        <w:t>кіріс, кірісі</w:t>
        <w:br/>
        <w:t>кіріспе, кіріспе сөз</w:t>
        <w:br/>
        <w:t>кірістіру</w:t>
        <w:br/>
        <w:t>кірістірілу</w:t>
        <w:br/>
        <w:t>кірісу, кіріссе, кірісші</w:t>
        <w:br/>
        <w:t>кіріс-шығыс</w:t>
        <w:br/>
        <w:t>кіріш</w:t>
        <w:br/>
        <w:t>кіріштей</w:t>
        <w:br/>
        <w:t>кіс (зоол.)</w:t>
        <w:br/>
        <w:t>кісе</w:t>
        <w:br/>
        <w:t>кісеге, жылқы қарнының кісегесі</w:t>
        <w:br/>
        <w:t>кісен, кісенге</w:t>
        <w:br/>
        <w:t>кісенан (тағам)</w:t>
        <w:br/>
        <w:t>кісендей</w:t>
        <w:br/>
        <w:t>кісенделу</w:t>
        <w:br/>
        <w:t>кісенделіну, кісенделінбеу, кісен-</w:t>
        <w:br/>
        <w:t>делінген</w:t>
        <w:br/>
        <w:t>кісендету</w:t>
        <w:br/>
        <w:t>кісендеу</w:t>
        <w:br/>
        <w:t>кісендеулі</w:t>
        <w:br/>
        <w:t>кігі, кісі ақысы</w:t>
        <w:br/>
        <w:t>кісі алғысыз</w:t>
        <w:br/>
        <w:t>кісі алдары бар</w:t>
        <w:br/>
        <w:t>кісі баласы</w:t>
        <w:br/>
        <w:t>кісі басы</w:t>
        <w:br/>
        <w:t>кісі бойы</w:t>
        <w:br/>
        <w:t>кісі болу</w:t>
        <w:br/>
        <w:t>кісі елі</w:t>
        <w:br/>
        <w:t>кісі еншісі</w:t>
        <w:br/>
        <w:t>кісі еңбегі</w:t>
        <w:br/>
        <w:t>кісі ерту</w:t>
        <w:br/>
        <w:t>кісі ету</w:t>
        <w:br/>
        <w:t>кісі күту</w:t>
        <w:br/>
        <w:t>кісі малы</w:t>
        <w:br/>
        <w:t>кісі салу</w:t>
        <w:br/>
        <w:t>кісі таңдау</w:t>
        <w:br/>
        <w:t>кісі тонаушы</w:t>
      </w:r>
    </w:p>
    <w:p>
      <w:r>
        <w:t>кісі үйі</w:t>
        <w:br/>
        <w:t>кісі шаңтыру</w:t>
        <w:br/>
        <w:t>кісідей</w:t>
        <w:br/>
        <w:t>кісікиік, кісікиігі</w:t>
        <w:br/>
        <w:t>кісікиіктену, кісікиіктенбеу</w:t>
        <w:br/>
        <w:t>кісі-қара</w:t>
        <w:br/>
        <w:t>кісіқызығарлық</w:t>
        <w:br/>
        <w:t>кісілі</w:t>
        <w:br/>
        <w:t>кісілік, кісілігі</w:t>
        <w:br/>
        <w:t>кісілікті, кісілікті кісі</w:t>
        <w:br/>
        <w:t>кісімеу, кісімсі, кісімсиді</w:t>
        <w:br/>
        <w:t>кісімсіну, кісімсінбеу, кісімсінген</w:t>
        <w:br/>
        <w:t>кісімсіту</w:t>
        <w:br/>
        <w:t>кісімшілік, кісімшілігі</w:t>
        <w:br/>
        <w:t>кісі-місі</w:t>
        <w:br/>
        <w:t>кісінесу, кісінессе</w:t>
        <w:br/>
        <w:t>кісінету</w:t>
        <w:br/>
        <w:t>кісінеу</w:t>
        <w:br/>
        <w:t>кісісіз</w:t>
        <w:br/>
        <w:t>КҮРЕ 288 КҮРІШ</w:t>
        <w:br/>
        <w:t>күреңдендіру күркіреп-сарқырау</w:t>
        <w:br/>
        <w:t>күреңдену, күреңденбеу, күреңденген күркіресу, күркірессе</w:t>
        <w:br/>
        <w:t>күреңдеу күркірету</w:t>
        <w:br/>
        <w:t>күреңкей, күреңкей тарту күркіреу</w:t>
        <w:br/>
        <w:t>күреңот (өс.)</w:t>
        <w:br/>
        <w:t>күренсе (өс.)</w:t>
        <w:br/>
        <w:t>күреңселі</w:t>
        <w:br/>
        <w:t>күреңтал (вс.)</w:t>
        <w:br/>
        <w:t>күреңшөп (ос.), күреңшөбі</w:t>
        <w:br/>
        <w:t>күреңіту</w:t>
        <w:br/>
        <w:t>күрес</w:t>
        <w:br/>
        <w:t>күрескер</w:t>
        <w:br/>
        <w:t>күрескерлік, күрескерлігі</w:t>
        <w:br/>
        <w:t>күрессіз</w:t>
        <w:br/>
        <w:t>күрестіру</w:t>
        <w:br/>
        <w:t>күресу, күрессе, күресші</w:t>
        <w:br/>
        <w:t>күресін, күресінге</w:t>
        <w:br/>
        <w:t>күресіп қар</w:t>
        <w:br/>
        <w:t>күретамыр (анат.)</w:t>
        <w:br/>
        <w:t>күреу”</w:t>
        <w:br/>
        <w:t>күреулі</w:t>
        <w:br/>
        <w:t>күреусіз</w:t>
        <w:br/>
        <w:t>күрешке</w:t>
        <w:br/>
        <w:t>күржен, күржең қағу</w:t>
        <w:br/>
        <w:t>күржеңдеу )</w:t>
        <w:br/>
        <w:t>күржиту, күржит, күржитті</w:t>
        <w:br/>
        <w:t>күржию, күржи, күржиеді, күржишді</w:t>
        <w:br/>
        <w:t>күржік, күржігі</w:t>
        <w:br/>
        <w:t>күржіндету</w:t>
        <w:br/>
        <w:t>күржіңдеу</w:t>
        <w:br/>
        <w:t>күрк, күрк ету</w:t>
        <w:br/>
        <w:t>күрке</w:t>
        <w:br/>
        <w:t>күркедей</w:t>
      </w:r>
    </w:p>
    <w:p>
      <w:r>
        <w:t>күркелену, күркеленбеу, күркелен-</w:t>
        <w:br/>
        <w:t>ген</w:t>
        <w:br/>
        <w:t>күркелеу</w:t>
        <w:br/>
        <w:t>күркелі</w:t>
        <w:br/>
        <w:t>күркесін, күркесінге</w:t>
        <w:br/>
        <w:t>күркетауық, күркетауығы</w:t>
        <w:br/>
        <w:t>күркешік, күркешігі</w:t>
        <w:br/>
        <w:t>күрк-күрк, күрк-күрк ету</w:t>
        <w:br/>
        <w:t>күр-күр, күр"күр ету</w:t>
        <w:br/>
        <w:t>күркіл</w:t>
        <w:br/>
        <w:t>күркілдек</w:t>
        <w:br/>
        <w:t>күркілдесу, күркілдессе</w:t>
        <w:br/>
        <w:t>күркілдету</w:t>
        <w:br/>
        <w:t>күркілдеу</w:t>
        <w:br/>
        <w:t>күркіреме</w:t>
        <w:br/>
        <w:t>күркіреуік, күркіреуік газ</w:t>
        <w:br/>
        <w:t>күрлету</w:t>
        <w:br/>
        <w:t>күрлеуіт, күрлеуіті</w:t>
        <w:br/>
        <w:t>күрмек (әс.), күрмегі</w:t>
        <w:br/>
        <w:t>күрмек, күрмегі</w:t>
        <w:br/>
        <w:t>күрмелу</w:t>
        <w:br/>
        <w:t>күрмету</w:t>
        <w:br/>
        <w:t>күрметілу</w:t>
        <w:br/>
        <w:t>күрмеу, күрмеп байлау</w:t>
        <w:br/>
        <w:t>күрмеулі</w:t>
        <w:br/>
        <w:t>күрмеусіз</w:t>
        <w:br/>
        <w:t>күрп, күрп ету</w:t>
        <w:br/>
        <w:t>күрп-күрп</w:t>
        <w:br/>
        <w:t>күрпілдек</w:t>
        <w:br/>
        <w:t>күрпілдету</w:t>
        <w:br/>
        <w:t>күрлілдеу</w:t>
        <w:br/>
        <w:t>күрс, күрс ету</w:t>
        <w:br/>
        <w:t>күрс-күре, күрс-күрс ету</w:t>
        <w:br/>
        <w:t>күрсі, күрсі ағаш</w:t>
        <w:br/>
        <w:t>күрсіл</w:t>
        <w:br/>
        <w:t>күрсілдек</w:t>
        <w:br/>
        <w:t>күрсілдету</w:t>
        <w:br/>
        <w:t>күрсілдеу</w:t>
        <w:br/>
        <w:t>күрсіндіру</w:t>
        <w:br/>
        <w:t>күрсінту, күрсінт, күрсінтті, күр-</w:t>
        <w:br/>
        <w:t>сінтсе</w:t>
        <w:br/>
        <w:t>күрсіну, күрсінбеу, күрсінген</w:t>
        <w:br/>
        <w:t>күрсініс</w:t>
        <w:br/>
        <w:t>күрсінісу</w:t>
        <w:br/>
        <w:t>күрт (туйешар.)</w:t>
        <w:br/>
        <w:t>күрт, күрт кету</w:t>
        <w:br/>
        <w:t>күрт түсу</w:t>
        <w:br/>
        <w:t>күрте</w:t>
        <w:br/>
        <w:t>- күртеше</w:t>
        <w:br/>
        <w:t>күрт-күрт</w:t>
        <w:br/>
        <w:t>күртік, күртігі</w:t>
        <w:br/>
        <w:t>күртік қар</w:t>
        <w:br/>
        <w:t>күртіктену, күртіктенбеу, күртік-</w:t>
        <w:br/>
        <w:t>тенген</w:t>
        <w:br/>
        <w:t>күртілдек</w:t>
        <w:br/>
        <w:t>күртілдету</w:t>
        <w:br/>
        <w:t>күртілдеу</w:t>
        <w:br/>
        <w:t>күршек, күршегі</w:t>
        <w:br/>
        <w:t>күршек салу</w:t>
      </w:r>
    </w:p>
    <w:p>
      <w:r>
        <w:t>КІБІ</w:t>
        <w:br/>
        <w:t>290</w:t>
        <w:br/>
        <w:t>КІНӘ</w:t>
        <w:br/>
        <w:t>кібіртіктеу</w:t>
        <w:br/>
        <w:t>кібісе, кібісе жыл</w:t>
        <w:br/>
        <w:t>кіді, мінезі кіді</w:t>
        <w:br/>
        <w:t>кідік, кідігі</w:t>
        <w:br/>
        <w:t>кідікшіл</w:t>
        <w:br/>
        <w:t>кіділену, кіділенбеу, кіділенген</w:t>
        <w:br/>
        <w:t>кіділік, кіділігі</w:t>
        <w:br/>
        <w:t>кідің, кідің мінез</w:t>
        <w:br/>
        <w:t>кідіңдеу</w:t>
        <w:br/>
        <w:t>кідің-кідің, кідің-кідің ету</w:t>
        <w:br/>
        <w:t>кідір, кідір тарту</w:t>
        <w:br/>
        <w:t>кідірту, кідірт, кідіртті, кідіртсе</w:t>
        <w:br/>
        <w:t>кідіру</w:t>
        <w:br/>
        <w:t>кідірусіз</w:t>
        <w:br/>
        <w:t>кідіріс, кідірісі</w:t>
        <w:br/>
        <w:t>кідіріссіз</w:t>
        <w:br/>
        <w:t>кідірістеу</w:t>
        <w:br/>
        <w:t>кідірісу, кідіріссе</w:t>
        <w:br/>
        <w:t>кіжіндіру</w:t>
        <w:br/>
        <w:t>кіжіну, кіжінбеу, кіжінген</w:t>
        <w:br/>
        <w:t>кіжінулі</w:t>
        <w:br/>
        <w:t>кіжінісу, кіжініссе</w:t>
        <w:br/>
        <w:t>кіжің</w:t>
        <w:br/>
        <w:t>кіжіңдеу</w:t>
        <w:br/>
        <w:t>кіжің-кіжің</w:t>
        <w:br/>
        <w:t>кіжірейту, кіжірейт, кіжірейтті, кі-</w:t>
        <w:br/>
        <w:t>жірейтсе</w:t>
        <w:br/>
        <w:t>кіжірею, кіжірей, кіжірейеді, кіжі-</w:t>
        <w:br/>
        <w:t>реюі</w:t>
        <w:br/>
        <w:t>кіл, кіл жақсы</w:t>
        <w:br/>
        <w:t>кілбиту</w:t>
        <w:br/>
        <w:t>кілбию, кілби, кілбиеді, кілбиюі</w:t>
        <w:br/>
        <w:t>кілегей</w:t>
        <w:br/>
        <w:t>кілегейлену, кілегейленбеу, кіле-</w:t>
        <w:br/>
        <w:t>гейленген</w:t>
        <w:br/>
        <w:t>кілегейлі, кілегейлі қабық</w:t>
        <w:br/>
        <w:t>кілем, кілем қоржын</w:t>
        <w:br/>
        <w:t>кілем тоқу</w:t>
        <w:br/>
        <w:t>кілемдей</w:t>
        <w:br/>
        <w:t>кілемді</w:t>
        <w:br/>
        <w:t>кілем-кілше</w:t>
        <w:br/>
        <w:t>кілемше</w:t>
        <w:br/>
        <w:t>кілемші</w:t>
        <w:br/>
        <w:t>кілең (тоң)</w:t>
        <w:br/>
        <w:t>кілең, кілең жақсы</w:t>
        <w:br/>
        <w:t>кілет</w:t>
        <w:br/>
        <w:t>кілк, кілк ету</w:t>
        <w:br/>
        <w:t>кілк-кілк, кілк-кілк ету</w:t>
        <w:br/>
        <w:t>кілку, кілкі, кілкиді</w:t>
        <w:br/>
        <w:t>кілкілдек</w:t>
        <w:br/>
        <w:t>кілкілдету</w:t>
        <w:br/>
        <w:t>кілкілдеу</w:t>
        <w:br/>
        <w:t>кілкіту</w:t>
        <w:br/>
        <w:t>кілмиту, кілмит, кілмитті, кілмитсе</w:t>
      </w:r>
    </w:p>
    <w:p>
      <w:r>
        <w:t>кілмию, кілми, кілмиеді, кілмиіі</w:t>
        <w:br/>
        <w:t>кілт, кілт салу</w:t>
        <w:br/>
        <w:t>кілтесінен</w:t>
        <w:br/>
        <w:t>кілтиме</w:t>
        <w:br/>
        <w:t>кілтипан, кілтипаны бар</w:t>
        <w:br/>
        <w:t>кілттену, кілттенбеу, кілттенген</w:t>
        <w:br/>
        <w:t>кілттету</w:t>
        <w:br/>
        <w:t>кілттеу</w:t>
        <w:br/>
        <w:t>кілттеулі</w:t>
        <w:br/>
        <w:t>кілттеусіз</w:t>
        <w:br/>
        <w:t>кілтші</w:t>
        <w:br/>
        <w:t>кілтілдету</w:t>
        <w:br/>
        <w:t>кілтілдеу</w:t>
        <w:br/>
        <w:t>кілтін, кілтің ету</w:t>
        <w:br/>
        <w:t>кім, кім де болса</w:t>
        <w:br/>
        <w:t>кім көрінген</w:t>
        <w:br/>
        <w:t>кімде-кім</w:t>
        <w:br/>
        <w:t>кімдік (құс ауруы)</w:t>
        <w:br/>
        <w:t>кім-кім</w:t>
        <w:br/>
        <w:t>кінә, кінәға, кінәсі, кінәсіна, кінәсі-</w:t>
        <w:br/>
        <w:t>нан, кінәлары</w:t>
        <w:br/>
        <w:t>кінә жоқ</w:t>
        <w:br/>
        <w:t>кінә қою</w:t>
        <w:br/>
        <w:t>кінәдай</w:t>
        <w:br/>
        <w:t>кінәз, кінәз адам</w:t>
        <w:br/>
        <w:t>кінәзсу, кінәзсі, кінәзсиді</w:t>
        <w:br/>
        <w:t>кінәлағыш</w:t>
        <w:br/>
        <w:t>кінәлану, кіналанбау, кінәланған</w:t>
        <w:br/>
        <w:t>кінәласу, кінәласса</w:t>
        <w:br/>
        <w:t>кінәлату</w:t>
        <w:br/>
        <w:t>кінәлау</w:t>
        <w:br/>
        <w:t>кіналаушы</w:t>
        <w:br/>
        <w:t>кінәлі</w:t>
        <w:br/>
        <w:t>кінәлідей</w:t>
        <w:br/>
        <w:t>кінәмпаз</w:t>
        <w:br/>
        <w:t>кінәмшіл</w:t>
        <w:br/>
        <w:t>кінәмшілдік, кінәмшілдігі</w:t>
        <w:br/>
        <w:t>кінәрат</w:t>
        <w:br/>
        <w:t>кінәратсыз</w:t>
        <w:br/>
        <w:t>кінәраттану</w:t>
        <w:br/>
        <w:t>кінәраттау</w:t>
        <w:br/>
        <w:t>кінәратты</w:t>
        <w:br/>
        <w:t>КІСІ 293 ҚАБА</w:t>
        <w:br/>
        <w:t>кісітаңданарлық кішкентайсыну</w:t>
        <w:br/>
        <w:t>кісіше кішкентайынан</w:t>
        <w:br/>
        <w:t>кітаби, кітаби тіл</w:t>
        <w:br/>
        <w:t>кітап, кітабы</w:t>
        <w:br/>
        <w:t>кітап базар</w:t>
        <w:br/>
        <w:t>кітап дүкен</w:t>
        <w:br/>
        <w:t>кітап сөре</w:t>
        <w:br/>
        <w:t>кітапқап, кітапқабы</w:t>
        <w:br/>
        <w:t>кітапқұмар</w:t>
        <w:br/>
        <w:t>кітапқұмарлық, кітапқұмарлығы</w:t>
        <w:br/>
        <w:t>кітапсыз</w:t>
        <w:br/>
        <w:t>кітапсымақ, кітапсымағы</w:t>
        <w:br/>
        <w:t>кітаптай</w:t>
      </w:r>
    </w:p>
    <w:p>
      <w:r>
        <w:t>кітапхана</w:t>
        <w:br/>
        <w:t>кітапханашы</w:t>
        <w:br/>
        <w:t>кітапша</w:t>
        <w:br/>
        <w:t>кітірлек, кітірлегі</w:t>
        <w:br/>
        <w:t>кітірлету</w:t>
        <w:br/>
        <w:t>кітірлеу</w:t>
        <w:br/>
        <w:t>кішкене, кішкене ғана</w:t>
        <w:br/>
        <w:t>кішкенелік, кішкенелігі</w:t>
        <w:br/>
        <w:t>кішкентай</w:t>
        <w:br/>
        <w:t>кішкентайлы, кішкентайлы болу</w:t>
        <w:br/>
        <w:t>кішкентайлық, кішкентайлығы</w:t>
        <w:br/>
        <w:t>қаба, қаба жел</w:t>
        <w:br/>
        <w:t>қаба жүн</w:t>
        <w:br/>
        <w:t>қаба құйрық</w:t>
        <w:br/>
        <w:t>қаба сақал</w:t>
        <w:br/>
        <w:t>қаба тұяқ</w:t>
        <w:br/>
        <w:t>қабаған, қабаған ит</w:t>
        <w:br/>
        <w:t>қабағат (жерг.)</w:t>
        <w:br/>
        <w:t>қабадан (құрал), қабаданға</w:t>
        <w:br/>
        <w:t>қабақ, қабағы</w:t>
        <w:br/>
        <w:t>қабақ түю</w:t>
        <w:br/>
        <w:t>қабақ шыту</w:t>
        <w:br/>
        <w:t>қабақ (өс.), қабағы</w:t>
        <w:br/>
        <w:t>қабақтай</w:t>
        <w:br/>
        <w:t>қабалану, қабаланбау, қабаланған</w:t>
        <w:br/>
        <w:t>қабан, қабанға</w:t>
        <w:br/>
        <w:t>қабан құлақ</w:t>
        <w:br/>
        <w:t>қабан тұмсық</w:t>
        <w:br/>
        <w:t>қабан тіс</w:t>
        <w:br/>
        <w:t>кіш-кіштеу</w:t>
        <w:br/>
        <w:t>кішт-кішт (о0.)</w:t>
        <w:br/>
        <w:t>кіші, кіші әйел</w:t>
        <w:br/>
        <w:t>кіші әріп</w:t>
        <w:br/>
        <w:t>кіші бесін</w:t>
        <w:br/>
        <w:t>Кіші жүз</w:t>
        <w:br/>
        <w:t>кіші үй</w:t>
        <w:br/>
        <w:t>кішігірім</w:t>
        <w:br/>
        <w:t>кішік (көне), кішік болу</w:t>
        <w:br/>
        <w:t>кішіктік, кішіктігі</w:t>
        <w:br/>
        <w:t>кішілік, кішілігі</w:t>
        <w:br/>
        <w:t>кішіпейіл, кішіпейіл. адам</w:t>
        <w:br/>
        <w:t>кішіпейілдену</w:t>
        <w:br/>
        <w:t>кішіпейілді</w:t>
        <w:br/>
        <w:t>кішіпейілділік, кішінейілділігі</w:t>
        <w:br/>
        <w:t>кішірейту, кішірейт, кішірейтті</w:t>
        <w:br/>
        <w:t>кішірейтілу</w:t>
        <w:br/>
        <w:t>кішірею, кішірей, кішірейеді, кіші-</w:t>
        <w:br/>
        <w:t>реюі і</w:t>
        <w:br/>
        <w:t>кішірту, кішірт, кішіртті, кішіртсе</w:t>
      </w:r>
    </w:p>
    <w:p>
      <w:r>
        <w:t>кішіру</w:t>
        <w:br/>
        <w:t>кішісіну, кішісінбеу, кішісінген</w:t>
        <w:br/>
        <w:t>1,4</w:t>
        <w:br/>
        <w:t>қабандай</w:t>
        <w:br/>
        <w:t>қабарда, қабардалар</w:t>
        <w:br/>
        <w:t>қабаржу, қабаржы, қабаржиды</w:t>
        <w:br/>
        <w:t>қабарма, қабарма төбешік (ғе04р.)</w:t>
        <w:br/>
        <w:t>қабартпа</w:t>
        <w:br/>
        <w:t>қабарту, қабарт, қабартты, қабартса</w:t>
        <w:br/>
        <w:t>қабару</w:t>
        <w:br/>
        <w:t>қабарыңқы</w:t>
        <w:br/>
        <w:t>қабат</w:t>
        <w:br/>
        <w:t>қабатаралық, қабатаралық су (геогр)</w:t>
        <w:br/>
        <w:t>қабат-қабат</w:t>
        <w:br/>
        <w:t>қабатталу</w:t>
        <w:br/>
        <w:t>қабаттану, қабаттанбау, қабаттанған</w:t>
        <w:br/>
        <w:t>қабаттастық, қабаттастығы</w:t>
        <w:br/>
        <w:t>қабаттастыру</w:t>
        <w:br/>
        <w:t>қабаттасу, қабаттасса</w:t>
        <w:br/>
        <w:t>қабаттау</w:t>
        <w:br/>
        <w:t>қабаттаулы</w:t>
        <w:br/>
        <w:t>КҮРІ</w:t>
        <w:br/>
        <w:t>289 КІБІ</w:t>
        <w:br/>
        <w:t>күріген (көне), күрігенге</w:t>
        <w:br/>
        <w:t>күрік, күрік болу</w:t>
        <w:br/>
        <w:t>күрік тауық</w:t>
        <w:br/>
        <w:t>күріл, күрілі</w:t>
        <w:br/>
        <w:t>күрілдек</w:t>
        <w:br/>
        <w:t>күрілдесу, күрілдессе</w:t>
        <w:br/>
        <w:t>күрілдету</w:t>
        <w:br/>
        <w:t>күрілдеу</w:t>
        <w:br/>
        <w:t>күрілдеуік</w:t>
        <w:br/>
        <w:t>күріш, күріші</w:t>
        <w:br/>
        <w:t>күріштей</w:t>
        <w:br/>
        <w:t>күрішті</w:t>
      </w:r>
    </w:p>
    <w:p>
      <w:r>
        <w:t>күріштік, күріштігі</w:t>
        <w:br/>
        <w:t>күрішші</w:t>
        <w:br/>
        <w:t>күс, күс басу</w:t>
        <w:br/>
        <w:t>күс-күс</w:t>
        <w:br/>
        <w:t>күстана</w:t>
        <w:br/>
        <w:t>күстаналау</w:t>
        <w:br/>
        <w:t>күстену, күстенбеу, күстенген</w:t>
        <w:br/>
        <w:t>күсті</w:t>
        <w:br/>
        <w:t>күсу, күссе</w:t>
        <w:br/>
        <w:t>күткізу, күткізсе</w:t>
        <w:br/>
        <w:t>күттіру</w:t>
        <w:br/>
        <w:t>күту</w:t>
        <w:br/>
        <w:t>күтулі</w:t>
        <w:br/>
        <w:t>күтусіз</w:t>
        <w:br/>
        <w:t>күтуші</w:t>
        <w:br/>
        <w:t>күтушілік, күтушілігі</w:t>
        <w:br/>
        <w:t>күтілу</w:t>
        <w:br/>
        <w:t>күтім</w:t>
        <w:br/>
        <w:t>күтімді</w:t>
        <w:br/>
        <w:t>күтімділік, күтімділігі</w:t>
        <w:br/>
        <w:t>күтімсіз</w:t>
        <w:br/>
        <w:t>күтімсіздік, күтімсіздігі</w:t>
        <w:br/>
        <w:t>күтімшіл</w:t>
        <w:br/>
        <w:t>күтіну, күтінбеу, күтінген</w:t>
        <w:br/>
        <w:t>күтінулі</w:t>
        <w:br/>
        <w:t>күтіп-баптау</w:t>
        <w:br/>
        <w:t>күтір, күтір ету</w:t>
        <w:br/>
        <w:t>күтірлек</w:t>
        <w:br/>
        <w:t>күтірлету</w:t>
        <w:br/>
        <w:t>күтірлеу</w:t>
        <w:br/>
        <w:t>күтісу, күтіссе, күтісші</w:t>
        <w:br/>
        <w:t>күш, күш алу</w:t>
        <w:br/>
        <w:t>күш жию</w:t>
        <w:br/>
        <w:t>күш көрсету</w:t>
        <w:br/>
        <w:t>күш қосу</w:t>
        <w:br/>
        <w:t>күш өрісі</w:t>
        <w:br/>
        <w:t>күш салу</w:t>
        <w:br/>
        <w:t>күш сынасу</w:t>
        <w:br/>
        <w:t>күш таластыру</w:t>
        <w:br/>
        <w:t>күш түсу</w:t>
        <w:br/>
        <w:t>күшала</w:t>
        <w:br/>
        <w:t>күшаладай</w:t>
        <w:br/>
        <w:t>күшейткіш, күшейткіш шам</w:t>
        <w:br/>
        <w:t>күшейтпелі, күшейтпелі шырай</w:t>
        <w:br/>
        <w:t>(пингв.)</w:t>
        <w:br/>
        <w:t>күшейту, күшейт, күшейтті, кү-</w:t>
        <w:br/>
        <w:t>шейтсе</w:t>
        <w:br/>
        <w:t>күшейтілу</w:t>
        <w:br/>
        <w:t>күшендіру</w:t>
        <w:br/>
        <w:t>күшенту, күшент, күшентті, кү-</w:t>
        <w:br/>
        <w:t>шентсе</w:t>
        <w:br/>
        <w:t>күшену, күшенбеу, күшенген</w:t>
        <w:br/>
        <w:t>күшеншек</w:t>
        <w:br/>
        <w:t>күшею, күшей, күшейеді, күшеюі</w:t>
        <w:br/>
        <w:t>күш-жігер</w:t>
      </w:r>
    </w:p>
    <w:p>
      <w:r>
        <w:t>күш-көлік, күш-көлігі</w:t>
        <w:br/>
        <w:t>күш-күйеу</w:t>
        <w:br/>
        <w:t>күш-қайрат</w:t>
        <w:br/>
        <w:t>күш-қуат</w:t>
        <w:br/>
        <w:t>күш-пәрмен, күш-пәрменге</w:t>
        <w:br/>
        <w:t>күшпек, күшпегі</w:t>
        <w:br/>
        <w:t>күшөлшеуіш (аспап)</w:t>
        <w:br/>
        <w:t>күшсіз</w:t>
        <w:br/>
        <w:t>күшсіздік, күшсіздігі</w:t>
        <w:br/>
        <w:t>күштену, күштенбеу, күштенген</w:t>
        <w:br/>
        <w:t>күштесу, күштессе</w:t>
        <w:br/>
        <w:t>күштету</w:t>
        <w:br/>
        <w:t>күштеу</w:t>
        <w:br/>
        <w:t>күшті</w:t>
        <w:br/>
        <w:t>күштілік, күштілігі</w:t>
        <w:br/>
        <w:t>күштісіну, күштісінбеу; күштісінген</w:t>
        <w:br/>
        <w:t>күшіген (құс), күшігенге</w:t>
        <w:br/>
        <w:t>күшігендей</w:t>
        <w:br/>
        <w:t>күшік, күшігі</w:t>
        <w:br/>
        <w:t>күшік күйеу</w:t>
        <w:br/>
        <w:t>күшіктей</w:t>
        <w:br/>
        <w:t>күшіктету</w:t>
        <w:br/>
        <w:t>күшіктеу</w:t>
        <w:br/>
        <w:t>күшікті</w:t>
        <w:br/>
        <w:t>күю, күй, күйеді, күюі</w:t>
        <w:br/>
        <w:t>кхмер, кхмерлер</w:t>
        <w:br/>
        <w:t>кібіртік, кібіртігі</w:t>
        <w:br/>
        <w:t>кібіртіктесу, кібіртіктессе</w:t>
        <w:br/>
        <w:t>кібіртіктету</w:t>
        <w:br/>
        <w:t>КӨРІ</w:t>
        <w:br/>
        <w:t>КӨРГ 279</w:t>
        <w:br/>
        <w:t>көргіштеу көрнексіз</w:t>
        <w:br/>
        <w:t>көргіштік, көргіштігі 2 көрнектену, көрнектенбеу, көрнек-</w:t>
        <w:br/>
        <w:t>көрдей тенген</w:t>
        <w:br/>
        <w:t>көреген, көрегенге</w:t>
        <w:br/>
        <w:t>көрегендік, көрегендігі</w:t>
        <w:br/>
        <w:t>көрегенділік</w:t>
        <w:br/>
        <w:t>көрермен, көрерменге</w:t>
        <w:br/>
        <w:t>көрермендік</w:t>
        <w:br/>
        <w:t>көресі, көресісі</w:t>
        <w:br/>
        <w:t>көресіні көру</w:t>
        <w:br/>
        <w:t>көрешек (сөйл), көрешегі</w:t>
        <w:br/>
        <w:t>көр-жер</w:t>
        <w:br/>
        <w:t>көркейту, көркейт, көркейтті, көр-</w:t>
        <w:br/>
        <w:t>кейтсе</w:t>
        <w:br/>
        <w:t>көркейтуші</w:t>
        <w:br/>
        <w:t>көркейтілу</w:t>
        <w:br/>
        <w:t>көркем, көркем аударма</w:t>
        <w:br/>
        <w:t>көркем әдебиет</w:t>
        <w:br/>
        <w:t>көркем бейне (әдеб.)</w:t>
        <w:br/>
        <w:t>көркем құйма</w:t>
      </w:r>
    </w:p>
    <w:p>
      <w:r>
        <w:t>көркем оймыш</w:t>
        <w:br/>
        <w:t>көркем оқу</w:t>
        <w:br/>
        <w:t>көркем шығарма</w:t>
        <w:br/>
        <w:t>көркем фильм</w:t>
        <w:br/>
        <w:t>көркемдегіш</w:t>
        <w:br/>
        <w:t>көркемделу</w:t>
        <w:br/>
        <w:t>көркемдену, көркемденбеу, көркем-</w:t>
        <w:br/>
        <w:t>денген</w:t>
        <w:br/>
        <w:t>көркемдету</w:t>
        <w:br/>
        <w:t>көркемдеу</w:t>
        <w:br/>
        <w:t>көркемдеуші</w:t>
        <w:br/>
        <w:t>көркемдік, көркемдігі</w:t>
        <w:br/>
        <w:t>көркемділік, көркемділігі</w:t>
        <w:br/>
        <w:t>көркемәнер</w:t>
        <w:br/>
        <w:t>көркемөнерпаз, көркемонерпаздар</w:t>
        <w:br/>
        <w:t>үйірмесі</w:t>
        <w:br/>
        <w:t>көркемөнерпаздық</w:t>
        <w:br/>
        <w:t>көркемөнерші</w:t>
        <w:br/>
        <w:t>көркемсөз, көркемсөз оқу жарысы</w:t>
        <w:br/>
        <w:t>көркемсурет, көркемсурет учили-</w:t>
        <w:br/>
        <w:t>шесі</w:t>
        <w:br/>
        <w:t>көркемше</w:t>
        <w:br/>
        <w:t>көркею, көркей, көркейеді, көркеюі</w:t>
        <w:br/>
        <w:t>көрқап, көрқабы</w:t>
        <w:br/>
        <w:t>көрме</w:t>
        <w:br/>
        <w:t>көрмылқаулық</w:t>
        <w:br/>
        <w:t>көрмелік</w:t>
        <w:br/>
        <w:t>көрнек, көрнегі</w:t>
        <w:br/>
        <w:t>көрнектеу</w:t>
        <w:br/>
        <w:t>көрнекті</w:t>
        <w:br/>
        <w:t>көрнектілік, көрнектілігі</w:t>
        <w:br/>
        <w:t>көрнекі, көрнекі құрал</w:t>
        <w:br/>
        <w:t>көрнекілік, көрнекілігі</w:t>
        <w:br/>
        <w:t>көрпе</w:t>
        <w:br/>
        <w:t>көрпедей</w:t>
        <w:br/>
        <w:t>көрпе-жастық, көрпе-жастығы</w:t>
        <w:br/>
        <w:t>кәрпекөк (өс.), көрпекегі</w:t>
        <w:br/>
        <w:t>көрпеқап, көрпеқабы</w:t>
        <w:br/>
        <w:t>көрпеқимылдатар (кәде)</w:t>
        <w:br/>
        <w:t>көрпелдес, көрпелдес қозы</w:t>
        <w:br/>
        <w:t>көрпелік, көрпелігі</w:t>
        <w:br/>
        <w:t>көрпе-төсек, керпе-төсегі</w:t>
        <w:br/>
        <w:t>көрпеш (қозы)</w:t>
        <w:br/>
        <w:t>көрпеше</w:t>
        <w:br/>
        <w:t>көрсары (қус)</w:t>
        <w:br/>
        <w:t>көрсебасар (сөйл.)</w:t>
        <w:br/>
        <w:t>көрсебасарлық, көрсебасарлығы</w:t>
        <w:br/>
        <w:t>көрсеқызар</w:t>
        <w:br/>
        <w:t>көрсеқызарлық, көрсеқызарлығы</w:t>
        <w:br/>
        <w:t>көрсеткіш</w:t>
      </w:r>
    </w:p>
    <w:p>
      <w:r>
        <w:t>көрсеткіштік</w:t>
        <w:br/>
        <w:t>көрсету</w:t>
        <w:br/>
        <w:t>көрсетілу</w:t>
        <w:br/>
        <w:t>көрсетілім</w:t>
        <w:br/>
        <w:t>көрсетісу, көрсетіссе</w:t>
        <w:br/>
        <w:t>көрсоқырлық, көрсоқырлығы</w:t>
        <w:br/>
        <w:t>көртышқан (зоол.), көртышқанға</w:t>
        <w:br/>
        <w:t>көру, көре алмау</w:t>
        <w:br/>
        <w:t>көршеге (улкен шеге)</w:t>
        <w:br/>
        <w:t>көрші</w:t>
        <w:br/>
        <w:t>көрші-көлем</w:t>
        <w:br/>
        <w:t>көрші-қолаң</w:t>
        <w:br/>
        <w:t>көрші-қолаңдық</w:t>
        <w:br/>
        <w:t>көршілес</w:t>
        <w:br/>
        <w:t>көршілестік, көршілестігі</w:t>
        <w:br/>
        <w:t>көршілік, көршілігі</w:t>
        <w:br/>
        <w:t>көрік (келбет), көркі</w:t>
        <w:br/>
        <w:t>көрік (құрал), көрігі</w:t>
        <w:br/>
        <w:t>көріксіз</w:t>
        <w:br/>
        <w:t>көріксіздену, көріксізденбеу, көрік-</w:t>
        <w:br/>
        <w:t>сізденген</w:t>
        <w:br/>
        <w:t>көріксіздік, көріксіздігі</w:t>
        <w:br/>
        <w:t>көріктей</w:t>
        <w:br/>
        <w:t>көшк</w:t>
        <w:br/>
        <w:t>281</w:t>
        <w:br/>
        <w:t>КУШЕ</w:t>
        <w:br/>
        <w:t>көш-көлік, көш-көлігі</w:t>
        <w:br/>
        <w:t>көшкі (кәс.)</w:t>
        <w:br/>
        <w:t>көшкін, көшкінге</w:t>
        <w:br/>
        <w:t>көшкін қар</w:t>
        <w:br/>
        <w:t>көшкіндей</w:t>
        <w:br/>
        <w:t>көшпелі, көшпелі кино</w:t>
        <w:br/>
        <w:t>көшпелі үй</w:t>
        <w:br/>
        <w:t>көшпелілік, көшлелілігі</w:t>
        <w:br/>
        <w:t>көшпенді, көшпенді ел</w:t>
        <w:br/>
        <w:t>көшпенділік, көшпенділігі</w:t>
        <w:br/>
        <w:t>көшу, көшсе, көшші</w:t>
        <w:br/>
        <w:t>көші-қон, көші-қонға</w:t>
        <w:br/>
        <w:t>көшіп-қону, көшіп-қонбау, кошіп-</w:t>
        <w:br/>
        <w:t>қонған</w:t>
        <w:br/>
        <w:t>көшір, көшір жалдау</w:t>
        <w:br/>
        <w:t>көшіргі, көшіргі аппарат</w:t>
      </w:r>
    </w:p>
    <w:p>
      <w:r>
        <w:t>көшіргіш</w:t>
        <w:br/>
        <w:t>көшірме, көшірме қағаз</w:t>
        <w:br/>
        <w:t>көшірмелеу</w:t>
        <w:br/>
        <w:t>көшірмелеуіш, көшірмелеуіш құ-</w:t>
        <w:br/>
        <w:t>рылғы</w:t>
        <w:br/>
        <w:t>көшірмеші</w:t>
        <w:br/>
        <w:t>көшірту, көшірт, көшіртті, көшіртсе</w:t>
        <w:br/>
        <w:t>көшіру</w:t>
        <w:br/>
        <w:t>көшірілу</w:t>
        <w:br/>
        <w:t>көшірісу, көшіріссе, көшірісші</w:t>
        <w:br/>
        <w:t>кран, кранға</w:t>
        <w:br/>
        <w:t>кратер</w:t>
        <w:br/>
        <w:t>крахмал</w:t>
        <w:br/>
        <w:t>крахмалдану, крахмалданбау, крах-</w:t>
        <w:br/>
        <w:t>малданған</w:t>
        <w:br/>
        <w:t>крахмалдату</w:t>
        <w:br/>
        <w:t>крахмалдау</w:t>
        <w:br/>
        <w:t>крейсер</w:t>
        <w:br/>
        <w:t>крематорий, крематорийге, крема-</w:t>
        <w:br/>
        <w:t>торийі</w:t>
        <w:br/>
        <w:t>кремация</w:t>
        <w:br/>
        <w:t>кремний, кремнийге, кремнийі</w:t>
        <w:br/>
        <w:t>креп, крепі</w:t>
        <w:br/>
        <w:t>крепдешин, крепдешинге</w:t>
        <w:br/>
        <w:t>креп-жоржет</w:t>
        <w:br/>
        <w:t>креп-шифон, креп-шифонға</w:t>
        <w:br/>
        <w:t>кресло</w:t>
        <w:br/>
        <w:t>крест, креске, кресі</w:t>
        <w:br/>
        <w:t>крестгүлділер (биол.)</w:t>
        <w:br/>
        <w:t>криминал</w:t>
        <w:br/>
        <w:t>криминалист, криминалиске, кри-</w:t>
        <w:br/>
        <w:t>миналисі, криминалистер</w:t>
        <w:br/>
        <w:t>криминалистика</w:t>
        <w:br/>
        <w:t>криминолог, криминологке, крими-</w:t>
        <w:br/>
        <w:t>нологі</w:t>
        <w:br/>
        <w:t>криминология</w:t>
        <w:br/>
        <w:t>криптограмма</w:t>
        <w:br/>
        <w:t>криптография</w:t>
        <w:br/>
        <w:t>кристалдану, кристалданбау, крис-</w:t>
        <w:br/>
        <w:t>талданған</w:t>
        <w:br/>
        <w:t>кристалдату</w:t>
        <w:br/>
        <w:t>кристалдау</w:t>
        <w:br/>
        <w:t>қристалды</w:t>
        <w:br/>
        <w:t>кристалдық, кристалдық тақтатас-</w:t>
        <w:br/>
        <w:t>тар</w:t>
        <w:br/>
        <w:t>кристалл, кристалға, кристалы</w:t>
        <w:br/>
        <w:t>крокет</w:t>
        <w:br/>
        <w:t>кросс, кросқа, кросы</w:t>
        <w:br/>
        <w:t>куә, куәға, куәсі, куәсіна, куәсінан,</w:t>
        <w:br/>
        <w:t>куәлар</w:t>
        <w:br/>
        <w:t>куәгер</w:t>
        <w:br/>
        <w:t>куәландырту, куәландырт, куәлан-</w:t>
        <w:br/>
        <w:t>дыртты, куәландыртса</w:t>
        <w:br/>
        <w:t>куәландыру</w:t>
        <w:br/>
        <w:t>куәландырылу</w:t>
        <w:br/>
        <w:t>куәлік, куәлігі</w:t>
        <w:br/>
        <w:t>куәлікқағаз</w:t>
        <w:br/>
        <w:t>куб, кубқа, кубы</w:t>
        <w:br/>
        <w:t>куб теңдеу</w:t>
        <w:br/>
        <w:t>кубок, кубокқа, кубогы</w:t>
        <w:br/>
        <w:t>кульминация</w:t>
        <w:br/>
        <w:t>кульминациялық</w:t>
        <w:br/>
        <w:t>культиватор</w:t>
      </w:r>
    </w:p>
    <w:p>
      <w:r>
        <w:t>культивация</w:t>
        <w:br/>
        <w:t>культивациялану, культивациялан-</w:t>
        <w:br/>
        <w:t>бау, культивацияланған</w:t>
        <w:br/>
        <w:t>культивациялау</w:t>
        <w:br/>
        <w:t>культивациялық</w:t>
        <w:br/>
        <w:t>купе</w:t>
        <w:br/>
        <w:t>купон, купонға</w:t>
        <w:br/>
        <w:t>курант</w:t>
        <w:br/>
        <w:t>куратор</w:t>
        <w:br/>
        <w:t>курорт, курортқа, курорты</w:t>
        <w:br/>
        <w:t>курартолог, курортологке, курор-</w:t>
        <w:br/>
        <w:t>тологі</w:t>
        <w:br/>
        <w:t>курортология</w:t>
        <w:br/>
        <w:t>курс, курсқа, курсы</w:t>
        <w:br/>
        <w:t>курсант</w:t>
        <w:br/>
        <w:t>курьер</w:t>
        <w:br/>
        <w:t>кушетка</w:t>
        <w:br/>
        <w:t>КҮНІ</w:t>
        <w:br/>
        <w:t>287 КҮРЕ</w:t>
        <w:br/>
        <w:t>күнібұрын, күшібұрын айту</w:t>
        <w:br/>
        <w:t>күнілгері, күнілгері бару</w:t>
        <w:br/>
        <w:t>күнімен</w:t>
        <w:br/>
        <w:t>күнімен-түнімен</w:t>
        <w:br/>
        <w:t>күнінде</w:t>
        <w:br/>
        <w:t>күніне</w:t>
        <w:br/>
        <w:t>күні-түні</w:t>
        <w:br/>
        <w:t>күң, күң болу</w:t>
        <w:br/>
        <w:t>күңгір</w:t>
        <w:br/>
        <w:t>күңгір-күңгір</w:t>
        <w:br/>
        <w:t>күнгірлесу, күңгірлессе</w:t>
        <w:br/>
        <w:t>күнгірлету</w:t>
        <w:br/>
        <w:t>күңгірлеу</w:t>
        <w:br/>
        <w:t>күңгірт, күңгірт тарту</w:t>
        <w:br/>
        <w:t>күңгірт шыны</w:t>
        <w:br/>
        <w:t>күңгірттендіру</w:t>
        <w:br/>
        <w:t>күңгірттену, күңгірттенген</w:t>
        <w:br/>
        <w:t>күңгірттік, күңгірттігі</w:t>
        <w:br/>
        <w:t>күңдік, күңдігі</w:t>
        <w:br/>
        <w:t>күңдікте болу</w:t>
        <w:br/>
        <w:t>күңк, күңк ету</w:t>
        <w:br/>
        <w:t>күңк-күңк</w:t>
        <w:br/>
        <w:t>күңкіл, күңкіл сөз</w:t>
        <w:br/>
        <w:t>күңкілдесу, күңкілдессе</w:t>
        <w:br/>
        <w:t>күңкілдеу</w:t>
        <w:br/>
        <w:t>күңкіл-сүңкіл</w:t>
        <w:br/>
        <w:t>күңкілсіз</w:t>
        <w:br/>
        <w:t>күңкілшіл</w:t>
        <w:br/>
        <w:t>күңше (көне)</w:t>
        <w:br/>
        <w:t>күңшілік, күңшілігі</w:t>
        <w:br/>
        <w:t>күңіренту, күңірент, күңірентті</w:t>
        <w:br/>
        <w:t>күңірену, күңіренбеу, күңіренген</w:t>
        <w:br/>
        <w:t>күңіреніс</w:t>
        <w:br/>
        <w:t>күңіренісу, күңіреніссе</w:t>
        <w:br/>
        <w:t>күп, күп беру</w:t>
        <w:br/>
        <w:t>күпәйке</w:t>
        <w:br/>
        <w:t>күпиту, күпит, күпитті, күпитсе</w:t>
        <w:br/>
        <w:t>күпию, күпи, күпиеді, күпиюі</w:t>
        <w:br/>
        <w:t>күп-күп</w:t>
      </w:r>
    </w:p>
    <w:p>
      <w:r>
        <w:t>күп-күрең</w:t>
        <w:br/>
        <w:t>күпсек, күпсегі</w:t>
        <w:br/>
        <w:t>күпсек қар</w:t>
        <w:br/>
        <w:t>күпсеу, күпсі, күпсиді</w:t>
        <w:br/>
        <w:t>күпсіну, күпсінбеу, күпсінген</w:t>
        <w:br/>
        <w:t>күпсіту</w:t>
        <w:br/>
        <w:t>күптену, күптенбеу, күптенген</w:t>
        <w:br/>
        <w:t>күптеу</w:t>
        <w:br/>
        <w:t>күпті, күпті болу</w:t>
        <w:br/>
        <w:t>күптілік, күптілігі</w:t>
        <w:br/>
        <w:t>күпу, күпі, күпиді</w:t>
        <w:br/>
        <w:t>күпшек, күпшегі</w:t>
        <w:br/>
        <w:t>күпшектей</w:t>
        <w:br/>
        <w:t>күпшектену</w:t>
        <w:br/>
        <w:t>күпі, күпі кию</w:t>
        <w:br/>
        <w:t>күлілдек</w:t>
        <w:br/>
        <w:t>күпілдесу, күпілдессе</w:t>
        <w:br/>
        <w:t>күпілдету</w:t>
        <w:br/>
        <w:t>күпілдеу</w:t>
        <w:br/>
        <w:t>күпілі</w:t>
        <w:br/>
        <w:t>күпіну, күпінбеу, күпінген</w:t>
        <w:br/>
        <w:t>күпінуші</w:t>
        <w:br/>
        <w:t>күпір, күпір болу</w:t>
        <w:br/>
        <w:t>күпірлік, күпірлік ету</w:t>
        <w:br/>
        <w:t>күпіршілік, күпіршілігі</w:t>
        <w:br/>
        <w:t>күр (кәс.), мұз күрі</w:t>
        <w:br/>
        <w:t>күрбиту, күрбит, күрбитті, күрбитсе</w:t>
        <w:br/>
        <w:t>күрбию, күрби, күрбиеді</w:t>
        <w:br/>
        <w:t>күрбік (қауын), күрбігі</w:t>
        <w:br/>
        <w:t>күрбіну, күрбінбеу, күрбінген</w:t>
        <w:br/>
        <w:t>күргейлеу</w:t>
        <w:br/>
        <w:t>күрд, күрдке, күрді, күрдтер</w:t>
        <w:br/>
        <w:t>күрде, күрде салу</w:t>
        <w:br/>
        <w:t>күрдек, күрдегі</w:t>
        <w:br/>
        <w:t>күрдекше (киім)</w:t>
        <w:br/>
        <w:t>күрделендіру</w:t>
        <w:br/>
        <w:t>күрделену, күрделенбеу, күрделенген</w:t>
        <w:br/>
        <w:t>күрделенілу</w:t>
        <w:br/>
        <w:t>күрделі, күрделі еңбек</w:t>
        <w:br/>
        <w:t>күрделі жөндеу</w:t>
        <w:br/>
        <w:t>күрделі құрылыс</w:t>
        <w:br/>
        <w:t>күрделі сөз (лин28.)</w:t>
        <w:br/>
        <w:t>күрделігүлді, күрделігүлді өсім-</w:t>
        <w:br/>
        <w:t>діктер</w:t>
        <w:br/>
        <w:t>күрделігүлділер (бот.)</w:t>
        <w:br/>
        <w:t>күрделілік, күрделілігі</w:t>
        <w:br/>
        <w:t>күре, күре жол</w:t>
        <w:br/>
        <w:t>күрек, күрегі, күрек тіс</w:t>
        <w:br/>
        <w:t>күректей</w:t>
        <w:br/>
        <w:t>күректеу</w:t>
        <w:br/>
        <w:t>күрелу</w:t>
        <w:br/>
        <w:t>күрең, күрең ат</w:t>
        <w:br/>
        <w:t>күрең жал</w:t>
        <w:br/>
        <w:t>күрең жол</w:t>
        <w:br/>
        <w:t>күрең қызыл</w:t>
        <w:br/>
        <w:t>күрең тәбел</w:t>
        <w:br/>
        <w:t>күрең шай</w:t>
        <w:br/>
        <w:t>ҚАЗА</w:t>
      </w:r>
    </w:p>
    <w:p>
      <w:r>
        <w:t>297</w:t>
        <w:br/>
        <w:t>ҚАЗЫ</w:t>
        <w:br/>
        <w:t>қазан көтеру</w:t>
        <w:br/>
        <w:t>қазан құйрық қой</w:t>
        <w:br/>
        <w:t>қазаң, қазанға</w:t>
        <w:br/>
        <w:t>қазан болу</w:t>
        <w:br/>
        <w:t>қазан ұру</w:t>
        <w:br/>
        <w:t>қазанақ (өс.), қазанағы</w:t>
        <w:br/>
        <w:t>қазанама</w:t>
        <w:br/>
        <w:t>қазанаспа</w:t>
        <w:br/>
        <w:t>қазанат</w:t>
        <w:br/>
        <w:t>қазан-аяқ, қазан-аяғы бір</w:t>
        <w:br/>
        <w:t>қазанбұзар (содыр), қазанбұзар тентек</w:t>
        <w:br/>
        <w:t>қазандай</w:t>
        <w:br/>
        <w:t>қазандоп (ойын), қазандобы</w:t>
        <w:br/>
        <w:t>қазандық, қазандығы</w:t>
        <w:br/>
        <w:t>қазанжаппа (нан)</w:t>
        <w:br/>
        <w:t>қазанқал, қазанқабь</w:t>
        <w:br/>
        <w:t>қазан-ошақ, қазан-ошағы</w:t>
        <w:br/>
        <w:t>қазанпеш (тех.)</w:t>
        <w:br/>
        <w:t>қазанпышақ (жерг.), қазанпышағы</w:t>
        <w:br/>
        <w:t>қазансыз</w:t>
        <w:br/>
        <w:t>қазантой (этн.)</w:t>
        <w:br/>
        <w:t>қазантолмас (адамның көкірек тұсы)</w:t>
        <w:br/>
        <w:t>қазантүп, қазантүбі</w:t>
        <w:br/>
        <w:t>қазанұшық (этн.), қазанұшығы</w:t>
        <w:br/>
        <w:t>қазанша</w:t>
        <w:br/>
        <w:t>қазаншұңқыр (геогр.)</w:t>
        <w:br/>
        <w:t>қазаншы</w:t>
        <w:br/>
        <w:t>қазаншық, қазаншығы</w:t>
        <w:br/>
        <w:t>қазасыз</w:t>
        <w:br/>
        <w:t>қазаттық (сөйл., тәуекел), қазаттығы</w:t>
        <w:br/>
        <w:t>қазаттыққа шығу</w:t>
        <w:br/>
        <w:t>қазба, қазба байлық</w:t>
        <w:br/>
        <w:t>қазбайлау</w:t>
        <w:br/>
        <w:t>қазбалану, қазбаланбау, қазбаланған</w:t>
        <w:br/>
        <w:t>қазбаласу, қазбаласса</w:t>
        <w:br/>
        <w:t>қазбалау</w:t>
        <w:br/>
        <w:t>қазбалы</w:t>
        <w:br/>
        <w:t>қазбауыр</w:t>
        <w:br/>
        <w:t>қазбашы</w:t>
        <w:br/>
        <w:t>қазғызу, қазғызса, қазғызшы</w:t>
        <w:br/>
        <w:t>қазғылау</w:t>
        <w:br/>
        <w:t>қазғыш</w:t>
        <w:br/>
        <w:t>қаздай, қаздай қалқу</w:t>
        <w:br/>
        <w:t>қаздаң, қаздаң қағу</w:t>
        <w:br/>
        <w:t>қаздаңдату</w:t>
        <w:br/>
        <w:t>қаздаңдау</w:t>
        <w:br/>
        <w:t>қаздиту, қаздит, қаздитты, қаздитса</w:t>
        <w:br/>
        <w:t>қаздию, қазди, қаздияды, қаздиюы</w:t>
        <w:br/>
        <w:t>қаздиысу, қаздиысса</w:t>
        <w:br/>
        <w:t>қаздырту, қаздырт, қаздыртты, қаз-</w:t>
        <w:br/>
        <w:t>дыртса</w:t>
        <w:br/>
        <w:t>қаздыру</w:t>
        <w:br/>
        <w:t>қазжуа (өс.)</w:t>
        <w:br/>
        <w:t>қазине (көне)</w:t>
        <w:br/>
        <w:t>қазинелі, қазинелі нар</w:t>
        <w:br/>
        <w:t>қазкегір (құс)</w:t>
        <w:br/>
        <w:t>қаз-қаз, қаз-қаз басу</w:t>
        <w:br/>
        <w:t>қаз-қаздау</w:t>
        <w:br/>
        <w:t>қаз-қалпы</w:t>
      </w:r>
    </w:p>
    <w:p>
      <w:r>
        <w:t>қаз-қалпында</w:t>
        <w:br/>
        <w:t>қаз-қалпынша</w:t>
        <w:br/>
        <w:t>қаз-қатар</w:t>
        <w:br/>
        <w:t>қазот (вс.)</w:t>
        <w:br/>
        <w:t>қазтабан (өс.), қазтабанға</w:t>
        <w:br/>
        <w:t>қазтамақ (бс.), қазтамағы</w:t>
        <w:br/>
        <w:t>қазтаңдай (өс.)</w:t>
        <w:br/>
        <w:t>қазтаңдай (ою-орнек)</w:t>
        <w:br/>
        <w:t>қазтаңдайлану</w:t>
        <w:br/>
        <w:t>қазу</w:t>
        <w:br/>
        <w:t>қазуар (құс)</w:t>
        <w:br/>
        <w:t>қазулы</w:t>
        <w:br/>
        <w:t>қазусыз</w:t>
        <w:br/>
        <w:t>қазушы</w:t>
        <w:br/>
        <w:t>қазұялы, қазұялы қамшы</w:t>
        <w:br/>
        <w:t>қаз-үйрек, қаз-үйрегі</w:t>
        <w:br/>
        <w:t>қазша</w:t>
        <w:br/>
        <w:t>қазы, қазы байлау</w:t>
        <w:br/>
        <w:t>қазы, қазыға жүгіну</w:t>
        <w:br/>
        <w:t>қазылар алқасы</w:t>
        <w:br/>
        <w:t>қазық, қазығы</w:t>
        <w:br/>
        <w:t>қазық аяқ</w:t>
        <w:br/>
        <w:t>қазы-қарта</w:t>
        <w:br/>
        <w:t>қазықбас, қазықбас ер</w:t>
        <w:br/>
        <w:t>қазықбау, қазықбау шалып байлау</w:t>
        <w:br/>
        <w:t>қазықбаулау</w:t>
        <w:br/>
        <w:t>қазықсыз</w:t>
        <w:br/>
        <w:t>қазықтай</w:t>
        <w:br/>
        <w:t>қазықтау</w:t>
        <w:br/>
        <w:t>қазықтаулы )</w:t>
        <w:br/>
        <w:t>қазықтық, қызықтығы</w:t>
        <w:br/>
        <w:t>қазықұрт (өс.)</w:t>
        <w:br/>
        <w:t>қазықша</w:t>
        <w:br/>
        <w:t>қазылу</w:t>
        <w:br/>
        <w:t>қазылы</w:t>
        <w:br/>
        <w:t>қазылық, қазылығы</w:t>
        <w:br/>
        <w:t>қазылық ету</w:t>
        <w:br/>
        <w:t>КҮЙБ</w:t>
        <w:br/>
        <w:t>283 КҮЙТ</w:t>
        <w:br/>
        <w:t>күйбелектеу күйеужалдас</w:t>
        <w:br/>
        <w:t>күйбелең, күйбелең қағу күйеуқашырар (этін.)</w:t>
        <w:br/>
        <w:t>күйбелеңдеу күйеуқосшы</w:t>
        <w:br/>
        <w:t>күйбең, күйбең қағу</w:t>
        <w:br/>
        <w:t>күйбеңдесу, күйбеңдессе</w:t>
        <w:br/>
        <w:t>күйбендету</w:t>
        <w:br/>
        <w:t>күйбеңдеу</w:t>
        <w:br/>
        <w:t>күйбең-күйбең</w:t>
        <w:br/>
        <w:t>күйбің, күйбің тірлік</w:t>
        <w:br/>
        <w:t>күйбіңдеу</w:t>
        <w:br/>
        <w:t>күйгелек</w:t>
      </w:r>
    </w:p>
    <w:p>
      <w:r>
        <w:t>күйгелектену, күйгелектенбеу, күй-</w:t>
        <w:br/>
        <w:t>гелектенген</w:t>
        <w:br/>
        <w:t>күйгелектеу</w:t>
        <w:br/>
        <w:t>күйгелектік, күйгелектігі</w:t>
        <w:br/>
        <w:t>күйгізу, күйгізсе</w:t>
        <w:br/>
        <w:t>күйдіргі (ауру)</w:t>
        <w:br/>
        <w:t>күйдіргіш, күйдіргіш зат</w:t>
        <w:br/>
        <w:t>күйдіру</w:t>
        <w:br/>
        <w:t>күйдірілу</w:t>
        <w:br/>
        <w:t>күйе, күйе жағу</w:t>
        <w:br/>
        <w:t>күйе, күйе жеу</w:t>
        <w:br/>
        <w:t>күйедей</w:t>
        <w:br/>
        <w:t>күйез (ауру)</w:t>
        <w:br/>
        <w:t>күйездену, күйезденбеу, күйезден-</w:t>
        <w:br/>
        <w:t>ген</w:t>
        <w:br/>
        <w:t>күйездеу</w:t>
        <w:br/>
        <w:t>күйездік, күйездігі</w:t>
        <w:br/>
        <w:t>күйек, күйегі, күйек алу</w:t>
        <w:br/>
        <w:t>күйек сақал</w:t>
        <w:br/>
        <w:t>күйекасты, күйекасты болу</w:t>
        <w:br/>
        <w:t>күйекауру</w:t>
        <w:br/>
        <w:t>күйекбау</w:t>
        <w:br/>
        <w:t>күйекқұр</w:t>
        <w:br/>
        <w:t>күйектендіру</w:t>
        <w:br/>
        <w:t>күйектеу</w:t>
        <w:br/>
        <w:t>күйекті, күйекті қошқар</w:t>
        <w:br/>
        <w:t>күйе-күйе</w:t>
        <w:br/>
        <w:t>күйелену, күйеленбеу, күйеленген</w:t>
        <w:br/>
        <w:t>күйелету</w:t>
        <w:br/>
        <w:t>күйелеу</w:t>
        <w:br/>
        <w:t>күйелеш</w:t>
        <w:br/>
        <w:t>күйелеш-күйелеш</w:t>
        <w:br/>
        <w:t>күйелі</w:t>
      </w:r>
    </w:p>
    <w:p>
      <w:r>
        <w:t>күйенте (тех.)</w:t>
        <w:br/>
        <w:t>күйесіз</w:t>
        <w:br/>
        <w:t>күйеу</w:t>
        <w:br/>
        <w:t>күйеубала</w:t>
        <w:br/>
        <w:t>күйеусымақ, күйеусымағы</w:t>
        <w:br/>
        <w:t>күйеусіну, күйеусінбеу, күйеусінген</w:t>
        <w:br/>
        <w:t>күйеусіреу</w:t>
        <w:br/>
        <w:t>күйеушілеу</w:t>
        <w:br/>
        <w:t>күй-жай, күй-жайы</w:t>
        <w:br/>
        <w:t>күйзелдіру</w:t>
        <w:br/>
        <w:t>күйзелту, күйзелт, күйзелтті, күй-</w:t>
        <w:br/>
        <w:t>зелтсе</w:t>
        <w:br/>
        <w:t>күйзелу</w:t>
        <w:br/>
        <w:t>күйзелушілік, күйзелушілігі</w:t>
        <w:br/>
        <w:t>күйзеліңкіреу</w:t>
        <w:br/>
        <w:t>күйзеліс, күйзелісі</w:t>
        <w:br/>
        <w:t>күйзеу</w:t>
        <w:br/>
        <w:t>күйкентай (құс)</w:t>
        <w:br/>
        <w:t>күйкі, күйкі тіршілік</w:t>
        <w:br/>
        <w:t>күйкілік, күйкілігі</w:t>
        <w:br/>
        <w:t>күйлену, күйленбеу, күйленген</w:t>
        <w:br/>
        <w:t>күйлеу</w:t>
        <w:br/>
        <w:t>күйлі</w:t>
        <w:br/>
        <w:t>күйлі-жайлы</w:t>
        <w:br/>
        <w:t>күйлі-қуатты</w:t>
        <w:br/>
        <w:t>күйлілік, күйлілігі</w:t>
        <w:br/>
        <w:t>күйме</w:t>
        <w:br/>
        <w:t>күймелеу</w:t>
        <w:br/>
        <w:t>күймелі, күймелі арба</w:t>
        <w:br/>
        <w:t>күймеші</w:t>
        <w:br/>
        <w:t>күйрек</w:t>
        <w:br/>
        <w:t>күйректену, күйректенбеу, күйрек-</w:t>
        <w:br/>
        <w:t>теңген</w:t>
        <w:br/>
        <w:t>күйректік, күйректігі</w:t>
        <w:br/>
        <w:t>күйрелу</w:t>
        <w:br/>
        <w:t>күйрету</w:t>
        <w:br/>
        <w:t>күйретілу</w:t>
        <w:br/>
        <w:t>күйреу</w:t>
        <w:br/>
        <w:t>күйреуік (өс.), күйреуігі</w:t>
        <w:br/>
        <w:t>күйреуік, күйреуік адам</w:t>
        <w:br/>
        <w:t>күйсандық, күйсандығы</w:t>
        <w:br/>
        <w:t>күйсету</w:t>
        <w:br/>
        <w:t>күйсеу</w:t>
        <w:br/>
        <w:t>күйсіз</w:t>
        <w:br/>
        <w:t>күйсіздену, күйсізденбеу, күйсіз-</w:t>
        <w:br/>
        <w:t>денген</w:t>
        <w:br/>
        <w:t>күйсіздік, күйсіздігі</w:t>
        <w:br/>
        <w:t>күйт, күйт күйттеу</w:t>
        <w:br/>
        <w:t>күйті келу</w:t>
        <w:br/>
        <w:t>ҚАДІ 296 ҚАЗА</w:t>
        <w:br/>
        <w:t>қадірменді қажырсыз</w:t>
        <w:br/>
        <w:t>қадірмендік, қадірмендігі қажырсыздық, қажырсыздығы</w:t>
        <w:br/>
        <w:t>қадірменділік, қадірменділігі қажыту</w:t>
      </w:r>
    </w:p>
    <w:p>
      <w:r>
        <w:t>қадірсіз қаз (құс), қазға</w:t>
        <w:br/>
        <w:t>қадірсіздену, қадірсізденбеу, қадір- қаз мойын</w:t>
        <w:br/>
        <w:t>сізденген қаз мойынды</w:t>
        <w:br/>
        <w:t>қадірсіздік, қадірсіздігі қаз, қаз тұру</w:t>
        <w:br/>
        <w:t>қажағыш, қажағыш мінез қаз, қаз қалпында</w:t>
        <w:br/>
        <w:t>қажақ-құжақ, қажақ-құжағы қаза, қаза жібермеу</w:t>
        <w:br/>
        <w:t>қажақтау қаза (кәс., құрал)</w:t>
        <w:br/>
        <w:t>қажалату қаза, қаза болу</w:t>
        <w:br/>
        <w:t>қажалау қаза табу</w:t>
        <w:br/>
        <w:t>қажалу қазағуар</w:t>
        <w:br/>
        <w:t>қажасу, қажасса қазақ, қазағы, қазақтар</w:t>
        <w:br/>
        <w:t>қажату қазақ елі</w:t>
        <w:br/>
        <w:t>қажау қазақ тілі</w:t>
        <w:br/>
        <w:t>қажет қазақбай (экспр.), қазақбай тірлік</w:t>
        <w:br/>
        <w:t>қажеткер қазақбайлау</w:t>
        <w:br/>
        <w:t>қажетсіз қазақбайшылық, қазақбайшылығы</w:t>
        <w:br/>
        <w:t>қажетсіздік, қажетсіздігі</w:t>
        <w:br/>
        <w:t>қажетсіну, қажетсінбеу, қажетсін-</w:t>
        <w:br/>
        <w:t>ген</w:t>
        <w:br/>
        <w:t>қажетті</w:t>
        <w:br/>
        <w:t>қажеттік, қажеттігі</w:t>
        <w:br/>
        <w:t>қажеттірек</w:t>
        <w:br/>
        <w:t>қажеттілік, қажеттілігі</w:t>
        <w:br/>
        <w:t>қажетінше</w:t>
        <w:br/>
        <w:t>қажу, қажы, қажиды</w:t>
        <w:br/>
        <w:t>қажушылық, қажушылығы</w:t>
        <w:br/>
        <w:t>қажы (діни) -</w:t>
        <w:br/>
        <w:t>қажығандық, қажығандығы</w:t>
        <w:br/>
        <w:t>қажығыш</w:t>
        <w:br/>
        <w:t>қажығыштық, қажығыштығы</w:t>
        <w:br/>
        <w:t>қажылық, қажылығы</w:t>
        <w:br/>
        <w:t>қажымай-талмай</w:t>
        <w:br/>
        <w:t>қажымас, қажымас қайрат</w:t>
        <w:br/>
        <w:t>қажымастық, қажымастығы</w:t>
        <w:br/>
        <w:t>қажып-қалжырау</w:t>
        <w:br/>
        <w:t>қажыл-мұқалу</w:t>
        <w:br/>
        <w:t>қажып-талу</w:t>
        <w:br/>
        <w:t>қажыр</w:t>
      </w:r>
    </w:p>
    <w:p>
      <w:r>
        <w:t>қажыр-қайрат</w:t>
        <w:br/>
        <w:t>қажыр-қуат</w:t>
        <w:br/>
        <w:t>қажырлану, қажырланбау, қажыр-</w:t>
        <w:br/>
        <w:t>ланған</w:t>
        <w:br/>
        <w:t>қажырлы</w:t>
        <w:br/>
        <w:t>қажырлық, қажырлығы</w:t>
        <w:br/>
        <w:t>қажырлылық, қажырлылығы</w:t>
        <w:br/>
        <w:t>қазақи</w:t>
        <w:br/>
        <w:t>қазақстандық</w:t>
        <w:br/>
        <w:t>қазақсыну, қазақсынбау, қазақсынған</w:t>
        <w:br/>
        <w:t>қазақтық, қазақтығы</w:t>
        <w:br/>
        <w:t>қазақша</w:t>
        <w:br/>
        <w:t>қазақшалану, қазақшаланбау, қа-</w:t>
        <w:br/>
        <w:t>зақшаланған</w:t>
        <w:br/>
        <w:t>қазақшалату</w:t>
        <w:br/>
        <w:t>қазақшалау</w:t>
        <w:br/>
        <w:t>қазақшылау</w:t>
        <w:br/>
        <w:t>қазақшылық, қазақшылығы</w:t>
        <w:br/>
        <w:t>қазақы, қазақы бесік</w:t>
        <w:br/>
        <w:t>қазақы бөрік</w:t>
        <w:br/>
        <w:t>қазақы ер</w:t>
        <w:br/>
        <w:t>қазақы етік</w:t>
        <w:br/>
        <w:t>қазақы жылқы</w:t>
        <w:br/>
        <w:t>қазақы той</w:t>
        <w:br/>
        <w:t>қазақы тымақ</w:t>
        <w:br/>
        <w:t>қазақы үй</w:t>
        <w:br/>
        <w:t>қазақыландыру</w:t>
        <w:br/>
        <w:t>қазақылану, қазақыланбау, қазақы-</w:t>
        <w:br/>
        <w:t>ланған</w:t>
        <w:br/>
        <w:t>қазақылау</w:t>
        <w:br/>
        <w:t>қазақылық, қазақылығы</w:t>
        <w:br/>
        <w:t>қазалы, қазалы болу</w:t>
        <w:br/>
        <w:t>қазан, қазанға</w:t>
        <w:br/>
        <w:t>қазан асу :</w:t>
        <w:br/>
        <w:t>қазан бас (басы улкен,</w:t>
        <w:br/>
        <w:t>қазан жақ</w:t>
        <w:br/>
        <w:t>КҮНА</w:t>
        <w:br/>
        <w:t>286</w:t>
        <w:br/>
        <w:t>КҮНІ</w:t>
        <w:br/>
        <w:t>күн қайыру</w:t>
        <w:br/>
        <w:t>күн құрғатпай</w:t>
        <w:br/>
        <w:t>күн өткізу</w:t>
        <w:br/>
        <w:t>күп өту</w:t>
        <w:br/>
        <w:t>күн райы (погода)</w:t>
        <w:br/>
        <w:t>күн сайын</w:t>
        <w:br/>
        <w:t>күн санап</w:t>
      </w:r>
    </w:p>
    <w:p>
      <w:r>
        <w:t>күн тәжі</w:t>
        <w:br/>
        <w:t>күн тәртібі</w:t>
        <w:br/>
        <w:t>күн тоқырау</w:t>
        <w:br/>
        <w:t>күн тұтылу</w:t>
        <w:br/>
        <w:t>күн шалу</w:t>
        <w:br/>
        <w:t>күн шығу</w:t>
        <w:br/>
        <w:t>күні бойы</w:t>
        <w:br/>
        <w:t>күні бүгін</w:t>
        <w:br/>
        <w:t>күні біту</w:t>
        <w:br/>
        <w:t>күні ертең</w:t>
        <w:br/>
        <w:t>күні кеше</w:t>
        <w:br/>
        <w:t>күні қараң</w:t>
        <w:br/>
        <w:t>күнара</w:t>
        <w:br/>
        <w:t>күнә, күнәға, күнәсі, күнәсіна,</w:t>
        <w:br/>
        <w:t>күнәсінан, күнәлары</w:t>
        <w:br/>
        <w:t>күнәкар</w:t>
        <w:br/>
        <w:t>күнәкарлық, күнәкарлығы</w:t>
        <w:br/>
        <w:t>күнәлау</w:t>
        <w:br/>
        <w:t>күнәлі</w:t>
        <w:br/>
        <w:t>күнәлілік, күнәлілігі</w:t>
        <w:br/>
        <w:t>күнәсіз</w:t>
        <w:br/>
        <w:t>күнәсіздан-күнәсіз</w:t>
        <w:br/>
        <w:t>күнәсіздік, күнәсіздігі</w:t>
        <w:br/>
        <w:t>күнбағар</w:t>
        <w:br/>
        <w:t>күнбағыс (өс.)</w:t>
        <w:br/>
        <w:t>күнбағыстай</w:t>
        <w:br/>
        <w:t>күнбалық (з00л.), күнбалығы</w:t>
        <w:br/>
        <w:t>күнбатыс</w:t>
        <w:br/>
        <w:t>күнбе-күн</w:t>
        <w:br/>
        <w:t>күнбе-күнгі</w:t>
        <w:br/>
        <w:t>күнбе-күндік</w:t>
        <w:br/>
        <w:t>күнгей, күнгей бет</w:t>
        <w:br/>
        <w:t>күнгейлік, күнгейлігі</w:t>
        <w:br/>
        <w:t>күнде (жерг, ағаш соқа)</w:t>
        <w:br/>
        <w:t>күнде, күнде келу</w:t>
        <w:br/>
        <w:t>күндегі</w:t>
        <w:br/>
        <w:t>күндегіше</w:t>
        <w:br/>
        <w:t>күндей</w:t>
        <w:br/>
        <w:t>күнде-күнде</w:t>
        <w:br/>
        <w:t>күнделік, күнделігі</w:t>
        <w:br/>
        <w:t>күнделікті</w:t>
        <w:br/>
        <w:t>күндес</w:t>
        <w:br/>
        <w:t>күндестік, күндестігі</w:t>
        <w:br/>
        <w:t>күндесу, күндессе</w:t>
        <w:br/>
        <w:t>күндеу</w:t>
        <w:br/>
        <w:t>күндеушілік, күндеушілігі</w:t>
        <w:br/>
        <w:t>күндіз</w:t>
        <w:br/>
        <w:t>күндізгі</w:t>
        <w:br/>
        <w:t>күндізгідей</w:t>
        <w:br/>
        <w:t>күндіз-түні</w:t>
        <w:br/>
        <w:t>күндік, күндігі</w:t>
      </w:r>
    </w:p>
    <w:p>
      <w:r>
        <w:t>күндік орау</w:t>
        <w:br/>
        <w:t>күндік, күндік жер</w:t>
        <w:br/>
        <w:t>күндіктеу</w:t>
        <w:br/>
        <w:t>күнді-күнге, күнді-күнге ұру</w:t>
        <w:br/>
        <w:t>күнелттіру</w:t>
        <w:br/>
        <w:t>күнелту, күнелт, күнелтті, күнелтсе</w:t>
        <w:br/>
        <w:t>күнес, күнес жер</w:t>
        <w:br/>
        <w:t>күнестеу</w:t>
        <w:br/>
        <w:t>күнжара</w:t>
        <w:br/>
        <w:t>күнжараұнтағыш (мәшине)</w:t>
        <w:br/>
        <w:t>күнжіт (өс.)</w:t>
        <w:br/>
        <w:t>күнкелді (ос.)</w:t>
        <w:br/>
        <w:t>күнкөріс, күнкөріс қоржыны</w:t>
        <w:br/>
        <w:t>күнқағар, кепкінің күнқағары</w:t>
        <w:br/>
        <w:t>күнқақты, күнқақты болу</w:t>
        <w:br/>
        <w:t>күнқалқа</w:t>
        <w:br/>
        <w:t>күннен-күнге</w:t>
        <w:br/>
        <w:t>күнпарақ, күнпарағы</w:t>
        <w:br/>
        <w:t>күнсағат (баскиім)</w:t>
        <w:br/>
        <w:t>күнсоқты, күнсоқты болу</w:t>
        <w:br/>
        <w:t>күнсеу, күнсі, күнсиді</w:t>
        <w:br/>
        <w:t>күнсіз</w:t>
        <w:br/>
        <w:t>күнсіреу</w:t>
        <w:br/>
        <w:t>күнсіту</w:t>
        <w:br/>
        <w:t>күнтартқыш</w:t>
        <w:br/>
        <w:t>күнтізбе</w:t>
        <w:br/>
        <w:t>күнтізбелік, күнтізбелік жоспар</w:t>
        <w:br/>
        <w:t>күнту (өс.)</w:t>
        <w:br/>
        <w:t>күн-түн, күн-түн демей</w:t>
        <w:br/>
        <w:t>күнұзақ, күнұзағы</w:t>
        <w:br/>
        <w:t>күнұзаққа</w:t>
        <w:br/>
        <w:t>күнұзын, күнұзынға</w:t>
        <w:br/>
        <w:t>күншуақ, күншуағы</w:t>
        <w:br/>
        <w:t>күншығар (ою-өрнек)</w:t>
        <w:br/>
        <w:t>күншығыс</w:t>
        <w:br/>
        <w:t>күншіл</w:t>
        <w:br/>
        <w:t>күншілдік, күншілдігі</w:t>
        <w:br/>
        <w:t>күншілік, күншілік жер</w:t>
        <w:br/>
        <w:t>КҮЙТ</w:t>
        <w:br/>
        <w:t>284</w:t>
        <w:br/>
        <w:t>КҮЛТ</w:t>
        <w:br/>
        <w:t>күйтабақ, күйтабағы</w:t>
        <w:br/>
        <w:t>күйттелу</w:t>
        <w:br/>
        <w:t>күйттеу</w:t>
        <w:br/>
        <w:t>күйші</w:t>
        <w:br/>
        <w:t>күйшілік, күйшілігі</w:t>
        <w:br/>
        <w:t>күйік, күйігі</w:t>
        <w:br/>
        <w:t>күйікбас (өс.)</w:t>
        <w:br/>
        <w:t>күйікті</w:t>
        <w:br/>
        <w:t>күйіндіру</w:t>
        <w:br/>
        <w:t>күйіну, күйінбеу, күйінген</w:t>
        <w:br/>
        <w:t>күйініш</w:t>
        <w:br/>
        <w:t>күйініш-сүйініш</w:t>
        <w:br/>
        <w:t>күйінішсіз</w:t>
        <w:br/>
        <w:t>күйінішті</w:t>
        <w:br/>
        <w:t>күйіп-жану, күйіп-жанбау, күйіп-</w:t>
      </w:r>
    </w:p>
    <w:p>
      <w:r>
        <w:t>жанған</w:t>
        <w:br/>
        <w:t>күйіп-пісу</w:t>
        <w:br/>
        <w:t>күйіркелесу, күйіркелессе</w:t>
        <w:br/>
        <w:t>күйіс, күйісі, күйіс қайыру</w:t>
        <w:br/>
        <w:t>күйіс малы</w:t>
        <w:br/>
        <w:t>күкірт, күкірт қышқылы</w:t>
        <w:br/>
        <w:t>күкіртсіз</w:t>
        <w:br/>
        <w:t>күкіртсіздену, күкіртсізденбеу, кү-</w:t>
        <w:br/>
        <w:t>кіртсізденген</w:t>
        <w:br/>
        <w:t>күкірттей</w:t>
        <w:br/>
        <w:t>күкіртті, күкіртті газ</w:t>
        <w:br/>
        <w:t>күл (ауру)</w:t>
        <w:br/>
        <w:t>күл, күл болу</w:t>
        <w:br/>
        <w:t>күл ету</w:t>
        <w:br/>
        <w:t>күл қылу</w:t>
        <w:br/>
        <w:t>күл сақар</w:t>
        <w:br/>
        <w:t>күл сары</w:t>
        <w:br/>
        <w:t>күләбі (қауын)</w:t>
        <w:br/>
        <w:t>күләпара</w:t>
        <w:br/>
        <w:t>күләпаралы</w:t>
        <w:br/>
        <w:t>күләпсан, күләпсанға</w:t>
        <w:br/>
        <w:t>күлбілте</w:t>
        <w:br/>
        <w:t>күлбілтелену, күлбілтеленбеу, күл-</w:t>
        <w:br/>
        <w:t>білтеленген</w:t>
        <w:br/>
        <w:t>күлбілтелету</w:t>
        <w:br/>
        <w:t>күлбілтелеу</w:t>
        <w:br/>
        <w:t>күлбірету</w:t>
        <w:br/>
        <w:t>күлбіреу</w:t>
        <w:br/>
        <w:t>күлбіреуік</w:t>
        <w:br/>
        <w:t>күлгенеу, күлгенсі, күлгенсиді</w:t>
        <w:br/>
        <w:t>күлгізу, күлгізсе, күлгізші</w:t>
        <w:br/>
        <w:t>күлгін, күлгін топырақ</w:t>
        <w:br/>
        <w:t>күлгіндену, күлгінденбеу, күлгін-</w:t>
        <w:br/>
        <w:t>денген</w:t>
        <w:br/>
        <w:t>күлдәрі, күлдәрі белбеу</w:t>
        <w:br/>
        <w:t>күлдей</w:t>
        <w:br/>
        <w:t>күлдену, күлденбеу, күлденген</w:t>
        <w:br/>
        <w:t>күлдеуіш</w:t>
        <w:br/>
        <w:t>күлдібадам (күлгін)</w:t>
        <w:br/>
        <w:t>күлдібадамдану, күлдібадамдан-</w:t>
        <w:br/>
        <w:t>бау, күлдібадамданған</w:t>
        <w:br/>
        <w:t>күлді-көмеш</w:t>
        <w:br/>
        <w:t>күлді-күйелеш</w:t>
        <w:br/>
        <w:t>күлдіргі</w:t>
        <w:br/>
        <w:t>күлдірету</w:t>
        <w:br/>
        <w:t>күлдіреу</w:t>
        <w:br/>
        <w:t>күлдіреуік (ауру), күлдіреуігі</w:t>
        <w:br/>
        <w:t>күлдіреуіш, күлдіреуіші</w:t>
        <w:br/>
        <w:t>күлдіреуіштей</w:t>
        <w:br/>
        <w:t>күлдір-күлдір</w:t>
        <w:br/>
        <w:t>күлдірлету</w:t>
        <w:br/>
        <w:t>күлдірлеу</w:t>
      </w:r>
    </w:p>
    <w:p>
      <w:r>
        <w:t>күлдіру</w:t>
        <w:br/>
        <w:t>күлегеш</w:t>
        <w:br/>
        <w:t>күлегештену, күлегештенбеу, күле-</w:t>
        <w:br/>
        <w:t>гештеңген</w:t>
        <w:br/>
        <w:t>күлегештік, күлегештігі</w:t>
        <w:br/>
        <w:t>күлем (көне)</w:t>
        <w:br/>
        <w:t>күл-күбір</w:t>
        <w:br/>
        <w:t>күлкі, күлкі болу</w:t>
        <w:br/>
        <w:t>күлкі-думан, күлкі-думанға</w:t>
        <w:br/>
        <w:t>күлкілдеу</w:t>
        <w:br/>
        <w:t>күлкілі</w:t>
        <w:br/>
        <w:t>күлкі-мазақ, күлкі-мазағы</w:t>
        <w:br/>
        <w:t>күлкісіз</w:t>
        <w:br/>
        <w:t>күлкішіл</w:t>
        <w:br/>
        <w:t>күл-қоқыр</w:t>
        <w:br/>
        <w:t>күл-қоқыс</w:t>
        <w:br/>
        <w:t>күллі, күллі әлем</w:t>
        <w:br/>
        <w:t>күлман (коне), ҡүлманы ашылу</w:t>
        <w:br/>
        <w:t>.күлмең, күлмең қағу</w:t>
        <w:br/>
        <w:t>күлмеңдеу</w:t>
        <w:br/>
        <w:t>күлмет, күлметі ашылу</w:t>
        <w:br/>
        <w:t>күлпарша, күлпаршасы шығу</w:t>
        <w:br/>
        <w:t>күлсалғыш</w:t>
        <w:br/>
        <w:t>күлсауыт</w:t>
        <w:br/>
        <w:t>күл-талқан</w:t>
        <w:br/>
        <w:t>күлте, күлте жал</w:t>
        <w:br/>
        <w:t>күлте құйрық</w:t>
        <w:br/>
        <w:t>күлтектеу</w:t>
        <w:br/>
        <w:t>КҮЛТ</w:t>
        <w:br/>
        <w:t>285</w:t>
        <w:br/>
        <w:t>КҮН</w:t>
        <w:br/>
        <w:t>күлтеқұйрық (өс.), күлтеқұйрығы</w:t>
        <w:br/>
        <w:t>күлтелендіру</w:t>
        <w:br/>
        <w:t>күлтелену, күлтеленбеу, күлтеленген</w:t>
        <w:br/>
        <w:t>күлтелеу</w:t>
        <w:br/>
        <w:t>күлтелі</w:t>
        <w:br/>
        <w:t>күлт-күлт, күлт-күлт ету</w:t>
        <w:br/>
        <w:t>күлтұтқыш</w:t>
        <w:br/>
        <w:t>күлтілдек, күлтілдегі</w:t>
        <w:br/>
        <w:t>күлтілдету</w:t>
        <w:br/>
        <w:t>күлтілдеу</w:t>
      </w:r>
    </w:p>
    <w:p>
      <w:r>
        <w:t>күлу</w:t>
        <w:br/>
        <w:t>күлшашар (этн., табу)</w:t>
        <w:br/>
        <w:t>күлше, күлше нан</w:t>
        <w:br/>
        <w:t>күлшедей</w:t>
        <w:br/>
        <w:t>күлшелеу</w:t>
        <w:br/>
        <w:t>күлшетай (кішкене күлше)</w:t>
        <w:br/>
        <w:t>күлшін, күлшінге</w:t>
        <w:br/>
        <w:t>етіктің күлшіні</w:t>
        <w:br/>
        <w:t>күлік, күлігі</w:t>
        <w:br/>
        <w:t>күлім, күлім көз</w:t>
        <w:br/>
        <w:t>күлім қағу</w:t>
        <w:br/>
        <w:t>күлімдесу, күлімдессе</w:t>
        <w:br/>
        <w:t>күлімдету</w:t>
        <w:br/>
        <w:t>күлімдеу</w:t>
        <w:br/>
        <w:t>күлім-күлім, күлім-күлім ету</w:t>
        <w:br/>
        <w:t>күлімсу, күлімсі, күлімсиді</w:t>
        <w:br/>
        <w:t>күлімсі, күлімсі иіс</w:t>
        <w:br/>
        <w:t>күлімсіргету</w:t>
        <w:br/>
        <w:t>күлімсіреу</w:t>
        <w:br/>
        <w:t>күлің-күлің, күлің-күлің қағу</w:t>
        <w:br/>
        <w:t>күліңгір</w:t>
        <w:br/>
        <w:t>күліп-ойнау</w:t>
        <w:br/>
        <w:t>күлісу, күліссе</w:t>
        <w:br/>
        <w:t>күмәжнік, күмәжнігі</w:t>
        <w:br/>
        <w:t>күмән, күмәнға, күмәні, күмәніна,</w:t>
        <w:br/>
        <w:t>күмәнінан, күмәндар</w:t>
        <w:br/>
        <w:t>күмәнданғыш</w:t>
        <w:br/>
        <w:t>күмәндану, күмәнданбау, күмән-</w:t>
        <w:br/>
        <w:t>данған</w:t>
        <w:br/>
        <w:t>күмәнді</w:t>
        <w:br/>
        <w:t>күмәнділеу</w:t>
        <w:br/>
        <w:t>күмәнділік, күмәнділігі</w:t>
        <w:br/>
        <w:t>күмәнсіз</w:t>
        <w:br/>
        <w:t>күмәншіл</w:t>
        <w:br/>
        <w:t>күмәншілдік, күмәншілдігі</w:t>
        <w:br/>
        <w:t>күмбез</w:t>
        <w:br/>
        <w:t>күмбездей</w:t>
        <w:br/>
        <w:t>күмбезделу</w:t>
        <w:br/>
        <w:t>күмбездену, күмбезденбеу, күмбел-</w:t>
        <w:br/>
        <w:t>денген</w:t>
        <w:br/>
        <w:t>күмбездету</w:t>
        <w:br/>
        <w:t>күмбездеу</w:t>
        <w:br/>
        <w:t>күмбезді</w:t>
        <w:br/>
        <w:t>күмбір</w:t>
        <w:br/>
        <w:t>күмбір-күмбір</w:t>
        <w:br/>
        <w:t>күмбірлену, күмбірленген</w:t>
        <w:br/>
        <w:t>күмбірлету</w:t>
        <w:br/>
        <w:t>күмбірлеу</w:t>
        <w:br/>
        <w:t>күмбірлі</w:t>
        <w:br/>
        <w:t>күмп, күмп ету</w:t>
        <w:br/>
        <w:t>күмпиту, күмпит, күмпитті, күмпитсе</w:t>
        <w:br/>
        <w:t>күмпию, күмпи, күмпиеді; күмпиюі</w:t>
        <w:br/>
        <w:t>күмп-күмп</w:t>
        <w:br/>
        <w:t>күмпіл</w:t>
        <w:br/>
        <w:t>күмпілдек</w:t>
        <w:br/>
        <w:t>күмпілдесу, күмпілдессе</w:t>
        <w:br/>
        <w:t>күмпілдету</w:t>
        <w:br/>
        <w:t>күмпілдеу</w:t>
        <w:br/>
        <w:t>күмілжу, күмілжі, күмілжиді</w:t>
        <w:br/>
        <w:t>күмілжіңкі</w:t>
        <w:br/>
        <w:t>күмілжісу, күмілжіссе</w:t>
      </w:r>
    </w:p>
    <w:p>
      <w:r>
        <w:t>күмілжіту</w:t>
        <w:br/>
        <w:t>күмірем, күмірем қап</w:t>
        <w:br/>
        <w:t>күміс, күміс ақша</w:t>
        <w:br/>
        <w:t>күміс жалату</w:t>
        <w:br/>
        <w:t>күміс көмей</w:t>
        <w:br/>
        <w:t>күміс медаль</w:t>
        <w:br/>
        <w:t>күміс семдеу</w:t>
        <w:br/>
        <w:t>күміс шабу</w:t>
        <w:br/>
        <w:t>күмісалу (ойын)</w:t>
        <w:br/>
        <w:t>күмістей</w:t>
        <w:br/>
        <w:t>күмістелу .</w:t>
        <w:br/>
        <w:t>күмістену, күмістенбеу, күмістенген</w:t>
        <w:br/>
        <w:t>күмістету</w:t>
        <w:br/>
        <w:t>күмістеу</w:t>
        <w:br/>
        <w:t>күмістой</w:t>
        <w:br/>
        <w:t>күмісше, күмісше жылтырау</w:t>
        <w:br/>
        <w:t>күн, күнге</w:t>
        <w:br/>
        <w:t>күн ашықта</w:t>
        <w:br/>
        <w:t>күн байырда</w:t>
        <w:br/>
        <w:t>күн бата</w:t>
        <w:br/>
        <w:t>күн жарым</w:t>
        <w:br/>
        <w:t>күн есептеу</w:t>
        <w:br/>
        <w:t>күн кешу</w:t>
        <w:br/>
        <w:t>күн көрсетпеу</w:t>
        <w:br/>
        <w:t>күн көру</w:t>
        <w:br/>
        <w:t>ҚАҒА</w:t>
        <w:br/>
        <w:t>қағанақсыздар (бот.)</w:t>
        <w:br/>
        <w:t>қағанақтылар (бот.)</w:t>
        <w:br/>
        <w:t>қағанақша</w:t>
        <w:br/>
        <w:t>қағанат (көне)</w:t>
        <w:br/>
        <w:t>қағат (жерег., таза бидай)</w:t>
        <w:br/>
        <w:t>қағба (діни)</w:t>
        <w:br/>
        <w:t>қағида</w:t>
        <w:br/>
        <w:t>қағидалы</w:t>
        <w:br/>
        <w:t>қағидалық</w:t>
        <w:br/>
        <w:t>қағидат</w:t>
        <w:br/>
        <w:t>қағу, қағу жел</w:t>
        <w:br/>
        <w:t>қағу, қақ, қағады</w:t>
        <w:br/>
        <w:t>қағулы</w:t>
        <w:br/>
        <w:t>қағусыз</w:t>
        <w:br/>
        <w:t>қағушы (аңшылық)</w:t>
        <w:br/>
        <w:t>қағушылық, қағушылығы</w:t>
        <w:br/>
        <w:t>қағуылдау</w:t>
        <w:br/>
        <w:t>қағыл, қағыл жел</w:t>
        <w:br/>
        <w:t>қағылжу, қағылжы, қағылжиды</w:t>
        <w:br/>
        <w:t>қағылу</w:t>
        <w:br/>
        <w:t>қағылыс</w:t>
        <w:br/>
        <w:t>қағынғыр (ұрсу сөз)</w:t>
        <w:br/>
        <w:t>қағынды: қағынды келгір (қарғ.)</w:t>
        <w:br/>
        <w:t>қағындыру</w:t>
        <w:br/>
        <w:t>қағынту, қағынт, қағынтты</w:t>
        <w:br/>
        <w:t>қағыну, қағынбау, қағынған</w:t>
        <w:br/>
        <w:t>қағып-соғу</w:t>
        <w:br/>
        <w:t>қағып-сілку, қағып-сілкі, қағып-</w:t>
        <w:br/>
        <w:t>сілкиді</w:t>
        <w:br/>
        <w:t>қағыр, қағыр болу</w:t>
        <w:br/>
        <w:t>қағырлану, қағырланбау, қағырланған</w:t>
        <w:br/>
        <w:t>қағырлау</w:t>
        <w:br/>
        <w:t>қағыс, қағыс есту</w:t>
      </w:r>
    </w:p>
    <w:p>
      <w:r>
        <w:t>қағыс қалу</w:t>
        <w:br/>
        <w:t>қағыстау</w:t>
        <w:br/>
        <w:t>қағыстыру</w:t>
        <w:br/>
        <w:t>қағысу, қағысса, қағысшы</w:t>
        <w:br/>
        <w:t>қағытпа, қағытпа сөз</w:t>
        <w:br/>
        <w:t>қағытпалау</w:t>
        <w:br/>
        <w:t>қағытпалы</w:t>
        <w:br/>
        <w:t>қағыту</w:t>
        <w:br/>
        <w:t>қағытысу, қағытысса</w:t>
        <w:br/>
        <w:t>қағілез</w:t>
        <w:br/>
        <w:t>қағілездену, қағілезденбеу, қағілез-</w:t>
        <w:br/>
        <w:t>денген</w:t>
        <w:br/>
        <w:t>қағілездеу</w:t>
        <w:br/>
        <w:t>қағілездік, қағілездігі</w:t>
        <w:br/>
        <w:t>қада, қада ағаш</w:t>
        <w:br/>
        <w:t>295</w:t>
        <w:br/>
        <w:t>ҚАДІ</w:t>
        <w:br/>
        <w:t>қадағалану, қадағаланбау, қадаға-</w:t>
        <w:br/>
        <w:t>ланған</w:t>
        <w:br/>
        <w:t>қадағаласу, қадағаласса</w:t>
        <w:br/>
        <w:t>қадағалату</w:t>
        <w:br/>
        <w:t>қадағалау</w:t>
        <w:br/>
        <w:t>қадағалаушы</w:t>
        <w:br/>
        <w:t>қадағалаушылық, қадағалаушылығы</w:t>
        <w:br/>
        <w:t>қадақ, қадағы</w:t>
        <w:br/>
        <w:t>қадақ (ауру), қадағы</w:t>
        <w:br/>
        <w:t>қадақ-қадақ</w:t>
        <w:br/>
        <w:t>қадақ-құдақ</w:t>
        <w:br/>
        <w:t>қадақтай</w:t>
        <w:br/>
        <w:t>қадақтау</w:t>
        <w:br/>
        <w:t>қадалу</w:t>
        <w:br/>
        <w:t>қадам, қадамы</w:t>
        <w:br/>
        <w:t>қадамдау</w:t>
        <w:br/>
        <w:t>қадамжай</w:t>
        <w:br/>
        <w:t>қадаңдау</w:t>
        <w:br/>
        <w:t>қадаң-қадаң</w:t>
        <w:br/>
        <w:t>қадар, әз қадарынша</w:t>
        <w:br/>
        <w:t>қадари-хал, қадари-халінше</w:t>
        <w:br/>
        <w:t>қадасу, қадасса, қадасшы</w:t>
        <w:br/>
        <w:t>қадату</w:t>
        <w:br/>
        <w:t>қадау</w:t>
        <w:br/>
        <w:t>қадаубас (құрал)</w:t>
        <w:br/>
        <w:t>қадау-қадау</w:t>
        <w:br/>
        <w:t>қадаулы</w:t>
        <w:br/>
        <w:t>қадауша</w:t>
        <w:br/>
        <w:t>қадім (көне), қадім оқуы</w:t>
        <w:br/>
        <w:t>қадімше</w:t>
        <w:br/>
        <w:t>қадір, қадір түту</w:t>
        <w:br/>
        <w:t>қадір түні</w:t>
        <w:br/>
        <w:t>қадірдан, қадірдан адам</w:t>
        <w:br/>
        <w:t>қадір-қасиет</w:t>
        <w:br/>
        <w:t>қадір-құрмет</w:t>
        <w:br/>
        <w:t>қадірлену, қадірленбеу, қадірленген</w:t>
        <w:br/>
        <w:t>қадірленуші</w:t>
        <w:br/>
        <w:t>қадірлеп-қастерлеу</w:t>
        <w:br/>
        <w:t>қадірлес</w:t>
        <w:br/>
        <w:t>қадірлесу, қадірлессе</w:t>
        <w:br/>
        <w:t>қадірлету</w:t>
        <w:br/>
        <w:t>қадірлеу</w:t>
        <w:br/>
        <w:t>қадірлеуші</w:t>
      </w:r>
    </w:p>
    <w:p>
      <w:r>
        <w:t>қадірлеушілік, қадірлеушілігі</w:t>
        <w:br/>
        <w:t>қадірлі</w:t>
        <w:br/>
        <w:t>қадірлілік, қадірлілігі</w:t>
        <w:br/>
        <w:t>қадірлірек</w:t>
        <w:br/>
        <w:t>қадірмен, қадірмен кісі</w:t>
        <w:br/>
        <w:t>ҚАБА 294 ҚАҒА</w:t>
        <w:br/>
        <w:t>қабатты қабыршақталу</w:t>
        <w:br/>
        <w:t>қабатша қабыршақтану, қабыршақтанбау,</w:t>
        <w:br/>
        <w:t>қабу, қабы, қабыды, қабиды қабыршақтанған</w:t>
        <w:br/>
        <w:t>қабу, қап, қапты, қабады, қабайын, қабыршақтау</w:t>
        <w:br/>
        <w:t>қапқан, қауыл қабыршақты, қабыршақты темі-</w:t>
        <w:br/>
        <w:t>қабыздану, қабызданбау, қабызданған реткі</w:t>
        <w:br/>
        <w:t>қабыздау қабыршен (өс.), қабыршөбі</w:t>
        <w:br/>
        <w:t>қабық, қабығы қабыршық, қабыршығы</w:t>
        <w:br/>
        <w:t>қабықтай қабыршық мұз</w:t>
        <w:br/>
        <w:t>қабықталу қабыстыру</w:t>
        <w:br/>
        <w:t>қабықтану, қабықтанбау, қабық- қабысу, қабысса</w:t>
        <w:br/>
        <w:t>танған қабысыңқы</w:t>
        <w:br/>
        <w:t>қабықтау қабілет</w:t>
        <w:br/>
        <w:t>қабықша қабілетсіз</w:t>
        <w:br/>
        <w:t>қабыл, қабыл алу қабілетсіздік, қабілетсіздігі</w:t>
        <w:br/>
        <w:t>қабылан, қабыланға қабілетті</w:t>
        <w:br/>
        <w:t>қабылан тірсек қабілеттілік, қабілеттілігі</w:t>
        <w:br/>
        <w:t>қабыландай қабір</w:t>
        <w:br/>
        <w:t>қабылдағыш қабірші</w:t>
        <w:br/>
        <w:t>қабылдану, қабылданбау, қабыл- қағаберіс</w:t>
        <w:br/>
        <w:t>данған қағажу, қағажу көру</w:t>
        <w:br/>
        <w:t>қабылдасу, қабылдасса қағажу қалу</w:t>
        <w:br/>
        <w:t>қабылдату қағажу сөз</w:t>
        <w:br/>
        <w:t>қабылдау қағажулану, қағажуланбау, қаға-</w:t>
        <w:br/>
        <w:t>қабылдаушы жуланған</w:t>
        <w:br/>
        <w:t>қабылдауыш, қабылдауышы қағажулау</w:t>
        <w:br/>
        <w:t>қабындану, қабынданбау, қабын- қағажусыз</w:t>
        <w:br/>
        <w:t>данған қағажыту</w:t>
        <w:br/>
        <w:t>қабындату қағаз, қағаз ақша</w:t>
        <w:br/>
        <w:t>қабындау қағазбасты</w:t>
        <w:br/>
        <w:t>қабындырғыш қағазбастылық, қағазбастылығы</w:t>
        <w:br/>
        <w:t>қабындыру қағаздай</w:t>
        <w:br/>
        <w:t>қабынту, қабынт, қабынтты, қа-</w:t>
        <w:br/>
        <w:t>бынтса</w:t>
        <w:br/>
        <w:t>қабыну, қабынбау, қабынған</w:t>
        <w:br/>
        <w:t>қабырға, қабырға газеті</w:t>
        <w:br/>
        <w:t>қабырға өрнек (архитек.)</w:t>
        <w:br/>
        <w:t>қабырға сағат</w:t>
        <w:br/>
        <w:t>қабырғалаеу, қабырғаласса</w:t>
        <w:br/>
        <w:t>қабырғалау :</w:t>
        <w:br/>
        <w:t>қабырғалы</w:t>
        <w:br/>
        <w:t>қабырғалық, қабырғалы</w:t>
        <w:br/>
        <w:t>қабыржың (бот.)</w:t>
        <w:br/>
        <w:t>қабыршақ, қабыршағы</w:t>
        <w:br/>
        <w:t>қабыршақ мұз</w:t>
        <w:br/>
        <w:t>қабыршақ тас</w:t>
        <w:br/>
        <w:t>қабыршақсыз</w:t>
        <w:br/>
        <w:t>қабыршақтай</w:t>
        <w:br/>
        <w:t>қағаздату</w:t>
        <w:br/>
        <w:t>қағаздау (көне)</w:t>
        <w:br/>
        <w:t>қағазкескіш, қағазкескіш мәшине</w:t>
      </w:r>
    </w:p>
    <w:p>
      <w:r>
        <w:t>қағаз-қалам, қағаз-қаламға</w:t>
        <w:br/>
        <w:t>қағаз-қарындаш</w:t>
        <w:br/>
        <w:t>қағазқұмар</w:t>
        <w:br/>
        <w:t>қағазқұмарлық, қағазқұмарлығы</w:t>
        <w:br/>
        <w:t>қағазсыз</w:t>
        <w:br/>
        <w:t>қағазтескіш</w:t>
        <w:br/>
        <w:t>қағай (құс)</w:t>
        <w:br/>
        <w:t>қаған (көне), қағанға</w:t>
        <w:br/>
        <w:t>қағана</w:t>
        <w:br/>
        <w:t>қағанақ, қағанағы</w:t>
        <w:br/>
        <w:t>қағанағы қарқ, сағанағы сарқ</w:t>
        <w:br/>
        <w:t>қағанағы тарс айырылу</w:t>
        <w:br/>
        <w:t>қағанақ суы</w:t>
        <w:br/>
        <w:t>ҚАЗЫ 298 қАЙМ</w:t>
        <w:br/>
        <w:t>қазымыр қайдам, неге екенін қайдам</w:t>
        <w:br/>
        <w:t>қазымырлану, қазымырланбау, қа- қайдан, қайдан білейін</w:t>
        <w:br/>
        <w:t>зымырланған қайзалау</w:t>
        <w:br/>
        <w:t>қазымырлау қайзаң-қайзаң, қайзаң-қайзаң ету</w:t>
        <w:br/>
        <w:t>қазымырлық, қазымырлығы қайзаңдау</w:t>
        <w:br/>
        <w:t>қазына қайзау</w:t>
        <w:br/>
        <w:t>қазынадай қай-қайдағы</w:t>
        <w:br/>
        <w:t>қазыналы қай-қайсы</w:t>
        <w:br/>
        <w:t>қазыналық қай-қайсысы</w:t>
        <w:br/>
        <w:t>қазына-мүлік, қазына-мүлкі</w:t>
        <w:br/>
        <w:t>қазынасыз</w:t>
        <w:br/>
        <w:t>қазынашы</w:t>
        <w:br/>
        <w:t>қазынды</w:t>
        <w:br/>
        <w:t>қазысу, қазысса</w:t>
        <w:br/>
        <w:t>қазір</w:t>
        <w:br/>
        <w:t>қазіргі</w:t>
        <w:br/>
        <w:t>қазіргідей</w:t>
        <w:br/>
        <w:t>қазірде</w:t>
        <w:br/>
        <w:t>қазірше</w:t>
        <w:br/>
        <w:t>қай, қай ара</w:t>
        <w:br/>
        <w:t>қай жақ</w:t>
        <w:br/>
        <w:t>қай заман</w:t>
        <w:br/>
        <w:t>қай уақыт</w:t>
        <w:br/>
        <w:t>қайбір</w:t>
        <w:br/>
        <w:t>қайғы, қайғы жеу</w:t>
        <w:br/>
        <w:t>қайғы-азап, қайғы-азабы</w:t>
        <w:br/>
        <w:t>қайғы-дерт</w:t>
        <w:br/>
        <w:t>қайғы-зар, қайғы-зары</w:t>
        <w:br/>
        <w:t>қайғы-қасірет</w:t>
        <w:br/>
        <w:t>қайғылану, қайғыланбау, қайғылан-</w:t>
        <w:br/>
        <w:t>ған</w:t>
        <w:br/>
        <w:t>қайғылы</w:t>
        <w:br/>
        <w:t>қайғы-мұң, қайғы-мұңы</w:t>
        <w:br/>
        <w:t>қайғы-мұңсыз</w:t>
        <w:br/>
        <w:t>қайғырту, қайғырт, қайғыртты, қай-</w:t>
        <w:br/>
        <w:t>ғыртса</w:t>
        <w:br/>
        <w:t>қайғыру</w:t>
      </w:r>
    </w:p>
    <w:p>
      <w:r>
        <w:t>қайғырушы</w:t>
        <w:br/>
        <w:t>қайғырысу, қайғырысса</w:t>
        <w:br/>
        <w:t>қайғысыз</w:t>
        <w:br/>
        <w:t>қайғысыздық, қайғысыздығы</w:t>
        <w:br/>
        <w:t>қайғы-уайым, қайғы-уайымы</w:t>
        <w:br/>
        <w:t>қайғы-шер</w:t>
        <w:br/>
        <w:t>қайғышыл</w:t>
        <w:br/>
        <w:t>қайда</w:t>
        <w:br/>
        <w:t>қайдағы, қайдағы бір</w:t>
        <w:br/>
        <w:t>қайдағы-жайдағы</w:t>
        <w:br/>
        <w:t>қайдақ (көне)</w:t>
        <w:br/>
        <w:t>қайқайма, қайқайма етік</w:t>
        <w:br/>
        <w:t>қайқайту, қайқайт, қайқайтты,</w:t>
        <w:br/>
        <w:t>қайқайтса</w:t>
        <w:br/>
        <w:t>қайқайысу, қайқайысса</w:t>
        <w:br/>
        <w:t>қайқақ</w:t>
        <w:br/>
        <w:t>қайқақтау</w:t>
        <w:br/>
        <w:t>қайқақтық, қайқақтығы</w:t>
        <w:br/>
        <w:t>қайқалақ, қайқалағы</w:t>
        <w:br/>
        <w:t>қайқалақтау</w:t>
        <w:br/>
        <w:t>қайқалаңдау</w:t>
        <w:br/>
        <w:t>қайқаң, қайқаң ету</w:t>
        <w:br/>
        <w:t>қайқаң қағу</w:t>
        <w:br/>
        <w:t>қайқаңдасу, қайқаңдасса</w:t>
        <w:br/>
        <w:t>қайқаңдату</w:t>
        <w:br/>
        <w:t>қайқаңдау</w:t>
        <w:br/>
        <w:t>қайқаң-қайқаң, қайқан-қайқаң ету</w:t>
        <w:br/>
        <w:t>қайқаю, қайқай, қайқаяды, қайқаюы</w:t>
        <w:br/>
        <w:t>қайқиту, қайқит, қайқитты, қай-</w:t>
        <w:br/>
        <w:t>қитса</w:t>
        <w:br/>
        <w:t>қайқиыңқы</w:t>
        <w:br/>
        <w:t>қайқию, қайқи, қайқияды, қайқиюы</w:t>
        <w:br/>
        <w:t>қайқы, қайқы бас</w:t>
        <w:br/>
        <w:t>қайқы кірпік</w:t>
        <w:br/>
        <w:t>қайқы қылыш</w:t>
        <w:br/>
        <w:t>қайқы мүйіз</w:t>
        <w:br/>
        <w:t>қайла (құрал)</w:t>
        <w:br/>
        <w:t>қайлашы</w:t>
        <w:br/>
        <w:t>қайлет (көне)</w:t>
        <w:br/>
        <w:t>қайлеттік, қайлеттігі</w:t>
        <w:br/>
        <w:t>қайлеттік зар</w:t>
        <w:br/>
        <w:t>қаймақ, қаймағы</w:t>
        <w:br/>
        <w:t>қаймақам (көне)</w:t>
        <w:br/>
        <w:t>қаймақмүйіз (геол.)</w:t>
        <w:br/>
        <w:t>қаймақтай</w:t>
        <w:br/>
        <w:t>қаймақталу</w:t>
        <w:br/>
        <w:t>қаймақтану, қаймақтанбау, қаймақ-</w:t>
        <w:br/>
        <w:t>танған</w:t>
        <w:br/>
        <w:t>қаймақтау</w:t>
        <w:br/>
        <w:t>қаймақты</w:t>
        <w:br/>
        <w:t>ҚАЛТ</w:t>
        <w:br/>
        <w:t>305</w:t>
      </w:r>
    </w:p>
    <w:p>
      <w:r>
        <w:t>ҚАМБ</w:t>
        <w:br/>
        <w:t>қалтию, қалти, қалтияды, қалтиюы</w:t>
        <w:br/>
        <w:t>қалт-құлт</w:t>
        <w:br/>
        <w:t>қалтқы</w:t>
        <w:br/>
        <w:t>қалтқылы, қалтқылы қармақ</w:t>
        <w:br/>
        <w:t>қалтқысыз</w:t>
        <w:br/>
        <w:t>қалтылдақ</w:t>
        <w:br/>
        <w:t>қалтылдату</w:t>
        <w:br/>
        <w:t>қалтылдау</w:t>
        <w:br/>
        <w:t>қалтылдауық, қалтылдауығы</w:t>
        <w:br/>
        <w:t>қалтырақ</w:t>
        <w:br/>
        <w:t>қалтырақтау</w:t>
        <w:br/>
        <w:t>қалтырақтық, қалтырақтыгы</w:t>
        <w:br/>
        <w:t>қалтырану, қалтыранбау, қалты-</w:t>
        <w:br/>
        <w:t>ранған</w:t>
        <w:br/>
        <w:t>қалтырап-дірілдеу</w:t>
        <w:br/>
        <w:t>қалтырату</w:t>
        <w:br/>
        <w:t>қалтырау</w:t>
        <w:br/>
        <w:t>қалтырауық</w:t>
        <w:br/>
        <w:t>қалу</w:t>
        <w:br/>
        <w:t>қалуен (өс.), қалуенге</w:t>
        <w:br/>
        <w:t>қалуетті</w:t>
        <w:br/>
        <w:t>қалша, қалша қарау</w:t>
        <w:br/>
        <w:t>қалшадай, қалшадай қату</w:t>
        <w:br/>
        <w:t>қалшиту</w:t>
        <w:br/>
        <w:t>қалшиысу, қалшиысса</w:t>
        <w:br/>
        <w:t>қалшию, қалши, қалшияды, қал-</w:t>
        <w:br/>
        <w:t>шиюы</w:t>
        <w:br/>
        <w:t>қалш-қалш, қалш-қалш ету</w:t>
        <w:br/>
        <w:t>қалшылдату</w:t>
        <w:br/>
        <w:t>қалшылдау</w:t>
        <w:br/>
        <w:t>қалы, қалы кілем</w:t>
      </w:r>
    </w:p>
    <w:p>
      <w:r>
        <w:t>қалық (озық емес)</w:t>
        <w:br/>
        <w:t>қалықпан (құс), қалықпанға</w:t>
        <w:br/>
        <w:t>қалықтату</w:t>
        <w:br/>
        <w:t>қалықтау</w:t>
        <w:br/>
        <w:t>қалынды (мат.)</w:t>
        <w:br/>
        <w:t>қалың, қалың беру (этін.)</w:t>
        <w:br/>
        <w:t>қалың, қалың орман</w:t>
        <w:br/>
        <w:t>қалыңдату</w:t>
        <w:br/>
        <w:t>қалыңдау</w:t>
        <w:br/>
        <w:t>қалыңды-жұқалы</w:t>
        <w:br/>
        <w:t>қалыңдық, қалыңдығы</w:t>
        <w:br/>
        <w:t>қалыңдық ойнау</w:t>
        <w:br/>
        <w:t>қалыңдық, қалыңдығы</w:t>
        <w:br/>
        <w:t>қалыңдық өлшеу</w:t>
        <w:br/>
        <w:t>қалыңқы</w:t>
        <w:br/>
        <w:t>қалыңмал (этн.), қалыңмал беру</w:t>
        <w:br/>
        <w:t>қалыңырақ</w:t>
        <w:br/>
        <w:t>қалып, қалыбы, қалыпқа құю</w:t>
        <w:br/>
        <w:t>қалыпталу</w:t>
        <w:br/>
        <w:t>қалыптандыру</w:t>
        <w:br/>
        <w:t>қалыптану, қалыптанбау, қалыптан-</w:t>
        <w:br/>
        <w:t>ған</w:t>
        <w:br/>
        <w:t>қалыптастыру</w:t>
        <w:br/>
        <w:t>қалыптасу, қалыптасса</w:t>
        <w:br/>
        <w:t>қалыптау</w:t>
        <w:br/>
        <w:t>қалыпты, қалыпты адым (әск.)</w:t>
        <w:br/>
        <w:t>қалыпты күй</w:t>
        <w:br/>
        <w:t>қалыптық</w:t>
        <w:br/>
        <w:t>қалыптылық, қалыптылығы</w:t>
        <w:br/>
        <w:t>қалыпша</w:t>
        <w:br/>
        <w:t>қалыпшы</w:t>
        <w:br/>
        <w:t>қалыс, қалыс ағайын</w:t>
        <w:br/>
        <w:t>қалыс би</w:t>
        <w:br/>
        <w:t>қалыс қалу</w:t>
        <w:br/>
        <w:t>қалыстық, қалыстығы</w:t>
        <w:br/>
        <w:t>қалысу, қалысса</w:t>
        <w:br/>
        <w:t>қам, қам жасау</w:t>
        <w:br/>
        <w:t>қам жеу</w:t>
        <w:br/>
        <w:t>қам, қам тері</w:t>
        <w:br/>
        <w:t>қама, қама бөрік</w:t>
        <w:br/>
        <w:t>қамадай</w:t>
        <w:br/>
        <w:t>қамажау, қамажауға түсу</w:t>
        <w:br/>
        <w:t>қамажаулау</w:t>
      </w:r>
    </w:p>
    <w:p>
      <w:r>
        <w:t>қамал, қамалға</w:t>
        <w:br/>
        <w:t>қамаласу, қамаласса</w:t>
        <w:br/>
        <w:t>қамалау</w:t>
        <w:br/>
        <w:t>қамалдай</w:t>
        <w:br/>
        <w:t>қамалқа (жерг., амал, тәсіл)</w:t>
        <w:br/>
        <w:t>қамалсыз</w:t>
        <w:br/>
        <w:t>қамалу</w:t>
        <w:br/>
        <w:t>қамар, қамар елтірі</w:t>
        <w:br/>
        <w:t>қамар белбеу</w:t>
        <w:br/>
        <w:t>қамасу, қамасса, қамасшы</w:t>
        <w:br/>
        <w:t>қамату</w:t>
        <w:br/>
        <w:t>қамау, қамау тер</w:t>
        <w:br/>
        <w:t>қамау, қамауға алу</w:t>
        <w:br/>
        <w:t>қамаулы</w:t>
        <w:br/>
        <w:t>қамашау (қоршау), қамашауға алу</w:t>
        <w:br/>
        <w:t>қамашау (қабілет, ой-өріс)</w:t>
        <w:br/>
        <w:t>қамба, қамба егеуқұйрығы</w:t>
        <w:br/>
        <w:t>қамба кенесі</w:t>
        <w:br/>
        <w:t>қамба қанкөбелегі</w:t>
        <w:br/>
        <w:t>қамбадай</w:t>
        <w:br/>
        <w:t>қамбаз</w:t>
        <w:br/>
        <w:t>қамбалау</w:t>
        <w:br/>
        <w:t>ҚАЙЫ</w:t>
        <w:br/>
        <w:t>301</w:t>
        <w:br/>
        <w:t>ҚАҚП</w:t>
        <w:br/>
        <w:t>қайырылу</w:t>
        <w:br/>
        <w:t>қайырылысу, қайырылысса</w:t>
        <w:br/>
        <w:t>қайырым, қайырымы</w:t>
        <w:br/>
        <w:t>қайырымды</w:t>
        <w:br/>
        <w:t>қайырымдық, қайырымдығы</w:t>
        <w:br/>
        <w:t>қайырымдылық, қайырымдылығы</w:t>
        <w:br/>
        <w:t>қайырымсыз</w:t>
        <w:br/>
        <w:t>қайырымсыздық, қайырымсыздығы</w:t>
        <w:br/>
        <w:t>қайырымшыл</w:t>
        <w:br/>
        <w:t>қайырысу, қайырысса</w:t>
        <w:br/>
        <w:t>қайыс, қайысы</w:t>
        <w:br/>
        <w:t>қайыс бау</w:t>
        <w:br/>
        <w:t>қайыс қара</w:t>
        <w:br/>
        <w:t>қайыстай, қайыстай қату</w:t>
        <w:br/>
        <w:t>қайыстану, қайыстанбау, қайыстанған</w:t>
        <w:br/>
        <w:t>қайысты, қайысты беріліс (тех.)</w:t>
        <w:br/>
        <w:t>қайыстыру</w:t>
        <w:br/>
        <w:t>қайысу, қайысса</w:t>
        <w:br/>
        <w:t>қайысша, қайысша созылу</w:t>
        <w:br/>
        <w:t>қайысшы (былғары илейтін адам)</w:t>
        <w:br/>
        <w:t>қайыту, қайыт, қайытты, қайытса</w:t>
        <w:br/>
        <w:t>қақ, қағы</w:t>
        <w:br/>
        <w:t>қақ тұру</w:t>
        <w:br/>
        <w:t>қақ (тағам), қағы</w:t>
        <w:br/>
        <w:t>қақ кептіру</w:t>
        <w:br/>
        <w:t>қақ, қақ сойыл</w:t>
        <w:br/>
        <w:t>қақ, қақ айыру</w:t>
      </w:r>
    </w:p>
    <w:p>
      <w:r>
        <w:t>қақ алды</w:t>
        <w:br/>
        <w:t>қақ басы</w:t>
        <w:br/>
        <w:t>қақ бөлу</w:t>
        <w:br/>
        <w:t>қақ жару</w:t>
        <w:br/>
        <w:t>қақ маңдай</w:t>
        <w:br/>
        <w:t>қақ ортасы</w:t>
        <w:br/>
        <w:t>қақ төр</w:t>
        <w:br/>
        <w:t>қақ шеке</w:t>
        <w:br/>
        <w:t>қақайту, қақайт, қақайтты, қақайтса</w:t>
        <w:br/>
        <w:t>қақақ, қақақ қағу</w:t>
        <w:br/>
        <w:t>қақақтау</w:t>
        <w:br/>
        <w:t>қақалдыру</w:t>
        <w:br/>
        <w:t>қақалту, қақалт, қақалтты, қақалтса</w:t>
        <w:br/>
        <w:t>қақалу</w:t>
        <w:br/>
        <w:t>қақалып-шашалу</w:t>
        <w:br/>
        <w:t>қақан, қақаң ету</w:t>
        <w:br/>
        <w:t>қақаңдату</w:t>
        <w:br/>
        <w:t>қақаңдау</w:t>
        <w:br/>
        <w:t>қақаң-қақаң</w:t>
        <w:br/>
        <w:t>қақаң-соқаң, қақаң-соқаңы</w:t>
        <w:br/>
        <w:t>қақаң-сұқаң, қақаң-сұқаңы</w:t>
        <w:br/>
        <w:t>қақарату (қорлау, кемсіту)</w:t>
        <w:br/>
        <w:t>қақас, қақас есту</w:t>
        <w:br/>
        <w:t>құлағының қақасы бар</w:t>
        <w:br/>
        <w:t>қақастау</w:t>
        <w:br/>
        <w:t>қақау, қақаған қыс</w:t>
        <w:br/>
        <w:t>қақаю, қақай, қақаяды, қақаюы</w:t>
        <w:br/>
        <w:t>қақбас</w:t>
        <w:br/>
        <w:t>қақбастық</w:t>
        <w:br/>
        <w:t>қақжарлы, қақжарлы болу</w:t>
        <w:br/>
        <w:t>қақжарлы ойда болу</w:t>
        <w:br/>
        <w:t>қақию, қақи, қақияды, қақиюы</w:t>
        <w:br/>
        <w:t>қаққы, қаққы жеу</w:t>
        <w:br/>
        <w:t>қаққы көру</w:t>
        <w:br/>
        <w:t>қаққызу, қаққызса, қаққызшы</w:t>
        <w:br/>
        <w:t>қаққылау</w:t>
        <w:br/>
        <w:t>қаққыш</w:t>
        <w:br/>
        <w:t>қаққыштау</w:t>
        <w:br/>
        <w:t>қақпа</w:t>
        <w:br/>
        <w:t>қақпадай</w:t>
        <w:br/>
        <w:t>қақпай, қақпай көру</w:t>
        <w:br/>
        <w:t>қақпай, шалғының қақпайы</w:t>
        <w:br/>
        <w:t>қақпайласу, қақпайласса, қақпай-</w:t>
        <w:br/>
        <w:t>ласшы</w:t>
        <w:br/>
        <w:t>қақпайлау</w:t>
        <w:br/>
        <w:t>қақпай-сақпай</w:t>
        <w:br/>
        <w:t>қақпай-соқпайсыз</w:t>
        <w:br/>
        <w:t>қақпақ, қақпағы</w:t>
        <w:br/>
        <w:t>қақпақ жауырынды</w:t>
        <w:br/>
        <w:t>қақпақтай</w:t>
        <w:br/>
        <w:t>қақпақталу</w:t>
        <w:br/>
        <w:t>қақпақтату</w:t>
        <w:br/>
        <w:t>қақпақтау</w:t>
        <w:br/>
        <w:t>қақпақтаулы</w:t>
        <w:br/>
        <w:t>қақпақты</w:t>
        <w:br/>
        <w:t>қақпақша</w:t>
      </w:r>
    </w:p>
    <w:p>
      <w:r>
        <w:t>қақпақшалы</w:t>
        <w:br/>
        <w:t>қақпақыл (ойын), қақпақыл ату</w:t>
        <w:br/>
        <w:t>қақпақылдай</w:t>
        <w:br/>
        <w:t>қақпақылдасу, қақпақылдасса</w:t>
        <w:br/>
        <w:t>қақпақылдату</w:t>
        <w:br/>
        <w:t>қақпақылдау</w:t>
        <w:br/>
        <w:t>қақпақылша</w:t>
        <w:br/>
        <w:t>қақпалау</w:t>
        <w:br/>
        <w:t>қақпалы</w:t>
        <w:br/>
        <w:t>қақпалық</w:t>
        <w:br/>
        <w:t>қақпан, қақпанға</w:t>
        <w:br/>
        <w:t>қақпан құру</w:t>
        <w:br/>
        <w:t>қақпандай</w:t>
        <w:br/>
        <w:t>ҚАЙМ</w:t>
        <w:br/>
        <w:t>299</w:t>
        <w:br/>
        <w:t>ҚАЙТ</w:t>
        <w:br/>
        <w:t>қаймақшу, қаймақшы, қаймақшиды</w:t>
        <w:br/>
        <w:t>қаймақшыту</w:t>
        <w:br/>
        <w:t>қаймана, қаймана біреу</w:t>
        <w:br/>
        <w:t>қаймию, қайми, қаймияды, қаймиюы</w:t>
        <w:br/>
        <w:t>қаймығу, қаймық, қаймығады</w:t>
        <w:br/>
        <w:t>қаймыжық, қаймыжық ерін</w:t>
        <w:br/>
        <w:t>қаймыжықтай</w:t>
        <w:br/>
        <w:t>қаймыжықтану, қаймыжықтанбау,</w:t>
        <w:br/>
        <w:t>қаймыжықтанған</w:t>
        <w:br/>
        <w:t>қаймыққыш</w:t>
        <w:br/>
        <w:t>қаймықтыру</w:t>
        <w:br/>
        <w:t>қайнаға</w:t>
        <w:br/>
        <w:t>қайнаң, қайнаң қағу</w:t>
        <w:br/>
        <w:t>қайнаңдау</w:t>
        <w:br/>
        <w:t>қайнар, қайнар бұлақ</w:t>
        <w:br/>
        <w:t>қайнар көз</w:t>
        <w:br/>
        <w:t>қайнардай</w:t>
        <w:br/>
        <w:t>қайнасу, қайнасса</w:t>
        <w:br/>
        <w:t>қайнатқыш (құрал)</w:t>
        <w:br/>
        <w:t>қайнатпа, қайнатпа құрт</w:t>
        <w:br/>
        <w:t>қайнату</w:t>
        <w:br/>
        <w:t>қайнау</w:t>
        <w:br/>
        <w:t>қайнаулы</w:t>
        <w:br/>
        <w:t>қайны, қайнысы</w:t>
        <w:br/>
        <w:t>қайнылық, қайнылығы</w:t>
        <w:br/>
        <w:t>қайрақ, қайрағы</w:t>
        <w:br/>
        <w:t>қайрақтай</w:t>
        <w:br/>
        <w:t>қайрақтас</w:t>
        <w:br/>
        <w:t>қайрақшы</w:t>
        <w:br/>
        <w:t>қайралу</w:t>
        <w:br/>
        <w:t>қайран, қайраны жоқ</w:t>
        <w:br/>
        <w:t>қайран, қайран қалу</w:t>
        <w:br/>
        <w:t>қайрансыз</w:t>
        <w:br/>
        <w:t>қайрансыздық, қайрансыздығы</w:t>
        <w:br/>
        <w:t>қайраң, қайраң жер</w:t>
        <w:br/>
        <w:t>қайраңдату</w:t>
        <w:br/>
        <w:t>қайраңдау</w:t>
        <w:br/>
        <w:t>қайраңды</w:t>
        <w:br/>
        <w:t>қайрасу, қайрасса</w:t>
        <w:br/>
        <w:t>қайрат, қайрат беру</w:t>
        <w:br/>
        <w:t>қайрат-жігер</w:t>
      </w:r>
    </w:p>
    <w:p>
      <w:r>
        <w:t>қайраткер</w:t>
        <w:br/>
        <w:t>қайраткерлік, қайраткерлігі</w:t>
        <w:br/>
        <w:t>қайрат-күш</w:t>
        <w:br/>
        <w:t>қайратсерік, қайратсерігі</w:t>
        <w:br/>
        <w:t>қайратсерік болу</w:t>
        <w:br/>
        <w:t>қайратсыз</w:t>
        <w:br/>
        <w:t>қайратсыздық, қайратсыздығы</w:t>
        <w:br/>
        <w:t>қайраттандыру</w:t>
        <w:br/>
        <w:t>қайраттану, қайраттанбау, қайрат-</w:t>
        <w:br/>
        <w:t>танған</w:t>
        <w:br/>
        <w:t>қайратты</w:t>
        <w:br/>
        <w:t>қайраттылық, қайраттылығы</w:t>
        <w:br/>
        <w:t>қайрату</w:t>
        <w:br/>
        <w:t>қайрау</w:t>
        <w:br/>
        <w:t>қайраулы</w:t>
        <w:br/>
        <w:t>қайраусыз</w:t>
        <w:br/>
        <w:t>қайсар</w:t>
        <w:br/>
        <w:t>қайсарландыру</w:t>
        <w:br/>
        <w:t>қайсарлану, қайсарланбау, қайсар-</w:t>
        <w:br/>
        <w:t>ланған</w:t>
        <w:br/>
        <w:t>қайсарлық, қайсарлығы</w:t>
        <w:br/>
        <w:t>қайсы, қайсысы</w:t>
        <w:br/>
        <w:t>қайсыбір</w:t>
        <w:br/>
        <w:t>қайсыбіреу</w:t>
        <w:br/>
        <w:t>қайта, қайта жерсіндіру (ауылшар.)</w:t>
        <w:br/>
        <w:t>қайта құру (қоғ.-саяси)</w:t>
        <w:br/>
        <w:t>қайта өркендеу дәуірі</w:t>
        <w:br/>
        <w:t>қайта тәрбиелеу (пе0.)</w:t>
        <w:br/>
        <w:t>қайтадан</w:t>
        <w:br/>
        <w:t>қайта-қайта</w:t>
        <w:br/>
        <w:t>қайталағыш</w:t>
        <w:br/>
        <w:t>қайталақтау</w:t>
        <w:br/>
        <w:t>қайталама, қайталама қос сөз (лин26.)</w:t>
        <w:br/>
        <w:t>қайталама сүзек</w:t>
        <w:br/>
        <w:t>қайталама шикізат</w:t>
        <w:br/>
        <w:t>қайталампаздық, қайталампаздығы</w:t>
        <w:br/>
        <w:t>қайталану, қайталанбау, қайталан-</w:t>
        <w:br/>
        <w:t>ған</w:t>
        <w:br/>
        <w:t>қайталату</w:t>
        <w:br/>
        <w:t>қайтара, екі қайтара</w:t>
        <w:br/>
        <w:t>үш қайтара</w:t>
        <w:br/>
        <w:t>қайтар-қайтпас</w:t>
        <w:br/>
        <w:t>қайтарма</w:t>
        <w:br/>
        <w:t>қайтарту, қайтарт, қайтартты, қай-</w:t>
        <w:br/>
        <w:t>тартса</w:t>
        <w:br/>
        <w:t>қайтару</w:t>
        <w:br/>
        <w:t>қайтарусыз</w:t>
        <w:br/>
        <w:t>қайтарушы</w:t>
        <w:br/>
        <w:t>қайтарылу</w:t>
        <w:br/>
        <w:t>қайтарым, қайтарымы</w:t>
        <w:br/>
        <w:t>қайтарыгу, қайтарысса</w:t>
        <w:br/>
        <w:t>қайткен, қайткен күнде</w:t>
        <w:br/>
        <w:t>қайткенде, қайткенде де</w:t>
        <w:br/>
        <w:t>қайткенмен</w:t>
        <w:br/>
        <w:t>қайт-қайттау</w:t>
        <w:br/>
        <w:t>ҚАМЫ</w:t>
        <w:br/>
        <w:t>307</w:t>
      </w:r>
    </w:p>
    <w:p>
      <w:r>
        <w:t>қамырлы, жұмсақ қамырлы</w:t>
        <w:br/>
        <w:t>қамырлық, бір қамырлық үн</w:t>
        <w:br/>
        <w:t>қамырлылық, қамырлылығы</w:t>
        <w:br/>
        <w:t>қамырық, қамырығы</w:t>
        <w:br/>
        <w:t>қамырықты</w:t>
        <w:br/>
        <w:t>қамыс, қамыс қалпақ</w:t>
        <w:br/>
        <w:t>қамыс қора</w:t>
        <w:br/>
        <w:t>қамыс құлақ</w:t>
        <w:br/>
        <w:t>қамыс оқ</w:t>
        <w:br/>
        <w:t>қамысақты, қамысақты жер</w:t>
        <w:br/>
        <w:t>қамыс-құрақ, қамыс-құрағы</w:t>
        <w:br/>
        <w:t>қамыссыз</w:t>
        <w:br/>
        <w:t>қамыссырнай (муз. аспап)</w:t>
        <w:br/>
        <w:t>қамыстай</w:t>
        <w:br/>
        <w:t>қамысторғай (зоол.)</w:t>
        <w:br/>
        <w:t>қамысты</w:t>
        <w:br/>
        <w:t>қамыт, қамыт аяқ</w:t>
        <w:br/>
        <w:t>қамыт кию</w:t>
        <w:br/>
        <w:t>қамытбау</w:t>
        <w:br/>
        <w:t>қамытбаулық, қамытбаулығы</w:t>
        <w:br/>
        <w:t>қамыт-доға</w:t>
        <w:br/>
        <w:t>қамыт-сайман, қамыт-сайманға</w:t>
        <w:br/>
        <w:t>қамытсыз</w:t>
        <w:br/>
        <w:t>қамыттық, қамыттыгы</w:t>
        <w:br/>
        <w:t>қамыттық кигізу</w:t>
        <w:br/>
        <w:t>қан, қанға</w:t>
        <w:br/>
        <w:t>қан айналысы</w:t>
        <w:br/>
        <w:t>қан алу</w:t>
        <w:br/>
        <w:t>қан беру</w:t>
        <w:br/>
        <w:t>қан жалату</w:t>
        <w:br/>
        <w:t>қан жоқ, сөл жоқ</w:t>
        <w:br/>
        <w:t>қан жоса болу</w:t>
        <w:br/>
        <w:t>қан жүту</w:t>
        <w:br/>
        <w:t>қан жүгірту</w:t>
        <w:br/>
        <w:t>қан жылау</w:t>
        <w:br/>
        <w:t>қан кету</w:t>
        <w:br/>
        <w:t>қан кешу</w:t>
        <w:br/>
        <w:t>қан көбік</w:t>
        <w:br/>
        <w:t>қан күрең</w:t>
        <w:br/>
        <w:t>қан қақсату</w:t>
        <w:br/>
        <w:t>қан құсу</w:t>
        <w:br/>
        <w:t>қан құю</w:t>
        <w:br/>
        <w:t>қан қызыл</w:t>
      </w:r>
    </w:p>
    <w:p>
      <w:r>
        <w:t>қан қылу</w:t>
        <w:br/>
        <w:t>қан қырғын</w:t>
        <w:br/>
        <w:t>қан қысымы</w:t>
        <w:br/>
        <w:t>қан майдан</w:t>
        <w:br/>
        <w:t>қан плазмасы</w:t>
        <w:br/>
        <w:t>қан сорпа болу</w:t>
        <w:br/>
        <w:t>қан тамыр</w:t>
        <w:br/>
        <w:t>қан тарту</w:t>
        <w:br/>
        <w:t>қан төгу</w:t>
        <w:br/>
        <w:t>қан тобы</w:t>
        <w:br/>
        <w:t>қан түйіршіктері</w:t>
        <w:br/>
        <w:t>қан түкіру</w:t>
        <w:br/>
        <w:t>қан тырнақ</w:t>
        <w:br/>
        <w:t>қан шашу</w:t>
        <w:br/>
        <w:t>қан шегір (тус)</w:t>
        <w:br/>
        <w:t>қан шелек</w:t>
        <w:br/>
        <w:t>қанына тарту</w:t>
        <w:br/>
        <w:t>қан, қан базар</w:t>
        <w:br/>
        <w:t>қан жайлау</w:t>
        <w:br/>
        <w:t>қан сәске</w:t>
        <w:br/>
        <w:t>қана, бидайдың қанасы</w:t>
        <w:br/>
        <w:t>қана (бүркіт)</w:t>
        <w:br/>
        <w:t>қана (шыл.), тек қана</w:t>
        <w:br/>
        <w:t>қанағат, қанағат ету</w:t>
        <w:br/>
        <w:t>қанағатсыз</w:t>
        <w:br/>
        <w:t>қанағатсыздық, қанағатсыздығы</w:t>
        <w:br/>
        <w:t>қанағаттанарлық, қанағаттанарлығы</w:t>
        <w:br/>
        <w:t>қанағаттанарлықсыз</w:t>
        <w:br/>
        <w:t>қанағаттанарлықтай</w:t>
        <w:br/>
        <w:t>қанағаттанғандық, қанағаттаңған-</w:t>
        <w:br/>
        <w:t>дығы</w:t>
        <w:br/>
        <w:t>қанағаттанғысыз</w:t>
        <w:br/>
        <w:t>қанағаттандырарлық</w:t>
        <w:br/>
        <w:t>қанағаттандырарлықтай</w:t>
        <w:br/>
        <w:t>қанағаттандыру</w:t>
        <w:br/>
        <w:t>қанағаттану, қанағаттанбау, қана-</w:t>
        <w:br/>
        <w:t>ғаттанған</w:t>
        <w:br/>
        <w:t>қанағаттанушылық, қанағаттану-</w:t>
        <w:br/>
        <w:t>шылығы</w:t>
        <w:br/>
        <w:t>қанағатты</w:t>
        <w:br/>
        <w:t>қанағаттылық, қанағаттылығы</w:t>
        <w:br/>
        <w:t>қанағатшыл</w:t>
        <w:br/>
        <w:t>қанағатшылдық, қанағатшылдығы</w:t>
        <w:br/>
        <w:t>қанағыш</w:t>
        <w:br/>
        <w:t>қаназдық (мед.), қаназдығы</w:t>
        <w:br/>
        <w:t>қаналу</w:t>
      </w:r>
    </w:p>
    <w:p>
      <w:r>
        <w:t>қаналушы</w:t>
        <w:br/>
        <w:t>қаналушылық, қаналушылығы</w:t>
        <w:br/>
        <w:t>қанап, қанабы</w:t>
        <w:br/>
        <w:t>қанар, қанар қап</w:t>
        <w:br/>
        <w:t>қанардай</w:t>
        <w:br/>
        <w:t>қанар-қанар</w:t>
        <w:br/>
        <w:t>қанарлау</w:t>
        <w:br/>
        <w:t>ҚАРЖ 315 ҚАРТ</w:t>
        <w:br/>
        <w:t>қаржылану, қаржыланбау, қаржы- қармақтай</w:t>
        <w:br/>
        <w:t>ланған қармақша</w:t>
        <w:br/>
        <w:t>қаржылау қармалану, қармаланбау, қармалан-</w:t>
        <w:br/>
        <w:t>қаржылы ған</w:t>
        <w:br/>
        <w:t>қаржы-несие</w:t>
        <w:br/>
        <w:t>қаржыртқыш (мәшине)</w:t>
        <w:br/>
        <w:t>қаржысыз</w:t>
        <w:br/>
        <w:t>қаржысыздық, қаржысыздығы</w:t>
        <w:br/>
        <w:t>қари (діни), қариға, қариы</w:t>
        <w:br/>
        <w:t>қария</w:t>
        <w:br/>
        <w:t>қариядай</w:t>
        <w:br/>
        <w:t>қариялық, қариялығы</w:t>
        <w:br/>
        <w:t>қарияша</w:t>
        <w:br/>
        <w:t>қарқ, қарқ ету</w:t>
        <w:br/>
        <w:t>қарқара (баскиім)</w:t>
        <w:br/>
        <w:t>қарқара (қус)</w:t>
        <w:br/>
        <w:t>қарқарадай</w:t>
        <w:br/>
        <w:t>қарқаралы</w:t>
        <w:br/>
        <w:t>қарқ-қарқ, қарқ-қарқ ету</w:t>
        <w:br/>
        <w:t>қарқыл</w:t>
        <w:br/>
        <w:t>қарқылдақ, қарқылдағы</w:t>
        <w:br/>
        <w:t>қарқылдасу, қарқылдасса</w:t>
        <w:br/>
        <w:t>қарқылдату</w:t>
        <w:br/>
        <w:t>қарқылдау</w:t>
        <w:br/>
        <w:t>қарқын, қарқынға</w:t>
        <w:br/>
        <w:t>қарқындату</w:t>
        <w:br/>
        <w:t>қарқындау</w:t>
        <w:br/>
        <w:t>қарқынды</w:t>
        <w:br/>
        <w:t>қарқындылық, қарқындылығы</w:t>
        <w:br/>
        <w:t>қарқынсыз</w:t>
        <w:br/>
        <w:t>қарқынсыздық, қарқынсыздығы</w:t>
        <w:br/>
        <w:t>қарлату</w:t>
        <w:br/>
        <w:t>қарлау</w:t>
        <w:br/>
        <w:t>қарлұқ, қарлұқтар</w:t>
        <w:br/>
        <w:t>қарлы, қарлы боран</w:t>
        <w:br/>
        <w:t>қарлыған (өс.), қарлығанға</w:t>
        <w:br/>
        <w:t>қарлығаш</w:t>
        <w:br/>
        <w:t>қарлығаштай</w:t>
        <w:br/>
        <w:t>қарлығашша</w:t>
        <w:br/>
        <w:t>қарлығу, қарлық, қарлығады</w:t>
        <w:br/>
        <w:t>қарлығыңқы</w:t>
        <w:br/>
        <w:t>қарлық, қарлығы</w:t>
        <w:br/>
        <w:t>ұрлығы мен қарлығы</w:t>
        <w:br/>
        <w:t>қарлықтыру</w:t>
        <w:br/>
        <w:t>қармақ, қармағы</w:t>
        <w:br/>
        <w:t>қармақбау</w:t>
        <w:br/>
        <w:t>қармақсап (кәс.), қармақсабы</w:t>
        <w:br/>
        <w:t>қармақсыз</w:t>
      </w:r>
    </w:p>
    <w:p>
      <w:r>
        <w:t>қармалату</w:t>
        <w:br/>
        <w:t>қармалау</w:t>
        <w:br/>
        <w:t>қармалауыш (зоо0л.), қармалауышы</w:t>
        <w:br/>
        <w:t>қарману, қарманбау, қарманған</w:t>
        <w:br/>
        <w:t>қарманысу, қарманысса.</w:t>
        <w:br/>
        <w:t>қармасу, қармасса</w:t>
        <w:br/>
        <w:t>қармау</w:t>
        <w:br/>
        <w:t>қарнау, уықтың қарнауы</w:t>
        <w:br/>
        <w:t>қарпу, қарпы, қарпиды</w:t>
        <w:br/>
        <w:t>киіз қарпу</w:t>
        <w:br/>
        <w:t>қарпық, қарпығы</w:t>
        <w:br/>
        <w:t>қарпысу, қарпысса</w:t>
        <w:br/>
        <w:t>қарпыту, қарпыт, қарпытты, қарпытса</w:t>
        <w:br/>
        <w:t>қарс, қабағын қарс жабу</w:t>
        <w:br/>
        <w:t>қарс айырылу</w:t>
        <w:br/>
        <w:t>қарс ұру</w:t>
        <w:br/>
        <w:t>қарсақ, қарсағы</w:t>
        <w:br/>
        <w:t>қарсақтай</w:t>
        <w:br/>
        <w:t>қарсақша</w:t>
        <w:br/>
        <w:t>қарсаң</w:t>
        <w:br/>
        <w:t>қарсаңында</w:t>
        <w:br/>
        <w:t>қарсы, қарсы алу</w:t>
        <w:br/>
        <w:t>қарсы атака</w:t>
        <w:br/>
        <w:t>қарсы әсер</w:t>
        <w:br/>
        <w:t>қарсы барлау</w:t>
        <w:br/>
        <w:t>қарсы дауыс</w:t>
        <w:br/>
        <w:t>қарсы құда</w:t>
        <w:br/>
        <w:t>қарсы соққы</w:t>
        <w:br/>
        <w:t>қарсы шабуыл</w:t>
        <w:br/>
        <w:t>қарсыз</w:t>
        <w:br/>
        <w:t>қарсылас</w:t>
        <w:br/>
        <w:t>қарсыласу, қарсыласса, қарсыласшы</w:t>
        <w:br/>
        <w:t>қарсыласушы</w:t>
        <w:br/>
        <w:t>қарсылау</w:t>
        <w:br/>
        <w:t>қарсылық, қарсылығы</w:t>
        <w:br/>
        <w:t>қарсылықсыз</w:t>
        <w:br/>
        <w:t>қарсылықты, қарсылықты салалас</w:t>
        <w:br/>
        <w:t>сөйлем (лингв.)</w:t>
        <w:br/>
        <w:t>қарт</w:t>
        <w:br/>
        <w:t>қарта, қазы мен қарта</w:t>
        <w:br/>
        <w:t>қарта түйілу (ме9.)</w:t>
        <w:br/>
        <w:t>қарта, қарта қашыр (будан)</w:t>
        <w:br/>
        <w:t>қарта, қарта жоңышқа (өс.)</w:t>
        <w:br/>
        <w:t>қартазартқыш (мәшине)</w:t>
        <w:br/>
        <w:t>ҚАЛЖ</w:t>
        <w:br/>
        <w:t>304</w:t>
      </w:r>
    </w:p>
    <w:p>
      <w:r>
        <w:t>ҚАЛТ</w:t>
        <w:br/>
        <w:t>қалжыңбастану, қалжыңбастан-</w:t>
        <w:br/>
        <w:t>бау, қалжыңбастанған</w:t>
        <w:br/>
        <w:t>қалжыңбастық, қалжыңбастығы</w:t>
        <w:br/>
        <w:t>қалжыңдасу, қалжыңдасса, қал-</w:t>
        <w:br/>
        <w:t>жыңдасшы</w:t>
        <w:br/>
        <w:t>қалжыңдау</w:t>
        <w:br/>
        <w:t>қалжыңқой</w:t>
        <w:br/>
        <w:t>қалжыңқойлық, қалжыңқойлығы</w:t>
        <w:br/>
        <w:t>қалжынқұмар</w:t>
        <w:br/>
        <w:t>қалжыңқұмарлық, қалжыңқұмар-</w:t>
        <w:br/>
        <w:t>лығы</w:t>
        <w:br/>
        <w:t>қалжыңсыз</w:t>
        <w:br/>
        <w:t>қалжыңшыл</w:t>
        <w:br/>
        <w:t>қалжыр</w:t>
        <w:br/>
        <w:t>қалжырату</w:t>
        <w:br/>
        <w:t>қалжырау</w:t>
        <w:br/>
        <w:t>қалипа (мысыр жұрты), қалипа жүрт</w:t>
        <w:br/>
        <w:t>қалқа, қалқа жасау</w:t>
        <w:br/>
        <w:t>қалқа, жан қалқа (қаратпа)</w:t>
        <w:br/>
        <w:t>қалқабас (қаратпа)</w:t>
        <w:br/>
        <w:t>қалқажан (қаратпа)</w:t>
        <w:br/>
        <w:t>қалқайту, қалқайт, қалқайтты, қал-</w:t>
        <w:br/>
        <w:t>қайтса</w:t>
        <w:br/>
        <w:t>қалқақтау</w:t>
        <w:br/>
        <w:t>қалқалану, қалқаланбау, қалқаланған</w:t>
        <w:br/>
        <w:t>қалқалау</w:t>
        <w:br/>
        <w:t>қалқалы</w:t>
        <w:br/>
        <w:t>қалқам (қаратпа)</w:t>
        <w:br/>
        <w:t>қалқам-шырақ (қаратпа)</w:t>
        <w:br/>
        <w:t>қалқан (қорғаныс құралы), қалқанға</w:t>
        <w:br/>
        <w:t>қалқан, қалқан құлақ бала</w:t>
        <w:br/>
        <w:t>қалқан шеміршек</w:t>
        <w:br/>
        <w:t>қалқандай</w:t>
        <w:br/>
        <w:t>қалқанды</w:t>
        <w:br/>
        <w:t>қалқандық, қалқандық бекітпе</w:t>
        <w:br/>
        <w:t>қалқансыз</w:t>
        <w:br/>
        <w:t>қалқантұмсық, қалқантұмсық жы-</w:t>
        <w:br/>
        <w:t>лан (зоол.)</w:t>
        <w:br/>
        <w:t>қалқанша, қалқанша без</w:t>
        <w:br/>
        <w:t>қалқатай (қаратпа)</w:t>
        <w:br/>
        <w:t>қалқаю, қалқай, қалқаяды, қалқаюы</w:t>
        <w:br/>
        <w:t>қалқиту</w:t>
        <w:br/>
        <w:t>қалқию, қалқи, қалқияды, қалқиюы</w:t>
        <w:br/>
        <w:t>қалқу, қалқы, қалқиды :</w:t>
        <w:br/>
        <w:t>қалқыма, қалқыма көпір</w:t>
        <w:br/>
        <w:t>қалқыма мұз</w:t>
        <w:br/>
        <w:t>қалқыма су</w:t>
        <w:br/>
        <w:t>қалқымалы</w:t>
        <w:br/>
        <w:t>қалқыңқы</w:t>
        <w:br/>
        <w:t>қалқысу, қалқысса</w:t>
        <w:br/>
        <w:t>қалқыту</w:t>
        <w:br/>
        <w:t>қалмақ, қалмағы, қалмақтар</w:t>
        <w:br/>
        <w:t>қалмақ үй</w:t>
        <w:br/>
        <w:t>қалмақша</w:t>
        <w:br/>
        <w:t>қалмақшалау</w:t>
        <w:br/>
        <w:t>қалмақы, қалмақы ер</w:t>
        <w:br/>
        <w:t>қалмақы қылыш</w:t>
        <w:br/>
        <w:t>қалмаржын (көне), қалмаржынға</w:t>
      </w:r>
    </w:p>
    <w:p>
      <w:r>
        <w:t>қалмыш (жерг., қалдық)</w:t>
        <w:br/>
        <w:t>қалпақ, қалпағы</w:t>
        <w:br/>
        <w:t>қалпақтай, қалпақтай түсу</w:t>
        <w:br/>
        <w:t>қалпақшаң,</w:t>
        <w:br/>
        <w:t>қалпе (діни,</w:t>
        <w:br/>
        <w:t>қалпы; қалпына келу</w:t>
        <w:br/>
        <w:t>сол қалпы</w:t>
        <w:br/>
        <w:t>қалпында, сол қалпында</w:t>
        <w:br/>
        <w:t>қалпымен, сол қалпымен</w:t>
        <w:br/>
        <w:t>қалпынша, сол қалпынша</w:t>
        <w:br/>
        <w:t>қалт, қалт еткенде</w:t>
        <w:br/>
        <w:t>қалта, қалта сағат</w:t>
        <w:br/>
        <w:t>қалтагүл (ес.)</w:t>
        <w:br/>
        <w:t>қалта-қалта</w:t>
        <w:br/>
        <w:t>қалтақ, қалтақ бас</w:t>
        <w:br/>
        <w:t>қалтақ қағу</w:t>
        <w:br/>
        <w:t>қалтақ-қалтақ</w:t>
        <w:br/>
        <w:t>қалтақ-құлтақ</w:t>
        <w:br/>
        <w:t>қалтақтау</w:t>
        <w:br/>
        <w:t>қалталақтау</w:t>
        <w:br/>
        <w:t>қалталану, қалталанбау, қалталанған</w:t>
        <w:br/>
        <w:t>қалталаңдау</w:t>
        <w:br/>
        <w:t>қалталау</w:t>
        <w:br/>
        <w:t>қалталаушы</w:t>
        <w:br/>
        <w:t>қалталы, қалталы жануарлар</w:t>
        <w:br/>
        <w:t>қалталы қасқыр</w:t>
        <w:br/>
        <w:t>қалталылар (зоол.)</w:t>
        <w:br/>
        <w:t>қалтаң, қалтаң қағу</w:t>
        <w:br/>
        <w:t>қалтаңдау</w:t>
        <w:br/>
        <w:t>қалтаң-құлтаң</w:t>
        <w:br/>
        <w:t>қалтар (зоол.), қалтардың түрі</w:t>
        <w:br/>
        <w:t>қалтару .</w:t>
        <w:br/>
        <w:t>қалтарыс, қалтарысы</w:t>
        <w:br/>
        <w:t>қалтарыс-бұлтарыс</w:t>
        <w:br/>
        <w:t>қалтарыссыз</w:t>
        <w:br/>
        <w:t>қалтасыз</w:t>
        <w:br/>
        <w:t>қалташық, қалташығы</w:t>
        <w:br/>
        <w:t>қалтиту</w:t>
        <w:br/>
        <w:t>ҚАҢЫ</w:t>
        <w:br/>
        <w:t>310</w:t>
        <w:br/>
        <w:t>қаңылтырлану, қаңылтырланбау,</w:t>
        <w:br/>
        <w:t>қаңылтырланған</w:t>
        <w:br/>
        <w:t>қаңылтырлату</w:t>
        <w:br/>
        <w:t>қаңылтырлау</w:t>
        <w:br/>
        <w:t>қаңылтырлы</w:t>
        <w:br/>
        <w:t>қаңылтырша</w:t>
        <w:br/>
        <w:t>қаңылтыршы</w:t>
        <w:br/>
        <w:t>қаңырату</w:t>
        <w:br/>
        <w:t>қаңырау</w:t>
        <w:br/>
        <w:t>қаңыраю, қаңырай, қаңыраяды, қа-</w:t>
        <w:br/>
        <w:t>цыраюы</w:t>
        <w:br/>
        <w:t>қап, қабы</w:t>
        <w:br/>
        <w:t>қапқа салу</w:t>
        <w:br/>
        <w:t>қап (салмақ өлшемі), қабы</w:t>
        <w:br/>
        <w:t>қап (09.), қап, әттеген-ай</w:t>
        <w:br/>
        <w:t>қапа, қапа болу</w:t>
        <w:br/>
        <w:t>қападар (қамкөңіл), қападар болу</w:t>
        <w:br/>
        <w:t>қапалақтау</w:t>
      </w:r>
    </w:p>
    <w:p>
      <w:r>
        <w:t>қапаландыру</w:t>
        <w:br/>
        <w:t>қапалану, қапаланбау, қапаланған</w:t>
        <w:br/>
        <w:t>қапалы</w:t>
        <w:br/>
        <w:t>қапалық, қапалығы</w:t>
        <w:br/>
        <w:t>қапан (кәсіби сөз), қапанға</w:t>
        <w:br/>
        <w:t>қапас, қапастан шығу</w:t>
        <w:br/>
        <w:t>қапасты</w:t>
        <w:br/>
        <w:t>қапастық, қапастығы</w:t>
        <w:br/>
        <w:t>қапасыз</w:t>
        <w:br/>
        <w:t>қапаш-құпаш</w:t>
        <w:br/>
        <w:t>қапашылық (қапа болушылық), қа-</w:t>
        <w:br/>
        <w:t>пашылығы</w:t>
        <w:br/>
        <w:t>қапелімде</w:t>
        <w:br/>
        <w:t>қапер: қаперіне алмау</w:t>
        <w:br/>
        <w:t>қаперсіз</w:t>
        <w:br/>
        <w:t>қалерсіздік, қаперсіздігі</w:t>
        <w:br/>
        <w:t>қапия</w:t>
        <w:br/>
        <w:t>қапияда</w:t>
        <w:br/>
        <w:t>қап-қалың</w:t>
        <w:br/>
        <w:t>қап-қап, қап-қап бидай</w:t>
        <w:br/>
        <w:t>қап-қара</w:t>
        <w:br/>
        <w:t>қап-қараңғы</w:t>
        <w:br/>
        <w:t>қап-қатты</w:t>
        <w:br/>
        <w:t>қапқызу, қапқызса, қапқызшы</w:t>
        <w:br/>
        <w:t>қапсағай, қапсағай денелі</w:t>
        <w:br/>
        <w:t>қапсағайлану, қапсағайланбау, қап-</w:t>
        <w:br/>
        <w:t>сағайланған</w:t>
        <w:br/>
        <w:t>қапсырма, қапсырма салу</w:t>
        <w:br/>
        <w:t>қапсырмалану, қапсырмаланбау, қап-</w:t>
        <w:br/>
        <w:t>сырмаланған</w:t>
        <w:br/>
        <w:t>қансырмалату</w:t>
        <w:br/>
        <w:t>қапсырмалау</w:t>
        <w:br/>
        <w:t>қапсырмалы</w:t>
        <w:br/>
        <w:t>қапсыру</w:t>
        <w:br/>
        <w:t>қапсырылу</w:t>
        <w:br/>
        <w:t>қапсырыңқы</w:t>
        <w:br/>
        <w:t>қаптағай</w:t>
        <w:br/>
        <w:t>қаптағыш</w:t>
        <w:br/>
        <w:t>қаптал, ердің қапталы</w:t>
        <w:br/>
        <w:t>қаптал, қаптал шапан</w:t>
        <w:br/>
        <w:t>қаптал шекпен</w:t>
        <w:br/>
        <w:t>қапталғы</w:t>
        <w:br/>
        <w:t>қапталдасу, қапталдасса</w:t>
        <w:br/>
        <w:t>қапталдату</w:t>
        <w:br/>
        <w:t>қапталдау</w:t>
        <w:br/>
        <w:t>қапталды, қапталды ер</w:t>
        <w:br/>
        <w:t>қапталдық, қапталдығы</w:t>
      </w:r>
    </w:p>
    <w:p>
      <w:r>
        <w:t>қапталу</w:t>
        <w:br/>
        <w:t>қаптама, қаптама тон</w:t>
        <w:br/>
        <w:t>қаптасу, қаптасса, қаптасшы</w:t>
        <w:br/>
        <w:t>қаптаттыру</w:t>
        <w:br/>
        <w:t>қаптату</w:t>
        <w:br/>
        <w:t>қаптау, қаптаған қалың қол</w:t>
        <w:br/>
        <w:t>қаптау (қапқа салу)</w:t>
        <w:br/>
        <w:t>қаптаулы</w:t>
        <w:br/>
        <w:t>қаптесер (тышқан)</w:t>
        <w:br/>
        <w:t>қапты</w:t>
        <w:br/>
        <w:t>қаптырма, қаптырма салу</w:t>
        <w:br/>
        <w:t>қаптыру</w:t>
        <w:br/>
        <w:t>қапшық, қапшығы</w:t>
        <w:br/>
        <w:t>қапшықтау</w:t>
        <w:br/>
        <w:t>қапы, қапы болу</w:t>
        <w:br/>
        <w:t>қапыда</w:t>
        <w:br/>
        <w:t>қапыдан</w:t>
        <w:br/>
        <w:t>қапыл, қапыл қалу</w:t>
        <w:br/>
        <w:t>қапыл-құпыл</w:t>
        <w:br/>
        <w:t>қапылту, қапылт, қапылтты</w:t>
        <w:br/>
        <w:t>қапылу</w:t>
        <w:br/>
        <w:t>қапылыс, қапылысы</w:t>
        <w:br/>
        <w:t>қапылыста</w:t>
        <w:br/>
        <w:t>қапырық, қапырық ауа</w:t>
        <w:br/>
        <w:t>қапырықтану, қапырықтанбау, қа-</w:t>
        <w:br/>
        <w:t>пырықтанған</w:t>
        <w:br/>
        <w:t>қапырықтық, қапырықтығы</w:t>
        <w:br/>
        <w:t>қапыста )</w:t>
        <w:br/>
        <w:t>қапысыз, қапысыз болу</w:t>
        <w:br/>
        <w:t>қапысызда</w:t>
        <w:br/>
        <w:t>қапысыздық, қапысыздығы</w:t>
      </w:r>
    </w:p>
    <w:p>
      <w:r>
        <w:t>ҚАМБ 306 ҚАМЫ</w:t>
        <w:br/>
        <w:t>қамбардай, қамбардай болу (жерг, қампию, қампи, қампияды, қам-</w:t>
        <w:br/>
        <w:t>қампаю) пиюы</w:t>
        <w:br/>
        <w:t>Қамбарата (миф.) қамсақ (жерг.), қамсақ жер</w:t>
        <w:br/>
        <w:t>қамбашы қамсау, қамсау болу</w:t>
        <w:br/>
        <w:t>қамбоз (жерг., қапырық) қамсаулы</w:t>
        <w:br/>
        <w:t>қамдалу қамсаулық, қамсаулығы</w:t>
        <w:br/>
        <w:t>қамдану, қамданбау, қамданған қамсыз</w:t>
        <w:br/>
        <w:t>қамдасу, қамдасса қамсыздандыру</w:t>
        <w:br/>
        <w:t>қамдату қамсыздау</w:t>
        <w:br/>
        <w:t>қамдау қамсыздық, қамсыздығы</w:t>
        <w:br/>
        <w:t>қамдаулы қамсыз-мұңсыз</w:t>
        <w:br/>
        <w:t>қамдауыт қамтама, қамтамасы жоқ</w:t>
        <w:br/>
        <w:t>қамдаушы қамтамасыа, қамтамасыз ету</w:t>
        <w:br/>
        <w:t>қамдестік, қамдестігі қамту, қамты, қамтиды</w:t>
        <w:br/>
        <w:t>қам-жай қамтылу</w:t>
        <w:br/>
        <w:t>қамзау, қамзау болу қамтыту</w:t>
        <w:br/>
        <w:t>қамзаулық, қамзаулығы қамшаулық, қамшаулығы</w:t>
        <w:br/>
        <w:t>қамзол қамшаусыз</w:t>
        <w:br/>
        <w:t>қамзолды қамшы, қамшы бойы</w:t>
        <w:br/>
        <w:t>қамзолдық қамшы болу</w:t>
        <w:br/>
        <w:t>қамзолшаң қамшы жұмсау</w:t>
        <w:br/>
        <w:t>қамкесек, қамкесегі</w:t>
        <w:br/>
        <w:t>қамкөңіл, қамкөңілі</w:t>
        <w:br/>
        <w:t>қамкөңілдік, қамкөңілдігі</w:t>
        <w:br/>
        <w:t>қамкөңілділік, қамкоңілділігі</w:t>
        <w:br/>
        <w:t>қамқа, қамқа тон</w:t>
        <w:br/>
        <w:t>қамқа, қамқа жер</w:t>
        <w:br/>
        <w:t>қамқадай</w:t>
        <w:br/>
        <w:t>қам-қайғы</w:t>
        <w:br/>
        <w:t>қам-қайғысыз</w:t>
        <w:br/>
        <w:t>қамқап, қамқап ішік</w:t>
        <w:br/>
        <w:t>қам-қарекет, қам-қарекеті</w:t>
        <w:br/>
        <w:t>қамқор, қамқор болу</w:t>
        <w:br/>
        <w:t>қамқорға алу</w:t>
        <w:br/>
        <w:t>қамқорлық, қамқорлығы</w:t>
        <w:br/>
        <w:t>қамқорсу, қамқорсы, қамқорсиды</w:t>
        <w:br/>
        <w:t>қамқорсыз</w:t>
        <w:br/>
        <w:t>қамқорсыздық, қамқорсыздығы</w:t>
        <w:br/>
        <w:t>қамқорсыну, қамқорсынбау, қам-</w:t>
        <w:br/>
        <w:t>қорсынған</w:t>
        <w:br/>
        <w:t>қамқоршы</w:t>
        <w:br/>
        <w:t>қамқоршыл</w:t>
        <w:br/>
        <w:t>қамқоршылдық, қамқоршылдығы</w:t>
        <w:br/>
        <w:t>қамқоршылық, қамқоршылығы</w:t>
        <w:br/>
        <w:t>қампайту, қампайт, қампайтты, қам-</w:t>
        <w:br/>
        <w:t>пайтса</w:t>
        <w:br/>
        <w:t>қампаю, қампай, қампаяды, қампаюы</w:t>
        <w:br/>
        <w:t>қампиту, қампит, қампитті, қампитса</w:t>
      </w:r>
    </w:p>
    <w:p>
      <w:r>
        <w:t>қамшы ойнату</w:t>
        <w:br/>
        <w:t>қамшы сап</w:t>
        <w:br/>
        <w:t>қамшы тию</w:t>
        <w:br/>
        <w:t>қамшы үйіру</w:t>
        <w:br/>
        <w:t>қамшыгер</w:t>
        <w:br/>
        <w:t>қамшыгерлік, қамшыгерлігі</w:t>
        <w:br/>
        <w:t>қамшыдай, қамшыдай қатқан</w:t>
        <w:br/>
        <w:t>қамшыдай тию</w:t>
        <w:br/>
        <w:t>қамшыл</w:t>
        <w:br/>
        <w:t>қамшылану, қамшыланбау, қамшы-</w:t>
        <w:br/>
        <w:t>ланған</w:t>
        <w:br/>
        <w:t>қамшылар, қамшылар жақ</w:t>
        <w:br/>
        <w:t>қамшыласу, қамшыласса</w:t>
        <w:br/>
        <w:t>қамшылату</w:t>
        <w:br/>
        <w:t>қамшылау</w:t>
        <w:br/>
        <w:t>қамшылы</w:t>
        <w:br/>
        <w:t>қамшысыз</w:t>
        <w:br/>
        <w:t>қамығу, қамық, қамығады</w:t>
        <w:br/>
        <w:t>қамығулы</w:t>
        <w:br/>
        <w:t>қамығушы</w:t>
        <w:br/>
        <w:t>қамығушылық, қамығушылығы</w:t>
        <w:br/>
        <w:t>қамықтыру</w:t>
        <w:br/>
        <w:t>қамыр</w:t>
        <w:br/>
        <w:t>қамырдай, қамырдай илеу</w:t>
        <w:br/>
        <w:t>қамырилеуіш (құрал)</w:t>
        <w:br/>
        <w:t>қамырлану, қамырланбау, қамыр-</w:t>
        <w:br/>
        <w:t>ланған</w:t>
        <w:br/>
        <w:t>ҚАНС 309 ҚАҢЫ</w:t>
        <w:br/>
        <w:t>қансырау қаңбақша</w:t>
        <w:br/>
        <w:t>қант, қаңт қызылшасы қаңғалақ, қаңғалақ қағу</w:t>
        <w:br/>
        <w:t>қанталату қаңғалақтау</w:t>
        <w:br/>
        <w:t>қанталау қаңғу, қаңғы, қаңғиды</w:t>
        <w:br/>
        <w:t>қантөгіс қаңғы</w:t>
        <w:br/>
        <w:t>қантсауыт қаңғыбас</w:t>
        <w:br/>
        <w:t>қантсыз, қантсыз диабет (ауру)</w:t>
        <w:br/>
        <w:t>қанттай</w:t>
        <w:br/>
        <w:t>қантты, қантты диабет (ауру)</w:t>
        <w:br/>
        <w:t>қантты өсімдіктер</w:t>
        <w:br/>
        <w:t>қанттылық, қанттылығы</w:t>
        <w:br/>
        <w:t>қантүбіт (екі жасар бүркіт)</w:t>
        <w:br/>
        <w:t>қантүсу (мал ауруы)</w:t>
        <w:br/>
        <w:t>қантша</w:t>
        <w:br/>
        <w:t>қант-шай</w:t>
        <w:br/>
        <w:t>қант-шайлық, қант-шайлығы</w:t>
        <w:br/>
        <w:t>қантышқақ (мал ауруы), қантышқағы</w:t>
        <w:br/>
        <w:t>қану, қанбау, қанған</w:t>
        <w:br/>
        <w:t>қанша, қанша дегенмен</w:t>
        <w:br/>
        <w:t>қаншалық</w:t>
        <w:br/>
        <w:t>қаншалықты</w:t>
        <w:br/>
        <w:t>қаншама</w:t>
        <w:br/>
        <w:t>қаншие (өс.)</w:t>
        <w:br/>
        <w:t>қаншық, қаншығы</w:t>
        <w:br/>
        <w:t>қаншыл</w:t>
        <w:br/>
        <w:t>қаңшылдық, қаншылдығы</w:t>
      </w:r>
    </w:p>
    <w:p>
      <w:r>
        <w:t>қаншыр, жолбарыстың қаншыры</w:t>
        <w:br/>
        <w:t>қаншыр (құс)</w:t>
        <w:br/>
        <w:t>қаншырдай, қаншырдай қату</w:t>
        <w:br/>
        <w:t>қаны, қаны бұзық</w:t>
        <w:br/>
        <w:t>қаны қара</w:t>
        <w:br/>
        <w:t>қанығу, қанық, қанығады</w:t>
        <w:br/>
        <w:t>қанық, қанық ерітінді</w:t>
        <w:br/>
        <w:t>қанықты</w:t>
        <w:br/>
        <w:t>қанықтық, қанықтығы</w:t>
        <w:br/>
        <w:t>қанықтыру</w:t>
        <w:br/>
        <w:t>қаныпезер</w:t>
        <w:br/>
        <w:t>қаныпезерлену, қаныпезерленбеу,</w:t>
        <w:br/>
        <w:t>қаныпезерленген</w:t>
        <w:br/>
        <w:t>қаныпезерлік, қаныпезерлігі</w:t>
        <w:br/>
        <w:t>қанысу, қанысса</w:t>
        <w:br/>
        <w:t>қанішер</w:t>
        <w:br/>
        <w:t>қанішерлік, қанішерлігі</w:t>
        <w:br/>
        <w:t>қаң (көне)</w:t>
        <w:br/>
        <w:t>қаңбақ, қаңбағы</w:t>
        <w:br/>
        <w:t>қаңбақсораң (өс.)</w:t>
        <w:br/>
        <w:t>қаңбақтай</w:t>
        <w:br/>
        <w:t>қаңбақты</w:t>
        <w:br/>
        <w:t>қаңғыбастану, қаңғыбастанбау, қаң-</w:t>
        <w:br/>
        <w:t>ғыбастанған</w:t>
        <w:br/>
        <w:t>қаңғыбастау</w:t>
        <w:br/>
        <w:t>қаңғыбастық, қаңғыбастығы</w:t>
        <w:br/>
        <w:t>қаңғыл (жерг.)</w:t>
        <w:br/>
        <w:t>қаңғыма</w:t>
        <w:br/>
        <w:t>қаңғыр, қаңғыр ету</w:t>
        <w:br/>
        <w:t>қаңғыр-күңгір</w:t>
        <w:br/>
        <w:t>қаңғырлату</w:t>
        <w:br/>
        <w:t>қаңғырлау</w:t>
        <w:br/>
        <w:t>қаңғырту, қаңғырт, қаңғыртты, қаң-</w:t>
        <w:br/>
        <w:t>ғыртса</w:t>
        <w:br/>
        <w:t>қаңғыру</w:t>
        <w:br/>
        <w:t>қаңғырық, қаңғырығы түтеу</w:t>
        <w:br/>
        <w:t>қаңғыту</w:t>
        <w:br/>
        <w:t>қаңқ, қаңқ ету</w:t>
        <w:br/>
        <w:t>қаңқа, қаңқа сүйек</w:t>
        <w:br/>
        <w:t>қаңқайту, қаңқайт, қаңқайтты</w:t>
        <w:br/>
        <w:t>қаңқаю, қаңқай, қаңқаяды, қаңқаюы</w:t>
        <w:br/>
        <w:t>қаңқиту, қаңқит, қаңқитты, қаң-</w:t>
        <w:br/>
        <w:t>қитса</w:t>
        <w:br/>
        <w:t>қаңқию, қаңқи, қаңқияды, қаңқиюы</w:t>
        <w:br/>
        <w:t>қаңқ-қаңқ, қаңқ-қаңқ ету</w:t>
        <w:br/>
        <w:t>қаңқу, қаңқу сөз</w:t>
        <w:br/>
        <w:t>қаңқулау</w:t>
      </w:r>
    </w:p>
    <w:p>
      <w:r>
        <w:t>қаңқу-саңқу</w:t>
        <w:br/>
        <w:t>қаңқыл</w:t>
        <w:br/>
        <w:t>қаңқылдақ</w:t>
        <w:br/>
        <w:t>қаңқылдасу, қаңқылдасса</w:t>
        <w:br/>
        <w:t>қаңқылдату</w:t>
        <w:br/>
        <w:t>қаңқылдау</w:t>
        <w:br/>
        <w:t>қаңсу, қаңсы, қаңсиды</w:t>
        <w:br/>
        <w:t>қаңсық, қаңсығы</w:t>
        <w:br/>
        <w:t>қаңсылату</w:t>
        <w:br/>
        <w:t>қаңсылау</w:t>
        <w:br/>
        <w:t>қаңсыту</w:t>
        <w:br/>
        <w:t>қаңтар</w:t>
        <w:br/>
        <w:t>қаңтару</w:t>
        <w:br/>
        <w:t>қаңтарулы</w:t>
        <w:br/>
        <w:t>қаңтарылу</w:t>
        <w:br/>
        <w:t>қаңылтақ, қаңылтағы</w:t>
        <w:br/>
        <w:t>қаңылтыр</w:t>
        <w:br/>
        <w:t>ҚАЛА 303 ҚАЛЖ</w:t>
        <w:br/>
        <w:t>қаламақы қалбалақтау</w:t>
        <w:br/>
        <w:t>қаламгер қалбалан, қалбалаң қағу</w:t>
        <w:br/>
        <w:t>қаламгерлік, қаламгерлігі қалбалаңдау</w:t>
        <w:br/>
        <w:t>қаламдас қалбаң, қалбаң қағу</w:t>
        <w:br/>
        <w:t>қаламдау, уықты қаламдау қалбаңдату</w:t>
        <w:br/>
        <w:t>қаламдоз қалбаңдау</w:t>
        <w:br/>
        <w:t>қаламдық, шаңырақтың қаламдығы</w:t>
        <w:br/>
        <w:t>қалампыр</w:t>
        <w:br/>
        <w:t>қалампырдай</w:t>
        <w:br/>
        <w:t>қалампырлау</w:t>
        <w:br/>
        <w:t>қалампырлы</w:t>
        <w:br/>
        <w:t>қаламсап, қаламсабы</w:t>
        <w:br/>
        <w:t>қаламтараш (бәкі)</w:t>
        <w:br/>
        <w:t>қаламұш</w:t>
      </w:r>
    </w:p>
    <w:p>
      <w:r>
        <w:t>қаламша (бот.)</w:t>
        <w:br/>
        <w:t>қаламша, уықтың қаламшасы</w:t>
        <w:br/>
        <w:t>қалану, қаланбау, қаланған</w:t>
        <w:br/>
        <w:t>қалаңқа (қалқа, ықтырма)</w:t>
        <w:br/>
        <w:t>қалас, қалас болу</w:t>
        <w:br/>
        <w:t>қаластыру</w:t>
        <w:br/>
        <w:t>қаласу, қаласса, қаласшы</w:t>
        <w:br/>
        <w:t>қалаттыру</w:t>
        <w:br/>
        <w:t>қалату</w:t>
        <w:br/>
        <w:t>қалау, қалау рай (лингв.)</w:t>
        <w:br/>
        <w:t>қалауын табу</w:t>
        <w:br/>
        <w:t>қалау, тас қалау</w:t>
        <w:br/>
        <w:t>қалаулы</w:t>
        <w:br/>
        <w:t>қалаушы</w:t>
        <w:br/>
        <w:t>қалаушылық, қалаушылығы</w:t>
        <w:br/>
        <w:t>қалауынша</w:t>
        <w:br/>
        <w:t>қалауыш</w:t>
        <w:br/>
        <w:t>қалаш</w:t>
        <w:br/>
        <w:t>қалаша</w:t>
        <w:br/>
        <w:t>қалашы</w:t>
        <w:br/>
        <w:t>қалашық, қалашығы</w:t>
        <w:br/>
        <w:t>қалашыл</w:t>
        <w:br/>
        <w:t>қалашылау</w:t>
        <w:br/>
        <w:t>қалба (ұрыс, шатақ)</w:t>
        <w:br/>
        <w:t>қалбағай (қус)</w:t>
        <w:br/>
        <w:t>қалбағай, қалбағай тастау</w:t>
        <w:br/>
        <w:t>қалбағай (тех.)</w:t>
        <w:br/>
        <w:t>қалбағай, қалбағай қабырға</w:t>
        <w:br/>
        <w:t>қалбағай омыртқа</w:t>
        <w:br/>
        <w:t>қалбағайлы</w:t>
        <w:br/>
        <w:t>қалбай (көне, құс)</w:t>
        <w:br/>
        <w:t>қалбақ, қалбақ қағу</w:t>
        <w:br/>
        <w:t>қалбақтау</w:t>
      </w:r>
    </w:p>
    <w:p>
      <w:r>
        <w:t>қалбалақ, қалбалақ қағу</w:t>
        <w:br/>
        <w:t>қалбаң-қалбаң</w:t>
        <w:br/>
        <w:t>қалбаң-құлбаң</w:t>
        <w:br/>
        <w:t>қалбию, қалби, қалбияды, қалбиюы</w:t>
        <w:br/>
        <w:t>қалбыр</w:t>
        <w:br/>
        <w:t>қалбырау</w:t>
        <w:br/>
        <w:t>қалбырлау</w:t>
        <w:br/>
        <w:t>қалған-құтқан, қалған-құтқанға</w:t>
        <w:br/>
        <w:t>қалғу, қалғы, қалғиды</w:t>
        <w:br/>
        <w:t>қалғызу, қалғызса, қалғызшы</w:t>
        <w:br/>
        <w:t>қалғымпаз</w:t>
        <w:br/>
        <w:t>қалғымпаздық, қалғымпаздығы</w:t>
        <w:br/>
        <w:t>қалғып-мүлгу</w:t>
        <w:br/>
        <w:t>қалғып-шұлғу</w:t>
        <w:br/>
        <w:t>қалғыту</w:t>
        <w:br/>
        <w:t>қалғыштау</w:t>
        <w:br/>
        <w:t>қалды, қалды қыз</w:t>
        <w:br/>
        <w:t>қалдық, қалдығы</w:t>
        <w:br/>
        <w:t>қалдық мүше (мат.)</w:t>
        <w:br/>
        <w:t>қалдықсақтағыш (экол.)</w:t>
        <w:br/>
        <w:t>қалдықсыз</w:t>
        <w:br/>
        <w:t>қалдыру</w:t>
        <w:br/>
        <w:t>қалет (жалған, втірік сөз)</w:t>
        <w:br/>
        <w:t>қалетсіз</w:t>
        <w:br/>
        <w:t>қалжа (этн.), қалжа жеу</w:t>
        <w:br/>
        <w:t>қалжақ</w:t>
        <w:br/>
        <w:t>қалжақбас</w:t>
        <w:br/>
        <w:t>қалжақбастық, қалжақбастығы</w:t>
        <w:br/>
        <w:t>қалжақтасу, қалжақтасса, қалжақ-</w:t>
        <w:br/>
        <w:t>тасшы</w:t>
        <w:br/>
        <w:t>қалжақтау</w:t>
        <w:br/>
        <w:t>қалжалану, қалжаланбау, қалжа-</w:t>
        <w:br/>
        <w:t>ланған</w:t>
        <w:br/>
        <w:t>қалжалату</w:t>
        <w:br/>
        <w:t>қалжалау</w:t>
        <w:br/>
        <w:t>қалжалық, қалжалық жас сорпа</w:t>
        <w:br/>
        <w:t>қалжау, қалжау ету</w:t>
        <w:br/>
        <w:t>қалжаурау</w:t>
        <w:br/>
        <w:t>қалжиту, қалжит, қалжитты, қал-</w:t>
        <w:br/>
        <w:t>житса</w:t>
        <w:br/>
        <w:t>қалжуыр (зоол.), қалжуыры</w:t>
        <w:br/>
        <w:t>қалжың</w:t>
        <w:br/>
        <w:t>қалжыңбас</w:t>
        <w:br/>
        <w:t>ҚАЙТ</w:t>
        <w:br/>
        <w:t>300</w:t>
        <w:br/>
        <w:t>қайтқызу, қайтқызса, қайтқызшы</w:t>
        <w:br/>
        <w:t>қайтқыш</w:t>
        <w:br/>
        <w:t>қайтпас, қайтпас ер</w:t>
        <w:br/>
        <w:t>қайтпастық, қайтпастығы</w:t>
        <w:br/>
        <w:t>қайтсе, қайтсе де</w:t>
        <w:br/>
        <w:t>қайту, қайт, қайтты, қайтады, қайтса,</w:t>
        <w:br/>
        <w:t>қайтып, қайтқан, қайтайын, қайтуы</w:t>
        <w:br/>
        <w:t>қайту, қайт, қайтті, қайтеді, қайтсе,</w:t>
        <w:br/>
        <w:t>қайтіп, қайткен, қайтейін, қайтуі</w:t>
        <w:br/>
        <w:t>қайтусыз</w:t>
      </w:r>
    </w:p>
    <w:p>
      <w:r>
        <w:t>қайтым, қайтымы тез</w:t>
        <w:br/>
        <w:t>қайтымды, қайтымды валюта</w:t>
        <w:br/>
        <w:t>қайтымды киноүлдірек</w:t>
        <w:br/>
        <w:t>қайтымды процесс</w:t>
        <w:br/>
        <w:t>қайтымдылық, қайтымдылығы</w:t>
        <w:br/>
        <w:t>қайтымсыз, қайтымсыз процесс</w:t>
        <w:br/>
        <w:t>қайтыс, қайтыс болу</w:t>
        <w:br/>
        <w:t>қайтысу, қайтысса</w:t>
        <w:br/>
        <w:t>қайшы, қайшы келу</w:t>
        <w:br/>
        <w:t>қайшы мәндес сөз (лингв.)</w:t>
        <w:br/>
        <w:t>қайшыландыру</w:t>
        <w:br/>
        <w:t>қайшылану, қайшыланбау, қайшы-</w:t>
        <w:br/>
        <w:t>ланған</w:t>
        <w:br/>
        <w:t>қайшыласу, қайшыласса</w:t>
        <w:br/>
        <w:t>қайшылату</w:t>
        <w:br/>
        <w:t>қайшылау</w:t>
        <w:br/>
        <w:t>қайшылық, қайшылығы</w:t>
        <w:br/>
        <w:t>қайшылықсыз</w:t>
        <w:br/>
        <w:t>қайшылықты</w:t>
        <w:br/>
        <w:t>қайызғақ, қайызғағы</w:t>
        <w:br/>
        <w:t>қайызғақтану, қайызғақтанбау, қа-</w:t>
        <w:br/>
        <w:t>йызғақтанған</w:t>
        <w:br/>
        <w:t>қайызғақты</w:t>
        <w:br/>
        <w:t>қайық, қайығы</w:t>
        <w:br/>
        <w:t>қайықтай, қайықтай қалқу</w:t>
        <w:br/>
        <w:t>қайықша</w:t>
        <w:br/>
        <w:t>қайықшы</w:t>
        <w:br/>
        <w:t>қайыл, қайыл болу</w:t>
        <w:br/>
        <w:t>қайым, қайым болу</w:t>
        <w:br/>
        <w:t>қайымал, қайымал іңген</w:t>
        <w:br/>
        <w:t>қайымдасу, қайымдасса</w:t>
        <w:br/>
        <w:t>қайымды</w:t>
        <w:br/>
        <w:t>қайым-қалжың, қайым- қалжыңы</w:t>
        <w:br/>
        <w:t>қайын, қайынға, қайны</w:t>
        <w:br/>
        <w:t>қайын ата</w:t>
        <w:br/>
        <w:t>қайын бару</w:t>
        <w:br/>
        <w:t>қайын бике</w:t>
        <w:br/>
        <w:t>қайын ене</w:t>
        <w:br/>
        <w:t>қайын жұрт</w:t>
        <w:br/>
        <w:t>қайын сіңлі</w:t>
        <w:br/>
        <w:t>қайындалы</w:t>
        <w:br/>
        <w:t>қайындату</w:t>
        <w:br/>
        <w:t>қайындау</w:t>
        <w:br/>
        <w:t>қайындық, қайындығы</w:t>
        <w:br/>
        <w:t>қайын-қаптал</w:t>
        <w:br/>
        <w:t>қайынсақ (сөйл.), қайынсақ күйеу</w:t>
        <w:br/>
        <w:t>қайынңшылау</w:t>
        <w:br/>
        <w:t>қайың, қайыңы</w:t>
        <w:br/>
        <w:t>қайың құрық</w:t>
        <w:br/>
        <w:t>қайың сауу</w:t>
        <w:br/>
        <w:t>қайыңды</w:t>
        <w:br/>
        <w:t>қайыр, қайыры</w:t>
        <w:br/>
        <w:t>қайыр құм</w:t>
        <w:br/>
        <w:t>қайыр тас</w:t>
        <w:br/>
        <w:t>қайыр, қайыры</w:t>
        <w:br/>
        <w:t>қайыр күту</w:t>
        <w:br/>
        <w:t>қайыр тілеу</w:t>
        <w:br/>
        <w:t>қайыр, қайыр қош</w:t>
        <w:br/>
        <w:t>қайыра, қайыра сұрау</w:t>
        <w:br/>
        <w:t>қайыра сілтеме</w:t>
        <w:br/>
        <w:t>қайыр-зекет</w:t>
        <w:br/>
        <w:t>қайырдату</w:t>
        <w:br/>
        <w:t>қайырлау</w:t>
      </w:r>
    </w:p>
    <w:p>
      <w:r>
        <w:t>қайырлы, қайырлы болсын (тілек)</w:t>
        <w:br/>
        <w:t>қайырма, қайырма жаға</w:t>
        <w:br/>
        <w:t>қайырма қоныш</w:t>
        <w:br/>
        <w:t>қайырма (муз.)</w:t>
        <w:br/>
        <w:t>қайырмаласу, қайырмаласса</w:t>
        <w:br/>
        <w:t>қайырмалату</w:t>
        <w:br/>
        <w:t>қайырмалау</w:t>
        <w:br/>
        <w:t>қайырмалы</w:t>
        <w:br/>
        <w:t>қайырмасыз</w:t>
        <w:br/>
        <w:t>қайыр-садақа</w:t>
        <w:br/>
        <w:t>қайырсыз</w:t>
        <w:br/>
        <w:t>қайырсыздық, қайырсыздығы</w:t>
        <w:br/>
        <w:t>қайырту, қайырт, қайыртты, қайыртса</w:t>
        <w:br/>
        <w:t>қайыру</w:t>
        <w:br/>
        <w:t>қайырулы</w:t>
        <w:br/>
        <w:t>қайырусыз</w:t>
        <w:br/>
        <w:t>қайыршақ, қайыршағы</w:t>
        <w:br/>
        <w:t>қайыршы</w:t>
        <w:br/>
        <w:t>қайыршыдай</w:t>
        <w:br/>
        <w:t>қайыршылану, қайыршаланбау, қа-</w:t>
        <w:br/>
        <w:t>йыршыланған</w:t>
        <w:br/>
        <w:t>қайыршылау</w:t>
        <w:br/>
        <w:t>қайыршылық, қайыршылығы</w:t>
        <w:br/>
        <w:t>ҚАРЫ</w:t>
        <w:br/>
        <w:t>317</w:t>
        <w:br/>
        <w:t>ҚАСҚ</w:t>
        <w:br/>
        <w:t>қарын-қажақ, қарын-қажағы</w:t>
        <w:br/>
        <w:t>қарыңса (жерг.)</w:t>
        <w:br/>
        <w:t>қарынсалды, қарынсалды болу (та-</w:t>
        <w:br/>
        <w:t>йыну)</w:t>
        <w:br/>
        <w:t>қарынсау</w:t>
        <w:br/>
        <w:t>қарынша, жүрек қарыншасы</w:t>
        <w:br/>
        <w:t>қарыншаш, қарыншашы</w:t>
        <w:br/>
        <w:t>қарырғай (өс.)</w:t>
        <w:br/>
        <w:t>қарыс, қарысы, қарыс жер</w:t>
        <w:br/>
        <w:t>қарыс сүйем</w:t>
        <w:br/>
        <w:t>қарысқақ</w:t>
        <w:br/>
        <w:t>қарыспа</w:t>
        <w:br/>
        <w:t>қарыспалық, қарыспалығы</w:t>
        <w:br/>
        <w:t>қарыстай</w:t>
        <w:br/>
        <w:t>қарыстау</w:t>
        <w:br/>
        <w:t>қарыстыру</w:t>
        <w:br/>
        <w:t>қарысу, қарысса</w:t>
        <w:br/>
        <w:t>қарысушы</w:t>
        <w:br/>
        <w:t>қарыту</w:t>
        <w:br/>
        <w:t>қарыш (көне, мұрсат), қарышы</w:t>
        <w:br/>
        <w:t>қарыштату</w:t>
        <w:br/>
        <w:t>қарыштау</w:t>
        <w:br/>
        <w:t>қарышты, қарышты қадам</w:t>
        <w:br/>
        <w:t>қаріп (шрифт), қарпі</w:t>
        <w:br/>
        <w:t>қас, ердің қасы</w:t>
        <w:br/>
        <w:t>қас, қас қагым сәт</w:t>
        <w:br/>
        <w:t>қас қағысу</w:t>
        <w:br/>
        <w:t>қас қаққашша</w:t>
        <w:br/>
        <w:t>қас қақпау</w:t>
        <w:br/>
        <w:t>қас, қас болу</w:t>
        <w:br/>
        <w:t>қас керу</w:t>
      </w:r>
    </w:p>
    <w:p>
      <w:r>
        <w:t>қас, қас батыр</w:t>
        <w:br/>
        <w:t>қас дұшпан</w:t>
        <w:br/>
        <w:t>қас жақсы</w:t>
        <w:br/>
        <w:t>қас сұлу</w:t>
        <w:br/>
        <w:t>қас тұлпар</w:t>
        <w:br/>
        <w:t>қас, қас қарайғанша</w:t>
        <w:br/>
        <w:t>қаса, қаса батыр</w:t>
        <w:br/>
        <w:t>қаса сұлу</w:t>
        <w:br/>
        <w:t>қасаба, қасаба бие</w:t>
        <w:br/>
        <w:t>қағабалы (кексе)</w:t>
        <w:br/>
        <w:t>қасабдар (жата)</w:t>
        <w:br/>
        <w:t>қасақана</w:t>
        <w:br/>
        <w:t>қасақаналық, қасақаналығы</w:t>
        <w:br/>
        <w:t>қасақы, қасақы сөйлеу</w:t>
        <w:br/>
        <w:t>қасақылану, қасақыланбау, қаса-</w:t>
        <w:br/>
        <w:t>қыланған</w:t>
        <w:br/>
        <w:t>қасақылық, қасақылығы</w:t>
        <w:br/>
        <w:t>қасам, қасам ішу</w:t>
        <w:br/>
        <w:t>қасаң, қасаң емен</w:t>
        <w:br/>
        <w:t>қасаң қабық (анат.)</w:t>
        <w:br/>
        <w:t>қасаңдану, қасанданбау, қасаңданған</w:t>
        <w:br/>
        <w:t>қасаңдау”</w:t>
        <w:br/>
        <w:t>қасаңдық, қасаңдығы</w:t>
        <w:br/>
        <w:t>қасаңсу, қасаңсы, қасаңсиды</w:t>
        <w:br/>
        <w:t>қасап, қасабы</w:t>
        <w:br/>
        <w:t>қасалтар (көне)</w:t>
        <w:br/>
        <w:t>қасалтау</w:t>
        <w:br/>
        <w:t>қасапхана</w:t>
        <w:br/>
        <w:t>қасапшы</w:t>
        <w:br/>
        <w:t>қасапшылық, қасапшылығы</w:t>
        <w:br/>
        <w:t>қасарма, қасарма адам</w:t>
        <w:br/>
        <w:t>қасармалық, қасармалығы</w:t>
        <w:br/>
        <w:t>қасарту, қасарт, қасартты, қасартса</w:t>
        <w:br/>
        <w:t>қасару</w:t>
        <w:br/>
        <w:t>қасарыспа, қасарыспа мінез</w:t>
        <w:br/>
        <w:t>қасарысу, қасарысса</w:t>
        <w:br/>
        <w:t>қасас, қасас болу</w:t>
        <w:br/>
        <w:t>қасастық, қасастығы</w:t>
        <w:br/>
        <w:t>қасат, қасат қар</w:t>
        <w:br/>
        <w:t>қасбет (архитек.)</w:t>
        <w:br/>
        <w:t>қасбеттік</w:t>
        <w:br/>
        <w:t>қасида, қасида өлең</w:t>
        <w:br/>
        <w:t>қасиет</w:t>
        <w:br/>
        <w:t>қасиетсіз .</w:t>
        <w:br/>
        <w:t>қасиетсіздік, қасиетсіздігі</w:t>
        <w:br/>
        <w:t>қасиеттену, қасиеттенбеу, қасиет-</w:t>
        <w:br/>
        <w:t>тенген</w:t>
        <w:br/>
        <w:t>қасиеттеу</w:t>
        <w:br/>
        <w:t>қасиетті</w:t>
        <w:br/>
        <w:t>қасиеттілік, қасиеттілігі</w:t>
        <w:br/>
        <w:t>қаскөй</w:t>
        <w:br/>
        <w:t>қаскөйлік, қаскөйлігі</w:t>
        <w:br/>
        <w:t>қаскүнем, қаскүнемге</w:t>
        <w:br/>
        <w:t>қаскүнемдік, қаскүнемдігі</w:t>
        <w:br/>
        <w:t>қасқа, қасқа бас</w:t>
        <w:br/>
        <w:t>қасқа жол</w:t>
        <w:br/>
        <w:t>қасқа тіс</w:t>
        <w:br/>
        <w:t>қасқа, қасқа мен жайсаң</w:t>
        <w:br/>
        <w:t>қас-қабақ, қас-қабағы</w:t>
        <w:br/>
        <w:t>қасқажусан (вс.), қасқажусанға</w:t>
      </w:r>
    </w:p>
    <w:p>
      <w:r>
        <w:t>қасқайту, қасқайт, қасқайтты, қас-</w:t>
        <w:br/>
        <w:t>қайтса</w:t>
        <w:br/>
        <w:t>қасқайысу, қасқайысса</w:t>
        <w:br/>
        <w:t>қасқалау</w:t>
        <w:br/>
        <w:t>қасқалдақ (қус), қасқалдағы</w:t>
        <w:br/>
        <w:t>ҚАР</w:t>
        <w:br/>
        <w:t>311 ҚАРА</w:t>
        <w:br/>
        <w:t>қар, қар тоқтату</w:t>
        <w:br/>
        <w:t>қара, қара ала</w:t>
        <w:br/>
        <w:t>қара аспанды төңкеру</w:t>
        <w:br/>
        <w:t>қара бақыр</w:t>
        <w:br/>
        <w:t>қара барқын</w:t>
        <w:br/>
        <w:t>қара басы</w:t>
        <w:br/>
        <w:t>қара болу</w:t>
        <w:br/>
        <w:t>қара боран</w:t>
        <w:br/>
        <w:t>қара борбай</w:t>
        <w:br/>
        <w:t>қарабұрыш</w:t>
        <w:br/>
        <w:t>қара дауыл</w:t>
        <w:br/>
        <w:t>қара домалақ</w:t>
        <w:br/>
        <w:t>қара дүрсін</w:t>
        <w:br/>
        <w:t>қара ет</w:t>
        <w:br/>
        <w:t>қара жамылу</w:t>
        <w:br/>
        <w:t>қара жаяу емес</w:t>
        <w:br/>
        <w:t>қара жел</w:t>
        <w:br/>
        <w:t>қара жол</w:t>
        <w:br/>
        <w:t>қара жұмыс</w:t>
        <w:br/>
        <w:t>қара жүрт</w:t>
        <w:br/>
        <w:t>қара кедей</w:t>
        <w:br/>
        <w:t>қара кер</w:t>
        <w:br/>
        <w:t>қара кесек ет</w:t>
        <w:br/>
        <w:t>қара кеш</w:t>
        <w:br/>
        <w:t>қара кешке дейін</w:t>
        <w:br/>
        <w:t>қара көбейту</w:t>
        <w:br/>
        <w:t>қара көже</w:t>
        <w:br/>
        <w:t>қара көз</w:t>
        <w:br/>
        <w:t>қара көк</w:t>
        <w:br/>
        <w:t>қара күз</w:t>
        <w:br/>
        <w:t>қара күйе жағу</w:t>
        <w:br/>
        <w:t>қара күн тудыру</w:t>
        <w:br/>
        <w:t>қара күңгірт</w:t>
        <w:br/>
        <w:t>қара күрең</w:t>
        <w:br/>
        <w:t>қара күш</w:t>
        <w:br/>
        <w:t>қара қағаз (көшірме)</w:t>
        <w:br/>
        <w:t>қара қазан, сары бала</w:t>
        <w:br/>
        <w:t>қара қайыс болу</w:t>
        <w:br/>
        <w:t>қара қасқа кедей</w:t>
        <w:br/>
        <w:t>қара қатқақ</w:t>
        <w:br/>
        <w:t>қара қоңыр</w:t>
        <w:br/>
        <w:t>қара қорым</w:t>
        <w:br/>
        <w:t>қара қошқыл</w:t>
        <w:br/>
        <w:t>қара құйын</w:t>
        <w:br/>
        <w:t>қара мал</w:t>
        <w:br/>
        <w:t>қара металл</w:t>
        <w:br/>
        <w:t>қара металлургия</w:t>
        <w:br/>
        <w:t>қара нар, қалы кілем</w:t>
        <w:br/>
        <w:t>қара нәсіл</w:t>
      </w:r>
    </w:p>
    <w:p>
      <w:r>
        <w:t>қара нөпір топ</w:t>
        <w:br/>
        <w:t>қара нөсер</w:t>
        <w:br/>
        <w:t>қара орман</w:t>
        <w:br/>
        <w:t>қара орын (ата қоныс)</w:t>
        <w:br/>
        <w:t>қара өлең (әдеб.)</w:t>
        <w:br/>
        <w:t>қара пар</w:t>
        <w:br/>
        <w:t>қара саба</w:t>
        <w:br/>
        <w:t>қара сабын</w:t>
        <w:br/>
        <w:t>қара санынан келу</w:t>
        <w:br/>
        <w:t>қара сирақ</w:t>
        <w:br/>
        <w:t>қара суық</w:t>
        <w:br/>
        <w:t>қара сұр</w:t>
        <w:br/>
        <w:t>қара сүлік</w:t>
        <w:br/>
        <w:t>қара сүмек болу</w:t>
        <w:br/>
        <w:t>қара табан болу</w:t>
        <w:br/>
        <w:t>қара тер болу</w:t>
        <w:br/>
        <w:t>қара тобыр</w:t>
        <w:br/>
        <w:t>қара топырақ</w:t>
        <w:br/>
        <w:t>қара топырақты</w:t>
        <w:br/>
        <w:t>қара торы</w:t>
        <w:br/>
        <w:t>қара төбел</w:t>
        <w:br/>
        <w:t>қара тұту</w:t>
        <w:br/>
        <w:t>қара түнек</w:t>
        <w:br/>
        <w:t>қара тігу</w:t>
        <w:br/>
        <w:t>қара тіл</w:t>
        <w:br/>
        <w:t>қара үзу</w:t>
        <w:br/>
        <w:t>қара үй</w:t>
        <w:br/>
        <w:t>қара халық</w:t>
        <w:br/>
        <w:t>қара шай</w:t>
        <w:br/>
        <w:t>қара шаңырақ</w:t>
        <w:br/>
        <w:t>қара шаруа</w:t>
        <w:br/>
        <w:t>қара шүбар</w:t>
        <w:br/>
        <w:t>қарабай (құс)</w:t>
      </w:r>
    </w:p>
    <w:p>
      <w:r>
        <w:t>қарабайыр, қарабайыр жылқы</w:t>
        <w:br/>
        <w:t>қарабайырлану, қарабайырланбау,</w:t>
        <w:br/>
        <w:t>қарабайырланған</w:t>
        <w:br/>
        <w:t>қарабайырлау</w:t>
        <w:br/>
        <w:t>қарабайырлық, қарабайырлығы</w:t>
        <w:br/>
        <w:t>қарабалшық (терм.), қарабалшығы</w:t>
        <w:br/>
        <w:t>қарабалшықтау</w:t>
        <w:br/>
        <w:t>қарабалық, қарабалығы</w:t>
        <w:br/>
        <w:t>қарабарақ (өс.), қарабарағы</w:t>
        <w:br/>
        <w:t>қарабарқындану, қарабарқындан-</w:t>
        <w:br/>
        <w:t>бау, қарабарқынданған</w:t>
        <w:br/>
        <w:t>қарабас: қарабас шағала (құс)</w:t>
        <w:br/>
        <w:t>қарабас шалғын (өс.)</w:t>
        <w:br/>
        <w:t>қарабасшөп (өс.), қарабасшөбі</w:t>
        <w:br/>
        <w:t>ҚАРА</w:t>
        <w:br/>
        <w:t>312</w:t>
        <w:br/>
        <w:t>ҚАРА</w:t>
        <w:br/>
        <w:t>қарабауыр (зоол.)</w:t>
        <w:br/>
        <w:t>қарабауыр (қатыгез)</w:t>
        <w:br/>
        <w:t>қарабез (ауру)</w:t>
        <w:br/>
        <w:t>қарабет, қарабет болу</w:t>
        <w:br/>
        <w:t>қарабидай</w:t>
        <w:br/>
        <w:t>қарабидайық, қарабидайығы</w:t>
        <w:br/>
        <w:t>қарабие (ойын)</w:t>
        <w:br/>
        <w:t>қаработа (өс.)</w:t>
        <w:br/>
        <w:t>қарабура (кәс.)</w:t>
        <w:br/>
        <w:t>қарабүлдірген (өс.), қарабүлдіргенге</w:t>
        <w:br/>
        <w:t>қарағай</w:t>
        <w:br/>
        <w:t>қарағайдай</w:t>
        <w:br/>
        <w:t>қарағайлы</w:t>
        <w:br/>
        <w:t>қарағайсыз</w:t>
        <w:br/>
        <w:t>қараған (өс.), қарағанға</w:t>
        <w:br/>
        <w:t>қарағанды</w:t>
        <w:br/>
        <w:t>қарағаш (өс.)</w:t>
        <w:br/>
        <w:t>қарағашты</w:t>
        <w:br/>
        <w:t>қарағұс (шуйде суйек)</w:t>
        <w:br/>
        <w:t>қарағым, қарағым-ай</w:t>
        <w:br/>
        <w:t>қарағыштау</w:t>
        <w:br/>
        <w:t>қарадай, қарадай қору</w:t>
      </w:r>
    </w:p>
    <w:p>
      <w:r>
        <w:t>қарадан-қарап</w:t>
        <w:br/>
        <w:t>қаражарыс, қаражарысқа түсу</w:t>
        <w:br/>
        <w:t>қаражат</w:t>
        <w:br/>
        <w:t>қаражатсыз</w:t>
        <w:br/>
        <w:t>қаражатсыздық, қаражатсыздығы</w:t>
        <w:br/>
        <w:t>қаражатты</w:t>
        <w:br/>
        <w:t>қаражеміс (ос.)</w:t>
        <w:br/>
        <w:t>қаражидек (ос.), қаражидегі</w:t>
        <w:br/>
        <w:t>қаражусан (бөс.), қаражусанға</w:t>
        <w:br/>
        <w:t>қаражырық (өс.), қаражырығы</w:t>
        <w:br/>
        <w:t>қаразерек (өс.), қаразерегі</w:t>
        <w:br/>
        <w:t>қарай (шыл.), үйге қарай</w:t>
        <w:br/>
        <w:t>қарайған, қарайғанта</w:t>
        <w:br/>
        <w:t>қарайған-құрайған</w:t>
        <w:br/>
        <w:t>қарайлас</w:t>
        <w:br/>
        <w:t>қарайласқыш</w:t>
        <w:br/>
        <w:t>қарайластық, қарайластығы</w:t>
        <w:br/>
        <w:t>қарайласу, қарайласса, қарайласшы</w:t>
        <w:br/>
        <w:t>қарайлату</w:t>
        <w:br/>
        <w:t>қарайлау</w:t>
        <w:br/>
        <w:t>қарайтқыш</w:t>
        <w:br/>
        <w:t>қарайту, қарайт, қарайтты, қарайтса</w:t>
        <w:br/>
        <w:t>қарайым, қарайымдар</w:t>
        <w:br/>
        <w:t>қаракеней (өс.)</w:t>
        <w:br/>
        <w:t>қаракенен (өс.), қаракененге</w:t>
        <w:br/>
        <w:t>қаракөз (балық)</w:t>
        <w:br/>
        <w:t>қаракөл, қаракөл қойы</w:t>
        <w:br/>
        <w:t>қаракөлеңке, қаракөлеңке шақ</w:t>
        <w:br/>
        <w:t>қаракөлеңкелену, қаракөлеңкелен-</w:t>
        <w:br/>
        <w:t>беу, қаракөлеңкеленген</w:t>
        <w:br/>
        <w:t>қаракөлше</w:t>
        <w:br/>
        <w:t>қаракөрім, қаракерім жер</w:t>
        <w:br/>
        <w:t>қаракүзен (зоол.), қаракүзенге</w:t>
        <w:br/>
        <w:t>қаракүйе (з00л.)</w:t>
        <w:br/>
        <w:t>қаракүйе, қаракүйе түсу</w:t>
        <w:br/>
        <w:t>қарақағаа, қарақағаз келу</w:t>
        <w:br/>
        <w:t>қарақаз (қус)</w:t>
        <w:br/>
        <w:t>қарақазан (ауқатты), қарақазанға</w:t>
        <w:br/>
        <w:t>қарақал (зоол.)</w:t>
      </w:r>
    </w:p>
    <w:p>
      <w:r>
        <w:t>қарақалпақ, қарақалпақтар</w:t>
        <w:br/>
        <w:t>қарақалпақшалау</w:t>
        <w:br/>
        <w:t>қарақан, қарақан басы</w:t>
        <w:br/>
        <w:t>қарақаптал (мал ауруы)</w:t>
        <w:br/>
        <w:t>қарақарға (зоол.)</w:t>
        <w:br/>
        <w:t>қарақас, қарақастар</w:t>
        <w:br/>
        <w:t>қарақас (зоол.), қарақас тышқан</w:t>
        <w:br/>
        <w:t>қарақат (өс.)</w:t>
        <w:br/>
        <w:t>қарақаттай</w:t>
        <w:br/>
        <w:t>қарақатты</w:t>
        <w:br/>
        <w:t>қарақоға (өвс.)</w:t>
        <w:br/>
        <w:t>қарақоғыр (өс.)</w:t>
        <w:br/>
        <w:t>қарақожалақ, қарақожалағы</w:t>
        <w:br/>
        <w:t>қарақөл (Африканың мысығы)</w:t>
        <w:br/>
        <w:t>қарақоңыз (зоол.)</w:t>
        <w:br/>
        <w:t>қарақостық (өс.), қарақостығы</w:t>
        <w:br/>
        <w:t>қарақотыр</w:t>
        <w:br/>
        <w:t>қарақотырдану, қарақотырланбау,</w:t>
        <w:br/>
        <w:t>қарақотырланған</w:t>
        <w:br/>
        <w:t>қарақошқылдану</w:t>
        <w:br/>
        <w:t>қарақтау</w:t>
        <w:br/>
        <w:t>қарақты, көзі қарақты</w:t>
        <w:br/>
        <w:t>қарақу (зоол.)</w:t>
        <w:br/>
        <w:t>қарақұйрық (зоол.), қарақұйрығы</w:t>
        <w:br/>
        <w:t>қарақұлақ (зо0л.), қарақұлағы</w:t>
        <w:br/>
        <w:t>қарақұлақ (ойын), қарақұлағы</w:t>
        <w:br/>
        <w:t>қарақұлақ, қарақұлағы</w:t>
        <w:br/>
        <w:t>қарақұлақ болу</w:t>
        <w:br/>
        <w:t>қарақұлақтану, қарақұлақтанбау</w:t>
        <w:br/>
        <w:t>қарақұмық, қарақұмығы</w:t>
        <w:br/>
        <w:t>қарақұр (зоол.)</w:t>
        <w:br/>
        <w:t>қара-құра .</w:t>
      </w:r>
    </w:p>
    <w:p>
      <w:r>
        <w:t>қарақұрдым, қарақұрдымға түсу</w:t>
        <w:br/>
        <w:t>қарақұрт (зоол.)</w:t>
        <w:br/>
        <w:t>қарақұрттай, қарақұрттай қаптау</w:t>
        <w:br/>
        <w:t>ҚАНА 308 ҚАНС</w:t>
        <w:br/>
        <w:t>қанат, қанат жаю қандым (өс.)</w:t>
        <w:br/>
        <w:t>қанат қағу қандыру</w:t>
        <w:br/>
        <w:t>қанатжапырақ (бот.), қанатжапы- қандышөп (бөс.), қандышәбі</w:t>
        <w:br/>
        <w:t>рағы қанжапырақ (өс.), қанжапырағы</w:t>
        <w:br/>
        <w:t>қанатжеміс (бот.)</w:t>
        <w:br/>
        <w:t>қанат-құйрық, қанат-құйрығы</w:t>
        <w:br/>
        <w:t>қанатсыз</w:t>
        <w:br/>
        <w:t>қанаттай</w:t>
        <w:br/>
        <w:t>қанаттандыру</w:t>
        <w:br/>
        <w:t>қанаттану, қапаттанбау, қанаттан-</w:t>
        <w:br/>
        <w:t>ған</w:t>
        <w:br/>
        <w:t>қанаттас, қапаттас қала</w:t>
        <w:br/>
        <w:t>қанаттастық, қанаттастығы</w:t>
        <w:br/>
        <w:t>қанаттасу, қанаттасса</w:t>
        <w:br/>
        <w:t>қанатты, қанатты сөз</w:t>
        <w:br/>
        <w:t>қанаттық, қанаттығы</w:t>
        <w:br/>
        <w:t>қанату</w:t>
        <w:br/>
        <w:t>қанау</w:t>
        <w:br/>
        <w:t>қанаушы</w:t>
        <w:br/>
        <w:t>қанаушылық, қанаушылығы</w:t>
        <w:br/>
        <w:t>қандағаш (өс.)</w:t>
        <w:br/>
        <w:t>қандай, қандай да болса</w:t>
        <w:br/>
        <w:t>қандайлық, қандайлығы</w:t>
        <w:br/>
        <w:t>қандала</w:t>
        <w:br/>
        <w:t>қандаладай</w:t>
        <w:br/>
        <w:t>қандалаша</w:t>
        <w:br/>
        <w:t>қандалашор (бот.)</w:t>
        <w:br/>
        <w:t>қандалашөп (өс.), қандалашобі</w:t>
        <w:br/>
        <w:t>қандалу</w:t>
        <w:br/>
        <w:t>қандану, қанданбау, қанданған</w:t>
        <w:br/>
        <w:t>қандас</w:t>
        <w:br/>
        <w:t>қандастық, қандастығы</w:t>
        <w:br/>
        <w:t>қандастыру</w:t>
        <w:br/>
        <w:t>қандасу, қандасса</w:t>
        <w:br/>
        <w:t>қандату</w:t>
        <w:br/>
        <w:t>қандау</w:t>
        <w:br/>
        <w:t>қандаусыз (көне, құрал)</w:t>
        <w:br/>
        <w:t>қандауыр, қандауыры</w:t>
        <w:br/>
        <w:t>қандауыр (өс.), қандауыр айрауық (өс.)</w:t>
        <w:br/>
        <w:t>қанден, қанденге</w:t>
        <w:br/>
        <w:t>қанден ит</w:t>
        <w:br/>
        <w:t>қанды, қанды балақ</w:t>
        <w:br/>
        <w:t>қанды басың кері тарт</w:t>
        <w:br/>
        <w:t>қанды кек</w:t>
        <w:br/>
        <w:t>қанды көз</w:t>
        <w:br/>
        <w:t>қанды көйлек жолдас</w:t>
        <w:br/>
        <w:t>қандыауыз (озбыр)</w:t>
        <w:br/>
        <w:t>қандықол, қандықол қарақшы</w:t>
        <w:br/>
        <w:t>қанжар</w:t>
        <w:br/>
        <w:t>қанжардай, қанжардай қадалу</w:t>
      </w:r>
    </w:p>
    <w:p>
      <w:r>
        <w:t>қанжарласу, қанжарласса</w:t>
        <w:br/>
        <w:t>қанжарлы</w:t>
        <w:br/>
        <w:t>қанжарша</w:t>
        <w:br/>
        <w:t>қанжел (ауру), қанжелі</w:t>
        <w:br/>
        <w:t>қан-жоса</w:t>
        <w:br/>
        <w:t>қанжуар (көне, өлген адамның құны)</w:t>
        <w:br/>
        <w:t>қанжыға, қанжығаға байлау</w:t>
        <w:br/>
        <w:t>қанжығалас</w:t>
        <w:br/>
        <w:t>қанжығаласу, қанжығаласса</w:t>
        <w:br/>
        <w:t>қанжығалау</w:t>
        <w:br/>
        <w:t>қанжығалы</w:t>
        <w:br/>
        <w:t>қанжығалық, қанжығалығы</w:t>
        <w:br/>
        <w:t>қанжылым, қанжылым су</w:t>
        <w:br/>
        <w:t>қан-жыны, қан-жыны аралас</w:t>
        <w:br/>
        <w:t>қанжыр</w:t>
        <w:br/>
        <w:t>қанжілік, қанжілік болу</w:t>
        <w:br/>
        <w:t>қанкөбелек (зоол.), қанкөбелегі</w:t>
        <w:br/>
        <w:t>қанқор</w:t>
        <w:br/>
        <w:t>қанқұйлы, қанқұйлы қарақшы</w:t>
        <w:br/>
        <w:t>қанқұйрық, қанқұйрығы</w:t>
        <w:br/>
        <w:t>қанқұмар</w:t>
        <w:br/>
        <w:t>қанқұмарлық, қанқұмарлығы</w:t>
        <w:br/>
        <w:t>қанқұрт (ауру)</w:t>
        <w:br/>
        <w:t>қанқыз (қоңыз)</w:t>
        <w:br/>
        <w:t>қаннен-қаперсіз</w:t>
        <w:br/>
        <w:t>қанойнақ, қанойнағы</w:t>
        <w:br/>
        <w:t>қан-сел, қан-сел болу</w:t>
        <w:br/>
        <w:t>қаненгек (өс.), қансигегі</w:t>
        <w:br/>
        <w:t>қансоқта (жем)</w:t>
        <w:br/>
        <w:t>қансоқта (тағам)</w:t>
        <w:br/>
        <w:t>қансонар</w:t>
        <w:br/>
        <w:t>қансорғыш, қансорғыш кенелер</w:t>
        <w:br/>
        <w:t>қансорғыш масалар (зоол.)</w:t>
      </w:r>
    </w:p>
    <w:p>
      <w:r>
        <w:t>қан-сөл, қан-сөл жоқ</w:t>
        <w:br/>
        <w:t>қан-сөлсіз</w:t>
        <w:br/>
        <w:t>қансүйек, қансүйек болу</w:t>
        <w:br/>
        <w:t>қансүрек, қансүрегі</w:t>
        <w:br/>
        <w:t>қансыз</w:t>
        <w:br/>
        <w:t>қансыздану, қансызданбау, қансыз-</w:t>
        <w:br/>
        <w:t>данған :</w:t>
        <w:br/>
        <w:t>қансыздық, қансыздығы</w:t>
        <w:br/>
        <w:t>қансырату</w:t>
        <w:br/>
        <w:t>ҚАҚП 302 ҚАЛА</w:t>
        <w:br/>
        <w:t>қақпанды қақшыту</w:t>
        <w:br/>
        <w:t>қақпаншы қақылдақ</w:t>
        <w:br/>
        <w:t>қақпасыз қақылдату</w:t>
        <w:br/>
        <w:t>қақпатас (ойын) қақылдау</w:t>
        <w:br/>
        <w:t>қақпаша қақылдауық, қақылдауығы</w:t>
        <w:br/>
        <w:t>қақпашы қақылы</w:t>
        <w:br/>
        <w:t>қақпашық, қақпашығы</w:t>
        <w:br/>
        <w:t>қақпыш (сур ет)</w:t>
        <w:br/>
        <w:t>қақпыштай</w:t>
        <w:br/>
        <w:t>қақпышталу</w:t>
        <w:br/>
        <w:t>қақпыштану, қақпыштанбау, қақ-</w:t>
        <w:br/>
        <w:t>пыштанған</w:t>
        <w:br/>
        <w:t>қақсал</w:t>
        <w:br/>
        <w:t>қақсаттыру</w:t>
        <w:br/>
        <w:t>қақсату</w:t>
        <w:br/>
        <w:t>қақсау</w:t>
        <w:br/>
        <w:t>қақсауық</w:t>
        <w:br/>
        <w:t>қақ-соқ, қақ-соғы жоқ</w:t>
        <w:br/>
        <w:t>қақ-соқсыз</w:t>
        <w:br/>
        <w:t>қақсу, қақсы, қақсиды</w:t>
        <w:br/>
        <w:t>қақ-сұқ, қақ-сұғы</w:t>
        <w:br/>
        <w:t>қақсыту</w:t>
        <w:br/>
        <w:t>қақтай</w:t>
        <w:br/>
        <w:t>қақталу</w:t>
        <w:br/>
        <w:t>қақтама, қақтама нан</w:t>
        <w:br/>
        <w:t>қақтама ет</w:t>
        <w:br/>
        <w:t>қақтану, қақтанбау, қақтанған</w:t>
        <w:br/>
        <w:t>қақтап: қақтап сауу</w:t>
        <w:br/>
        <w:t>қақтату</w:t>
        <w:br/>
        <w:t>қақтау, күміс қақтау (зерг.)</w:t>
        <w:br/>
        <w:t>қақтаулы</w:t>
        <w:br/>
        <w:t>қақтығу, қақтық, қақтығады</w:t>
        <w:br/>
        <w:t>қақтығып-соқтығу, қақтығып-соқ-</w:t>
        <w:br/>
        <w:t>тық, қақтығып-соқтығады</w:t>
        <w:br/>
        <w:t>қақтығыс</w:t>
      </w:r>
    </w:p>
    <w:p>
      <w:r>
        <w:t>қақтығысу, қақтығысса</w:t>
        <w:br/>
        <w:t>қақтырмалау</w:t>
        <w:br/>
        <w:t>қақтыру</w:t>
        <w:br/>
        <w:t>қақшақтау</w:t>
        <w:br/>
        <w:t>қақшаң, қақшаң қағу</w:t>
        <w:br/>
        <w:t>қақшаңдату</w:t>
        <w:br/>
        <w:t>қақшаңдау</w:t>
        <w:br/>
        <w:t>қақшаң-қақшаң, қақшаң-қақшаң</w:t>
        <w:br/>
        <w:t>ету !</w:t>
        <w:br/>
        <w:t>қақшиту, қақшит, қақшитты, қақ-</w:t>
        <w:br/>
        <w:t>шитса</w:t>
        <w:br/>
        <w:t>қақшию, қақши, қақшияды, қақшиюы</w:t>
        <w:br/>
        <w:t>қақшу, қақшы, қақшиды</w:t>
        <w:br/>
        <w:t>қақылық, қақылығы</w:t>
        <w:br/>
        <w:t>қақылықтау</w:t>
        <w:br/>
        <w:t>қақыра (күрке)</w:t>
        <w:br/>
        <w:t>қақырадай</w:t>
        <w:br/>
        <w:t>қақырайту, қақырайт, қақырайтты,</w:t>
        <w:br/>
        <w:t>қақырайтса</w:t>
        <w:br/>
        <w:t>қақыралы</w:t>
        <w:br/>
        <w:t>қақырату</w:t>
        <w:br/>
        <w:t>қақырау</w:t>
        <w:br/>
        <w:t>қақыраш</w:t>
        <w:br/>
        <w:t>қақыраю, қақырай, қақыраяды, қа-</w:t>
        <w:br/>
        <w:t>қыраюы</w:t>
        <w:br/>
        <w:t>қақыру</w:t>
        <w:br/>
        <w:t>қақырық, қақырығы</w:t>
        <w:br/>
        <w:t>қақырыну, қақырынбау, қақырынған</w:t>
        <w:br/>
        <w:t>қал</w:t>
        <w:br/>
        <w:t>қала</w:t>
        <w:br/>
        <w:t>қалааралық</w:t>
        <w:br/>
        <w:t>қалабасы, қалабасына, қалабасысы</w:t>
        <w:br/>
        <w:t>қала-дала</w:t>
        <w:br/>
        <w:t>қалай</w:t>
        <w:br/>
        <w:t>қалайда</w:t>
        <w:br/>
        <w:t>қалаймақан, қалаймақанға</w:t>
        <w:br/>
        <w:t>қалайсан (қауынның түрі), қалай-</w:t>
        <w:br/>
        <w:t>санға</w:t>
        <w:br/>
        <w:t>қалайша</w:t>
        <w:br/>
        <w:t>қалайы, қалайы қасық</w:t>
        <w:br/>
        <w:t>қалайылату</w:t>
        <w:br/>
        <w:t>қалайылау</w:t>
        <w:br/>
        <w:t>қалайышы</w:t>
        <w:br/>
        <w:t>қалақ, қалағы</w:t>
        <w:br/>
        <w:t>қалақ бас</w:t>
        <w:br/>
        <w:t>қалақ домбыра</w:t>
        <w:br/>
        <w:t>қалақай (өс.)</w:t>
        <w:br/>
        <w:t>қалақайдай</w:t>
        <w:br/>
        <w:t>қалақсыз</w:t>
        <w:br/>
        <w:t>қалақтай</w:t>
        <w:br/>
        <w:t>қалақша</w:t>
        <w:br/>
        <w:t>қалалы</w:t>
        <w:br/>
        <w:t>қалалық</w:t>
        <w:br/>
        <w:t>қалам, қалам қас</w:t>
        <w:br/>
        <w:t>қалама, қалама бекітпе</w:t>
        <w:br/>
        <w:t>ҚАРТ</w:t>
      </w:r>
    </w:p>
    <w:p>
      <w:r>
        <w:t>316</w:t>
        <w:br/>
        <w:t>ҚАРЫ</w:t>
        <w:br/>
        <w:t>қартайту, қартайт, қартайтты, қар-</w:t>
        <w:br/>
        <w:t>тайтса</w:t>
        <w:br/>
        <w:t>қартакеш (сөйл.)</w:t>
        <w:br/>
        <w:t>қарталану, қарталанбау, қарталанған</w:t>
        <w:br/>
        <w:t>қарталы</w:t>
        <w:br/>
        <w:t>қартамыс</w:t>
        <w:br/>
        <w:t>қартаң, қартаң тарту</w:t>
        <w:br/>
        <w:t>қартаңдық, қартаңдығы</w:t>
        <w:br/>
        <w:t>қартаңқұлақ (ос.), қартаңқұлағы</w:t>
        <w:br/>
        <w:t>қарташы (сөйл.)</w:t>
        <w:br/>
        <w:t>қартаю, қартай, қартаяды, қартаюы</w:t>
        <w:br/>
        <w:t>қартсыну, қартсынбау, қартсынған</w:t>
        <w:br/>
        <w:t>қарттық, қарттығы</w:t>
        <w:br/>
        <w:t>қартша</w:t>
        <w:br/>
        <w:t>қару, қару асыну</w:t>
        <w:br/>
        <w:t>қару, қаруын қайтару</w:t>
        <w:br/>
        <w:t>қару, қары, қариды</w:t>
        <w:br/>
        <w:t>қару-жарақ, қару-жарағы</w:t>
        <w:br/>
        <w:t>қару-жарақсыз</w:t>
        <w:br/>
        <w:t>қару-жарақтану, қару-жарақтан-</w:t>
        <w:br/>
        <w:t>бау, қару-жарақтанған</w:t>
        <w:br/>
        <w:t>қаруландыру</w:t>
        <w:br/>
        <w:t>қарулану, қаруланбау, қаруланған</w:t>
        <w:br/>
        <w:t>қарулас, қарулас дос</w:t>
        <w:br/>
        <w:t>қаруласу, қаруласса</w:t>
        <w:br/>
        <w:t>қарулы, қарулы көтеріліс</w:t>
        <w:br/>
        <w:t>қарулы күш</w:t>
        <w:br/>
        <w:t>қарулық, қарулыққа шақыру (этн.)</w:t>
        <w:br/>
        <w:t>қарулылық, қарулылығы</w:t>
        <w:br/>
        <w:t>қару-сайман, қару-сайманға</w:t>
        <w:br/>
        <w:t>қарусыз</w:t>
        <w:br/>
        <w:t>қарусыздандыру</w:t>
        <w:br/>
        <w:t>қарусыздану, қарусызданбау, қару-</w:t>
        <w:br/>
        <w:t>сызданған</w:t>
        <w:br/>
        <w:t>қарш, қарш! ету</w:t>
        <w:br/>
        <w:t>қарша (көне), қарша бойлы</w:t>
        <w:br/>
        <w:t>қарша, қарша борау</w:t>
        <w:br/>
        <w:t>қаршадай, қаршадай бала</w:t>
        <w:br/>
        <w:t>қарш-қарш, қарш-қарш ету</w:t>
        <w:br/>
        <w:t>қарш-құрш</w:t>
        <w:br/>
        <w:t>қаршы (көне, үй жиһазы)</w:t>
        <w:br/>
        <w:t>қаршыға (қус), қаршыға көз</w:t>
        <w:br/>
        <w:t>қаршыға салу</w:t>
        <w:br/>
        <w:t>қаршыға тұмсық</w:t>
        <w:br/>
        <w:t>қаршығадай</w:t>
        <w:br/>
        <w:t>қаршығаша</w:t>
        <w:br/>
        <w:t>қаршық (этн.), қаршығы</w:t>
        <w:br/>
        <w:t>қаршылдасу, қаршылдасса</w:t>
        <w:br/>
        <w:t>қаршылдату</w:t>
        <w:br/>
        <w:t>қаршылдау</w:t>
        <w:br/>
        <w:t>қары, қары талу</w:t>
        <w:br/>
        <w:t>қарына ілу</w:t>
        <w:br/>
        <w:t>қары, ұры мен қары</w:t>
        <w:br/>
        <w:t>қарығу, қарық, қарығады</w:t>
        <w:br/>
        <w:t>қарыз, қарызы</w:t>
        <w:br/>
        <w:t>қарыздандыру</w:t>
        <w:br/>
        <w:t>қарыздану, қарызданбау, қарыздан-</w:t>
        <w:br/>
        <w:t>ған</w:t>
        <w:br/>
        <w:t>қарызданып-қауғалану, қарызданып</w:t>
      </w:r>
    </w:p>
    <w:p>
      <w:r>
        <w:t>қауғаланбау, қарызданып-қауғаланған</w:t>
        <w:br/>
        <w:t>қарыздар, қарыздар болу</w:t>
        <w:br/>
        <w:t>қарызды</w:t>
        <w:br/>
        <w:t>қарыздық</w:t>
        <w:br/>
        <w:t>қарызқаржы (экон.)</w:t>
        <w:br/>
        <w:t>қарызсыз</w:t>
        <w:br/>
        <w:t>қарық (хәс.), қарығы</w:t>
        <w:br/>
        <w:t>қарық, қарық болу</w:t>
        <w:br/>
        <w:t>қарықтық</w:t>
        <w:br/>
        <w:t>қарықтық (көне, құрал), қарықтығы</w:t>
        <w:br/>
        <w:t>қарықтыру</w:t>
        <w:br/>
        <w:t>қарылу</w:t>
        <w:br/>
        <w:t>қарым, қарымы</w:t>
        <w:br/>
        <w:t>қарымы қайту</w:t>
        <w:br/>
        <w:t>қарыма (тағам)</w:t>
        <w:br/>
        <w:t>қарымақы</w:t>
        <w:br/>
        <w:t>қарымды</w:t>
        <w:br/>
        <w:t>қарымдылық, қарымдылығы</w:t>
        <w:br/>
        <w:t>қарымжы (экон.)</w:t>
        <w:br/>
        <w:t>қарым-қатынас</w:t>
        <w:br/>
        <w:t>қарым-қатынассыз</w:t>
        <w:br/>
        <w:t>қарым-қатыс</w:t>
        <w:br/>
        <w:t>қарымта, қарымта қайтару</w:t>
        <w:br/>
        <w:t>қарымта матч</w:t>
        <w:br/>
        <w:t>қарымташыл</w:t>
        <w:br/>
        <w:t>қарын, қарынға, қарны ж. қарыны</w:t>
        <w:br/>
        <w:t>қарын бөле</w:t>
        <w:br/>
        <w:t>қарын ұйқы</w:t>
        <w:br/>
        <w:t>қарынаяқ (ыдыс), қарынаяғы</w:t>
        <w:br/>
        <w:t>қарынбай (сараң)</w:t>
        <w:br/>
        <w:t>қарынбайлық, қарынбайлығы</w:t>
        <w:br/>
        <w:t>қарынбүрме (тағам)</w:t>
        <w:br/>
        <w:t>қарындас</w:t>
        <w:br/>
        <w:t>қарындастай )</w:t>
        <w:br/>
        <w:t>қарындастық, қарындастығы</w:t>
        <w:br/>
        <w:t>қарындаш</w:t>
        <w:br/>
        <w:t>қарынды</w:t>
        <w:br/>
        <w:t>ҚАРА</w:t>
        <w:br/>
        <w:t>314</w:t>
        <w:br/>
        <w:t>ҚАРЖ</w:t>
        <w:br/>
        <w:t>қаратүлкі (зоол.)</w:t>
        <w:br/>
        <w:t>қаратырна (зоол.)</w:t>
        <w:br/>
        <w:t>қаратізім, қаратізімі</w:t>
        <w:br/>
        <w:t>қарау, қарау адам</w:t>
        <w:br/>
        <w:t>қарау, көңіліне қарау</w:t>
        <w:br/>
        <w:t>қараулану, қарауланбау, қарауланған</w:t>
        <w:br/>
        <w:t>қараулық, қараулығы</w:t>
        <w:br/>
        <w:t>қараусыз</w:t>
        <w:br/>
        <w:t>қараусыздық, қараусыздығы</w:t>
        <w:br/>
        <w:t>қараушы</w:t>
        <w:br/>
        <w:t>қарауыл, қарауылы</w:t>
        <w:br/>
        <w:t>қарауыл бастығы (әск.)</w:t>
        <w:br/>
        <w:t>қарауыл төбе</w:t>
        <w:br/>
        <w:t>қарауылдасу, қарауылдасса</w:t>
        <w:br/>
        <w:t>қарауылдату</w:t>
      </w:r>
    </w:p>
    <w:p>
      <w:r>
        <w:t>қарауылдау</w:t>
        <w:br/>
        <w:t>қарауылдық, қарауылдығы</w:t>
        <w:br/>
        <w:t>қарауылшы</w:t>
        <w:br/>
        <w:t>қарауылшылық, қарауылшылығы</w:t>
        <w:br/>
        <w:t>қарауыту</w:t>
        <w:br/>
        <w:t>қараша (ай аты)</w:t>
        <w:br/>
        <w:t>қараша, қараша үй</w:t>
        <w:br/>
        <w:t>қарашағала</w:t>
        <w:br/>
        <w:t>қарашақаз (қус)</w:t>
        <w:br/>
        <w:t>қарашай, қарашайлар</w:t>
        <w:br/>
        <w:t>қарашекпен (көне), қарашекпенге</w:t>
        <w:br/>
        <w:t>қарашешек, қарашешегі</w:t>
        <w:br/>
        <w:t>қарашора (өс.)</w:t>
        <w:br/>
        <w:t>қарашулан, қарашуланға</w:t>
        <w:br/>
        <w:t>қарашы (көне)</w:t>
        <w:br/>
        <w:t>қарашыбын, қарашыбынға</w:t>
        <w:br/>
        <w:t>қарашығын (көне, салықтың түрі),</w:t>
        <w:br/>
        <w:t>қарашығынға</w:t>
        <w:br/>
        <w:t>қарашық, қарашығы</w:t>
        <w:br/>
        <w:t>қарашықтай</w:t>
        <w:br/>
        <w:t>қарашыл</w:t>
        <w:br/>
        <w:t>қарашымшық</w:t>
        <w:br/>
        <w:t>қарашын (көне), қарашынға</w:t>
        <w:br/>
        <w:t>қарашірік (ауылшар.), қарашірігі</w:t>
        <w:br/>
        <w:t>қараю, қарай, қараяды, қараюы</w:t>
        <w:br/>
        <w:t>қарбалас, қарбалас шақ</w:t>
        <w:br/>
        <w:t>қарбаласта</w:t>
        <w:br/>
        <w:t>қарбаластық, қарбаластығы</w:t>
        <w:br/>
        <w:t>қарбаласу, қарбаласса</w:t>
        <w:br/>
        <w:t>қарбану, қарбанбау, қарбанған</w:t>
        <w:br/>
        <w:t>қарбаңдау</w:t>
        <w:br/>
        <w:t>қарбаң-құрбаң</w:t>
        <w:br/>
        <w:t>қарбу, қарбы, қарбиды</w:t>
        <w:br/>
        <w:t>қарбыз</w:t>
        <w:br/>
        <w:t>қарбыту</w:t>
        <w:br/>
        <w:t>қарға, қарға бойлы</w:t>
        <w:br/>
        <w:t>қарға тамырлы</w:t>
        <w:br/>
        <w:t>қарға тұмсық</w:t>
        <w:br/>
        <w:t>қарғаадым: қарғаадым жер</w:t>
        <w:br/>
        <w:t>қарғадай</w:t>
        <w:br/>
        <w:t>қарғакөз (өс.)</w:t>
        <w:br/>
        <w:t>қарға-құзғын, қарға-құзғынға</w:t>
        <w:br/>
        <w:t>қарғалу</w:t>
        <w:br/>
        <w:t>қарғану, қарғанбау, қарғанған</w:t>
        <w:br/>
        <w:t>қарғап-сілеу</w:t>
        <w:br/>
        <w:t>қарғатұяқ (өс.), қаратұяғы</w:t>
        <w:br/>
        <w:t>қарғау</w:t>
        <w:br/>
        <w:t>қарғауыз (құрал), қарғауызға</w:t>
        <w:br/>
        <w:t>қарғаша (құрал), қарғаша салу</w:t>
        <w:br/>
        <w:t>қарғаша, қарғаша жасау (өрті тоқ-</w:t>
        <w:br/>
        <w:t>тату тәсілі)</w:t>
        <w:br/>
        <w:t>қарғаша, қарғаша қаптау</w:t>
        <w:br/>
        <w:t>қарғашалау</w:t>
        <w:br/>
        <w:t>қарғу, қарғы, қарғиды</w:t>
        <w:br/>
        <w:t>қарғы</w:t>
        <w:br/>
        <w:t>қарғыбау</w:t>
        <w:br/>
        <w:t>қарғылану, қарғыланбау, қарғыланған</w:t>
        <w:br/>
        <w:t>қарғылату</w:t>
        <w:br/>
        <w:t>қарғылау</w:t>
        <w:br/>
        <w:t>қарғылы</w:t>
        <w:br/>
        <w:t>қарғын, қарғын су</w:t>
      </w:r>
    </w:p>
    <w:p>
      <w:r>
        <w:t>қарғыс, қарғыс атқан</w:t>
        <w:br/>
        <w:t>қарғыстау</w:t>
        <w:br/>
        <w:t>қарғысу, қарғысса</w:t>
        <w:br/>
        <w:t>қарғысшыл</w:t>
        <w:br/>
        <w:t>қарғыту</w:t>
        <w:br/>
        <w:t>қардай</w:t>
        <w:br/>
        <w:t>қардар (көне), қардар болу</w:t>
        <w:br/>
        <w:t>қардарлық, қардарлығы</w:t>
        <w:br/>
        <w:t>қарекет</w:t>
        <w:br/>
        <w:t>қарекетсіз</w:t>
        <w:br/>
        <w:t>қарекетшіл</w:t>
        <w:br/>
        <w:t>қаржалту, қаржалт, қаржалтты,</w:t>
        <w:br/>
        <w:t>қаржалтса</w:t>
        <w:br/>
        <w:t>қаржалу</w:t>
        <w:br/>
        <w:t>қаржасу, қаржасса</w:t>
        <w:br/>
        <w:t>қаржу, қаржы, қаржиды</w:t>
        <w:br/>
        <w:t>қаржы, қаржы бөлу</w:t>
        <w:br/>
        <w:t>қаржыгер</w:t>
        <w:br/>
        <w:t>қаржылай</w:t>
        <w:br/>
        <w:t>қаржыландыру</w:t>
        <w:br/>
        <w:t>ҚАРА</w:t>
        <w:br/>
        <w:t>313</w:t>
        <w:br/>
        <w:t>ҚАРА</w:t>
        <w:br/>
        <w:t>қарақұртша</w:t>
        <w:br/>
        <w:t>қарақұрым, қарақұрымы</w:t>
        <w:br/>
        <w:t>қарақұс (құс)</w:t>
        <w:br/>
        <w:t>қарақшы</w:t>
        <w:br/>
        <w:t>қарақшыдай</w:t>
        <w:br/>
        <w:t>қарақшылық, қарақшылығы</w:t>
        <w:br/>
        <w:t>қарала, қарала үйрек</w:t>
        <w:br/>
        <w:t>қаралану, қараланбау, қараланған</w:t>
        <w:br/>
        <w:t>қаралау</w:t>
        <w:br/>
        <w:t>қаралаушы</w:t>
        <w:br/>
        <w:t>қаралаушылық, қаралаушылығы</w:t>
        <w:br/>
        <w:t>қаралайлек (құс), қараләйлегі</w:t>
        <w:br/>
        <w:t>қаралма (өс.)</w:t>
        <w:br/>
        <w:t>қаралтым, қаралтым тарту</w:t>
        <w:br/>
        <w:t>қаралу</w:t>
        <w:br/>
        <w:t>қаралы</w:t>
        <w:br/>
        <w:t>қаралық, қаралығы</w:t>
        <w:br/>
        <w:t>қарамай</w:t>
        <w:br/>
        <w:t>қарамақ, қарамағында болу</w:t>
        <w:br/>
        <w:t>қарама-қайшы</w:t>
        <w:br/>
        <w:t>қарама-қайшылық, қарама-қайшы-</w:t>
        <w:br/>
        <w:t>лығы</w:t>
        <w:br/>
        <w:t>. қарама-қарсы, қарама-қарсы сан</w:t>
        <w:br/>
        <w:t>қарама-қарсылық, қарама-қарсы-</w:t>
        <w:br/>
        <w:t>лығы</w:t>
        <w:br/>
        <w:t>қарамала (өс.)</w:t>
        <w:br/>
        <w:t>қараматау (ос.)</w:t>
        <w:br/>
        <w:t>қарамендуана (өс.)</w:t>
        <w:br/>
        <w:t>қарамойнақ (қауын), қарамойнағы</w:t>
        <w:br/>
        <w:t>қарамойын (қауын), қарамойынға</w:t>
        <w:br/>
        <w:t>қарамық (өс.), қарамығы</w:t>
        <w:br/>
        <w:t>қарамықша (өс.)</w:t>
        <w:br/>
        <w:t>қарандыз (өс.)</w:t>
        <w:br/>
        <w:t>қараниет</w:t>
      </w:r>
    </w:p>
    <w:p>
      <w:r>
        <w:t>қараниетті</w:t>
        <w:br/>
        <w:t>қараниеттілік</w:t>
        <w:br/>
        <w:t>қарану, қаранбау, қаранған</w:t>
        <w:br/>
        <w:t>қараң, қараң болу</w:t>
        <w:br/>
        <w:t>қараң қалғыр</w:t>
        <w:br/>
        <w:t>қараң қалу</w:t>
        <w:br/>
        <w:t>қараңғы</w:t>
        <w:br/>
        <w:t>қараңғылану, қараңғыланбау, қа-</w:t>
        <w:br/>
        <w:t>раңғыланған</w:t>
        <w:br/>
        <w:t>қараңғылату</w:t>
        <w:br/>
        <w:t>қараңғылау</w:t>
        <w:br/>
        <w:t>қараңғылық, қараңғылығы</w:t>
        <w:br/>
        <w:t>қараңдау</w:t>
        <w:br/>
        <w:t>қараң-қараң, қараң-қараң ету</w:t>
        <w:br/>
        <w:t>қараңқой (өс.)</w:t>
        <w:br/>
        <w:t>қараң-құраң, қараң-құраң ету</w:t>
        <w:br/>
        <w:t>қараот (өс.)</w:t>
        <w:br/>
        <w:t>қараөзек, қараөзек шақ</w:t>
        <w:br/>
        <w:t>қараөкпе (мал ауруы)</w:t>
        <w:br/>
        <w:t>қараөлең (өс.)</w:t>
        <w:br/>
        <w:t>қараөрік, қараөрігі</w:t>
        <w:br/>
        <w:t>қарапайым, қарапайым сөз</w:t>
        <w:br/>
        <w:t>қарапайым тұрпат</w:t>
        <w:br/>
        <w:t>қарапайымдалу</w:t>
        <w:br/>
        <w:t>қарапайымдану, қарапайымданбау,</w:t>
        <w:br/>
        <w:t>қарапайымданған</w:t>
        <w:br/>
        <w:t>қарапайымдылық, қарапайымдылығы</w:t>
        <w:br/>
        <w:t>қарапайымсу, қарапайымсы, қара-</w:t>
        <w:br/>
        <w:t>пайымсиды</w:t>
        <w:br/>
        <w:t>қараптан-қарап</w:t>
        <w:br/>
        <w:t>қарар, қарар шығару</w:t>
        <w:br/>
        <w:t>қарар, қарар таппау</w:t>
        <w:br/>
        <w:t>қарарсыз</w:t>
        <w:br/>
        <w:t>қарарша (өс.)</w:t>
        <w:br/>
        <w:t>қарасаған (өс.), қарасағанға</w:t>
        <w:br/>
        <w:t>қарасан (мал ауруы), қарасанға</w:t>
        <w:br/>
        <w:t>қарасасыр (өс.)</w:t>
        <w:br/>
        <w:t>қарасексеуіл (өс.), қарасексеуілі</w:t>
        <w:br/>
        <w:t>қарасора (ос.)</w:t>
      </w:r>
    </w:p>
    <w:p>
      <w:r>
        <w:t>қарасораң (ос.), қарасораңға</w:t>
        <w:br/>
        <w:t>қарасөз</w:t>
        <w:br/>
        <w:t>қарасты, ауданға қарасты мекеме</w:t>
        <w:br/>
        <w:t>қарастыру</w:t>
        <w:br/>
        <w:t>қарасу (2еогр.)</w:t>
        <w:br/>
        <w:t>қарасу, қарасса, қарасшы</w:t>
        <w:br/>
        <w:t>қарасұлы (өс.)</w:t>
        <w:br/>
        <w:t>қарасылақ, қарасылағы</w:t>
        <w:br/>
        <w:t>қарасын, қарасын болу</w:t>
        <w:br/>
        <w:t>қаратал (өс.)</w:t>
        <w:br/>
        <w:t>қараталақ (мал ауруы), қараталағы</w:t>
        <w:br/>
        <w:t>қаратамыр (өс.)</w:t>
        <w:br/>
        <w:t>қаратаяқ (өс.), қаратаяғы</w:t>
        <w:br/>
        <w:t>қаратерек (өс.), қаратерегі</w:t>
        <w:br/>
        <w:t>қараторғай</w:t>
        <w:br/>
        <w:t>қаратпа, қаратпа соз</w:t>
        <w:br/>
        <w:t>қарату</w:t>
        <w:br/>
        <w:t>қаратұнжыр (қус)</w:t>
        <w:br/>
        <w:t>қаратұрпан (құс), қаратұрпанға</w:t>
        <w:br/>
        <w:t>қаратұяқ (өс.), қаратұяғы</w:t>
        <w:br/>
        <w:t>қаратұяқтану, қаратұяқтанбау, қа-</w:t>
        <w:br/>
        <w:t>ратүяқтанған</w:t>
        <w:br/>
        <w:t>қаратүйнек (мал ауруы), қаратүйнегі</w:t>
        <w:br/>
        <w:t>ҚАСҚ 318 ҚАТЕ</w:t>
        <w:br/>
        <w:t>қасқалдақты қасыту</w:t>
        <w:br/>
        <w:t>қасқан (ыдыс), қасқанға қасірет</w:t>
        <w:br/>
        <w:t>қасқару қасіретсіз</w:t>
        <w:br/>
        <w:t>қасқаю, қасқай, қасқаяды, қасқаюы қасіретті</w:t>
        <w:br/>
        <w:t>қасқыр, қасқыр тарту</w:t>
        <w:br/>
        <w:t>қасқыр тымақ</w:t>
        <w:br/>
        <w:t>қасқыр ішік</w:t>
        <w:br/>
        <w:t>қасқырауыз (құрал)</w:t>
        <w:br/>
        <w:t>қасқырдай</w:t>
        <w:br/>
        <w:t>қасқыржем (бөс.), қасқыржемге</w:t>
      </w:r>
    </w:p>
    <w:p>
      <w:r>
        <w:t>қасқыржидек (өс.), қасқыржидегі</w:t>
        <w:br/>
        <w:t>қасқыржортақ, қасқыржортақ жүріс</w:t>
        <w:br/>
        <w:t>қасқыржортақтық, қасқыржортақ-</w:t>
        <w:br/>
        <w:t>тығы</w:t>
        <w:br/>
        <w:t>қасқырит (з0ол.)</w:t>
        <w:br/>
        <w:t>қасқырлық, қасқырлығы</w:t>
        <w:br/>
        <w:t>қасқырмасақ (өс.), қасқырмасағы</w:t>
        <w:br/>
        <w:t>қасқыртаңдай (ауру)</w:t>
        <w:br/>
        <w:t>қасқырша</w:t>
        <w:br/>
        <w:t>қаспақ, қаспағы</w:t>
        <w:br/>
        <w:t>қаспақ-қаспақ</w:t>
        <w:br/>
        <w:t>қаспақтану, қаспақтанбау, қаспақ-</w:t>
        <w:br/>
        <w:t>танған :</w:t>
        <w:br/>
        <w:t>қаспақты</w:t>
        <w:br/>
        <w:t>қастан, қастан қылу</w:t>
        <w:br/>
        <w:t>қастандық, қастандығы</w:t>
        <w:br/>
        <w:t>қастас, қастас адам</w:t>
        <w:br/>
        <w:t>қастастыру</w:t>
        <w:br/>
        <w:t>қастасу, қастасса</w:t>
        <w:br/>
        <w:t>қастауыш (ос.), қастауышы</w:t>
        <w:br/>
        <w:t>қастер, қастер тұту</w:t>
        <w:br/>
        <w:t>қастерлену, қастерленбеу, қастер-</w:t>
        <w:br/>
        <w:t>ленген</w:t>
        <w:br/>
        <w:t>қастерлеу</w:t>
        <w:br/>
        <w:t>қастерлеуші</w:t>
        <w:br/>
        <w:t>қастерлі</w:t>
        <w:br/>
        <w:t>қасты, қасты жүзік</w:t>
        <w:br/>
        <w:t>қасты білезік</w:t>
        <w:br/>
        <w:t>қастық, қастығы</w:t>
        <w:br/>
        <w:t>қасу, қасы, қасиды</w:t>
        <w:br/>
        <w:t>қасы, жоқтың қасы</w:t>
        <w:br/>
        <w:t>қасы-көзі</w:t>
        <w:br/>
        <w:t>қасық, қасығы</w:t>
        <w:br/>
        <w:t>қасықтай</w:t>
        <w:br/>
        <w:t>қасықтау</w:t>
        <w:br/>
        <w:t>қасықшөп (өс.), қасықшәбі</w:t>
        <w:br/>
        <w:t>қасым: иманы қасым болу</w:t>
        <w:br/>
        <w:t>қасыну, қасынбау, қасынған</w:t>
        <w:br/>
        <w:t>қат, жеті қат жер асты</w:t>
        <w:br/>
        <w:t>қат, қат болу</w:t>
        <w:br/>
        <w:t>қат нәрсе</w:t>
        <w:br/>
        <w:t>қатаған</w:t>
        <w:br/>
        <w:t>қатайту, қатайт, қатайтты, қатайтса</w:t>
        <w:br/>
        <w:t>қатал</w:t>
        <w:br/>
        <w:t>қаталану, қаталанбау, қаталанған</w:t>
        <w:br/>
        <w:t>қаталату</w:t>
        <w:br/>
        <w:t>қаталау</w:t>
        <w:br/>
        <w:t>қаталдану, қаталданбау, қаталданған</w:t>
        <w:br/>
        <w:t>қаталдық, қаталдығы</w:t>
        <w:br/>
        <w:t>қатаң, қатаң сөгіс</w:t>
        <w:br/>
        <w:t>қатаңдану, қатаңданбау, қатаңдан-</w:t>
        <w:br/>
        <w:t>ған</w:t>
        <w:br/>
        <w:t>қатаңдату</w:t>
        <w:br/>
        <w:t>қатаңдау</w:t>
        <w:br/>
        <w:t>қатаңдық, қатаңдығы</w:t>
        <w:br/>
        <w:t>қатар</w:t>
        <w:br/>
        <w:t>қатараралық, қатараралыгы</w:t>
        <w:br/>
        <w:t>қатар-қатар</w:t>
        <w:br/>
        <w:t>қатар-құрбы</w:t>
        <w:br/>
        <w:t>қатарлану, қатарланбау, қатарланған</w:t>
        <w:br/>
        <w:t>қатарлас</w:t>
        <w:br/>
        <w:t>қатарласу, қатарласса, қатарласшы</w:t>
        <w:br/>
        <w:t>қатарлату</w:t>
      </w:r>
    </w:p>
    <w:p>
      <w:r>
        <w:t>қатарлау</w:t>
        <w:br/>
        <w:t>қатарлы, жұрт қатарлы</w:t>
        <w:br/>
        <w:t>қатарма, қатарма тігіс</w:t>
        <w:br/>
        <w:t>қатарту, қатарт, қатартты, қатартса</w:t>
        <w:br/>
        <w:t>қатару</w:t>
        <w:br/>
        <w:t>қатаю, қатай, қатаяды, қатаюы</w:t>
        <w:br/>
        <w:t>қате</w:t>
        <w:br/>
        <w:t>қате-кемістік, қате-кемістігі</w:t>
        <w:br/>
        <w:t>қателестіру</w:t>
        <w:br/>
        <w:t>қателесу, қателессе</w:t>
        <w:br/>
        <w:t>қателік, қателігі</w:t>
        <w:br/>
        <w:t>қатеп (жук арту үшін нардың устіне</w:t>
        <w:br/>
        <w:t>салынатын ағаш), қатебі, қатептер</w:t>
        <w:br/>
        <w:t>қатер</w:t>
        <w:br/>
        <w:t>қатер-қауіп, қатер-қаупі</w:t>
        <w:br/>
        <w:t>қатерлі</w:t>
        <w:br/>
        <w:t>қатерлілік, қатерлілігі</w:t>
        <w:br/>
        <w:t>қатерсіз</w:t>
        <w:br/>
        <w:t>қатерсіздік, қатерсіздігі</w:t>
        <w:br/>
        <w:t>ҚОРЕ</w:t>
        <w:br/>
        <w:t>335</w:t>
        <w:br/>
        <w:t>ҚОРЫ</w:t>
        <w:br/>
        <w:t>қорен, қорен ат қорсыз</w:t>
        <w:br/>
        <w:t>қоржаң, қоржаң қағу қорсыл</w:t>
        <w:br/>
        <w:t>қоржаңдау қорсылдақ</w:t>
        <w:br/>
        <w:t>қоржиту, кқоржит, қоржитты қорсылдату</w:t>
        <w:br/>
        <w:t>қоржию, қоржи, қоржияды, қоржиюы</w:t>
        <w:br/>
        <w:t>қоржын, қоржынға</w:t>
        <w:br/>
        <w:t>қоржын ау</w:t>
        <w:br/>
        <w:t>қоржын үй</w:t>
        <w:br/>
        <w:t>қоржындау</w:t>
        <w:br/>
        <w:t>қоржынды</w:t>
        <w:br/>
        <w:t>қоржын-қолаң</w:t>
        <w:br/>
        <w:t>қоржын-қосқалақ</w:t>
        <w:br/>
        <w:t>қоржынша</w:t>
        <w:br/>
        <w:t>қорқ, қорқ ету</w:t>
        <w:br/>
        <w:t>қорқақ, қорқағы</w:t>
        <w:br/>
        <w:t>қорқақтау</w:t>
        <w:br/>
        <w:t>қорқақтық, қорқақтығы</w:t>
        <w:br/>
        <w:t>қорқау, қорқау қасқыр</w:t>
        <w:br/>
        <w:t>қорқаулану, қорқауланбау, қорқау-</w:t>
        <w:br/>
        <w:t>ланған</w:t>
        <w:br/>
        <w:t>қорқаулық, қорқаулығы</w:t>
        <w:br/>
        <w:t>қор-қор, қор-қор ету</w:t>
        <w:br/>
        <w:t>қорқ-қорқ, қорқ-қорқ ету</w:t>
        <w:br/>
        <w:t>қорқу, қорық, қорқады</w:t>
        <w:br/>
        <w:t>қорқылдату</w:t>
        <w:br/>
        <w:t>қорқылдау</w:t>
        <w:br/>
        <w:t>қорқыныш</w:t>
        <w:br/>
        <w:t>қорқынышсыз</w:t>
        <w:br/>
        <w:t>қорқынышты</w:t>
        <w:br/>
        <w:t>қорқыныштылық, қорқынышты-</w:t>
        <w:br/>
        <w:t>дығы</w:t>
        <w:br/>
        <w:t>қорқып-қобалжу, қорқып-қобал-</w:t>
        <w:br/>
        <w:t>жы, қорқып-қобалжиды</w:t>
      </w:r>
    </w:p>
    <w:p>
      <w:r>
        <w:t>қорқырату</w:t>
        <w:br/>
        <w:t>қорқырау</w:t>
        <w:br/>
        <w:t>қорқыту</w:t>
        <w:br/>
        <w:t>қорландыру</w:t>
        <w:br/>
        <w:t>қорлану, қорлану қоры</w:t>
        <w:br/>
        <w:t>қорлану, қорланбау, қорланған</w:t>
        <w:br/>
        <w:t>қорлату</w:t>
        <w:br/>
        <w:t>қорлау</w:t>
        <w:br/>
        <w:t>қорлы</w:t>
        <w:br/>
        <w:t>қорлық, қорлығы</w:t>
        <w:br/>
        <w:t>қорлық-зорлық, қорлық-зорлығы</w:t>
        <w:br/>
        <w:t>қорпылдату</w:t>
        <w:br/>
        <w:t>қорпылдау</w:t>
        <w:br/>
        <w:t>қорс, қорс ету</w:t>
        <w:br/>
        <w:t>қорс-қорсе, қорс-қорс ету</w:t>
        <w:br/>
        <w:t>қорсылдау</w:t>
        <w:br/>
        <w:t>қорсыну, қорсынбау, қорсынған</w:t>
        <w:br/>
        <w:t>қортаңдау</w:t>
        <w:br/>
        <w:t>қортпа (балық)</w:t>
        <w:br/>
        <w:t>қортық, қортығы</w:t>
        <w:br/>
        <w:t>қортық қошқар</w:t>
        <w:br/>
        <w:t>қору, қоры, қориды</w:t>
        <w:br/>
        <w:t>қорушы</w:t>
        <w:br/>
        <w:t>қоруылдау</w:t>
        <w:br/>
        <w:t>қоруыштау ;</w:t>
        <w:br/>
        <w:t>қоршалану, қоршаланбау, қоршалан-</w:t>
        <w:br/>
        <w:t>ған</w:t>
        <w:br/>
        <w:t>қоршаласу, қоршаласса</w:t>
        <w:br/>
        <w:t>қоршалау</w:t>
        <w:br/>
        <w:t>қоршалу</w:t>
        <w:br/>
        <w:t>қоршама</w:t>
        <w:br/>
        <w:t>қоршату</w:t>
        <w:br/>
        <w:t>қоршау</w:t>
        <w:br/>
        <w:t>қоршаулау</w:t>
        <w:br/>
        <w:t>қоршаулы</w:t>
        <w:br/>
        <w:t>қоршаусыз</w:t>
        <w:br/>
        <w:t>қорығыш</w:t>
        <w:br/>
        <w:t>қорық, қорығы</w:t>
        <w:br/>
        <w:t>қорық жер :</w:t>
        <w:br/>
        <w:t>қорықтық (этн), қорықтығы</w:t>
        <w:br/>
        <w:t>қорықтық құю</w:t>
        <w:br/>
        <w:t>қорықшы</w:t>
        <w:br/>
        <w:t>қорыл, қорылы</w:t>
        <w:br/>
        <w:t>қорылдақ</w:t>
        <w:br/>
        <w:t>қорылдату</w:t>
        <w:br/>
        <w:t>қорылдау</w:t>
        <w:br/>
        <w:t>қорылу</w:t>
        <w:br/>
        <w:t>қорым, қорымы</w:t>
        <w:br/>
        <w:t>қорым (бейіт), қорымы</w:t>
        <w:br/>
        <w:t>қорымды, қорымды кендер</w:t>
        <w:br/>
        <w:t>қорымтас (г20л.)</w:t>
        <w:br/>
        <w:t>қорыну, қорынбау, қорынған</w:t>
        <w:br/>
        <w:t>қорыс (қопалы, қамысты жыныс),</w:t>
        <w:br/>
        <w:t>қорысы</w:t>
        <w:br/>
        <w:t>қорысу, қорысса, қорысшы</w:t>
        <w:br/>
        <w:t>қорытқыш</w:t>
        <w:br/>
        <w:t>қорытпа (металлур.)</w:t>
        <w:br/>
        <w:t>қорыту</w:t>
        <w:br/>
        <w:t>қорытушы</w:t>
      </w:r>
    </w:p>
    <w:p>
      <w:r>
        <w:t>ҚИЯС 326 ҚОЖА</w:t>
        <w:br/>
        <w:t>қиястық, қиястығы қоғами</w:t>
        <w:br/>
        <w:t>қиятас (геогр.) қоғамсыз</w:t>
        <w:br/>
        <w:t>қобалақ қоғамтану</w:t>
        <w:br/>
        <w:t>қобалжу, қобалжы, қобалжиды қоғамшы</w:t>
        <w:br/>
        <w:t>қобалжулы қоғамшыл</w:t>
        <w:br/>
        <w:t>қобалжушылық, қобалжушылығы қоғамшылдық, қоғамшылдығы</w:t>
        <w:br/>
        <w:t>қобалжыңқы қоғыр (өс.)</w:t>
        <w:br/>
        <w:t>қобалжысу, қобалжысса</w:t>
        <w:br/>
        <w:t>қобалжыту</w:t>
        <w:br/>
        <w:t>қобаң, қобац бидай</w:t>
        <w:br/>
        <w:t>қобда (көне)</w:t>
        <w:br/>
        <w:t>қобди</w:t>
        <w:br/>
        <w:t>қобдиша</w:t>
        <w:br/>
        <w:t>қобдишадай</w:t>
        <w:br/>
        <w:t>қобдырату</w:t>
        <w:br/>
        <w:t>қобы, қобы жер</w:t>
        <w:br/>
        <w:t>қобыз</w:t>
        <w:br/>
        <w:t>қобызшы</w:t>
        <w:br/>
        <w:t>қобылану, қобыланбау, қобыланған</w:t>
        <w:br/>
        <w:t>қобылау</w:t>
        <w:br/>
        <w:t>қобылы, қобылы жер</w:t>
        <w:br/>
        <w:t>қобырасу, қобырасса</w:t>
        <w:br/>
        <w:t>қобырату</w:t>
        <w:br/>
        <w:t>қобырау</w:t>
        <w:br/>
        <w:t>қобыраю, қобырай, қобыраяды, қо-</w:t>
        <w:br/>
        <w:t>быраюы</w:t>
        <w:br/>
        <w:t>қобырсу, қобырсы, қобырсиды</w:t>
        <w:br/>
        <w:t>қоға (өс.)</w:t>
        <w:br/>
        <w:t>қоғадай, қоғадай жапырылу</w:t>
        <w:br/>
        <w:t>қоғажай (өс.)</w:t>
        <w:br/>
        <w:t>қоғажайдай</w:t>
        <w:br/>
        <w:t>қоғакендір (ос.)</w:t>
        <w:br/>
        <w:t>қоғалы</w:t>
        <w:br/>
        <w:t>қоғам</w:t>
      </w:r>
    </w:p>
    <w:p>
      <w:r>
        <w:t>қоғамдалу</w:t>
        <w:br/>
        <w:t>қоғамдастық, қоғамдастығы</w:t>
        <w:br/>
        <w:t>қоғамдастыру</w:t>
        <w:br/>
        <w:t>қоғамдасу, қоғамдасса, қоғамдасшы</w:t>
        <w:br/>
        <w:t>қоғамды (ауқымды)</w:t>
        <w:br/>
        <w:t>қоғамдық, қоғамдық тұрақтылық</w:t>
        <w:br/>
        <w:t>қоғамдық-әлеуметтік, қоғамдық-</w:t>
        <w:br/>
        <w:t>Әлеуметтік қатынас</w:t>
        <w:br/>
        <w:t>қоғамдық-өндірістік, қоғамдық-</w:t>
        <w:br/>
        <w:t>өндірістік бірлестік</w:t>
        <w:br/>
        <w:t>қоғамдық-саяси, қоғамдық-саяси</w:t>
        <w:br/>
        <w:t>ұйым</w:t>
        <w:br/>
        <w:t>қоғамдық-экономикалық</w:t>
        <w:br/>
        <w:t>қоғамдық-әтникалық</w:t>
        <w:br/>
        <w:t>қода (қазық)</w:t>
        <w:br/>
        <w:t>қода (құрал)</w:t>
        <w:br/>
        <w:t>қодандау</w:t>
        <w:br/>
        <w:t>қодас</w:t>
        <w:br/>
        <w:t>қодыға, маралдың қодығасы</w:t>
        <w:br/>
        <w:t>қодық, қодығы</w:t>
        <w:br/>
        <w:t>құланның қодығы</w:t>
        <w:br/>
        <w:t>қодырайту, қодырайт, қодырайтты</w:t>
        <w:br/>
        <w:t>қодыраңдасу, қодыраңдасса</w:t>
        <w:br/>
        <w:t>қодыраңдату</w:t>
        <w:br/>
        <w:t>қодыраңдау</w:t>
        <w:br/>
        <w:t>қодыраю, қодырай, қодыраяды, қо-</w:t>
        <w:br/>
        <w:t>дыраюы</w:t>
        <w:br/>
        <w:t>кодірен, қодірен бидай</w:t>
        <w:br/>
        <w:t>қожа (діни)</w:t>
        <w:br/>
        <w:t>қожа, қожа болу</w:t>
        <w:br/>
        <w:t>қожабидай (өс.)</w:t>
        <w:br/>
        <w:t>қожайын, қожайынға, қожайыны</w:t>
        <w:br/>
        <w:t>қожайындық, қожайындығы</w:t>
        <w:br/>
        <w:t>қожайынсу, қожайыпсы, қожайын-</w:t>
        <w:br/>
        <w:t>сиды</w:t>
        <w:br/>
        <w:t>қожакендір (өс.)</w:t>
        <w:br/>
        <w:t>қожақат (өс.)</w:t>
        <w:br/>
        <w:t>қожақтау</w:t>
        <w:br/>
        <w:t>қожалақ</w:t>
        <w:br/>
        <w:t>қожалақ-қожалақ</w:t>
        <w:br/>
        <w:t>қожалақтану, қажалақтанбау, қо-</w:t>
        <w:br/>
        <w:t>жалақтанған</w:t>
        <w:br/>
        <w:t>қожалақтау</w:t>
        <w:br/>
        <w:t>қожалық</w:t>
        <w:br/>
        <w:t>қожа-молда</w:t>
        <w:br/>
        <w:t>қожанасыр, қожанасыр адам</w:t>
        <w:br/>
        <w:t>қожанасырлық, қожанасырлығы</w:t>
        <w:br/>
        <w:t>қожанасыршылау</w:t>
        <w:br/>
        <w:t>қожанты: қожанты пышақ</w:t>
        <w:br/>
        <w:t>қожаңдасу, қожаңдасса</w:t>
        <w:br/>
        <w:t>қожаңдату</w:t>
        <w:br/>
        <w:t>қожаңдау</w:t>
        <w:br/>
        <w:t>қожаң-қожанң, қожаң-қожаң ету</w:t>
        <w:br/>
        <w:t>қожасыз</w:t>
        <w:br/>
        <w:t>қожасыздық, қожасыздығы</w:t>
      </w:r>
    </w:p>
    <w:p>
      <w:r>
        <w:t>ҚАТЫ 320. ҚАУС</w:t>
        <w:br/>
        <w:t>қатырту, қатырт, қатыртты, қатыртса қаужау</w:t>
        <w:br/>
        <w:t>қатыру қаужию, қаужи, қаужияды, қаужиюы</w:t>
        <w:br/>
        <w:t>қатырылу қаузалу</w:t>
        <w:br/>
        <w:t>қатыс, қатысы бар қаузану, қаузанбау, қаузанған</w:t>
        <w:br/>
        <w:t>қатыссыз қаузату</w:t>
        <w:br/>
        <w:t>қатысты қаузау</w:t>
        <w:br/>
        <w:t>қатыстық, қатыстық сын есім (лингв.)) қауқалақ, қауқалақ қағу</w:t>
        <w:br/>
        <w:t>қатыстыру қауқалақтасу, қауқалақтасса</w:t>
        <w:br/>
        <w:t>қатысу, қатысса, қатысшы қауқалақтау</w:t>
        <w:br/>
        <w:t>қатысушы қауқаңндау</w:t>
        <w:br/>
        <w:t>қатысынсыз қауқар, қауқары жоқ</w:t>
        <w:br/>
        <w:t>қатім, қатім қылу</w:t>
        <w:br/>
        <w:t>қау, қау бөрік</w:t>
        <w:br/>
        <w:t>қау көкірек</w:t>
        <w:br/>
        <w:t>қау шеңгел</w:t>
        <w:br/>
        <w:t>қауақ, қауағы</w:t>
        <w:br/>
        <w:t>қауашақ, қауашағы</w:t>
        <w:br/>
        <w:t>қауашақтай</w:t>
        <w:br/>
        <w:t>қауға, қауға бас</w:t>
        <w:br/>
        <w:t>қауға сақал</w:t>
        <w:br/>
        <w:t>қауғадай</w:t>
        <w:br/>
        <w:t>қауғалану, қауғаланбау, қауғаланған</w:t>
        <w:br/>
        <w:t>қауғалату</w:t>
        <w:br/>
        <w:t>қауғалау</w:t>
        <w:br/>
        <w:t>қауғашы</w:t>
        <w:br/>
        <w:t>қаудан, қауданға</w:t>
        <w:br/>
        <w:t>қаудан тал</w:t>
        <w:br/>
        <w:t>қаудан шөп</w:t>
        <w:br/>
        <w:t>қауданды</w:t>
        <w:br/>
        <w:t>қаудиту, қаудит, қаудитты, қаудитса</w:t>
        <w:br/>
        <w:t>қаудию, қауди, қаудияды, қаудиюы</w:t>
        <w:br/>
        <w:t>қаудыр, қаудыр ету</w:t>
        <w:br/>
        <w:t>қаудырату</w:t>
        <w:br/>
        <w:t>қаудырау</w:t>
        <w:br/>
        <w:t>қаудыр-қаудыр</w:t>
        <w:br/>
        <w:t>қаудырлақ</w:t>
        <w:br/>
        <w:t>қаудырлату</w:t>
        <w:br/>
        <w:t>қаудырлау</w:t>
        <w:br/>
        <w:t>қауесет</w:t>
        <w:br/>
        <w:t>қауесетті</w:t>
        <w:br/>
        <w:t>қауешек, қауешегі</w:t>
        <w:br/>
        <w:t>қаужайлау</w:t>
        <w:br/>
        <w:t>қаужалау</w:t>
        <w:br/>
        <w:t>қаужаң (ішіп-жем, азық)</w:t>
        <w:br/>
        <w:t>қаужаңдасу, қаужаңдасса</w:t>
        <w:br/>
        <w:t>қаужаңдау</w:t>
        <w:br/>
        <w:t>қаужаң-қаужаң</w:t>
        <w:br/>
        <w:t>қаужату</w:t>
        <w:br/>
        <w:t>қауқарлану, қауқарлапбау</w:t>
      </w:r>
    </w:p>
    <w:p>
      <w:r>
        <w:t>қауқарлы</w:t>
        <w:br/>
        <w:t>қауқарлық, қауқарлығы</w:t>
        <w:br/>
        <w:t>қауқарсыз</w:t>
        <w:br/>
        <w:t>қауқарсыздық, -қауқарсыздығы</w:t>
        <w:br/>
        <w:t>қау-қау, қау-қауға алу</w:t>
        <w:br/>
        <w:t>қау-қауласу, қау-қауласса</w:t>
        <w:br/>
        <w:t>қау-қаулау</w:t>
        <w:br/>
        <w:t>қауқиту, қауқит, қауқитты, қауқитса</w:t>
        <w:br/>
        <w:t>қауқию, қауқи, қауқияды, қауқиюы</w:t>
        <w:br/>
        <w:t>қауқылдақ, қауқылдағы</w:t>
        <w:br/>
        <w:t>қауқылдасу, қауқылдасса</w:t>
        <w:br/>
        <w:t>қауқылдау</w:t>
        <w:br/>
        <w:t>қаулату</w:t>
        <w:br/>
        <w:t>қаулау, қаулап өсу</w:t>
        <w:br/>
        <w:t>қаулы, қаулы алу</w:t>
        <w:br/>
        <w:t>қаулы-қарар</w:t>
        <w:br/>
        <w:t>қаулысыз</w:t>
        <w:br/>
        <w:t>қаума (көне)</w:t>
        <w:br/>
        <w:t>қаумаласу, қаумаласса</w:t>
        <w:br/>
        <w:t>қаумалату</w:t>
        <w:br/>
        <w:t>қаумалау</w:t>
        <w:br/>
        <w:t>қаумалаушы</w:t>
        <w:br/>
        <w:t>қаумет (көне)</w:t>
        <w:br/>
        <w:t>қаупалақтау</w:t>
        <w:br/>
        <w:t>қаупиту, қаупит, қаупитты, қаупитса</w:t>
        <w:br/>
        <w:t>қаупию, қаупи, қаупияды, қаупиюы</w:t>
        <w:br/>
        <w:t>қаусату</w:t>
        <w:br/>
        <w:t>қаусау</w:t>
        <w:br/>
        <w:t>қаусырма, қаусырма шапан</w:t>
        <w:br/>
        <w:t>қаусырмалану, қаусырмаланбау,</w:t>
        <w:br/>
        <w:t>қаусырмаланған</w:t>
        <w:br/>
        <w:t>қаусырмалату</w:t>
        <w:br/>
        <w:t>қаусырмалау</w:t>
        <w:br/>
        <w:t>қаусырмалы, қаусырмалы ілгек</w:t>
        <w:br/>
        <w:t>қаусыру і</w:t>
        <w:br/>
        <w:t>қаусырылу</w:t>
        <w:br/>
        <w:t>ҚИҚА</w:t>
        <w:br/>
        <w:t>323</w:t>
      </w:r>
    </w:p>
    <w:p>
      <w:r>
        <w:t>қиқаю, қиқай, қиқаяды, қиқаюы</w:t>
        <w:br/>
        <w:t>қиқию, қиқи, қиқияды, қиқиюы</w:t>
        <w:br/>
        <w:t>қи-қоқыс</w:t>
        <w:br/>
        <w:t>қиқоңыз (зоол.)</w:t>
        <w:br/>
        <w:t>қиқу, қиқу салу</w:t>
        <w:br/>
        <w:t>қиқуласу, қиқуласса</w:t>
        <w:br/>
        <w:t>қиқулату</w:t>
        <w:br/>
        <w:t>қиқулау</w:t>
        <w:br/>
        <w:t>қиқулы</w:t>
        <w:br/>
        <w:t>қиқу-сиқу</w:t>
        <w:br/>
        <w:t>қиқусыз</w:t>
        <w:br/>
        <w:t>қиқұлақ (бот.), қиқұлағы</w:t>
        <w:br/>
        <w:t>қи-құмалақ (эти.), қи-құмалағы</w:t>
        <w:br/>
        <w:t>қиқы-жиқы</w:t>
        <w:br/>
        <w:t>қиқызыл (этн.)</w:t>
        <w:br/>
        <w:t>қиқылдап-шиқылдау</w:t>
        <w:br/>
        <w:t>қиқылдасу, қиқылдасса</w:t>
        <w:br/>
        <w:t>қиқылдату</w:t>
        <w:br/>
        <w:t>қиқылдау</w:t>
        <w:br/>
        <w:t>қиқым, қиқымы</w:t>
        <w:br/>
        <w:t>қиқымдалу</w:t>
        <w:br/>
        <w:t>қиқымдану, қиқымданбау, қиқым-</w:t>
        <w:br/>
        <w:t>данған</w:t>
        <w:br/>
        <w:t>қиқымдау</w:t>
        <w:br/>
        <w:t>қиқым-қиық, қиқым-қиығы</w:t>
        <w:br/>
        <w:t>қиқым-сиқым, қиқым-сиқымы</w:t>
        <w:br/>
        <w:t>қиқы-шойқы</w:t>
        <w:br/>
        <w:t>қилау</w:t>
        <w:br/>
        <w:t>қилы, қилы заман</w:t>
        <w:br/>
        <w:t>қилы кезең</w:t>
        <w:br/>
        <w:t>қилы-қилы</w:t>
        <w:br/>
        <w:t>қилЛы-қиян, қилы-қиянға</w:t>
        <w:br/>
        <w:t>қима, қима алтын</w:t>
        <w:br/>
        <w:t>қима шапан</w:t>
        <w:br/>
        <w:t>қима шаш</w:t>
        <w:br/>
        <w:t>қимағандық, қимағандығы</w:t>
        <w:br/>
        <w:t>қимайы, қимайы ағызу</w:t>
        <w:br/>
        <w:t>қимақ, қимақтар</w:t>
        <w:br/>
        <w:t>қимақы, қимақы шекпен</w:t>
        <w:br/>
        <w:t>қималы, қималы құдық</w:t>
        <w:br/>
        <w:t>қималы найза</w:t>
        <w:br/>
        <w:t>қимас, қимас дос</w:t>
        <w:br/>
        <w:t>қимастай</w:t>
        <w:br/>
        <w:t>қимастық, қимастығы</w:t>
        <w:br/>
        <w:t>қимаушылық, қимаушылығы</w:t>
        <w:br/>
        <w:t>қимыл</w:t>
        <w:br/>
        <w:t>қимылдағыш</w:t>
        <w:br/>
        <w:t>қимылдасу, қимылдасса</w:t>
        <w:br/>
        <w:t>қимылдату</w:t>
      </w:r>
    </w:p>
    <w:p>
      <w:r>
        <w:t>қимылдатушы</w:t>
        <w:br/>
        <w:t>қимылсыз</w:t>
        <w:br/>
        <w:t>қиналу</w:t>
        <w:br/>
        <w:t>қинату</w:t>
        <w:br/>
        <w:t>қинау</w:t>
        <w:br/>
        <w:t>қинаушы</w:t>
        <w:br/>
        <w:t>қинаушылық, қинаушылығы</w:t>
        <w:br/>
        <w:t>қипақ, қипағы</w:t>
        <w:br/>
        <w:t>қипақ-сипақ</w:t>
        <w:br/>
        <w:t>қипақтасу, қилақтасса</w:t>
        <w:br/>
        <w:t>қипақтату</w:t>
        <w:br/>
        <w:t>қипақтау</w:t>
        <w:br/>
        <w:t>қипалақтау</w:t>
        <w:br/>
        <w:t>қипаңдасу, қипаңдасса</w:t>
        <w:br/>
        <w:t>қипаңдату</w:t>
        <w:br/>
        <w:t>қипаңдау</w:t>
        <w:br/>
        <w:t>қипаң-қипаң</w:t>
        <w:br/>
        <w:t>қипықтау</w:t>
        <w:br/>
        <w:t>қипыңдау</w:t>
        <w:br/>
        <w:t>қира, қира мақпал</w:t>
        <w:br/>
        <w:t>қирағат</w:t>
        <w:br/>
        <w:t>қирағаттау</w:t>
        <w:br/>
        <w:t>қиракезік, қиракезік жол</w:t>
        <w:br/>
        <w:t>қиралаң, қиралаң ету</w:t>
        <w:br/>
        <w:t>киралаңндату</w:t>
        <w:br/>
        <w:t>қиралаңдау</w:t>
        <w:br/>
        <w:t>қираң, қираң ету</w:t>
        <w:br/>
        <w:t>қираңдату</w:t>
        <w:br/>
        <w:t>қираңдау</w:t>
        <w:br/>
        <w:t>қирату</w:t>
        <w:br/>
        <w:t>қиратушы</w:t>
        <w:br/>
        <w:t>қирау</w:t>
        <w:br/>
        <w:t>қисайту, қисайт, қисайтты, қисайтса</w:t>
        <w:br/>
        <w:t>қисақтау</w:t>
        <w:br/>
        <w:t>қисалақтау</w:t>
        <w:br/>
        <w:t>қисалаң, қисалаң ету</w:t>
        <w:br/>
        <w:t>қисалаңдату</w:t>
        <w:br/>
        <w:t>қисалаңдау</w:t>
        <w:br/>
        <w:t>қисаң, қисаң ету</w:t>
        <w:br/>
        <w:t>қисаңдасу, қисаңдасса</w:t>
        <w:br/>
        <w:t>қисаңдату</w:t>
        <w:br/>
        <w:t>қисаңдау</w:t>
        <w:br/>
        <w:t>қисап, қисабы</w:t>
        <w:br/>
        <w:t>қисабы жоқ</w:t>
        <w:br/>
        <w:t>қисапсыз</w:t>
        <w:br/>
        <w:t>қисапсыздық, қисапсыздығы</w:t>
      </w:r>
    </w:p>
    <w:p>
      <w:r>
        <w:t>қисаю, қисай, қисаяды, қисаюы</w:t>
        <w:br/>
        <w:t>ҚИСА</w:t>
        <w:br/>
        <w:t>ҚОЖА</w:t>
        <w:br/>
        <w:t>327</w:t>
        <w:br/>
        <w:t>қойд</w:t>
        <w:br/>
        <w:t>қожасыну, қожасыпбау, қожасынған</w:t>
        <w:br/>
        <w:t>қожбан, қожбан қара</w:t>
        <w:br/>
        <w:t>қожылдау</w:t>
        <w:br/>
        <w:t>қожыр</w:t>
        <w:br/>
        <w:t>қожырайту, қожырайт, қожырайтты,</w:t>
        <w:br/>
        <w:t>қожырайтса</w:t>
        <w:br/>
        <w:t>қожырақ</w:t>
        <w:br/>
        <w:t>қожыраңдау</w:t>
        <w:br/>
        <w:t>қожырату</w:t>
        <w:br/>
        <w:t>қожырау</w:t>
        <w:br/>
        <w:t>қожыраю, қожырай, қожыраяды,</w:t>
        <w:br/>
        <w:t>қожыраюы</w:t>
        <w:br/>
        <w:t>қожыр-қожыр</w:t>
        <w:br/>
        <w:t>қожырлану, қожырланбау, қожыр-</w:t>
        <w:br/>
        <w:t>ланған</w:t>
        <w:br/>
        <w:t>қожырмақ, қожырмағы</w:t>
        <w:br/>
        <w:t>қожырмақ жағу</w:t>
        <w:br/>
        <w:t>қожырмақ теру</w:t>
        <w:br/>
        <w:t>қожырмақтану, қожырмақтанбау,</w:t>
        <w:br/>
        <w:t>қожырмақтанған</w:t>
        <w:br/>
        <w:t>қожыртас (2евгр.)</w:t>
        <w:br/>
        <w:t>қоз, оттың қозы</w:t>
        <w:br/>
        <w:t>қоза, қоза сырға</w:t>
        <w:br/>
        <w:t>қоза (жәс.), қозаға салу</w:t>
        <w:br/>
        <w:t>қозалы, қозалы шолпы</w:t>
        <w:br/>
        <w:t>қозалық, қозалығы</w:t>
        <w:br/>
        <w:t>қозапая (кәс.)</w:t>
        <w:br/>
        <w:t>қозауыл (жерг., шағын ауыл)</w:t>
        <w:br/>
        <w:t>қозғалақ, қозғалақ қағу</w:t>
        <w:br/>
        <w:t>қозғалақтату</w:t>
        <w:br/>
        <w:t>қозғалақтау</w:t>
        <w:br/>
        <w:t>қозғалтқыш (құрылғы)</w:t>
        <w:br/>
        <w:t>қозғалу</w:t>
        <w:br/>
        <w:t>қозғалыс, қозғалысы</w:t>
        <w:br/>
        <w:t>қозғалыссыз</w:t>
        <w:br/>
        <w:t>қозғасу, қозғасса, қозғасшы</w:t>
        <w:br/>
        <w:t>қозғату</w:t>
        <w:br/>
        <w:t>қозғау</w:t>
        <w:br/>
        <w:t>қозғаусыз</w:t>
        <w:br/>
        <w:t>қозғаушы, қозғаушы күш</w:t>
        <w:br/>
        <w:t>қозғыш</w:t>
        <w:br/>
        <w:t>қозғыштық, қозғыштығы</w:t>
        <w:br/>
        <w:t>қоздану, қозданбау, қозданған</w:t>
        <w:br/>
        <w:t>қоздату</w:t>
        <w:br/>
        <w:t>қоздау, қоздап жану</w:t>
        <w:br/>
        <w:t>қоздырғы (құрылғы)</w:t>
        <w:br/>
        <w:t>қоздырғыш, қоздырғыш микроб</w:t>
        <w:br/>
        <w:t>қоздырғыштық, қоздырғыштығы</w:t>
        <w:br/>
        <w:t>қоздырту, қоздырт, қоздыртты, қоз-</w:t>
        <w:br/>
        <w:t>дыртса</w:t>
      </w:r>
    </w:p>
    <w:p>
      <w:r>
        <w:t>қоздыру</w:t>
        <w:br/>
        <w:t>қозошаған (өс.), қозошағанға</w:t>
        <w:br/>
        <w:t>қозу, қозса</w:t>
        <w:br/>
        <w:t>қозы, қозы жүн</w:t>
        <w:br/>
        <w:t>қозы қарын</w:t>
        <w:br/>
        <w:t>Қозы (шоқжұулдыз)</w:t>
        <w:br/>
        <w:t>қозыбалақ (құс), қозыбалағы</w:t>
        <w:br/>
        <w:t>қозыбас (зоол.)</w:t>
        <w:br/>
        <w:t>қозыгүл (вс.)</w:t>
        <w:br/>
        <w:t>қозыдай</w:t>
        <w:br/>
        <w:t>қозыжарыс (ойын)</w:t>
        <w:br/>
        <w:t>қозыжауырын, қозыжауырын жебе</w:t>
        <w:br/>
        <w:t>қозыжауырын оқ :</w:t>
        <w:br/>
        <w:t>қозыжегіш (зоол.)</w:t>
        <w:br/>
        <w:t>қозыкөш: қозыкөш жер</w:t>
        <w:br/>
        <w:t>қозықа (маралдың төлі)</w:t>
        <w:br/>
        <w:t>қозықұйрық (өс.), қозықұйрығы</w:t>
        <w:br/>
        <w:t>қозықұйрықтай</w:t>
        <w:br/>
        <w:t>қозықұлақ (өс.), қозықұлағы</w:t>
        <w:br/>
        <w:t>қозықұмай (құс)</w:t>
        <w:br/>
        <w:t>қозы-лақ, қозы-лағы</w:t>
        <w:br/>
        <w:t>қозылату</w:t>
        <w:br/>
        <w:t>қозылы, қозылы қой</w:t>
        <w:br/>
        <w:t>қозышы</w:t>
        <w:br/>
        <w:t>қой, қой жылы</w:t>
        <w:br/>
        <w:t>қой көз</w:t>
        <w:br/>
        <w:t>қой қора</w:t>
        <w:br/>
        <w:t>қой мойын</w:t>
        <w:br/>
        <w:t>қой тоғыту</w:t>
        <w:br/>
        <w:t>қой торы</w:t>
        <w:br/>
        <w:t>қой тіс</w:t>
        <w:br/>
        <w:t>қой (шыл.), рас қой</w:t>
        <w:br/>
        <w:t>қойауыз (этн.)</w:t>
        <w:br/>
        <w:t>қойбалдырған (бот.), қойбалдыр-</w:t>
        <w:br/>
        <w:t>ғанға</w:t>
        <w:br/>
        <w:t>қойбалық (балық), қойбалығы</w:t>
        <w:br/>
        <w:t>қойбасы (жерг., тақыр жер)</w:t>
        <w:br/>
        <w:t>қойбетеге (өс.)</w:t>
        <w:br/>
        <w:t>қойбұршақ (өс.), қойбұршағы</w:t>
        <w:br/>
        <w:t>қойбүлдірген (әс.), қойбүлдіргенге</w:t>
        <w:br/>
        <w:t>қойғызу, қойғызса, қойғызшы</w:t>
        <w:br/>
        <w:t>қойғыласу, қайғыласса</w:t>
        <w:br/>
        <w:t>қойғылау</w:t>
        <w:br/>
        <w:t>қойғыштау</w:t>
        <w:br/>
        <w:t>қойдай, қойдай жуас</w:t>
        <w:br/>
        <w:t>қойдай шулау</w:t>
        <w:br/>
        <w:t>ҚИЫС</w:t>
        <w:br/>
        <w:t>қисс 324</w:t>
        <w:br/>
        <w:t>қисса қиықтау</w:t>
        <w:br/>
        <w:t>қиссашы қиықша, қиықша ен</w:t>
        <w:br/>
        <w:t>қиссашыл қиықша орамал</w:t>
        <w:br/>
        <w:t>қисық, қисық сызық (2еом.)</w:t>
        <w:br/>
        <w:t>қисықауыз (з0ол.)</w:t>
        <w:br/>
        <w:t>қисықбас (бот.)</w:t>
        <w:br/>
        <w:t>қисықжол: қисықжол дәптер</w:t>
        <w:br/>
        <w:t>қисық-қыңыр</w:t>
      </w:r>
    </w:p>
    <w:p>
      <w:r>
        <w:t>қисықтау</w:t>
        <w:br/>
        <w:t>қисықтық, қисықтығы</w:t>
        <w:br/>
        <w:t>қисын, қисынға</w:t>
        <w:br/>
        <w:t>қисыны келу</w:t>
        <w:br/>
        <w:t>қисындама, қисындама ұсыну</w:t>
        <w:br/>
        <w:t>қисындасу, қисындасса</w:t>
        <w:br/>
        <w:t>қисындату</w:t>
        <w:br/>
        <w:t>қисындау</w:t>
        <w:br/>
        <w:t>қисынды</w:t>
        <w:br/>
        <w:t>қисындылық, қисындылығы</w:t>
        <w:br/>
        <w:t>қисындыру</w:t>
        <w:br/>
        <w:t>қисынсыз</w:t>
        <w:br/>
        <w:t>қисынсыздық, қисынсыздығы</w:t>
        <w:br/>
        <w:t>қит, қит етсе</w:t>
        <w:br/>
        <w:t>қитабан (жерг, қыңыр)</w:t>
        <w:br/>
        <w:t>қитар, қитар көз</w:t>
        <w:br/>
        <w:t>қитарлану, қитарлапбау, қитарланған</w:t>
        <w:br/>
        <w:t>қитарлық, қитарлығы</w:t>
        <w:br/>
        <w:t>қитию, қити, қитияды, қитиюы</w:t>
        <w:br/>
        <w:t>қитұрқы</w:t>
        <w:br/>
        <w:t>қитұрқылану, қитұрқылапбау, қи-</w:t>
        <w:br/>
        <w:t>тұрқыланған</w:t>
        <w:br/>
        <w:t>қитұрқылық, қитұрқылығы</w:t>
        <w:br/>
        <w:t>қитығу, қитық, қитығады</w:t>
        <w:br/>
        <w:t>қитығысу, қитығысса</w:t>
        <w:br/>
        <w:t>қитық, қитығы, қитығына тию</w:t>
        <w:br/>
        <w:t>қитықсыз</w:t>
        <w:br/>
        <w:t>қитықтану, қитықтанбау, қитықтанған</w:t>
        <w:br/>
        <w:t>қитықты</w:t>
        <w:br/>
        <w:t>қитықтыру</w:t>
        <w:br/>
        <w:t>қитың</w:t>
        <w:br/>
        <w:t>қитыңдау</w:t>
        <w:br/>
        <w:t>қиуа, қиуада мал, қиянда жан</w:t>
        <w:br/>
        <w:t>қиуаз, қиуазын қайтару</w:t>
        <w:br/>
        <w:t>қиық, қиығы</w:t>
        <w:br/>
        <w:t>қиық ен</w:t>
        <w:br/>
        <w:t>қиық көз</w:t>
        <w:br/>
        <w:t>қиықсыз</w:t>
        <w:br/>
        <w:t>қиықталу</w:t>
        <w:br/>
        <w:t>қиықтану, қиықтанбау, қиықтанған</w:t>
        <w:br/>
        <w:t>қиықшалану, қиықшаланбау, қиық-</w:t>
        <w:br/>
        <w:t>шаланған</w:t>
        <w:br/>
        <w:t>қиықшалау</w:t>
        <w:br/>
        <w:t>қиылу</w:t>
        <w:br/>
        <w:t>қиылыс, қиылысы</w:t>
        <w:br/>
        <w:t>қиылыстыру</w:t>
        <w:br/>
        <w:t>қиын, қиынға, қиыны</w:t>
        <w:br/>
        <w:t>қиын бала (пед.)</w:t>
        <w:br/>
        <w:t>қиын соғу</w:t>
        <w:br/>
        <w:t>қиын тию</w:t>
        <w:br/>
        <w:t>қиындастыру</w:t>
        <w:br/>
        <w:t>қиындасу, қиындасса</w:t>
        <w:br/>
        <w:t>қиындату</w:t>
        <w:br/>
        <w:t>қиындау</w:t>
        <w:br/>
        <w:t>қиынды</w:t>
        <w:br/>
        <w:t>қиынды-жиынды</w:t>
        <w:br/>
        <w:t>қиындық, қиындығы</w:t>
      </w:r>
    </w:p>
    <w:p>
      <w:r>
        <w:t>қиындықсыз</w:t>
        <w:br/>
        <w:t>қиын-қыспақ</w:t>
        <w:br/>
        <w:t>қиын-қыстау</w:t>
        <w:br/>
        <w:t>қиынсыну, қиынсынбау, қиынсынған</w:t>
        <w:br/>
        <w:t>қиыншылық, қиыншылығы</w:t>
        <w:br/>
        <w:t>қиыр, қиыр шет</w:t>
        <w:br/>
        <w:t>қиырлату</w:t>
        <w:br/>
        <w:t>қиырлау</w:t>
        <w:br/>
        <w:t>қиыр-шиыр</w:t>
        <w:br/>
        <w:t>қиыршық, қиыршығы</w:t>
        <w:br/>
        <w:t>қиыршық қар</w:t>
        <w:br/>
        <w:t>қиыршық құм</w:t>
        <w:br/>
        <w:t>қиыршық тас</w:t>
        <w:br/>
        <w:t>қиыршықбас (өс.)</w:t>
        <w:br/>
        <w:t>қиыршықталу</w:t>
        <w:br/>
        <w:t>қиыршықтану, қиыршықтанбау,</w:t>
        <w:br/>
        <w:t>қиыршықтанған</w:t>
        <w:br/>
        <w:t>қиыршықтау</w:t>
        <w:br/>
        <w:t>&lt;-қиыршықты</w:t>
        <w:br/>
        <w:t>қиыс, қиыс кету</w:t>
        <w:br/>
        <w:t>қиыспас, қиыспас дас</w:t>
        <w:br/>
        <w:t>қиыспастық, қиыспастығы</w:t>
        <w:br/>
        <w:t>қиыстану, қиыстанбау, қиыстанған</w:t>
        <w:br/>
        <w:t>қиыстау</w:t>
        <w:br/>
        <w:t>қиыстық, қиыстығы</w:t>
        <w:br/>
        <w:t>қиыстыру</w:t>
        <w:br/>
        <w:t>қиыстырылу</w:t>
        <w:br/>
        <w:t>қиысу, қиысса</w:t>
        <w:br/>
        <w:t>ҚАТЕ 319 ҚАТЫ</w:t>
        <w:br/>
        <w:t>қатесіз қатыбас</w:t>
        <w:br/>
        <w:t>қатипа (мата) қатыбастану, қатыбастанбау, қаты-</w:t>
        <w:br/>
        <w:t>қат-қабат бастанған</w:t>
        <w:br/>
        <w:t>қатқақ, қатқағы қатыбастық, қатыбастығы</w:t>
        <w:br/>
        <w:t>қатқақтау қатыгез</w:t>
        <w:br/>
        <w:t>қатқақты</w:t>
        <w:br/>
        <w:t>қатқан, қатқан нан</w:t>
        <w:br/>
        <w:t>қатқан-құтқан, қатқан-құтқанға</w:t>
        <w:br/>
        <w:t>қат-қат</w:t>
        <w:br/>
        <w:t>қат-қаттап</w:t>
        <w:br/>
        <w:t>қатқыл</w:t>
        <w:br/>
        <w:t>қатқылдану, қатқылданбау, қат-</w:t>
      </w:r>
    </w:p>
    <w:p>
      <w:r>
        <w:t>қылданған</w:t>
        <w:br/>
        <w:t>қатқылдау</w:t>
        <w:br/>
        <w:t>қатқылдық, қатқылдығы</w:t>
        <w:br/>
        <w:t>қатпа (ауру)</w:t>
        <w:br/>
        <w:t>қатпар</w:t>
        <w:br/>
        <w:t>қатпар-қатпар</w:t>
        <w:br/>
        <w:t>қатпарлану, қатпарланбау, қатпар-</w:t>
        <w:br/>
        <w:t>ланған</w:t>
        <w:br/>
        <w:t>қатпарлау</w:t>
        <w:br/>
        <w:t>қатпарлы</w:t>
        <w:br/>
        <w:t>қатпаршақ, қатпаршағы</w:t>
        <w:br/>
        <w:t>қатпаршақ қарын</w:t>
        <w:br/>
        <w:t>қатта (жерг., мулде)</w:t>
        <w:br/>
        <w:t>қатталу</w:t>
        <w:br/>
        <w:t>қаттасу, қаттасса, қаттасшы</w:t>
        <w:br/>
        <w:t>қаттату</w:t>
        <w:br/>
        <w:t>қаттау</w:t>
        <w:br/>
        <w:t>қаттаулы</w:t>
        <w:br/>
        <w:t>қатты, қатты бидай (ауылшар.)</w:t>
        <w:br/>
        <w:t>қатты жаңғақ (өс.)</w:t>
        <w:br/>
        <w:t>қаттықанатты, қаттықанатты қо-</w:t>
        <w:br/>
        <w:t>цыздар (эоол.)</w:t>
        <w:br/>
        <w:t>қаттықанаттылар (з0ол.)</w:t>
        <w:br/>
        <w:t>қаттылану, қаттыланбау, қаттылан-</w:t>
        <w:br/>
        <w:t>ған</w:t>
        <w:br/>
        <w:t>қаттылық, қаттылығы</w:t>
        <w:br/>
        <w:t>қаттырақ</w:t>
        <w:br/>
        <w:t>қату, қату қабақ</w:t>
        <w:br/>
        <w:t>қату, қаны қату</w:t>
        <w:br/>
        <w:t>қату, сүт қату</w:t>
        <w:br/>
        <w:t>қату, түн қату</w:t>
        <w:br/>
        <w:t>үн қату</w:t>
        <w:br/>
        <w:t>қатуландыру</w:t>
        <w:br/>
        <w:t>қатулану, қатуланбау, қатуланған</w:t>
      </w:r>
    </w:p>
    <w:p>
      <w:r>
        <w:t>қатулы</w:t>
        <w:br/>
        <w:t>қатулық, қатулығы</w:t>
        <w:br/>
        <w:t>қатыгездену, қатыгезденбеу, қаты-</w:t>
        <w:br/>
        <w:t>гезденген</w:t>
        <w:br/>
        <w:t>қатыгездеу</w:t>
        <w:br/>
        <w:t>қатыгездік, қатыгездігі</w:t>
        <w:br/>
        <w:t>қатық, қатығы</w:t>
        <w:br/>
        <w:t>қатықсыз</w:t>
        <w:br/>
        <w:t>қатын, қатынға</w:t>
        <w:br/>
        <w:t>қатын алу</w:t>
        <w:br/>
        <w:t>қатын бесін (мезгіл)</w:t>
        <w:br/>
        <w:t>қатынас</w:t>
        <w:br/>
        <w:t>қатынасқағаз</w:t>
        <w:br/>
        <w:t>қатынассыз</w:t>
        <w:br/>
        <w:t>қатынастыру</w:t>
        <w:br/>
        <w:t>қатынасу, қатынасса, қатынасшы</w:t>
        <w:br/>
        <w:t>қатынасушы</w:t>
        <w:br/>
        <w:t>қатынау</w:t>
        <w:br/>
        <w:t>қатынаушы</w:t>
        <w:br/>
        <w:t>қатын-бала</w:t>
        <w:br/>
        <w:t>қатындай</w:t>
        <w:br/>
        <w:t>қатындық</w:t>
        <w:br/>
        <w:t>қатын-қалаш</w:t>
        <w:br/>
        <w:t>қатын-қыз</w:t>
        <w:br/>
        <w:t>қатынсыз</w:t>
        <w:br/>
        <w:t>қатынша</w:t>
        <w:br/>
        <w:t>қатыңқы</w:t>
        <w:br/>
        <w:t>қатып-сему, қатып-сембеу, қатып-</w:t>
        <w:br/>
        <w:t>семген</w:t>
        <w:br/>
        <w:t>қатыр (қарақұйрықтың немесе ақ-</w:t>
        <w:br/>
        <w:t>бөкеннің үшкір мүйізі)</w:t>
        <w:br/>
        <w:t>қатыран (балық), қатыранға</w:t>
        <w:br/>
        <w:t>қатырғықағаз (картон)</w:t>
        <w:br/>
        <w:t>қатырғыш</w:t>
        <w:br/>
        <w:t>қатыр-құтыр</w:t>
        <w:br/>
        <w:t>қатырлақ, қатырлағы</w:t>
        <w:br/>
        <w:t>қатырлату</w:t>
        <w:br/>
        <w:t>қатырлау</w:t>
        <w:br/>
        <w:t>қатырма, қатырма жаға</w:t>
        <w:br/>
        <w:t>қатырма кеспе</w:t>
        <w:br/>
        <w:t>қатырмалату</w:t>
        <w:br/>
        <w:t>қатырмалау</w:t>
        <w:br/>
        <w:t>қатырмалы</w:t>
        <w:br/>
        <w:t>қатырмасылақ (құр.), қатырмасылағы</w:t>
        <w:br/>
        <w:t>қатырмаш (нан)</w:t>
        <w:br/>
        <w:t>қию</w:t>
        <w:br/>
        <w:t>825</w:t>
        <w:br/>
        <w:t>қияс</w:t>
        <w:br/>
        <w:t>қию, қиюы қашу</w:t>
        <w:br/>
        <w:t>қию, қи, қияды, қияйын, қиюы</w:t>
        <w:br/>
        <w:t>қиюлану, қиюланбау, қиюланған</w:t>
        <w:br/>
        <w:t>қиюластыру</w:t>
        <w:br/>
        <w:t>қиюласу, қиюласса</w:t>
        <w:br/>
        <w:t>қиюлату</w:t>
      </w:r>
    </w:p>
    <w:p>
      <w:r>
        <w:t>қиюлау</w:t>
        <w:br/>
        <w:t>қиюлы</w:t>
        <w:br/>
        <w:t>қиюсыз</w:t>
        <w:br/>
        <w:t>қию-шию</w:t>
        <w:br/>
        <w:t>қиюшы</w:t>
        <w:br/>
        <w:t>қия, қия жер</w:t>
        <w:br/>
        <w:t>қия, қия баспау</w:t>
        <w:br/>
        <w:t>қиягездік, қиягездігі</w:t>
        <w:br/>
        <w:t>қияқ (өс.), қияғы</w:t>
        <w:br/>
        <w:t>қияқ мұрт</w:t>
        <w:br/>
        <w:t>қияқ тұқымдас (бот.)</w:t>
        <w:br/>
        <w:t>қияқөлең (бот.)</w:t>
        <w:br/>
        <w:t>қияқтай</w:t>
        <w:br/>
        <w:t>қияқталу</w:t>
        <w:br/>
        <w:t>қияқтану, қияқтанбау, қияқтанған</w:t>
        <w:br/>
        <w:t>қияқтау</w:t>
        <w:br/>
        <w:t>қияқты</w:t>
        <w:br/>
        <w:t>қияқы</w:t>
        <w:br/>
        <w:t>қия-құз</w:t>
        <w:br/>
        <w:t>қияқшпөп (өс.), қияқшөбі</w:t>
        <w:br/>
        <w:t>қиял, қиял құсы</w:t>
        <w:br/>
        <w:t>қиялату</w:t>
        <w:br/>
        <w:t>қиялау</w:t>
        <w:br/>
        <w:t>қиял-ғажайып, қиял-ғажайып ерте-</w:t>
        <w:br/>
        <w:t>гілер</w:t>
        <w:br/>
        <w:t>қиялдағыш</w:t>
        <w:br/>
        <w:t>қиялдай</w:t>
        <w:br/>
        <w:t>қиялдану, қиялданбау, қиялдапған</w:t>
        <w:br/>
        <w:t>қиялдасу, қиялдасса</w:t>
        <w:br/>
        <w:t>қиялдату</w:t>
        <w:br/>
        <w:t>қиялдау</w:t>
        <w:br/>
        <w:t>қаялдаушы</w:t>
        <w:br/>
        <w:t>қиялдық</w:t>
        <w:br/>
        <w:t>қиялес (лсих.)</w:t>
        <w:br/>
        <w:t>қияли</w:t>
        <w:br/>
        <w:t>қиялилану, қиялиланбау, қиялиланған</w:t>
        <w:br/>
        <w:t>қиялилық, қиялилығы</w:t>
        <w:br/>
        <w:t>қиялсыз</w:t>
        <w:br/>
        <w:t>қиялшыл</w:t>
        <w:br/>
        <w:t>қиялшылдық, қиялшылдығы</w:t>
        <w:br/>
        <w:t>қиялы</w:t>
        <w:br/>
        <w:t>қиямет</w:t>
        <w:br/>
        <w:t>қиямет-қайым, киямет-қайымы</w:t>
        <w:br/>
        <w:t>қияметтей</w:t>
        <w:br/>
        <w:t>қияметтік, қияметтік дос</w:t>
        <w:br/>
        <w:t>қияметшіл</w:t>
        <w:br/>
        <w:t>қиямпұрыс</w:t>
        <w:br/>
        <w:t>қиямпұрыстану, қиямпұрыстанбау,</w:t>
        <w:br/>
        <w:t>қиямпұрыстанған</w:t>
        <w:br/>
        <w:t>қиямпұрыстық, қиямпұрыстығы</w:t>
        <w:br/>
        <w:t>қиян, қиянға</w:t>
        <w:br/>
        <w:t>қиян шет</w:t>
        <w:br/>
        <w:t>қиянат</w:t>
        <w:br/>
        <w:t>қиянаткер</w:t>
        <w:br/>
        <w:t>қиянаткерлік, қиянаткерлігі</w:t>
        <w:br/>
        <w:t>қиянатқор</w:t>
        <w:br/>
        <w:t>қиянатқорлық, қиянатқорлығы</w:t>
        <w:br/>
        <w:t>қиянатсыз</w:t>
        <w:br/>
        <w:t>қиянатсыздық, қиянатсыздығы</w:t>
        <w:br/>
        <w:t>қиянаттау</w:t>
        <w:br/>
        <w:t>қиянатты</w:t>
        <w:br/>
        <w:t>қиянаттық</w:t>
      </w:r>
    </w:p>
    <w:p>
      <w:r>
        <w:t>қиянатшыл</w:t>
        <w:br/>
        <w:t>қиянатшылдық, қиянатшылдығы</w:t>
        <w:br/>
        <w:t>қиянатшылық, қиянатшылығы</w:t>
        <w:br/>
        <w:t>қияндату</w:t>
        <w:br/>
        <w:t>қияндау</w:t>
        <w:br/>
        <w:t>қиянкес</w:t>
        <w:br/>
        <w:t>қиян-кескі</w:t>
        <w:br/>
        <w:t>қиянкестік, қиянкестігі</w:t>
        <w:br/>
        <w:t>қияңқы</w:t>
        <w:br/>
        <w:t>қияңқылану, қияңқыланбау, қияң-</w:t>
        <w:br/>
        <w:t>қыланған</w:t>
        <w:br/>
        <w:t>қиянқылық, қияңқылығы</w:t>
        <w:br/>
        <w:t>қияпат (кейіп, кескін)</w:t>
        <w:br/>
        <w:t>қияпат, қияпат іс</w:t>
        <w:br/>
        <w:t>қияпатсыз</w:t>
        <w:br/>
        <w:t>қияпатсыздану, қияпатсызданбау,</w:t>
        <w:br/>
        <w:t>қияпатсызданған</w:t>
        <w:br/>
        <w:t>қияпаттану, қияпаттанбау, қияпат-</w:t>
        <w:br/>
        <w:t>тапған</w:t>
        <w:br/>
        <w:t>қияпатты</w:t>
        <w:br/>
        <w:t>қияпаттық, қияпаттығы</w:t>
        <w:br/>
        <w:t>қияр</w:t>
        <w:br/>
        <w:t>қиярбалық (зоол.), қиярбалығы</w:t>
        <w:br/>
        <w:t>қиярлы</w:t>
        <w:br/>
        <w:t>қияршөп (өс.), қияршөбі</w:t>
        <w:br/>
        <w:t>қияс, қияс кету</w:t>
        <w:br/>
        <w:t>қиястану, қиястанбау, қиястанған</w:t>
        <w:br/>
        <w:t>қиястау</w:t>
        <w:br/>
        <w:t>ҚАШҚ</w:t>
        <w:br/>
        <w:t>322</w:t>
        <w:br/>
        <w:t>ҚИҚА</w:t>
        <w:br/>
        <w:t>қашқан-қуған, қашқан-қуғанға</w:t>
        <w:br/>
        <w:t>қашқан-пысқан, қашқан-пысқанға</w:t>
        <w:br/>
        <w:t>қашқар (жерг., құман)</w:t>
        <w:br/>
        <w:t>қашқаргүл (бот.)</w:t>
        <w:br/>
        <w:t>қашқарша (жерг.)</w:t>
        <w:br/>
        <w:t>қашқы</w:t>
        <w:br/>
        <w:t>қашқын, қашқынға</w:t>
        <w:br/>
        <w:t>қашқындай</w:t>
        <w:br/>
        <w:t>қашқындық, қашқындығы</w:t>
        <w:br/>
        <w:t>қашқыншы</w:t>
        <w:br/>
        <w:t>қашу, қашса, қашшы</w:t>
        <w:br/>
        <w:t>реңі қашу</w:t>
        <w:br/>
        <w:t>қашу (малдың ұрықтануы)</w:t>
        <w:br/>
        <w:t>қашы (дамба)</w:t>
        <w:br/>
        <w:t>қашығырақ</w:t>
        <w:br/>
        <w:t>қашық, қашығы</w:t>
        <w:br/>
        <w:t>қашықсыну, қашықсынбау, қашық-</w:t>
        <w:br/>
        <w:t>сынған</w:t>
        <w:br/>
        <w:t>қашықтату</w:t>
        <w:br/>
        <w:t>қашықтау</w:t>
        <w:br/>
        <w:t>қашықтық, қашықтығы</w:t>
        <w:br/>
        <w:t>қашықтықаөлшеуіш (аспап)</w:t>
        <w:br/>
        <w:t>қашып-босу, қашыл-босы, қашып-</w:t>
        <w:br/>
        <w:t>босиды</w:t>
        <w:br/>
        <w:t>қашып-пысу, қашып-пыс, қашып-</w:t>
        <w:br/>
        <w:t>пысады</w:t>
      </w:r>
    </w:p>
    <w:p>
      <w:r>
        <w:t>қашыр</w:t>
        <w:br/>
        <w:t>қашыр-құшыр</w:t>
        <w:br/>
        <w:t>қашырлату</w:t>
        <w:br/>
        <w:t>қашыртқы</w:t>
        <w:br/>
        <w:t>қашырту, қашырт, қашыртты</w:t>
        <w:br/>
        <w:t>қашыру</w:t>
        <w:br/>
        <w:t>қашырысу, қашырысса</w:t>
        <w:br/>
        <w:t>қаю, қайыл тігу</w:t>
        <w:br/>
        <w:t>қаю, қайы, қайиды</w:t>
        <w:br/>
        <w:t>қаяз (балық)</w:t>
        <w:br/>
        <w:t>қаяз, қаяз жер</w:t>
        <w:br/>
        <w:t>қаяздану, қаязданбау, қаязданған</w:t>
        <w:br/>
        <w:t>қаязу (жерг., кебірсу, кебу)</w:t>
        <w:br/>
        <w:t>қаяу, қаяу көңіл</w:t>
        <w:br/>
        <w:t>қаяулану, қаяуланбау, қаяуланған</w:t>
        <w:br/>
        <w:t>қаяулы, қаяулы арқа</w:t>
        <w:br/>
        <w:t>қаяулы сүйек</w:t>
        <w:br/>
        <w:t>қаяулы тұяқ</w:t>
        <w:br/>
        <w:t>қаяулық, қаяулығы</w:t>
        <w:br/>
        <w:t>қаяусыз</w:t>
        <w:br/>
        <w:t>қаяусыздық</w:t>
        <w:br/>
        <w:t>қи, қи ою</w:t>
        <w:br/>
        <w:t>қибаспақ (мал ауруы)</w:t>
        <w:br/>
        <w:t>қибыжық, қибыжық қағу</w:t>
        <w:br/>
        <w:t>қибыжықтау</w:t>
        <w:br/>
        <w:t>қиғақ</w:t>
        <w:br/>
        <w:t>қиғаш, қиғаш қас</w:t>
        <w:br/>
        <w:t>қиғаш сөз</w:t>
        <w:br/>
        <w:t>қиғашталу</w:t>
        <w:br/>
        <w:t>қиғаштану, қиғаштанбау, қиғаштанған</w:t>
        <w:br/>
        <w:t>қиғаштату</w:t>
        <w:br/>
        <w:t>қиғаштау</w:t>
        <w:br/>
        <w:t>қиғаштық, қиғаштығы</w:t>
        <w:br/>
        <w:t>қиғы (терм.)</w:t>
        <w:br/>
        <w:t>қиғызу, қиғызса, қиғызшы</w:t>
        <w:br/>
        <w:t>қиғылау</w:t>
        <w:br/>
        <w:t>қиғылық, қиғылығы</w:t>
        <w:br/>
        <w:t>қиғылық салу</w:t>
        <w:br/>
        <w:t>қиғыр, қиғыр қылыш</w:t>
        <w:br/>
        <w:t>қиғысыз</w:t>
        <w:br/>
        <w:t>қида (кәрі жіліктің қидасы)</w:t>
        <w:br/>
        <w:t>қидай, қидай сыпыру</w:t>
        <w:br/>
        <w:t>қида-қида</w:t>
        <w:br/>
        <w:t>қидаласу, қидаласса</w:t>
        <w:br/>
        <w:t>қидалау</w:t>
        <w:br/>
        <w:t>қидыру</w:t>
        <w:br/>
        <w:t>қиқ, қиқ сту</w:t>
        <w:br/>
        <w:t>қиқайту, қиқайт, қиқайтты, қиқайтса</w:t>
        <w:br/>
        <w:t>қиқақ, қиқағы</w:t>
        <w:br/>
        <w:t>қиқақ-сиқақ</w:t>
        <w:br/>
        <w:t>қиқақтау</w:t>
        <w:br/>
        <w:t>қиқалақ, қиқалағы</w:t>
        <w:br/>
        <w:t>қиқалақтату</w:t>
        <w:br/>
        <w:t>қиқалақтау</w:t>
        <w:br/>
        <w:t>қиқалану, қиқаланбау, қиқаланған</w:t>
        <w:br/>
        <w:t>қиқалаңдату</w:t>
        <w:br/>
        <w:t>қиқалаңндау</w:t>
        <w:br/>
        <w:t>қиқалаң-қиқалаң</w:t>
        <w:br/>
        <w:t>қиқалау</w:t>
        <w:br/>
        <w:t>қиқаң, қиқаң ету</w:t>
        <w:br/>
        <w:t>қиқаңдасу, қиқаңдасса</w:t>
      </w:r>
    </w:p>
    <w:p>
      <w:r>
        <w:t>қиқаңдату</w:t>
        <w:br/>
        <w:t>қиқаңдау</w:t>
        <w:br/>
        <w:t>қиқаң-қиқаң</w:t>
        <w:br/>
        <w:t>қиқаң-сиқаң</w:t>
        <w:br/>
        <w:t>қиқар, қиқар адам</w:t>
        <w:br/>
        <w:t>қиқарбас</w:t>
        <w:br/>
        <w:t>қиқарлану, қиқарланбау, қиқар-</w:t>
        <w:br/>
        <w:t>ланған</w:t>
        <w:br/>
        <w:t>қиқарлық, қиқарлығы</w:t>
        <w:br/>
        <w:t>ҚАУС</w:t>
        <w:br/>
        <w:t>321</w:t>
        <w:br/>
        <w:t>ҚАШҚ</w:t>
        <w:br/>
        <w:t>қаусырым, қаусырымы</w:t>
        <w:br/>
        <w:t>қаусырыну, қаусырынбау, қаусы-</w:t>
        <w:br/>
        <w:t>рынған</w:t>
        <w:br/>
        <w:t>қаутарлан (өс.), қаутарланға</w:t>
        <w:br/>
        <w:t>қауыз, қауызы</w:t>
        <w:br/>
        <w:t>қауызашу</w:t>
        <w:br/>
        <w:t>қауыз жару</w:t>
        <w:br/>
        <w:t>қауыздану, қауызданбау, қауызданған</w:t>
        <w:br/>
        <w:t>қауызды</w:t>
        <w:br/>
        <w:t>қауызсыз</w:t>
        <w:br/>
        <w:t>қауылдырық, қамыстың қауылды-</w:t>
        <w:br/>
        <w:t>тығы</w:t>
        <w:br/>
        <w:t>қауым, қауымы</w:t>
        <w:br/>
        <w:t>қауымдас</w:t>
        <w:br/>
        <w:t>қауымдастық, қауымдастығы</w:t>
        <w:br/>
        <w:t>қауымдастыру</w:t>
        <w:br/>
        <w:t>қауымдасу, қауымдасса</w:t>
        <w:br/>
        <w:t>қауымдық, қауымдық теория</w:t>
        <w:br/>
        <w:t>қауымшыл</w:t>
        <w:br/>
        <w:t>қауымшылдық, қауымшылдығы</w:t>
        <w:br/>
        <w:t>қауын, қауынға, қауыны</w:t>
        <w:br/>
        <w:t>қауындық, қауындығы</w:t>
        <w:br/>
        <w:t>қауынқақ (тағам), қауынқағы</w:t>
        <w:br/>
        <w:t>қауын-қарбыз</w:t>
        <w:br/>
        <w:t>қауынқұрт (тағам)</w:t>
        <w:br/>
        <w:t>қауыншақ (му3., домбыра тетігі)</w:t>
        <w:br/>
        <w:t>қауыншы</w:t>
        <w:br/>
        <w:t>қауынішек (тағам), қауынішегі</w:t>
        <w:br/>
        <w:t>қауырсын, қауырсынға</w:t>
        <w:br/>
        <w:t>қауырсын қалам</w:t>
        <w:br/>
        <w:t>қауырсын жебе</w:t>
        <w:br/>
        <w:t>қауырсындану, қауырсынданбау,</w:t>
        <w:br/>
        <w:t>қауырсынданған</w:t>
        <w:br/>
        <w:t>қауырсынсыз</w:t>
        <w:br/>
        <w:t>қауырт</w:t>
        <w:br/>
        <w:t>қауырттық, қауырттығы</w:t>
        <w:br/>
        <w:t>қауыс (ескіше ай аты), қауысы</w:t>
        <w:br/>
        <w:t>Қауыс (шоқжұлдыз)</w:t>
        <w:br/>
        <w:t>қауыстыру</w:t>
        <w:br/>
        <w:t>қауіп, қаупі</w:t>
        <w:br/>
        <w:t>қауіп төну</w:t>
        <w:br/>
        <w:t>қауіп-қатер</w:t>
        <w:br/>
        <w:t>қауіп-қатерлі</w:t>
        <w:br/>
        <w:t>қауіп-қатерсіз</w:t>
        <w:br/>
        <w:t>қауіпсіз</w:t>
      </w:r>
    </w:p>
    <w:p>
      <w:r>
        <w:t>қауіпсіздендіру</w:t>
        <w:br/>
        <w:t>қауіпсіздену</w:t>
        <w:br/>
        <w:t>қауіпсіздік, қауіпсіздігі</w:t>
        <w:br/>
        <w:t>қауіпсіну, қауіпсінбеу, қауіпсінген</w:t>
        <w:br/>
        <w:t>қауіптендіру</w:t>
        <w:br/>
        <w:t>қауіптену, қауіптенбеу, қауіптенген</w:t>
        <w:br/>
        <w:t>қауіпті</w:t>
        <w:br/>
        <w:t>қауіптілік, қауіптілігі</w:t>
        <w:br/>
        <w:t>қауіпшіл і</w:t>
        <w:br/>
        <w:t>қаһар, қаһар төндіру</w:t>
        <w:br/>
        <w:t>қаһар тігу</w:t>
        <w:br/>
        <w:t>қаһарат (көне)</w:t>
        <w:br/>
        <w:t>қаһарландыру</w:t>
        <w:br/>
        <w:t>қаһарлану, қаһарланбау, қаһарлан-</w:t>
        <w:br/>
        <w:t>ған</w:t>
        <w:br/>
        <w:t>қаһарлы</w:t>
        <w:br/>
        <w:t>қаһарлылық, қаһарлылығы</w:t>
        <w:br/>
        <w:t>қаһарман, қаһарманға</w:t>
        <w:br/>
        <w:t>қаһармандай</w:t>
        <w:br/>
        <w:t>қаһармандық, қаһармандығы</w:t>
        <w:br/>
        <w:t>қаһарманша</w:t>
        <w:br/>
        <w:t>қаһарсыз</w:t>
        <w:br/>
        <w:t>қаша</w:t>
        <w:br/>
        <w:t>қашаба</w:t>
        <w:br/>
        <w:t>қашаған, қашағанға</w:t>
        <w:br/>
        <w:t>қашақ, қашақ мал</w:t>
        <w:br/>
        <w:t>қашақтау</w:t>
        <w:br/>
        <w:t>қашалау</w:t>
        <w:br/>
        <w:t>қашалу</w:t>
        <w:br/>
        <w:t>қашалы</w:t>
        <w:br/>
        <w:t>қашамалы</w:t>
        <w:br/>
        <w:t>қашан, қашанға дейін</w:t>
        <w:br/>
        <w:t>қашанғы</w:t>
        <w:br/>
        <w:t>қашанда, қашанда да</w:t>
        <w:br/>
        <w:t>қашаннан, қашаннан бері</w:t>
        <w:br/>
        <w:t>қашаң, қашаң тарту</w:t>
        <w:br/>
        <w:t>қашаңдату</w:t>
        <w:br/>
        <w:t>қашаңдау</w:t>
        <w:br/>
        <w:t>қашар (7,5-2 жастағы сиыр)</w:t>
        <w:br/>
        <w:t>қашар, қашар салу</w:t>
        <w:br/>
        <w:t>қашату :</w:t>
        <w:br/>
        <w:t>қашау, қашау станогы</w:t>
        <w:br/>
        <w:t>қашау тіс</w:t>
        <w:br/>
        <w:t>қашауа, қашауа шана</w:t>
        <w:br/>
        <w:t>қашаутас</w:t>
        <w:br/>
        <w:t>қашауыш, қашауышы</w:t>
        <w:br/>
        <w:t>қашауыш станок</w:t>
        <w:br/>
        <w:t>қашқақтату</w:t>
        <w:br/>
        <w:t>қашқақтау</w:t>
        <w:br/>
        <w:t>қашқалақтату</w:t>
        <w:br/>
        <w:t>қашқалақтау</w:t>
        <w:br/>
        <w:t>ҚОЛА</w:t>
        <w:br/>
        <w:t>330</w:t>
        <w:br/>
        <w:t>қолқ</w:t>
        <w:br/>
        <w:t>қолайсыздық, қолайсыздығы</w:t>
        <w:br/>
        <w:t>қолайы, қолайы келу</w:t>
      </w:r>
    </w:p>
    <w:p>
      <w:r>
        <w:t>қолақпандай</w:t>
        <w:br/>
        <w:t>қолақы</w:t>
        <w:br/>
        <w:t>қоламта</w:t>
        <w:br/>
        <w:t>қоламталану, қоламталанбау, қо-</w:t>
        <w:br/>
        <w:t>ламталанған</w:t>
        <w:br/>
        <w:t>қоламталы</w:t>
        <w:br/>
        <w:t>қолаң, қолаң шаш</w:t>
        <w:br/>
        <w:t>қолаң (масақорығыш), қолаңға</w:t>
        <w:br/>
        <w:t>қолаңса, қолаңса иіс</w:t>
        <w:br/>
        <w:t>қолаңса, аттың қолаңсасы</w:t>
        <w:br/>
        <w:t>қолаңсалы</w:t>
        <w:br/>
        <w:t>қолапай</w:t>
        <w:br/>
        <w:t>қолапайсыз</w:t>
        <w:br/>
        <w:t>қолапайсыздану, қолапайсыздан-</w:t>
        <w:br/>
        <w:t>бау. қолапайсызданған</w:t>
        <w:br/>
        <w:t>қолапайсыздық, қолапайсыздығы</w:t>
        <w:br/>
        <w:t>қолара</w:t>
        <w:br/>
        <w:t>қоларба</w:t>
        <w:br/>
        <w:t>қолат, қолат жер</w:t>
        <w:br/>
        <w:t>қолау, қолау құнан</w:t>
        <w:br/>
        <w:t>қолау тай</w:t>
        <w:br/>
        <w:t>қол-аяғы</w:t>
        <w:br/>
        <w:t>қолбайлау, қолбайлау болу</w:t>
        <w:br/>
        <w:t>қолбайлаушылық, қолбайлаушы-</w:t>
        <w:br/>
        <w:t>лығы</w:t>
        <w:br/>
        <w:t>қолбала</w:t>
        <w:br/>
        <w:t>қолбан, қолбаң ету</w:t>
        <w:br/>
        <w:t>қолбандау</w:t>
        <w:br/>
        <w:t>қолбасшы</w:t>
        <w:br/>
        <w:t>қолбасшылық, қолбасшылығы</w:t>
        <w:br/>
        <w:t>қолбасшысыз</w:t>
        <w:br/>
        <w:t>қолбасы, қолбасына, қолбасылар,</w:t>
        <w:br/>
        <w:t>қолбасысы</w:t>
        <w:br/>
        <w:t>қол-басы</w:t>
        <w:br/>
        <w:t>қолбасылық, қолбасылығы</w:t>
        <w:br/>
        <w:t>қолбау</w:t>
        <w:br/>
        <w:t>қолбаша (зоол.)</w:t>
        <w:br/>
        <w:t>қолбұран (көне), қолбұранға</w:t>
        <w:br/>
        <w:t>қолбұрғы</w:t>
        <w:br/>
        <w:t>қолбырату</w:t>
        <w:br/>
        <w:t>қолбырау )</w:t>
        <w:br/>
        <w:t>қолғабыс, қолғабыс беру</w:t>
        <w:br/>
        <w:t>қолғабысшы</w:t>
        <w:br/>
        <w:t>қолғанат</w:t>
        <w:br/>
        <w:t>қолғанаттық, қолғанаттығы</w:t>
        <w:br/>
        <w:t>қолған, қолғабы</w:t>
        <w:br/>
        <w:t>қолғапсыз</w:t>
        <w:br/>
        <w:t>қолданбалы, қолданбалы зерттеулер</w:t>
        <w:br/>
        <w:t>қолданбалы өнер</w:t>
        <w:br/>
        <w:t>қолданғыш</w:t>
        <w:br/>
        <w:t>қолдандыру</w:t>
        <w:br/>
        <w:t>қолдан-қолға</w:t>
        <w:br/>
        <w:t>қолдану, қолданбау, қолданған</w:t>
        <w:br/>
        <w:t>қолданушы</w:t>
        <w:br/>
        <w:t>қолданушылық, қолданушылығы</w:t>
      </w:r>
    </w:p>
    <w:p>
      <w:r>
        <w:t>қолданылу</w:t>
        <w:br/>
        <w:t>қолданыс</w:t>
        <w:br/>
        <w:t>қолдасу, қалдасса, қолдасшы</w:t>
        <w:br/>
        <w:t>қолдау, қолдау тартпа</w:t>
        <w:br/>
        <w:t>қолдау, қолдау табу</w:t>
        <w:br/>
        <w:t>қолдаулық, аттың қолдаулығы</w:t>
        <w:br/>
        <w:t>қолдаусыз</w:t>
        <w:br/>
        <w:t>қолдаухат</w:t>
        <w:br/>
        <w:t>қолдаушы</w:t>
        <w:br/>
        <w:t>қолдаушылық, қолдаушылығы</w:t>
        <w:br/>
        <w:t>қолдиірмен, қолдиірменге</w:t>
        <w:br/>
        <w:t>қолдоп (спорт), қолдобы</w:t>
        <w:br/>
        <w:t>қолдорба</w:t>
        <w:br/>
        <w:t>қолды, қолды болу</w:t>
        <w:br/>
        <w:t>қолды-аяққа, қолды-аяққа тұрмау</w:t>
        <w:br/>
        <w:t>қолды-аяқтай</w:t>
        <w:br/>
        <w:t>қолды-қолына</w:t>
        <w:br/>
        <w:t>қолдырату</w:t>
        <w:br/>
        <w:t>қолдырау</w:t>
        <w:br/>
        <w:t>қолжазба</w:t>
        <w:br/>
        <w:t>қолжаулық, қолжаулық болу</w:t>
        <w:br/>
        <w:t>қолжетім, қолжетім жер</w:t>
        <w:br/>
        <w:t>қолжетімдік, қолжетімдігі</w:t>
        <w:br/>
        <w:t>қолжуғыш</w:t>
        <w:br/>
        <w:t>қолкесер (этн.)</w:t>
        <w:br/>
        <w:t>қолкөрік (құрал), қолкөрігі</w:t>
        <w:br/>
        <w:t>қолкүрек, қолкүрегі</w:t>
        <w:br/>
        <w:t>қолкілем</w:t>
        <w:br/>
        <w:t>қолқ, қолқ ету</w:t>
        <w:br/>
        <w:t>. қолқа</w:t>
        <w:br/>
        <w:t>қолқа, қолқа салу</w:t>
        <w:br/>
        <w:t>қолқайыр (садақа), қолқайыр беру</w:t>
        <w:br/>
        <w:t>қолқалау</w:t>
      </w:r>
    </w:p>
    <w:p>
      <w:r>
        <w:t>қолқалық, қолқалық ету</w:t>
        <w:br/>
        <w:t>қолқа-наз</w:t>
        <w:br/>
        <w:t>қолқанатты, қолқанатты балықтар</w:t>
        <w:br/>
        <w:t>қолқанаттылар (зоол.).</w:t>
        <w:br/>
        <w:t>қолқар, қолқар асық</w:t>
        <w:br/>
        <w:t>қолқасыз</w:t>
        <w:br/>
        <w:t>(62:12) 333 ҚОРА</w:t>
        <w:br/>
        <w:t>қоңызша қоңырүй</w:t>
        <w:br/>
        <w:t>қоңылтақ</w:t>
        <w:br/>
        <w:t>қоңылтақсу, қоңылтақсы, қоңыл-</w:t>
        <w:br/>
        <w:t>тақсиды</w:t>
        <w:br/>
        <w:t>қоңылтақтану, қоңылтақтанбау,</w:t>
        <w:br/>
        <w:t>қоңылтақтанған</w:t>
        <w:br/>
        <w:t>қоңылтақтық, қоңылтақтығы</w:t>
        <w:br/>
        <w:t>қоңылтаяқ, қоңылтаяқ кию</w:t>
        <w:br/>
        <w:t>қоңыр, қоңыр ала</w:t>
        <w:br/>
        <w:t>қоңыр аю</w:t>
        <w:br/>
        <w:t>қоңыр бозторғай</w:t>
        <w:br/>
        <w:t>қоңыр көмір</w:t>
        <w:br/>
        <w:t>қоңыр күз</w:t>
        <w:br/>
        <w:t>қоңыр теміртас</w:t>
        <w:br/>
        <w:t>қоңыр топырақ</w:t>
        <w:br/>
        <w:t>қоңыр төбел</w:t>
        <w:br/>
        <w:t>қоңырайту, қоңырайт, қоңырайтты,</w:t>
        <w:br/>
        <w:t>қоцырайтса</w:t>
        <w:br/>
        <w:t>қоңырайысу, қоңырайысса</w:t>
        <w:br/>
        <w:t>қоңырау</w:t>
        <w:br/>
        <w:t>қоңырау (муз. аспап)</w:t>
        <w:br/>
        <w:t>қоңыраубас (ос.)</w:t>
        <w:br/>
        <w:t>қоңыраугүлділер (бот.)</w:t>
        <w:br/>
        <w:t>қоңыраулату</w:t>
        <w:br/>
        <w:t>қоңыраулы, қоңыраулы құйысқан</w:t>
        <w:br/>
        <w:t>қоңыраулы найза</w:t>
        <w:br/>
        <w:t>қоңыраухана</w:t>
        <w:br/>
        <w:t>қоңыраушы</w:t>
        <w:br/>
        <w:t>қоңыраю, қоңырай, қоңыраяды, қо-</w:t>
        <w:br/>
        <w:t>цыраюы</w:t>
        <w:br/>
        <w:t>қоңырбалдыр (өс.)</w:t>
        <w:br/>
        <w:t>қоңырбас (өс.)</w:t>
        <w:br/>
        <w:t>қоңыржай</w:t>
        <w:br/>
        <w:t>қоңыржайлану, қоцыржайланбау,</w:t>
        <w:br/>
        <w:t>қоңыржайланған</w:t>
        <w:br/>
        <w:t>қоңырқаз</w:t>
        <w:br/>
        <w:t>қоңырқай</w:t>
        <w:br/>
        <w:t>қоңырқайлану, қоңырқайланбау,</w:t>
        <w:br/>
        <w:t>қоңырқайланған</w:t>
        <w:br/>
        <w:t>қоңырлану, қоңырланбау, қоңыр-</w:t>
        <w:br/>
        <w:t>лаптан</w:t>
        <w:br/>
        <w:t>қоңырлату</w:t>
        <w:br/>
        <w:t>қоңырлау</w:t>
        <w:br/>
        <w:t>қоңырлық</w:t>
        <w:br/>
        <w:t>қоңырсалқын, қоңырсалқын жер</w:t>
        <w:br/>
        <w:t>қоңырсу, қоңырсы, қоңырсиды</w:t>
        <w:br/>
        <w:t>қоңырсық, қоңырсық иіс</w:t>
        <w:br/>
        <w:t>- қоңырсыту</w:t>
      </w:r>
    </w:p>
    <w:p>
      <w:r>
        <w:t>қоңырүйрек (зоол.), қоңырүйрегі</w:t>
        <w:br/>
        <w:t>қоңырша</w:t>
        <w:br/>
        <w:t>қоңыршірік (ауылшар.)</w:t>
        <w:br/>
        <w:t>қопа</w:t>
        <w:br/>
        <w:t>қопақтату</w:t>
        <w:br/>
        <w:t>қолақтау</w:t>
        <w:br/>
        <w:t>қопақты</w:t>
        <w:br/>
        <w:t>қопалақ</w:t>
        <w:br/>
        <w:t>қопалы</w:t>
        <w:br/>
        <w:t>қопаң, қопаң ету</w:t>
        <w:br/>
        <w:t>қопаңдасу, қопаңдасса</w:t>
        <w:br/>
        <w:t>қолаңдату</w:t>
        <w:br/>
        <w:t>қопаңдау</w:t>
        <w:br/>
        <w:t>қопаң-қопаң .</w:t>
        <w:br/>
        <w:t>қопарғыш, қопарғыш заттар</w:t>
        <w:br/>
        <w:t>қопармалы, қопармалы тілдер (лингв.)</w:t>
        <w:br/>
        <w:t>қопарту, қопарт, қопартты, қопартса</w:t>
        <w:br/>
        <w:t>қопару</w:t>
        <w:br/>
        <w:t>қопарушы</w:t>
        <w:br/>
        <w:t>қопарылу</w:t>
        <w:br/>
        <w:t>қопарылыс, қопарылысы</w:t>
        <w:br/>
        <w:t>қопарылыс толқыны</w:t>
        <w:br/>
        <w:t>қопарынды</w:t>
        <w:br/>
        <w:t>қопарыстыру</w:t>
        <w:br/>
        <w:t>қопарысу, қапарысса, қопарысшы</w:t>
        <w:br/>
        <w:t>қолашық, қопашығы</w:t>
        <w:br/>
        <w:t>қопаю, қопай, қопаяды, қопаюы</w:t>
        <w:br/>
        <w:t>қоп-қоңыр</w:t>
        <w:br/>
        <w:t>қоп-қою</w:t>
        <w:br/>
        <w:t>қопеу, қопсы, қопсиды</w:t>
        <w:br/>
        <w:t>қопсық</w:t>
        <w:br/>
        <w:t>қопсытқыш (құрал)</w:t>
        <w:br/>
        <w:t>қопсыту</w:t>
        <w:br/>
        <w:t>қор, қор жинау</w:t>
        <w:br/>
        <w:t>қор қайтарымы</w:t>
        <w:br/>
        <w:t>ҡор сыйымдылығы</w:t>
        <w:br/>
        <w:t>қор, қор болу</w:t>
        <w:br/>
        <w:t>қор, кор ете түсу</w:t>
        <w:br/>
        <w:t>қора</w:t>
        <w:br/>
        <w:t>қораба, қымыздың қорабасы</w:t>
        <w:br/>
        <w:t>қорабалану, қорабаланбау, қора-</w:t>
        <w:br/>
        <w:t>баланған</w:t>
        <w:br/>
        <w:t>қорабалы</w:t>
        <w:br/>
        <w:t>қорағаш</w:t>
        <w:br/>
        <w:t>қорағыту</w:t>
        <w:br/>
        <w:t>қора-жай</w:t>
        <w:br/>
        <w:t>қора-жайлы</w:t>
        <w:br/>
        <w:t>ҚОРА 334 ҚОРЕ</w:t>
        <w:br/>
        <w:t>қораз қорғандалу</w:t>
        <w:br/>
        <w:t>қораздану, қоразданбау, қоразданған қорғандау</w:t>
        <w:br/>
        <w:t>қоразша қорғанды</w:t>
        <w:br/>
        <w:t>қора-қопсы қорғансыз</w:t>
        <w:br/>
        <w:t>қора-қора қорғансыздық, қорғансыздығы</w:t>
        <w:br/>
        <w:t>қоралану, қораланбау, қораланған</w:t>
      </w:r>
    </w:p>
    <w:p>
      <w:r>
        <w:t>қоралану, күннің қоралануы</w:t>
        <w:br/>
        <w:t>қоралас</w:t>
        <w:br/>
        <w:t>қораласу, қораласса, қораласшы</w:t>
        <w:br/>
        <w:t>қоралату</w:t>
        <w:br/>
        <w:t>қоралау</w:t>
        <w:br/>
        <w:t>қоралы, қоралы бала</w:t>
        <w:br/>
        <w:t>қорам, мылтықтың қорамы</w:t>
        <w:br/>
        <w:t>қорама (көне, құрал)</w:t>
        <w:br/>
        <w:t>қорамдас</w:t>
        <w:br/>
        <w:t>қорамды</w:t>
        <w:br/>
        <w:t>қорамжы</w:t>
        <w:br/>
        <w:t>қорамсақ, қорамсағы</w:t>
        <w:br/>
        <w:t>қорап, қорабы</w:t>
        <w:br/>
        <w:t>қорапсыз</w:t>
        <w:br/>
        <w:t>қораптау</w:t>
        <w:br/>
        <w:t>қорапша</w:t>
        <w:br/>
        <w:t>қорасан, қорасанға</w:t>
        <w:br/>
        <w:t>қораш, қораш көріну</w:t>
        <w:br/>
        <w:t>қорашсыну, қорашсынбау, қораш-</w:t>
        <w:br/>
        <w:t>сынған</w:t>
        <w:br/>
        <w:t>қораштану, қораштанбау, қораш-</w:t>
        <w:br/>
        <w:t>танған</w:t>
        <w:br/>
        <w:t>қораштық, қораштығы</w:t>
        <w:br/>
        <w:t>қорашық, қорашығы</w:t>
        <w:br/>
        <w:t>қорашыл, қорашыл ит</w:t>
        <w:br/>
        <w:t>қорбаландау</w:t>
        <w:br/>
        <w:t>қорбаң, қорбаң қағу</w:t>
        <w:br/>
        <w:t>қорбаңдау</w:t>
        <w:br/>
        <w:t>қорбаң-қорбаң</w:t>
        <w:br/>
        <w:t>қорбашы (көне)</w:t>
        <w:br/>
        <w:t>қорбиту, қорбит, қорбитты, қорбитса</w:t>
        <w:br/>
        <w:t>қорбию, қорби, қорбияды, қорбиюы</w:t>
        <w:br/>
        <w:t>қорғағыш, қорғағыш жабынды</w:t>
        <w:br/>
        <w:t>қорғалақ</w:t>
        <w:br/>
        <w:t>қорғалақтау</w:t>
        <w:br/>
        <w:t>қорғалану, қорғаланбау, қорғаланған</w:t>
        <w:br/>
        <w:t>қорғалату</w:t>
      </w:r>
    </w:p>
    <w:p>
      <w:r>
        <w:t>қорғалау</w:t>
        <w:br/>
        <w:t>қорғалу</w:t>
        <w:br/>
        <w:t>қорғампаз (қог.-саяси)</w:t>
        <w:br/>
        <w:t>қорғампаздық, қорғампаздығы</w:t>
        <w:br/>
        <w:t>қорған, қорғанға</w:t>
        <w:br/>
        <w:t>қорғану, қорғанбау, қорғанған</w:t>
        <w:br/>
        <w:t>қорғанушы</w:t>
        <w:br/>
        <w:t>қорғаншақ</w:t>
        <w:br/>
        <w:t>қорғаншақтау</w:t>
        <w:br/>
        <w:t>қорғаншақтық, қорғаншақтығы</w:t>
        <w:br/>
        <w:t>қорғаныс, қорғаныс қоры</w:t>
        <w:br/>
        <w:t>қорғаныссыз</w:t>
        <w:br/>
        <w:t>қорғаныстық, қорғаныстығы</w:t>
        <w:br/>
        <w:t>қорғаныш, қорғаныш болу</w:t>
        <w:br/>
        <w:t>қорғанышсыз</w:t>
        <w:br/>
        <w:t>қорғаныштық, қорғаныштығы</w:t>
        <w:br/>
        <w:t>қорғап-қоршау</w:t>
        <w:br/>
        <w:t>қорғасу, қорғасса, қорғасшы</w:t>
        <w:br/>
        <w:t>қорғасын, қорғасынға</w:t>
        <w:br/>
        <w:t>қорғасындай</w:t>
        <w:br/>
        <w:t>“ қорғасындалу</w:t>
        <w:br/>
        <w:t>қорғасындату</w:t>
        <w:br/>
        <w:t>қорғасындау</w:t>
        <w:br/>
        <w:t>қорғасынды, қорғасынды қорытпа</w:t>
        <w:br/>
        <w:t>қорғасынсыз</w:t>
        <w:br/>
        <w:t>қорғасыншөптер (бот.)</w:t>
        <w:br/>
        <w:t>қорғату</w:t>
        <w:br/>
        <w:t>қорғау</w:t>
        <w:br/>
        <w:t>қорғаусыз</w:t>
        <w:br/>
        <w:t>қорғаушы</w:t>
        <w:br/>
        <w:t>қорғауыш, қорғауыш қабық (геогр)</w:t>
        <w:br/>
        <w:t>қорғаштау</w:t>
        <w:br/>
        <w:t>қорғыштау</w:t>
        <w:br/>
        <w:t>қорда</w:t>
        <w:br/>
        <w:t>қордалану, қордаланбау, қордаланған</w:t>
        <w:br/>
        <w:t>қордалы, қордалы ел</w:t>
        <w:br/>
        <w:t>қордап, қордабы</w:t>
        <w:br/>
        <w:t>ашытқы қордабы</w:t>
        <w:br/>
        <w:t>қорек, қорегі</w:t>
        <w:br/>
        <w:t>қорек ету</w:t>
        <w:br/>
        <w:t>қорексіз</w:t>
        <w:br/>
        <w:t>қоректендіру</w:t>
        <w:br/>
        <w:t>қоректену, қоректенбеу, коректен-</w:t>
        <w:br/>
        <w:t>ген</w:t>
        <w:br/>
        <w:t>қоректенуші</w:t>
        <w:br/>
        <w:t>қоректі</w:t>
        <w:br/>
        <w:t>қоректік, қоректік орта (биол.)</w:t>
        <w:br/>
        <w:t>қоректілік, қоректілік құндылығы</w:t>
      </w:r>
    </w:p>
    <w:p>
      <w:r>
        <w:t>қомы</w:t>
        <w:br/>
        <w:t>332</w:t>
        <w:br/>
        <w:t>қоңы</w:t>
        <w:br/>
        <w:t>қомыт, қомыт шекпен</w:t>
        <w:br/>
        <w:t>қонаға, қонаға келу</w:t>
        <w:br/>
        <w:t>қона-жату</w:t>
        <w:br/>
        <w:t>қонақ, қонағы</w:t>
        <w:br/>
        <w:t>қонақ бөлме</w:t>
        <w:br/>
        <w:t>қонақ (өс.), қонағы</w:t>
        <w:br/>
        <w:t>қонақасы, қонақасысы</w:t>
        <w:br/>
        <w:t>қонақасы беру</w:t>
        <w:br/>
        <w:t>қонақбасты, қонақбасты болу</w:t>
        <w:br/>
        <w:t>қонақжай</w:t>
        <w:br/>
        <w:t>қонақжайлы</w:t>
        <w:br/>
        <w:t>қонақжайлылық, қонақжайлылығы</w:t>
        <w:br/>
        <w:t>қонақжүгері (бот.)</w:t>
        <w:br/>
        <w:t>қонақкәде (өтн.)</w:t>
        <w:br/>
        <w:t>қонақкөрпе</w:t>
        <w:br/>
        <w:t>қонақ-қонсы</w:t>
        <w:br/>
        <w:t>қонаққұмар</w:t>
        <w:br/>
        <w:t>қонақсыз</w:t>
        <w:br/>
        <w:t>қонақтары (ос.)</w:t>
        <w:br/>
        <w:t>қонақтату</w:t>
        <w:br/>
        <w:t>қонақтау</w:t>
        <w:br/>
        <w:t>қонақуар</w:t>
        <w:br/>
        <w:t>қонақуарлық, қонақуарлығы</w:t>
        <w:br/>
        <w:t>қонақүй</w:t>
        <w:br/>
        <w:t>қонақүйлік</w:t>
        <w:br/>
        <w:t>қонақшыл</w:t>
        <w:br/>
        <w:t>қонақшылдық, қонақшылдығы</w:t>
        <w:br/>
        <w:t>қонақылық, қопақылығы</w:t>
        <w:br/>
        <w:t>қоналқа, қоналқа жер</w:t>
        <w:br/>
        <w:t>қоналқалық</w:t>
        <w:br/>
        <w:t>қонар-қонбастан</w:t>
        <w:br/>
        <w:t>қонғызу, қонғызса, қонғызшы</w:t>
        <w:br/>
        <w:t>қондырғы</w:t>
        <w:br/>
        <w:t>қондырма</w:t>
        <w:br/>
        <w:t>қондырмалы</w:t>
        <w:br/>
        <w:t>қондыру</w:t>
        <w:br/>
        <w:t>қондырысу, қондырысса, қонды-</w:t>
        <w:br/>
        <w:t>рысшы</w:t>
        <w:br/>
        <w:t>қонжиту, қонжит, қонжитты</w:t>
        <w:br/>
        <w:t>қонжию, қонжи, қонжияды, қон-</w:t>
        <w:br/>
        <w:t>жиюы</w:t>
        <w:br/>
        <w:t>қонжық, қонжығы</w:t>
        <w:br/>
        <w:t>аюдың қонжығы</w:t>
        <w:br/>
        <w:t>қонтайшы (көне)</w:t>
        <w:br/>
        <w:t>қону, қонбау, қонған</w:t>
        <w:br/>
        <w:t>қоным</w:t>
        <w:br/>
        <w:t>қонымды</w:t>
        <w:br/>
        <w:t>қонымдылық, қонымдылығы</w:t>
        <w:br/>
        <w:t>қонымсыз</w:t>
        <w:br/>
        <w:t>қонымсыздық, қонымсыздығы</w:t>
        <w:br/>
        <w:t>қоныс, қаныс тебу</w:t>
        <w:br/>
        <w:t>қоныс аудару</w:t>
        <w:br/>
        <w:t>қонысжай</w:t>
        <w:br/>
        <w:t>қонысмайлар (кәде)</w:t>
        <w:br/>
        <w:t>қоныссыз</w:t>
        <w:br/>
        <w:t>қоныстандыру</w:t>
      </w:r>
    </w:p>
    <w:p>
      <w:r>
        <w:t>қоныстану, қоныстанбау, қоныс-</w:t>
        <w:br/>
        <w:t>танған</w:t>
        <w:br/>
        <w:t>қоныстанушы</w:t>
        <w:br/>
        <w:t>қоныстас</w:t>
        <w:br/>
        <w:t>қоныстастық, қоныстастығы</w:t>
        <w:br/>
        <w:t>қоныстату</w:t>
        <w:br/>
        <w:t>қоныстау</w:t>
        <w:br/>
        <w:t>қоныстаушы</w:t>
        <w:br/>
        <w:t>қоныстой, қоныстойға шақыру</w:t>
        <w:br/>
        <w:t>қоныстық, қоныстығы</w:t>
        <w:br/>
        <w:t>қоныш, қоны! қанжар</w:t>
        <w:br/>
        <w:t>қонышты, қонышты етік</w:t>
        <w:br/>
        <w:t>қоң, қоң ет</w:t>
        <w:br/>
        <w:t>қоңайту, қоңайт, қоңайтты, қо-</w:t>
        <w:br/>
        <w:t>ңайтса</w:t>
        <w:br/>
        <w:t>қоңаш, қоңаш көру</w:t>
        <w:br/>
        <w:t>қоңаштау</w:t>
        <w:br/>
        <w:t>қоңаю, қоңай, қоңаяды, қоңаюы</w:t>
        <w:br/>
        <w:t>қоңдандыру</w:t>
        <w:br/>
        <w:t>қондану, қоңданбау, қоңданған</w:t>
        <w:br/>
        <w:t>қонды</w:t>
        <w:br/>
        <w:t>қондық, қоцдығы</w:t>
        <w:br/>
        <w:t>қондылық, қоңдылығы</w:t>
        <w:br/>
        <w:t>қоңқайма</w:t>
        <w:br/>
        <w:t>қоңқақ, қоңқақ мұрын</w:t>
        <w:br/>
        <w:t>қоңқаш, қоңқаш мұрын</w:t>
        <w:br/>
        <w:t>қоңқаю, қоңқай, қоңқаяды, қоцқаюы</w:t>
        <w:br/>
        <w:t>қоңқию, қоңқи, қоңқияды, қоңқиюоы</w:t>
        <w:br/>
        <w:t>қоңқылдақ</w:t>
        <w:br/>
        <w:t>қоңқылдау</w:t>
        <w:br/>
        <w:t>қоңсы, қоңсы қону</w:t>
        <w:br/>
        <w:t>қоңсыз</w:t>
        <w:br/>
        <w:t>қоңсыздық, қоцсыздығы</w:t>
        <w:br/>
        <w:t>қоңсық, қоңсығы</w:t>
        <w:br/>
        <w:t>қоңсылас, қоңсылас отыру</w:t>
        <w:br/>
        <w:t>қоңсылық, қоңсылығы</w:t>
        <w:br/>
        <w:t>қоңторғай, қоңторғай болу</w:t>
        <w:br/>
        <w:t>коңторғайлық .</w:t>
        <w:br/>
        <w:t>қоңыз</w:t>
        <w:br/>
        <w:t>қоңыздай</w:t>
        <w:br/>
        <w:t>қоян</w:t>
        <w:br/>
        <w:t>338</w:t>
        <w:br/>
        <w:t>ҚУҚҰ</w:t>
        <w:br/>
        <w:t>қоянсүйек (ос.), қоянсүйегі</w:t>
        <w:br/>
        <w:t>қоянтамақ (өс.), қояптамағы</w:t>
        <w:br/>
        <w:t>қоянтобық (өс.), қоянтобығы</w:t>
        <w:br/>
        <w:t>қояншеккі (ауру)</w:t>
        <w:br/>
        <w:t>қояншөп (өс.), қояншөбі</w:t>
        <w:br/>
        <w:t>қояншық, қояншығы</w:t>
        <w:br/>
        <w:t>қоярда-қоймай</w:t>
        <w:br/>
        <w:t>қояр-қоймастан</w:t>
        <w:br/>
        <w:t>қу (қус), қу дауысты</w:t>
        <w:br/>
        <w:t>қу мойын</w:t>
        <w:br/>
        <w:t>қу, қу бас</w:t>
        <w:br/>
        <w:t>қу борбай</w:t>
      </w:r>
    </w:p>
    <w:p>
      <w:r>
        <w:t>қу дала</w:t>
        <w:br/>
        <w:t>қу жан</w:t>
        <w:br/>
        <w:t>қу кедей</w:t>
        <w:br/>
        <w:t>қу қанжыға</w:t>
        <w:br/>
        <w:t>қу маңдай</w:t>
        <w:br/>
        <w:t>қу сирақ</w:t>
        <w:br/>
        <w:t>қу сүйек</w:t>
        <w:br/>
        <w:t>қу толағай</w:t>
        <w:br/>
        <w:t>қу (этн., оттутатқыш)</w:t>
        <w:br/>
        <w:t>қуақы</w:t>
        <w:br/>
        <w:t>қуақылану, қуақыланбау, қуақылан-</w:t>
        <w:br/>
        <w:t>ған</w:t>
        <w:br/>
        <w:t>қуақылық, қуақылығы</w:t>
        <w:br/>
        <w:t>қуаласпақ (ойын), қуаласпағы</w:t>
        <w:br/>
        <w:t>қуаласу, қуаласса</w:t>
        <w:br/>
        <w:t>қуалату</w:t>
        <w:br/>
        <w:t>қуалау</w:t>
        <w:br/>
        <w:t>қуанарлық</w:t>
        <w:br/>
        <w:t>қуандыру</w:t>
        <w:br/>
        <w:t>қуанту, қуант, қуантты, қуантса</w:t>
        <w:br/>
        <w:t>қуану, қуанбау, қуанған</w:t>
        <w:br/>
        <w:t>қуанысу, қуанысса</w:t>
        <w:br/>
        <w:t>қуаныш</w:t>
        <w:br/>
        <w:t>қуаныш-бақыт</w:t>
        <w:br/>
        <w:t>қуаныш-күйініш</w:t>
        <w:br/>
        <w:t>қуаныш-қайғы</w:t>
        <w:br/>
        <w:t>қуаныш-реніш</w:t>
        <w:br/>
        <w:t>қуанышсыз</w:t>
        <w:br/>
        <w:t>қуанышты</w:t>
        <w:br/>
        <w:t>қуаң, қуаң жер</w:t>
        <w:br/>
        <w:t>қуандану, қуанданбау, қуаңдан-</w:t>
        <w:br/>
        <w:t>ған :</w:t>
        <w:br/>
        <w:t>қуаңдау</w:t>
        <w:br/>
        <w:t>қуаңдық, қуаңдығы</w:t>
        <w:br/>
        <w:t>қуаңқай</w:t>
        <w:br/>
        <w:t>қуаңқы, қуаңқы тарту</w:t>
        <w:br/>
        <w:t>қуаңқылану, қуаңқыланбау, қуаң-</w:t>
        <w:br/>
        <w:t>қыланған</w:t>
        <w:br/>
        <w:t>қуаңшылық, қуаңшылығы</w:t>
        <w:br/>
        <w:t>қуарту, қуарт, қуартты, қуартса</w:t>
        <w:br/>
        <w:t>қуару</w:t>
        <w:br/>
        <w:t>қуарыңқы</w:t>
        <w:br/>
        <w:t>қуарыңқырау</w:t>
        <w:br/>
        <w:t>қуат</w:t>
        <w:br/>
        <w:t>қуат-күш</w:t>
        <w:br/>
        <w:t>қуатсыз</w:t>
        <w:br/>
        <w:t>қуатсыздық, қуатсыздығы</w:t>
        <w:br/>
        <w:t>қуатталу</w:t>
        <w:br/>
        <w:t>қуаттану, қуаттанбау, қуаттанған</w:t>
        <w:br/>
        <w:t>қуаттасу, қуаттасса</w:t>
        <w:br/>
        <w:t>қуаттату</w:t>
        <w:br/>
        <w:t>қуаттау</w:t>
        <w:br/>
        <w:t>қуатты</w:t>
        <w:br/>
        <w:t>қуаттылау</w:t>
        <w:br/>
        <w:t>қуаттылық, қуаттылығы</w:t>
      </w:r>
    </w:p>
    <w:p>
      <w:r>
        <w:t>қуаяқ (айлакер)</w:t>
        <w:br/>
        <w:t>қубұйырғын (өс.), қубұйырғынға</w:t>
        <w:br/>
        <w:t>қуғызу, қуғызса, қуғызшы</w:t>
        <w:br/>
        <w:t>қуғын, қуғынға</w:t>
        <w:br/>
        <w:t>қуғын көру</w:t>
        <w:br/>
        <w:t>қуғындалу</w:t>
        <w:br/>
        <w:t>қуғындату</w:t>
        <w:br/>
        <w:t>қуғындау</w:t>
        <w:br/>
        <w:t>қуғындаушылық, қуғындаушылығы</w:t>
        <w:br/>
        <w:t>қуғын-сүргін, қуғын-сүргінге салу</w:t>
        <w:br/>
        <w:t>қуғыншы</w:t>
        <w:br/>
        <w:t>қуғыншылық</w:t>
        <w:br/>
        <w:t>қуғыштау</w:t>
        <w:br/>
        <w:t>қудай</w:t>
        <w:br/>
        <w:t>қудалану, қудаланбау, қудаланған</w:t>
        <w:br/>
        <w:t>қудаласу, қудаласса</w:t>
        <w:br/>
        <w:t>қудалату</w:t>
        <w:br/>
        <w:t>қудалау</w:t>
        <w:br/>
        <w:t>қудалаушы</w:t>
        <w:br/>
        <w:t>қудалаушылық, қудалаушылығы</w:t>
        <w:br/>
        <w:t>қудырлау</w:t>
        <w:br/>
        <w:t>қудыру</w:t>
        <w:br/>
        <w:t>қужақ, қужақ жігіт</w:t>
        <w:br/>
        <w:t>қужаңдау</w:t>
        <w:br/>
        <w:t>қужауырын (мал ауруы)</w:t>
        <w:br/>
        <w:t>қужыңдау</w:t>
        <w:br/>
        <w:t>қузалау</w:t>
        <w:br/>
        <w:t>қузалу</w:t>
        <w:br/>
        <w:t>қуқұмалақ (ауру), қуқұмалағы</w:t>
        <w:br/>
        <w:t>қолқ</w:t>
        <w:br/>
        <w:t>ӚЗ1</w:t>
        <w:br/>
        <w:t>қом</w:t>
        <w:br/>
        <w:t>қолқатамыр (анат.)</w:t>
        <w:br/>
        <w:t>қолқашы</w:t>
        <w:br/>
        <w:t>қолқ-қолқ, колқ-қолқ ету</w:t>
        <w:br/>
        <w:t>қолқылдақ</w:t>
        <w:br/>
        <w:t>қолқылдату</w:t>
        <w:br/>
        <w:t>қолқылдау</w:t>
        <w:br/>
        <w:t>қолма-қол, қолма-қол ақша</w:t>
        <w:br/>
        <w:t>қолма-қол есеп айырысу</w:t>
        <w:br/>
        <w:t>қолмәшине</w:t>
        <w:br/>
        <w:t>қолорақ, қолорағы</w:t>
        <w:br/>
        <w:t>колорамал</w:t>
        <w:br/>
        <w:t>қолөнер</w:t>
        <w:br/>
        <w:t>қолөнерші</w:t>
      </w:r>
    </w:p>
    <w:p>
      <w:r>
        <w:t>қолөнершілік, қолөнершілігі</w:t>
        <w:br/>
        <w:t>қола, қолп ету</w:t>
        <w:br/>
        <w:t>қолпаш</w:t>
        <w:br/>
        <w:t>қолпашсыз</w:t>
        <w:br/>
        <w:t>қолпаштату</w:t>
        <w:br/>
        <w:t>қолпаштау</w:t>
        <w:br/>
        <w:t>қолпаштаушы</w:t>
        <w:br/>
        <w:t>қолп-қола, қолп-қолп ету</w:t>
        <w:br/>
        <w:t>қолпылдату</w:t>
        <w:br/>
        <w:t>қолпылдау</w:t>
        <w:br/>
        <w:t>қолсағат</w:t>
        <w:br/>
        <w:t>қолсамар, қолсамармен суару</w:t>
        <w:br/>
        <w:t>қолсандық</w:t>
        <w:br/>
        <w:t>қолсозым, қолсозым жер</w:t>
        <w:br/>
        <w:t>қолсоқпақ (ойын), қолсоқпағы</w:t>
        <w:br/>
        <w:t>қолсұғушылық (терм.), қолсұғу-</w:t>
        <w:br/>
        <w:t>шылығы</w:t>
        <w:br/>
        <w:t>қолсыз</w:t>
        <w:br/>
        <w:t>қолтабақ (поднос), қолтабағы</w:t>
        <w:br/>
        <w:t>қолтаңба</w:t>
        <w:br/>
        <w:t>қолтоқпақ</w:t>
        <w:br/>
        <w:t>қолтума</w:t>
        <w:br/>
        <w:t>қолтұзақ (ойын), қолтұзағы</w:t>
        <w:br/>
        <w:t>қолтық, қолтығы</w:t>
        <w:br/>
        <w:t>қолтықгүл (өс.)</w:t>
        <w:br/>
        <w:t>қолтықсабақ (бот.), қолтықсабағы</w:t>
        <w:br/>
        <w:t>қолтықсүйер (кәде)</w:t>
        <w:br/>
        <w:t>қолтықтасу, қолтықтасса</w:t>
        <w:br/>
        <w:t>қолтықтату</w:t>
        <w:br/>
        <w:t>қолтықтау</w:t>
        <w:br/>
        <w:t>қолтықтұмар (элтн.)</w:t>
        <w:br/>
        <w:t>қолтырауын, қолтырауынға, қолты-</w:t>
      </w:r>
    </w:p>
    <w:p>
      <w:r>
        <w:t>рауыны</w:t>
        <w:br/>
        <w:t>қолтырмаш, қолтырмаш жіп</w:t>
        <w:br/>
        <w:t>қолтырмаштау</w:t>
        <w:br/>
        <w:t>қолұстатар (кәде)</w:t>
        <w:br/>
        <w:t>қолүзбек (этн.)</w:t>
        <w:br/>
        <w:t>қолүзік (кәде), қолузік беру</w:t>
        <w:br/>
        <w:t>қолхат</w:t>
        <w:br/>
        <w:t>қолшалғы</w:t>
        <w:br/>
        <w:t>қолшана</w:t>
        <w:br/>
        <w:t>қолшатыр</w:t>
        <w:br/>
        <w:t>қолшоқпар, қолшоқпар болу</w:t>
        <w:br/>
        <w:t>қолы-қолына, қолы-қолына жұқпау</w:t>
        <w:br/>
        <w:t>қом, қом арқан</w:t>
        <w:br/>
        <w:t>қом байлану</w:t>
        <w:br/>
        <w:t>қом жию</w:t>
        <w:br/>
        <w:t>қомағай</w:t>
        <w:br/>
        <w:t>қомағайлану, қомағайланбау, қома-</w:t>
        <w:br/>
        <w:t>ғайланған</w:t>
        <w:br/>
        <w:t>қомағайлық, қомағайлығы</w:t>
        <w:br/>
        <w:t>қомақталу</w:t>
        <w:br/>
        <w:t>қомақтану, қомақтанбау, қомақтан-</w:t>
        <w:br/>
        <w:t>ған</w:t>
        <w:br/>
        <w:t>қомақтау</w:t>
        <w:br/>
        <w:t>қомақты</w:t>
        <w:br/>
        <w:t>қомақтылық, қомақтылығы</w:t>
        <w:br/>
        <w:t>қомдалу</w:t>
        <w:br/>
        <w:t>қомдану, қомданбау, қомданған</w:t>
        <w:br/>
        <w:t>қомдасу, қомдасса</w:t>
        <w:br/>
        <w:t>қомдату</w:t>
        <w:br/>
        <w:t>қомдау</w:t>
        <w:br/>
        <w:t>қомдаулы</w:t>
        <w:br/>
        <w:t>қомды</w:t>
        <w:br/>
        <w:t>қомдық, қомдығы</w:t>
        <w:br/>
        <w:t>қомпайту, қомпайт, қомпайтты, қам-</w:t>
        <w:br/>
        <w:t>пайтса</w:t>
        <w:br/>
        <w:t>қомпаң, қомпаң ету</w:t>
        <w:br/>
        <w:t>қомпандасу, қомпаңдасса</w:t>
        <w:br/>
        <w:t>қомпаңдату</w:t>
        <w:br/>
        <w:t>қомпаңдау</w:t>
        <w:br/>
        <w:t>қомпаң-қомпаң</w:t>
        <w:br/>
        <w:t>қомпаю, қомпай, қомпаяды, қомпаюы</w:t>
        <w:br/>
        <w:t>қомпиту, қомпит, қомпитты, қом-</w:t>
        <w:br/>
        <w:t>питса</w:t>
        <w:br/>
        <w:t>қомпнысу, қомпиысса</w:t>
        <w:br/>
        <w:t>қомпию, қомпи, қомпияды, қомпиюы</w:t>
        <w:br/>
        <w:t>қомп-қома, қомп-қомп ету</w:t>
        <w:br/>
        <w:t>қомпылдау</w:t>
        <w:br/>
        <w:t>қомсыз, қомсыз түйе</w:t>
        <w:br/>
        <w:t>қомсыну, қомсынбау, қомсынған</w:t>
        <w:br/>
        <w:t>қомша</w:t>
        <w:br/>
        <w:t>қомшалы</w:t>
        <w:br/>
        <w:t>қоқт</w:t>
        <w:br/>
        <w:t>329</w:t>
      </w:r>
    </w:p>
    <w:p>
      <w:r>
        <w:t>ҚОЛА</w:t>
        <w:br/>
        <w:t>қоқта, қоқта коң</w:t>
        <w:br/>
        <w:t>қоқта күл</w:t>
        <w:br/>
        <w:t>қоқталану, қоқталанбау, қоқталанған</w:t>
        <w:br/>
        <w:t>қоқты, қоқты жер</w:t>
        <w:br/>
        <w:t>қоқтық, қоқтығы</w:t>
        <w:br/>
        <w:t>қоқтық-соқтық, қоқтық-соқтығы</w:t>
        <w:br/>
        <w:t>қоқу, қоқы, қоқиды</w:t>
        <w:br/>
        <w:t>қоқшиту, қоқшит, қоқшитты, қоқ-</w:t>
        <w:br/>
        <w:t>шитса</w:t>
        <w:br/>
        <w:t>қоқшию, қоқши, қоқшияды, қоқ-</w:t>
        <w:br/>
        <w:t>шиюы</w:t>
        <w:br/>
        <w:t>қоқым</w:t>
        <w:br/>
        <w:t>қоқымдану, қоқымданбау, қоқым-</w:t>
        <w:br/>
        <w:t>данған</w:t>
        <w:br/>
        <w:t>қоқымдату</w:t>
        <w:br/>
        <w:t>қоқымдау</w:t>
        <w:br/>
        <w:t>қоқым-соқым</w:t>
        <w:br/>
        <w:t>қоқын (балық), қоқынға</w:t>
        <w:br/>
        <w:t>қоқыр, қоқыр жию</w:t>
        <w:br/>
        <w:t>қоқырайту, қоқырайт, қақырайтты,</w:t>
        <w:br/>
        <w:t>қоқырайтса</w:t>
        <w:br/>
        <w:t>қоқырайысу, қоқырайысса</w:t>
        <w:br/>
        <w:t>қоқырақ, қоқырағы</w:t>
        <w:br/>
        <w:t>қоқырақтау</w:t>
        <w:br/>
        <w:t>қоқыраңдасу, қоқыраңдасса</w:t>
        <w:br/>
        <w:t>қоқыраңдату</w:t>
        <w:br/>
        <w:t>қоқыраңдау</w:t>
        <w:br/>
        <w:t>қоқырату</w:t>
        <w:br/>
        <w:t>қоқырау</w:t>
        <w:br/>
        <w:t>қоқыраю, қоқырай, қоқыраюы</w:t>
        <w:br/>
        <w:t>қоқырлы</w:t>
        <w:br/>
        <w:t>қоқырсауыт, қоқырсауыты</w:t>
        <w:br/>
        <w:t>қоқыр-соқыр</w:t>
        <w:br/>
        <w:t>қоқырсу, қоқырсы, қоқырсиды</w:t>
        <w:br/>
        <w:t>қоқырсық, қоқырсығы</w:t>
        <w:br/>
        <w:t>қоқырсыту</w:t>
        <w:br/>
        <w:t>қоқыршы</w:t>
        <w:br/>
        <w:t>қоқыс</w:t>
        <w:br/>
        <w:t>қоқысқұбыр, қаоқысқұбыры</w:t>
        <w:br/>
        <w:t>қоқыстану, қоқыстанбау, қоқыстан-</w:t>
        <w:br/>
        <w:t>ған</w:t>
        <w:br/>
        <w:t>қоқыстау</w:t>
        <w:br/>
        <w:t>қоқыту</w:t>
        <w:br/>
        <w:t>қол, қол алу</w:t>
        <w:br/>
        <w:t>қол арту</w:t>
        <w:br/>
        <w:t>қол астында</w:t>
        <w:br/>
        <w:t>қол басындай</w:t>
        <w:br/>
        <w:t>қол батпау</w:t>
        <w:br/>
        <w:t>қолберу</w:t>
        <w:br/>
        <w:t>қол босау</w:t>
        <w:br/>
        <w:t>қол бөгеу</w:t>
        <w:br/>
        <w:t>қол бұлғау</w:t>
      </w:r>
    </w:p>
    <w:p>
      <w:r>
        <w:t>қол еңбегі</w:t>
        <w:br/>
        <w:t>қол ет (малдың ол еті)</w:t>
        <w:br/>
        <w:t>қол жазбау</w:t>
        <w:br/>
        <w:t>қол жалғау</w:t>
        <w:br/>
        <w:t>қол жаю</w:t>
        <w:br/>
        <w:t>қол жеткісіз</w:t>
        <w:br/>
        <w:t>қол жұмсау</w:t>
        <w:br/>
        <w:t>қол көру</w:t>
        <w:br/>
        <w:t>қол көтеру</w:t>
        <w:br/>
        <w:t>қол қату</w:t>
        <w:br/>
        <w:t>қол қою</w:t>
        <w:br/>
        <w:t>қол қусыру</w:t>
        <w:br/>
        <w:t>қол салу</w:t>
        <w:br/>
        <w:t>қол соғу</w:t>
        <w:br/>
        <w:t>қол созу</w:t>
        <w:br/>
        <w:t>қол сұғу</w:t>
        <w:br/>
        <w:t>қол тию</w:t>
        <w:br/>
        <w:t>қол ұстасу</w:t>
        <w:br/>
        <w:t>қолұшын беру</w:t>
        <w:br/>
        <w:t>қол үзу</w:t>
        <w:br/>
        <w:t>қол шапалақтау</w:t>
        <w:br/>
        <w:t>қол шығыр</w:t>
        <w:br/>
        <w:t>қолы ауыр</w:t>
        <w:br/>
        <w:t>қолы ашық</w:t>
        <w:br/>
        <w:t>қолы жеңіл</w:t>
        <w:br/>
        <w:t>қол, қол бастау</w:t>
        <w:br/>
        <w:t>қол жинау</w:t>
        <w:br/>
        <w:t>қола, қола дәуірі</w:t>
        <w:br/>
        <w:t>қола жүзік</w:t>
        <w:br/>
        <w:t>қола медаль</w:t>
        <w:br/>
        <w:t>қолаба (көне, қару)</w:t>
        <w:br/>
        <w:t>қолабадай</w:t>
        <w:br/>
        <w:t>қолайна</w:t>
        <w:br/>
        <w:t>қолаға (көне)</w:t>
        <w:br/>
        <w:t>қолағаш</w:t>
        <w:br/>
        <w:t>қолағаштай</w:t>
        <w:br/>
        <w:t>қолазы, қолазы үкі тағу</w:t>
      </w:r>
    </w:p>
    <w:p>
      <w:r>
        <w:t>қолайлы</w:t>
        <w:br/>
        <w:t>қолайлылық, қолайлылығы</w:t>
        <w:br/>
        <w:t>қолайлырақ</w:t>
        <w:br/>
        <w:t>қолайсыз</w:t>
        <w:br/>
        <w:t>қолайсыздану, қолайсызданбау, қо-</w:t>
        <w:br/>
        <w:t>лайсызданған</w:t>
        <w:br/>
        <w:t>қолайсыздау</w:t>
        <w:br/>
        <w:t>кост</w:t>
        <w:br/>
        <w:t>337</w:t>
        <w:br/>
        <w:t>қоян</w:t>
        <w:br/>
        <w:t>қостыру қошеметшіл</w:t>
        <w:br/>
        <w:t>қостілді қош-есен</w:t>
        <w:br/>
        <w:t>костілділік (терм.), костілділігі қошқар, қошқар тұмсық</w:t>
        <w:br/>
        <w:t>қосу, қосса, қосшы қошқардай</w:t>
        <w:br/>
        <w:t>қосушы қошқармүйіз (ою)</w:t>
        <w:br/>
        <w:t>қосүйлі: қосүйлі өсімдіктер (бот.) қошқарша</w:t>
        <w:br/>
        <w:t>қосшы, қосшы бала</w:t>
        <w:br/>
        <w:t>қосшылық, қосшылығы</w:t>
        <w:br/>
        <w:t>қосылғыш</w:t>
        <w:br/>
        <w:t>қосылу</w:t>
        <w:br/>
        <w:t>қосылыс, қосылысы</w:t>
        <w:br/>
        <w:t>қосымша, қосымша ақы</w:t>
        <w:br/>
        <w:t>қосымша демалыс</w:t>
        <w:br/>
        <w:t>қосымша еңбек</w:t>
        <w:br/>
        <w:t>қосымша құн</w:t>
        <w:br/>
        <w:t>қосымшалы</w:t>
        <w:br/>
        <w:t>қосымшасыз</w:t>
        <w:br/>
        <w:t>қосын (коне), қосынға</w:t>
        <w:br/>
        <w:t>қосынды</w:t>
        <w:br/>
        <w:t>қосындысыз</w:t>
        <w:br/>
        <w:t>қосысу, қосысса, қосысшы</w:t>
        <w:br/>
        <w:t>қотан, қотанға</w:t>
        <w:br/>
        <w:t>қотандасу, қотандасса</w:t>
        <w:br/>
        <w:t>қотандау</w:t>
        <w:br/>
        <w:t>қотанды</w:t>
        <w:br/>
        <w:t>қотантас (құр.)</w:t>
        <w:br/>
        <w:t>қотаншыл, қотапшыл ит</w:t>
        <w:br/>
        <w:t>қотарту, қотарт, қотартты, қотартса</w:t>
        <w:br/>
        <w:t>қотару</w:t>
        <w:br/>
        <w:t>қотарылу</w:t>
        <w:br/>
        <w:t>қотарысу, қотарысса</w:t>
        <w:br/>
        <w:t>қотыр</w:t>
        <w:br/>
        <w:t>қотыраш</w:t>
        <w:br/>
        <w:t>қотыр-қожалақ</w:t>
        <w:br/>
        <w:t>қотыр-қотыр</w:t>
        <w:br/>
        <w:t>қотырлану, қотырланбау, қотырлан-</w:t>
        <w:br/>
        <w:t>тан</w:t>
        <w:br/>
        <w:t>қош, қош болыңыз</w:t>
        <w:br/>
        <w:t>қош келдіңіз</w:t>
        <w:br/>
        <w:t>қош көру</w:t>
        <w:br/>
        <w:t>қошақан, қошақанға</w:t>
        <w:br/>
        <w:t>қошақандай</w:t>
        <w:br/>
        <w:t>қошемет, қошемет көрсету</w:t>
        <w:br/>
        <w:t>қошемет-қолпаш</w:t>
        <w:br/>
        <w:t>қошеметтесу, қошеметтессе</w:t>
        <w:br/>
        <w:t>қошеметтеу</w:t>
        <w:br/>
        <w:t>қошеметтеуші</w:t>
      </w:r>
    </w:p>
    <w:p>
      <w:r>
        <w:t>қошеметші</w:t>
        <w:br/>
        <w:t>қош-қош, қош-қош айту</w:t>
        <w:br/>
        <w:t>қошқыл, қашқыл тарту</w:t>
        <w:br/>
        <w:t>қошқылдандыру</w:t>
        <w:br/>
        <w:t>қошқылдану, қошқылданбау, қош-</w:t>
        <w:br/>
        <w:t>қылданған</w:t>
        <w:br/>
        <w:t>қошқылт</w:t>
        <w:br/>
        <w:t>қош-сау, қош-сау болыңыз</w:t>
        <w:br/>
        <w:t>қоштасу, қоштасса, қоштасшы</w:t>
        <w:br/>
        <w:t>қоштату</w:t>
        <w:br/>
        <w:t>қоштау</w:t>
        <w:br/>
        <w:t>қоштық, қоштығы</w:t>
        <w:br/>
        <w:t>көңіл қоштығы</w:t>
        <w:br/>
        <w:t>қошуақ</w:t>
        <w:br/>
        <w:t>қою, қою сүт</w:t>
        <w:br/>
        <w:t>қою, қой, қояды, қояйын, қоюы</w:t>
        <w:br/>
        <w:t>қоюландыру</w:t>
        <w:br/>
        <w:t>қоюлану, қоюланбау, қоюланған</w:t>
        <w:br/>
        <w:t>қоюлату</w:t>
        <w:br/>
        <w:t>қоюлау</w:t>
        <w:br/>
        <w:t>қоюлық, қоюлығы</w:t>
        <w:br/>
        <w:t>қоюырақ</w:t>
        <w:br/>
        <w:t>қоя, қоясын шығару</w:t>
        <w:br/>
        <w:t>қоян, қоянға</w:t>
        <w:br/>
        <w:t>қоян жон</w:t>
        <w:br/>
        <w:t>қоян жүрек</w:t>
        <w:br/>
        <w:t>қоян жылы</w:t>
        <w:br/>
        <w:t>қоян қора</w:t>
        <w:br/>
        <w:t>қоянаяқ (тары), қоянаяғы</w:t>
        <w:br/>
        <w:t>қоянбеде (әс.)</w:t>
        <w:br/>
        <w:t>қояндай</w:t>
        <w:br/>
        <w:t>қоянжел (ауру)</w:t>
        <w:br/>
        <w:t>қоянжоңышқа (ос.)</w:t>
        <w:br/>
        <w:t>қоянжүзген (өс.), қоянжүзгенге</w:t>
        <w:br/>
        <w:t>қоянжүн (ос.), қоянжүнге</w:t>
        <w:br/>
        <w:t>қоянжырық (мед.), қоянжырығы</w:t>
        <w:br/>
        <w:t>қоянжын (өс.), қоянжынға</w:t>
        <w:br/>
        <w:t>қоянқарта (бот.)</w:t>
        <w:br/>
        <w:t>қоян-қолтық, қоян-қолтық ұрыс</w:t>
        <w:br/>
        <w:t>қоян-қолтықтасу, қоян-қолтық-</w:t>
        <w:br/>
        <w:t>тасса, қоян-қолтықтасшы</w:t>
        <w:br/>
        <w:t>қоянқұйрық (өс.), каянқұярнға</w:t>
        <w:br/>
        <w:t>қоянот (өс.)</w:t>
        <w:br/>
        <w:t>ҚОРЫ 336 Қост</w:t>
        <w:br/>
        <w:t>қорытылу қосарласу, қосарласса</w:t>
        <w:br/>
        <w:t>қорытымдылық, қорытымдылығы қосарлату</w:t>
        <w:br/>
        <w:t>қорытынды қосарлау</w:t>
        <w:br/>
        <w:t>қорытындылану, қорытындылан-</w:t>
        <w:br/>
        <w:t>бау, қорытындыланған</w:t>
        <w:br/>
        <w:t>қорытындылату</w:t>
        <w:br/>
        <w:t>қорытындылау</w:t>
        <w:br/>
        <w:t>қорытындылаушы, қорытындылау-</w:t>
        <w:br/>
        <w:t>шы жыл</w:t>
        <w:br/>
        <w:t>қорытысу, қорытысса, қорытысшы</w:t>
        <w:br/>
        <w:t>қос, қос айдау</w:t>
        <w:br/>
        <w:t>қос тігу</w:t>
      </w:r>
    </w:p>
    <w:p>
      <w:r>
        <w:t>қос, қос байланыс (физ.)</w:t>
        <w:br/>
        <w:t>қосбұрым</w:t>
        <w:br/>
        <w:t>қос қабат</w:t>
        <w:br/>
        <w:t>қос қабаттау</w:t>
        <w:br/>
        <w:t>қос қазы</w:t>
        <w:br/>
        <w:t>қос қолдап ұстау</w:t>
        <w:br/>
        <w:t>қас нүкте</w:t>
        <w:br/>
        <w:t>қос өкімет</w:t>
        <w:br/>
        <w:t>қос өркеш</w:t>
        <w:br/>
        <w:t>қос өрім</w:t>
        <w:br/>
        <w:t>қос палата</w:t>
        <w:br/>
        <w:t>қос партия</w:t>
        <w:br/>
        <w:t>қос сөз</w:t>
        <w:br/>
        <w:t>қос-тармақ (өдеб.)</w:t>
        <w:br/>
        <w:t>қос ішекті</w:t>
        <w:br/>
        <w:t>қоса, қоса қабат</w:t>
        <w:br/>
        <w:t>қаса қабаттасу</w:t>
        <w:br/>
        <w:t>қосағасы, қосағасына, қосағасылар,</w:t>
        <w:br/>
        <w:t>қосағасысы</w:t>
        <w:br/>
        <w:t>қосазаматтық (заң), қосазаматтығы</w:t>
        <w:br/>
        <w:t>қосақ, қосағы</w:t>
        <w:br/>
        <w:t>қосақсыз</w:t>
        <w:br/>
        <w:t>қосақталу</w:t>
        <w:br/>
        <w:t>қосақтану, қосақтанбау, қосақтанган</w:t>
        <w:br/>
        <w:t>қосақтасу, қосақтасса</w:t>
        <w:br/>
        <w:t>қосақтату</w:t>
        <w:br/>
        <w:t>қосақтау</w:t>
        <w:br/>
        <w:t>қосақтаулы</w:t>
        <w:br/>
        <w:t>қосалқа (этн.)</w:t>
        <w:br/>
        <w:t>қосалқы, қосалқы бөлшек</w:t>
        <w:br/>
        <w:t>қосалқы топ (спорт)</w:t>
        <w:br/>
        <w:t>қосалқы шаруашылық</w:t>
        <w:br/>
        <w:t>қосалқылану, қосалқыланбау, қо-</w:t>
        <w:br/>
        <w:t>салқыланған</w:t>
        <w:br/>
        <w:t>қосар, қосарға алу</w:t>
        <w:br/>
        <w:t>қосарлану, қосарланбау, қосарланған</w:t>
        <w:br/>
        <w:t>қосауыз (мылтық), қосауызы</w:t>
        <w:br/>
        <w:t>қосаяқ (аң), қосаяғы</w:t>
        <w:br/>
        <w:t>қосаяқша</w:t>
        <w:br/>
        <w:t>қосжарнақты, қосжарнақты өсім-</w:t>
        <w:br/>
        <w:t>діктер (бот.)</w:t>
        <w:br/>
        <w:t>қосжарнақтылар</w:t>
      </w:r>
    </w:p>
    <w:p>
      <w:r>
        <w:t>қосжұпаяқты, қосжұпаяқты жән-</w:t>
        <w:br/>
        <w:t>діктер</w:t>
        <w:br/>
        <w:t>қосжұпаяқтылар (зоол.)</w:t>
        <w:br/>
        <w:t>қосетек, қосетек көйлек</w:t>
        <w:br/>
        <w:t>қоскіндік (мал ауруы), қоскіндігі</w:t>
        <w:br/>
        <w:t>қосқанатты, қосқанатты насекомдар</w:t>
        <w:br/>
        <w:t>қосқанаттылар (зоол.)</w:t>
        <w:br/>
        <w:t>қос-қос</w:t>
        <w:br/>
        <w:t>қос-қостау</w:t>
        <w:br/>
        <w:t>қосқызу, қосқызса, қосқызшы</w:t>
        <w:br/>
        <w:t>қосқыш (құрал)</w:t>
        <w:br/>
        <w:t>қосмалдақ (өс.), қосмалдағы</w:t>
        <w:br/>
        <w:t>қосмәнділік, қосмәнділік принципі</w:t>
        <w:br/>
        <w:t>қосмекенді, қосмекенді жәндіктер</w:t>
        <w:br/>
        <w:t>қосмекенділер (зоол.)</w:t>
        <w:br/>
        <w:t>қосмүйіз (ою)</w:t>
        <w:br/>
        <w:t>қосөкіметті</w:t>
        <w:br/>
        <w:t>косөкіметтілік (қоғ.-саяси)</w:t>
        <w:br/>
        <w:t>қоспа, қоспа жасау</w:t>
        <w:br/>
        <w:t>қоспажем</w:t>
        <w:br/>
        <w:t>қоспақ, қоспағы</w:t>
        <w:br/>
        <w:t>қоспалаталық (қоғ.-саяси), қоспа-</w:t>
        <w:br/>
        <w:t>латалығы</w:t>
        <w:br/>
        <w:t>қоспалау</w:t>
        <w:br/>
        <w:t>қоспалы</w:t>
        <w:br/>
        <w:t>қоспартиялық, қоспартиялық жүйе</w:t>
        <w:br/>
        <w:t>қаспасыз</w:t>
        <w:br/>
        <w:t>қоссайыс (спорт)</w:t>
        <w:br/>
        <w:t>қоссайысшы</w:t>
        <w:br/>
        <w:t>қоссырнай (муз. аспап)</w:t>
        <w:br/>
        <w:t>қостабан (ауру), қостабанға</w:t>
        <w:br/>
        <w:t>қосталу</w:t>
        <w:br/>
        <w:t>қостас</w:t>
        <w:br/>
        <w:t>қостасу, қостасса, қостасшы</w:t>
        <w:br/>
        <w:t>қостату</w:t>
        <w:br/>
        <w:t>қостау</w:t>
        <w:br/>
        <w:t>қостотық (хим.), қостотығы</w:t>
        <w:br/>
        <w:t>қостұмарша (этн.)</w:t>
        <w:br/>
        <w:t>қостұрақтылық, қостұрақтылығы</w:t>
      </w:r>
    </w:p>
    <w:p>
      <w:r>
        <w:t>қойд</w:t>
        <w:br/>
        <w:t>328</w:t>
        <w:br/>
        <w:t>қоқС</w:t>
        <w:br/>
        <w:t>қойдыру</w:t>
        <w:br/>
        <w:t>қойелтірі (терм.)</w:t>
        <w:br/>
        <w:t>қой-ешкі</w:t>
        <w:br/>
        <w:t>қойжелкек (өс.), қойжелкегі</w:t>
        <w:br/>
        <w:t>қойжуа (өс.)</w:t>
        <w:br/>
        <w:t>қойжусан (өс.), қойжусанға</w:t>
        <w:br/>
        <w:t>қойкене</w:t>
        <w:br/>
        <w:t>қойкөде (ос.)</w:t>
        <w:br/>
        <w:t>қойқақ, қойқақ қағу</w:t>
        <w:br/>
        <w:t>қойқақтату</w:t>
        <w:br/>
        <w:t>қойқақтау</w:t>
        <w:br/>
        <w:t>қойқалақтау</w:t>
        <w:br/>
        <w:t>қойқаландау</w:t>
        <w:br/>
        <w:t>қойқаң, қойқаң ету</w:t>
        <w:br/>
        <w:t>қойқаңдату</w:t>
        <w:br/>
        <w:t>қойқаңдау</w:t>
        <w:br/>
        <w:t>қойқац-қойқаң</w:t>
        <w:br/>
        <w:t>қойқап (миф.), қойқабы</w:t>
        <w:br/>
        <w:t>қойқарақат (ағашттың түрі)</w:t>
        <w:br/>
        <w:t>қой-қозы</w:t>
        <w:br/>
        <w:t>қой-қойлау</w:t>
        <w:br/>
        <w:t>қойқұлақ (бот.), қойқұлағы</w:t>
        <w:br/>
        <w:t>қойқұрт (этн.)</w:t>
        <w:br/>
        <w:t>қойқызғалдақ (өс.), қойқызғалдағы</w:t>
        <w:br/>
        <w:t>қойқын (мата), қойқынға</w:t>
        <w:br/>
        <w:t>қойлы, қойлы ауыл</w:t>
        <w:br/>
        <w:t>қойлық</w:t>
        <w:br/>
        <w:t>қойма</w:t>
        <w:br/>
        <w:t>қоймалжың</w:t>
        <w:br/>
        <w:t>қоймалжыңдану, қоймалжыңдап-</w:t>
        <w:br/>
        <w:t>бау, қоймалжыңданғап</w:t>
        <w:br/>
        <w:t>қоймаңдайтас (геогр.)</w:t>
        <w:br/>
        <w:t>қоймашы</w:t>
        <w:br/>
        <w:t>қоймүрет (жерг., момын)</w:t>
        <w:br/>
        <w:t>қойнау</w:t>
        <w:br/>
        <w:t>қойнау-қолат</w:t>
      </w:r>
    </w:p>
    <w:p>
      <w:r>
        <w:t>қойнаулы</w:t>
        <w:br/>
        <w:t>қойот (өс.)</w:t>
        <w:br/>
        <w:t>қойтаңдау</w:t>
        <w:br/>
        <w:t>қойтас (геол.)</w:t>
        <w:br/>
        <w:t>қойтентек (ауру)</w:t>
        <w:br/>
        <w:t>қойтеңге</w:t>
        <w:br/>
        <w:t>қойт-қойттау</w:t>
        <w:br/>
        <w:t>қойтұтқы (этя.)</w:t>
        <w:br/>
        <w:t>қойтұяқ (жамбы), қойтұяғы</w:t>
        <w:br/>
        <w:t>қойша, қойша жамырау</w:t>
        <w:br/>
        <w:t>қойшы</w:t>
        <w:br/>
        <w:t>қойшыдай</w:t>
        <w:br/>
        <w:t>қойшы-қолаң, қойшы-қолаңға</w:t>
        <w:br/>
        <w:t>қойшылық, қайшылығы</w:t>
        <w:br/>
        <w:t>қойшы-малшы</w:t>
        <w:br/>
        <w:t>қойшысыз</w:t>
        <w:br/>
        <w:t>қойшікеш</w:t>
        <w:br/>
        <w:t>қайылтқыш</w:t>
        <w:br/>
        <w:t>қойылту, қойылт, қойылтты, қо-</w:t>
        <w:br/>
        <w:t>йылтса</w:t>
        <w:br/>
        <w:t>қойылтқан сүт</w:t>
        <w:br/>
        <w:t>қойылу</w:t>
        <w:br/>
        <w:t>қойылым, қойылымы</w:t>
        <w:br/>
        <w:t>қойылыс, мәселенің қойылысы</w:t>
        <w:br/>
        <w:t>қойын, қойынға, қойны ж. қойыны</w:t>
        <w:br/>
        <w:t>қойындасу, қойындасса</w:t>
        <w:br/>
        <w:t>қойындәптер</w:t>
        <w:br/>
        <w:t>қоайынқалта</w:t>
        <w:br/>
        <w:t>қойын-қоныш</w:t>
        <w:br/>
        <w:t>қойыртпақ, қойыртпағы</w:t>
        <w:br/>
        <w:t>қойыртпақталу</w:t>
        <w:br/>
        <w:t>қойыртпақтану, қойыртпақтанбау,</w:t>
        <w:br/>
        <w:t>қойыртпақтанған</w:t>
        <w:br/>
        <w:t>қойыртпақтату</w:t>
        <w:br/>
        <w:t>қойыртпақтау</w:t>
        <w:br/>
        <w:t>қойысу, қойысса, қойысшы</w:t>
        <w:br/>
        <w:t>қоқайма, қоқайма бөрік</w:t>
        <w:br/>
        <w:t>қоқайту, қоқайт, қоқайтты, қоқайтса</w:t>
        <w:br/>
        <w:t>қоқақтау</w:t>
        <w:br/>
        <w:t>қоқалақ, қоқалағы</w:t>
        <w:br/>
        <w:t>қоқалақтау</w:t>
        <w:br/>
        <w:t>қоқан, қоқан арба</w:t>
        <w:br/>
        <w:t>қоқан бөрік</w:t>
        <w:br/>
        <w:t>қоқан ер</w:t>
        <w:br/>
        <w:t>қоқан-лоқы, қоқан-лоқы жасау</w:t>
        <w:br/>
        <w:t>қоқан-лоқылық, қоқап-лоқылығы</w:t>
        <w:br/>
        <w:t>қоқаң, қоқаң қағу</w:t>
        <w:br/>
        <w:t>қоқаңдасу, қоқаңдасса</w:t>
        <w:br/>
        <w:t>қоқаңдату</w:t>
        <w:br/>
        <w:t>қоқацдау</w:t>
        <w:br/>
        <w:t>қоқаң-қоқаң</w:t>
        <w:br/>
        <w:t>қоқаю, қақай, қоқаяды, қоқшоы</w:t>
      </w:r>
    </w:p>
    <w:p>
      <w:r>
        <w:t>қоқиқаз (құс), қоқиқазға</w:t>
        <w:br/>
        <w:t>қоқилану, қоқиланбау, қоқиланған</w:t>
        <w:br/>
        <w:t>қоқима</w:t>
        <w:br/>
        <w:t>қоқиту, қоқит, қоқитты, қоқитса</w:t>
        <w:br/>
        <w:t>қоқию, қоқи, қоқияды, қоқиюы</w:t>
        <w:br/>
        <w:t>қоқсу, қоқсы, қоқсиды.</w:t>
        <w:br/>
        <w:t>қоқсық, қоқсығы</w:t>
        <w:br/>
        <w:t>қоқсыту</w:t>
        <w:br/>
        <w:t>ҚҰНЫ 346 ҚҰРА</w:t>
        <w:br/>
        <w:t>құныстыру құрақ, құрағы</w:t>
        <w:br/>
        <w:t>құнысу, құнысса құрақ ору</w:t>
        <w:br/>
        <w:t>құп, құп алу құрақ, құрағы</w:t>
        <w:br/>
        <w:t>кұп көру құрақ көрпе</w:t>
        <w:br/>
        <w:t>құпия құрақ, құрақ ұшу</w:t>
        <w:br/>
        <w:t>құпиялану, құпияланбау, құпия- құрақ-құрақ</w:t>
        <w:br/>
        <w:t>ланған құрақсыз</w:t>
        <w:br/>
        <w:t>құпияласу, құпияласса құрақтай</w:t>
        <w:br/>
        <w:t>құпиялату құрақты</w:t>
        <w:br/>
        <w:t>құпиялау құрақша</w:t>
        <w:br/>
        <w:t>құпиялы құрал</w:t>
        <w:br/>
        <w:t>құпиялылық, құпиялылығы</w:t>
        <w:br/>
        <w:t>құпиясыз</w:t>
        <w:br/>
        <w:t>құпияшыл</w:t>
        <w:br/>
        <w:t>құп-қу, құп-қу болу</w:t>
        <w:br/>
        <w:t>құп-қунақ</w:t>
        <w:br/>
        <w:t>құп-құйттай (сөйл.)</w:t>
        <w:br/>
        <w:t>құп-құрғақ</w:t>
        <w:br/>
        <w:t>құпталу</w:t>
        <w:br/>
        <w:t>құптарлық</w:t>
        <w:br/>
        <w:t>құптасу., құптасса, құптасшы</w:t>
        <w:br/>
        <w:t>құптату</w:t>
        <w:br/>
        <w:t>құптау</w:t>
        <w:br/>
        <w:t>құптаушы</w:t>
        <w:br/>
        <w:t>құптаушылық</w:t>
        <w:br/>
        <w:t>құр (қис) |</w:t>
        <w:br/>
        <w:t>құр, құр айыл</w:t>
        <w:br/>
        <w:t>құр белбеу</w:t>
        <w:br/>
        <w:t>құр ноқта</w:t>
        <w:br/>
        <w:t>құр, күр ат</w:t>
        <w:br/>
        <w:t>құр, құр айқай</w:t>
        <w:br/>
        <w:t>құр аяқ</w:t>
        <w:br/>
        <w:t>құр әшейін</w:t>
        <w:br/>
        <w:t>құр бекер</w:t>
        <w:br/>
        <w:t>құр босқа</w:t>
        <w:br/>
        <w:t>құр далбаса</w:t>
        <w:br/>
        <w:t>құр кету</w:t>
        <w:br/>
        <w:t>құр қалу</w:t>
        <w:br/>
        <w:t>құр сөз</w:t>
      </w:r>
    </w:p>
    <w:p>
      <w:r>
        <w:t>құр сүйек</w:t>
        <w:br/>
        <w:t>құр сүлдері</w:t>
        <w:br/>
        <w:t>құр сүлде</w:t>
        <w:br/>
        <w:t>құр текке</w:t>
        <w:br/>
        <w:t>құрағыту</w:t>
        <w:br/>
        <w:t>құрайт, құрайт салу</w:t>
        <w:br/>
        <w:t>құрайт-құрайт (09.)</w:t>
        <w:br/>
        <w:t>құрайттау</w:t>
        <w:br/>
        <w:t>құрайыш (сеңсең бөрік), құрайышы</w:t>
        <w:br/>
        <w:t>құралай, құралай көз</w:t>
        <w:br/>
        <w:t>құралайдың салқыны</w:t>
        <w:br/>
        <w:t>құралайгүл (өс.)</w:t>
        <w:br/>
        <w:t>құралайдай</w:t>
        <w:br/>
        <w:t>құралақан, құралақан қалу</w:t>
        <w:br/>
        <w:t>құрал-аспап, құрал-аслабы</w:t>
        <w:br/>
        <w:t>құралдандыру</w:t>
        <w:br/>
        <w:t>құралдану</w:t>
        <w:br/>
        <w:t>құралдас</w:t>
        <w:br/>
        <w:t>құралды</w:t>
        <w:br/>
        <w:t>құрал-жабдық, құрал-жабдығы</w:t>
        <w:br/>
        <w:t>құралпы, осы құралпы</w:t>
        <w:br/>
        <w:t>құралпылас</w:t>
        <w:br/>
        <w:t>құрал-сайман, құрал-сайманға</w:t>
        <w:br/>
        <w:t>құрал-саймансыз</w:t>
        <w:br/>
        <w:t>құралсыз</w:t>
        <w:br/>
        <w:t>құралсыздандыру</w:t>
        <w:br/>
        <w:t>құралсыздық, құралсыздығы</w:t>
        <w:br/>
        <w:t>құралу</w:t>
        <w:br/>
        <w:t>құралыптас (жасы шамалас)</w:t>
        <w:br/>
        <w:t>құрам, құрамы</w:t>
        <w:br/>
        <w:t>құрама, құрама команда</w:t>
        <w:br/>
        <w:t>құрама түсіріс</w:t>
        <w:br/>
        <w:t>құрамай, құрамай қабу</w:t>
        <w:br/>
        <w:t>құрамалы</w:t>
        <w:br/>
        <w:t>құрамау, түгі құрамау</w:t>
        <w:br/>
        <w:t>құрамдас</w:t>
        <w:br/>
        <w:t>құрамды</w:t>
        <w:br/>
        <w:t>құрамдық, құрамдығы</w:t>
        <w:br/>
        <w:t>құрамсақ</w:t>
        <w:br/>
        <w:t>құрамыс, құрамыс көрпе</w:t>
        <w:br/>
        <w:t>Құран, Құранға</w:t>
        <w:br/>
        <w:t>Құран кітап</w:t>
        <w:br/>
        <w:t>Құран оқу</w:t>
        <w:br/>
        <w:t>құрандай</w:t>
        <w:br/>
        <w:t>құранды, құранды ер</w:t>
        <w:br/>
        <w:t>құрастырмалы</w:t>
        <w:br/>
        <w:t>ҚҰРА</w:t>
        <w:br/>
        <w:t>347</w:t>
        <w:br/>
        <w:t>ҚҰРС</w:t>
        <w:br/>
        <w:t>құрастыру</w:t>
        <w:br/>
        <w:t>құрастырушы</w:t>
        <w:br/>
        <w:t>құрастырылу</w:t>
        <w:br/>
        <w:t>құрасу, құрасса, құрасшы</w:t>
      </w:r>
    </w:p>
    <w:p>
      <w:r>
        <w:t>құрату</w:t>
        <w:br/>
        <w:t>құрау</w:t>
        <w:br/>
        <w:t>құрау-құрау</w:t>
        <w:br/>
        <w:t>құраулау</w:t>
        <w:br/>
        <w:t>құраулы</w:t>
        <w:br/>
        <w:t>құраусыз</w:t>
        <w:br/>
        <w:t>құрауыз, құрауыз шығу</w:t>
        <w:br/>
        <w:t>құрбақа</w:t>
        <w:br/>
        <w:t>құрбақадай</w:t>
        <w:br/>
        <w:t>құрбақаша</w:t>
        <w:br/>
        <w:t>құрбан, құрбан айт (діни)</w:t>
        <w:br/>
        <w:t>құрбан болу</w:t>
        <w:br/>
        <w:t>құрбан шалу</w:t>
        <w:br/>
        <w:t>құрбандық, құрбандығы</w:t>
        <w:br/>
        <w:t>құрбандықсыз</w:t>
        <w:br/>
        <w:t>құрбансыз</w:t>
        <w:br/>
        <w:t>құрбашы (көне)</w:t>
        <w:br/>
        <w:t>құрбы</w:t>
        <w:br/>
        <w:t>құрбыдай</w:t>
        <w:br/>
        <w:t>құрбы-дос</w:t>
        <w:br/>
        <w:t>құрбы-замандас</w:t>
        <w:br/>
        <w:t>құрбы-құрдас</w:t>
        <w:br/>
        <w:t>құрбылас</w:t>
        <w:br/>
        <w:t>құрбылық, құрбылығы</w:t>
        <w:br/>
        <w:t>құрғақ, құрғақ жөтел</w:t>
        <w:br/>
        <w:t>құрғақ сөз</w:t>
        <w:br/>
        <w:t>құрғақ тілек</w:t>
        <w:br/>
        <w:t>құрғақсу, құрғақсы, құрғақсиды</w:t>
        <w:br/>
        <w:t>құрғақтай</w:t>
        <w:br/>
        <w:t>құрғақтану, құрғақтанбау, құрғақ-</w:t>
        <w:br/>
        <w:t>танған</w:t>
        <w:br/>
        <w:t>құрғақтық, құрғақтығы</w:t>
        <w:br/>
        <w:t>құрғақшылық, құрғақшылығы</w:t>
        <w:br/>
        <w:t>құрғатқыш</w:t>
        <w:br/>
        <w:t>құрғатпай, ай құрғатпай, күн құр-</w:t>
        <w:br/>
        <w:t>ғатпай</w:t>
        <w:br/>
        <w:t>құрғату</w:t>
        <w:br/>
        <w:t>құрғатушы</w:t>
        <w:br/>
        <w:t>құрғау</w:t>
        <w:br/>
        <w:t>құрғызу, құрғызса, құрғысшы</w:t>
        <w:br/>
        <w:t>құрғыр, құрғыр-ай</w:t>
        <w:br/>
        <w:t>құрдай, құрдай жорғалау</w:t>
        <w:br/>
        <w:t>құрдан-құр</w:t>
        <w:br/>
        <w:t>құрдас</w:t>
        <w:br/>
        <w:t>құрдассыну, құрдассынбау, құрдас-</w:t>
        <w:br/>
        <w:t>сынған</w:t>
        <w:br/>
        <w:t>құрдастық, құрдастығы</w:t>
        <w:br/>
        <w:t>құрдасша</w:t>
        <w:br/>
        <w:t>құрдым, құрдымға кету</w:t>
        <w:br/>
        <w:t>құрдыру</w:t>
        <w:br/>
        <w:t>құржан, құржап жүру</w:t>
        <w:br/>
        <w:t>құржаң, құржаң қағу</w:t>
        <w:br/>
        <w:t>құржаңдау</w:t>
        <w:br/>
        <w:t>құржаң-құржаң, құржаң-құржаң ету</w:t>
        <w:br/>
        <w:t>құржию, құржи, құржияды, құржиюы</w:t>
        <w:br/>
        <w:t>құржыңдау</w:t>
        <w:br/>
        <w:t>құржың-құржың, құржың-құржың</w:t>
        <w:br/>
        <w:t>ету</w:t>
        <w:br/>
        <w:t>құркеуде, кұркеуде кісі</w:t>
        <w:br/>
        <w:t>құркөкірек, құркөкірек адам</w:t>
        <w:br/>
        <w:t>құрқол, құрқол кету</w:t>
        <w:br/>
        <w:t>құрқұлақ (ауру), құрқұлағы</w:t>
        <w:br/>
        <w:t>құр-құр (о0.)</w:t>
      </w:r>
    </w:p>
    <w:p>
      <w:r>
        <w:t>құр-құрлау</w:t>
        <w:br/>
        <w:t>құрқылдату</w:t>
        <w:br/>
        <w:t>құрқылдау</w:t>
        <w:br/>
        <w:t>құрқылтай</w:t>
        <w:br/>
        <w:t>құрлы (шыл.), ит құрлы</w:t>
        <w:br/>
        <w:t>құрлық, құрлығы</w:t>
        <w:br/>
        <w:t>құрлықтық</w:t>
        <w:br/>
        <w:t>құрма, құрма жаңғақ</w:t>
        <w:br/>
        <w:t>құрма, құрма ау</w:t>
        <w:br/>
        <w:t>құрмаағаш (бот.)</w:t>
        <w:br/>
        <w:t>құрмалас, құрмалас сөйлем (лингв.)</w:t>
        <w:br/>
        <w:t>құрмаластырушы</w:t>
        <w:br/>
        <w:t>құрмалау</w:t>
        <w:br/>
        <w:t>құрмалдық (діни), құрмалдығы</w:t>
        <w:br/>
        <w:t>құрмалдық шалу</w:t>
        <w:br/>
        <w:t>құрмет</w:t>
        <w:br/>
        <w:t>құрмет-қошемет</w:t>
        <w:br/>
        <w:t>құрметсіз</w:t>
        <w:br/>
        <w:t>құрметтелу</w:t>
        <w:br/>
        <w:t>құрметтесу, күрметтес, құрметтесші</w:t>
        <w:br/>
        <w:t>құрметтету</w:t>
        <w:br/>
        <w:t>құрметтеу</w:t>
        <w:br/>
        <w:t>құрметтеуші</w:t>
        <w:br/>
        <w:t>құрметті, құрметті қарауыл</w:t>
        <w:br/>
        <w:t>құрметтілік, құрметтілігі</w:t>
        <w:br/>
        <w:t>құрсақ, құрсағы</w:t>
        <w:br/>
        <w:t>құрсақ көтеру</w:t>
        <w:br/>
        <w:t>құрсақтас</w:t>
        <w:br/>
        <w:t>құрсақты</w:t>
        <w:br/>
        <w:t>ҚҰЙЫ 342 ҚҰЛА</w:t>
        <w:br/>
        <w:t>құйымшақтай құлақ салу</w:t>
        <w:br/>
        <w:t>құйын, құйынға, құйыны құлақ тұндыру</w:t>
        <w:br/>
        <w:t>құйындай құлақ түру</w:t>
        <w:br/>
        <w:t>құйындатқыш, құйындатқыш насос құлақ тігу</w:t>
        <w:br/>
        <w:t>құйындатқыш оттық құлақ шері</w:t>
        <w:br/>
        <w:t>құйындату</w:t>
        <w:br/>
        <w:t>құйындау</w:t>
        <w:br/>
        <w:t>құйынды, құйынды қозғалыс</w:t>
        <w:br/>
        <w:t>құйындыру</w:t>
        <w:br/>
        <w:t>құйынсыз (тех.)</w:t>
        <w:br/>
        <w:t>құйыну, құйынбау, құйынған</w:t>
        <w:br/>
        <w:t>құйынша</w:t>
        <w:br/>
        <w:t>құйыршық, құйыршығы</w:t>
        <w:br/>
        <w:t>құйыршықтану, құйыршықтанбау,</w:t>
        <w:br/>
        <w:t>құйыршықтанған</w:t>
        <w:br/>
        <w:t>құйысқан, құйысқанға</w:t>
        <w:br/>
        <w:t>құйысқандасу, құйысқандасса</w:t>
        <w:br/>
        <w:t>құйысқандату</w:t>
        <w:br/>
        <w:t>құйысқандау</w:t>
        <w:br/>
        <w:t>құйысқандық, құйысқандығы</w:t>
        <w:br/>
        <w:t>құйысу, құйысса, құйысшы</w:t>
        <w:br/>
        <w:t>құқай, құқай көру</w:t>
        <w:br/>
        <w:t>құқық, құқығы</w:t>
        <w:br/>
        <w:t>құқықсыз</w:t>
        <w:br/>
        <w:t>құқықсыздық, құқықсыздығы</w:t>
        <w:br/>
        <w:t>құқықтану</w:t>
        <w:br/>
        <w:t>құқықты</w:t>
        <w:br/>
        <w:t>құқықтық, құқықтығы</w:t>
        <w:br/>
        <w:t>құқықтылық</w:t>
      </w:r>
    </w:p>
    <w:p>
      <w:r>
        <w:t>құл, құл иелену</w:t>
        <w:br/>
        <w:t>құла, құла ат</w:t>
        <w:br/>
        <w:t>құла дала</w:t>
        <w:br/>
        <w:t>құла жирен</w:t>
        <w:br/>
        <w:t>құла жон</w:t>
        <w:br/>
        <w:t>құла жорға</w:t>
        <w:br/>
        <w:t>құла кер</w:t>
        <w:br/>
        <w:t>құла қасқа</w:t>
        <w:br/>
        <w:t>құла төбел ат</w:t>
        <w:br/>
        <w:t>құла түз</w:t>
        <w:br/>
        <w:t>құлаба</w:t>
        <w:br/>
        <w:t>құлағдар, құлағдар болу</w:t>
        <w:br/>
        <w:t>құладын (құс), құладынға</w:t>
        <w:br/>
        <w:t>құладындай</w:t>
        <w:br/>
        <w:t>құлазу, құлазы, құлазиды</w:t>
        <w:br/>
        <w:t>құлазыту</w:t>
        <w:br/>
        <w:t>құлақ, құлағы</w:t>
        <w:br/>
        <w:t>құлақ асу</w:t>
        <w:br/>
        <w:t>құлақ қою</w:t>
        <w:br/>
        <w:t>құлақ, құлағы</w:t>
        <w:br/>
        <w:t>құлақ (көне), құлағы</w:t>
        <w:br/>
        <w:t>бай мен құлақ</w:t>
        <w:br/>
        <w:t>құлақбау</w:t>
        <w:br/>
        <w:t>құлақкесті, құлақкесті құл</w:t>
        <w:br/>
        <w:t>құлаққағыс, құлаққағыс ету</w:t>
        <w:br/>
        <w:t>құлаққалқан, құлаққалқанға</w:t>
        <w:br/>
        <w:t>құлаққап, құлаққабы</w:t>
        <w:br/>
        <w:t>құлақ-мұрын, құлақ-мұрынға, құлақ-</w:t>
        <w:br/>
        <w:t>мұрны</w:t>
        <w:br/>
        <w:t>құлақот (бот.)</w:t>
        <w:br/>
        <w:t>құлақсыз</w:t>
        <w:br/>
        <w:t>құлақтандыру</w:t>
        <w:br/>
        <w:t>құлақтану, құлақтанбау, құлақтан-</w:t>
        <w:br/>
        <w:t>ған</w:t>
        <w:br/>
        <w:t>құлақтас, құлақтас болу</w:t>
        <w:br/>
        <w:t>құлақтау</w:t>
        <w:br/>
        <w:t>құлақты, құлақты жарғанат (зоол.)</w:t>
        <w:br/>
        <w:t>құлақтық, құлақтығы</w:t>
        <w:br/>
        <w:t>құлақша</w:t>
        <w:br/>
        <w:t>құлақ-шеке, құлақ-шекеден ұру</w:t>
        <w:br/>
        <w:t>құлақшын, құлақшынға</w:t>
        <w:br/>
        <w:t>құлақшынды</w:t>
        <w:br/>
        <w:t>құлақілдік, құлақілдігі</w:t>
        <w:br/>
        <w:t>құлама, құлама бесін</w:t>
        <w:br/>
        <w:t>құлама жар</w:t>
        <w:br/>
        <w:t>құламалы</w:t>
        <w:br/>
        <w:t>құлан, құланға</w:t>
        <w:br/>
        <w:t>құлан жон</w:t>
        <w:br/>
        <w:t>құлан-бұлан</w:t>
        <w:br/>
        <w:t>құланбүлкек, құланбүлкекке басу</w:t>
      </w:r>
    </w:p>
    <w:p>
      <w:r>
        <w:t>құландай</w:t>
        <w:br/>
        <w:t>құланиек</w:t>
        <w:br/>
        <w:t>құланиектену</w:t>
        <w:br/>
        <w:t>құланқұйрық (ос.), құланқұйрығы</w:t>
        <w:br/>
        <w:t>құлансыз</w:t>
        <w:br/>
        <w:t>құлантаза, құлантаза жазылу</w:t>
        <w:br/>
        <w:t>құланша</w:t>
        <w:br/>
        <w:t>құлатқызу, құлатқызса, құлатқызшы</w:t>
        <w:br/>
        <w:t>құлаттыру</w:t>
        <w:br/>
        <w:t>құлату і</w:t>
        <w:br/>
        <w:t>құлаты (соны, жаңа)</w:t>
        <w:br/>
        <w:t>құлатысу, құлатысса, құлатысшы</w:t>
        <w:br/>
        <w:t>құді</w:t>
        <w:br/>
        <w:t>341</w:t>
        <w:br/>
        <w:t>ҚҰЙЫ</w:t>
        <w:br/>
        <w:t>құдіреттендіру</w:t>
        <w:br/>
        <w:t>құдіреттену, құдіреттенбеу, құді-</w:t>
        <w:br/>
        <w:t>реттенген</w:t>
        <w:br/>
        <w:t>құдіретті</w:t>
        <w:br/>
        <w:t>құдіреттілік, құдіреттілігі</w:t>
        <w:br/>
        <w:t>құж, құж қара</w:t>
        <w:br/>
        <w:t>құжат</w:t>
        <w:br/>
        <w:t>құжаттама</w:t>
        <w:br/>
        <w:t>құжаттамалық</w:t>
        <w:br/>
        <w:t>құжаттау</w:t>
        <w:br/>
        <w:t>құжатхана</w:t>
        <w:br/>
        <w:t>құжбан, құжбан қара</w:t>
        <w:br/>
        <w:t>құж-құж, құж-құж ету</w:t>
        <w:br/>
        <w:t>құжтеке (ойын)</w:t>
        <w:br/>
        <w:t>құжылдасу, құжылдасса</w:t>
        <w:br/>
        <w:t>құжылдау</w:t>
        <w:br/>
        <w:t>құжынасу, құжынасса</w:t>
        <w:br/>
        <w:t>құжынату</w:t>
        <w:br/>
        <w:t>құжынау</w:t>
        <w:br/>
        <w:t>құжыра</w:t>
        <w:br/>
        <w:t>құжыраңдау</w:t>
        <w:br/>
        <w:t>құжыраю, құжырай, құжыраюы</w:t>
        <w:br/>
        <w:t>құжырлану, құжырланбау, құжыр-</w:t>
        <w:br/>
        <w:t>ланған</w:t>
        <w:br/>
        <w:t>құз</w:t>
        <w:br/>
        <w:t>құзар, құзар шың</w:t>
        <w:br/>
        <w:t>құзарлау</w:t>
        <w:br/>
        <w:t>құзғын, құзғынға</w:t>
        <w:br/>
        <w:t>құзғын қарға</w:t>
        <w:br/>
        <w:t>құзғындай</w:t>
        <w:br/>
        <w:t>құзғындық, құзғындығы</w:t>
        <w:br/>
        <w:t>құзғынша</w:t>
        <w:br/>
        <w:t>құзды</w:t>
        <w:br/>
        <w:t>құз-жартас</w:t>
        <w:br/>
        <w:t>құз-қия</w:t>
        <w:br/>
        <w:t>құзыр, құзырында болу</w:t>
        <w:br/>
        <w:t>құзыры түсу</w:t>
        <w:br/>
        <w:t>құзырет</w:t>
        <w:br/>
        <w:t>құзыретті</w:t>
        <w:br/>
        <w:t>құзыреттілік, құзыреттілігі</w:t>
        <w:br/>
        <w:t>тілдік құзыреттілік</w:t>
        <w:br/>
        <w:t>құзырлы</w:t>
      </w:r>
    </w:p>
    <w:p>
      <w:r>
        <w:t>құзырлық, құзырлығы</w:t>
        <w:br/>
        <w:t>құзырхат</w:t>
        <w:br/>
        <w:t>құй: төбесінен құй қазу</w:t>
        <w:br/>
        <w:t>құй (шыл.), құй айт, құй айтпа</w:t>
        <w:br/>
        <w:t>құйған, құйғанға</w:t>
        <w:br/>
        <w:t>өзеннің құйғаны</w:t>
        <w:br/>
        <w:t>құйғу, құйғы, құйғиды</w:t>
        <w:br/>
        <w:t>құйғызу, құйғызса, құйғызшы</w:t>
        <w:br/>
        <w:t>құйғын</w:t>
        <w:br/>
        <w:t>құйғындату</w:t>
        <w:br/>
        <w:t>құйғыту</w:t>
        <w:br/>
        <w:t>құйғыш</w:t>
        <w:br/>
        <w:t>құйғыштау</w:t>
        <w:br/>
        <w:t>құйдыру</w:t>
        <w:br/>
        <w:t>құйқа, құйқа тамыр</w:t>
        <w:br/>
        <w:t>құйқадай</w:t>
        <w:br/>
        <w:t>құйқалақ (тағам), құйқалағы</w:t>
        <w:br/>
        <w:t>құйқалақтау</w:t>
        <w:br/>
        <w:t>құйқалану, кұйқаланбау, құйқаланған</w:t>
        <w:br/>
        <w:t>құйқалы</w:t>
        <w:br/>
        <w:t>құйқасыз</w:t>
        <w:br/>
        <w:t>құйқылжу, құйқылжы, құйқылжиды</w:t>
        <w:br/>
        <w:t>құйқылжыту</w:t>
        <w:br/>
        <w:t>құйма, құйма алтын</w:t>
        <w:br/>
        <w:t>құйма сарай</w:t>
        <w:br/>
        <w:t>құйма түяқ</w:t>
        <w:br/>
        <w:t>құймақ, құймағы</w:t>
        <w:br/>
        <w:t>құймақалып (терм.), құймақалыбы</w:t>
        <w:br/>
        <w:t>құймақұлақ</w:t>
        <w:br/>
        <w:t>құймақхана</w:t>
        <w:br/>
        <w:t>құймалы, құймалы үзеңгі</w:t>
        <w:br/>
        <w:t>құйрық, құйрығы</w:t>
        <w:br/>
        <w:t>құйрық-бауыр (тағам)</w:t>
        <w:br/>
        <w:t>құйрық-жал</w:t>
        <w:br/>
        <w:t>құйрық-жалды</w:t>
        <w:br/>
        <w:t>құйрық-жалсыз</w:t>
        <w:br/>
        <w:t>құйрықсыз</w:t>
        <w:br/>
        <w:t>құйрықты, құйрықты жұлдыз (астр)</w:t>
        <w:br/>
        <w:t>құйрықты қой</w:t>
        <w:br/>
        <w:t>құйтақандай (сөйл.)</w:t>
        <w:br/>
        <w:t>құйттай (сөйл.)</w:t>
        <w:br/>
        <w:t>құйтымдай (сөйл.)</w:t>
        <w:br/>
        <w:t>құйтың, құйтың ету</w:t>
        <w:br/>
        <w:t>құйтыңдау</w:t>
        <w:br/>
        <w:t>құйы, құйыға бату</w:t>
        <w:br/>
        <w:t>құйықтыру</w:t>
        <w:br/>
        <w:t>құйылдыру</w:t>
        <w:br/>
        <w:t>құйылма</w:t>
        <w:br/>
        <w:t>құйылту, құйылт, құйылтты, құ-</w:t>
        <w:br/>
        <w:t>Йылтса</w:t>
        <w:br/>
        <w:t>құйылу</w:t>
        <w:br/>
        <w:t>құйылыс, құйылысы</w:t>
        <w:br/>
        <w:t>құйылысу, құйылысса</w:t>
        <w:br/>
        <w:t>құйымшақ, құйымшағы</w:t>
        <w:br/>
        <w:t>ҚҰС 849 ҚҰЮЛ</w:t>
        <w:br/>
        <w:t>құс, құс қора құтпан</w:t>
        <w:br/>
        <w:t>құс мұрын құтсыз</w:t>
        <w:br/>
        <w:t>құс мылтық құтсыздық, құтсыздығы</w:t>
        <w:br/>
        <w:t>құсөсіруші құтты, құтты болсын айту</w:t>
      </w:r>
    </w:p>
    <w:p>
      <w:r>
        <w:t>құс салу құтты қонақ</w:t>
        <w:br/>
        <w:t>құс тұмсық</w:t>
        <w:br/>
        <w:t>құса, құса болу</w:t>
        <w:br/>
        <w:t>құсағаш (саят.)</w:t>
        <w:br/>
        <w:t>құсалану, құсаланбау, құсаланған</w:t>
        <w:br/>
        <w:t>құсалы</w:t>
        <w:br/>
        <w:t>құсалық, құсалығы</w:t>
        <w:br/>
        <w:t>құсаяқ (өс.), құсаяғы</w:t>
        <w:br/>
        <w:t>құсбазар (геогр.)</w:t>
        <w:br/>
        <w:t>құсбау</w:t>
        <w:br/>
        <w:t>құсбегі</w:t>
        <w:br/>
        <w:t>құсбегілік, күсбегілігі</w:t>
        <w:br/>
        <w:t>құсеттену, күсеттепбеу, кұсеттенген</w:t>
        <w:br/>
        <w:t>құсжастық, құсжастығы</w:t>
        <w:br/>
        <w:t>Құсжолы (астр.)</w:t>
        <w:br/>
        <w:t>құсқанаты (соңғы жауған қар)</w:t>
        <w:br/>
        <w:t>құсқызу, құсқызса, құсқызшы</w:t>
        <w:br/>
        <w:t>құсойнақ, құсайнағы</w:t>
        <w:br/>
        <w:t>құссүзек (ауру), қүссүзегі</w:t>
        <w:br/>
        <w:t>құстай</w:t>
        <w:br/>
        <w:t>құстаңдайлап: құстаңдайлап турау</w:t>
        <w:br/>
        <w:t>құстөсек, құстөсегі</w:t>
        <w:br/>
        <w:t>құстұмау (ауру)</w:t>
        <w:br/>
        <w:t>құстыру</w:t>
        <w:br/>
        <w:t>құсу</w:t>
        <w:br/>
        <w:t>құсұйқы, құсұйқы адам</w:t>
        <w:br/>
        <w:t>құсұйқылық, құсұйқылығы</w:t>
        <w:br/>
        <w:t>құсхана</w:t>
        <w:br/>
        <w:t>құсша, құсша үшу</w:t>
        <w:br/>
        <w:t>құсшы</w:t>
        <w:br/>
        <w:t>құсшыл</w:t>
        <w:br/>
        <w:t>құсық, құсығы</w:t>
        <w:br/>
        <w:t>құт, құт дару</w:t>
        <w:br/>
        <w:t>құтайту, құтайт, құтайтты, құтайтса</w:t>
        <w:br/>
        <w:t>құтан (құс), құтанға</w:t>
        <w:br/>
        <w:t>құтаю, құтай, құтаяды, құтаюы</w:t>
        <w:br/>
        <w:t>құт-береке</w:t>
        <w:br/>
        <w:t>құтекей (құтты)</w:t>
        <w:br/>
        <w:t>құтқару</w:t>
        <w:br/>
        <w:t>құтқарушы</w:t>
        <w:br/>
        <w:t>құтқарысу, құтқарысса, құтқарысшы</w:t>
        <w:br/>
        <w:t>құтпа (діни)</w:t>
        <w:br/>
        <w:t>құтпан (діни), құтпанға</w:t>
        <w:br/>
        <w:t>құтпан намаз</w:t>
        <w:br/>
        <w:t>құтты орын</w:t>
        <w:br/>
        <w:t>құттықтасу, құттықтасса, құттық-</w:t>
        <w:br/>
        <w:t>тасшы</w:t>
        <w:br/>
        <w:t>құттықтау</w:t>
        <w:br/>
        <w:t>құттылық, құттылығы</w:t>
        <w:br/>
        <w:t>құтхана</w:t>
        <w:br/>
        <w:t>құты (ыдыс)</w:t>
        <w:br/>
        <w:t>құты, құты қашу</w:t>
        <w:br/>
        <w:t>құтылту, құтылт, құтылтты, құ-</w:t>
        <w:br/>
        <w:t>тылтса</w:t>
      </w:r>
    </w:p>
    <w:p>
      <w:r>
        <w:t>құтылу</w:t>
        <w:br/>
        <w:t>құтылы</w:t>
        <w:br/>
        <w:t>құтырту, құтырт, құтыртты</w:t>
        <w:br/>
        <w:t>құтыру</w:t>
        <w:br/>
        <w:t>құтырыну, құтырынбау, құтырынған</w:t>
        <w:br/>
        <w:t>құтыша</w:t>
        <w:br/>
        <w:t>құшақ, құшағы</w:t>
        <w:br/>
        <w:t>құшақ-құшақ, құшақ-құшағы</w:t>
        <w:br/>
        <w:t>құшақтасу, құшақтасса, құшақтасшы</w:t>
        <w:br/>
        <w:t>құшақтатқызу, құшақтатқызса,</w:t>
        <w:br/>
        <w:t>құшақтатқызшы</w:t>
        <w:br/>
        <w:t>құшақтату</w:t>
        <w:br/>
        <w:t>құшақтау</w:t>
        <w:br/>
        <w:t>құшбегі (көне)</w:t>
        <w:br/>
        <w:t>құшнаш</w:t>
        <w:br/>
        <w:t>құштар, құштар болу</w:t>
        <w:br/>
        <w:t>құштарлану, құштарланбау, құш-</w:t>
        <w:br/>
        <w:t>тарланған</w:t>
        <w:br/>
        <w:t>құштарлы</w:t>
        <w:br/>
        <w:t>құштарлық, құштарлығы</w:t>
        <w:br/>
        <w:t>құштарлықсыз</w:t>
        <w:br/>
        <w:t>құштыру</w:t>
        <w:br/>
        <w:t>құшу, құшса, құшшы</w:t>
        <w:br/>
        <w:t>құшып-сүю, құшып-сүй, құшып-</w:t>
        <w:br/>
        <w:t>сүйеді</w:t>
        <w:br/>
        <w:t>құшыр, құшыры қану</w:t>
        <w:br/>
        <w:t>құшырландыру</w:t>
        <w:br/>
        <w:t>құшырлану, құшырланбау, құшыр-</w:t>
        <w:br/>
        <w:t>ланған</w:t>
        <w:br/>
        <w:t>құшырлы: құшырлы ат</w:t>
        <w:br/>
        <w:t>құшысу, құшысса</w:t>
        <w:br/>
        <w:t>құю, құй, құяйын, құюы</w:t>
        <w:br/>
        <w:t>құюлы</w:t>
        <w:br/>
        <w:t>ҚҰЛА</w:t>
        <w:br/>
        <w:t>343</w:t>
        <w:br/>
        <w:t>ҚҰЛЫ</w:t>
      </w:r>
    </w:p>
    <w:p>
      <w:r>
        <w:t>құлау</w:t>
        <w:br/>
        <w:t>құлаш, құлаш бойы</w:t>
        <w:br/>
        <w:t>құлаш жарым</w:t>
        <w:br/>
        <w:t>құлаш қары (өлшем)</w:t>
        <w:br/>
        <w:t>құлаш ұру</w:t>
        <w:br/>
        <w:t>құлаша</w:t>
        <w:br/>
        <w:t>құлаш-құлаш</w:t>
        <w:br/>
        <w:t>құлашсеозым, құлашсозым жер</w:t>
        <w:br/>
        <w:t>құлаштай</w:t>
        <w:br/>
        <w:t>құлаштау</w:t>
        <w:br/>
        <w:t>құлғана (ауру)</w:t>
        <w:br/>
        <w:t>құлдалау</w:t>
        <w:br/>
        <w:t>құлдану, құлданбау, құлдаңған</w:t>
        <w:br/>
        <w:t>құлданушы</w:t>
        <w:br/>
        <w:t>құлдату</w:t>
        <w:br/>
        <w:t>құлдау</w:t>
        <w:br/>
        <w:t>құлдилату</w:t>
        <w:br/>
        <w:t>құлдилау</w:t>
        <w:br/>
        <w:t>құлдық, құлдығы</w:t>
        <w:br/>
        <w:t>құлдық ұру</w:t>
        <w:br/>
        <w:t>құлдыраң, құлдыраң қағу</w:t>
        <w:br/>
        <w:t>құлдыраңдау</w:t>
        <w:br/>
        <w:t>құлдырату</w:t>
        <w:br/>
        <w:t>құлдырлау</w:t>
        <w:br/>
        <w:t>құлжа</w:t>
        <w:br/>
        <w:t>құлжадай</w:t>
        <w:br/>
        <w:t>құлжалы</w:t>
        <w:br/>
        <w:t>құлиеленуші (тар.)</w:t>
        <w:br/>
        <w:t>құлниеленушілік, құлиеленушілік</w:t>
        <w:br/>
        <w:t>құрылыс</w:t>
        <w:br/>
        <w:t>құлқайыр (өс.), құлқайыры</w:t>
        <w:br/>
        <w:t>құлқуалла (діни)</w:t>
        <w:br/>
        <w:t>құл-құтан, құл-құтанға</w:t>
        <w:br/>
        <w:t>құлқын, құлқынға</w:t>
        <w:br/>
        <w:t>құлқыны құру</w:t>
        <w:br/>
        <w:t>құлқын сәрі</w:t>
        <w:br/>
        <w:t>құлқынқұмар</w:t>
        <w:br/>
        <w:t>құлмақ (өс.), құлмағы</w:t>
        <w:br/>
        <w:t>құлпы (мата)</w:t>
        <w:br/>
        <w:t>құлпыдай</w:t>
        <w:br/>
        <w:t>құлпылы</w:t>
        <w:br/>
        <w:t>құлпынай (өс.)</w:t>
        <w:br/>
        <w:t>құлпынайдай</w:t>
        <w:br/>
        <w:t>құлпырма</w:t>
        <w:br/>
        <w:t>құлпырмалы</w:t>
        <w:br/>
        <w:t>құлпырту, құлпырт, құлпыртты,</w:t>
        <w:br/>
        <w:t>құлпыртса</w:t>
        <w:br/>
        <w:t>құлпырысу, құлпырысса</w:t>
        <w:br/>
        <w:t>құлпытас, құлпытас-қою</w:t>
        <w:br/>
        <w:t>құлтабан, құлтабанға</w:t>
        <w:br/>
        <w:t>құлтанақ, құлтанағы (тіс тұқылы)</w:t>
        <w:br/>
        <w:t>құлтемір (робот)</w:t>
        <w:br/>
        <w:t>құлтұғыр (шабан ат)</w:t>
        <w:br/>
        <w:t>құлтылдау</w:t>
        <w:br/>
        <w:t>құлшар (көне)</w:t>
        <w:br/>
        <w:t>құлшылық, құлшылығы</w:t>
        <w:br/>
        <w:t>құлшылық қылу</w:t>
        <w:br/>
        <w:t>құлшылықсыз</w:t>
        <w:br/>
        <w:t>құлшыңдыру</w:t>
        <w:br/>
        <w:t>құлшынту, құлшынт, құлшынтты</w:t>
        <w:br/>
        <w:t>құлшыну, құлшынбау, құлшынған</w:t>
        <w:br/>
        <w:t>құлшыныс</w:t>
        <w:br/>
        <w:t>құлық, құлқы</w:t>
      </w:r>
    </w:p>
    <w:p>
      <w:r>
        <w:t>құлқы жоқ</w:t>
        <w:br/>
        <w:t>құлық, құлығы</w:t>
        <w:br/>
        <w:t>құлақтың құлығы</w:t>
        <w:br/>
        <w:t>құлықсыз</w:t>
        <w:br/>
        <w:t>құлықсыздық, құлықсыздығы</w:t>
        <w:br/>
        <w:t>құлықтану, құлықтанбау, құлық-</w:t>
        <w:br/>
        <w:t>танған</w:t>
        <w:br/>
        <w:t>құлықтас</w:t>
        <w:br/>
        <w:t>құлықты</w:t>
        <w:br/>
        <w:t>құлықтылық, құлықтылығы</w:t>
        <w:br/>
        <w:t>құлын, құлынға, құлыны</w:t>
        <w:br/>
        <w:t>құлын жарғақ</w:t>
        <w:br/>
        <w:t>құлындай</w:t>
        <w:br/>
        <w:t>құлында-құлыны, құлында-құлы-</w:t>
        <w:br/>
        <w:t>ны шығу</w:t>
        <w:br/>
        <w:t>құлындату</w:t>
        <w:br/>
        <w:t>құлындау</w:t>
        <w:br/>
        <w:t>құлынды, құлынды бие</w:t>
        <w:br/>
        <w:t>құлынембес (бот.)</w:t>
        <w:br/>
        <w:t>құлынмүше</w:t>
        <w:br/>
        <w:t>құлынсыз</w:t>
        <w:br/>
        <w:t>құлын-тай</w:t>
        <w:br/>
        <w:t>құлын-тайдай</w:t>
        <w:br/>
        <w:t>құлыншақ, құлыншағы</w:t>
        <w:br/>
        <w:t>құлыншақтай</w:t>
        <w:br/>
        <w:t>құлыным (қаратпа)</w:t>
        <w:br/>
        <w:t>құлып, құлпы</w:t>
        <w:br/>
        <w:t>құлыпсыз</w:t>
        <w:br/>
        <w:t>құлыптану, құлыптанбау, құлып-</w:t>
        <w:br/>
        <w:t>танған</w:t>
        <w:br/>
        <w:t>құлыптау</w:t>
        <w:br/>
        <w:t>құлыптаулы</w:t>
        <w:br/>
        <w:t>құлыпты</w:t>
        <w:br/>
        <w:t>ҰМЫ</w:t>
        <w:br/>
        <w:t>құмыр (мал ауруы)</w:t>
        <w:br/>
        <w:t>құмыр, құмыр бұлбұл</w:t>
        <w:br/>
        <w:t>құмыра</w:t>
        <w:br/>
        <w:t>құмыра (қис)</w:t>
        <w:br/>
        <w:t>құмырадай</w:t>
        <w:br/>
        <w:t>құмырашы</w:t>
        <w:br/>
        <w:t>құмырсқа, құмырсқа бел</w:t>
        <w:br/>
        <w:t>құмырсқадай</w:t>
        <w:br/>
        <w:t>құмырсқаша</w:t>
        <w:br/>
        <w:t>құмырша</w:t>
        <w:br/>
        <w:t>құмыты, құмыты шіркей</w:t>
        <w:br/>
        <w:t>құн, құнға</w:t>
        <w:br/>
        <w:t>құн дауы</w:t>
        <w:br/>
        <w:t>құнажын, құнажынға</w:t>
        <w:br/>
        <w:t>құнан, құнанға</w:t>
        <w:br/>
        <w:t>құнан атан</w:t>
        <w:br/>
        <w:t>құнан қой</w:t>
        <w:br/>
        <w:t>құнан қымыз</w:t>
        <w:br/>
        <w:t>құнан өгіз</w:t>
        <w:br/>
        <w:t>құнанбәйге</w:t>
      </w:r>
    </w:p>
    <w:p>
      <w:r>
        <w:t>құнандай</w:t>
        <w:br/>
        <w:t>құнанжарыс</w:t>
        <w:br/>
        <w:t>құнанша</w:t>
        <w:br/>
        <w:t>құнаншаптырым: құнаншаптырым</w:t>
        <w:br/>
        <w:t>жер</w:t>
        <w:br/>
        <w:t>құнаншығар (малшар.)</w:t>
        <w:br/>
        <w:t>құнар</w:t>
        <w:br/>
        <w:t>құнарландыру</w:t>
        <w:br/>
        <w:t>құнарлану, құнарланбау, құнарланған</w:t>
        <w:br/>
        <w:t>құнарлы</w:t>
        <w:br/>
        <w:t>құнарлылық, құнарлылығы</w:t>
        <w:br/>
        <w:t>құнарсыз</w:t>
        <w:br/>
        <w:t>құнарсыздану, құнарсызданбау, құ-</w:t>
        <w:br/>
        <w:t>нарсызданған</w:t>
        <w:br/>
        <w:t>құнарсыздық, құнарсыздығы</w:t>
        <w:br/>
        <w:t>құндақ, құндағы</w:t>
        <w:br/>
        <w:t>құндақталу</w:t>
        <w:br/>
        <w:t>құндақтау</w:t>
        <w:br/>
        <w:t>құндақтаулы</w:t>
        <w:br/>
        <w:t>құндақша</w:t>
        <w:br/>
        <w:t>құндау</w:t>
        <w:br/>
        <w:t>құндаушы</w:t>
        <w:br/>
        <w:t>құнды, құнды қағаз</w:t>
        <w:br/>
        <w:t>құндыз, құндыз бөрік</w:t>
        <w:br/>
        <w:t>құндыз ішік</w:t>
        <w:br/>
        <w:t>құндызгүл (бот.)</w:t>
        <w:br/>
        <w:t>құндыздай</w:t>
        <w:br/>
        <w:t>құндыздату</w:t>
        <w:br/>
        <w:t>345</w:t>
        <w:br/>
        <w:t>ҰНЫ</w:t>
        <w:br/>
        <w:t>құндыздау</w:t>
        <w:br/>
        <w:t>құндызды</w:t>
        <w:br/>
        <w:t>құндыздық, құндыздығы</w:t>
        <w:br/>
        <w:t>құндық, құндық баланс</w:t>
        <w:br/>
        <w:t>құндылық, құндылығы</w:t>
        <w:br/>
        <w:t>құнерез</w:t>
        <w:br/>
        <w:t>құнерездік, құнерездігі</w:t>
        <w:br/>
        <w:t>құнжиту, құнжит, құнжитты, құн-</w:t>
        <w:br/>
        <w:t>житса</w:t>
        <w:br/>
        <w:t>құнжию, құнжи, құнжияды, құн-</w:t>
        <w:br/>
        <w:t>жиюы</w:t>
        <w:br/>
        <w:t>құн-жын, құн-жын болу</w:t>
        <w:br/>
        <w:t>құнжың, құнжың қағу</w:t>
        <w:br/>
        <w:t>құнжыңдасу, құнжыңдасса</w:t>
        <w:br/>
        <w:t>құнжыңдау</w:t>
        <w:br/>
        <w:t>құнжың-құнжың, құнжың-құнжың</w:t>
        <w:br/>
        <w:t>ету</w:t>
        <w:br/>
        <w:t>құнмезгіл (жерг, ауық-ауық)</w:t>
        <w:br/>
        <w:t>құнсыз</w:t>
      </w:r>
    </w:p>
    <w:p>
      <w:r>
        <w:t>құнсыздандыру</w:t>
        <w:br/>
        <w:t>құнсыздану, құнсызданбау, құнсыз-</w:t>
        <w:br/>
        <w:t>данған</w:t>
        <w:br/>
        <w:t>құнсыздық, құнсыздығы</w:t>
        <w:br/>
        <w:t>құнт, құнт жоқ</w:t>
        <w:br/>
        <w:t>құнтақы</w:t>
        <w:br/>
        <w:t>құнтақылық, құнтақылығы</w:t>
        <w:br/>
        <w:t>құнтаң, құнтаң қағу</w:t>
        <w:br/>
        <w:t>құнтаңдау</w:t>
        <w:br/>
        <w:t>құнти (ойын)</w:t>
        <w:br/>
        <w:t>құнтиту, құнтит, құнтитты, құн-</w:t>
        <w:br/>
        <w:t>титса</w:t>
        <w:br/>
        <w:t>құнтию, құнти, құнтияды, құнтиюы</w:t>
        <w:br/>
        <w:t>құнтсыз</w:t>
        <w:br/>
        <w:t>құнтсыздық, құнтсыздығы</w:t>
        <w:br/>
        <w:t>құнтталу</w:t>
        <w:br/>
        <w:t>құнттау</w:t>
        <w:br/>
        <w:t>құнтты</w:t>
        <w:br/>
        <w:t>құнттылық, құнттылығы</w:t>
        <w:br/>
        <w:t>құнтыңдау</w:t>
        <w:br/>
        <w:t>құну (зоол.)</w:t>
        <w:br/>
        <w:t>құны, құны бұйра</w:t>
        <w:br/>
        <w:t>құнығу, құнық, құнығады</w:t>
        <w:br/>
        <w:t>құңыкер</w:t>
        <w:br/>
        <w:t>құныкерлік, құныкерлігі</w:t>
        <w:br/>
        <w:t>құнықтыру</w:t>
        <w:br/>
        <w:t>құныс</w:t>
        <w:br/>
        <w:t>құныстану, құныстанбау, құныстанған</w:t>
        <w:br/>
        <w:t>құныстық, құныстығы</w:t>
        <w:br/>
        <w:t>қуқы</w:t>
        <w:br/>
        <w:t>339</w:t>
        <w:br/>
        <w:t>қуыс</w:t>
        <w:br/>
        <w:t>қуқыл, қуқыл тарту</w:t>
        <w:br/>
        <w:t>қуқылдану, қуқылданбау, қуқыл-</w:t>
        <w:br/>
        <w:t>данған</w:t>
        <w:br/>
        <w:t>қуландыру</w:t>
        <w:br/>
        <w:t>қулану, қуланбау, қуланған</w:t>
        <w:br/>
        <w:t>қулық, қулығы</w:t>
        <w:br/>
        <w:t>қулық бие</w:t>
      </w:r>
    </w:p>
    <w:p>
      <w:r>
        <w:t>қулық, қулығы</w:t>
        <w:br/>
        <w:t>қулығын асыру</w:t>
        <w:br/>
        <w:t>қулық-сұмдық, қулық-сұмдығы</w:t>
        <w:br/>
        <w:t>қулық-сұмдықсыз</w:t>
        <w:br/>
        <w:t>қулықсыз</w:t>
        <w:br/>
        <w:t>қулықшыл</w:t>
        <w:br/>
        <w:t>қума, қума жел</w:t>
        <w:br/>
        <w:t>қума толқын</w:t>
        <w:br/>
        <w:t>қумадан (қыш жасайтын пеш), қу-</w:t>
        <w:br/>
        <w:t>маданға</w:t>
        <w:br/>
        <w:t>қумаметр, қумаметрге, қумаметрі</w:t>
        <w:br/>
        <w:t>кумүйіз, кумүйіз адам</w:t>
        <w:br/>
        <w:t>қунақ</w:t>
        <w:br/>
        <w:t>қунақтық, қунақтығы</w:t>
        <w:br/>
        <w:t>қунақы</w:t>
        <w:br/>
        <w:t>қунақылану, қунақыланбау, қуна-</w:t>
        <w:br/>
        <w:t>қыланған</w:t>
        <w:br/>
        <w:t>қунақылық, қунақылығы</w:t>
        <w:br/>
        <w:t>қунаң, қунаң қағу</w:t>
        <w:br/>
        <w:t>қунау</w:t>
        <w:br/>
        <w:t>қурай (муз. аспап)</w:t>
        <w:br/>
        <w:t>қурай, қурай жусан (өс.)</w:t>
        <w:br/>
        <w:t>қурайдай</w:t>
        <w:br/>
        <w:t>қурайлану, қурайланбау, қурайланған</w:t>
        <w:br/>
        <w:t>қурайлы</w:t>
        <w:br/>
        <w:t>қурайшы (муз.)</w:t>
        <w:br/>
        <w:t>қурақ, қурақ шөп</w:t>
        <w:br/>
        <w:t>қурату</w:t>
        <w:br/>
        <w:t>қурау</w:t>
        <w:br/>
        <w:t>қусақ (сиыр), қусағы</w:t>
        <w:br/>
        <w:t>қусыну, қусынбау, қусынған</w:t>
        <w:br/>
        <w:t>қусырма</w:t>
        <w:br/>
        <w:t>қусырмалату</w:t>
        <w:br/>
        <w:t>қусырмалау</w:t>
        <w:br/>
        <w:t>қусырту, қусырт, қусыртты, қусыртса</w:t>
        <w:br/>
        <w:t>қусыру</w:t>
        <w:br/>
        <w:t>қусырылу</w:t>
        <w:br/>
        <w:t>қусырыну, қусырынбау, қусырынған</w:t>
        <w:br/>
        <w:t>қусырыңқы</w:t>
        <w:br/>
        <w:t>қусырысу, қусырысса</w:t>
        <w:br/>
        <w:t>қутақым, қутақым кісі</w:t>
        <w:br/>
        <w:t>қутұмсық: қутұмсық "қаз</w:t>
        <w:br/>
        <w:t>қутұяқ, қутұяқ кісі</w:t>
        <w:br/>
        <w:t>қутұяқ (ауру), қутұяғы</w:t>
        <w:br/>
        <w:t>қутүлек (буркіт), қутүлегі</w:t>
        <w:br/>
        <w:t>қутың, қутың қағу</w:t>
        <w:br/>
        <w:t>қутыңдасу, қутыңдасса</w:t>
        <w:br/>
        <w:t>қутыңдату</w:t>
        <w:br/>
        <w:t>қутыңдау</w:t>
        <w:br/>
        <w:t>қутың-қутың</w:t>
        <w:br/>
        <w:t>кутілді, қутілді адам</w:t>
        <w:br/>
        <w:t>қуу, ку, қуады, қууы</w:t>
        <w:br/>
        <w:t>қуушы</w:t>
        <w:br/>
        <w:t>қушиту, қушит, қушитты, қушитса</w:t>
        <w:br/>
        <w:t>қушиыңқы</w:t>
        <w:br/>
        <w:t>қушию, қуши, қушияды, қушиюы</w:t>
        <w:br/>
        <w:t>қушық, қушық шеке</w:t>
        <w:br/>
        <w:t>Қушық (шоқжұлдыз)</w:t>
        <w:br/>
        <w:t>қушықталу</w:t>
        <w:br/>
        <w:t>қушықтық, қушықтығы</w:t>
        <w:br/>
        <w:t>кушікеш</w:t>
        <w:br/>
        <w:t>кушікештік, кушікештігі</w:t>
        <w:br/>
        <w:t>қуық, қуығы</w:t>
      </w:r>
    </w:p>
    <w:p>
      <w:r>
        <w:t>қуықтай</w:t>
        <w:br/>
        <w:t>қуылу</w:t>
        <w:br/>
        <w:t>қуыну, қуынбау, қуынған</w:t>
        <w:br/>
        <w:t>қуырдақ, қуырдағы</w:t>
        <w:br/>
        <w:t>қуырдақтай</w:t>
        <w:br/>
        <w:t>қуыр-қуыр: қуыр-қуыр қуырмаш</w:t>
        <w:br/>
        <w:t>(ойын)</w:t>
        <w:br/>
        <w:t>қуырмаш</w:t>
        <w:br/>
        <w:t>қуырту, қуырт, қуыртты, қуыртса</w:t>
        <w:br/>
        <w:t>қуыру</w:t>
        <w:br/>
        <w:t>қуыршақ, қуыршағы</w:t>
        <w:br/>
        <w:t>қуыршақ (з0ол.), қуыршағы</w:t>
        <w:br/>
        <w:t>қуыршақтай</w:t>
        <w:br/>
        <w:t>қуыршақтану (зоол.), қуыршақтан-</w:t>
        <w:br/>
        <w:t>бау, қуыршақтанған</w:t>
        <w:br/>
        <w:t>қуыршақша</w:t>
        <w:br/>
        <w:t>қуырылу</w:t>
        <w:br/>
        <w:t>қуыс, қуысы</w:t>
        <w:br/>
        <w:t>қуыс кеуде</w:t>
        <w:br/>
        <w:t>қуыс көктамыр</w:t>
        <w:br/>
        <w:t>қуысмүйізді, қуысмүйізді жануарлар</w:t>
        <w:br/>
        <w:t>қуысмүйізділер (зоол.)</w:t>
        <w:br/>
        <w:t>қуысине (құрал)</w:t>
        <w:br/>
        <w:t>қуыс-қойнау</w:t>
        <w:br/>
        <w:t>қуысқурай (ос.)</w:t>
        <w:br/>
        <w:t>қуысқұлақ (құрал), қуысқұлағы</w:t>
        <w:br/>
        <w:t>ҚҰЮС 350 ҚЫЗҒ</w:t>
        <w:br/>
        <w:t>құюсыз қыжырлану, қыжырланбау, қыжыр-</w:t>
        <w:br/>
        <w:t>құюшы ланған</w:t>
        <w:br/>
        <w:t>құяң қыжырту, қыжырт, қыжыртты, қы-</w:t>
        <w:br/>
        <w:t>құяңдау жыртса</w:t>
        <w:br/>
        <w:t>құяңды қыз, қыз айттыру</w:t>
        <w:br/>
        <w:t>құярлық, өзеннің құярлығы қыз бала</w:t>
        <w:br/>
        <w:t>қыбай (алыс, жырақ) қыз ұзату</w:t>
        <w:br/>
        <w:t>қыбы, қыбын табу</w:t>
        <w:br/>
        <w:t>қыбыжық, қыбыжықк қағу</w:t>
        <w:br/>
        <w:t>қыбыжықтау</w:t>
        <w:br/>
        <w:t>қыбыжыңдау</w:t>
        <w:br/>
        <w:t>қыбыр</w:t>
        <w:br/>
        <w:t>қыбыр-жыбыр, қыбыр-жыбыры</w:t>
        <w:br/>
        <w:t>қыбыр-қыбыр</w:t>
        <w:br/>
        <w:t>қыбырласу, қыбырласса</w:t>
        <w:br/>
        <w:t>қыбырлату</w:t>
        <w:br/>
        <w:t>қыбырлау</w:t>
        <w:br/>
        <w:t>қыбыр-сыбыр</w:t>
        <w:br/>
        <w:t>қыбырсыз</w:t>
      </w:r>
    </w:p>
    <w:p>
      <w:r>
        <w:t>қыдию, қыди, қыдияды, қыдиюы</w:t>
        <w:br/>
        <w:t>қыдыңдасу, қыдындасса</w:t>
        <w:br/>
        <w:t>қыдыңдату</w:t>
        <w:br/>
        <w:t>қыдыңдау</w:t>
        <w:br/>
        <w:t>қыдың-қыдың</w:t>
        <w:br/>
        <w:t>қыдыр, қыдыр дару</w:t>
        <w:br/>
        <w:t>қыдырғыш</w:t>
        <w:br/>
        <w:t>қыдырлы</w:t>
        <w:br/>
        <w:t>қыдырма, қыдырма қонақ</w:t>
        <w:br/>
        <w:t>қыдырмашы</w:t>
        <w:br/>
        <w:t>қыдыртқызу, қыдыртқызса</w:t>
        <w:br/>
        <w:t>қыдырту, қыдырт, қыдыртты, қы-</w:t>
        <w:br/>
        <w:t>дыртса</w:t>
        <w:br/>
        <w:t>қыдырымпаз</w:t>
        <w:br/>
        <w:t>қыдырымпаздық, қыдырымпаздығы</w:t>
        <w:br/>
        <w:t>қыдырынды</w:t>
        <w:br/>
        <w:t>қыдырыстау</w:t>
        <w:br/>
        <w:t>қыдырысу, қыдырысса, қыдырысшы</w:t>
        <w:br/>
        <w:t>қыжыл, қыжылы</w:t>
        <w:br/>
        <w:t>қыжылдақ</w:t>
        <w:br/>
        <w:t>қыжылдату</w:t>
        <w:br/>
        <w:t>қыжылдау</w:t>
        <w:br/>
        <w:t>қыжылды</w:t>
        <w:br/>
        <w:t>қыжылсыз</w:t>
        <w:br/>
        <w:t>қыжым (мата)</w:t>
        <w:br/>
        <w:t>қыжырайту, қыжырайт, қыжырайт-</w:t>
        <w:br/>
        <w:t>ты, қыжырайтса</w:t>
        <w:br/>
        <w:t>қыжыраю, қыжырай, қыжыраяды,</w:t>
        <w:br/>
        <w:t>қыжыраюы</w:t>
        <w:br/>
        <w:t>қыза-қыза</w:t>
        <w:br/>
        <w:t>қызалақ (жерг.), қызалағы</w:t>
        <w:br/>
        <w:t>қызамық (өс.), қызамығы</w:t>
        <w:br/>
        <w:t>қызамық (ауру), қызамығы</w:t>
        <w:br/>
        <w:t>қызамықтану, қызамықтанбау, қы-</w:t>
        <w:br/>
        <w:t>замықтанған</w:t>
        <w:br/>
        <w:t>қызанақ (өс.), қызанағы</w:t>
        <w:br/>
        <w:t>қызарақтасу, қызарақтасса</w:t>
      </w:r>
    </w:p>
    <w:p>
      <w:r>
        <w:t>қызарақтату</w:t>
        <w:br/>
        <w:t>қызарақтау</w:t>
        <w:br/>
        <w:t>қызараңдасу, қызараңдасса</w:t>
        <w:br/>
        <w:t>қызараңдату</w:t>
        <w:br/>
        <w:t>қызараңндау</w:t>
        <w:br/>
        <w:t>қызараң-қызараң, қызараң-қыза-</w:t>
        <w:br/>
        <w:t>раң ету</w:t>
        <w:br/>
        <w:t>қызарту, қызарт, қызартты, қызартса</w:t>
        <w:br/>
        <w:t>қызару</w:t>
        <w:br/>
        <w:t>қызарыңқы</w:t>
        <w:br/>
        <w:t>қызарысу, қызарысса</w:t>
        <w:br/>
        <w:t>қызба, қызба мінез</w:t>
        <w:br/>
        <w:t>қызбалану, қызбаланбау, қызба-</w:t>
        <w:br/>
        <w:t>ланған</w:t>
        <w:br/>
        <w:t>қызбалық, қызбалығы</w:t>
        <w:br/>
        <w:t>қыз-бозбала</w:t>
        <w:br/>
        <w:t>қызбәрі (ойын)</w:t>
        <w:br/>
        <w:t>қызғалдақ, қызғалдағы</w:t>
        <w:br/>
        <w:t>қызғалдақтай</w:t>
        <w:br/>
        <w:t>қызғану, қызғанбау, қызғанған</w:t>
        <w:br/>
        <w:t>қызғанушылық, қызғанушылығы</w:t>
        <w:br/>
        <w:t>қызғаншақ</w:t>
        <w:br/>
        <w:t>қызғаншақтық, қызғаншақтығы</w:t>
        <w:br/>
        <w:t>қызғанысу, қызғанысса</w:t>
        <w:br/>
        <w:t>қызғаныш</w:t>
        <w:br/>
        <w:t>қызғанышсыз</w:t>
        <w:br/>
        <w:t>қызғанышты</w:t>
        <w:br/>
        <w:t>қызғылт, қызғылт бірқазан (қус)</w:t>
        <w:br/>
        <w:t>қызғылт тарту</w:t>
        <w:br/>
        <w:t>қызғылттану, қызғылттанбау, қыз-</w:t>
        <w:br/>
        <w:t>ғылттанған</w:t>
        <w:br/>
        <w:t>қызғылтым</w:t>
      </w:r>
    </w:p>
    <w:p>
      <w:r>
        <w:t>қызғылықсыз</w:t>
        <w:br/>
        <w:t>ҚЫРҚ</w:t>
        <w:br/>
        <w:t>357</w:t>
        <w:br/>
        <w:t>ҚЫРЫ</w:t>
        <w:br/>
        <w:t>қырқысу, қырқысса, қырқысшы</w:t>
        <w:br/>
        <w:t>қырлану, қырланбау, қырланған</w:t>
        <w:br/>
        <w:t>қырлату</w:t>
        <w:br/>
        <w:t>қырлау</w:t>
        <w:br/>
        <w:t>қырлы</w:t>
        <w:br/>
        <w:t>қырлық, қырлығы</w:t>
        <w:br/>
        <w:t>қырлы-қырлы</w:t>
        <w:br/>
        <w:t>қырлылық, қырлылығы</w:t>
        <w:br/>
        <w:t>қырма, қырма сақал</w:t>
        <w:br/>
        <w:t>қырма таз</w:t>
        <w:br/>
        <w:t>қырман, қырманға</w:t>
        <w:br/>
        <w:t>қырман қызылдау</w:t>
        <w:br/>
        <w:t>қырмандау</w:t>
        <w:br/>
        <w:t>қырмандық, қырмандығы</w:t>
        <w:br/>
        <w:t>қырмантүп (этн.), қырмантүбі</w:t>
        <w:br/>
        <w:t>қырманшы )</w:t>
        <w:br/>
        <w:t>қырмызы, қырмызы қызыл</w:t>
        <w:br/>
        <w:t>қырмызы тон</w:t>
        <w:br/>
        <w:t>қырмызыгүл (өс.)</w:t>
        <w:br/>
        <w:t>қырмызыдай</w:t>
        <w:br/>
        <w:t>қырналу</w:t>
        <w:br/>
        <w:t>қырнасу, қырнасса, қырнасшы</w:t>
        <w:br/>
        <w:t>қырнату</w:t>
        <w:br/>
        <w:t>қырнау</w:t>
        <w:br/>
        <w:t>қырнауыш (құрал), қырнауышы</w:t>
        <w:br/>
        <w:t>қырпу, күлінің қырпуы</w:t>
        <w:br/>
        <w:t>қырпу, қырпы, қырпиды</w:t>
        <w:br/>
        <w:t>қырпулау</w:t>
        <w:br/>
        <w:t>қырпы (көне, баскиім)</w:t>
        <w:br/>
        <w:t>қырсау, қырсау ат</w:t>
        <w:br/>
        <w:t>қырсаулану, қырсауланбау, қырсау-</w:t>
        <w:br/>
        <w:t>ланған</w:t>
        <w:br/>
        <w:t>қырсаулық, қырсаулығы</w:t>
        <w:br/>
        <w:t>қырсығу, қырсық, қырсығады</w:t>
        <w:br/>
        <w:t>қырсыз :</w:t>
        <w:br/>
        <w:t>қырсыздану, қырсызданбау, қыр-</w:t>
        <w:br/>
        <w:t>сызданған</w:t>
        <w:br/>
        <w:t>қырсыздық, қырсыздығы</w:t>
        <w:br/>
        <w:t>қырсық</w:t>
        <w:br/>
        <w:t>қырсықсыз</w:t>
        <w:br/>
        <w:t>қырсықтану, қырсықтанбау, қыр-</w:t>
        <w:br/>
        <w:t>сықтанған</w:t>
        <w:br/>
        <w:t>қырсықтық, қырсықтығы</w:t>
        <w:br/>
        <w:t>қырсықтыру</w:t>
        <w:br/>
        <w:t>қырсықшыл</w:t>
        <w:br/>
        <w:t>қыр-сыры, қыр-сыры көп</w:t>
        <w:br/>
        <w:t>қырт, қырт кісі</w:t>
        <w:br/>
        <w:t>қыртию, қырти, қыртияды, қыртиюы</w:t>
        <w:br/>
        <w:t>қырт-қырт, қырт-қырт ету</w:t>
        <w:br/>
        <w:t>қыртыңдау</w:t>
        <w:br/>
        <w:t>қыртыс</w:t>
        <w:br/>
        <w:t>қыртыс-қыртыс</w:t>
      </w:r>
    </w:p>
    <w:p>
      <w:r>
        <w:t>қыртыссыз</w:t>
        <w:br/>
        <w:t>қыртысталу</w:t>
        <w:br/>
        <w:t>қыртыстандыру</w:t>
        <w:br/>
        <w:t>қыртыстану, қыртыстанбау, қыр-</w:t>
        <w:br/>
        <w:t>тыстанған</w:t>
        <w:br/>
        <w:t>қыртыстату</w:t>
        <w:br/>
        <w:t>қыртыстау</w:t>
        <w:br/>
        <w:t>қыртысты</w:t>
        <w:br/>
        <w:t>қыртыс-тыртыс, қыртыс-тыртысы</w:t>
        <w:br/>
        <w:t>жазылу</w:t>
        <w:br/>
        <w:t>қыру</w:t>
        <w:br/>
        <w:t>қыруар</w:t>
        <w:br/>
        <w:t>қырш, қырш ету</w:t>
        <w:br/>
        <w:t>қыршаңқы</w:t>
        <w:br/>
        <w:t>қыршаңқылану, қыршаңқыланбау,</w:t>
        <w:br/>
        <w:t>қыршаңқыланған</w:t>
        <w:br/>
        <w:t>қыршаңқылық, қыршаңқылығы</w:t>
        <w:br/>
        <w:t>қырш-қырш</w:t>
        <w:br/>
        <w:t>қыршу, қыршы, қыршиды</w:t>
        <w:br/>
        <w:t>қыршуыш (құрал), қыршуышы</w:t>
        <w:br/>
        <w:t>қыршылдату</w:t>
        <w:br/>
        <w:t>қыршылдау</w:t>
        <w:br/>
        <w:t>қыршылу</w:t>
        <w:br/>
        <w:t>қыршын, қыршынға</w:t>
        <w:br/>
        <w:t>қыршын жас</w:t>
        <w:br/>
        <w:t>қыршындай</w:t>
        <w:br/>
        <w:t>қырық, қырқы</w:t>
        <w:br/>
        <w:t>қырық бір</w:t>
        <w:br/>
        <w:t>қырық екі...</w:t>
        <w:br/>
        <w:t>қырық жамау</w:t>
        <w:br/>
        <w:t>қырық құбылу</w:t>
        <w:br/>
        <w:t>қырықру</w:t>
        <w:br/>
        <w:t>қырық саққа жүгірту</w:t>
        <w:br/>
        <w:t>қырықаяқ (тех.), қырықаяғы</w:t>
        <w:br/>
        <w:t>қырықаяқ (зо0л.), қырықаяғы</w:t>
        <w:br/>
        <w:t>қырықбуын (өс.), қырықбуынға</w:t>
        <w:br/>
        <w:t>қырық-елу</w:t>
        <w:br/>
        <w:t>қырықжеті (этн.)</w:t>
        <w:br/>
        <w:t>қырықжілік (этн.), қырықжілігі</w:t>
        <w:br/>
        <w:t>қырыққабат</w:t>
        <w:br/>
        <w:t>қырыққызу, қырыққызса, қырық-</w:t>
        <w:br/>
        <w:t>қызшы</w:t>
        <w:br/>
        <w:t>қырыққылақ (бот.), қырыққылағы</w:t>
        <w:br/>
        <w:t>қырықпа, қырықпа сақал</w:t>
        <w:br/>
        <w:t>7“ ҚҰДІ</w:t>
        <w:br/>
        <w:t>ҚУЫС 340</w:t>
        <w:br/>
        <w:t>қуыспақ, қуыспақ ойнау құда-андалы</w:t>
        <w:br/>
        <w:t>қуысталу құда-андалық, құда-андалығы</w:t>
        <w:br/>
        <w:t>қуыстану, қуыстанбау, қуыстанған құдағи</w:t>
      </w:r>
    </w:p>
    <w:p>
      <w:r>
        <w:t>қуыстату құдағилық, құдағилығы</w:t>
        <w:br/>
        <w:t>қуыстау құда-жекжат</w:t>
        <w:br/>
        <w:t>қуыстұмсық (зоол.) құдажол (құдайы ас)</w:t>
        <w:br/>
        <w:t>қуыстыру Құдай, Құдай тағала</w:t>
        <w:br/>
        <w:t>қуысу, қуысса</w:t>
        <w:br/>
        <w:t>құба, құба дала</w:t>
        <w:br/>
        <w:t>құба жон</w:t>
        <w:br/>
        <w:t>құба қалмақ (коне)</w:t>
        <w:br/>
        <w:t>құба тал</w:t>
        <w:br/>
        <w:t>құба талдай</w:t>
        <w:br/>
        <w:t>құба тобел болу</w:t>
        <w:br/>
        <w:t>құба түз</w:t>
        <w:br/>
        <w:t>құбақан, құбақан жүзді</w:t>
        <w:br/>
        <w:t>құба-құп</w:t>
        <w:br/>
        <w:t>құба-құрғақ</w:t>
        <w:br/>
        <w:t>құбалану, құбалапбау, құбаланған</w:t>
        <w:br/>
        <w:t>құбаң, құбаң тарту</w:t>
        <w:br/>
        <w:t>құбарлан (көне, тазы), құбарланға</w:t>
        <w:br/>
        <w:t>құбаша</w:t>
        <w:br/>
        <w:t>құбыжық, құбыжығы</w:t>
        <w:br/>
        <w:t>құбыжық көру</w:t>
        <w:br/>
        <w:t>құбыжықтай</w:t>
        <w:br/>
        <w:t>құбыжықтандыру</w:t>
        <w:br/>
        <w:t>құбыжықтану, құбыжықтанбау, құ-</w:t>
        <w:br/>
        <w:t>быжықтанған</w:t>
        <w:br/>
        <w:t>құбыжықтық, құбыжықтығы</w:t>
        <w:br/>
        <w:t>құбыла, құбыла жақ</w:t>
        <w:br/>
        <w:t>құбыланама</w:t>
        <w:br/>
        <w:t>құбылдыру</w:t>
        <w:br/>
        <w:t>құбылжу, құбылжы, құбылжиды</w:t>
        <w:br/>
        <w:t>құбылжыту</w:t>
        <w:br/>
        <w:t>құбылма, құбылма мінез</w:t>
        <w:br/>
        <w:t>құбылмалы</w:t>
        <w:br/>
        <w:t>құбылмалылық, құбылмалылығы</w:t>
        <w:br/>
        <w:t>құбылтас (мин.)</w:t>
        <w:br/>
        <w:t>құбылту, құбылт, құбылтты, құ-</w:t>
        <w:br/>
        <w:t>былтса</w:t>
        <w:br/>
        <w:t>құбылу</w:t>
        <w:br/>
        <w:t>құбылыңқы</w:t>
        <w:br/>
        <w:t>құбылыс, құбылысы</w:t>
        <w:br/>
        <w:t>құбыр</w:t>
        <w:br/>
        <w:t>құбыртөсегіш (кран)</w:t>
        <w:br/>
        <w:t>құда, құда бала</w:t>
        <w:br/>
        <w:t>құда түсу</w:t>
        <w:br/>
        <w:t>құда-анда</w:t>
        <w:br/>
        <w:t>құдайақы, құдайақы шын</w:t>
        <w:br/>
        <w:t>құдайақына, құдайақына шын сөзім</w:t>
        <w:br/>
        <w:t>құдайдай</w:t>
        <w:br/>
        <w:t>құдайжасампаздық (филос.)</w:t>
        <w:br/>
        <w:t>құдайлау, а құдайлау</w:t>
        <w:br/>
        <w:t>құдайлық, құдайлығы</w:t>
        <w:br/>
        <w:t>құдайсу, құдайсы, құдайсиды</w:t>
        <w:br/>
        <w:t>құдайсыз</w:t>
      </w:r>
    </w:p>
    <w:p>
      <w:r>
        <w:t>құдайсыздық, құдайсыздығы</w:t>
        <w:br/>
        <w:t>құдайсыну, құдайсынбау, құдайсын-</w:t>
        <w:br/>
        <w:t>ған</w:t>
        <w:br/>
        <w:t>құдайтану</w:t>
        <w:br/>
        <w:t>құдайшыл</w:t>
        <w:br/>
        <w:t>құдайшылдық, құдайшылдығы</w:t>
        <w:br/>
        <w:t>құдайшылық, құдайшылығы</w:t>
        <w:br/>
        <w:t>құдайы, құдайы ас</w:t>
        <w:br/>
        <w:t>құдайы беру</w:t>
        <w:br/>
        <w:t>құдайы көрші</w:t>
        <w:br/>
        <w:t>құдайы қонақ</w:t>
        <w:br/>
        <w:t>құдайы садақа</w:t>
        <w:br/>
        <w:t>құдайы тамақ</w:t>
        <w:br/>
        <w:t>құдайы шалу</w:t>
        <w:br/>
        <w:t>құдайіздемпаздық (филос.)</w:t>
        <w:br/>
        <w:t>құда-құдағи</w:t>
        <w:br/>
        <w:t>құдаласу, құдаласса</w:t>
        <w:br/>
        <w:t>құдалық, құдалығы</w:t>
        <w:br/>
        <w:t>құдасыну, құдасынбау, құдасынған</w:t>
        <w:br/>
        <w:t>құдатартар (кәде)</w:t>
        <w:br/>
        <w:t>құдауанда</w:t>
        <w:br/>
        <w:t>құдаша</w:t>
        <w:br/>
        <w:t>құдашалық, құдашалығы</w:t>
        <w:br/>
        <w:t>құдая, құдая тоба</w:t>
        <w:br/>
        <w:t>құдды, құдды өзі</w:t>
        <w:br/>
        <w:t>құдиту, құдит, құдитты, құдитса</w:t>
        <w:br/>
        <w:t>құдию, құди, құдияды, құдиюы</w:t>
        <w:br/>
        <w:t>құдық, құдығы</w:t>
        <w:br/>
        <w:t>құдықсыз</w:t>
        <w:br/>
        <w:t>құдықшы</w:t>
        <w:br/>
        <w:t>құдыр (зоол.)</w:t>
        <w:br/>
        <w:t>құдірет</w:t>
        <w:br/>
        <w:t>құдіретсіз</w:t>
        <w:br/>
        <w:t>ҚЫЛА</w:t>
        <w:br/>
        <w:t>353</w:t>
        <w:br/>
        <w:t>қылм</w:t>
        <w:br/>
        <w:t>қылау, қылау түсу</w:t>
        <w:br/>
        <w:t>қылаудай</w:t>
        <w:br/>
        <w:t>қылаулану, қылауланбау, қылаулан-</w:t>
        <w:br/>
        <w:t>ған</w:t>
        <w:br/>
        <w:t>қылаулату</w:t>
        <w:br/>
        <w:t>қылаулау</w:t>
        <w:br/>
        <w:t>қылаулы</w:t>
        <w:br/>
        <w:t>қылаусыз</w:t>
      </w:r>
    </w:p>
    <w:p>
      <w:r>
        <w:t>қылауыту</w:t>
        <w:br/>
        <w:t>қылауыш (шетка), қылауышы</w:t>
        <w:br/>
        <w:t>қылбуыт, қылбуыт қылып байлау</w:t>
        <w:br/>
        <w:t>қылғу, қылғы, қылғиды</w:t>
        <w:br/>
        <w:t>қылғындыру</w:t>
        <w:br/>
        <w:t>қылғынту, қылғынт, қылғынтты, қыл-</w:t>
        <w:br/>
        <w:t>ғынтса</w:t>
        <w:br/>
        <w:t>қылғыну, қылғынбау, қылғынған</w:t>
        <w:br/>
        <w:t>қылғыту</w:t>
        <w:br/>
        <w:t>қылдай</w:t>
        <w:br/>
        <w:t>қылдырық, қылдырық мойын</w:t>
        <w:br/>
        <w:t>қылдырықтай, қылдырықтай бел</w:t>
        <w:br/>
        <w:t>қылдырықтану, қылдырықтанбау</w:t>
        <w:br/>
        <w:t>қылжақ, қылжағы</w:t>
        <w:br/>
        <w:t>қылжақбас</w:t>
        <w:br/>
        <w:t>қылжақбастық, қылжақбастығы</w:t>
        <w:br/>
        <w:t>қылжақтасу, қылжақтасса</w:t>
        <w:br/>
        <w:t>қылжақтау</w:t>
        <w:br/>
        <w:t>қылжақшыл</w:t>
        <w:br/>
        <w:t>қылжалаңдасу, қылжалаңдасса</w:t>
        <w:br/>
        <w:t>қылжалаңдату</w:t>
        <w:br/>
        <w:t>қылжалаңдау</w:t>
        <w:br/>
        <w:t>қылжаң, қылжаң ету</w:t>
        <w:br/>
        <w:t>қылжаңдау</w:t>
        <w:br/>
        <w:t>қылжаң-қылжаң, қылжаң-қылжаң</w:t>
        <w:br/>
        <w:t>ету</w:t>
        <w:br/>
        <w:t>қылжиту, қылжит, қылжитты, қыл-</w:t>
        <w:br/>
        <w:t>житса</w:t>
        <w:br/>
        <w:t>қылжиысу, қылжиысса</w:t>
        <w:br/>
        <w:t>қылжию, қылжи, қылжияды, қыл-</w:t>
        <w:br/>
        <w:t>жиюы</w:t>
        <w:br/>
        <w:t>қылжуғыш (құрал)</w:t>
        <w:br/>
        <w:t>қылжың</w:t>
        <w:br/>
        <w:t>қылжыңдасу, қылжыңдасса</w:t>
        <w:br/>
        <w:t>қылжыңдау</w:t>
        <w:br/>
        <w:t>қыли, қыли көз</w:t>
        <w:br/>
        <w:t>қыликөздену, қыликөзденбеу, қы-</w:t>
        <w:br/>
        <w:t>ликөзденген</w:t>
        <w:br/>
        <w:t>қылилану, қылиланбау, қылиланған</w:t>
        <w:br/>
        <w:t>қылилау</w:t>
        <w:br/>
        <w:t>қылилық, қылилығы |</w:t>
      </w:r>
    </w:p>
    <w:p>
      <w:r>
        <w:t>қылкөпір (дінш)</w:t>
        <w:br/>
        <w:t>қылкүпек (мал ауруы), қылкүпегі</w:t>
        <w:br/>
        <w:t>қылқ, қылқ ету</w:t>
        <w:br/>
        <w:t>қылқа, қылқа арна (геогр.)</w:t>
        <w:br/>
        <w:t>қылқалам, қылқаламға</w:t>
        <w:br/>
        <w:t>қылқан, қылқанға</w:t>
        <w:br/>
        <w:t>қылқан кескендей</w:t>
        <w:br/>
        <w:t>қылқанатты, қылқанатты насеком-</w:t>
        <w:br/>
        <w:t>дар</w:t>
        <w:br/>
        <w:t>қылқанаттылар (зоол.)</w:t>
        <w:br/>
        <w:t>қылқандай</w:t>
        <w:br/>
        <w:t>қылқанды, қылқанды арпа (өс.)</w:t>
        <w:br/>
        <w:t>қылқанжапырақты, қылқанжапы-</w:t>
        <w:br/>
        <w:t>рақты агаштар</w:t>
        <w:br/>
        <w:t>қылқанжанырақтылар (биол.)</w:t>
        <w:br/>
        <w:t>қылқанселеу (өс.)</w:t>
        <w:br/>
        <w:t>қылқию, қылқи, қылқияды, қыл-</w:t>
        <w:br/>
        <w:t>қиюы</w:t>
        <w:br/>
        <w:t>қылқ-қылқ, қылқ-қылқ жұту</w:t>
        <w:br/>
        <w:t>қылқұйрық (құс), қылқұйрығы</w:t>
        <w:br/>
        <w:t>қылқұйрық (балық), қылқұйрығы</w:t>
        <w:br/>
        <w:t>қылқұйрық, қылқұйрық шығару</w:t>
        <w:br/>
        <w:t>қылқұйрықты, қылқұйрықты насе-</w:t>
        <w:br/>
        <w:t>комдар</w:t>
        <w:br/>
        <w:t>қылқұйрықтылар (зоол.)</w:t>
        <w:br/>
        <w:t>қылқұрт (ауру)</w:t>
        <w:br/>
        <w:t>қылқұрт (зоол.)</w:t>
        <w:br/>
        <w:t>қыл-қыбыр</w:t>
        <w:br/>
        <w:t>қылқылдасу, қылқылдасса</w:t>
        <w:br/>
        <w:t>қылқылдату</w:t>
        <w:br/>
        <w:t>қылқылдау</w:t>
        <w:br/>
        <w:t>қылқың, қылқың ету</w:t>
        <w:br/>
        <w:t>қылқыңдату</w:t>
        <w:br/>
        <w:t>қылқыңдау</w:t>
        <w:br/>
        <w:t>қылқың-қылқың, қылқың-қылқың</w:t>
        <w:br/>
        <w:t>ету</w:t>
        <w:br/>
        <w:t>қылман, қылмаң қағу</w:t>
        <w:br/>
        <w:t>қылмаңдасу, қылмаңдасса</w:t>
        <w:br/>
        <w:t>қылмаңдату</w:t>
        <w:br/>
        <w:t>қылмаңдау</w:t>
        <w:br/>
        <w:t>қылмаң-қылмаң, қылмаң-қылмаң</w:t>
        <w:br/>
        <w:t>ету ; ;</w:t>
        <w:br/>
        <w:t>қылмиту, қылмит, қылмитты, қыл-</w:t>
        <w:br/>
        <w:t>митса</w:t>
        <w:br/>
        <w:t>қылмию, қылми, қылмияды, қыл-</w:t>
        <w:br/>
        <w:t>миюы</w:t>
        <w:br/>
        <w:t>қылмың, қылмың қағу</w:t>
        <w:br/>
        <w:t>ҚҰРС 348 ҚҰРЫ</w:t>
        <w:br/>
        <w:t>құрсақшашу (этн.) құрықтай</w:t>
        <w:br/>
        <w:t>құрсалу құрықтау</w:t>
        <w:br/>
        <w:t>құрсан (этн.) құрықты</w:t>
        <w:br/>
        <w:t>құрсандыру құрықша</w:t>
        <w:br/>
        <w:t>құрсант (кіт.), құрсант болу құрықшы</w:t>
        <w:br/>
        <w:t>құрсанту, құрсант, құрсантты, құр- құрылғы (тех.)</w:t>
      </w:r>
    </w:p>
    <w:p>
      <w:r>
        <w:t>сантса құрылдату</w:t>
        <w:br/>
        <w:t>құрсану, құрсанбау, құрсанған құрылдау</w:t>
        <w:br/>
        <w:t>құрсату құрылдауық, құрылдауығы</w:t>
        <w:br/>
        <w:t>құрсау, құрсау салу құрылтай</w:t>
        <w:br/>
        <w:t>құрсаудай құрылтайшы, құрылтайшылар</w:t>
        <w:br/>
        <w:t>құрсаулану, құрсаулапбау, құрсау- құрылу</w:t>
        <w:br/>
        <w:t>ланған құрылым, құрылымы</w:t>
        <w:br/>
        <w:t>құрсаулы құрылымдас</w:t>
        <w:br/>
        <w:t>құрсаусыз құрылымдастық, құрылымдастығы</w:t>
        <w:br/>
        <w:t>құрт, құрт қайнату құрылымды</w:t>
        <w:br/>
        <w:t>құрт, құрт түсу</w:t>
        <w:br/>
        <w:t>құртақандай (сөйл.)</w:t>
        <w:br/>
        <w:t>құртаң (мал ауруы)</w:t>
        <w:br/>
        <w:t>құртауру (ауру)</w:t>
        <w:br/>
        <w:t>құрткесел (ауру)</w:t>
        <w:br/>
        <w:t>құртқа (балық)</w:t>
        <w:br/>
        <w:t>құртқа, қасқырдың құртқасы</w:t>
        <w:br/>
        <w:t>құртқашаш (ос.)</w:t>
        <w:br/>
        <w:t>құрт-құмырсқа</w:t>
        <w:br/>
        <w:t>құртқызу, құртқызса, құртқызшы</w:t>
        <w:br/>
        <w:t>құрт-май</w:t>
        <w:br/>
        <w:t>құрттай</w:t>
        <w:br/>
        <w:t>құрттату</w:t>
        <w:br/>
        <w:t>құрттау</w:t>
        <w:br/>
        <w:t>құрттауыш, құрттауышы</w:t>
        <w:br/>
        <w:t>құрттауыштай</w:t>
        <w:br/>
        <w:t>құрттыру</w:t>
        <w:br/>
        <w:t>құртша</w:t>
        <w:br/>
        <w:t>құрт-шабақ, құрт-шабағы</w:t>
        <w:br/>
        <w:t>құртылу</w:t>
        <w:br/>
        <w:t>құртымдай</w:t>
        <w:br/>
        <w:t>құртысу, құртысса</w:t>
        <w:br/>
        <w:t>құрт-ірімшік, құрт-ірімшігі</w:t>
        <w:br/>
        <w:t>құру, құры, құриды</w:t>
        <w:br/>
        <w:t>құру, құр, құрады</w:t>
        <w:br/>
        <w:t>құрулы</w:t>
        <w:br/>
        <w:t>құрша, құрша жорғалау</w:t>
        <w:br/>
        <w:t>құршаян (зоол.), құршаянға</w:t>
        <w:br/>
        <w:t>құрық, құрығы</w:t>
        <w:br/>
        <w:t>құрықбойы</w:t>
        <w:br/>
        <w:t>құрық тимеу</w:t>
        <w:br/>
        <w:t>құрықсыз</w:t>
        <w:br/>
        <w:t>құрылымдық, құрылымдық Талдау</w:t>
        <w:br/>
        <w:t>құрылыс, құрылысы</w:t>
        <w:br/>
        <w:t>құрылыстық</w:t>
        <w:br/>
        <w:t>құрылысшы</w:t>
        <w:br/>
        <w:t>құрым, құрымы</w:t>
        <w:br/>
        <w:t>құрым киіз</w:t>
        <w:br/>
        <w:t>құрым үй</w:t>
        <w:br/>
        <w:t>құрым, құрым етік</w:t>
        <w:br/>
        <w:t>құрымдай</w:t>
        <w:br/>
        <w:t>құрымдану, құрымданбау, құрым-</w:t>
        <w:br/>
        <w:t>данған</w:t>
        <w:br/>
        <w:t>құрымсақ (этн.)</w:t>
        <w:br/>
        <w:t>құрыс, құрысы жазылу</w:t>
      </w:r>
    </w:p>
    <w:p>
      <w:r>
        <w:t>құрысқақ</w:t>
        <w:br/>
        <w:t>құрыстану, құрыстанбау, құрыстан-</w:t>
        <w:br/>
        <w:t>ған</w:t>
        <w:br/>
        <w:t>құрыстату</w:t>
        <w:br/>
        <w:t>құрыстау</w:t>
        <w:br/>
        <w:t>құрыстыру</w:t>
        <w:br/>
        <w:t>құрыстырып-бырыстыру</w:t>
        <w:br/>
        <w:t>құрыс-тырыс, құрыс-тырысы</w:t>
        <w:br/>
        <w:t>құрысу, құрысса</w:t>
        <w:br/>
        <w:t>құрысып-тырысу, құрысыл-тырысса</w:t>
        <w:br/>
        <w:t>құрыш (болат), құрышы</w:t>
        <w:br/>
        <w:t>құрыш, құрышы</w:t>
        <w:br/>
        <w:t>қарынның құрышы</w:t>
        <w:br/>
        <w:t>құлақ құрышы</w:t>
        <w:br/>
        <w:t>құрыштай</w:t>
        <w:br/>
        <w:t>құрышталу</w:t>
        <w:br/>
        <w:t>құрыштану, құрыштанбау, құрыш-</w:t>
        <w:br/>
        <w:t>танған</w:t>
        <w:br/>
        <w:t>құрышшы</w:t>
        <w:br/>
        <w:t>қызы</w:t>
        <w:br/>
        <w:t>352</w:t>
        <w:br/>
        <w:t>ҚЫЛА</w:t>
        <w:br/>
        <w:t>қызыл сөз</w:t>
        <w:br/>
        <w:t>қызыл су</w:t>
        <w:br/>
        <w:t>қызыл ту</w:t>
        <w:br/>
        <w:t>қызыл түзшөп</w:t>
        <w:br/>
        <w:t>қызыл тіл</w:t>
        <w:br/>
        <w:t>қызыл шұнақ аяз</w:t>
        <w:br/>
        <w:t>қызылшырай</w:t>
        <w:br/>
        <w:t>қызыл іңір</w:t>
        <w:br/>
        <w:t>қызыларша (өс.)</w:t>
        <w:br/>
        <w:t>қызылбалық, қызылбалығы</w:t>
        <w:br/>
        <w:t>қызылбас: қызылбас үйрек (құс)</w:t>
        <w:br/>
        <w:t>қызылбидай (бот.)</w:t>
        <w:br/>
        <w:t>қызылбояу (өс.)</w:t>
        <w:br/>
        <w:t>қызылбұзау (сиырдың ішіндегі төлі)</w:t>
        <w:br/>
        <w:t>қызылдану, қызылданбау, қызыл-</w:t>
        <w:br/>
        <w:t>данған</w:t>
        <w:br/>
        <w:t>қызылдату</w:t>
        <w:br/>
        <w:t>қызылдау, бидайды қызылдау</w:t>
        <w:br/>
        <w:t>қызылды-жасылды</w:t>
        <w:br/>
        <w:t>қызылжоңышқа (әс.)</w:t>
        <w:br/>
        <w:t>қызылжүзеген (6с.), қызылжүзегенге</w:t>
        <w:br/>
        <w:t>қызылжыңғыл</w:t>
        <w:br/>
        <w:t>қызылиек (анат), қызылиегі ауыру</w:t>
        <w:br/>
        <w:t>қызылиек, қызылиек болу</w:t>
      </w:r>
    </w:p>
    <w:p>
      <w:r>
        <w:t>қызылкеңірдек, қызылкеңірдек</w:t>
        <w:br/>
        <w:t>болу</w:t>
        <w:br/>
        <w:t>қызылқайың, қызылқайыңға</w:t>
        <w:br/>
        <w:t>қызылқанат, қызылқанат балық</w:t>
        <w:br/>
        <w:t>қызылқасқыр (зоол.)</w:t>
        <w:br/>
        <w:t>қызылқат (ос.)</w:t>
        <w:br/>
        <w:t>қызылқұйрық (өс.), қызылқұйрығы</w:t>
        <w:br/>
        <w:t>қызылқұйрық: қызылқұйрық құм-</w:t>
        <w:br/>
        <w:t>тышқан</w:t>
        <w:br/>
        <w:t>қызылқұйрық торғай</w:t>
        <w:br/>
        <w:t>қызылмай (дәрі)</w:t>
        <w:br/>
        <w:t>қызылмай, қызылмай болу</w:t>
        <w:br/>
        <w:t>қызылмия (өс.)</w:t>
        <w:br/>
        <w:t>қызылөңеш, қызылөңеш болу</w:t>
        <w:br/>
        <w:t>қызылсирақ, қызылсирақ болу</w:t>
        <w:br/>
        <w:t>қызылсораң, қызылсораңға</w:t>
        <w:br/>
        <w:t>қызылсуыр (зоол.), қызылсуыры</w:t>
        <w:br/>
        <w:t>қызылсырау</w:t>
        <w:br/>
        <w:t>қызылтабан, қызылтабан болу</w:t>
        <w:br/>
        <w:t>қызылтал (өс.)</w:t>
        <w:br/>
        <w:t>қызылтамыр (өс.)</w:t>
        <w:br/>
        <w:t>қызылтанау, қызылтанау болу</w:t>
        <w:br/>
        <w:t>қызылтаңдай (өс.)</w:t>
        <w:br/>
        <w:t>қызылтаспа (өс.)</w:t>
        <w:br/>
        <w:t>қызылтұмсық, қызылтұмсық болу</w:t>
        <w:br/>
        <w:t>қызылтүйіршік (мед.), қызылтүйір-</w:t>
        <w:br/>
        <w:t>шігі</w:t>
        <w:br/>
        <w:t>қызылүйрек, қызылүйрегі</w:t>
        <w:br/>
        <w:t>қызылша (ос.), қызылша бізтұмсы-</w:t>
        <w:br/>
        <w:t>ғы (зоол.)</w:t>
        <w:br/>
        <w:t>қызылша (ауру)</w:t>
        <w:br/>
        <w:t>қызылшақа</w:t>
        <w:br/>
        <w:t>қызылшақопарғыш (қурал)</w:t>
        <w:br/>
        <w:t>қызылшасиреткіш (құрал)</w:t>
        <w:br/>
        <w:t>қызылшашы</w:t>
        <w:br/>
        <w:t>қызылшеке, қызылшеке болу</w:t>
        <w:br/>
        <w:t>қызылшы (саят.)</w:t>
        <w:br/>
        <w:t>қызылшыл</w:t>
        <w:br/>
        <w:t>қызылшырайлы, қызылшырайлы қыз</w:t>
        <w:br/>
        <w:t>қызымпаз (қызба)</w:t>
        <w:br/>
        <w:t>қызымпаздау</w:t>
        <w:br/>
        <w:t>қызындыру</w:t>
        <w:br/>
        <w:t>қызынту, қызынт, қызынтты, қы-</w:t>
        <w:br/>
        <w:t>зынтса</w:t>
        <w:br/>
        <w:t>қызыну, қызынбау, қызынған</w:t>
        <w:br/>
        <w:t>қызыр (коне), қызыр дару</w:t>
        <w:br/>
        <w:t>қызысу, қызысса</w:t>
        <w:br/>
        <w:t>қыл, қыл арқан</w:t>
        <w:br/>
        <w:t>қыл бұрау</w:t>
        <w:br/>
        <w:t>қыл кеңірдек</w:t>
        <w:br/>
        <w:t>қыл мойын</w:t>
        <w:br/>
        <w:t>қыл сағақ</w:t>
        <w:br/>
        <w:t>қыл тұзақ</w:t>
        <w:br/>
        <w:t>қылағай (балық)</w:t>
        <w:br/>
        <w:t>қылағай (түйе)</w:t>
        <w:br/>
        <w:t>қыламық, қыламық қар</w:t>
        <w:br/>
        <w:t>қыламықтану, қыламықтанбау, қы-</w:t>
      </w:r>
    </w:p>
    <w:p>
      <w:r>
        <w:t>ламықтанған</w:t>
        <w:br/>
        <w:t>қыламықтау</w:t>
        <w:br/>
        <w:t>қылаң, қылаң беру</w:t>
        <w:br/>
        <w:t>қылаңдану, қылаңданбау, қылац-</w:t>
        <w:br/>
        <w:t>данған</w:t>
        <w:br/>
        <w:t>қылаңдату</w:t>
        <w:br/>
        <w:t>қылаңдау</w:t>
        <w:br/>
        <w:t>қылаң-қылаң, қылац-қылац ету</w:t>
        <w:br/>
        <w:t>қылаң-сылаң</w:t>
        <w:br/>
        <w:t>қылаңыту</w:t>
        <w:br/>
        <w:t>қылап, іске қылап</w:t>
        <w:br/>
        <w:t>қылап (пышақтың, ұстараның жузі),</w:t>
        <w:br/>
        <w:t>қылабы :</w:t>
        <w:br/>
        <w:t>қылапсыз</w:t>
        <w:br/>
        <w:t>қылау (мал ауруы)</w:t>
        <w:br/>
        <w:t>ҚЫРЫ 358 қысы</w:t>
        <w:br/>
        <w:t>қырықпышақ, қырықпышақ болу қысқалық, қысқалығы</w:t>
        <w:br/>
        <w:t>қырықтық, қырықтығы қысқарту, қысқарт, қысқартты,</w:t>
        <w:br/>
        <w:t>қырықтық агрегат қысқартса</w:t>
        <w:br/>
        <w:t>қырықтықшы қысқару</w:t>
        <w:br/>
        <w:t>қырықтыру қысқасы, қысқасы, былай</w:t>
        <w:br/>
        <w:t>қырыл, қырылы қысқаш (тех.)</w:t>
        <w:br/>
        <w:t>қырылдақ қысқаша</w:t>
        <w:br/>
        <w:t>қырылдату қысқаштай</w:t>
        <w:br/>
        <w:t>қырылдау қысқы, қысқы өріс</w:t>
        <w:br/>
        <w:t>қырылдауық, қырылдауығы</w:t>
        <w:br/>
        <w:t>қырыл-сырыл</w:t>
        <w:br/>
        <w:t>қырылу</w:t>
        <w:br/>
        <w:t>қырылыстыру</w:t>
        <w:br/>
        <w:t>қырылысу, қырылысса</w:t>
        <w:br/>
        <w:t>қырым (алыс жер), қырымы</w:t>
        <w:br/>
        <w:t>қырым, қырым еті жоқ</w:t>
        <w:br/>
        <w:t>қырымошаған (өс.), қырымошағанға</w:t>
        <w:br/>
        <w:t>қырымпоз</w:t>
        <w:br/>
        <w:t>қырымпоздық, қырымпоздығы</w:t>
        <w:br/>
        <w:t>қырын, қырын қарау</w:t>
        <w:br/>
        <w:t>қырындасу, қырындасса</w:t>
        <w:br/>
        <w:t>қырындату</w:t>
        <w:br/>
        <w:t>қырындау</w:t>
        <w:br/>
        <w:t>қырындаушы</w:t>
        <w:br/>
        <w:t>қырынды</w:t>
      </w:r>
    </w:p>
    <w:p>
      <w:r>
        <w:t>қырынқабақ, қырынқабақ болу</w:t>
        <w:br/>
        <w:t>қырынқабақтық, қырынқабақтығы</w:t>
        <w:br/>
        <w:t>қырыну, қырынбау, қырынған</w:t>
        <w:br/>
        <w:t>қырынушы</w:t>
        <w:br/>
        <w:t>қырып-жою, қырыл-жой, қырып-</w:t>
        <w:br/>
        <w:t>жойды, қырып-жоюы</w:t>
        <w:br/>
        <w:t>қырыс, қырыс мойыз</w:t>
        <w:br/>
        <w:t>қырыстану, қырыстанбау, қырыс-</w:t>
        <w:br/>
        <w:t>танған</w:t>
        <w:br/>
        <w:t>қырыстау</w:t>
        <w:br/>
        <w:t>қырыстық, қырыстығы</w:t>
        <w:br/>
        <w:t>қырыстыру</w:t>
        <w:br/>
        <w:t>қырысу, қырысса</w:t>
        <w:br/>
        <w:t>қыс, қыс бойы</w:t>
        <w:br/>
        <w:t>қысаға (ауру)</w:t>
        <w:br/>
        <w:t>қысаң, қысаң дыбыстар (лингв.)</w:t>
        <w:br/>
        <w:t>қысаңшылық, қысаңшылығы</w:t>
        <w:br/>
        <w:t>қысас</w:t>
        <w:br/>
        <w:t>қысастану, қысастанбау, қысастан-</w:t>
        <w:br/>
        <w:t>ған</w:t>
        <w:br/>
        <w:t>қысастық, қысастығы</w:t>
        <w:br/>
        <w:t>қысқа, қысқа мерзімді салым</w:t>
        <w:br/>
        <w:t>қысқа-қысқа</w:t>
        <w:br/>
        <w:t>қысқыш (құрал)</w:t>
        <w:br/>
        <w:t>қыспа</w:t>
        <w:br/>
        <w:t>қыспақ, қыспағы</w:t>
        <w:br/>
        <w:t>қыспаққа салу</w:t>
        <w:br/>
        <w:t>қыспақталу</w:t>
        <w:br/>
        <w:t>қыспақтау</w:t>
        <w:br/>
        <w:t>қыспалау</w:t>
        <w:br/>
        <w:t>қыстай</w:t>
        <w:br/>
        <w:t>қыстақ, қыстағы</w:t>
        <w:br/>
        <w:t>қысталаң, қысталаң шақ</w:t>
        <w:br/>
        <w:t>қысталаңдық, қысталаңдығы</w:t>
        <w:br/>
        <w:t>қыстасу, қыстасса</w:t>
        <w:br/>
        <w:t>қыстату</w:t>
        <w:br/>
        <w:t>қыстау, қыстау қора</w:t>
        <w:br/>
        <w:t>қыстау қорық</w:t>
        <w:br/>
        <w:t>қыстау, қыстап шығу</w:t>
        <w:br/>
        <w:t>қыстау, қыста, қыстайды</w:t>
        <w:br/>
        <w:t>қыстыгүні</w:t>
        <w:br/>
        <w:t>қыстығу, қыстық, қыстығады</w:t>
        <w:br/>
        <w:t>қыстық, қыстық азық</w:t>
        <w:br/>
        <w:t>қыстырғыш</w:t>
        <w:br/>
        <w:t>қыстырма, қыстырма сәз (лингв.)</w:t>
        <w:br/>
        <w:t>қыстыру</w:t>
        <w:br/>
        <w:t>қыстырылу</w:t>
        <w:br/>
        <w:t>қысу, қысса, қысшы</w:t>
        <w:br/>
        <w:t>қысусан (өте көп)</w:t>
      </w:r>
    </w:p>
    <w:p>
      <w:r>
        <w:t>қысы-жазы</w:t>
        <w:br/>
        <w:t>қысық, қысық көз</w:t>
        <w:br/>
        <w:t>қысықтау</w:t>
        <w:br/>
        <w:t>қысылтаяң, қысылтаяң кез</w:t>
        <w:br/>
        <w:t>қысылтаяңдық, қысылтаяңдығы</w:t>
        <w:br/>
        <w:t>қысылу</w:t>
        <w:br/>
        <w:t>қысылушылық, қысылушылығы</w:t>
        <w:br/>
        <w:t>қысылшаң</w:t>
        <w:br/>
        <w:t>қысылшаңдық, қысылшаңдығы</w:t>
        <w:br/>
        <w:t>қысылып-қымтырылу</w:t>
        <w:br/>
        <w:t>қысылысу, қысылысса.</w:t>
        <w:br/>
        <w:t>қысым, қысым көру</w:t>
        <w:br/>
        <w:t>қысым өрісі (физ.)</w:t>
        <w:br/>
        <w:t>ҚҰМ</w:t>
        <w:br/>
        <w:t>344</w:t>
        <w:br/>
        <w:t>ҚҰМЫ</w:t>
        <w:br/>
        <w:t>құм, құм басу</w:t>
        <w:br/>
        <w:t>құм боран</w:t>
        <w:br/>
        <w:t>құм бұлау</w:t>
        <w:br/>
        <w:t>құм дауыл</w:t>
        <w:br/>
        <w:t>құм төбе</w:t>
        <w:br/>
        <w:t>құма (коне)</w:t>
        <w:br/>
        <w:t>құмай, құмай тазы</w:t>
        <w:br/>
        <w:t>құмайт, құмайт шөл</w:t>
        <w:br/>
        <w:t>құмайтты</w:t>
        <w:br/>
        <w:t>құмайшөп (ос.), құмайшөбі</w:t>
        <w:br/>
        <w:t>құмайық (хөне)</w:t>
        <w:br/>
        <w:t>құмайын (миф. құс), құмайынға</w:t>
        <w:br/>
        <w:t>құмақ, құмақ жер</w:t>
        <w:br/>
        <w:t>құмақты</w:t>
        <w:br/>
        <w:t>құмалақ, құмалағы</w:t>
        <w:br/>
        <w:t>құмалақ салу</w:t>
        <w:br/>
        <w:t>құмалақтай</w:t>
        <w:br/>
        <w:t>құмалақтау</w:t>
        <w:br/>
        <w:t>құмалақшы</w:t>
        <w:br/>
        <w:t>құман, құманға</w:t>
        <w:br/>
        <w:t>құмар, құмар болу</w:t>
        <w:br/>
        <w:t>құмарландыру</w:t>
        <w:br/>
        <w:t>құмарлану, құмарланбау, құмарланған</w:t>
        <w:br/>
        <w:t>құмарлық, құмарлығы</w:t>
        <w:br/>
        <w:t>құмаройын, құмаройыны</w:t>
        <w:br/>
        <w:t>құмаройыншы</w:t>
        <w:br/>
        <w:t>құмарпаз</w:t>
        <w:br/>
        <w:t>құмарназдық, құмарпаздығы</w:t>
        <w:br/>
        <w:t>құмарсыз</w:t>
        <w:br/>
        <w:t>құмартқызу, құмартқызса, құмарт-</w:t>
        <w:br/>
        <w:t>қызшы</w:t>
        <w:br/>
        <w:t>құмарттыру</w:t>
        <w:br/>
        <w:t>құмарту, құмарт, құмартты, құ-</w:t>
        <w:br/>
        <w:t>мартса</w:t>
        <w:br/>
        <w:t>құмартушылық, құмартушылығы</w:t>
      </w:r>
    </w:p>
    <w:p>
      <w:r>
        <w:t>құмартысу, құмартысса</w:t>
        <w:br/>
        <w:t>құмархана</w:t>
        <w:br/>
        <w:t>құмарханашы</w:t>
        <w:br/>
        <w:t>құмаршық (ос.), құмаршығы</w:t>
        <w:br/>
        <w:t>құмаршықты</w:t>
        <w:br/>
        <w:t>құмбалшық (құр.), құмбалшығы</w:t>
        <w:br/>
        <w:t>құмбетеге (әс.)</w:t>
        <w:br/>
        <w:t>құмберіш (өс.)</w:t>
        <w:br/>
        <w:t>құмбидайық (өс.), құмбидайығы</w:t>
        <w:br/>
        <w:t>құмбоз (құмды топырақ)</w:t>
        <w:br/>
        <w:t>құмбұйырғын (ос.), құмбұйырғынға</w:t>
        <w:br/>
        <w:t>құмбүрге (зоол.)</w:t>
        <w:br/>
        <w:t>құмбүркуіш (мәшине), құмбүркеуіші</w:t>
        <w:br/>
        <w:t>құмғыт (құмды жер)</w:t>
        <w:br/>
        <w:t>құмдай</w:t>
        <w:br/>
        <w:t>құмдақ, құмдағы</w:t>
        <w:br/>
        <w:t>құмдақ жер</w:t>
        <w:br/>
        <w:t>құмдақтау</w:t>
        <w:br/>
        <w:t>құмдақты</w:t>
        <w:br/>
        <w:t>құмдақшөп (бот.), құмдақшөбі</w:t>
        <w:br/>
        <w:t>құмдасын, құмдасынға</w:t>
        <w:br/>
        <w:t>құмдауыт, құмдауыт жер</w:t>
        <w:br/>
        <w:t>құмды</w:t>
        <w:br/>
        <w:t>құмдықбоз (өс.)</w:t>
        <w:br/>
        <w:t>құмебелек (ос.), құмебелегі</w:t>
        <w:br/>
        <w:t>құмерке (өс.)</w:t>
        <w:br/>
        <w:t>құмжылан, құмжыланға</w:t>
        <w:br/>
        <w:t>құмжілік (мал ауруы), күмжілік болу</w:t>
        <w:br/>
        <w:t>құмқайрақ (қурал), құмқайрағы</w:t>
        <w:br/>
        <w:t>құмқата (мал ауруы)</w:t>
        <w:br/>
        <w:t>құмқияқ, құмқияғы</w:t>
        <w:br/>
        <w:t>құмқоян (зоол.), құмқоянға</w:t>
        <w:br/>
        <w:t>құмқурай (өс.)</w:t>
        <w:br/>
        <w:t>құмқұрт (зоол.)</w:t>
        <w:br/>
        <w:t>құмсағат</w:t>
        <w:br/>
        <w:t>құмсағыз (өс.)</w:t>
        <w:br/>
        <w:t>құмсағыздай</w:t>
        <w:br/>
        <w:t>құмсақ (төбешік), кұмсақ жер</w:t>
        <w:br/>
        <w:t>құмсау</w:t>
        <w:br/>
        <w:t>құмселеу</w:t>
        <w:br/>
        <w:t>құмсорғыш</w:t>
        <w:br/>
        <w:t>құмсұлы (бот.)</w:t>
        <w:br/>
        <w:t>құмсүттіген, құмсүттігенге</w:t>
        <w:br/>
        <w:t>құмсыз</w:t>
        <w:br/>
        <w:t>құмсылақ (құр.), құмсылағы</w:t>
        <w:br/>
        <w:t>құмтас (геогр.)</w:t>
        <w:br/>
        <w:t>құмтастай</w:t>
        <w:br/>
        <w:t>құмтышқан, құмтышқанға</w:t>
        <w:br/>
        <w:t>қүмтіл (геогр.)</w:t>
        <w:br/>
        <w:t>құмшайғыш (мәшине)</w:t>
        <w:br/>
        <w:t>құмшашқыш (мәшине)</w:t>
        <w:br/>
        <w:t>құмшекер</w:t>
        <w:br/>
        <w:t>құмшие (өс.)</w:t>
        <w:br/>
        <w:t>құмшық, құмшығы</w:t>
        <w:br/>
        <w:t>құмшыққа шығу</w:t>
        <w:br/>
        <w:t>құмшық төбе</w:t>
        <w:br/>
        <w:t>құмығу, құмық, құмығады</w:t>
        <w:br/>
        <w:t>құмық, құмықтар</w:t>
        <w:br/>
        <w:t>құмық тілі.</w:t>
        <w:br/>
        <w:t>құмық (өс.), құмығы</w:t>
        <w:br/>
        <w:t>құмықтыру</w:t>
      </w:r>
    </w:p>
    <w:p>
      <w:r>
        <w:t>қылм 354 ҚЫМЕ</w:t>
        <w:br/>
        <w:t>қылмыңдасу, қылмыңдасса қыЫлтың-қылтыҢң, қылтың-қылтың</w:t>
        <w:br/>
        <w:t>қылмыңдату ету</w:t>
        <w:br/>
        <w:t>қылмыңдау қылтың-сылтың, қылтың-сылтың</w:t>
        <w:br/>
        <w:t>қылмың-қылмың, қылмың-қыл- ету</w:t>
        <w:br/>
        <w:t>мың ету қылу, іс қылу</w:t>
        <w:br/>
        <w:t>қылмыс қылуа (жерг)</w:t>
        <w:br/>
        <w:t>қылмыскер қылует (діни)</w:t>
        <w:br/>
        <w:t>қылмыскерлік, қылмыскерлігі</w:t>
        <w:br/>
        <w:t>қылмыссыз</w:t>
        <w:br/>
        <w:t>қылмысты, қылмысты іс</w:t>
        <w:br/>
        <w:t>қылмыстық, қылмыстық құқық</w:t>
        <w:br/>
        <w:t>қылп, қылп ету</w:t>
        <w:br/>
        <w:t>қылп-қылп, қылп-қылп ету</w:t>
        <w:br/>
        <w:t>қылпу, қылпы, қылпиды</w:t>
        <w:br/>
        <w:t>қылпық, қылпығы</w:t>
        <w:br/>
        <w:t>қылпылдату</w:t>
        <w:br/>
        <w:t>қылпылдау</w:t>
        <w:br/>
        <w:t>қылпыту</w:t>
        <w:br/>
        <w:t>қылсап (тіс шеткасы), қылсабы</w:t>
        <w:br/>
        <w:t>қылт, қылт ету</w:t>
        <w:br/>
        <w:t>қылта, қылтасын қию</w:t>
        <w:br/>
        <w:t>қылталану, қылталанбау, қылталанған</w:t>
        <w:br/>
        <w:t>қылталау</w:t>
        <w:br/>
        <w:t>қылтамақ (ауру), қылтамағы</w:t>
        <w:br/>
        <w:t>қылтамыр</w:t>
        <w:br/>
        <w:t>қылтан, қылтанға</w:t>
        <w:br/>
        <w:t>қылтанақ, қылтанағы</w:t>
        <w:br/>
        <w:t>қылтанақ (өс.), қылтанағы</w:t>
        <w:br/>
        <w:t>қылтанақтай</w:t>
        <w:br/>
        <w:t>қылтанақтану, қылтанақтанбау,</w:t>
        <w:br/>
        <w:t>қылтанақтанған</w:t>
        <w:br/>
        <w:t>қылтанақтау</w:t>
        <w:br/>
        <w:t>қылтаң</w:t>
        <w:br/>
        <w:t>қылтиту, қылтит, қылтитты, қыл-</w:t>
        <w:br/>
        <w:t>титса</w:t>
        <w:br/>
        <w:t>қылтию, қылти, қылтияды, қыл-</w:t>
        <w:br/>
        <w:t>тиюы</w:t>
      </w:r>
    </w:p>
    <w:p>
      <w:r>
        <w:t>қылт-қылт, қылт-қылт ету</w:t>
        <w:br/>
        <w:t>қылт-сылт, қылт-сылт ету</w:t>
        <w:br/>
        <w:t>қылтық, қылтығы</w:t>
        <w:br/>
        <w:t>қылтықсыз, қылтықсыз арпабас (өс.)</w:t>
        <w:br/>
        <w:t>қылтықшөп (өс.), қылтықшөбі</w:t>
        <w:br/>
        <w:t>қылтылдату</w:t>
        <w:br/>
        <w:t>қылтылдау</w:t>
        <w:br/>
        <w:t>қылтың, қылтың ету</w:t>
        <w:br/>
        <w:t>қылтыңдаеу, қылтыңдасса</w:t>
        <w:br/>
        <w:t>қылтыңдату</w:t>
        <w:br/>
        <w:t>қылтыңдау</w:t>
        <w:br/>
        <w:t>қылша (өс.)</w:t>
        <w:br/>
        <w:t>қылша, қылша мойын талша</w:t>
        <w:br/>
        <w:t>қылшан (көне), қылшанға</w:t>
        <w:br/>
        <w:t>қылшық, қылшығы</w:t>
        <w:br/>
        <w:t>қылшық жүн</w:t>
        <w:br/>
        <w:t>қылшықсыз</w:t>
        <w:br/>
        <w:t>қылшықталу</w:t>
        <w:br/>
        <w:t>қылшықтану, қылшықтанбау, қыл-</w:t>
        <w:br/>
        <w:t>шықтанған</w:t>
        <w:br/>
        <w:t>қылшықтату</w:t>
        <w:br/>
        <w:t>қылшықтау</w:t>
        <w:br/>
        <w:t>қылшықты</w:t>
        <w:br/>
        <w:t>қылшылдату</w:t>
        <w:br/>
        <w:t>қылшылдау</w:t>
        <w:br/>
        <w:t>қылық, қылығы</w:t>
        <w:br/>
        <w:t>қылықсыз</w:t>
        <w:br/>
        <w:t>қылықтану, қылықтанбау, қылық-</w:t>
        <w:br/>
        <w:t>танған</w:t>
        <w:br/>
        <w:t>қылықты</w:t>
        <w:br/>
        <w:t>қылықтылық, қылықтылығы</w:t>
        <w:br/>
        <w:t>қылымсу, қылымсы, қылымсиды</w:t>
        <w:br/>
        <w:t>қылымсыту</w:t>
        <w:br/>
        <w:t>қылыш, қылышы</w:t>
        <w:br/>
        <w:t>қылышбалық, қылышбалығы (зоол.)</w:t>
        <w:br/>
        <w:t>қылышкер</w:t>
        <w:br/>
        <w:t>қылыштай</w:t>
        <w:br/>
        <w:t>қылыштасу, қылыштасса, қылыш-</w:t>
        <w:br/>
        <w:t>тасшы</w:t>
        <w:br/>
        <w:t>қылыштату</w:t>
        <w:br/>
        <w:t>қылыштау</w:t>
        <w:br/>
        <w:t>қымбат</w:t>
        <w:br/>
        <w:t>қымбатсыну, қымбатсынбау, қым-</w:t>
        <w:br/>
        <w:t>батсынған</w:t>
        <w:br/>
        <w:t>қымбаттату</w:t>
        <w:br/>
        <w:t>қымбаттау</w:t>
        <w:br/>
        <w:t>қымбатты</w:t>
        <w:br/>
        <w:t>қымбаттылық, қымбаттылығы</w:t>
        <w:br/>
        <w:t>қымбаттырақ</w:t>
        <w:br/>
        <w:t>қымбатшылық, қымбатшылығы</w:t>
        <w:br/>
        <w:t>қымбатырақ</w:t>
        <w:br/>
        <w:t>қым-ғуыт, қым-ғуыт болу</w:t>
        <w:br/>
        <w:t>ҚЫЗЕ</w:t>
        <w:br/>
        <w:t>Ӛ51</w:t>
      </w:r>
    </w:p>
    <w:p>
      <w:r>
        <w:t>қызы</w:t>
        <w:br/>
        <w:t>қызғылықты қызулы</w:t>
        <w:br/>
        <w:t>қызғын, қызғынға қызулық, қызулығы</w:t>
        <w:br/>
        <w:t>қызғындау қызусыз</w:t>
        <w:br/>
        <w:t>қызғыш (қус) қызша</w:t>
        <w:br/>
        <w:t>қызғыштай, қызғыштай қору</w:t>
        <w:br/>
        <w:t>қыздай</w:t>
        <w:br/>
        <w:t>қызды-қыздымен</w:t>
        <w:br/>
        <w:t>қыздырғыш (құрал)</w:t>
        <w:br/>
        <w:t>қыздырма, қыздырма сөз</w:t>
        <w:br/>
        <w:t>қыздырмалату</w:t>
        <w:br/>
        <w:t>қыздырту, қыздырт, қыздыртты,</w:t>
        <w:br/>
        <w:t>қыздыртса</w:t>
        <w:br/>
        <w:t>қыздыру</w:t>
        <w:br/>
        <w:t>қыздырылу</w:t>
        <w:br/>
        <w:t>қыздырыну, қыздырынбау, қызды-</w:t>
        <w:br/>
        <w:t>рынған</w:t>
        <w:br/>
        <w:t>қыздырысу, қыздырысса</w:t>
        <w:br/>
        <w:t>қызжолдас (этін.)</w:t>
        <w:br/>
        <w:t>қыз-жігіт</w:t>
        <w:br/>
        <w:t>қызкәде (этн.)</w:t>
        <w:br/>
        <w:t>қыз-келіншек, қыз-келіншегі</w:t>
        <w:br/>
        <w:t>қызкөру (втн.)</w:t>
        <w:br/>
        <w:t>қызқарағай (ель)</w:t>
        <w:br/>
        <w:t>қыз-қатын, қыз-қатынға</w:t>
        <w:br/>
        <w:t>қызқашар (хәде)</w:t>
        <w:br/>
        <w:t>қызқуу (ойын)</w:t>
        <w:br/>
        <w:t>қыз-қыз, қыз-қыз қайнау</w:t>
        <w:br/>
        <w:t>қыз-қырқын, қыз-қырқынға</w:t>
        <w:br/>
        <w:t>қызмет</w:t>
        <w:br/>
        <w:t>қызметкер</w:t>
        <w:br/>
        <w:t>қызметсіз</w:t>
        <w:br/>
        <w:t>қызметтес</w:t>
        <w:br/>
        <w:t>қызметтестік, қызметтестігі</w:t>
        <w:br/>
        <w:t>қызметші</w:t>
        <w:br/>
        <w:t>қызметшілік, қызметшілігі</w:t>
        <w:br/>
        <w:t>қызмінез, қызмінез жігіт</w:t>
        <w:br/>
        <w:t>қызМінезді</w:t>
        <w:br/>
        <w:t>қызнақ (қызша сызылу)</w:t>
        <w:br/>
        <w:t>қызойнақ, қызойнағы</w:t>
        <w:br/>
        <w:t>қызсаусақ (жизім), қызсаусағы</w:t>
        <w:br/>
        <w:t>қызталақ (этм.), қызталағы</w:t>
        <w:br/>
        <w:t>қызтанысу (этн.)</w:t>
      </w:r>
    </w:p>
    <w:p>
      <w:r>
        <w:t>қызтеке</w:t>
        <w:br/>
        <w:t>қызу, қыз, қызады</w:t>
        <w:br/>
        <w:t>қызуқанды</w:t>
        <w:br/>
        <w:t>қызуқандылық, қызуқандылығы</w:t>
        <w:br/>
        <w:t>қызулану, қызуланбау, қызуланған</w:t>
        <w:br/>
        <w:t>қызулау</w:t>
        <w:br/>
        <w:t>қызшөп (өс.), қызшөбі</w:t>
        <w:br/>
        <w:t>қызығу, қызық, қызығады</w:t>
        <w:br/>
        <w:t>қызығушы</w:t>
        <w:br/>
        <w:t>қызығушылық, қызығушылығы</w:t>
        <w:br/>
        <w:t>қызық, қызығы</w:t>
        <w:br/>
        <w:t>қызық-думан, қызық-думанға</w:t>
        <w:br/>
        <w:t>қызық-қызық</w:t>
        <w:br/>
        <w:t>қызыққыш</w:t>
        <w:br/>
        <w:t>қызыққыштық, қызыққыштығы</w:t>
        <w:br/>
        <w:t>қызықсыз</w:t>
        <w:br/>
        <w:t>қызықсыну, қызықсынбау, қызық-</w:t>
        <w:br/>
        <w:t>сынған</w:t>
        <w:br/>
        <w:t>қызықтасу, қызықтасса, қызықтасшы</w:t>
        <w:br/>
        <w:t>қызықтату</w:t>
        <w:br/>
        <w:t>қызықтау</w:t>
        <w:br/>
        <w:t>қызықтаушы</w:t>
        <w:br/>
        <w:t>қызықты</w:t>
        <w:br/>
        <w:t>қызықтық, қызықтығы</w:t>
        <w:br/>
        <w:t>қызықтыру</w:t>
        <w:br/>
        <w:t>қызықшыл</w:t>
        <w:br/>
        <w:t>қызылшылық (сөйл.), қызылшылығы</w:t>
        <w:br/>
        <w:t>қызыл, қызыл ағаш</w:t>
        <w:br/>
        <w:t>қызыл ала</w:t>
        <w:br/>
        <w:t>қызыл алтын</w:t>
        <w:br/>
        <w:t>қызыл арақ</w:t>
        <w:br/>
        <w:t>қызыл асық</w:t>
        <w:br/>
        <w:t>қызыл ат</w:t>
        <w:br/>
        <w:t>қызылауыз</w:t>
        <w:br/>
        <w:t>қызыл әскер</w:t>
        <w:br/>
        <w:t>қызыл бұрыш</w:t>
        <w:br/>
        <w:t>қызыл гвардияшы</w:t>
        <w:br/>
        <w:t>қызыл жалау</w:t>
        <w:br/>
        <w:t>қызыл жел</w:t>
        <w:br/>
        <w:t>қызыл жоса</w:t>
        <w:br/>
        <w:t>қызыл кенелер</w:t>
        <w:br/>
        <w:t>қызыл көз</w:t>
        <w:br/>
        <w:t>қызыл күрең</w:t>
      </w:r>
    </w:p>
    <w:p>
      <w:r>
        <w:t>қызыл қанат</w:t>
        <w:br/>
        <w:t>қызыл қарын, жас бала</w:t>
        <w:br/>
        <w:t>қызыл қоңыр</w:t>
        <w:br/>
        <w:t>қызыл құда (әйелдері әліжүкті емес</w:t>
        <w:br/>
        <w:t>адамдардың алдың ала құда түсуі)</w:t>
        <w:br/>
        <w:t>қызыл қырғын</w:t>
        <w:br/>
        <w:t>қызыл қырман</w:t>
        <w:br/>
        <w:t>қымқ</w:t>
        <w:br/>
        <w:t>355</w:t>
        <w:br/>
        <w:t>қымқап (жата), қымқабы</w:t>
        <w:br/>
        <w:t>қым-қиғаш</w:t>
        <w:br/>
        <w:t>қымқу, қымқы, қымқиды</w:t>
        <w:br/>
        <w:t>қымқыра, қымқырасы бар</w:t>
        <w:br/>
        <w:t>қымқыру</w:t>
        <w:br/>
        <w:t>қымқырылу</w:t>
        <w:br/>
        <w:t>қыме, қымс ету</w:t>
        <w:br/>
        <w:t>қымсындыру</w:t>
        <w:br/>
        <w:t>қымсынту, қымсынт, қымсынтты,</w:t>
        <w:br/>
        <w:t>қымсынтса</w:t>
        <w:br/>
        <w:t>қымсыну, қымсынбау, қымсынған</w:t>
        <w:br/>
        <w:t>қымталу</w:t>
        <w:br/>
        <w:t>қымтану, қымтанбау, қымтанған</w:t>
        <w:br/>
        <w:t>қымтанып-шымқану, қымтанып-</w:t>
        <w:br/>
        <w:t>шымқанбау, қымтанып-шымқанған</w:t>
        <w:br/>
        <w:t>қымтату</w:t>
        <w:br/>
        <w:t>қымтау</w:t>
        <w:br/>
        <w:t>қымту, қымты, қымтиды</w:t>
        <w:br/>
        <w:t>қымтылу</w:t>
        <w:br/>
        <w:t>қымтыру</w:t>
        <w:br/>
        <w:t>қымтырылу</w:t>
        <w:br/>
        <w:t>қымтырыну, қымтырынбау, қымты-</w:t>
        <w:br/>
        <w:t>рынған</w:t>
        <w:br/>
        <w:t>қымыз</w:t>
        <w:br/>
        <w:t>қымыздық (өс.), қымыздығы</w:t>
        <w:br/>
        <w:t>қымыздықбоз (өс.)</w:t>
        <w:br/>
        <w:t>қымыздықдәрі (өс.)</w:t>
        <w:br/>
        <w:t>қымызжелік, қымызжелігі</w:t>
        <w:br/>
        <w:t>қымызқор</w:t>
        <w:br/>
        <w:t>қымызмұрындық (кәде), қымызмұ-</w:t>
        <w:br/>
        <w:t>рыпдығы</w:t>
        <w:br/>
        <w:t>қымызсырау</w:t>
        <w:br/>
        <w:t>қымызхана</w:t>
        <w:br/>
        <w:t>қымызшы</w:t>
        <w:br/>
        <w:t>қыМызШшыл</w:t>
        <w:br/>
        <w:t>қымызшылау</w:t>
        <w:br/>
        <w:t>қымыран, қымыранға</w:t>
        <w:br/>
        <w:t>қымырандай</w:t>
        <w:br/>
        <w:t>ҚЫН, ҚЫНҒА</w:t>
        <w:br/>
        <w:t>қына (өс.)</w:t>
        <w:br/>
        <w:t>қынадай, қынадай жабысу</w:t>
        <w:br/>
        <w:t>қынадай қыру</w:t>
        <w:br/>
        <w:t>қынадай тию</w:t>
        <w:br/>
        <w:t>қынай, қынай бел</w:t>
      </w:r>
    </w:p>
    <w:p>
      <w:r>
        <w:t>қыналу</w:t>
        <w:br/>
        <w:t>қынама, қынама бел</w:t>
        <w:br/>
        <w:t>қынамалау</w:t>
        <w:br/>
        <w:t>қыңаменде (этн.)</w:t>
        <w:br/>
        <w:t>қынап, қынабы</w:t>
        <w:br/>
        <w:t>қыңасу, қынасса</w:t>
        <w:br/>
        <w:t>қынау</w:t>
        <w:br/>
        <w:t>қынаулы</w:t>
        <w:br/>
        <w:t>қынжылдыру</w:t>
        <w:br/>
        <w:t>қынжылту, қынжылт, қынжылтты,</w:t>
        <w:br/>
        <w:t>қынжылтса</w:t>
        <w:br/>
        <w:t>қынжылу</w:t>
        <w:br/>
        <w:t>қынжылыс, қынжылысы</w:t>
        <w:br/>
        <w:t>қынжылысу, қынжылысса</w:t>
        <w:br/>
        <w:t>қың, қың демеу</w:t>
        <w:br/>
        <w:t>қыңбау</w:t>
        <w:br/>
        <w:t>қыңқ, қыңқ стпеу</w:t>
        <w:br/>
        <w:t>қыңқ-қыңқ, қыңқ-қыңқ ету</w:t>
        <w:br/>
        <w:t>қыңқыл</w:t>
        <w:br/>
        <w:t>қыңқылдату</w:t>
        <w:br/>
        <w:t>қыңқылдау</w:t>
        <w:br/>
        <w:t>қыңқылсыз</w:t>
        <w:br/>
        <w:t>қыңқыл-сыңқыл</w:t>
        <w:br/>
        <w:t>қыңсу, қыңси, қыңсиды</w:t>
        <w:br/>
        <w:t>қыңсыл</w:t>
        <w:br/>
        <w:t>қыңсыласу, қыңсыласса</w:t>
        <w:br/>
        <w:t>қыңсылату</w:t>
        <w:br/>
        <w:t>қыңсылау</w:t>
        <w:br/>
        <w:t>қыңыр, қыңыр қарау</w:t>
        <w:br/>
        <w:t>қыңырайту, қыңырайт, қыңырайтты,</w:t>
        <w:br/>
        <w:t>қыңырайтса</w:t>
        <w:br/>
        <w:t>қыңырайысу, қыңырайысса</w:t>
        <w:br/>
        <w:t>қыңыраю, қыңырай, қыңыраяды,</w:t>
        <w:br/>
        <w:t>қыңыраюы</w:t>
        <w:br/>
        <w:t>қыңыржақ, қыңыржағы</w:t>
        <w:br/>
        <w:t>қыңырлану, қыңырланбау, қыңыр-</w:t>
        <w:br/>
        <w:t>ланған</w:t>
        <w:br/>
        <w:t>қыңырлық, қыңырлығы</w:t>
        <w:br/>
        <w:t>қып, қып ету</w:t>
        <w:br/>
        <w:t>қыл-қызыл</w:t>
        <w:br/>
        <w:t>қып-қысқа</w:t>
      </w:r>
    </w:p>
    <w:p>
      <w:r>
        <w:t>қышша, қыпша бел</w:t>
        <w:br/>
        <w:t>қыпшақ, қыпшақ тілдері</w:t>
        <w:br/>
        <w:t>қыпықтату</w:t>
        <w:br/>
        <w:t>қыпықтау</w:t>
        <w:br/>
        <w:t>қыпылдасу, қыпылдасса</w:t>
        <w:br/>
        <w:t>қыпылдату</w:t>
        <w:br/>
        <w:t>қылылдау .</w:t>
        <w:br/>
        <w:t>қыпылық, қыпылық қағу</w:t>
        <w:br/>
        <w:t>қыпылықтату</w:t>
        <w:br/>
        <w:t>қыпылықтау</w:t>
        <w:br/>
        <w:t>қыпың, қыпың ету</w:t>
        <w:br/>
        <w:t>қыпы 356 ҚЫРҚ</w:t>
        <w:br/>
        <w:t>қыпыңдау қырғыз, қырғыздар</w:t>
        <w:br/>
        <w:t>қыр, қыр көрсету қырғызөрім, қырғызөрім қамшы</w:t>
        <w:br/>
        <w:t>қырмұрын қырғызу, қырғызса, қырғызшы</w:t>
        <w:br/>
        <w:t>қыры жоқ қырғызшалау</w:t>
        <w:br/>
        <w:t>қыр, қыр соңынан қалмау</w:t>
        <w:br/>
        <w:t>қырағат, қырағатқа салып оқу</w:t>
        <w:br/>
        <w:t>қырағаттау</w:t>
        <w:br/>
        <w:t>қырағы, қырағы көз</w:t>
        <w:br/>
        <w:t>қырағылану, қырағыланбау, қыра-</w:t>
        <w:br/>
        <w:t>ғыланған</w:t>
        <w:br/>
        <w:t>қырағылық, қырағылығы</w:t>
        <w:br/>
        <w:t>қыран, қыранға</w:t>
        <w:br/>
        <w:t>қыран көз</w:t>
        <w:br/>
        <w:t>қыран құс</w:t>
        <w:br/>
        <w:t>қыран, қыран жапқандай</w:t>
        <w:br/>
        <w:t>қыран күлкі</w:t>
        <w:br/>
        <w:t>қырандай</w:t>
        <w:br/>
        <w:t>қыранқара (құс)</w:t>
        <w:br/>
        <w:t>қыранот (ос.)</w:t>
        <w:br/>
        <w:t>қыран-топан, қыран-топан күлкі</w:t>
        <w:br/>
        <w:t>қыранша</w:t>
        <w:br/>
        <w:t>қыраң, қыраң жер</w:t>
        <w:br/>
        <w:t>қырат, қырат жер</w:t>
        <w:br/>
        <w:t>қыратсыз</w:t>
        <w:br/>
        <w:t>қыратты</w:t>
        <w:br/>
        <w:t>қырау, қырау шалу</w:t>
        <w:br/>
        <w:t>қыраулану, қыраулапбау, қырауланған</w:t>
        <w:br/>
        <w:t>қыраулау</w:t>
        <w:br/>
        <w:t>қыраулы</w:t>
        <w:br/>
        <w:t>қыраусыз</w:t>
        <w:br/>
        <w:t>қырауыту</w:t>
        <w:br/>
        <w:t>қырбай, қырбай болу</w:t>
        <w:br/>
        <w:t>қырбайқабақ, қырбайқабақ болу</w:t>
        <w:br/>
        <w:t>қырбайлық, қырбайлығы</w:t>
        <w:br/>
        <w:t>қырбасы (арық)</w:t>
        <w:br/>
        <w:t>қырбық, қырбық қар</w:t>
      </w:r>
    </w:p>
    <w:p>
      <w:r>
        <w:t>қырбықтану, қырбықтанбау, қыр-</w:t>
        <w:br/>
        <w:t>бықтанған</w:t>
        <w:br/>
        <w:t>қырбықтау</w:t>
        <w:br/>
        <w:t>қыргүйек (ай аты), қыргүйегі</w:t>
        <w:br/>
        <w:t>қырғақ</w:t>
        <w:br/>
        <w:t>қырғауыл, қырғауылы</w:t>
        <w:br/>
        <w:t>қырғауылша</w:t>
        <w:br/>
        <w:t>қырғи (қус)</w:t>
        <w:br/>
        <w:t>қырғидай</w:t>
        <w:br/>
        <w:t>қырғиқабақ, қырғиқабақ болу</w:t>
        <w:br/>
        <w:t>қырғиша</w:t>
        <w:br/>
        <w:t>қырғы (құрал)</w:t>
        <w:br/>
        <w:t>қырғын, қырғынға</w:t>
        <w:br/>
        <w:t>қырғынды</w:t>
        <w:br/>
        <w:t>қырғын-сүргін, қырғын-сүргінге</w:t>
        <w:br/>
        <w:t>қырғыншылық, қырғыншылығы</w:t>
        <w:br/>
        <w:t>қырғыш</w:t>
        <w:br/>
        <w:t>қырғыштау</w:t>
        <w:br/>
        <w:t>қырдасын, қырдасынға</w:t>
        <w:br/>
        <w:t>қырдыру</w:t>
        <w:br/>
        <w:t>қыржиту, қыржит, қыржитты, қыр-</w:t>
        <w:br/>
        <w:t>житса</w:t>
        <w:br/>
        <w:t>қыржиысу, қыржиысса</w:t>
        <w:br/>
        <w:t>қыржию, қыржи, қыржияды, қыр-</w:t>
        <w:br/>
        <w:t>жиюы</w:t>
        <w:br/>
        <w:t>қыржық, қыржығы</w:t>
        <w:br/>
        <w:t>қыржың, қыржың ету</w:t>
        <w:br/>
        <w:t>қыржыңдату</w:t>
        <w:br/>
        <w:t>қыржыңдау</w:t>
        <w:br/>
        <w:t>қырқа</w:t>
        <w:br/>
        <w:t>қырқалану, қырқаланбау, қырқа-</w:t>
        <w:br/>
        <w:t>ланған</w:t>
        <w:br/>
        <w:t>қырқалау</w:t>
        <w:br/>
        <w:t>қырқалы</w:t>
        <w:br/>
        <w:t>қырқар, қырқар қылыш</w:t>
        <w:br/>
        <w:t>қырқар түлкі</w:t>
        <w:br/>
        <w:t>қырқарлану, қырқарланбау, қырқар-</w:t>
        <w:br/>
        <w:t>ланған</w:t>
        <w:br/>
        <w:t>қырқарлау</w:t>
        <w:br/>
        <w:t>қырқарлық</w:t>
        <w:br/>
        <w:t>қырқасын, қырқасынға</w:t>
        <w:br/>
        <w:t>қырқашық, қырқашығы</w:t>
        <w:br/>
        <w:t>қырқ-қырқ, қырқ-қырқ ету</w:t>
        <w:br/>
        <w:t>қырқу, қырық, қырқады</w:t>
        <w:br/>
        <w:t>қырқы (этпн.), қырқын беру</w:t>
        <w:br/>
        <w:t>қырқынан шығару ”</w:t>
        <w:br/>
        <w:t>қырқылдақ, қырқылдақ торғай</w:t>
        <w:br/>
        <w:t>қырқылдау</w:t>
        <w:br/>
        <w:t>қырқылдауық</w:t>
        <w:br/>
        <w:t>қырқылжың, қырқылжың тарту</w:t>
        <w:br/>
        <w:t>қырқылу</w:t>
        <w:br/>
        <w:t>қырқым, қырқым кезі</w:t>
        <w:br/>
        <w:t>қырқынды (кәс.), қырқынды жіп</w:t>
        <w:br/>
        <w:t>қырқыншы !</w:t>
        <w:br/>
        <w:t>қыр-қыр, қыр-қыр ету</w:t>
        <w:br/>
        <w:t>қырқыстыру</w:t>
        <w:br/>
        <w:t>ЛАҒЫ 360 ДАҢС</w:t>
      </w:r>
    </w:p>
    <w:p>
      <w:r>
        <w:t>лағылдай лакталу</w:t>
        <w:br/>
        <w:t>лағыл-жаһұт лактату</w:t>
        <w:br/>
        <w:t>лағыл-маржан, лағыл-маржанға лактау</w:t>
        <w:br/>
        <w:t>лағынет, лағынет айту лақ, лағы</w:t>
        <w:br/>
        <w:t>лағынетнама</w:t>
        <w:br/>
        <w:t>лағынеттеу</w:t>
        <w:br/>
        <w:t>ладан, ладанға</w:t>
        <w:br/>
        <w:t>ладья (спорт), ладьяға, ладьясы</w:t>
        <w:br/>
        <w:t>лаж, лаж жоқ</w:t>
        <w:br/>
        <w:t>лажы болса</w:t>
        <w:br/>
        <w:t>лаждау</w:t>
        <w:br/>
        <w:t>дажсыз</w:t>
        <w:br/>
        <w:t>лажсыздан</w:t>
        <w:br/>
        <w:t>лажсыздық, лажсыздығы</w:t>
        <w:br/>
        <w:t>лазарет</w:t>
        <w:br/>
        <w:t>лазер, лазер сәулесі</w:t>
        <w:br/>
        <w:t>лазерлі</w:t>
        <w:br/>
        <w:t>лазурит, лазуритке, лазуриті</w:t>
        <w:br/>
        <w:t>лазым</w:t>
        <w:br/>
        <w:t>дай, лай жағу</w:t>
        <w:br/>
        <w:t>лай су</w:t>
        <w:br/>
        <w:t>лайлану, лайланбау, лайланған</w:t>
        <w:br/>
        <w:t>лайлату</w:t>
        <w:br/>
        <w:t>лайлау</w:t>
        <w:br/>
        <w:t>лайлы</w:t>
        <w:br/>
        <w:t>лайнер, лайнерге, лайнері</w:t>
        <w:br/>
        <w:t>лайсаң</w:t>
        <w:br/>
        <w:t>лайсаңдану, лайсаңданбау, лайсаң-</w:t>
        <w:br/>
        <w:t>данған</w:t>
        <w:br/>
        <w:t>лайсаңдату</w:t>
        <w:br/>
        <w:t>лайсандау</w:t>
        <w:br/>
        <w:t>лайсаңды</w:t>
        <w:br/>
        <w:t>лайсандық, лайсаңдығы</w:t>
        <w:br/>
        <w:t>лайсыз</w:t>
        <w:br/>
        <w:t>лайтұнба (ауылшар.)</w:t>
        <w:br/>
        <w:t>лайық, лайық көру</w:t>
        <w:br/>
        <w:t>лайықсыз</w:t>
        <w:br/>
        <w:t>лайықсыздық, лайықсыздығы</w:t>
        <w:br/>
        <w:t>лайықсыну, лайықсынбау, лайық-</w:t>
        <w:br/>
        <w:t>сынған .</w:t>
        <w:br/>
        <w:t>лайықталу</w:t>
        <w:br/>
        <w:t>лайықтану, лайықтанбау, лайықтанған</w:t>
        <w:br/>
        <w:t>дайықтау</w:t>
        <w:br/>
        <w:t>лайықты</w:t>
        <w:br/>
        <w:t>лайықтылық, лайықтылығы</w:t>
        <w:br/>
        <w:t>лайым, лайым солай</w:t>
        <w:br/>
        <w:t>лак, лаққа, лагы</w:t>
        <w:br/>
        <w:t>лакмус, лакмусқа, лакмусы</w:t>
        <w:br/>
        <w:t>лақ, лақ ету</w:t>
        <w:br/>
        <w:t>лақа (балық)</w:t>
        <w:br/>
        <w:t>лақап, лақабы</w:t>
        <w:br/>
        <w:t>лақап ат</w:t>
        <w:br/>
        <w:t>лақат</w:t>
        <w:br/>
        <w:t>лақаттау</w:t>
        <w:br/>
        <w:t>лақ-лақ, лақ-лақ төгілу</w:t>
        <w:br/>
        <w:t>лақпа, лақпа сөз</w:t>
        <w:br/>
        <w:t>лақса, лақса ит</w:t>
      </w:r>
    </w:p>
    <w:p>
      <w:r>
        <w:t>лақтай</w:t>
        <w:br/>
        <w:t>лақтау</w:t>
        <w:br/>
        <w:t>лақты, лақты ешкі</w:t>
        <w:br/>
        <w:t>лақтырту, лақтырт, лақтыртты, лақ-</w:t>
        <w:br/>
        <w:t>тыртса</w:t>
        <w:br/>
        <w:t>лақтыру</w:t>
        <w:br/>
        <w:t>лақтырылу</w:t>
        <w:br/>
        <w:t>лақтырысу, лақтырысса</w:t>
        <w:br/>
        <w:t>лақша, лақша секіру</w:t>
        <w:br/>
        <w:t>лақылдақ</w:t>
        <w:br/>
        <w:t>лақылдату</w:t>
        <w:br/>
        <w:t>лақылдау</w:t>
        <w:br/>
        <w:t>лалагүл (өс.)</w:t>
        <w:br/>
        <w:t>лама</w:t>
        <w:br/>
        <w:t>ламаиам</w:t>
        <w:br/>
        <w:t>лампас</w:t>
        <w:br/>
        <w:t>ландшафт, ландшафтыға, ландшаф-</w:t>
        <w:br/>
        <w:t>тысы</w:t>
        <w:br/>
        <w:t>ландшафттану, ландшафттану ғы-</w:t>
        <w:br/>
        <w:t>лымы</w:t>
        <w:br/>
        <w:t>ланолин, ланолинге</w:t>
        <w:br/>
        <w:t>ланцет</w:t>
        <w:br/>
        <w:t>ланцетник, ланцетникке, ланцетнигі</w:t>
        <w:br/>
        <w:t>лаң (індет)</w:t>
        <w:br/>
        <w:t>лаң, лаң салу</w:t>
        <w:br/>
        <w:t>лаңдату</w:t>
        <w:br/>
        <w:t>лаңдау</w:t>
        <w:br/>
        <w:t>лаңкес</w:t>
        <w:br/>
        <w:t>даңкестік, лаңкестігі</w:t>
        <w:br/>
        <w:t>лаңкестілік, лаңкестілігі</w:t>
        <w:br/>
        <w:t>лаңкесші</w:t>
        <w:br/>
        <w:t>лаңкесшіл</w:t>
        <w:br/>
        <w:t>лаңкесшілдік, лаңкесшілдігі</w:t>
        <w:br/>
        <w:t>лаңса (өс.)</w:t>
        <w:br/>
        <w:t>лаңсыз</w:t>
        <w:br/>
        <w:t>ЛАҢШ</w:t>
        <w:br/>
        <w:t>361 ЛЕКЕ</w:t>
        <w:br/>
        <w:t>лаңшыл</w:t>
        <w:br/>
        <w:t>лап, лап беру</w:t>
        <w:br/>
        <w:t>лап ету</w:t>
        <w:br/>
        <w:t>лап қою</w:t>
        <w:br/>
        <w:t>лап ұру</w:t>
        <w:br/>
        <w:t>лапас</w:t>
        <w:br/>
        <w:t>лап-лап, лап-лап ету</w:t>
        <w:br/>
        <w:t>лапыз (өс.), лапызы</w:t>
        <w:br/>
        <w:t>лапыл</w:t>
        <w:br/>
        <w:t>лапылдақ</w:t>
        <w:br/>
        <w:t>лапылдату</w:t>
        <w:br/>
        <w:t>лапылдау</w:t>
        <w:br/>
        <w:t>ларингит, ларингитке, ларингиті</w:t>
        <w:br/>
        <w:t>лас, лас болу</w:t>
        <w:br/>
        <w:t>ластану, ластанбау, ластанған</w:t>
        <w:br/>
        <w:t>ластату</w:t>
        <w:br/>
        <w:t>ластау</w:t>
        <w:br/>
        <w:t>ластық, ластығы</w:t>
        <w:br/>
        <w:t>латифа (әдеб.)</w:t>
        <w:br/>
        <w:t>латын, латынға</w:t>
        <w:br/>
        <w:t>латын әліпбиі</w:t>
      </w:r>
    </w:p>
    <w:p>
      <w:r>
        <w:t>латын әрпі</w:t>
        <w:br/>
        <w:t>датын тілі</w:t>
        <w:br/>
        <w:t>латынша</w:t>
        <w:br/>
        <w:t>латыншалау</w:t>
        <w:br/>
        <w:t>латыш, латыштар</w:t>
        <w:br/>
        <w:t>лау, лау міну</w:t>
        <w:br/>
        <w:t>лау тарту</w:t>
        <w:br/>
        <w:t>лау, лау ету</w:t>
        <w:br/>
        <w:t>лауазым</w:t>
        <w:br/>
        <w:t>лауазымды, лауазымды адам</w:t>
        <w:br/>
        <w:t>лауазымдылық, лауазымдылығы</w:t>
        <w:br/>
        <w:t>лаулату</w:t>
        <w:br/>
        <w:t>даулау, лаулап жану</w:t>
        <w:br/>
        <w:t>лау-лау, лау-лау ету</w:t>
        <w:br/>
        <w:t>лаумінер</w:t>
        <w:br/>
        <w:t>лауреат</w:t>
        <w:br/>
        <w:t>лауреаттық</w:t>
        <w:br/>
        <w:t>лаушы</w:t>
        <w:br/>
        <w:t>лауылдату</w:t>
        <w:br/>
        <w:t>лауылдау</w:t>
        <w:br/>
        <w:t>лашық, лашығы</w:t>
        <w:br/>
        <w:t>лашын, лашынға</w:t>
        <w:br/>
        <w:t>лашындай</w:t>
        <w:br/>
        <w:t>дашынша</w:t>
        <w:br/>
        <w:t>ләббай (00.), ләббай, тақсыр</w:t>
        <w:br/>
        <w:t>лаззат</w:t>
        <w:br/>
        <w:t>ләззатқұмар</w:t>
        <w:br/>
        <w:t>лаззатқұмарлық, ләззатқұмарлығы</w:t>
        <w:br/>
        <w:t>ләззатсыз</w:t>
        <w:br/>
        <w:t>ләззаттандыру</w:t>
        <w:br/>
        <w:t>ләззаттану, ләззаттанбау, ләззат-</w:t>
        <w:br/>
        <w:t>танған</w:t>
        <w:br/>
        <w:t>ләзатты</w:t>
        <w:br/>
        <w:t>ләйлек (қус), ләйлегі</w:t>
        <w:br/>
        <w:t>ләйлекшөп (өс.), ләйлекшөбі</w:t>
        <w:br/>
        <w:t>ләйлу, ләйлі, ләйлиді</w:t>
        <w:br/>
        <w:t>ләйліту</w:t>
        <w:br/>
        <w:t>ләм, ләм демеу</w:t>
        <w:br/>
        <w:t>ләмбөк (мата), ләмбәгі</w:t>
        <w:br/>
        <w:t>ЛӘМ-МИМ, ләм-мим демеу</w:t>
        <w:br/>
        <w:t>ләңгі (ойын), ләңгі тебу</w:t>
        <w:br/>
        <w:t>ләңке (мата)</w:t>
        <w:br/>
        <w:t>ләстік (мата), ләстігі</w:t>
        <w:br/>
        <w:t>дәт-манат</w:t>
        <w:br/>
        <w:t>дәулік (асыл тас), лаулік тас</w:t>
        <w:br/>
        <w:t>ләшкер (көне)</w:t>
        <w:br/>
        <w:t>лебедка (тех.)</w:t>
      </w:r>
    </w:p>
    <w:p>
      <w:r>
        <w:t>лебедкашы</w:t>
        <w:br/>
        <w:t>дебіз, лебіз білдіру</w:t>
        <w:br/>
        <w:t>лебізді</w:t>
        <w:br/>
        <w:t>леген, легенге</w:t>
        <w:br/>
        <w:t>легион, легионға</w:t>
        <w:br/>
        <w:t>леди</w:t>
        <w:br/>
        <w:t>лезгин, лезгинге, лезгиндер</w:t>
        <w:br/>
        <w:t>лезгинка (би)</w:t>
        <w:br/>
        <w:t>лезде</w:t>
        <w:br/>
        <w:t>лездік, лездік жылдамдық</w:t>
        <w:br/>
        <w:t>лездік қозғалым</w:t>
        <w:br/>
        <w:t>лездік мән</w:t>
        <w:br/>
        <w:t>лейборист, лейбориске, лейборисі,</w:t>
        <w:br/>
        <w:t>лейбористер</w:t>
        <w:br/>
        <w:t>дейкоз (мед.)</w:t>
        <w:br/>
        <w:t>лейкопластырь, лейкопластырьге,</w:t>
        <w:br/>
        <w:t>дейкопластырі</w:t>
        <w:br/>
        <w:t>лейкоцит, лейкоцитке, лейкоциті</w:t>
        <w:br/>
        <w:t>лейтенант</w:t>
        <w:br/>
        <w:t>лейтмотив, лейтмотивке, лейтмотиві</w:t>
        <w:br/>
        <w:t>лек, легі</w:t>
        <w:br/>
        <w:t>лекало</w:t>
        <w:br/>
        <w:t>лекер</w:t>
        <w:br/>
        <w:t>лекерлету</w:t>
        <w:br/>
        <w:t>лекерлеу</w:t>
        <w:br/>
        <w:t>лек-легімен</w:t>
        <w:br/>
        <w:t>лек-лек, лек-лек топ</w:t>
        <w:br/>
        <w:t>лексика</w:t>
        <w:br/>
        <w:t>мәтк 373 МЕЙІ</w:t>
        <w:br/>
        <w:t>мәтке, мәтке ағаш медуза</w:t>
        <w:br/>
        <w:t>мәттақан, мәттақан адам меже</w:t>
        <w:br/>
        <w:t>мәтіби, мәтіби адам межелену, межеленбеу, межеленген</w:t>
        <w:br/>
        <w:t>мәтін, мәтінге межелету</w:t>
        <w:br/>
        <w:t>мәтінтану межелеу</w:t>
      </w:r>
    </w:p>
    <w:p>
      <w:r>
        <w:t>мәтінтанушы межелі</w:t>
        <w:br/>
        <w:t>мәуе межесіз</w:t>
        <w:br/>
        <w:t>мәуелену, мәуеленбеу, мәуеленген мезгіл</w:t>
        <w:br/>
        <w:t>мәуелету мезгілдес</w:t>
        <w:br/>
        <w:t>мәуелеу мезгілді</w:t>
        <w:br/>
        <w:t>мәуелі мезгілдік</w:t>
        <w:br/>
        <w:t>мәуесек мезгіл-мезгіл</w:t>
        <w:br/>
        <w:t>мауесіз мезгілсіз</w:t>
        <w:br/>
        <w:t>мәулет, мәулет беру мезет</w:t>
        <w:br/>
        <w:t>мәуліт (діни), мәуліт күн мезетсіз</w:t>
        <w:br/>
        <w:t>мәуіті, мәуіті шапан мезетте</w:t>
        <w:br/>
        <w:t>мәшине, мәшине жіп мезеттік</w:t>
        <w:br/>
        <w:t>мәшһүр мезозой</w:t>
        <w:br/>
        <w:t>мәшһүрлік, мәшһүрлігі мезолит, мезолитке, мезолиті</w:t>
        <w:br/>
        <w:t>ме (шыл.), көмір ме, темір ме мезонин, мезонинге</w:t>
        <w:br/>
        <w:t>мегаватт, мегаватқа, мегаваты мезотрон, мезотронға</w:t>
        <w:br/>
        <w:t>мегагерц мезі, мезі болу</w:t>
        <w:br/>
        <w:t>мегаскоп, мегаскопы мезілену, мезіленбеу, мезіленген</w:t>
        <w:br/>
        <w:t>мегафон, мегафонға мезірет, мезірет ету .</w:t>
        <w:br/>
        <w:t>мегежін, мегежінге мезіретсіз</w:t>
        <w:br/>
        <w:t>мегзету мейлі</w:t>
        <w:br/>
        <w:t>мегзеу мейлінше</w:t>
        <w:br/>
        <w:t>мегаеулі мейман, мейманға</w:t>
        <w:br/>
        <w:t>медалист, медалиске, медалисі, ме- меймана, мейманасы асу</w:t>
        <w:br/>
        <w:t>далистер меймандарлық</w:t>
        <w:br/>
        <w:t>медаль, медальға, медалі меймандас</w:t>
        <w:br/>
        <w:t>медальон, медальонға меймандостық, меймандостығы</w:t>
        <w:br/>
        <w:t>медбике мейманхана</w:t>
        <w:br/>
        <w:t>медет, медет қылу мейманшыл</w:t>
        <w:br/>
        <w:t>медеткер меймілдету (сөйл.)</w:t>
        <w:br/>
        <w:t>медетші, медетші банк мейрам</w:t>
        <w:br/>
        <w:t>медеу, медеу қылу мейрамдалу</w:t>
        <w:br/>
        <w:t>медиакеңістік мейрамдау</w:t>
        <w:br/>
        <w:t>медиақұрылым, медиақұрылымы мейрамдық</w:t>
        <w:br/>
        <w:t>медиатор мейрамхана</w:t>
        <w:br/>
        <w:t>медиен, медиен дала мейіз, мейізі</w:t>
      </w:r>
    </w:p>
    <w:p>
      <w:r>
        <w:t>медик, медикке, медигі мейіздей</w:t>
        <w:br/>
        <w:t>медицина мейіздену, мейізденбеу, мейіздеңген</w:t>
        <w:br/>
        <w:t>медициналық мейіл, мейілі</w:t>
        <w:br/>
        <w:t>медпункт ) мейілі шабу</w:t>
        <w:br/>
        <w:t>медресе мейір, мейірі</w:t>
        <w:br/>
        <w:t>медреселік мейірі қану</w:t>
        <w:br/>
        <w:t>медеанбат мейірбан, мейірбанға</w:t>
        <w:br/>
        <w:t>ЛОГО 363 МАГН</w:t>
        <w:br/>
        <w:t>логопедия лүпілдету</w:t>
        <w:br/>
        <w:t>логотип, логотипі лүпілдеу</w:t>
        <w:br/>
        <w:t>лоджия лық, лық ету</w:t>
        <w:br/>
        <w:t>докатор лық толы</w:t>
        <w:br/>
        <w:t>локомобиль, локомобильге, локо-</w:t>
        <w:br/>
        <w:t>мобилі</w:t>
        <w:br/>
        <w:t>локомотив,</w:t>
        <w:br/>
        <w:t>мотиві</w:t>
        <w:br/>
        <w:t>лоқсу, лоқсы, лоқсиды</w:t>
        <w:br/>
        <w:t>лоқсыту</w:t>
        <w:br/>
        <w:t>лоқы (мал ауруы)</w:t>
        <w:br/>
        <w:t>лоқылдақ</w:t>
        <w:br/>
        <w:t>лоқылдату</w:t>
        <w:br/>
        <w:t>лоқылдау</w:t>
        <w:br/>
        <w:t>лоқу (айну, жылысу, ығысу)</w:t>
        <w:br/>
        <w:t>ломбард, ломбардқа, ломбарды</w:t>
        <w:br/>
        <w:t>лоңқа (мал ауруы)</w:t>
        <w:br/>
        <w:t>лоңқа, лоңқа төңкеру</w:t>
        <w:br/>
        <w:t>лорд, лордқа, лорды</w:t>
        <w:br/>
        <w:t>лосьон, лосьоңға</w:t>
        <w:br/>
        <w:t>лотерея</w:t>
        <w:br/>
        <w:t>лото</w:t>
        <w:br/>
        <w:t>лотос (ос.)</w:t>
        <w:br/>
        <w:t>лоцман, лоцманға</w:t>
        <w:br/>
        <w:t>лөк (туйешар.), ләгі</w:t>
        <w:br/>
        <w:t>лөкет, лөкет пышақ</w:t>
      </w:r>
    </w:p>
    <w:p>
      <w:r>
        <w:t>лупа</w:t>
        <w:br/>
        <w:t>лұғат</w:t>
        <w:br/>
        <w:t>лұғаттық, лұғаттық мақала (линг6.)</w:t>
        <w:br/>
        <w:t>лүп, лүп ету</w:t>
        <w:br/>
        <w:t>лүп-лүп, лүл-лүп ету</w:t>
        <w:br/>
        <w:t>лүпіл, лүпіл қағу</w:t>
        <w:br/>
        <w:t>лүпілдек</w:t>
        <w:br/>
        <w:t>локомотивке, локо-</w:t>
        <w:br/>
        <w:t>лық тою</w:t>
        <w:br/>
        <w:t>лықа, лықа толы</w:t>
        <w:br/>
        <w:t>лықию, лықи, лықияды, лықиюы</w:t>
        <w:br/>
        <w:t>ЛЫҚ-ЛЫҚ, ЛЫҚ-лық ету</w:t>
        <w:br/>
        <w:t>лықсу, лықсы, лықсиды</w:t>
        <w:br/>
        <w:t>лықсыма</w:t>
        <w:br/>
        <w:t>лықсыту</w:t>
        <w:br/>
        <w:t>лықу, лықы, лықиды</w:t>
        <w:br/>
        <w:t>лықылдату</w:t>
        <w:br/>
        <w:t>лықылдау</w:t>
        <w:br/>
        <w:t>лықыту, лықыт, лықытты, лықытса</w:t>
        <w:br/>
        <w:t>лып, лып беру</w:t>
        <w:br/>
        <w:t>лып ету</w:t>
        <w:br/>
        <w:t>лыпа, лыпа болу</w:t>
        <w:br/>
        <w:t>лылалық, лыпалығы</w:t>
        <w:br/>
        <w:t>лыпасыз</w:t>
        <w:br/>
        <w:t>ЛЫП-ЛЫП, ЛЫП-ЛыП соғу</w:t>
        <w:br/>
        <w:t>лыпу, лыпы, лыпиды</w:t>
        <w:br/>
        <w:t>лжыпыл, Ллыпыл қағу</w:t>
        <w:br/>
        <w:t>лыпылдату</w:t>
        <w:br/>
        <w:t>лыпылдау</w:t>
        <w:br/>
        <w:t>люк, люкке, люгі</w:t>
        <w:br/>
        <w:t>люкс, люкске, люксі</w:t>
        <w:br/>
        <w:t>люминесценттік, люминесценттік</w:t>
        <w:br/>
        <w:t>шам</w:t>
        <w:br/>
        <w:t>люмпен-пролетариат</w:t>
        <w:br/>
        <w:t>люмпен-пролетариаттық</w:t>
        <w:br/>
        <w:t>люстрация</w:t>
        <w:br/>
        <w:t>ляпис (хим.), ляписке, ляписі</w:t>
        <w:br/>
        <w:t>М</w:t>
        <w:br/>
        <w:t>ма (шыл.), қар ма, жаңбыр ма</w:t>
        <w:br/>
        <w:t>мавзолей</w:t>
        <w:br/>
        <w:t>магистерлік, магистерлік бағдарлама</w:t>
        <w:br/>
        <w:t>магистр, мағистрге, магистрі</w:t>
        <w:br/>
        <w:t>магистраль, магистральға, магис-</w:t>
        <w:br/>
        <w:t>тралі</w:t>
        <w:br/>
        <w:t>магистральдық</w:t>
        <w:br/>
        <w:t>магия</w:t>
        <w:br/>
        <w:t>магиялық</w:t>
        <w:br/>
        <w:t>магма</w:t>
        <w:br/>
        <w:t>магнат</w:t>
      </w:r>
    </w:p>
    <w:p>
      <w:r>
        <w:t>магнезит, магнезитке, магнезиті</w:t>
        <w:br/>
        <w:t>магнетизм</w:t>
        <w:br/>
        <w:t>магнеткедергі (физ.)</w:t>
        <w:br/>
        <w:t>магнетон, магнетонға</w:t>
        <w:br/>
        <w:t>магний, магнийге, магнийі</w:t>
        <w:br/>
        <w:t>матнит, магнитке, магниті</w:t>
        <w:br/>
        <w:t>магнитофон, магнитофонға</w:t>
        <w:br/>
        <w:t>ЛЕКС</w:t>
        <w:br/>
        <w:t>362</w:t>
        <w:br/>
        <w:t>ЛОГО</w:t>
        <w:br/>
        <w:t>лексика-грамматикалық</w:t>
        <w:br/>
        <w:t>лексикалану (лингв.), лексикалан-</w:t>
        <w:br/>
        <w:t>бау, лексикаланған</w:t>
        <w:br/>
        <w:t>дексикалық</w:t>
        <w:br/>
        <w:t>лексикограф</w:t>
        <w:br/>
        <w:t>лексикографиялық</w:t>
        <w:br/>
        <w:t>лексиколог, лексикологке, лекси-</w:t>
        <w:br/>
        <w:t>кологі</w:t>
        <w:br/>
        <w:t>лексикология</w:t>
        <w:br/>
        <w:t>лексикологиялық</w:t>
        <w:br/>
        <w:t>лексикон, лексиконға</w:t>
        <w:br/>
        <w:t>лекторий, лекторийге, лекторийі</w:t>
        <w:br/>
        <w:t>леку, лекі, лекиді</w:t>
        <w:br/>
        <w:t>лекілдету</w:t>
        <w:br/>
        <w:t>лекілдеу</w:t>
        <w:br/>
        <w:t>лекіту</w:t>
        <w:br/>
        <w:t>лемма</w:t>
        <w:br/>
        <w:t>ленинизм (сов.)</w:t>
        <w:br/>
        <w:t>лениншіл</w:t>
        <w:br/>
        <w:t>леп, лебі</w:t>
        <w:br/>
        <w:t>леп белгісі (лингв.)</w:t>
        <w:br/>
        <w:t>депес, жақсы депес</w:t>
        <w:br/>
        <w:t>депті, лепті сөйлем</w:t>
        <w:br/>
        <w:t>лептілік, лептілігі</w:t>
        <w:br/>
        <w:t>лепілдек</w:t>
        <w:br/>
        <w:t>лепілдесу, лепілдессе</w:t>
        <w:br/>
        <w:t>лепілдету</w:t>
        <w:br/>
        <w:t>лепілдеу</w:t>
        <w:br/>
        <w:t>лепірме</w:t>
        <w:br/>
        <w:t>лепірмелік, лепірмелігі</w:t>
        <w:br/>
        <w:t>лепірту, лепірт, лепіртті, лепіртсе</w:t>
        <w:br/>
        <w:t>лепіру</w:t>
        <w:br/>
        <w:t>депірісу, лепіріссе</w:t>
        <w:br/>
        <w:t>детаргия</w:t>
        <w:br/>
        <w:t>либерал</w:t>
        <w:br/>
        <w:t>дибералдық, либералдығы</w:t>
        <w:br/>
        <w:t>диберализм</w:t>
        <w:br/>
        <w:t>либретто (муз.)</w:t>
        <w:br/>
        <w:t>лига</w:t>
        <w:br/>
        <w:t>лигитимдендіру</w:t>
        <w:br/>
        <w:t>лигитимдену, лигитимденбеу, лиги-</w:t>
        <w:br/>
        <w:t>тимденген</w:t>
        <w:br/>
        <w:t>лике (сиырдың шап майы)</w:t>
        <w:br/>
        <w:t>ликер, ликерге, ликері</w:t>
      </w:r>
    </w:p>
    <w:p>
      <w:r>
        <w:t>лимит, лимитке, лимиті</w:t>
        <w:br/>
        <w:t>лимитсіз</w:t>
        <w:br/>
        <w:t>лимиттеу</w:t>
        <w:br/>
        <w:t>лимитті</w:t>
        <w:br/>
        <w:t>лимиттік, лимиттігі</w:t>
        <w:br/>
        <w:t>лимон, лимонға</w:t>
        <w:br/>
        <w:t>лимонад, лимонадқа, лимонады</w:t>
        <w:br/>
        <w:t>лимфа</w:t>
        <w:br/>
        <w:t>лимфогенді (мед.)</w:t>
        <w:br/>
        <w:t>лингвист, лингвиске, лингвисі, лин-</w:t>
        <w:br/>
        <w:t>гвистер</w:t>
        <w:br/>
        <w:t>лингвистика</w:t>
        <w:br/>
        <w:t>лингвистикалық</w:t>
        <w:br/>
        <w:t>лингвостилистика</w:t>
        <w:br/>
        <w:t>лингофон, лингофонға</w:t>
        <w:br/>
        <w:t>линза</w:t>
        <w:br/>
        <w:t>линзалы, линзалы телескоп</w:t>
        <w:br/>
        <w:t>линолеум, линолеумге, линолеумі</w:t>
        <w:br/>
        <w:t>линотип, линотипі</w:t>
        <w:br/>
        <w:t>линотипші</w:t>
        <w:br/>
        <w:t>лира</w:t>
        <w:br/>
        <w:t>лиризм</w:t>
        <w:br/>
        <w:t>лирик</w:t>
        <w:br/>
        <w:t>лирика</w:t>
        <w:br/>
        <w:t>лирикалық, лирикалық шегініс (әдеб.)</w:t>
        <w:br/>
        <w:t>лиро-эпикалық</w:t>
        <w:br/>
        <w:t>лиро-эпос</w:t>
        <w:br/>
        <w:t>лиро-эпостық</w:t>
        <w:br/>
        <w:t>литавра (муз.)</w:t>
        <w:br/>
        <w:t>литий (хим.), литийге, литийі</w:t>
        <w:br/>
        <w:t>литография</w:t>
        <w:br/>
        <w:t>литология</w:t>
        <w:br/>
        <w:t>литосфера (220л.)</w:t>
        <w:br/>
        <w:t>литота</w:t>
        <w:br/>
        <w:t>литр, литрге, литрі</w:t>
      </w:r>
    </w:p>
    <w:p>
      <w:r>
        <w:t>литраж</w:t>
        <w:br/>
        <w:t>лифт, лифтіге, лифтісі</w:t>
        <w:br/>
        <w:t>лифтіші</w:t>
        <w:br/>
        <w:t>лицей</w:t>
        <w:br/>
        <w:t>лицензия</w:t>
        <w:br/>
        <w:t>лобия (бот.)</w:t>
        <w:br/>
        <w:t>лоблу, лоблы, лоблиды</w:t>
        <w:br/>
        <w:t>лоблығу, лоблық, лоблығады</w:t>
        <w:br/>
        <w:t>лоблыту</w:t>
        <w:br/>
        <w:t>логарифм, логарифмге, логарифмі</w:t>
        <w:br/>
        <w:t>логарифмдеу</w:t>
        <w:br/>
        <w:t>логарифмдік</w:t>
        <w:br/>
        <w:t>логика</w:t>
        <w:br/>
        <w:t>логикалы</w:t>
        <w:br/>
        <w:t>логикалық</w:t>
        <w:br/>
        <w:t>логикасыз</w:t>
        <w:br/>
        <w:t>логопед, логопедке, логопеді</w:t>
        <w:br/>
        <w:t>МАЙД</w:t>
        <w:br/>
        <w:t>365</w:t>
        <w:br/>
        <w:t>МАЙШ</w:t>
        <w:br/>
        <w:t>майда, майда қоңыр жел</w:t>
        <w:br/>
        <w:t>майдагер</w:t>
        <w:br/>
        <w:t>майдагерлік</w:t>
        <w:br/>
        <w:t>майдай, майдай жағу</w:t>
        <w:br/>
        <w:t>майдалағыш</w:t>
        <w:br/>
        <w:t>майдалану, майдаланбау, майдалан-</w:t>
        <w:br/>
        <w:t>ған</w:t>
        <w:br/>
        <w:t>майдалату</w:t>
        <w:br/>
        <w:t>майдалау</w:t>
        <w:br/>
        <w:t>майдалық, майдалығы</w:t>
        <w:br/>
        <w:t>майдан, майданға</w:t>
        <w:br/>
        <w:t>майдангер</w:t>
        <w:br/>
        <w:t>майдандас</w:t>
        <w:br/>
        <w:t>майдандасу, майдандасса</w:t>
        <w:br/>
        <w:t>майдандық</w:t>
        <w:br/>
        <w:t>майдасыну, майдасынбау, майда-</w:t>
        <w:br/>
        <w:t>сынған</w:t>
        <w:br/>
        <w:t>майда-шүйде</w:t>
        <w:br/>
        <w:t>майжидек (өс.), майжидегі</w:t>
        <w:br/>
        <w:t>майжұқпан (тағам), майжұқпанға</w:t>
        <w:br/>
        <w:t>майзағара (өс.)</w:t>
        <w:br/>
        <w:t>майзығыр (өс.)</w:t>
        <w:br/>
        <w:t>майкене</w:t>
      </w:r>
    </w:p>
    <w:p>
      <w:r>
        <w:t>майкөт, майкөт болу</w:t>
        <w:br/>
        <w:t>майқаймақ, майқаймағы</w:t>
        <w:br/>
        <w:t>майқайың (өс.)</w:t>
        <w:br/>
        <w:t>майқайырғы</w:t>
        <w:br/>
        <w:t>майқан, майқанға</w:t>
        <w:br/>
        <w:t>майқандалу</w:t>
        <w:br/>
        <w:t>майқандау</w:t>
        <w:br/>
        <w:t>майқаңбақ, майқаңбағы</w:t>
        <w:br/>
        <w:t>майқара (өс.)</w:t>
        <w:br/>
        <w:t>майқарағай (өс.)</w:t>
        <w:br/>
        <w:t>майқоға (өс.)</w:t>
        <w:br/>
        <w:t>майқорытқыш</w:t>
        <w:br/>
        <w:t>майқурай (өс.)</w:t>
        <w:br/>
        <w:t>майлану, майланбау, майланған</w:t>
        <w:br/>
        <w:t>майласу, майласса, майласшы</w:t>
        <w:br/>
        <w:t>майлату</w:t>
        <w:br/>
        <w:t>майлау</w:t>
        <w:br/>
        <w:t>майлаушы</w:t>
        <w:br/>
        <w:t>майлы, майлы күйедей</w:t>
        <w:br/>
        <w:t>майлы қышқылдар</w:t>
        <w:br/>
        <w:t>майлы ішектей</w:t>
        <w:br/>
        <w:t>майлық, майлық орамал</w:t>
        <w:br/>
        <w:t>майлық-сулық, майлық-сулығы</w:t>
        <w:br/>
        <w:t>майлылық, майлылығы</w:t>
        <w:br/>
        <w:t>маймақ, маймағы</w:t>
        <w:br/>
        <w:t>маймақтану, маймақтанбау, май-</w:t>
        <w:br/>
        <w:t>мақтанған</w:t>
        <w:br/>
        <w:t>маймақтық, маймақтығы</w:t>
        <w:br/>
        <w:t>маймаң, маймаң қағу</w:t>
        <w:br/>
        <w:t>маймаңдату</w:t>
        <w:br/>
        <w:t>маймаңдау</w:t>
        <w:br/>
        <w:t>маймиту, маймит, маймитты, май-</w:t>
        <w:br/>
        <w:t>митса</w:t>
        <w:br/>
        <w:t>маймию, майми, маймияды, маймиюы</w:t>
        <w:br/>
        <w:t>маймөңке</w:t>
        <w:br/>
        <w:t>маймөңкелеу</w:t>
        <w:br/>
        <w:t>маймыл</w:t>
        <w:br/>
        <w:t>маймылша</w:t>
        <w:br/>
        <w:t>майонез, майонезге, майонезі</w:t>
        <w:br/>
        <w:t>майонезді</w:t>
        <w:br/>
        <w:t>майонезсіз</w:t>
        <w:br/>
        <w:t>майор</w:t>
        <w:br/>
        <w:t>майпаз</w:t>
        <w:br/>
        <w:t>майпаздану, майпазданбау, майпаз-</w:t>
        <w:br/>
        <w:t>данған</w:t>
        <w:br/>
        <w:t>майпалау (тағам)</w:t>
      </w:r>
    </w:p>
    <w:p>
      <w:r>
        <w:t>майпаң</w:t>
        <w:br/>
        <w:t>майпаңдау</w:t>
        <w:br/>
        <w:t>майса</w:t>
        <w:br/>
        <w:t>майсақ</w:t>
        <w:br/>
        <w:t>майсақтану, майсақтанбау, майсақ-</w:t>
        <w:br/>
        <w:t>танған</w:t>
        <w:br/>
        <w:t>майсалы</w:t>
        <w:br/>
        <w:t>майсаң, майсаң жер</w:t>
        <w:br/>
        <w:t>майсасыр (өс.)</w:t>
        <w:br/>
        <w:t>майсоқта</w:t>
        <w:br/>
        <w:t>майсораң (ос.), майсораңға</w:t>
        <w:br/>
        <w:t>майсөк (тағам), майсегі</w:t>
        <w:br/>
        <w:t>майсүзгі</w:t>
        <w:br/>
        <w:t>майсыз</w:t>
        <w:br/>
        <w:t>майсыздандыру :</w:t>
        <w:br/>
        <w:t>майсыздану, майсызданбау, май-</w:t>
        <w:br/>
        <w:t>сызданған</w:t>
        <w:br/>
        <w:t>майтабан (ауру), майтабанға</w:t>
        <w:br/>
        <w:t>майтабан, майтабан болу</w:t>
        <w:br/>
        <w:t>майталман, майталманға</w:t>
        <w:br/>
        <w:t>майталмандық, майталмандығы</w:t>
        <w:br/>
        <w:t>майтаспа (ос.) :</w:t>
        <w:br/>
        <w:t>майхана</w:t>
        <w:br/>
        <w:t>майшабақ (зоол.), майшабағы</w:t>
        <w:br/>
        <w:t>майшағыр (өс.)</w:t>
        <w:br/>
        <w:t>майшайқауыш</w:t>
        <w:br/>
        <w:t>майшам, майшамға</w:t>
        <w:br/>
        <w:t>МӘЙЕ 372 МӘТЕ</w:t>
        <w:br/>
        <w:t>мәйекті мәнпаси</w:t>
        <w:br/>
        <w:t>мәйкі (киім) мәнсіз</w:t>
        <w:br/>
        <w:t>мәйкішең мәнсіздік, мәнсіздігі</w:t>
        <w:br/>
        <w:t>мәйіт, мәйіті мәнті (тағам)</w:t>
        <w:br/>
        <w:t>мәйітхана мәніс, мәнісі бар</w:t>
        <w:br/>
        <w:t>мәкүрік, мәкүрігі мәніссіз</w:t>
        <w:br/>
        <w:t>мәкір мәңгу, мәңгі, мәңгиді</w:t>
      </w:r>
    </w:p>
    <w:p>
      <w:r>
        <w:t>мәкірлік маңгүрт</w:t>
        <w:br/>
        <w:t>мәлік (мал ауруы), мәлігі мәңгүрттендіру</w:t>
        <w:br/>
        <w:t>мәлім, мәлімі</w:t>
        <w:br/>
        <w:t>мәлімдеме</w:t>
        <w:br/>
        <w:t>мәлімдену, мәлімденбеу, мәлімденген</w:t>
        <w:br/>
        <w:t>мәлімдету</w:t>
        <w:br/>
        <w:t>мәлімдеу</w:t>
        <w:br/>
        <w:t>мәлімдік</w:t>
        <w:br/>
        <w:t>мәлімет</w:t>
        <w:br/>
        <w:t>мәліметсіз</w:t>
        <w:br/>
        <w:t>мәліметті</w:t>
        <w:br/>
        <w:t>мәлімсіз</w:t>
        <w:br/>
        <w:t>мәлімсіздік, мәлімсіздігі</w:t>
        <w:br/>
        <w:t>мәлін (зоол.), мәлінге, мәліпі</w:t>
        <w:br/>
        <w:t>мәліскен (мата), мәліскенге</w:t>
        <w:br/>
        <w:t>мәліш, мәліш бөрік</w:t>
        <w:br/>
        <w:t>мәліш қой</w:t>
        <w:br/>
        <w:t>мәми, мәми ауыз</w:t>
        <w:br/>
        <w:t>мәмлүк, мәмлүктер</w:t>
        <w:br/>
        <w:t>мәміле, мәміле бағам</w:t>
        <w:br/>
        <w:t>мәмілеге келу</w:t>
        <w:br/>
        <w:t>мәмілегер</w:t>
        <w:br/>
        <w:t>мәмілесу, мәмілелессе</w:t>
        <w:br/>
        <w:t>мәмілешіл</w:t>
        <w:br/>
        <w:t>мәмілешілдік, мәмілешілдігі</w:t>
        <w:br/>
        <w:t>мән, мән беру</w:t>
        <w:br/>
        <w:t>мәндес, мәндес сөз (лингв.)</w:t>
        <w:br/>
        <w:t>мәнді</w:t>
        <w:br/>
        <w:t>мәнділік, мәнділігі</w:t>
        <w:br/>
        <w:t>мәндірек</w:t>
        <w:br/>
        <w:t>мәнер</w:t>
        <w:br/>
        <w:t>мәнерлену, мәнерленбеу, манерленген</w:t>
        <w:br/>
        <w:t>мәнерлету</w:t>
        <w:br/>
        <w:t>мәнерлеу</w:t>
        <w:br/>
        <w:t>мәнерлі, мәнерлі сырғанау</w:t>
        <w:br/>
        <w:t>мәнерлілік, мәнерлілігі</w:t>
        <w:br/>
        <w:t>мән-жай, мән-жайы</w:t>
        <w:br/>
        <w:t>мәнзүр</w:t>
        <w:br/>
        <w:t>мән-мағыңа</w:t>
        <w:br/>
        <w:t>мәнмәтін, мәнмәтінге</w:t>
        <w:br/>
        <w:t>мәнмәтіндік, мәнмәтіндік мағына</w:t>
        <w:br/>
        <w:t>мәңгүрттену, мәңгүрттенбеу</w:t>
        <w:br/>
        <w:t>мәңгүрттік, мәңгүрттігі</w:t>
        <w:br/>
        <w:t>мәнгі, мәңгі бақи</w:t>
        <w:br/>
        <w:t>мәңгілік</w:t>
        <w:br/>
        <w:t>мәнгірту, мәңгірт, мәңгіртті</w:t>
        <w:br/>
        <w:t>мәңгіру !</w:t>
        <w:br/>
        <w:t>мәпе, мәпе көру</w:t>
        <w:br/>
        <w:t>мәпелену, мәпеленбеу, мәпеленген</w:t>
        <w:br/>
        <w:t>мәпелесу, мәпелессе</w:t>
        <w:br/>
        <w:t>мәпелету</w:t>
        <w:br/>
        <w:t>мәпелеу</w:t>
        <w:br/>
        <w:t>мәр, мәр төлеу</w:t>
        <w:br/>
        <w:t>мәре, мәреге жету</w:t>
        <w:br/>
        <w:t>мәре-сәре</w:t>
        <w:br/>
        <w:t>мәрмәр, мәрмәрға, мәрмәрі</w:t>
        <w:br/>
        <w:t>мәрмәрдай</w:t>
        <w:br/>
        <w:t>мәрмәрлау</w:t>
        <w:br/>
        <w:t>мәрмәрлі</w:t>
        <w:br/>
        <w:t>мәрт, мәрт адам</w:t>
        <w:br/>
        <w:t>мәрте, екі мәрте</w:t>
      </w:r>
    </w:p>
    <w:p>
      <w:r>
        <w:t>мәртебе, мәртебең өссін (тілек)</w:t>
        <w:br/>
        <w:t>мәртебелі</w:t>
        <w:br/>
        <w:t>мәртебелілік, мәртебелілігі</w:t>
        <w:br/>
        <w:t>мәрттік, мәрттігі</w:t>
        <w:br/>
        <w:t>мәселе</w:t>
        <w:br/>
        <w:t>мәселен</w:t>
        <w:br/>
        <w:t>мәслихат</w:t>
        <w:br/>
        <w:t>мәслихаттасу, мәслихаттасса</w:t>
        <w:br/>
        <w:t>мәссаған (00.)</w:t>
        <w:br/>
        <w:t>мәстек, мәстегі</w:t>
        <w:br/>
        <w:t>мәстек ат</w:t>
        <w:br/>
        <w:t>мәстемір (жерг., құрал)</w:t>
        <w:br/>
        <w:t>мәсуек, мәсуегі</w:t>
        <w:br/>
        <w:t>мәсһап (діни)</w:t>
        <w:br/>
        <w:t>мәсі, мәсісі</w:t>
        <w:br/>
        <w:t>мәсілі</w:t>
        <w:br/>
        <w:t>мәсісіз</w:t>
        <w:br/>
        <w:t>мәтел</w:t>
        <w:br/>
        <w:t>мәтелдеу</w:t>
        <w:br/>
        <w:t>МАЙШ</w:t>
        <w:br/>
        <w:t>366</w:t>
        <w:br/>
        <w:t>МАҚҰ</w:t>
        <w:br/>
        <w:t>майшелпек, майшелпекке кезігу</w:t>
        <w:br/>
        <w:t>майшетен (өс.), майшетенге</w:t>
        <w:br/>
        <w:t>майшолпы (жерг.)</w:t>
        <w:br/>
        <w:t>майшұрқан (тағам), майшұрқанға</w:t>
        <w:br/>
        <w:t>майшыл</w:t>
        <w:br/>
        <w:t>майып, майып болу</w:t>
        <w:br/>
        <w:t>майыру, майыр, майырады</w:t>
        <w:br/>
        <w:t>майырылту, майырылт, майырылтты,</w:t>
        <w:br/>
        <w:t>майырылтса</w:t>
        <w:br/>
        <w:t>майырылу</w:t>
        <w:br/>
        <w:t>майысқақ</w:t>
        <w:br/>
        <w:t>майысқақтық, майысқақтығы</w:t>
        <w:br/>
        <w:t>майысқыш</w:t>
        <w:br/>
        <w:t>майысқыштық, майысқыштығы</w:t>
        <w:br/>
        <w:t>майыстыру</w:t>
        <w:br/>
        <w:t>майысу, майысса</w:t>
        <w:br/>
        <w:t>макарон, макаронға</w:t>
        <w:br/>
        <w:t>макет</w:t>
        <w:br/>
        <w:t>макеттеу</w:t>
        <w:br/>
        <w:t>макетші</w:t>
        <w:br/>
        <w:t>макинтош</w:t>
      </w:r>
    </w:p>
    <w:p>
      <w:r>
        <w:t>маклер</w:t>
        <w:br/>
        <w:t>макроспора</w:t>
        <w:br/>
        <w:t>макрофаг, макрофагқа, макрофагы</w:t>
        <w:br/>
        <w:t>макрофотография</w:t>
        <w:br/>
        <w:t>максимализм</w:t>
        <w:br/>
        <w:t>максимум, максимумға, максимумы</w:t>
        <w:br/>
        <w:t>мақал</w:t>
        <w:br/>
        <w:t>мақала</w:t>
        <w:br/>
        <w:t>мақалдату</w:t>
        <w:br/>
        <w:t>мақалдау</w:t>
        <w:br/>
        <w:t>мақалшыл</w:t>
        <w:br/>
        <w:t>мақам</w:t>
        <w:br/>
        <w:t>мақамдату</w:t>
        <w:br/>
        <w:t>мақамдау</w:t>
        <w:br/>
        <w:t>мақамды</w:t>
        <w:br/>
        <w:t>мақамшыл</w:t>
        <w:br/>
        <w:t>мақарлау</w:t>
        <w:br/>
        <w:t>мақау</w:t>
        <w:br/>
        <w:t>мақаулану, мақауланбау, мақауланған</w:t>
        <w:br/>
        <w:t>мақаулық, мақаулығы</w:t>
        <w:br/>
        <w:t>мақдұқат (фауна)</w:t>
        <w:br/>
        <w:t>мақпал, мақпал қара</w:t>
        <w:br/>
        <w:t>мақпалдай</w:t>
        <w:br/>
        <w:t>мақрұм, мақрұм қалу</w:t>
        <w:br/>
        <w:t>мақсары (өс.)</w:t>
        <w:br/>
        <w:t>мақсат</w:t>
        <w:br/>
        <w:t>мақсаткер</w:t>
        <w:br/>
        <w:t>мақсаткерлік, мақсаткерлігі</w:t>
        <w:br/>
        <w:t>мақсат-мұрат</w:t>
        <w:br/>
        <w:t>мақсат-мүдде</w:t>
        <w:br/>
        <w:t>мақсатсыз</w:t>
        <w:br/>
        <w:t>мақсатсыздық, мақсатсыздығы</w:t>
        <w:br/>
        <w:t>мақсаттану (психол.), мақсаттанбау,</w:t>
        <w:br/>
        <w:t>мақсаттанған</w:t>
        <w:br/>
        <w:t>мақсатты</w:t>
        <w:br/>
        <w:t>мақсаттылық, мақсаттылығы</w:t>
        <w:br/>
        <w:t>мақсатшыл</w:t>
        <w:br/>
        <w:t>мақсұт (стиль.)</w:t>
        <w:br/>
        <w:t>мақта, мақта майы</w:t>
      </w:r>
    </w:p>
    <w:p>
      <w:r>
        <w:t>мақта мата</w:t>
        <w:br/>
        <w:t>мақталу</w:t>
        <w:br/>
        <w:t>мақталы</w:t>
        <w:br/>
        <w:t>мақталық, мақталығы</w:t>
        <w:br/>
        <w:t>мақтан, мақтанға</w:t>
        <w:br/>
        <w:t>мақтан тұту</w:t>
        <w:br/>
        <w:t>мақтанарлық</w:t>
        <w:br/>
        <w:t>мақтандыру</w:t>
        <w:br/>
        <w:t>мақтанқұмар</w:t>
        <w:br/>
        <w:t>мақтанқұмарлық, мақтанқұмар-</w:t>
        <w:br/>
        <w:t>лығы</w:t>
        <w:br/>
        <w:t>мақтанторғай (қус)</w:t>
        <w:br/>
        <w:t>мақтану, мақтанбау, мақтанған</w:t>
        <w:br/>
        <w:t>мақтаншақ</w:t>
        <w:br/>
        <w:t>мақтаншақтық, мақтаншақтығы</w:t>
        <w:br/>
        <w:t>мақтаншылық, мақтаншылығы</w:t>
        <w:br/>
        <w:t>мақтанысу, мақтанысса</w:t>
        <w:br/>
        <w:t>мақтаныш ;</w:t>
        <w:br/>
        <w:t>мақтасу, мақтасса</w:t>
        <w:br/>
        <w:t>мақтатазартқыш, мақтатазартқыш</w:t>
        <w:br/>
        <w:t>мәшине</w:t>
        <w:br/>
        <w:t>мақтату</w:t>
        <w:br/>
        <w:t>мақтау</w:t>
        <w:br/>
        <w:t>мақтауқағаз</w:t>
        <w:br/>
        <w:t>мақтаулы</w:t>
        <w:br/>
        <w:t>мақташөп (өс.), мақташөбі</w:t>
        <w:br/>
        <w:t>мақташы</w:t>
        <w:br/>
        <w:t>мақташылық, мақташылығы</w:t>
        <w:br/>
        <w:t>мақұл, мақұл көру</w:t>
        <w:br/>
        <w:t>мақұлдану, мақұлданбау, мақұлдан-</w:t>
        <w:br/>
        <w:t>ған</w:t>
        <w:br/>
        <w:t>мақұлдасу, мақұлдасса</w:t>
        <w:br/>
        <w:t>мақұлдату</w:t>
        <w:br/>
        <w:t>Мақұлдау</w:t>
        <w:br/>
        <w:t>мақұлдық, мақұлдығы</w:t>
        <w:br/>
        <w:t>мақұлшыл</w:t>
        <w:br/>
        <w:t>МАМО 368 МАНД</w:t>
        <w:br/>
        <w:t>мамонт манипуляция</w:t>
        <w:br/>
        <w:t>мамық, мамығы манифест, манифеске, манифесі</w:t>
        <w:br/>
        <w:t>мамық астра (өс.) манифестация</w:t>
        <w:br/>
        <w:t>мамықжегі мансап, мансабы</w:t>
        <w:br/>
        <w:t>мамықтай мансапқор</w:t>
        <w:br/>
        <w:t>мамықты мансапқорлық, мансапқорлығы</w:t>
        <w:br/>
        <w:t>мамыр (ай аты) мансапқұмар</w:t>
        <w:br/>
        <w:t>мамыр, мамыр аулау</w:t>
        <w:br/>
        <w:t>мамыр қаз</w:t>
        <w:br/>
        <w:t>мамыр үйрек</w:t>
        <w:br/>
        <w:t>мамыра-жай</w:t>
        <w:br/>
        <w:t>мамырасу (табысу, қауышу)</w:t>
        <w:br/>
        <w:t>мамырлану, мамырланбау, мамыр-</w:t>
        <w:br/>
        <w:t>данған</w:t>
        <w:br/>
        <w:t>мамырлату</w:t>
      </w:r>
    </w:p>
    <w:p>
      <w:r>
        <w:t>мамырлау</w:t>
        <w:br/>
        <w:t>мана (жерг.)</w:t>
        <w:br/>
        <w:t>манағы</w:t>
        <w:br/>
        <w:t>манағыдай</w:t>
        <w:br/>
        <w:t>манағыдан</w:t>
        <w:br/>
        <w:t>манадан, манадан бері</w:t>
        <w:br/>
        <w:t>манап, манабы</w:t>
        <w:br/>
        <w:t>манаптық, манаптығы</w:t>
        <w:br/>
        <w:t>манар, манар тау</w:t>
        <w:br/>
        <w:t>манар (ұйқы)</w:t>
        <w:br/>
        <w:t>манардай</w:t>
        <w:br/>
        <w:t>манасшы, манасшылар</w:t>
        <w:br/>
        <w:t>манат</w:t>
        <w:br/>
        <w:t>манаурасу, манаурасса</w:t>
        <w:br/>
        <w:t>манаурату</w:t>
        <w:br/>
        <w:t>манаурау</w:t>
        <w:br/>
        <w:t>манго (өс.)</w:t>
        <w:br/>
        <w:t>мангуста (Зоол.)</w:t>
        <w:br/>
        <w:t>мандам (мал ауруы)</w:t>
        <w:br/>
        <w:t>мандарин, мандаринге</w:t>
        <w:br/>
        <w:t>мандат, мандат комиссиясы</w:t>
        <w:br/>
        <w:t>мандолин</w:t>
        <w:br/>
        <w:t>манду, манды, мандиды</w:t>
        <w:br/>
        <w:t>мандымау</w:t>
        <w:br/>
        <w:t>мандымды</w:t>
        <w:br/>
        <w:t>мандымсыз</w:t>
        <w:br/>
        <w:t>мандыту</w:t>
        <w:br/>
        <w:t>маневр, маневрге, маненрі</w:t>
        <w:br/>
        <w:t>манеж .</w:t>
        <w:br/>
        <w:t>манекен, манекенге</w:t>
        <w:br/>
        <w:t>маникюр, маникюрге, маникюрі</w:t>
        <w:br/>
        <w:t>маникюрші</w:t>
        <w:br/>
        <w:t>манипулятор</w:t>
        <w:br/>
        <w:t>мансапқұмарлық, мансапқұмарлығы</w:t>
        <w:br/>
        <w:t>мансаптық, мансаптығы</w:t>
        <w:br/>
        <w:t>мансашныл</w:t>
        <w:br/>
        <w:t>манси, мансилер</w:t>
        <w:br/>
        <w:t>мансуп-рубай, мансуп-рубай жыр-</w:t>
        <w:br/>
        <w:t>лары</w:t>
        <w:br/>
        <w:t>мансұқ, мансүқ ету</w:t>
        <w:br/>
        <w:t>мансұқтау</w:t>
        <w:br/>
        <w:t>мантилья</w:t>
        <w:br/>
        <w:t>мантия</w:t>
        <w:br/>
        <w:t>манто</w:t>
        <w:br/>
        <w:t>мануекрипт, манускриптіге, ма-</w:t>
        <w:br/>
        <w:t>пускриптісі</w:t>
        <w:br/>
        <w:t>мануфактура</w:t>
        <w:br/>
        <w:t>мануфактуралық</w:t>
        <w:br/>
        <w:t>маң, осы маң</w:t>
        <w:br/>
        <w:t>маң, маң басу</w:t>
        <w:br/>
        <w:t>маң қасқа</w:t>
        <w:br/>
        <w:t>маң қоңыр</w:t>
        <w:br/>
        <w:t>маңай</w:t>
        <w:br/>
        <w:t>маңайласу, маңайласса</w:t>
        <w:br/>
        <w:t>маңайлату</w:t>
        <w:br/>
        <w:t>маңайлау</w:t>
        <w:br/>
        <w:t>маңғаз</w:t>
        <w:br/>
        <w:t>маңғаздану, маңғазданбау, маңгаз-</w:t>
        <w:br/>
        <w:t>данған</w:t>
        <w:br/>
        <w:t>маңғаздық, маңғаздығы</w:t>
        <w:br/>
        <w:t>маңғазсу, маңғазсы, маңғазсиды</w:t>
        <w:br/>
        <w:t>маңғазсыну, маңғазсынбау, маңғаз-</w:t>
        <w:br/>
        <w:t>сынған</w:t>
      </w:r>
    </w:p>
    <w:p>
      <w:r>
        <w:t>маңғал</w:t>
        <w:br/>
        <w:t>маңғыстату</w:t>
        <w:br/>
        <w:t>маңғыстау, маңғыстап өріске шығу</w:t>
        <w:br/>
        <w:t>маңғыт, маңғыттар</w:t>
        <w:br/>
        <w:t>маңдай, маңдай сүйек</w:t>
        <w:br/>
        <w:t>маңдай тер .</w:t>
        <w:br/>
        <w:t>маңдайалды, маңдайалды қызметкер</w:t>
        <w:br/>
        <w:t>маңдайлы</w:t>
        <w:br/>
        <w:t>маңдайлық</w:t>
        <w:br/>
        <w:t>маңдайсыз</w:t>
        <w:br/>
        <w:t>маңдайша</w:t>
        <w:br/>
        <w:t>МАҚҰ</w:t>
        <w:br/>
        <w:t>367</w:t>
        <w:br/>
        <w:t>мақұлық, мақұлығы</w:t>
        <w:br/>
        <w:t>мақұлықтық, мақұлықтығы</w:t>
        <w:br/>
        <w:t>мақұлықша</w:t>
        <w:br/>
        <w:t>мақшар (діни)</w:t>
        <w:br/>
        <w:t>мал, мал азығы</w:t>
        <w:br/>
        <w:t>мал басын көбейту</w:t>
        <w:br/>
        <w:t>мал басы түгел</w:t>
        <w:br/>
        <w:t>мал болмау (өлу)</w:t>
        <w:br/>
        <w:t>мал болу (есею, сауығу)</w:t>
        <w:br/>
        <w:t>мал дәрігер</w:t>
        <w:br/>
        <w:t>мал қора</w:t>
        <w:br/>
        <w:t>мал табу</w:t>
        <w:br/>
        <w:t>мала, мала тас</w:t>
        <w:br/>
        <w:t>малаағаш (егіншілік)</w:t>
        <w:br/>
        <w:t>малай</w:t>
        <w:br/>
        <w:t>малайлық, малайлығы</w:t>
        <w:br/>
        <w:t>малақай</w:t>
        <w:br/>
        <w:t>малақайлы</w:t>
        <w:br/>
        <w:t>малақайсыз</w:t>
        <w:br/>
        <w:t>малалану, малаланбау, малаланған</w:t>
        <w:br/>
        <w:t>малаласу, малаласса</w:t>
        <w:br/>
        <w:t>малалату</w:t>
        <w:br/>
        <w:t>малалау</w:t>
        <w:br/>
        <w:t>малбазар</w:t>
        <w:br/>
        <w:t>малғұн, малғұнға</w:t>
        <w:br/>
        <w:t>малғызу, малғызса, малғызшы</w:t>
        <w:br/>
        <w:t>малданту, малдант, малдантты, мал-</w:t>
        <w:br/>
        <w:t>дантса</w:t>
        <w:br/>
        <w:t>малдану, малданбау, малданған</w:t>
        <w:br/>
        <w:t>малдас, малдас құру</w:t>
        <w:br/>
        <w:t>малдастау</w:t>
        <w:br/>
        <w:t>малдәрігерлік</w:t>
        <w:br/>
        <w:t>мал-дүние</w:t>
        <w:br/>
        <w:t>малды</w:t>
        <w:br/>
        <w:t>малды-жалды</w:t>
        <w:br/>
        <w:t>малдырту, малдырт, малдыртты,</w:t>
        <w:br/>
        <w:t>малдыртса</w:t>
        <w:br/>
        <w:t>малдыру</w:t>
        <w:br/>
        <w:t>мал-жай, мал-жайы</w:t>
        <w:br/>
        <w:t>мал-жан, мал-жанға</w:t>
        <w:br/>
        <w:t>малжанды</w:t>
        <w:br/>
        <w:t>малжандылық, малжандылығы</w:t>
        <w:br/>
        <w:t>малжаңдату</w:t>
        <w:br/>
        <w:t>малжаңдау</w:t>
        <w:br/>
        <w:t>малжаң-малжаң, малжаң-малжаң</w:t>
      </w:r>
    </w:p>
    <w:p>
      <w:r>
        <w:t>ету</w:t>
        <w:br/>
        <w:t>малқор</w:t>
        <w:br/>
        <w:t>малқарлық, малқорлығы</w:t>
        <w:br/>
        <w:t>малма, малма күбі</w:t>
        <w:br/>
        <w:t>малмаға салу</w:t>
        <w:br/>
        <w:t>малмалау</w:t>
        <w:br/>
        <w:t>малмандай, малмандай болу</w:t>
        <w:br/>
        <w:t>мал-мүлік, мал-мүлкі</w:t>
        <w:br/>
        <w:t>малсақ, малсақ адам</w:t>
        <w:br/>
        <w:t>малсақтық, малсақтығы</w:t>
        <w:br/>
        <w:t>малсыз-жансыз</w:t>
        <w:br/>
        <w:t>малта</w:t>
        <w:br/>
        <w:t>малталау</w:t>
        <w:br/>
        <w:t>малтатас (геогр.)</w:t>
        <w:br/>
        <w:t>малту, малты, малтиды</w:t>
        <w:br/>
        <w:t>малтығу, малтық, малтығады</w:t>
        <w:br/>
        <w:t>малтығыш ,</w:t>
        <w:br/>
        <w:t>малтығыштық, малтығыштығы</w:t>
        <w:br/>
        <w:t>малтықтыру</w:t>
        <w:br/>
        <w:t>малу</w:t>
        <w:br/>
        <w:t>малша</w:t>
        <w:br/>
        <w:t>малшаруашылық, малшаруашылық</w:t>
        <w:br/>
        <w:t>өнімдері</w:t>
        <w:br/>
        <w:t>малшу, малшы, малшиды</w:t>
        <w:br/>
        <w:t>малшы</w:t>
        <w:br/>
        <w:t>малшы-жалшы</w:t>
        <w:br/>
        <w:t>малшылану, малшыланбау, малшы-</w:t>
        <w:br/>
        <w:t>ланған</w:t>
        <w:br/>
        <w:t>малшыласу, малшыласса</w:t>
        <w:br/>
        <w:t>малшылату</w:t>
        <w:br/>
        <w:t>малшылау</w:t>
        <w:br/>
        <w:t>малшылық, малшылығы</w:t>
        <w:br/>
        <w:t>малшынту, малшынт, малшынтты,</w:t>
        <w:br/>
        <w:t>малшынтса</w:t>
        <w:br/>
        <w:t>малшыну, малшынбау, малшынған</w:t>
        <w:br/>
        <w:t>малшысу, малшысса</w:t>
        <w:br/>
        <w:t>малшыту й</w:t>
        <w:br/>
        <w:t>малындыру</w:t>
        <w:br/>
        <w:t>малынту, малынт, малынтты, ма-</w:t>
        <w:br/>
        <w:t>лынтса</w:t>
        <w:br/>
        <w:t>малыну, малыңбау, малынған</w:t>
        <w:br/>
        <w:t>мама</w:t>
        <w:br/>
        <w:t>мама, мама бие</w:t>
        <w:br/>
        <w:t>мама сиыр</w:t>
        <w:br/>
        <w:t>мамаағаш</w:t>
        <w:br/>
        <w:t>маман, маманға</w:t>
        <w:br/>
        <w:t>мамандандыру</w:t>
        <w:br/>
        <w:t>мамандандырылу</w:t>
        <w:br/>
        <w:t>мамандану, маманданбау, маманданған</w:t>
        <w:br/>
        <w:t>маманданым</w:t>
        <w:br/>
        <w:t>мамандық, мамандығы.</w:t>
        <w:br/>
        <w:t>МЕНІ 377 мимы</w:t>
        <w:br/>
        <w:t>мешіт микрофон, микрофонға</w:t>
        <w:br/>
        <w:t>мешан, мешанға микрофотография</w:t>
        <w:br/>
        <w:t>мешандық, мешандығы микрофотометр</w:t>
        <w:br/>
        <w:t>ми, миға, миы микрохимия</w:t>
        <w:br/>
        <w:t>миашу микроэлемент</w:t>
        <w:br/>
        <w:t>ми қатыру миксир</w:t>
        <w:br/>
        <w:t>ми соққысы микстура</w:t>
      </w:r>
    </w:p>
    <w:p>
      <w:r>
        <w:t>ми, ми қылу</w:t>
        <w:br/>
        <w:t>миы шығу</w:t>
        <w:br/>
        <w:t>мибатпақ, мибатпағы</w:t>
        <w:br/>
        <w:t>мигрант, мигрантқа, мигранты</w:t>
        <w:br/>
        <w:t>миграция</w:t>
        <w:br/>
        <w:t>миграциялық</w:t>
        <w:br/>
        <w:t>миғұла</w:t>
        <w:br/>
        <w:t>миғұлалық, миғұлалығы</w:t>
        <w:br/>
        <w:t>мидай, мидай дала</w:t>
        <w:br/>
        <w:t>миелин, миелинге</w:t>
        <w:br/>
        <w:t>мизам (ай аты)</w:t>
        <w:br/>
        <w:t>мизам (көне), мизам шығару</w:t>
        <w:br/>
        <w:t>мизамшөп (өс.), мизамшөбі</w:t>
        <w:br/>
        <w:t>мизамшылау</w:t>
        <w:br/>
        <w:t>мизансахна</w:t>
        <w:br/>
        <w:t>мизантроп, мизантропы</w:t>
        <w:br/>
        <w:t>микроавтобус</w:t>
        <w:br/>
        <w:t>микроб, микробқа</w:t>
        <w:br/>
        <w:t>микробактерия</w:t>
        <w:br/>
        <w:t>микробиолог, микробиологке, ми-</w:t>
        <w:br/>
        <w:t>кробиологі, микрабиологтер</w:t>
        <w:br/>
        <w:t>микробиология</w:t>
        <w:br/>
        <w:t>микробсыз</w:t>
        <w:br/>
        <w:t>микробты</w:t>
        <w:br/>
        <w:t>микроватт</w:t>
        <w:br/>
        <w:t>микровольт</w:t>
        <w:br/>
        <w:t>микрожоба</w:t>
        <w:br/>
        <w:t>микрокеуек, микрокеуек резеңке</w:t>
        <w:br/>
        <w:t>микроклимат</w:t>
        <w:br/>
        <w:t>микрометр</w:t>
        <w:br/>
        <w:t>микромиллиметр</w:t>
        <w:br/>
        <w:t>микрон, микронға</w:t>
        <w:br/>
        <w:t>микросинтез</w:t>
        <w:br/>
        <w:t>микроскоп, микроскопы</w:t>
        <w:br/>
        <w:t>микроскопия</w:t>
        <w:br/>
        <w:t>микроскоптық</w:t>
        <w:br/>
        <w:t>микроталдау</w:t>
        <w:br/>
        <w:t>микротаразы</w:t>
        <w:br/>
        <w:t>микротелефон, микротелефонға</w:t>
        <w:br/>
        <w:t>микротыңайтқыш</w:t>
        <w:br/>
        <w:t>микрафаг, микрофагқа, микрофагы</w:t>
        <w:br/>
        <w:t>миқата, миқата болу</w:t>
        <w:br/>
        <w:t>МИқию, миқи, миқияды, миқиюы</w:t>
        <w:br/>
        <w:t>миқұрт (ауру)</w:t>
        <w:br/>
        <w:t>милау</w:t>
        <w:br/>
        <w:t>милаулық, милаулығы</w:t>
        <w:br/>
        <w:t>милауыт, милауыт жер</w:t>
        <w:br/>
        <w:t>милитаризм</w:t>
        <w:br/>
        <w:t>милитарист, милитариске, милита-</w:t>
        <w:br/>
        <w:t>рисі, милитаристер</w:t>
        <w:br/>
        <w:t>милитаристік</w:t>
        <w:br/>
        <w:t>милитарландыру</w:t>
        <w:br/>
        <w:t>милиционер, милиционерге, мили-</w:t>
      </w:r>
    </w:p>
    <w:p>
      <w:r>
        <w:t>ционері</w:t>
        <w:br/>
        <w:t>МИЛИЦИЯ</w:t>
        <w:br/>
        <w:t>миллади, миллади күнтізбесі</w:t>
        <w:br/>
        <w:t>миллиампер</w:t>
        <w:br/>
        <w:t>миллиард, миллиардқа, миллиарды</w:t>
        <w:br/>
        <w:t>миллиардер</w:t>
        <w:br/>
        <w:t>миллиардтық</w:t>
        <w:br/>
        <w:t>милливатт</w:t>
        <w:br/>
        <w:t>МИЛЛИВОЛЬьТ</w:t>
        <w:br/>
        <w:t>миллиграмдық</w:t>
        <w:br/>
        <w:t>миллиграмм</w:t>
        <w:br/>
        <w:t>миллиметр</w:t>
        <w:br/>
        <w:t>миллиметрлік</w:t>
        <w:br/>
        <w:t>миллиметровка (құрал)</w:t>
        <w:br/>
        <w:t>миллимикрофон, миллимикрофонға</w:t>
        <w:br/>
        <w:t>миллион, миллионға</w:t>
        <w:br/>
        <w:t>миллионер, миллионерге, миллио-</w:t>
        <w:br/>
        <w:t>нері</w:t>
        <w:br/>
        <w:t>милорд, милордқа, милорды</w:t>
        <w:br/>
        <w:t>милы</w:t>
        <w:br/>
        <w:t>МИЛЫҚ, МИЛЫҒЫ</w:t>
        <w:br/>
        <w:t>милықтау</w:t>
        <w:br/>
        <w:t>мимика</w:t>
        <w:br/>
        <w:t>мимикалық</w:t>
        <w:br/>
        <w:t>мимикрия</w:t>
        <w:br/>
        <w:t>мимоза</w:t>
        <w:br/>
        <w:t>мимырт, мимырт жүріс</w:t>
        <w:br/>
        <w:t>мимырттау</w:t>
        <w:br/>
        <w:t>мимырттық, мимырттығы,</w:t>
        <w:br/>
        <w:t>МЕНУ</w:t>
        <w:br/>
        <w:t>375</w:t>
        <w:br/>
        <w:t>МЕРЗ</w:t>
        <w:br/>
        <w:t>мемуаршы</w:t>
        <w:br/>
        <w:t>мен, маған, менің, менен, менімен</w:t>
      </w:r>
    </w:p>
    <w:p>
      <w:r>
        <w:t>мен десе</w:t>
        <w:br/>
        <w:t>мен үшін</w:t>
        <w:br/>
        <w:t>мен (шыл.), ана мен бала</w:t>
        <w:br/>
        <w:t>мендік, мендігі</w:t>
        <w:br/>
        <w:t>менеджмент, менеджментке, ме-</w:t>
        <w:br/>
        <w:t>неджменті</w:t>
        <w:br/>
        <w:t>менеджер, менеджерге, менеджері</w:t>
        <w:br/>
        <w:t>менаула</w:t>
        <w:br/>
        <w:t>менаурка</w:t>
        <w:br/>
        <w:t>менингит, менингитке, менингиті</w:t>
        <w:br/>
        <w:t>менингококк, менингокоққа, ме-</w:t>
        <w:br/>
        <w:t>нингокогы</w:t>
        <w:br/>
        <w:t>менмен, менменге</w:t>
        <w:br/>
        <w:t>менмендік, менмендігі</w:t>
        <w:br/>
        <w:t>менменсу, менменсі, менменсиді</w:t>
        <w:br/>
        <w:t>менменсіну, менменсінбеу, менмен-</w:t>
        <w:br/>
        <w:t>сінген</w:t>
        <w:br/>
        <w:t>менменшіл</w:t>
        <w:br/>
        <w:t>менменшілдік, менменшілдігі</w:t>
        <w:br/>
        <w:t>менсінбеушілік, менсінбеушілігі</w:t>
        <w:br/>
        <w:t>менсіну, менсінбеу, менсінген</w:t>
        <w:br/>
        <w:t>менталитет</w:t>
        <w:br/>
        <w:t>ментол</w:t>
        <w:br/>
        <w:t>ментор</w:t>
        <w:br/>
        <w:t>меншік, меншігі</w:t>
        <w:br/>
        <w:t>меншіксіз</w:t>
        <w:br/>
        <w:t>меншіктелу</w:t>
        <w:br/>
        <w:t>меншіктеліну</w:t>
        <w:br/>
        <w:t>меншіктену, меншіктенбеу, меншік-</w:t>
        <w:br/>
        <w:t>тенген</w:t>
        <w:br/>
        <w:t>меншіктету</w:t>
        <w:br/>
        <w:t>меншіктеу</w:t>
        <w:br/>
        <w:t>меншікті, меншікті салмақ</w:t>
        <w:br/>
        <w:t>меншіктілік, меншіктілігі</w:t>
        <w:br/>
        <w:t>меншікшіл</w:t>
      </w:r>
    </w:p>
    <w:p>
      <w:r>
        <w:t>меншікшілдік, меншікшілдігі</w:t>
        <w:br/>
        <w:t>менікі</w:t>
        <w:br/>
        <w:t>меніңше</w:t>
        <w:br/>
        <w:t>меньшевизм</w:t>
        <w:br/>
        <w:t>меньшевик, меньшевикке, менышевигі</w:t>
        <w:br/>
        <w:t>меньшевиктік</w:t>
        <w:br/>
        <w:t>мең</w:t>
        <w:br/>
        <w:t>меңгерту, меңгерт, меңгертті, мең-</w:t>
        <w:br/>
        <w:t>гертсе</w:t>
        <w:br/>
        <w:t>меңгеру</w:t>
        <w:br/>
        <w:t>меңгеруші</w:t>
        <w:br/>
        <w:t>меңгерушілік, меңгерушілігі</w:t>
        <w:br/>
        <w:t>меңгерілу</w:t>
        <w:br/>
        <w:t>меңдету</w:t>
        <w:br/>
        <w:t>меңдеу</w:t>
        <w:br/>
        <w:t>мендуана (ес.)</w:t>
        <w:br/>
        <w:t>менді</w:t>
        <w:br/>
        <w:t>меңзелу</w:t>
        <w:br/>
        <w:t>мең-зең, мең-зең болу</w:t>
        <w:br/>
        <w:t>меңзесу, меңзессе</w:t>
        <w:br/>
        <w:t>меңзету</w:t>
        <w:br/>
        <w:t>меңзеу</w:t>
        <w:br/>
        <w:t>меңзіту</w:t>
        <w:br/>
        <w:t>меңсіз</w:t>
        <w:br/>
        <w:t>меңіреу</w:t>
        <w:br/>
        <w:t>меңіреулену, меңіреуленбеу, меңі-</w:t>
        <w:br/>
        <w:t>реуленген</w:t>
        <w:br/>
        <w:t>меңіреулік, меңірсулігі</w:t>
        <w:br/>
        <w:t>меңіреусу, меңіреусі, меңіреусиді</w:t>
        <w:br/>
        <w:t>меңірею, меңірей, меңірейеді, меңі-</w:t>
        <w:br/>
        <w:t>реюі</w:t>
        <w:br/>
        <w:t>мергель, мергельге, мергелі</w:t>
        <w:br/>
        <w:t>мерген, мергенге</w:t>
        <w:br/>
        <w:t>мертендей</w:t>
        <w:br/>
        <w:t>мергендік, мергендігі</w:t>
        <w:br/>
        <w:t>мергенсымақ, мергенсымағы</w:t>
        <w:br/>
        <w:t>мергенше</w:t>
        <w:br/>
        <w:t>мергеншілік, мергеншілігі</w:t>
        <w:br/>
        <w:t>мердігер</w:t>
        <w:br/>
        <w:t>мердігерлік, мердігерлік әдіс</w:t>
        <w:br/>
        <w:t>мердігерлік шарт</w:t>
        <w:br/>
        <w:t>мерез</w:t>
        <w:br/>
        <w:t>мерездік, мерездігі</w:t>
        <w:br/>
        <w:t>мерей, мерейі өсу</w:t>
        <w:br/>
        <w:t>мерейі тасу</w:t>
        <w:br/>
        <w:t>мерейгер</w:t>
        <w:br/>
        <w:t>мерейлендіру</w:t>
        <w:br/>
        <w:t>мерейлену, мерейленбеу, мерейлеңген</w:t>
        <w:br/>
        <w:t>мерейлі !</w:t>
        <w:br/>
        <w:t>мерейтой</w:t>
        <w:br/>
        <w:t>мереке )</w:t>
        <w:br/>
        <w:t>мерекелену, мерекеленбеу, мереке-</w:t>
        <w:br/>
        <w:t>ленген )</w:t>
      </w:r>
    </w:p>
    <w:p>
      <w:r>
        <w:t>мерекелеу</w:t>
        <w:br/>
        <w:t>мерекелі</w:t>
        <w:br/>
        <w:t>мерекелік</w:t>
        <w:br/>
        <w:t>мерекешіл</w:t>
        <w:br/>
        <w:t>мерзім</w:t>
        <w:br/>
        <w:t>мерзімдеу</w:t>
        <w:br/>
        <w:t>МЕРЗ</w:t>
        <w:br/>
        <w:t>376</w:t>
        <w:br/>
        <w:t>МЕШІ</w:t>
        <w:br/>
        <w:t>мерзімді, мерзімді баспасөз</w:t>
        <w:br/>
        <w:t>мерзімдік</w:t>
        <w:br/>
        <w:t>мерзімсіз</w:t>
        <w:br/>
        <w:t>меридиан, меридианға</w:t>
        <w:br/>
        <w:t>меридиандық</w:t>
        <w:br/>
        <w:t>меринос</w:t>
        <w:br/>
        <w:t>меркантилизм</w:t>
        <w:br/>
        <w:t>мерлан (балық), мерланға</w:t>
        <w:br/>
        <w:t>мерт, мерт болу</w:t>
        <w:br/>
        <w:t>мертігу, мертік, мертігеді</w:t>
        <w:br/>
        <w:t>мертік, мертігі</w:t>
        <w:br/>
        <w:t>мертік ас</w:t>
        <w:br/>
        <w:t>мертіктіру</w:t>
        <w:br/>
        <w:t>мертілдіру</w:t>
        <w:br/>
        <w:t>мертілу</w:t>
        <w:br/>
        <w:t>меруерт, меруерт тас</w:t>
        <w:br/>
        <w:t>меруертгүл (өс.)</w:t>
        <w:br/>
        <w:t>меруерттей</w:t>
        <w:br/>
        <w:t>меруертті</w:t>
        <w:br/>
        <w:t>мес, мес қарын</w:t>
        <w:br/>
        <w:t>месе, месесі қайту</w:t>
        <w:br/>
        <w:t>меселді</w:t>
        <w:br/>
        <w:t>меселі, меселі қайту</w:t>
        <w:br/>
        <w:t>месқобыз, месқобызға</w:t>
        <w:br/>
        <w:t>местей</w:t>
        <w:br/>
        <w:t>металл, металға, металы</w:t>
        <w:br/>
        <w:t>металл қажуы</w:t>
        <w:br/>
        <w:t>металдану, металданбау, металданған</w:t>
        <w:br/>
        <w:t>металкескіш (аспап)</w:t>
        <w:br/>
        <w:t>металлоид, металлоидке, металломді</w:t>
        <w:br/>
        <w:t>металлофон, металлофонға</w:t>
        <w:br/>
        <w:t>металлургия</w:t>
        <w:br/>
        <w:t>металлургиялық</w:t>
        <w:br/>
        <w:t>металтану</w:t>
        <w:br/>
        <w:t>металтанушы</w:t>
        <w:br/>
        <w:t>метаморфизм</w:t>
        <w:br/>
        <w:t>метаморфоза</w:t>
        <w:br/>
        <w:t>метан, метанға</w:t>
        <w:br/>
        <w:t>метатеза</w:t>
        <w:br/>
        <w:t>метатезалық</w:t>
        <w:br/>
        <w:t>метатеория</w:t>
        <w:br/>
        <w:t>метатұрақтылық, метатұрақтылығы</w:t>
        <w:br/>
        <w:t>метатіл (лингв.) )</w:t>
        <w:br/>
        <w:t>метафизик, метафизикке, мета-</w:t>
        <w:br/>
        <w:t>физигі</w:t>
        <w:br/>
        <w:t>метафизика</w:t>
        <w:br/>
        <w:t>метафизикалық</w:t>
        <w:br/>
        <w:t>метафора</w:t>
      </w:r>
    </w:p>
    <w:p>
      <w:r>
        <w:t>метафоралану, метафораланбау</w:t>
        <w:br/>
        <w:t>метеор</w:t>
        <w:br/>
        <w:t>метеорит, метеоритке, метеориті</w:t>
        <w:br/>
        <w:t>метеоритика</w:t>
        <w:br/>
        <w:t>метеорография</w:t>
        <w:br/>
        <w:t>метеоролог, метеорологке, метео-</w:t>
        <w:br/>
        <w:t>рологі</w:t>
        <w:br/>
        <w:t>метеорология</w:t>
        <w:br/>
        <w:t>метеорологиялық</w:t>
        <w:br/>
        <w:t>метеобекет</w:t>
        <w:br/>
        <w:t>метил, метилге, метилі</w:t>
        <w:br/>
        <w:t>метилен, метиленге</w:t>
        <w:br/>
        <w:t>метилен көгі</w:t>
        <w:br/>
        <w:t>метис, метиске, метисі</w:t>
        <w:br/>
        <w:t>метонимия</w:t>
        <w:br/>
        <w:t>метр, метрге, метрі</w:t>
        <w:br/>
        <w:t>метраж</w:t>
        <w:br/>
        <w:t>метрика (мат.)</w:t>
        <w:br/>
        <w:t>метрикалық, метрикалық кеңістік</w:t>
        <w:br/>
        <w:t>метрлеу</w:t>
        <w:br/>
        <w:t>метрлік</w:t>
        <w:br/>
        <w:t>метро</w:t>
        <w:br/>
        <w:t>метролоғ, метрологке, метрологі</w:t>
        <w:br/>
        <w:t>метрология</w:t>
        <w:br/>
        <w:t>метроном</w:t>
        <w:br/>
        <w:t>метрополитен, метрополитенге</w:t>
        <w:br/>
        <w:t>механизатор</w:t>
        <w:br/>
        <w:t>механизаторлық</w:t>
        <w:br/>
        <w:t>механизм</w:t>
        <w:br/>
        <w:t>механик, механикке, механигі</w:t>
        <w:br/>
        <w:t>механика</w:t>
        <w:br/>
        <w:t>механикаландыру</w:t>
        <w:br/>
        <w:t>механикалы</w:t>
        <w:br/>
        <w:t>механикалық</w:t>
        <w:br/>
        <w:t>мехнат</w:t>
        <w:br/>
        <w:t>мехнатсыз</w:t>
        <w:br/>
        <w:t>мехнатты</w:t>
        <w:br/>
        <w:t>менцо-сопрано</w:t>
        <w:br/>
        <w:t>мешел</w:t>
        <w:br/>
        <w:t>мешелдік</w:t>
        <w:br/>
        <w:t>мешеу</w:t>
        <w:br/>
        <w:t>мешеулену, мешеуленбеу, мешеуленген</w:t>
        <w:br/>
        <w:t>мешеулеу :</w:t>
        <w:br/>
        <w:t>мешеулік, мешеулігі</w:t>
        <w:br/>
        <w:t>мешкей )</w:t>
        <w:br/>
        <w:t>мешкейлік, мешкейлігі</w:t>
        <w:br/>
        <w:t>мешін, мешінге</w:t>
        <w:br/>
        <w:t>мешін жылы</w:t>
        <w:br/>
        <w:t>қысы</w:t>
        <w:br/>
        <w:t>359</w:t>
        <w:br/>
        <w:t>ЛАҒЫ</w:t>
        <w:br/>
        <w:t>қысымдылық, қысымдылығы</w:t>
        <w:br/>
        <w:t>қысымсыз</w:t>
        <w:br/>
        <w:t>қысымшылық, қысымшылығы</w:t>
        <w:br/>
        <w:t>қысыңқы</w:t>
        <w:br/>
        <w:t>қысыр, қысыр әңгіме</w:t>
      </w:r>
    </w:p>
    <w:p>
      <w:r>
        <w:t>қысыр емген</w:t>
        <w:br/>
        <w:t>қысыр жыландай</w:t>
        <w:br/>
        <w:t>қысыр сөз</w:t>
        <w:br/>
        <w:t>қысырақ, қысырағы</w:t>
        <w:br/>
        <w:t>қысырату</w:t>
        <w:br/>
        <w:t>қысырау</w:t>
        <w:br/>
        <w:t>қысысу, қысысса, қысысшы</w:t>
        <w:br/>
        <w:t>қытай, қытайлар</w:t>
        <w:br/>
        <w:t>қытай шайы</w:t>
        <w:br/>
        <w:t>қытай тауары</w:t>
        <w:br/>
        <w:t>қытайлық</w:t>
        <w:br/>
        <w:t>қытайтану</w:t>
        <w:br/>
        <w:t>қытайтанушы</w:t>
        <w:br/>
        <w:t>қытайша</w:t>
        <w:br/>
        <w:t>қытайшалау</w:t>
        <w:br/>
        <w:t>қытқылдау</w:t>
        <w:br/>
        <w:t>қыт-қыт</w:t>
        <w:br/>
        <w:t>қыт-қыттау</w:t>
        <w:br/>
        <w:t>қытық, қытығы</w:t>
        <w:br/>
        <w:t>қытығына тию</w:t>
        <w:br/>
        <w:t>қытықсыз</w:t>
        <w:br/>
        <w:t>қытықтасу, қытықтасса</w:t>
        <w:br/>
        <w:t>қытықтату</w:t>
        <w:br/>
        <w:t>қытықтау</w:t>
        <w:br/>
        <w:t>қытықты</w:t>
        <w:br/>
        <w:t>қытықшыл</w:t>
        <w:br/>
        <w:t>қытымыр, қытымыр адам</w:t>
        <w:br/>
        <w:t>қытымырлану, қытымырланбау,</w:t>
        <w:br/>
        <w:t>қытымырланған</w:t>
        <w:br/>
        <w:t>қытымырлық, қытымырлығы</w:t>
        <w:br/>
        <w:t>қытыңқы</w:t>
        <w:br/>
        <w:t>қытыр</w:t>
        <w:br/>
        <w:t>қытыр-қытыр</w:t>
        <w:br/>
        <w:t>қытырлақ, қытырлағы</w:t>
        <w:br/>
        <w:t>қытырлату</w:t>
        <w:br/>
        <w:t>қытырлау</w:t>
        <w:br/>
        <w:t>қытырлауық</w:t>
        <w:br/>
        <w:t>қыш, қыш құмыра</w:t>
        <w:br/>
        <w:t>қыша (ос.)</w:t>
        <w:br/>
        <w:t>қышабас (өс.)</w:t>
        <w:br/>
        <w:t>қышақағаз</w:t>
        <w:br/>
        <w:t>қышамай</w:t>
        <w:br/>
        <w:t>қышау (жерг., қыстау, зорлау)</w:t>
        <w:br/>
        <w:t>қышкер</w:t>
        <w:br/>
        <w:t>қышқыл</w:t>
        <w:br/>
        <w:t>қышқылдандырғыш</w:t>
        <w:br/>
        <w:t>қышқылдандыру</w:t>
        <w:br/>
        <w:t>қышқылдану, қышқылданбау, қыш-</w:t>
        <w:br/>
        <w:t>қылданған</w:t>
        <w:br/>
        <w:t>қышқылды</w:t>
      </w:r>
    </w:p>
    <w:p>
      <w:r>
        <w:t>қышқылдық, қышқылдығы</w:t>
        <w:br/>
        <w:t>қышқылтым</w:t>
        <w:br/>
        <w:t>қышқылтымдау</w:t>
        <w:br/>
        <w:t>қышқырту, қышқырт, қышқыртты,</w:t>
        <w:br/>
        <w:t>қышқыртса</w:t>
        <w:br/>
        <w:t>қышқыру</w:t>
        <w:br/>
        <w:t>қышу, қышы, қышиды</w:t>
        <w:br/>
        <w:t>қышыма (ауру)</w:t>
        <w:br/>
        <w:t>қышымалы</w:t>
        <w:br/>
        <w:t>қышыну, қышынбау, қышынған</w:t>
        <w:br/>
        <w:t>қышыр, қышыр ету</w:t>
        <w:br/>
        <w:t>қышыр-қышыр</w:t>
        <w:br/>
        <w:t>қышырлату</w:t>
        <w:br/>
        <w:t>қышырлау</w:t>
        <w:br/>
        <w:t>қышыту</w:t>
        <w:br/>
        <w:t>Л</w:t>
        <w:br/>
        <w:t>лабақ (абақты, қараңғы уй)</w:t>
        <w:br/>
        <w:t>лабиринт</w:t>
        <w:br/>
        <w:t>лаборант</w:t>
        <w:br/>
        <w:t>лаборанттық</w:t>
        <w:br/>
        <w:t>лаборатория</w:t>
        <w:br/>
        <w:t>лабораториялық</w:t>
        <w:br/>
        <w:t>лава</w:t>
        <w:br/>
        <w:t>лавр, лаврға, лавры</w:t>
        <w:br/>
        <w:t>лавржапырақ, лавржапырағы,</w:t>
        <w:br/>
        <w:t>лавсан, лавсанға</w:t>
        <w:br/>
        <w:t>лагерь, лагерьге, лагері</w:t>
        <w:br/>
        <w:t>лағман, лағманға</w:t>
        <w:br/>
        <w:t>лағу, лақ, лағады</w:t>
        <w:br/>
        <w:t>лағыл (асыл тас), лағыл тас</w:t>
        <w:br/>
        <w:t>МАУБ</w:t>
        <w:br/>
        <w:t>371</w:t>
        <w:br/>
        <w:t>МӘЙЕ</w:t>
        <w:br/>
        <w:t>маубас (құс)</w:t>
        <w:br/>
        <w:t>маубас</w:t>
        <w:br/>
        <w:t>маубастану, маубастанбау, маубас-</w:t>
      </w:r>
    </w:p>
    <w:p>
      <w:r>
        <w:t>танған</w:t>
        <w:br/>
        <w:t>маубастық, маубастығы</w:t>
        <w:br/>
        <w:t>маужыраңқы</w:t>
        <w:br/>
        <w:t>маужырасу, маужырасса</w:t>
        <w:br/>
        <w:t>маужырату</w:t>
        <w:br/>
        <w:t>маужырау</w:t>
        <w:br/>
        <w:t>маузер</w:t>
        <w:br/>
        <w:t>мауқы, мауқын басу</w:t>
        <w:br/>
        <w:t>маусым (ай аты)</w:t>
        <w:br/>
        <w:t>маусым, маусым кезі</w:t>
        <w:br/>
        <w:t>маусымды, маусымды жайылым</w:t>
        <w:br/>
        <w:t>маусымдық, маусымдық жұмыс</w:t>
        <w:br/>
        <w:t>мауығу, мауық, мауығады</w:t>
        <w:br/>
        <w:t>мауыздай</w:t>
        <w:br/>
        <w:t>мауыққыш</w:t>
        <w:br/>
        <w:t>мафия</w:t>
        <w:br/>
        <w:t>махаббат</w:t>
        <w:br/>
        <w:t>махаббатсыз</w:t>
        <w:br/>
        <w:t>махаббатшыл</w:t>
        <w:br/>
        <w:t>махал (көне)</w:t>
        <w:br/>
        <w:t>махизм</w:t>
        <w:br/>
        <w:t>махист, махиске, махисі, махистер</w:t>
        <w:br/>
        <w:t>махпуз (кіт.)</w:t>
        <w:br/>
        <w:t>махраб (діни), махрабқа, махрабы</w:t>
        <w:br/>
        <w:t>махшар (діни)</w:t>
        <w:br/>
        <w:t>мачта</w:t>
        <w:br/>
        <w:t>маш, маш келу</w:t>
        <w:br/>
        <w:t>машайық, машайығы</w:t>
        <w:br/>
        <w:t>машақат</w:t>
        <w:br/>
        <w:t>машақатсыз</w:t>
        <w:br/>
        <w:t>машақатсыздық, машақатсыздығы</w:t>
        <w:br/>
        <w:t>машақаттандыру</w:t>
        <w:br/>
        <w:t>машақаттану, машақаттанбау, ма-</w:t>
        <w:br/>
        <w:t>шақаттанған</w:t>
        <w:br/>
        <w:t>машақаттау</w:t>
        <w:br/>
        <w:t>машақатты</w:t>
        <w:br/>
        <w:t>машинист, машиниске, машинисі,</w:t>
      </w:r>
    </w:p>
    <w:p>
      <w:r>
        <w:t>машинистер</w:t>
        <w:br/>
        <w:t>машинистка</w:t>
        <w:br/>
        <w:t>машинка</w:t>
        <w:br/>
        <w:t>машық, машығы</w:t>
        <w:br/>
        <w:t>машықтану, машықтанбау, машық-</w:t>
        <w:br/>
        <w:t>танған</w:t>
        <w:br/>
        <w:t>машықтату</w:t>
        <w:br/>
        <w:t>машықтау</w:t>
        <w:br/>
        <w:t>машықты</w:t>
        <w:br/>
        <w:t>машықтық, машықтығы</w:t>
        <w:br/>
        <w:t>машырық, машырығы</w:t>
        <w:br/>
        <w:t>маэстро</w:t>
        <w:br/>
        <w:t>мая (түйе)</w:t>
        <w:br/>
        <w:t>мая, бір мая шөп</w:t>
        <w:br/>
        <w:t>маяк, маякқа, маягы</w:t>
        <w:br/>
        <w:t>маялану, маяланбау, маяланған</w:t>
        <w:br/>
        <w:t>маялату</w:t>
        <w:br/>
        <w:t>маялауыш, маялауышы</w:t>
        <w:br/>
        <w:t>маялы</w:t>
        <w:br/>
        <w:t>маяна (көне), маяна алу</w:t>
        <w:br/>
        <w:t>маятник, маятникксе, маятнигі</w:t>
        <w:br/>
        <w:t>ма (04.), мә, ал</w:t>
        <w:br/>
        <w:t>мәдени</w:t>
        <w:br/>
        <w:t>мәдени-ағарту, мәдени-ағарту жұ-</w:t>
        <w:br/>
        <w:t>мысы</w:t>
        <w:br/>
        <w:t>мәдеңи-әлеуметтік, мәдени-әлеу-</w:t>
        <w:br/>
        <w:t>меттік шаралар</w:t>
        <w:br/>
        <w:t>мәдениет</w:t>
        <w:br/>
        <w:t>мәдениетсіз</w:t>
        <w:br/>
        <w:t>мәдениетсіздік, мәдениетсіздігі</w:t>
        <w:br/>
        <w:t>мәдениеттендіру</w:t>
        <w:br/>
        <w:t>мәдениеттену</w:t>
        <w:br/>
        <w:t>Мәдениетті</w:t>
        <w:br/>
        <w:t>мәдениеттілік, мәдениеттілігі</w:t>
        <w:br/>
        <w:t>мәдени-көпшілік</w:t>
        <w:br/>
        <w:t>мәдени-тұрмыстық, мәдени-түр-</w:t>
        <w:br/>
        <w:t>мыстық қызмет</w:t>
        <w:br/>
        <w:t>мәжбүр, мәжбүр болу</w:t>
        <w:br/>
        <w:t>мәжбүрлену, мәжбүрленбеу, мәж-</w:t>
        <w:br/>
        <w:t>бүрленген</w:t>
        <w:br/>
        <w:t>мәжбүрлік, мәжбүрлігі</w:t>
        <w:br/>
        <w:t>мәжнүн, мәжнүнге</w:t>
        <w:br/>
        <w:t>мәжнүндік, мәжнүндігі</w:t>
        <w:br/>
        <w:t>мәжуси</w:t>
        <w:br/>
        <w:t>мәжусилік, мәжусилігі</w:t>
        <w:br/>
        <w:t>мәжіліс, мәжілісі</w:t>
        <w:br/>
        <w:t>мәжіліс депутаты</w:t>
        <w:br/>
        <w:t>мәжілісқор</w:t>
        <w:br/>
        <w:t>мәжілісқұмар</w:t>
        <w:br/>
        <w:t>мәжілісмен, мәжілісменге</w:t>
        <w:br/>
        <w:t>мәжілістес</w:t>
        <w:br/>
        <w:t>мәжілісхана</w:t>
        <w:br/>
        <w:t>мәз, мәз болу</w:t>
        <w:br/>
        <w:t>мәз-мейрам</w:t>
        <w:br/>
        <w:t>мәзір, дастарқан мәзірі</w:t>
        <w:br/>
        <w:t>мәйек, мәйегі</w:t>
      </w:r>
    </w:p>
    <w:p>
      <w:r>
        <w:t>МАГН</w:t>
        <w:br/>
        <w:t>364</w:t>
        <w:br/>
        <w:t>магнитсіздену, магнитсізденбеу,</w:t>
        <w:br/>
        <w:t>магнитсізденген</w:t>
        <w:br/>
        <w:t>магниттелу</w:t>
        <w:br/>
        <w:t>магниттелушілік</w:t>
        <w:br/>
        <w:t>мағниттеу</w:t>
        <w:br/>
        <w:t>магнитті</w:t>
        <w:br/>
        <w:t>магниттік, магниттігі</w:t>
        <w:br/>
        <w:t>магнитше</w:t>
        <w:br/>
        <w:t>магнолия (өс.)</w:t>
        <w:br/>
        <w:t>мағаұм (молданың баласы)</w:t>
        <w:br/>
        <w:t>мағишат</w:t>
        <w:br/>
        <w:t>мағлұм (діни)</w:t>
        <w:br/>
        <w:t>мағлұмат</w:t>
        <w:br/>
        <w:t>мағлұматсыз</w:t>
        <w:br/>
        <w:t>мағдұматсыздық, мағлұматсыздығы</w:t>
        <w:br/>
        <w:t>мағлұматты</w:t>
        <w:br/>
        <w:t>мағлұматтылық, мағлұматтылығы</w:t>
        <w:br/>
        <w:t>мағлұмхат</w:t>
        <w:br/>
        <w:t>мағына, мағына үстемелеу (лингв.)</w:t>
        <w:br/>
        <w:t>сөз мағынасы</w:t>
        <w:br/>
        <w:t>мағыналас</w:t>
        <w:br/>
        <w:t>мағыналық</w:t>
        <w:br/>
        <w:t>мағыналылық, мағыналылығы</w:t>
        <w:br/>
        <w:t>мағынасыз</w:t>
        <w:br/>
        <w:t>мағынасыздық, мағынасыздығы</w:t>
        <w:br/>
        <w:t>мадақ, мадағы</w:t>
        <w:br/>
        <w:t>мадақталу</w:t>
        <w:br/>
        <w:t>мадақтасу, мадақтасса</w:t>
        <w:br/>
        <w:t>мадақтату</w:t>
        <w:br/>
        <w:t>мадақтау</w:t>
        <w:br/>
        <w:t>мадақтаушы</w:t>
        <w:br/>
        <w:t>мадақтаушылық, мадақтаушылығы</w:t>
        <w:br/>
        <w:t>мадаполам (мата)</w:t>
        <w:br/>
        <w:t>мадемуазель, мадемуазельге, маде-</w:t>
        <w:br/>
        <w:t>муазелі</w:t>
        <w:br/>
        <w:t>мадонна</w:t>
        <w:br/>
        <w:t>мажар (ежелгі заман)</w:t>
        <w:br/>
        <w:t>мажар, мажарлар</w:t>
        <w:br/>
        <w:t>мажар тілі</w:t>
        <w:br/>
        <w:t>мажыра-жай</w:t>
        <w:br/>
        <w:t>мажырасу, мажырасса</w:t>
        <w:br/>
        <w:t>мажырату</w:t>
        <w:br/>
        <w:t>мажырау</w:t>
        <w:br/>
        <w:t>маза, маза бермеу</w:t>
        <w:br/>
        <w:t>мазақ, маҙағы</w:t>
        <w:br/>
        <w:t>мазақсыз</w:t>
        <w:br/>
        <w:t>мазақтағыш</w:t>
        <w:br/>
        <w:t>мазақталу</w:t>
        <w:br/>
        <w:t>мазақтама (әдеб.)</w:t>
        <w:br/>
        <w:t>мазақтасу, мазақтасса</w:t>
        <w:br/>
        <w:t>мазақтату</w:t>
        <w:br/>
        <w:t>мазақшыл</w:t>
        <w:br/>
        <w:t>мазалану, мазаланбау, мазаланған</w:t>
        <w:br/>
        <w:t>мазалау</w:t>
        <w:br/>
        <w:t>мазалы</w:t>
      </w:r>
    </w:p>
    <w:p>
      <w:r>
        <w:t>мазаң</w:t>
        <w:br/>
        <w:t>мазаңдық, мазандығы</w:t>
        <w:br/>
        <w:t>мазар</w:t>
        <w:br/>
        <w:t>мазасыз</w:t>
        <w:br/>
        <w:t>мазасыздандыру</w:t>
        <w:br/>
        <w:t>мазасыздану, мазасызданбау, маза-</w:t>
        <w:br/>
        <w:t>сызданған</w:t>
        <w:br/>
        <w:t>мазасыздық, мазасыздығы</w:t>
        <w:br/>
        <w:t>мазатсу, мазатсы, мазатсиды</w:t>
        <w:br/>
        <w:t>мазаттандыру</w:t>
        <w:br/>
        <w:t>мазаттану, мазаттанбау, мазаттан-</w:t>
        <w:br/>
        <w:t>ған</w:t>
        <w:br/>
        <w:t>маздақ, маздағы</w:t>
        <w:br/>
        <w:t>маздату</w:t>
        <w:br/>
        <w:t>маздау</w:t>
        <w:br/>
        <w:t>мазлұм (кіт.)</w:t>
        <w:br/>
        <w:t>мазмұн, мазмұнға</w:t>
        <w:br/>
        <w:t>мазмұндама</w:t>
        <w:br/>
        <w:t>мазмұндамалық</w:t>
        <w:br/>
        <w:t>мазмұндас</w:t>
        <w:br/>
        <w:t>мазмұндастық, мазмұндастығы</w:t>
        <w:br/>
        <w:t>мазмұндау</w:t>
        <w:br/>
        <w:t>мазмұнды</w:t>
        <w:br/>
        <w:t>мазмұндылық, мазмұндылығы</w:t>
        <w:br/>
        <w:t>мазмұнсыз</w:t>
        <w:br/>
        <w:t>мазмұнсыздық, мазмұнсыздығы</w:t>
        <w:br/>
        <w:t>мазурка (би)</w:t>
        <w:br/>
        <w:t>мазут, мазутқа, мазуты</w:t>
        <w:br/>
        <w:t>май, майы</w:t>
        <w:br/>
        <w:t>май басу</w:t>
        <w:br/>
        <w:t>май безі</w:t>
        <w:br/>
        <w:t>май дәрі</w:t>
        <w:br/>
        <w:t>май құйрық</w:t>
        <w:br/>
        <w:t>май қышқылы</w:t>
        <w:br/>
        <w:t>май топырақ</w:t>
        <w:br/>
        <w:t>май шуақ</w:t>
        <w:br/>
        <w:t>май шырақ</w:t>
        <w:br/>
        <w:t>майайырғы</w:t>
        <w:br/>
        <w:t>майбалшық (қир.), майбалшығы</w:t>
        <w:br/>
        <w:t>майбалық, майбалығы</w:t>
        <w:br/>
        <w:t>майбүркуіш, майбүркуіш аппарат</w:t>
        <w:br/>
        <w:t>МАҢД</w:t>
        <w:br/>
        <w:t>369</w:t>
        <w:br/>
        <w:t>МАРХ</w:t>
        <w:br/>
        <w:t>маңдайшеп (әск.), маңдайшебі</w:t>
        <w:br/>
        <w:t>маңдам (мал ауруы)</w:t>
        <w:br/>
        <w:t>маңқ, маңқ ету</w:t>
        <w:br/>
        <w:t>маңқа, маңқа адам</w:t>
        <w:br/>
        <w:t>маңқа (мал ауруы)</w:t>
        <w:br/>
        <w:t>маңқақаз (құс)</w:t>
        <w:br/>
        <w:t>маңқию, маңқи, маңқияды, маңқиюы</w:t>
        <w:br/>
        <w:t>маңқылдату</w:t>
      </w:r>
    </w:p>
    <w:p>
      <w:r>
        <w:t>маңқылдау</w:t>
        <w:br/>
        <w:t>маң-маң, маң-маң басу</w:t>
        <w:br/>
        <w:t>маңу, маң, маңады</w:t>
        <w:br/>
        <w:t>маңыз</w:t>
        <w:br/>
        <w:t>маңыздама</w:t>
        <w:br/>
        <w:t>маңыздану, маңызданбау, маңыз-</w:t>
        <w:br/>
        <w:t>данған</w:t>
        <w:br/>
        <w:t>маңызды</w:t>
        <w:br/>
        <w:t>маңыздылық, маңыздылығы</w:t>
        <w:br/>
        <w:t>маңызсу, маңызсы, маңызсиды</w:t>
        <w:br/>
        <w:t>маңызсыз</w:t>
        <w:br/>
        <w:t>маңызсыздық, маңызсыздығы</w:t>
        <w:br/>
        <w:t>маңырама (этм., табу)</w:t>
        <w:br/>
        <w:t>маңырату</w:t>
        <w:br/>
        <w:t>маңырау</w:t>
        <w:br/>
        <w:t>маңырауық</w:t>
        <w:br/>
        <w:t>мал-майда</w:t>
        <w:br/>
        <w:t>марайма</w:t>
        <w:br/>
        <w:t>марал</w:t>
        <w:br/>
        <w:t>маралдай</w:t>
        <w:br/>
        <w:t>маралды, маралды өлке</w:t>
        <w:br/>
        <w:t>маралжусан (вс.), маралжусанға</w:t>
        <w:br/>
        <w:t>маралот (өс.)</w:t>
        <w:br/>
        <w:t>маралтамыр (өс.)</w:t>
        <w:br/>
        <w:t>маралшы</w:t>
        <w:br/>
        <w:t>марапат</w:t>
        <w:br/>
        <w:t>марапаттану, марапаттанбау</w:t>
        <w:br/>
        <w:t>марапаттасу, марапаттасса</w:t>
        <w:br/>
        <w:t>марапаттау</w:t>
        <w:br/>
        <w:t>марафон, марафонға</w:t>
        <w:br/>
        <w:t>марафондық, марафондық жүгіріс</w:t>
        <w:br/>
        <w:t>марганец</w:t>
        <w:br/>
        <w:t>маргандовка</w:t>
        <w:br/>
        <w:t>маргарин, маргаринге”</w:t>
        <w:br/>
        <w:t>марғау, марғау тарту</w:t>
        <w:br/>
        <w:t>марғаулану, марғауланбау</w:t>
        <w:br/>
        <w:t>марғаулық, марғаулығы</w:t>
        <w:br/>
        <w:t>марғаусу, марғаусы, марғаусиды</w:t>
        <w:br/>
        <w:t>мардамсу, мардамсы, мардамсиды</w:t>
        <w:br/>
        <w:t>мардан (жерг., ыдыс), марданға</w:t>
      </w:r>
    </w:p>
    <w:p>
      <w:r>
        <w:t>мардым, мардымы құру</w:t>
        <w:br/>
        <w:t>мардымау</w:t>
        <w:br/>
        <w:t>мардымды</w:t>
        <w:br/>
        <w:t>мардымсыз</w:t>
        <w:br/>
        <w:t>мардымсыздық, мардымсыздығы</w:t>
        <w:br/>
        <w:t>маржан (асыл тас), маржанға</w:t>
        <w:br/>
        <w:t>маржан тағу</w:t>
        <w:br/>
        <w:t>маржан тас</w:t>
        <w:br/>
        <w:t>маржанағаш (ос.)</w:t>
        <w:br/>
        <w:t>маржандай</w:t>
        <w:br/>
        <w:t>маринад</w:t>
        <w:br/>
        <w:t>маринадталу</w:t>
        <w:br/>
        <w:t>маринадтау</w:t>
        <w:br/>
        <w:t>марка</w:t>
        <w:br/>
        <w:t>маркер, маркерге, маркері</w:t>
        <w:br/>
        <w:t>маркетинг (экон.), маркетингіге, мар-</w:t>
        <w:br/>
        <w:t>кетингісі</w:t>
        <w:br/>
        <w:t>маркиз, маркизге, маркизі</w:t>
        <w:br/>
        <w:t>маркиза</w:t>
        <w:br/>
        <w:t>маркизет</w:t>
        <w:br/>
        <w:t>марксиам</w:t>
        <w:br/>
        <w:t>марксист, марксиске, марксисі,</w:t>
        <w:br/>
        <w:t>марксистер</w:t>
        <w:br/>
        <w:t>марксистік</w:t>
        <w:br/>
        <w:t>маркстік, маркстік үйірмелер</w:t>
        <w:br/>
        <w:t>марксшіл</w:t>
        <w:br/>
        <w:t>маркшейдер</w:t>
        <w:br/>
        <w:t>марқа, марқа қозы</w:t>
        <w:br/>
        <w:t>марқайту, марқайт, марқайтты; мар-</w:t>
        <w:br/>
        <w:t>қайтса</w:t>
        <w:br/>
        <w:t>марқалану, марқаланбау, марқаланған</w:t>
        <w:br/>
        <w:t>марқалық, марқалығы</w:t>
        <w:br/>
        <w:t>марқасқа</w:t>
        <w:br/>
        <w:t>марқаю, марқай, марқаяды, марқаюы</w:t>
        <w:br/>
        <w:t>марқұм</w:t>
        <w:br/>
        <w:t>мармелад, мармеладқа, мармелады</w:t>
        <w:br/>
        <w:t>мародер, мародерге, мародері</w:t>
        <w:br/>
        <w:t>мародерлік, мародерлігі</w:t>
        <w:br/>
        <w:t>марсельеза</w:t>
        <w:br/>
        <w:t>март, мартқа, марты</w:t>
        <w:br/>
        <w:t>мартен, мартеңге</w:t>
        <w:br/>
        <w:t>мартен пеші</w:t>
        <w:br/>
        <w:t>мартенші</w:t>
        <w:br/>
        <w:t>марту, марту басу</w:t>
        <w:br/>
        <w:t>мархабат е</w:t>
        <w:br/>
        <w:t>мархабаттану, мархабаттаныт қалу</w:t>
        <w:br/>
        <w:t>мархабатты</w:t>
        <w:br/>
        <w:t>мархабаттылық, мархабаттылығы</w:t>
        <w:br/>
        <w:t>МИНА 378 МИЯУ</w:t>
        <w:br/>
        <w:t>мина миссионер, миссионерге, миссионері</w:t>
        <w:br/>
        <w:t>миналану, миналанбау, миналанған миссионерлік, миссионерлігі</w:t>
        <w:br/>
        <w:t>миналату миссия</w:t>
        <w:br/>
        <w:t>миналау мистер</w:t>
        <w:br/>
        <w:t>миналық мистик, мистикке, мистигі</w:t>
        <w:br/>
        <w:t>минарет мистика</w:t>
        <w:br/>
        <w:t>минасыздандыру мистикалық</w:t>
      </w:r>
    </w:p>
    <w:p>
      <w:r>
        <w:t>минашы мистификатор</w:t>
        <w:br/>
        <w:t>минерал мистицизм</w:t>
        <w:br/>
        <w:t>минералдандыру мисыз</w:t>
        <w:br/>
        <w:t>минералдау мисыздау</w:t>
        <w:br/>
        <w:t>минералды мисыздық, мисыздығы</w:t>
        <w:br/>
        <w:t>минералдық митинг, митингіге, митингісі</w:t>
        <w:br/>
        <w:t>минералог, минералогкс, минералогі</w:t>
        <w:br/>
        <w:t>минералогия</w:t>
        <w:br/>
        <w:t>минералсыз</w:t>
        <w:br/>
        <w:t>миниатюра</w:t>
        <w:br/>
        <w:t>миниатюрлік</w:t>
        <w:br/>
        <w:t>минимум, минимумға, минимумы</w:t>
        <w:br/>
        <w:t>министр, министрге, министрі</w:t>
        <w:br/>
        <w:t>министрлік, министрлігі</w:t>
        <w:br/>
        <w:t>миномет, минометке, минометі</w:t>
        <w:br/>
        <w:t>минометші</w:t>
        <w:br/>
        <w:t>миноносец, миноносецке, миноно-</w:t>
        <w:br/>
        <w:t>сеші</w:t>
        <w:br/>
        <w:t>минус, мипусқа, минусы</w:t>
        <w:br/>
        <w:t>минут, минутқа, минуты</w:t>
        <w:br/>
        <w:t>минутсыз</w:t>
        <w:br/>
        <w:t>минуттай</w:t>
        <w:br/>
        <w:t>минуттық, минуттығы</w:t>
        <w:br/>
        <w:t>миозит, миозитке, миозиті</w:t>
        <w:br/>
        <w:t>миокард, миокардқа, миокарды</w:t>
        <w:br/>
        <w:t>миокардит, миокардитке, миокар-</w:t>
        <w:br/>
        <w:t>диті</w:t>
        <w:br/>
        <w:t>мнолаг, миологке, миологі</w:t>
        <w:br/>
        <w:t>миология</w:t>
        <w:br/>
        <w:t>миома</w:t>
        <w:br/>
        <w:t>мипаз</w:t>
        <w:br/>
        <w:t>мипаздалу</w:t>
        <w:br/>
        <w:t>мипаздану, мипазданбау, мипазданған</w:t>
        <w:br/>
        <w:t>мипалау (тағам)</w:t>
        <w:br/>
        <w:t>мирақор</w:t>
        <w:br/>
        <w:t>мирақорлық, мирақорлығы</w:t>
        <w:br/>
        <w:t>мирас</w:t>
        <w:br/>
        <w:t>мираскер</w:t>
      </w:r>
    </w:p>
    <w:p>
      <w:r>
        <w:t>мираскерлік, мираскерлігі</w:t>
        <w:br/>
        <w:t>мирасқор</w:t>
        <w:br/>
        <w:t>мирасқорлық, мирасқорлығы</w:t>
        <w:br/>
        <w:t>митрополит, мирополитке, митро-</w:t>
        <w:br/>
        <w:t>политі</w:t>
        <w:br/>
        <w:t>митрополия</w:t>
        <w:br/>
        <w:t>митықтату</w:t>
        <w:br/>
        <w:t>митықтау</w:t>
        <w:br/>
        <w:t>митың, митың жүріс</w:t>
        <w:br/>
        <w:t>митыңдату</w:t>
        <w:br/>
        <w:t>митыңдау</w:t>
        <w:br/>
        <w:t>митың-митың, митың-митың ету</w:t>
        <w:br/>
        <w:t>миуа</w:t>
        <w:br/>
        <w:t>миуадай</w:t>
        <w:br/>
        <w:t>миуалану, миуаланбау, миуаланган</w:t>
        <w:br/>
        <w:t>миуалау</w:t>
        <w:br/>
        <w:t>миуалы</w:t>
        <w:br/>
        <w:t>миуасыз</w:t>
        <w:br/>
        <w:t>миф, мифке, мифі</w:t>
        <w:br/>
        <w:t>мифолог, мифологке, мифологі</w:t>
        <w:br/>
        <w:t>мифологема, мифологемаға айналу</w:t>
        <w:br/>
        <w:t>мифология</w:t>
        <w:br/>
        <w:t>мифологиялық</w:t>
        <w:br/>
        <w:t>мифтік</w:t>
        <w:br/>
        <w:t>михраб, михрабқа, михрабы</w:t>
        <w:br/>
        <w:t>мичман, мичманға</w:t>
        <w:br/>
        <w:t>мишық, мишығы</w:t>
        <w:br/>
        <w:t>миық, миығынан күлу</w:t>
        <w:br/>
        <w:t>мия</w:t>
        <w:br/>
        <w:t>миядай</w:t>
        <w:br/>
        <w:t>мияқы</w:t>
        <w:br/>
        <w:t>МИЯҚқЫлЫҚ, мияқылығы</w:t>
        <w:br/>
        <w:t>миялы</w:t>
        <w:br/>
        <w:t>миясыз</w:t>
        <w:br/>
        <w:t>мият, мият тарту</w:t>
      </w:r>
    </w:p>
    <w:p>
      <w:r>
        <w:t>миИятамыр (өс.)</w:t>
        <w:br/>
        <w:t>мияткер</w:t>
        <w:br/>
        <w:t>мияу (00.)</w:t>
        <w:br/>
        <w:t>МАРШ 370 МАУА</w:t>
        <w:br/>
        <w:t>марш масса</w:t>
        <w:br/>
        <w:t>маршал массагет, массагеттер</w:t>
        <w:br/>
        <w:t>маршалдық массаж</w:t>
        <w:br/>
        <w:t>мас, мас болу мастандыру</w:t>
        <w:br/>
        <w:t>маса мастану, мастанбау, мастанған</w:t>
        <w:br/>
        <w:t>масадай мастық, мастығы</w:t>
        <w:br/>
        <w:t>масайрасу, масайрасса масштаб, масштабқа, масштабы</w:t>
        <w:br/>
        <w:t>масайрату масштабты</w:t>
        <w:br/>
        <w:t>масайрау масығу, масық, масығады</w:t>
        <w:br/>
        <w:t>масайраушылық, масайраушылығы</w:t>
        <w:br/>
        <w:t>масайту, масайт, масайтты, масайтса</w:t>
        <w:br/>
        <w:t>масақ, масағы</w:t>
        <w:br/>
        <w:t>масақ теру</w:t>
        <w:br/>
        <w:t>масақ (садақ оғының ұшы), масағы</w:t>
        <w:br/>
        <w:t>масақтану, масақтапбау, масақ-</w:t>
        <w:br/>
        <w:t>танған</w:t>
        <w:br/>
        <w:t>масақтау</w:t>
        <w:br/>
        <w:t>масақты</w:t>
        <w:br/>
        <w:t>масақша (бот.)</w:t>
        <w:br/>
        <w:t>масақшы</w:t>
        <w:br/>
        <w:t>масалу</w:t>
        <w:br/>
        <w:t>масаң</w:t>
        <w:br/>
        <w:t>масаңдық, масаңдығы</w:t>
        <w:br/>
        <w:t>маса-сона</w:t>
        <w:br/>
        <w:t>масат</w:t>
        <w:br/>
        <w:t>масаттандыру</w:t>
        <w:br/>
        <w:t>масаттану, масаттанбау, масаттан-</w:t>
        <w:br/>
        <w:t>ған</w:t>
        <w:br/>
        <w:t>масаттанушылық, масаттанушылығы</w:t>
        <w:br/>
        <w:t>масаты, масаты кілем</w:t>
        <w:br/>
        <w:t>масатыдай</w:t>
        <w:br/>
        <w:t>масахана</w:t>
        <w:br/>
        <w:t>масаша, масаша ызыңдау</w:t>
        <w:br/>
        <w:t>маса-шыбын, маса-шыбынға</w:t>
        <w:br/>
        <w:t>масаю, масай, масаяды, масаюы</w:t>
        <w:br/>
        <w:t>маска</w:t>
        <w:br/>
        <w:t>маскарад, маскарадқа, маскарады</w:t>
        <w:br/>
        <w:t>маскүнем, маскүнем елірмесі (мед0.)</w:t>
        <w:br/>
        <w:t>маскүнемдік, маскүнемдігі</w:t>
        <w:br/>
        <w:t>маскүнемдік елес</w:t>
        <w:br/>
        <w:t>масқара</w:t>
        <w:br/>
        <w:t>масқаралану, масқараланбау, мас-</w:t>
        <w:br/>
        <w:t>қараланған</w:t>
        <w:br/>
        <w:t>масқаралату</w:t>
        <w:br/>
        <w:t>масқаралау</w:t>
        <w:br/>
        <w:t>масқаралық, масқаралығы</w:t>
      </w:r>
    </w:p>
    <w:p>
      <w:r>
        <w:t>масқарампаз</w:t>
        <w:br/>
        <w:t>масқарашылық, масқарашылығы</w:t>
        <w:br/>
        <w:t>масыл, масыл болу</w:t>
        <w:br/>
        <w:t>масылдық, масылдығы</w:t>
        <w:br/>
        <w:t>мат (спорт), мат болу</w:t>
        <w:br/>
        <w:t>мат қою</w:t>
        <w:br/>
        <w:t>мата</w:t>
        <w:br/>
        <w:t>матадор (спорт)</w:t>
        <w:br/>
        <w:t>маталу</w:t>
        <w:br/>
        <w:t>матам (қайғы)</w:t>
        <w:br/>
        <w:t>матастыру</w:t>
        <w:br/>
        <w:t>матасу, матасса</w:t>
        <w:br/>
        <w:t>матасұрыптауыш, матасұрыптауыш</w:t>
        <w:br/>
        <w:t>мәшине</w:t>
        <w:br/>
        <w:t>матату</w:t>
        <w:br/>
        <w:t>матау</w:t>
        <w:br/>
        <w:t>матаулы</w:t>
        <w:br/>
        <w:t>матаусыз</w:t>
        <w:br/>
        <w:t>матбуғат (коне)</w:t>
        <w:br/>
        <w:t>математик, математикке, математигі</w:t>
        <w:br/>
        <w:t>математика</w:t>
        <w:br/>
        <w:t>математикалық</w:t>
        <w:br/>
        <w:t>материал</w:t>
        <w:br/>
        <w:t>материалдық, материалдық ынта-</w:t>
        <w:br/>
        <w:t>ландыру</w:t>
        <w:br/>
        <w:t>материализм</w:t>
        <w:br/>
        <w:t>материалист, материалиске, матс-</w:t>
        <w:br/>
        <w:t>риалисі, материалистер</w:t>
        <w:br/>
        <w:t>материалистік</w:t>
        <w:br/>
        <w:t>материя</w:t>
        <w:br/>
        <w:t>материялық, материялық нүкте</w:t>
        <w:br/>
        <w:t>материялылық, материялылығы</w:t>
        <w:br/>
        <w:t>матрас</w:t>
        <w:br/>
        <w:t>матриархат</w:t>
        <w:br/>
        <w:t>матриархаттық, матриархаттығы</w:t>
        <w:br/>
        <w:t>матрица</w:t>
        <w:br/>
        <w:t>матрос, қалың матрос</w:t>
        <w:br/>
        <w:t>матч, матчқа, матчы</w:t>
        <w:br/>
        <w:t>матыру (жерг.)</w:t>
        <w:br/>
        <w:t>мау</w:t>
        <w:br/>
        <w:t>мауаты, мауаты жол</w:t>
        <w:br/>
        <w:t>МЕЙІ</w:t>
        <w:br/>
        <w:t>374</w:t>
        <w:br/>
        <w:t>МЕМУ</w:t>
        <w:br/>
        <w:t>мейірбандық, мейірбандығы</w:t>
        <w:br/>
        <w:t>мейірбандылық, мейірбайдылығы</w:t>
        <w:br/>
        <w:t>мейірбансу, мейірбансы, мейірбан-</w:t>
        <w:br/>
        <w:t>сиды</w:t>
        <w:br/>
        <w:t>мейірлендіру</w:t>
        <w:br/>
        <w:t>мейірленту, мейірлент, мейірлентті,</w:t>
        <w:br/>
        <w:t>мейірлентсе</w:t>
        <w:br/>
        <w:t>мейірлену, мейірленбеу, мейірленген</w:t>
        <w:br/>
        <w:t>мейірлі</w:t>
        <w:br/>
        <w:t>мейірман</w:t>
        <w:br/>
        <w:t>мейірманды</w:t>
        <w:br/>
        <w:t>мейірманшылық, мейірманшылығы</w:t>
      </w:r>
    </w:p>
    <w:p>
      <w:r>
        <w:t>мейірсіз</w:t>
        <w:br/>
        <w:t>мейір-шапағат</w:t>
        <w:br/>
        <w:t>мейір-шапағатты</w:t>
        <w:br/>
        <w:t>мейірім, мейірімі</w:t>
        <w:br/>
        <w:t>мейірімдену, мейірімденбеу, мейі-</w:t>
        <w:br/>
        <w:t>рімденген</w:t>
        <w:br/>
        <w:t>мейірімді</w:t>
        <w:br/>
        <w:t>мейірімділік, мейірімділігі</w:t>
        <w:br/>
        <w:t>мейірімсіз</w:t>
        <w:br/>
        <w:t>мейірімсіздену, мейірімсізденбеу,</w:t>
        <w:br/>
        <w:t>мейірімсізденген</w:t>
        <w:br/>
        <w:t>мейірімсіздік, мейірімсіздігі</w:t>
        <w:br/>
        <w:t>мейірімшіл</w:t>
        <w:br/>
        <w:t>мейірімшілік, мейірімшілігі</w:t>
        <w:br/>
        <w:t>мекеме</w:t>
        <w:br/>
        <w:t>мекемеаралық</w:t>
        <w:br/>
        <w:t>мекемеішілік</w:t>
        <w:br/>
        <w:t>мекен, мекенге</w:t>
        <w:br/>
        <w:t>мекен ету</w:t>
        <w:br/>
        <w:t>мекендендіру</w:t>
        <w:br/>
        <w:t>мекендену, мекенденбеу, мекендепген</w:t>
        <w:br/>
        <w:t>мекендету</w:t>
        <w:br/>
        <w:t>мекендеу</w:t>
        <w:br/>
        <w:t>мекендеуші</w:t>
        <w:br/>
        <w:t>мекендік</w:t>
        <w:br/>
        <w:t>мекенжай, мекенжайы</w:t>
        <w:br/>
        <w:t>мекен-жүрт</w:t>
        <w:br/>
        <w:t>мекенсіз</w:t>
        <w:br/>
        <w:t>мекен-тұрақ, мекен-тұрағы</w:t>
        <w:br/>
        <w:t>мекер.</w:t>
        <w:br/>
        <w:t>мекерлену, мекерленбеу, мекерленген</w:t>
        <w:br/>
        <w:t>мекерлік, мекерлігі )</w:t>
        <w:br/>
        <w:t>мекиен, мекиенге</w:t>
        <w:br/>
        <w:t>мекиенше</w:t>
        <w:br/>
        <w:t>мектеп, мектебі</w:t>
        <w:br/>
        <w:t>мектепаралық</w:t>
        <w:br/>
        <w:t>мектеп-интернат</w:t>
        <w:br/>
        <w:t>мектептану (пед.)</w:t>
        <w:br/>
        <w:t>мектепішілік, мектепішілік бақылау</w:t>
        <w:br/>
        <w:t>мекіре (жерг.)</w:t>
        <w:br/>
        <w:t>мекіренту, мекірент, мекірентті, мс-</w:t>
        <w:br/>
        <w:t>кірентсе</w:t>
        <w:br/>
        <w:t>мекірену, мекіренбеу, мекіренген</w:t>
        <w:br/>
        <w:t>меланхолик, меланхоликке, мелан-</w:t>
        <w:br/>
        <w:t>холигі</w:t>
        <w:br/>
        <w:t>меланхолия</w:t>
        <w:br/>
        <w:t>мелдек, мелдегі</w:t>
        <w:br/>
        <w:t>мелдек алу</w:t>
        <w:br/>
        <w:t>мелдектету</w:t>
        <w:br/>
        <w:t>мелдектеу</w:t>
        <w:br/>
        <w:t>мелжелеу</w:t>
        <w:br/>
        <w:t>мелжем</w:t>
        <w:br/>
        <w:t>мелжемдеу</w:t>
        <w:br/>
        <w:t>мелжемді</w:t>
        <w:br/>
        <w:t>мелинит, мелинитке, мелиниті</w:t>
        <w:br/>
        <w:t>мелиоративтік</w:t>
        <w:br/>
        <w:t>мелиоратор</w:t>
        <w:br/>
        <w:t>мелиораторлық</w:t>
        <w:br/>
        <w:t>мелиорация</w:t>
        <w:br/>
        <w:t>мелиорациялық</w:t>
        <w:br/>
        <w:t>мелодика</w:t>
      </w:r>
    </w:p>
    <w:p>
      <w:r>
        <w:t>мелодия</w:t>
        <w:br/>
        <w:t>мелодрама</w:t>
        <w:br/>
        <w:t>мелодрамалық</w:t>
        <w:br/>
        <w:t>мелшиту, мелшит, мелшитті, мел-</w:t>
        <w:br/>
        <w:t>шитсе</w:t>
        <w:br/>
        <w:t>мелшиісу, мелшиіссе</w:t>
        <w:br/>
        <w:t>мелшию, мелши, мелшиеді, мелшишюі</w:t>
        <w:br/>
        <w:t>мельхиор</w:t>
        <w:br/>
        <w:t>мембрана</w:t>
        <w:br/>
        <w:t>мемлекет</w:t>
        <w:br/>
        <w:t>мемлекетаралық</w:t>
        <w:br/>
        <w:t>мемлекетсіздендіру, мүлікті мемле-</w:t>
        <w:br/>
        <w:t>кетсіздендіру</w:t>
        <w:br/>
        <w:t>мемлекетсіздену, мемлекетсізден-</w:t>
        <w:br/>
        <w:t>беу, мемлекетсізденген</w:t>
        <w:br/>
        <w:t>мемлекеттік</w:t>
        <w:br/>
        <w:t>мемлекеттілік, мемлекеттілігі</w:t>
        <w:br/>
        <w:t>меморандум, меморандумға, мемо-</w:t>
        <w:br/>
        <w:t>рандумы</w:t>
        <w:br/>
        <w:t>мемориал, мемориал тақта</w:t>
        <w:br/>
        <w:t>мемориалды, мемориалды ескерткіш</w:t>
        <w:br/>
        <w:t>мемуар</w:t>
        <w:br/>
        <w:t>мемуарлық</w:t>
        <w:br/>
        <w:t>МӨЛШ</w:t>
        <w:br/>
        <w:t>381</w:t>
        <w:br/>
        <w:t>мұқи</w:t>
        <w:br/>
        <w:t>мөлшерлену, мөлшерленбеу, мөл-</w:t>
        <w:br/>
        <w:t>шерлсенген</w:t>
        <w:br/>
        <w:t>мөлшерлеу</w:t>
        <w:br/>
        <w:t>мөлшерлі</w:t>
        <w:br/>
        <w:t>мәлшерсіз</w:t>
        <w:br/>
        <w:t>мөңке</w:t>
        <w:br/>
        <w:t>мөңку</w:t>
        <w:br/>
        <w:t>мөңкігіш</w:t>
        <w:br/>
        <w:t>мөңкіту, мөңкіт, мөңкітті, мәңкітсе</w:t>
        <w:br/>
        <w:t>мөңіреу</w:t>
        <w:br/>
        <w:t>мөп-мөлдір</w:t>
        <w:br/>
        <w:t>мөр. мөр басу</w:t>
        <w:br/>
        <w:t>мөрбасар</w:t>
        <w:br/>
        <w:t>мөрдей</w:t>
        <w:br/>
        <w:t>мөрлеу</w:t>
        <w:br/>
        <w:t>мөрлі, мөрлі жүзік</w:t>
        <w:br/>
        <w:t>мөрсіз</w:t>
      </w:r>
    </w:p>
    <w:p>
      <w:r>
        <w:t>мөртабан, мөртабанға</w:t>
        <w:br/>
        <w:t>муза</w:t>
        <w:br/>
        <w:t>музыка</w:t>
        <w:br/>
        <w:t>музыкалату</w:t>
        <w:br/>
        <w:t>музыкалы</w:t>
        <w:br/>
        <w:t>музыкалық</w:t>
        <w:br/>
        <w:t>музыкант</w:t>
        <w:br/>
        <w:t>музыкасыз</w:t>
        <w:br/>
        <w:t>музыкашы</w:t>
        <w:br/>
        <w:t>мулат</w:t>
        <w:br/>
        <w:t>мультимиллионер</w:t>
        <w:br/>
        <w:t>мультимиллионерлік</w:t>
        <w:br/>
        <w:t>мультипикатор</w:t>
        <w:br/>
        <w:t>мультипликация</w:t>
        <w:br/>
        <w:t>мультипликациялық</w:t>
        <w:br/>
        <w:t>мультфильм</w:t>
        <w:br/>
        <w:t>мумификация</w:t>
        <w:br/>
        <w:t>мундир, мундирге, мундирі</w:t>
        <w:br/>
        <w:t>муниципализация</w:t>
        <w:br/>
        <w:t>муниципалитет</w:t>
        <w:br/>
        <w:t>мускат</w:t>
        <w:br/>
        <w:t>мускус, мускусқа, мускусы</w:t>
        <w:br/>
        <w:t>муслин, муслинге</w:t>
        <w:br/>
        <w:t>мусс, мусқа, мусы</w:t>
        <w:br/>
        <w:t>муссон, муссонға</w:t>
        <w:br/>
        <w:t>мустанғ, мустангіге, мустангісі</w:t>
        <w:br/>
        <w:t>мутант</w:t>
        <w:br/>
        <w:t>мутация</w:t>
        <w:br/>
        <w:t>мутациялық</w:t>
        <w:br/>
        <w:t>муфта</w:t>
        <w:br/>
        <w:t>мушкет</w:t>
        <w:br/>
        <w:t>мушкетер, мушкетерге, мушкетері</w:t>
        <w:br/>
        <w:t>муштра (әск.)</w:t>
        <w:br/>
        <w:t>мұғажыр</w:t>
        <w:br/>
        <w:t>мұғайын (жерг.)</w:t>
        <w:br/>
        <w:t>мұғалім, мұғалімі</w:t>
        <w:br/>
        <w:t>мұғалімдік, мұғалімдігі</w:t>
      </w:r>
    </w:p>
    <w:p>
      <w:r>
        <w:t>мұғалімсіз</w:t>
        <w:br/>
        <w:t>мұғдар, мұғдары болмау</w:t>
        <w:br/>
        <w:t>мұғдарласу, мұғдарласса</w:t>
        <w:br/>
        <w:t>мұғдарлау</w:t>
        <w:br/>
        <w:t>мұғдарлы</w:t>
        <w:br/>
        <w:t>мұддаға</w:t>
        <w:br/>
        <w:t>мұжу, мұжы, мұжиды</w:t>
        <w:br/>
        <w:t>мұжық, мұжығы</w:t>
        <w:br/>
        <w:t>мұз, мұз басу</w:t>
        <w:br/>
        <w:t>мұзайдын, мұзайдынға</w:t>
        <w:br/>
        <w:t>мұзарт</w:t>
        <w:br/>
        <w:t>мұзбалақ (қус), мүзбалағы</w:t>
        <w:br/>
        <w:t>мұздай</w:t>
        <w:br/>
        <w:t>мұздақ, мұздағы</w:t>
        <w:br/>
        <w:t>мұздақ су</w:t>
        <w:br/>
        <w:t>мұздатқыш</w:t>
        <w:br/>
        <w:t>мұздату</w:t>
        <w:br/>
        <w:t>мұздау</w:t>
        <w:br/>
        <w:t>мұзды, мұзды</w:t>
        <w:br/>
        <w:t>мұзды балақ</w:t>
        <w:br/>
        <w:t>мұздық (гвогр.), мұздығы</w:t>
        <w:br/>
        <w:t>мұзжарғыш (кеме)</w:t>
        <w:br/>
        <w:t>мұзкәмпит</w:t>
        <w:br/>
        <w:t>мұзқойма</w:t>
        <w:br/>
        <w:t>мұзқұрсау</w:t>
        <w:br/>
        <w:t>мұзқырқа (2еогр.)</w:t>
        <w:br/>
        <w:t>мұзойнақ, мұзойнағы</w:t>
        <w:br/>
        <w:t>мұзсарғалдақ (өс.), мұзсарғалдағы</w:t>
        <w:br/>
        <w:t>мұзсүңгі</w:t>
        <w:br/>
        <w:t>мұқаба, кітап мұқабасы</w:t>
        <w:br/>
        <w:t>мұқабалану, мұқабаланбау, мұқа-</w:t>
        <w:br/>
        <w:t>баланған</w:t>
        <w:br/>
        <w:t>мұқабалату</w:t>
      </w:r>
    </w:p>
    <w:p>
      <w:r>
        <w:t>мұқабалау</w:t>
        <w:br/>
        <w:t>мұқабалы</w:t>
        <w:br/>
        <w:t>мұқалту, мұқалт, мұқалтты, мұқалтса</w:t>
        <w:br/>
        <w:t>мұқалу</w:t>
        <w:br/>
        <w:t>мұқату</w:t>
        <w:br/>
        <w:t>мұқау</w:t>
        <w:br/>
        <w:t>мұқият</w:t>
        <w:br/>
        <w:t>мұқиятсыз ;</w:t>
        <w:br/>
        <w:t>мұқиятсыздық, мұқиятсыздығы</w:t>
        <w:br/>
        <w:t>аяқ болу</w:t>
        <w:br/>
        <w:t>МИЯУ</w:t>
        <w:br/>
        <w:t>мияулату</w:t>
        <w:br/>
        <w:t>мияулау</w:t>
        <w:br/>
        <w:t>мияу-мияу</w:t>
        <w:br/>
        <w:t>мнемограмма</w:t>
        <w:br/>
        <w:t>мнемометр</w:t>
        <w:br/>
        <w:t>мнемоника</w:t>
        <w:br/>
        <w:t>мобилизация</w:t>
        <w:br/>
        <w:t>мобилизациялау</w:t>
        <w:br/>
        <w:t>мобильді, мобильді телефон</w:t>
        <w:br/>
        <w:t>мобильділік, мобильділігі</w:t>
        <w:br/>
        <w:t>мода</w:t>
        <w:br/>
        <w:t>модализм</w:t>
        <w:br/>
        <w:t>модалы</w:t>
        <w:br/>
        <w:t>модаль, модаль сөз (лингв.)</w:t>
        <w:br/>
        <w:t>модальды</w:t>
        <w:br/>
        <w:t>модальдылық, модальдылығы</w:t>
        <w:br/>
        <w:t>модашыл</w:t>
        <w:br/>
        <w:t>моделизм</w:t>
        <w:br/>
        <w:t>модель, модельге, моделі</w:t>
        <w:br/>
        <w:t>модельдеу</w:t>
        <w:br/>
        <w:t>модельді</w:t>
        <w:br/>
        <w:t>модельші</w:t>
        <w:br/>
        <w:t>модернизация</w:t>
        <w:br/>
        <w:t>модернизм</w:t>
        <w:br/>
        <w:t>модификация</w:t>
        <w:br/>
        <w:t>модуль, модульге, модулі</w:t>
        <w:br/>
        <w:t>модулятор</w:t>
        <w:br/>
        <w:t>модуляциялау</w:t>
        <w:br/>
        <w:t>можық</w:t>
        <w:br/>
        <w:t>можыту</w:t>
        <w:br/>
        <w:t>мозайка</w:t>
        <w:br/>
        <w:t>мойнақ, мойнағы</w:t>
        <w:br/>
        <w:t>мойығыш</w:t>
        <w:br/>
        <w:t>мойыл (өс.)</w:t>
        <w:br/>
        <w:t>мойылды</w:t>
        <w:br/>
        <w:t>мойын, мойны</w:t>
        <w:br/>
        <w:t>мойнына міну</w:t>
        <w:br/>
        <w:t>мойнына салу</w:t>
      </w:r>
    </w:p>
    <w:p>
      <w:r>
        <w:t>мойын бұру</w:t>
        <w:br/>
        <w:t>мойын омыртқа</w:t>
        <w:br/>
        <w:t>мойындағандық, мойындағапдығы</w:t>
        <w:br/>
        <w:t>мойындалу</w:t>
        <w:br/>
        <w:t>мойындатқызу, мойындатқызса,</w:t>
        <w:br/>
        <w:t>мойындатқызшы</w:t>
        <w:br/>
        <w:t>мойындаттыру</w:t>
        <w:br/>
        <w:t>мойындату</w:t>
        <w:br/>
        <w:t>мойындау</w:t>
        <w:br/>
        <w:t>мойындаушы</w:t>
        <w:br/>
        <w:t>379</w:t>
        <w:br/>
        <w:t>мМоОМЫ</w:t>
        <w:br/>
        <w:t>мойынды</w:t>
        <w:br/>
        <w:t>мойынорағыш, мойынорағышы</w:t>
        <w:br/>
        <w:t>мойынсерік, мойынсерік болу</w:t>
        <w:br/>
        <w:t>мойынсу, мойынсы, мойынсиды</w:t>
        <w:br/>
        <w:t>мойынсұндыру</w:t>
        <w:br/>
        <w:t>мойынсыз</w:t>
        <w:br/>
        <w:t>мойынсыну, мойынсынбау, мойын-</w:t>
        <w:br/>
        <w:t>сынған</w:t>
        <w:br/>
        <w:t>мойынтақ (галстук), мойыңтағы</w:t>
        <w:br/>
        <w:t>моқал</w:t>
        <w:br/>
        <w:t>моқалдау</w:t>
        <w:br/>
        <w:t>мол</w:t>
        <w:br/>
        <w:t>мола</w:t>
        <w:br/>
        <w:t>моладай</w:t>
        <w:br/>
        <w:t>молайту, молайт, молайтты, молайтса</w:t>
        <w:br/>
        <w:t>молайтушы</w:t>
        <w:br/>
        <w:t>молақ</w:t>
        <w:br/>
        <w:t>молалы</w:t>
        <w:br/>
        <w:t>моласыз</w:t>
        <w:br/>
        <w:t>молашы</w:t>
        <w:br/>
        <w:t>молда</w:t>
        <w:br/>
        <w:t>молдадай</w:t>
        <w:br/>
        <w:t>молдалық, молдалығы</w:t>
        <w:br/>
        <w:t>молдасыз</w:t>
        <w:br/>
        <w:t>молдасымақ</w:t>
        <w:br/>
        <w:t>молдаторғай (зоол.)</w:t>
        <w:br/>
        <w:t>молдашыл</w:t>
        <w:br/>
        <w:t>молдашылық, молдашылығы</w:t>
        <w:br/>
        <w:t>молдеке</w:t>
      </w:r>
    </w:p>
    <w:p>
      <w:r>
        <w:t>мәлекула</w:t>
        <w:br/>
        <w:t>молекулалы</w:t>
        <w:br/>
        <w:t>моллюск</w:t>
        <w:br/>
        <w:t>молтақ</w:t>
        <w:br/>
        <w:t>молшылық, молшылығы</w:t>
        <w:br/>
        <w:t>молығу, молық, молығады</w:t>
        <w:br/>
        <w:t>молықтыру</w:t>
        <w:br/>
        <w:t>молырақ</w:t>
        <w:br/>
        <w:t>моляр</w:t>
        <w:br/>
        <w:t>молярлық</w:t>
        <w:br/>
        <w:t>момақан</w:t>
        <w:br/>
        <w:t>момақандау</w:t>
        <w:br/>
        <w:t>момақансу, момақансы, момақан-</w:t>
        <w:br/>
        <w:t>сиды</w:t>
        <w:br/>
        <w:t>момын</w:t>
        <w:br/>
        <w:t>момындау</w:t>
        <w:br/>
        <w:t>момындық, момындығы</w:t>
        <w:br/>
        <w:t>момынсыну, момынсынбау, момын-</w:t>
        <w:br/>
        <w:t>сынған</w:t>
        <w:br/>
        <w:t>нәЗІ</w:t>
        <w:br/>
        <w:t>390</w:t>
        <w:br/>
        <w:t>НЕГІ</w:t>
        <w:br/>
        <w:t>нәзір, нәзір беру</w:t>
        <w:br/>
        <w:t>нек, нәгі</w:t>
        <w:br/>
        <w:t>нәл</w:t>
        <w:br/>
        <w:t>нәлдету</w:t>
        <w:br/>
        <w:t>нәлдеу</w:t>
        <w:br/>
        <w:t>нәлет, нәлет айту</w:t>
        <w:br/>
        <w:t>нәлім (балық), нәлімі</w:t>
        <w:br/>
        <w:t>нәмәрт</w:t>
        <w:br/>
        <w:t>нәмәрттік, нәмәрттігі</w:t>
        <w:br/>
        <w:t>нан, нән қой</w:t>
        <w:br/>
        <w:t>нәнсіну, нәнсінбеу, нәнсінген</w:t>
        <w:br/>
        <w:t>нәпақа</w:t>
        <w:br/>
        <w:t>нәцақалы</w:t>
        <w:br/>
        <w:t>нәпақасыз</w:t>
        <w:br/>
        <w:t>нәп-нәзік</w:t>
        <w:br/>
        <w:t>нәпсі</w:t>
        <w:br/>
        <w:t>нәпсіқұмар</w:t>
        <w:br/>
        <w:t>нәпсіқұмарлық, нәпсіқұмарлығы</w:t>
        <w:br/>
        <w:t>нәпіл (діни)</w:t>
        <w:br/>
        <w:t>нәпілшіл</w:t>
        <w:br/>
        <w:t>нәр, нәр алу</w:t>
      </w:r>
    </w:p>
    <w:p>
      <w:r>
        <w:t>нәр сызбау</w:t>
        <w:br/>
        <w:t>нарегей (әлсіз, нашар), нәрегей қозы</w:t>
        <w:br/>
        <w:t>нәресте</w:t>
        <w:br/>
        <w:t>нәрестелі</w:t>
        <w:br/>
        <w:t>нәрестелік, нәрестелігі</w:t>
        <w:br/>
        <w:t>нәрестесіз</w:t>
        <w:br/>
        <w:t>нәркес, нәркес көз</w:t>
        <w:br/>
        <w:t>нәркүмән, наркүмәнға</w:t>
        <w:br/>
        <w:t>нәрлендіру</w:t>
        <w:br/>
        <w:t>нәрлендіруші</w:t>
        <w:br/>
        <w:t>нәрлену, нәрленбеу, нәрленген</w:t>
        <w:br/>
        <w:t>нәрлі</w:t>
        <w:br/>
        <w:t>нәрлілік, нәрлілігі</w:t>
        <w:br/>
        <w:t>нәрсе</w:t>
        <w:br/>
        <w:t>нәрсіз</w:t>
        <w:br/>
        <w:t>нәрсіздену, нәрсізденбеу, нәрсізден-</w:t>
        <w:br/>
        <w:t>ген</w:t>
        <w:br/>
        <w:t>нәрсіздік, нәрсіздігі</w:t>
        <w:br/>
        <w:t>нәсіл</w:t>
        <w:br/>
        <w:t>нәсілдес</w:t>
        <w:br/>
        <w:t>нәсілдестік, нәсілдестігі</w:t>
        <w:br/>
        <w:t>нәсілді</w:t>
        <w:br/>
        <w:t>нәсілдік, нәсілдігі</w:t>
        <w:br/>
        <w:t>нәсілсіз</w:t>
        <w:br/>
        <w:t>нәсілшіл</w:t>
        <w:br/>
        <w:t>нәсілшілдік, нәсілшілдігі</w:t>
        <w:br/>
        <w:t>нәтиже</w:t>
        <w:br/>
        <w:t>нәтижелі</w:t>
        <w:br/>
        <w:t>нәтижелілік, нәтижелілігі</w:t>
        <w:br/>
        <w:t>нәтижесіз</w:t>
        <w:br/>
        <w:t>нәтижесіздік, нәтижесіздігі</w:t>
        <w:br/>
        <w:t>нәубет</w:t>
        <w:br/>
        <w:t>нәуетек, нәуетегі</w:t>
        <w:br/>
        <w:t>нәуетектену, нәуетектенбеу, нәуе-</w:t>
        <w:br/>
        <w:t>тектенгеп</w:t>
        <w:br/>
        <w:t>нәуетектік, нәуетектігі</w:t>
        <w:br/>
        <w:t>нәумез (жерг.)</w:t>
        <w:br/>
        <w:t>нәумездену</w:t>
        <w:br/>
        <w:t>нәумездік, нәумездігі</w:t>
        <w:br/>
        <w:t>нәһан, нәһанға</w:t>
        <w:br/>
        <w:t>нәш, нәшіне келтіру</w:t>
        <w:br/>
        <w:t>нәштену, нәштенбеу, нәштенген</w:t>
        <w:br/>
        <w:t>нәштеу</w:t>
        <w:br/>
        <w:t>нәшті</w:t>
        <w:br/>
        <w:t>не, пе деген</w:t>
        <w:br/>
        <w:t>не десе де</w:t>
        <w:br/>
        <w:t>не етіп</w:t>
        <w:br/>
        <w:t>не қылған</w:t>
        <w:br/>
        <w:t>не қылып</w:t>
        <w:br/>
        <w:t>нсүшін</w:t>
        <w:br/>
        <w:t>небәрі</w:t>
        <w:br/>
        <w:t>небір</w:t>
        <w:br/>
        <w:t>невралгия</w:t>
        <w:br/>
        <w:t>неврит, невритке, невриті</w:t>
        <w:br/>
        <w:t>невроз</w:t>
        <w:br/>
        <w:t>невролог, неврологке, неврологі</w:t>
        <w:br/>
        <w:t>неврология</w:t>
        <w:br/>
        <w:t>невропатолог, невропатологке, не-</w:t>
        <w:br/>
        <w:t>вропатологі</w:t>
        <w:br/>
        <w:t>невропатология</w:t>
        <w:br/>
        <w:t>негатив, негативке, негативі</w:t>
        <w:br/>
        <w:t>негатив сыңар</w:t>
        <w:br/>
        <w:t>неге</w:t>
      </w:r>
    </w:p>
    <w:p>
      <w:r>
        <w:t>неген, неген жазғыру</w:t>
        <w:br/>
        <w:t>негеннен, негеннен жазу</w:t>
        <w:br/>
        <w:t>негр, негрге, негрі, негрлер</w:t>
        <w:br/>
        <w:t>негіз, негіз салу</w:t>
        <w:br/>
        <w:t>негізгі, негізгі бірлік</w:t>
        <w:br/>
        <w:t>негізделу</w:t>
        <w:br/>
        <w:t>негіздеме (мат.)</w:t>
        <w:br/>
        <w:t>негіздемелеу</w:t>
        <w:br/>
        <w:t>негіздемелік</w:t>
        <w:br/>
        <w:t>негіздену, негізденбеу, негізденген</w:t>
        <w:br/>
        <w:t>негіздес</w:t>
        <w:br/>
        <w:t>негіздеу</w:t>
        <w:br/>
        <w:t>НЕГІ</w:t>
        <w:br/>
        <w:t>391 нико</w:t>
        <w:br/>
        <w:t>негізді</w:t>
        <w:br/>
        <w:t>негіздік</w:t>
        <w:br/>
        <w:t>негізділік</w:t>
        <w:br/>
        <w:t>негізсіз</w:t>
        <w:br/>
        <w:t>негізсіздік, негізсіздігі</w:t>
        <w:br/>
        <w:t>негізі (қыстырма)</w:t>
        <w:br/>
        <w:t>негізінде</w:t>
        <w:br/>
        <w:t>негізінен</w:t>
        <w:br/>
        <w:t>неғайбіл</w:t>
        <w:br/>
        <w:t>неғұрлым</w:t>
        <w:br/>
        <w:t>неғып, неғып жүр</w:t>
        <w:br/>
        <w:t>недойімке (көне)</w:t>
        <w:br/>
        <w:t>нейлон, нейлонға</w:t>
        <w:br/>
        <w:t>нейрон, нейронға</w:t>
        <w:br/>
        <w:t>нейрохирургия</w:t>
        <w:br/>
        <w:t>нейтрон, нейтронға</w:t>
        <w:br/>
        <w:t>неке, неке суы</w:t>
        <w:br/>
        <w:t>некеқияр (ырым)</w:t>
        <w:br/>
        <w:t>некелену, некеленбеу, некеленген</w:t>
        <w:br/>
        <w:t>некелесу, некелессе</w:t>
        <w:br/>
        <w:t>некелету</w:t>
        <w:br/>
        <w:t>некелеу</w:t>
      </w:r>
    </w:p>
    <w:p>
      <w:r>
        <w:t>некелі</w:t>
        <w:br/>
        <w:t>некелік, некелігі</w:t>
        <w:br/>
        <w:t>некен (коне, жалғыз), некенге</w:t>
        <w:br/>
        <w:t>некен-саяқ</w:t>
        <w:br/>
        <w:t>некес</w:t>
        <w:br/>
        <w:t>некестік, некестігі</w:t>
        <w:br/>
        <w:t>некесіз</w:t>
        <w:br/>
        <w:t>неліктен</w:t>
        <w:br/>
        <w:t>немене</w:t>
        <w:br/>
        <w:t>немере</w:t>
        <w:br/>
        <w:t>немерелес</w:t>
        <w:br/>
        <w:t>немерелі</w:t>
        <w:br/>
        <w:t>немерелі-шөберелі</w:t>
        <w:br/>
        <w:t>немере-шөбере</w:t>
        <w:br/>
        <w:t>немесе</w:t>
        <w:br/>
        <w:t>немеурін (этін.), немеурінге</w:t>
        <w:br/>
        <w:t>немеурін қосу</w:t>
        <w:br/>
        <w:t>немкетті, немкетті қарау</w:t>
        <w:br/>
        <w:t>немкеттілік, немкеттілігі</w:t>
        <w:br/>
        <w:t>немқұрайды, немқұрайды қарау</w:t>
        <w:br/>
        <w:t>немқұрайдылық, немқұрайдылығы</w:t>
        <w:br/>
        <w:t>неміс, немістер</w:t>
        <w:br/>
        <w:t>немісше</w:t>
        <w:br/>
        <w:t>нендей</w:t>
        <w:br/>
        <w:t>нендейбір</w:t>
        <w:br/>
        <w:t>нендейлік</w:t>
        <w:br/>
        <w:t>ненец, иснецтер</w:t>
        <w:br/>
        <w:t>неокантшылық, неокантшылығы</w:t>
        <w:br/>
        <w:t>неолит, неолит дәуірі</w:t>
        <w:br/>
        <w:t>неологизм</w:t>
        <w:br/>
        <w:t>неон, неонға</w:t>
        <w:br/>
        <w:t>неофашизм</w:t>
        <w:br/>
        <w:t>неофашистік</w:t>
        <w:br/>
        <w:t>неофит, неофитке, неофиті</w:t>
        <w:br/>
        <w:t>несеп, несебі</w:t>
        <w:br/>
        <w:t>несеп жолы</w:t>
        <w:br/>
        <w:t>несеп қышқылы</w:t>
        <w:br/>
        <w:t>несие</w:t>
        <w:br/>
        <w:t>несиегер</w:t>
      </w:r>
    </w:p>
    <w:p>
      <w:r>
        <w:t>несиедей</w:t>
        <w:br/>
        <w:t>несиесіз</w:t>
        <w:br/>
        <w:t>несібе</w:t>
        <w:br/>
        <w:t>несібелі</w:t>
        <w:br/>
        <w:t>несібесіз</w:t>
        <w:br/>
        <w:t>несіп, несібі</w:t>
        <w:br/>
        <w:t>несіпсіз</w:t>
        <w:br/>
        <w:t>несіпті</w:t>
        <w:br/>
        <w:t>неткен, неткен тамаша</w:t>
        <w:br/>
        <w:t>неткенмен</w:t>
        <w:br/>
        <w:t>нетто</w:t>
        <w:br/>
        <w:t>нефрит, нефритке, нефриті</w:t>
        <w:br/>
        <w:t>неше, неше алуан</w:t>
        <w:br/>
        <w:t>нешетүрлі</w:t>
        <w:br/>
        <w:t>нешеме</w:t>
        <w:br/>
        <w:t>нешеу</w:t>
        <w:br/>
        <w:t>нешік, амал нешік</w:t>
        <w:br/>
        <w:t>нешінші</w:t>
        <w:br/>
        <w:t>нигилизм</w:t>
        <w:br/>
        <w:t>нигилиет, нигилиске, нигилисі, ни-</w:t>
        <w:br/>
        <w:t>гилистер</w:t>
        <w:br/>
        <w:t>нигилистік</w:t>
        <w:br/>
        <w:t>ниет, ниет ету</w:t>
        <w:br/>
        <w:t>ниетсіз</w:t>
        <w:br/>
        <w:t>ниеттену, ниеттенбеу, ниеттенген</w:t>
        <w:br/>
        <w:t>ниеттес</w:t>
        <w:br/>
        <w:t>ниеттестік, ниеттестігі</w:t>
        <w:br/>
        <w:t>ниетті</w:t>
        <w:br/>
        <w:t>ниеттілік, ниеттілігі</w:t>
        <w:br/>
        <w:t>низам (көне), низам бойынша</w:t>
        <w:br/>
        <w:t>низамнама (көне)</w:t>
        <w:br/>
        <w:t>никель, никельге, никелі</w:t>
        <w:br/>
        <w:t>никельдеу</w:t>
        <w:br/>
        <w:t>никельді</w:t>
        <w:br/>
        <w:t>никотин, никотинге</w:t>
        <w:br/>
        <w:t>МЫРЗ</w:t>
        <w:br/>
        <w:t>386</w:t>
        <w:br/>
        <w:t>мырзасораң (өс.), мырзасораңға</w:t>
        <w:br/>
        <w:t>мырзасу, мырзасы, мырзасиды</w:t>
        <w:br/>
        <w:t>мырзасымақ, мырзасымағы</w:t>
        <w:br/>
        <w:t>мырзасыну, мырзасынбау, мырза-</w:t>
        <w:br/>
        <w:t>сынған</w:t>
        <w:br/>
        <w:t>мырзатерек (өс.), мырзатерегі</w:t>
        <w:br/>
        <w:t>мырқымбай</w:t>
        <w:br/>
        <w:t>мырс, мырс ету</w:t>
        <w:br/>
        <w:t>мырс-мырс, мырс-мырс күлу</w:t>
        <w:br/>
        <w:t>мырсылдау</w:t>
        <w:br/>
        <w:t>мыртесе (жерг.)</w:t>
        <w:br/>
        <w:t>мыртық</w:t>
        <w:br/>
        <w:t>мыршым (ойын)</w:t>
        <w:br/>
        <w:t>мырыш, мырышы</w:t>
        <w:br/>
        <w:t>мырыштау</w:t>
        <w:br/>
        <w:t>мырышшы</w:t>
        <w:br/>
        <w:t>мыс, мыс қазан</w:t>
        <w:br/>
        <w:t>мыс тотығы</w:t>
        <w:br/>
        <w:t>мыс (шыл.), барыпты-мыс</w:t>
        <w:br/>
        <w:t>мысал</w:t>
        <w:br/>
        <w:t>мысалшы</w:t>
      </w:r>
    </w:p>
    <w:p>
      <w:r>
        <w:t>мысалшыл</w:t>
        <w:br/>
        <w:t>мысалы</w:t>
        <w:br/>
        <w:t>мысқал</w:t>
        <w:br/>
        <w:t>мысқалдай</w:t>
        <w:br/>
        <w:t>мысқалдату</w:t>
        <w:br/>
        <w:t>мысқалдау</w:t>
        <w:br/>
        <w:t>мысқыл (ауру)</w:t>
        <w:br/>
        <w:t>мысқыл, мысқыл сөз</w:t>
        <w:br/>
        <w:t>мысқылдау</w:t>
        <w:br/>
        <w:t>мысқылды</w:t>
        <w:br/>
        <w:t>мысқылсыз</w:t>
        <w:br/>
        <w:t>мысқылшыл</w:t>
        <w:br/>
        <w:t>мысқылшылдық, мысқылшылдығы</w:t>
        <w:br/>
        <w:t>мыссыз</w:t>
        <w:br/>
        <w:t>мыстай</w:t>
        <w:br/>
        <w:t>мыстан, мыстанға</w:t>
        <w:br/>
        <w:t>мыстан кемпір</w:t>
        <w:br/>
        <w:t>мыстандық, мыстандығы</w:t>
        <w:br/>
        <w:t>мыстау</w:t>
        <w:br/>
        <w:t>мысты</w:t>
        <w:br/>
        <w:t>мысы, мысы басу</w:t>
        <w:br/>
        <w:t>мысы құру</w:t>
        <w:br/>
        <w:t>мысық, мысығы</w:t>
        <w:br/>
        <w:t>мысық дәме</w:t>
        <w:br/>
        <w:t>мысық мұрт</w:t>
        <w:br/>
        <w:t>мысық тілеу</w:t>
        <w:br/>
        <w:t>мысыққұйрық (өс.), мысыққұйрығы</w:t>
        <w:br/>
        <w:t>мысықот (өс.)</w:t>
        <w:br/>
        <w:t>мысықтабандау</w:t>
        <w:br/>
        <w:t>мысықторғай (зоол.)</w:t>
        <w:br/>
        <w:t>мысықша</w:t>
        <w:br/>
        <w:t>мытқу, мытқы, мытқиды</w:t>
        <w:br/>
        <w:t>мыту, мыты, мытиды</w:t>
        <w:br/>
        <w:t>мыш, мыш бидай</w:t>
        <w:br/>
        <w:t>мыштай, мыштай болу</w:t>
        <w:br/>
        <w:t>мышьяк, мышьякқа, мышьягы</w:t>
        <w:br/>
        <w:t>міз, міз бақпау</w:t>
        <w:br/>
        <w:t>мін, мінге</w:t>
        <w:br/>
        <w:t>Мін жоқ</w:t>
        <w:br/>
        <w:t>мін табу</w:t>
        <w:br/>
        <w:t>мін тағу</w:t>
        <w:br/>
        <w:t>мінажат</w:t>
        <w:br/>
        <w:t>мінажатхана</w:t>
        <w:br/>
        <w:t>міңажатшыл</w:t>
        <w:br/>
        <w:t>мінасар</w:t>
        <w:br/>
        <w:t>мінбе</w:t>
        <w:br/>
        <w:t>мінбелету</w:t>
        <w:br/>
        <w:t>мінбелеу</w:t>
        <w:br/>
        <w:t>мінбер</w:t>
        <w:br/>
        <w:t>мінгестіру</w:t>
        <w:br/>
        <w:t>мінгесу, мінгессе, мінгесші</w:t>
        <w:br/>
        <w:t>Мінгі, мінгі ат</w:t>
        <w:br/>
        <w:t>мінгізу, мінгізсе, мінгісші</w:t>
        <w:br/>
        <w:t>Міндет</w:t>
        <w:br/>
        <w:t>міндеткер</w:t>
        <w:br/>
        <w:t>міндеткерлік, міндеткерлігі</w:t>
        <w:br/>
        <w:t>міндетсу, міндетсі, міндетсиді</w:t>
        <w:br/>
        <w:t>міндетсіз</w:t>
        <w:br/>
        <w:t>міндетсіну, міндетсінбеу, міндетсінген</w:t>
        <w:br/>
        <w:t>міндеттелу</w:t>
        <w:br/>
        <w:t>міндеттеме</w:t>
        <w:br/>
        <w:t>міндеттену, міндеттенбеу, міндеттен-</w:t>
        <w:br/>
        <w:t>ген</w:t>
      </w:r>
    </w:p>
    <w:p>
      <w:r>
        <w:t>міндеттеу</w:t>
        <w:br/>
        <w:t>міндетті</w:t>
        <w:br/>
        <w:t>Міндеттілік, міндеттілігі</w:t>
        <w:br/>
        <w:t>міндеу</w:t>
        <w:br/>
        <w:t>мінді</w:t>
        <w:br/>
        <w:t>Міндіру</w:t>
        <w:br/>
        <w:t>міне, міне, осы</w:t>
        <w:br/>
        <w:t>мінегіш</w:t>
        <w:br/>
        <w:t>мінез</w:t>
        <w:br/>
        <w:t>мінездеме</w:t>
        <w:br/>
        <w:t>мінездес</w:t>
        <w:br/>
        <w:t>мінездеу</w:t>
        <w:br/>
        <w:t>МҰҚИ 382 МҰРА</w:t>
        <w:br/>
        <w:t>мұқияттау мұңайысу, мұңайысса</w:t>
        <w:br/>
        <w:t>мұқиятты мұңаю, мұңай, мұңаяды, мұңаюы</w:t>
        <w:br/>
        <w:t>мұқияттылық, мұқияттылығы</w:t>
        <w:br/>
        <w:t>мұқтаж</w:t>
        <w:br/>
        <w:t>мұқтаждану, мұқтажданбау, мұқ-</w:t>
        <w:br/>
        <w:t>тажданған</w:t>
        <w:br/>
        <w:t>мұқтаждық, мұқтаждығы</w:t>
        <w:br/>
        <w:t>мұқтажсыз</w:t>
        <w:br/>
        <w:t>мұқтасар (діни)</w:t>
        <w:br/>
        <w:t>мұқыл</w:t>
        <w:br/>
        <w:t>мұқылдану, мұқылданбау</w:t>
        <w:br/>
        <w:t>мұқым, мұқым жұрт</w:t>
        <w:br/>
        <w:t>мұнай</w:t>
        <w:br/>
        <w:t>мұнайлы</w:t>
        <w:br/>
        <w:t>мұнайшы</w:t>
        <w:br/>
        <w:t>мұнар</w:t>
        <w:br/>
        <w:t>мұнара</w:t>
        <w:br/>
        <w:t>мұнарадай</w:t>
        <w:br/>
        <w:t>мұнарлану, мұпарлапбау, мұпар-</w:t>
        <w:br/>
        <w:t>ланған</w:t>
        <w:br/>
        <w:t>мұнарлы</w:t>
        <w:br/>
        <w:t>мұнарсыз</w:t>
        <w:br/>
        <w:t>мұнарту, мұнарт, мұнартты, мұ-</w:t>
        <w:br/>
        <w:t>партса</w:t>
        <w:br/>
        <w:t>мұнафық (діни), мұнафығы</w:t>
        <w:br/>
        <w:t>мұнда ж. бұнда</w:t>
        <w:br/>
        <w:t>мұндағы</w:t>
        <w:br/>
        <w:t>мұндай ж. бұндай</w:t>
        <w:br/>
        <w:t>мұндайда</w:t>
        <w:br/>
        <w:t>мұндайлық, мұндайлығы</w:t>
        <w:br/>
        <w:t>мұндалап: кел мұндалап</w:t>
        <w:br/>
        <w:t>меп мұндалаған</w:t>
        <w:br/>
        <w:t>мен мұндалап</w:t>
        <w:br/>
        <w:t>мұндар (оңбаған, сұм)</w:t>
        <w:br/>
        <w:t>мұндар (бейшара), кедей мұндар</w:t>
        <w:br/>
        <w:t>мұнтаздай</w:t>
        <w:br/>
        <w:t>мұнша ж. бұнша</w:t>
        <w:br/>
        <w:t>мұншалық</w:t>
        <w:br/>
        <w:t>мұншалықты</w:t>
        <w:br/>
        <w:t>мұншама</w:t>
        <w:br/>
        <w:t>мұны, мұнымен қатар</w:t>
        <w:br/>
        <w:t>мұның</w:t>
        <w:br/>
        <w:t>мұнысыз</w:t>
        <w:br/>
        <w:t>мүнікі</w:t>
        <w:br/>
        <w:t>мұң, мұң болу</w:t>
        <w:br/>
        <w:t>мұңын шағу</w:t>
      </w:r>
    </w:p>
    <w:p>
      <w:r>
        <w:t>мұңайту, мұңайт, мұңайтты, мұ-</w:t>
        <w:br/>
        <w:t>ңайтса</w:t>
        <w:br/>
        <w:t>мұңаюлы</w:t>
        <w:br/>
        <w:t>мұңдану, мұңданбау, мұңданған</w:t>
        <w:br/>
        <w:t>мұңдас</w:t>
        <w:br/>
        <w:t>мұңдастық, мұңдастығы</w:t>
        <w:br/>
        <w:t>мұңдасу, мұңдасса</w:t>
        <w:br/>
        <w:t>мұндау: мұңын мұңдау</w:t>
        <w:br/>
        <w:t>мұңды</w:t>
        <w:br/>
        <w:t>мұңды-зарлы</w:t>
        <w:br/>
        <w:t>мұңдық, мұңдығы</w:t>
        <w:br/>
        <w:t>мұңдылық, мұңдылығы</w:t>
        <w:br/>
        <w:t>мұң-зар</w:t>
        <w:br/>
        <w:t>мұн-қайғы</w:t>
        <w:br/>
        <w:t>мұң-қасірет</w:t>
        <w:br/>
        <w:t>мұнлық (позт.), мұңлығы</w:t>
        <w:br/>
        <w:t>мМұң-мұқтаж</w:t>
        <w:br/>
        <w:t>мұң-мұқтаждық, мұң-мұқтаждығы</w:t>
        <w:br/>
        <w:t>мұң-мүдде</w:t>
        <w:br/>
        <w:t>мұң-нала</w:t>
        <w:br/>
        <w:t>мұңсыз</w:t>
        <w:br/>
        <w:t>мұңсыздық, мұңсыздығы</w:t>
        <w:br/>
        <w:t>мұңсыз-қамсыз</w:t>
        <w:br/>
        <w:t>мұң-шер</w:t>
        <w:br/>
        <w:t>мұңшыл</w:t>
        <w:br/>
        <w:t>мұп-мұздай</w:t>
        <w:br/>
        <w:t>мұп-мұнтаздай</w:t>
        <w:br/>
        <w:t>мұра</w:t>
        <w:br/>
        <w:t>мұрагер</w:t>
        <w:br/>
        <w:t>мұрагерлік, мұрагерлігі</w:t>
        <w:br/>
        <w:t>мұрағат (археол.)</w:t>
        <w:br/>
        <w:t>мұрағатшы</w:t>
        <w:br/>
        <w:t>мұражай, мұражайы</w:t>
      </w:r>
    </w:p>
    <w:p>
      <w:r>
        <w:t>мұражайлық</w:t>
        <w:br/>
        <w:t>мұражайтану</w:t>
        <w:br/>
        <w:t>мұражайтанушы</w:t>
        <w:br/>
        <w:t>мұралы, мұралы жер</w:t>
        <w:br/>
        <w:t>мұралы мүлік</w:t>
        <w:br/>
        <w:t>мұралық, мұралығы</w:t>
        <w:br/>
        <w:t>мұрап, мұрабы</w:t>
        <w:br/>
        <w:t>мұраппа (ауылшар.)</w:t>
        <w:br/>
        <w:t>мұрат</w:t>
        <w:br/>
        <w:t>мұрат-мақсат</w:t>
        <w:br/>
        <w:t>мұратсыз</w:t>
        <w:br/>
        <w:t>мұраттас</w:t>
        <w:br/>
        <w:t>мұраттастық, мұраттастығы</w:t>
        <w:br/>
        <w:t>мұратты</w:t>
        <w:br/>
        <w:t>мұратшыл</w:t>
        <w:br/>
        <w:t>МІНЕ</w:t>
        <w:br/>
        <w:t>387</w:t>
        <w:br/>
        <w:t>мінезді</w:t>
        <w:br/>
        <w:t>мінезділік, мінезділігі</w:t>
        <w:br/>
        <w:t>мінез-құлық, мінез-құлқы</w:t>
        <w:br/>
        <w:t>мінезсіз</w:t>
        <w:br/>
        <w:t>мінезсіздік, мінезсіздігі</w:t>
        <w:br/>
        <w:t>мінезтану (психол.)</w:t>
        <w:br/>
        <w:t>мінеки, мінеки, осы</w:t>
        <w:br/>
        <w:t>мінелу</w:t>
        <w:br/>
        <w:t>мінеп-шенеу</w:t>
        <w:br/>
        <w:t>мінер, мінер жақ</w:t>
        <w:br/>
        <w:t>мінесу, мінессе</w:t>
        <w:br/>
        <w:t>мінеу</w:t>
        <w:br/>
        <w:t>мінеуші</w:t>
        <w:br/>
        <w:t>мінсіз</w:t>
        <w:br/>
        <w:t>мінсіздік, мінсіздігі</w:t>
        <w:br/>
        <w:t>мінтаққыш</w:t>
        <w:br/>
        <w:t>міну, мінбеу, мінген</w:t>
        <w:br/>
        <w:t>міншіл</w:t>
      </w:r>
    </w:p>
    <w:p>
      <w:r>
        <w:t>набыт, набыт болу</w:t>
        <w:br/>
        <w:t>навигатор</w:t>
        <w:br/>
        <w:t>навигация</w:t>
        <w:br/>
        <w:t>нағашы, нағашы апа</w:t>
        <w:br/>
        <w:t>нағашы ата</w:t>
        <w:br/>
        <w:t>нағашы жүрт</w:t>
        <w:br/>
        <w:t>нағашылау</w:t>
        <w:br/>
        <w:t>нағыз</w:t>
        <w:br/>
        <w:t>нағылет, нағылет айту</w:t>
        <w:br/>
        <w:t>надан, наданға</w:t>
        <w:br/>
        <w:t>надандық, надандығы</w:t>
        <w:br/>
        <w:t>наданшылық, надантылығы</w:t>
        <w:br/>
        <w:t>нажағай ж. найзағай</w:t>
        <w:br/>
        <w:t>нажағайдай</w:t>
        <w:br/>
        <w:t>нажағайша</w:t>
        <w:br/>
        <w:t>наз, наз айту</w:t>
        <w:br/>
        <w:t>наза, наза болу</w:t>
        <w:br/>
        <w:t>назаландыру</w:t>
        <w:br/>
        <w:t>назалану, назаланбау, назаланған</w:t>
        <w:br/>
        <w:t>назалы</w:t>
        <w:br/>
        <w:t>назар</w:t>
        <w:br/>
        <w:t>назаркерде, назаркерде кісі</w:t>
        <w:br/>
        <w:t>наздандыру</w:t>
        <w:br/>
        <w:t>наздану, назданбау, назданған</w:t>
        <w:br/>
        <w:t>мініс, мініс ат</w:t>
        <w:br/>
        <w:t>мініскер</w:t>
        <w:br/>
        <w:t>мініскерлік, мініскерлігі</w:t>
        <w:br/>
        <w:t>міңгір, міңгір ету</w:t>
        <w:br/>
        <w:t>міңгірлесу, міңгірлессе</w:t>
        <w:br/>
        <w:t>міңгірлету</w:t>
        <w:br/>
        <w:t>міңгірлеу</w:t>
        <w:br/>
        <w:t>міңгір-міңгір, міңгір-міңгір ету</w:t>
        <w:br/>
        <w:t>мір, мірдің оғындай</w:t>
        <w:br/>
        <w:t>мірдей</w:t>
        <w:br/>
        <w:t>мірі (көне, тиын)</w:t>
        <w:br/>
        <w:t>міс (шыл.), келіпті-міс</w:t>
        <w:br/>
        <w:t>місе, місе қылмау</w:t>
        <w:br/>
        <w:t>місе тұтпау</w:t>
        <w:br/>
        <w:t>міскін, міскінге</w:t>
        <w:br/>
        <w:t>міскіндік, міскіндігі</w:t>
        <w:br/>
        <w:t>мюзик-холл, мюзик-холға, мюзик-</w:t>
        <w:br/>
        <w:t>холы</w:t>
        <w:br/>
        <w:t>Н</w:t>
        <w:br/>
        <w:t>назданысу, назданысса</w:t>
        <w:br/>
        <w:t>назды</w:t>
        <w:br/>
        <w:t>наздылық, наздылығы</w:t>
        <w:br/>
        <w:t>назсыз</w:t>
        <w:br/>
        <w:t>назшыл</w:t>
        <w:br/>
        <w:t>назым (әдеб.), назымға</w:t>
        <w:br/>
        <w:t>назымшы</w:t>
        <w:br/>
        <w:t>назырқану, назырқанбау, назырқанған</w:t>
        <w:br/>
        <w:t>назырқау</w:t>
        <w:br/>
        <w:t>най (муз. аспап)</w:t>
      </w:r>
    </w:p>
    <w:p>
      <w:r>
        <w:t>найза, найза бойы</w:t>
        <w:br/>
        <w:t>найзагер</w:t>
        <w:br/>
        <w:t>найзагерлік, найзагерлігі</w:t>
        <w:br/>
        <w:t>найзағай ж. нажағай</w:t>
        <w:br/>
        <w:t>найзағайдай</w:t>
        <w:br/>
        <w:t>найзағайлы</w:t>
        <w:br/>
        <w:t>найзағайша</w:t>
        <w:br/>
        <w:t>найзадай</w:t>
        <w:br/>
        <w:t>найзақара (6с.)</w:t>
        <w:br/>
        <w:t>найзалану, найзаланбау, жайраланған</w:t>
        <w:br/>
        <w:t>найзаласу, найзаласса</w:t>
        <w:br/>
        <w:t>найзалату</w:t>
        <w:br/>
        <w:t>найзалау</w:t>
        <w:br/>
        <w:t>найзатас (2вогр.)</w:t>
        <w:br/>
        <w:t>МОНА 380 МӨЛШ</w:t>
        <w:br/>
        <w:t>монарх моншасыз</w:t>
        <w:br/>
        <w:t>монархизм моңғол, моңғолдар.</w:t>
        <w:br/>
        <w:t>монархия моңғолша</w:t>
        <w:br/>
        <w:t>монархиялық мопед, моледке, мопеді</w:t>
        <w:br/>
        <w:t>монастырь, мопастырьге, монас- моп-момын</w:t>
        <w:br/>
        <w:t>тырі мораль</w:t>
        <w:br/>
        <w:t>монах, монахқа, монахы моральдық, моральдық көмекөтем</w:t>
        <w:br/>
        <w:t>монитор морж</w:t>
        <w:br/>
        <w:t>мониторлық моржа</w:t>
        <w:br/>
        <w:t>моногибрид морлану, морланбау, морланған</w:t>
        <w:br/>
        <w:t>монограмма морт</w:t>
        <w:br/>
        <w:t>монография морт-морт</w:t>
        <w:br/>
        <w:t>монокль, монокльге, моноклі морттық (тех.), морттығы</w:t>
        <w:br/>
        <w:t>монолит мортылдақ, мортылдағы</w:t>
        <w:br/>
        <w:t>монолог, монологі морфема</w:t>
        <w:br/>
        <w:t>монологтік морфалог, морфологке, морфологі</w:t>
        <w:br/>
        <w:t>мономан (психол.), мономанға морфология</w:t>
        <w:br/>
        <w:t>мономания морфологиялық</w:t>
        <w:br/>
        <w:t>моноплан, монопланға</w:t>
        <w:br/>
        <w:t>монополист, монополиске, моно-</w:t>
        <w:br/>
        <w:t>полисі</w:t>
        <w:br/>
        <w:t>монополистік</w:t>
        <w:br/>
        <w:t>монополия</w:t>
      </w:r>
    </w:p>
    <w:p>
      <w:r>
        <w:t>монополияландыру</w:t>
        <w:br/>
        <w:t>монотип, монотипке, монотипі</w:t>
        <w:br/>
        <w:t>монтаж</w:t>
        <w:br/>
        <w:t>монтаждалу</w:t>
        <w:br/>
        <w:t>монтаждату</w:t>
        <w:br/>
        <w:t>монтаждау</w:t>
        <w:br/>
        <w:t>монтаждаушы</w:t>
        <w:br/>
        <w:t>монтажшы</w:t>
        <w:br/>
        <w:t>монтер, монтерге, монтері</w:t>
        <w:br/>
        <w:t>монтерлік</w:t>
        <w:br/>
        <w:t>монтиту, монтит, монтитты</w:t>
        <w:br/>
        <w:t>монтию, монти, монтияды, монтиюы</w:t>
        <w:br/>
        <w:t>монумент</w:t>
        <w:br/>
        <w:t>монументалды</w:t>
        <w:br/>
        <w:t>монументті</w:t>
        <w:br/>
        <w:t>монументтік</w:t>
        <w:br/>
        <w:t>монша</w:t>
        <w:br/>
        <w:t>моншадай</w:t>
        <w:br/>
        <w:t>моншақ, моншағы</w:t>
        <w:br/>
        <w:t>моншақ-моншақ</w:t>
        <w:br/>
        <w:t>моншақтай :</w:t>
        <w:br/>
        <w:t>моншақталу</w:t>
        <w:br/>
        <w:t>моншақтану</w:t>
        <w:br/>
        <w:t>моншақсыз</w:t>
        <w:br/>
        <w:t>моншақты</w:t>
        <w:br/>
        <w:t>мосқал, мосқал тарту</w:t>
        <w:br/>
        <w:t>мосқалдану, мосқалданбау, мос-</w:t>
        <w:br/>
        <w:t>қалданған</w:t>
        <w:br/>
        <w:t>мосқалдау</w:t>
        <w:br/>
        <w:t>мосқалдық, мосқалдығы</w:t>
        <w:br/>
        <w:t>мосы</w:t>
        <w:br/>
        <w:t>мосыдай</w:t>
        <w:br/>
        <w:t>мосылы</w:t>
        <w:br/>
        <w:t>мотодром, мотодромға</w:t>
        <w:br/>
        <w:t>мотожарыс</w:t>
        <w:br/>
        <w:t>мотокросс, мотокросқа, мотокросы</w:t>
        <w:br/>
        <w:t>мотор</w:t>
      </w:r>
    </w:p>
    <w:p>
      <w:r>
        <w:t>моторлы</w:t>
        <w:br/>
        <w:t>моторшы</w:t>
        <w:br/>
        <w:t>мотоцикл</w:t>
        <w:br/>
        <w:t>мою, мойы, мойиды</w:t>
        <w:br/>
        <w:t>мөлдек, мөлдегі</w:t>
        <w:br/>
        <w:t>мөлдектету</w:t>
        <w:br/>
        <w:t>мөлдектеу</w:t>
        <w:br/>
        <w:t>мөлдір</w:t>
        <w:br/>
        <w:t>мөлдірету</w:t>
        <w:br/>
        <w:t>мөлдіреу</w:t>
        <w:br/>
        <w:t>мөлдірлі</w:t>
        <w:br/>
        <w:t>мөлию, мөли, мәлиеді, мөлиюі</w:t>
        <w:br/>
        <w:t>мөлтек, мөлтегі</w:t>
        <w:br/>
        <w:t>мөлтеңдесу, мөлтеңдессе</w:t>
        <w:br/>
        <w:t>мөлтеңдеу</w:t>
        <w:br/>
        <w:t>мөлтілдек, мөлтілдегі</w:t>
        <w:br/>
        <w:t>мөлтілдеу</w:t>
        <w:br/>
        <w:t>мөлшер</w:t>
        <w:br/>
        <w:t>НАЙҚ</w:t>
        <w:br/>
        <w:t>388</w:t>
        <w:br/>
        <w:t>НАРК</w:t>
        <w:br/>
        <w:t>найқалту, найқалт, найқалтты, най-</w:t>
        <w:br/>
        <w:t>қалтса</w:t>
        <w:br/>
        <w:t>найқалу</w:t>
        <w:br/>
        <w:t>найсап, найсабы</w:t>
        <w:br/>
        <w:t>найсаптық, найсаптығы</w:t>
        <w:br/>
        <w:t>найып (коне), пайыбы</w:t>
        <w:br/>
        <w:t>нақ, нақ бүгін</w:t>
        <w:br/>
        <w:t>нақ осы</w:t>
        <w:br/>
        <w:t>нақ өзі</w:t>
        <w:br/>
        <w:t>нақ сан</w:t>
        <w:br/>
        <w:t>нақақ, нақақ күю</w:t>
        <w:br/>
        <w:t>нақақтан-нақақ</w:t>
        <w:br/>
        <w:t>нақақтық, нақақтығы</w:t>
        <w:br/>
        <w:t>нақпа-нақ</w:t>
        <w:br/>
        <w:t>нақпа-нақтық, нақпа-нақтығы</w:t>
        <w:br/>
        <w:t>нақпішін, нақпішінге</w:t>
        <w:br/>
        <w:t>нақсүйер</w:t>
      </w:r>
    </w:p>
    <w:p>
      <w:r>
        <w:t>нақтама</w:t>
        <w:br/>
        <w:t>нақты</w:t>
        <w:br/>
        <w:t>нақтылану, нақтыланбау, нақты-</w:t>
        <w:br/>
        <w:t>ланған</w:t>
        <w:br/>
        <w:t>нақтылату</w:t>
        <w:br/>
        <w:t>нақтылау</w:t>
        <w:br/>
        <w:t>нақтылы</w:t>
        <w:br/>
        <w:t>нақтылық, нақтылығы</w:t>
        <w:br/>
        <w:t>нақтырақ, пақтырағы</w:t>
        <w:br/>
        <w:t>нақұрыс</w:t>
        <w:br/>
        <w:t>нақұрыстану, нақұрыстанбау, нақұ-</w:t>
        <w:br/>
        <w:t>рыстанған</w:t>
        <w:br/>
        <w:t>нақұрыстық, нақұрыстығы</w:t>
        <w:br/>
        <w:t>нақыл, нақыл сөз</w:t>
        <w:br/>
        <w:t>нақылдау</w:t>
        <w:br/>
        <w:t>пақылшы</w:t>
        <w:br/>
        <w:t>нақыс</w:t>
        <w:br/>
        <w:t>нақысталу</w:t>
        <w:br/>
        <w:t>нақыстату</w:t>
        <w:br/>
        <w:t>нақыстау</w:t>
        <w:br/>
        <w:t>нақысты</w:t>
        <w:br/>
        <w:t>нақыстылық, нақыстылығы</w:t>
        <w:br/>
        <w:t>нақыш</w:t>
        <w:br/>
        <w:t>нақышсыз</w:t>
        <w:br/>
        <w:t>нақышталу</w:t>
        <w:br/>
        <w:t>нақыштасу, нақыштасса</w:t>
        <w:br/>
        <w:t>нақыштату</w:t>
        <w:br/>
        <w:t>нақыштау</w:t>
        <w:br/>
        <w:t>нақышты</w:t>
        <w:br/>
        <w:t>нақыштылық, нақыштылығы</w:t>
        <w:br/>
        <w:t>нала, нала болу</w:t>
        <w:br/>
        <w:t>налалы</w:t>
        <w:br/>
        <w:t>налу, налы, налиды</w:t>
        <w:br/>
        <w:t>налыцқы</w:t>
        <w:br/>
        <w:t>налыс, налысы</w:t>
        <w:br/>
        <w:t>налыту</w:t>
        <w:br/>
        <w:t>нама, нама жазу (көне)</w:t>
        <w:br/>
        <w:t>намаз</w:t>
        <w:br/>
        <w:t>намазгәй</w:t>
        <w:br/>
        <w:t>намаздыгер</w:t>
        <w:br/>
        <w:t>намазжай, намазжайы</w:t>
        <w:br/>
        <w:t>намазшам</w:t>
        <w:br/>
        <w:t>намыс</w:t>
        <w:br/>
        <w:t>намыскер</w:t>
        <w:br/>
        <w:t>намыскерлік, намыскерлігі</w:t>
        <w:br/>
        <w:t>намысқой</w:t>
        <w:br/>
        <w:t>намысқойлық, намысқойлығы</w:t>
        <w:br/>
        <w:t>намысқор</w:t>
        <w:br/>
        <w:t>намысқорлық, намысқорлығы</w:t>
        <w:br/>
        <w:t>намыссыз</w:t>
      </w:r>
    </w:p>
    <w:p>
      <w:r>
        <w:t>намыссыздық, намыссыздығы</w:t>
        <w:br/>
        <w:t>намыстандыру</w:t>
        <w:br/>
        <w:t>намыстану, намыстанбау, намыс-</w:t>
        <w:br/>
        <w:t>танған</w:t>
        <w:br/>
        <w:t>намысты</w:t>
        <w:br/>
        <w:t>намысшыл</w:t>
        <w:br/>
        <w:t>намысшылдық, намысшылдығы</w:t>
        <w:br/>
        <w:t>намыт (жерг., апат)</w:t>
        <w:br/>
        <w:t>нан, нанға</w:t>
        <w:br/>
        <w:t>нанғысыз</w:t>
        <w:br/>
        <w:t>нанғыш</w:t>
        <w:br/>
        <w:t>нанғыштық, нанғыштығы</w:t>
        <w:br/>
        <w:t>нандыру</w:t>
        <w:br/>
        <w:t>нансыз</w:t>
        <w:br/>
        <w:t>нан-тоқаш, нан-тоқаш комбинаты</w:t>
        <w:br/>
        <w:t>нану, нанбау, нанған</w:t>
        <w:br/>
        <w:t>наным, нанымға</w:t>
        <w:br/>
        <w:t>нанымды</w:t>
        <w:br/>
        <w:t>нанымдылық, нанымдылығы</w:t>
        <w:br/>
        <w:t>нанымсыз</w:t>
        <w:br/>
        <w:t>нанымсыздық, нанымсыздығы</w:t>
        <w:br/>
        <w:t>нар (сәкі)</w:t>
        <w:br/>
        <w:t>нар (түйе)</w:t>
        <w:br/>
        <w:t>нар: нар тәуекел</w:t>
        <w:br/>
        <w:t>наразы, наразы болу</w:t>
        <w:br/>
        <w:t>наразылық, наразылығы</w:t>
        <w:br/>
        <w:t>нарбетеге (өс.)</w:t>
        <w:br/>
        <w:t>нардай</w:t>
        <w:br/>
        <w:t>наркескен, наркескенге</w:t>
        <w:br/>
        <w:t>МҰРА</w:t>
        <w:br/>
        <w:t>383</w:t>
        <w:br/>
        <w:t>МҮКТ</w:t>
        <w:br/>
        <w:t>мұратшылдық, мұратшылдығы</w:t>
        <w:br/>
        <w:t>мұрашыл</w:t>
        <w:br/>
        <w:t>мұрған (құс), мұрғанға</w:t>
      </w:r>
    </w:p>
    <w:p>
      <w:r>
        <w:t>мұржа</w:t>
        <w:br/>
        <w:t>мұржалы</w:t>
        <w:br/>
        <w:t>мұржасыз</w:t>
        <w:br/>
        <w:t>мұрсат, мұрсат беру</w:t>
        <w:br/>
        <w:t>мұрсатана, мұрсатана беру</w:t>
        <w:br/>
        <w:t>мұрт</w:t>
        <w:br/>
        <w:t>мұртаяқты, мұртаяқты шаяндар</w:t>
        <w:br/>
        <w:t>мұртаяқтылар (з0ол.)</w:t>
        <w:br/>
        <w:t>мұртсыз</w:t>
        <w:br/>
        <w:t>мұрттай, мұрттай ұшу</w:t>
        <w:br/>
        <w:t>мұртты</w:t>
        <w:br/>
        <w:t>мұртша (бот.)</w:t>
        <w:br/>
        <w:t>мұрша, мұрша беру</w:t>
        <w:br/>
        <w:t>мұршасыз</w:t>
        <w:br/>
        <w:t>мұршасыздық, мұршасыздығы</w:t>
        <w:br/>
        <w:t>мұрын, мұрны</w:t>
        <w:br/>
        <w:t>мұрынбоқ, мұрынбоғы</w:t>
        <w:br/>
        <w:t>мұрынды</w:t>
        <w:br/>
        <w:t>мұрындық, мұрындығы</w:t>
        <w:br/>
        <w:t>мұрындықсыз</w:t>
        <w:br/>
        <w:t>мұрындықталу</w:t>
        <w:br/>
        <w:t>мұрындықтату</w:t>
        <w:br/>
        <w:t>мұрындықтау</w:t>
        <w:br/>
        <w:t>мұрындықты</w:t>
        <w:br/>
        <w:t>мұрыншақ, мұрыншақ тас</w:t>
        <w:br/>
        <w:t>мұсатыр, мұсатыр спирті</w:t>
        <w:br/>
        <w:t>мұстазат, мұстазат жырлары</w:t>
        <w:br/>
        <w:t>мұсылман, мұсылманға</w:t>
        <w:br/>
        <w:t>мұсылмандандыру</w:t>
        <w:br/>
        <w:t>мұсылмандану, мұсылманданбау</w:t>
        <w:br/>
        <w:t>мұсылмандық, мұсылмандығы</w:t>
        <w:br/>
        <w:t>мұсылманша</w:t>
        <w:br/>
        <w:t>мұсынманшыл</w:t>
        <w:br/>
        <w:t>мұсынманшылық, мұсынманшылығы</w:t>
        <w:br/>
        <w:t>мұхамас (көне, жанр), мұхамастың</w:t>
        <w:br/>
        <w:t>үлгілері</w:t>
        <w:br/>
        <w:t>мұхит</w:t>
        <w:br/>
        <w:t>мұхиттай</w:t>
        <w:br/>
        <w:t>мұхтарам</w:t>
      </w:r>
    </w:p>
    <w:p>
      <w:r>
        <w:t>мұхтасиб (діни), мұхтасибке, мұх-</w:t>
        <w:br/>
        <w:t>тасибі</w:t>
        <w:br/>
        <w:t>мүбада</w:t>
        <w:br/>
        <w:t>мүбарак, мүбарагі</w:t>
        <w:br/>
        <w:t>мүгедек, мүгедегі</w:t>
        <w:br/>
        <w:t>мүгедектік, мүгедектігі</w:t>
        <w:br/>
        <w:t>мүгедекше</w:t>
        <w:br/>
        <w:t>мүгжидек (бот.), мүгжидегі</w:t>
        <w:br/>
        <w:t>мүдде</w:t>
        <w:br/>
        <w:t>мүддегер</w:t>
        <w:br/>
        <w:t>мүдделес</w:t>
        <w:br/>
        <w:t>мүдделі</w:t>
        <w:br/>
        <w:t>мүдделік</w:t>
        <w:br/>
        <w:t>мүдделілік, мүдделілігі</w:t>
        <w:br/>
        <w:t>мүдде-мұрат</w:t>
        <w:br/>
        <w:t>мүддесіз</w:t>
        <w:br/>
        <w:t>мүддешіл</w:t>
        <w:br/>
        <w:t>мүдірту, мүдірт, мүдіртті, мүдіртсе</w:t>
        <w:br/>
        <w:t>мүдіру |</w:t>
        <w:br/>
        <w:t>мүдіріссіз</w:t>
        <w:br/>
        <w:t>мүдірісу, мүдіріссе</w:t>
        <w:br/>
        <w:t>мүжу, мүжі, мүжиді</w:t>
        <w:br/>
        <w:t>мүжілту, мүжілт, мүжілтті, мүжілтсе</w:t>
        <w:br/>
        <w:t>мүжілу</w:t>
        <w:br/>
        <w:t>мүжісу</w:t>
        <w:br/>
        <w:t>мүйет</w:t>
        <w:br/>
        <w:t>мүйеттеу</w:t>
        <w:br/>
        <w:t>мүйіз, мүйізі</w:t>
        <w:br/>
        <w:t>мүйіз сапты пышақ</w:t>
        <w:br/>
        <w:t>мүйіз төсек</w:t>
        <w:br/>
        <w:t>мүйіз шақша</w:t>
        <w:br/>
        <w:t>мүйізгек (мал ауруы), мүйізгегі</w:t>
        <w:br/>
        <w:t>мүйіздәрі (пантакрин)</w:t>
        <w:br/>
        <w:t>мүйіздену, мүйізденбеу, мүйізденген</w:t>
        <w:br/>
        <w:t>мүйіздесу і</w:t>
        <w:br/>
        <w:t>мүйіздету</w:t>
        <w:br/>
        <w:t>мүйіздеу</w:t>
        <w:br/>
        <w:t>мүйізді</w:t>
        <w:br/>
        <w:t>мүйізжапырақ (ос.)</w:t>
        <w:br/>
        <w:t>мүйізкесер (ырым)</w:t>
        <w:br/>
        <w:t>мүйізкөк (тийешар.), мүйізкегі</w:t>
        <w:br/>
        <w:t>мүйізқап, мүйізқабы</w:t>
        <w:br/>
        <w:t>мүйізқұйрықты, мүйізқұйрықты</w:t>
        <w:br/>
        <w:t>насекомдар</w:t>
        <w:br/>
        <w:t>мүйізқұйрықтылар (зоол.)</w:t>
        <w:br/>
        <w:t>мүйізсіз</w:t>
        <w:br/>
        <w:t>мүйізтұмсық (зоол.), мүйізтұмсығы</w:t>
        <w:br/>
        <w:t>мүйіс, мүйісі</w:t>
        <w:br/>
        <w:t>мүк, мүгі</w:t>
        <w:br/>
        <w:t>мүкәммал</w:t>
        <w:br/>
        <w:t>мүкжидек (әс.), мүкжидегі</w:t>
        <w:br/>
        <w:t>мүктей</w:t>
        <w:br/>
        <w:t>мүктену, мүктенбеу, мүктенген</w:t>
        <w:br/>
        <w:t>мүкті</w:t>
      </w:r>
    </w:p>
    <w:p>
      <w:r>
        <w:t>мыжы</w:t>
        <w:br/>
        <w:t>385</w:t>
        <w:br/>
        <w:t>МЫРЗ</w:t>
        <w:br/>
        <w:t>мыжыраю, мыжырай, мыжыраяды,</w:t>
        <w:br/>
        <w:t>мыжыраюы</w:t>
        <w:br/>
        <w:t>мыжыту</w:t>
        <w:br/>
        <w:t>мызғуУ, мызғы, мызғиды</w:t>
        <w:br/>
        <w:t>мызғымас</w:t>
        <w:br/>
        <w:t>мызғымастық, мызғымастығы</w:t>
        <w:br/>
        <w:t>мызғымау</w:t>
        <w:br/>
        <w:t>мық, мығы</w:t>
        <w:br/>
        <w:t>мық шеге</w:t>
        <w:br/>
        <w:t>мық: мықтың үйі</w:t>
        <w:br/>
        <w:t>мықи (қус)</w:t>
        <w:br/>
        <w:t>мықиту, мықит, мықитты, мықитса</w:t>
        <w:br/>
        <w:t>мықию, мықИ, мықияды, мықиюы</w:t>
        <w:br/>
        <w:t>мықтағанда</w:t>
        <w:br/>
        <w:t>мықталу</w:t>
        <w:br/>
        <w:t>мықтану, мықтанбау, мықтанған</w:t>
        <w:br/>
        <w:t>мықтаса</w:t>
        <w:br/>
        <w:t>мықтату</w:t>
        <w:br/>
        <w:t>мықтау</w:t>
        <w:br/>
        <w:t>мықты</w:t>
        <w:br/>
        <w:t>мықтылық, мықтылығы</w:t>
        <w:br/>
        <w:t>мықтысыну, мықтысынбау, мық-</w:t>
        <w:br/>
        <w:t>тысынған</w:t>
        <w:br/>
        <w:t>мықшима, мықшима етік</w:t>
        <w:br/>
        <w:t>мықшиту</w:t>
        <w:br/>
        <w:t>мықшию, мықішиИ, мықшияды, мық-</w:t>
        <w:br/>
        <w:t>шиюы</w:t>
        <w:br/>
        <w:t>мықшыңдасу, мықшыңдасса</w:t>
        <w:br/>
        <w:t>мықшыңдату</w:t>
        <w:br/>
        <w:t>мықшыңдау</w:t>
        <w:br/>
        <w:t>мықын, мықынға</w:t>
        <w:br/>
        <w:t>мықындық, мықындығы</w:t>
        <w:br/>
        <w:t>мықынсыз</w:t>
        <w:br/>
        <w:t>мықыр</w:t>
        <w:br/>
        <w:t>мықырайту, мықырайт, мықырайт-</w:t>
        <w:br/>
        <w:t>ты, мықырайтса</w:t>
        <w:br/>
        <w:t>мықыраю, мықырай, мықыраяды</w:t>
        <w:br/>
        <w:t>мылжа, мылжасы шығу</w:t>
        <w:br/>
        <w:t>мылжалану, мылжаланбау, мылжа-</w:t>
        <w:br/>
        <w:t>ланған</w:t>
        <w:br/>
        <w:t>мылжалату</w:t>
        <w:br/>
        <w:t>мылжалау</w:t>
        <w:br/>
        <w:t>мылжа-мылжа</w:t>
        <w:br/>
        <w:t>мылжың</w:t>
        <w:br/>
        <w:t>мылжындасу, мылжындасса</w:t>
        <w:br/>
        <w:t>мылжыңдату</w:t>
        <w:br/>
        <w:t>мылжыңдау</w:t>
        <w:br/>
        <w:t>мылжыңдық, мылжыңдығы</w:t>
        <w:br/>
        <w:t>мылқау</w:t>
        <w:br/>
        <w:t>мылқаулық, мылқаулығы</w:t>
        <w:br/>
        <w:t>мылқауша</w:t>
        <w:br/>
        <w:t>мылтық, мылтығы</w:t>
        <w:br/>
        <w:t>мылтықсыз</w:t>
        <w:br/>
        <w:t>мылтықты</w:t>
      </w:r>
    </w:p>
    <w:p>
      <w:r>
        <w:t>мына</w:t>
        <w:br/>
        <w:t>мынадай</w:t>
        <w:br/>
        <w:t>мынақып (хөне, некролог), мынақыбы</w:t>
        <w:br/>
        <w:t>мынау</w:t>
        <w:br/>
        <w:t>мың, мың бір</w:t>
        <w:br/>
        <w:t>мың екі...</w:t>
        <w:br/>
        <w:t>мың құбылу</w:t>
        <w:br/>
        <w:t>мың саң</w:t>
        <w:br/>
        <w:t>мыңбас: мыңбас шырмауық</w:t>
        <w:br/>
        <w:t>мыңбасы (коне), мыңбасына, мың-</w:t>
        <w:br/>
        <w:t>басылар, мыңбасысы</w:t>
        <w:br/>
        <w:t>мыңбасылық</w:t>
        <w:br/>
        <w:t>мыңбегі (коне)</w:t>
        <w:br/>
        <w:t>мыңғырған, мыңғырған бай</w:t>
        <w:br/>
        <w:t>мыңғырлату</w:t>
        <w:br/>
        <w:t>мыңғырлау</w:t>
        <w:br/>
        <w:t>мыңғыр-мыңғыр</w:t>
        <w:br/>
        <w:t>мыңғырту, мыңғырт, мыңғыртты,</w:t>
        <w:br/>
        <w:t>мыңғыртса</w:t>
        <w:br/>
        <w:t>мыңдаған</w:t>
        <w:br/>
        <w:t>мыңдап</w:t>
        <w:br/>
        <w:t>мыңдық (ақша), мыңдығы</w:t>
        <w:br/>
        <w:t>мыңжапырақ (ос.), мыңжапырағы</w:t>
        <w:br/>
        <w:t>мыңжылдық, үшінші мыңжылдық</w:t>
        <w:br/>
        <w:t>мыңқ, мыңқ етпеу</w:t>
        <w:br/>
        <w:t>мМыңҢқ-мыңҚ, мыңқ-мыңқ ету</w:t>
        <w:br/>
        <w:t>мыңқыл</w:t>
        <w:br/>
        <w:t>мыңқылдақ</w:t>
        <w:br/>
        <w:t>мыңқылдату</w:t>
        <w:br/>
        <w:t>мыңқылдау</w:t>
        <w:br/>
        <w:t>мыңтамыр (өс.)</w:t>
        <w:br/>
        <w:t>мыңыншы</w:t>
        <w:br/>
        <w:t>мырғам (жерг.), мырғамға бату</w:t>
        <w:br/>
        <w:t>мыржиту</w:t>
        <w:br/>
        <w:t>мыржию, мыржи, мыржияды, мыр-</w:t>
        <w:br/>
        <w:t>жиюы</w:t>
        <w:br/>
        <w:t>мыржық</w:t>
        <w:br/>
        <w:t>мырза, мырза адам</w:t>
        <w:br/>
        <w:t>мырзақамақ, мырзақамақта болу</w:t>
        <w:br/>
        <w:t>мырзақоспақ (туйешар.), мырза-</w:t>
        <w:br/>
        <w:t>қоспағы</w:t>
        <w:br/>
        <w:t>мырзалық, мырзалығы</w:t>
        <w:br/>
        <w:t>ОБРА 394 ОЙБА</w:t>
        <w:br/>
        <w:t>образ одыраңдату</w:t>
        <w:br/>
        <w:t>образдау одыраңдау</w:t>
        <w:br/>
        <w:t>образды одыраю, одырай, одыраяды, оды-</w:t>
        <w:br/>
        <w:t>образдылық, образдылығы раюы</w:t>
        <w:br/>
        <w:t>оброк, оброкқа, оброгы одырлық, одырлығы</w:t>
        <w:br/>
        <w:t>обсерватория ожар</w:t>
        <w:br/>
        <w:t>обсерваториялық ожарлану, ожарланбау, ожарлан-</w:t>
        <w:br/>
        <w:t>обскурант ған</w:t>
        <w:br/>
        <w:t>обструкционизм ожарлық, ожарлығы</w:t>
      </w:r>
    </w:p>
    <w:p>
      <w:r>
        <w:t>обструкционист, обструкциониске,</w:t>
        <w:br/>
        <w:t>обструкционисі, обструкционистер</w:t>
        <w:br/>
        <w:t>обструкциялық</w:t>
        <w:br/>
        <w:t>обу, оп, опты, обады, обып</w:t>
        <w:br/>
        <w:t>обығу, обық, обығады</w:t>
        <w:br/>
        <w:t>обықтыру</w:t>
        <w:br/>
        <w:t>обылу</w:t>
        <w:br/>
        <w:t>обыну, обынбау, обынған</w:t>
        <w:br/>
        <w:t>обыр</w:t>
        <w:br/>
        <w:t>обырлану, обырланбау, обырланған</w:t>
        <w:br/>
        <w:t>обырлық, обырлығы</w:t>
        <w:br/>
        <w:t>обьект, обьектіге, обһектісі</w:t>
        <w:br/>
        <w:t>обһектив, обьективке, обьективі</w:t>
        <w:br/>
        <w:t>обьективтілік, обьективтілігі</w:t>
        <w:br/>
        <w:t>обһектілік</w:t>
        <w:br/>
        <w:t>овчарка</w:t>
        <w:br/>
        <w:t>оғаш, оғаш мінез</w:t>
        <w:br/>
        <w:t>оғаштану, оғаштанбау, оғаштанған</w:t>
        <w:br/>
        <w:t>оғаштық, оғаштығы</w:t>
        <w:br/>
        <w:t>оғыз, оғыздар</w:t>
        <w:br/>
        <w:t>ода (әдеб.), ода жазу</w:t>
        <w:br/>
        <w:t>одағай, одағай сөз</w:t>
        <w:br/>
        <w:t>одағайлану, одағайланбау, одағай-</w:t>
        <w:br/>
        <w:t>ланған</w:t>
        <w:br/>
        <w:t>одағайлау</w:t>
        <w:br/>
        <w:t>одағайлық, одағайлығы</w:t>
        <w:br/>
        <w:t>одақ, одағы</w:t>
        <w:br/>
        <w:t>одақтас</w:t>
        <w:br/>
        <w:t>одақтастық, одақтастығы</w:t>
        <w:br/>
        <w:t>одақтасу, одақтасса</w:t>
        <w:br/>
        <w:t>одақтық, одақтығы</w:t>
        <w:br/>
        <w:t>одан, одан бері</w:t>
        <w:br/>
        <w:t>одан-бұдан</w:t>
        <w:br/>
        <w:t>одыр, одыр мінез</w:t>
        <w:br/>
        <w:t>одырайту, одырайт, одырайтты, оды-</w:t>
        <w:br/>
        <w:t>райтса</w:t>
        <w:br/>
        <w:t>одырайысу, одырайысса</w:t>
      </w:r>
    </w:p>
    <w:p>
      <w:r>
        <w:t>одыраң, одыраң қағу</w:t>
        <w:br/>
        <w:t>одыраңдасу, одырандасса</w:t>
        <w:br/>
        <w:t>ожау</w:t>
        <w:br/>
        <w:t>ожаулау</w:t>
        <w:br/>
        <w:t>ожаулы</w:t>
        <w:br/>
        <w:t>ожауша</w:t>
        <w:br/>
        <w:t>ожыраю, ожырай, ожыраяды, ожы-</w:t>
        <w:br/>
        <w:t>раюы</w:t>
        <w:br/>
        <w:t>ожыр-бұжыр</w:t>
        <w:br/>
        <w:t>озан (дауыс)</w:t>
        <w:br/>
        <w:t>озандасу, озандасса</w:t>
        <w:br/>
        <w:t>озандату</w:t>
        <w:br/>
        <w:t>озандау</w:t>
        <w:br/>
        <w:t>озат</w:t>
        <w:br/>
        <w:t>озаттық, озаттығы</w:t>
        <w:br/>
        <w:t>озбыр</w:t>
        <w:br/>
        <w:t>озбырлану, озбырланбау, озбыр-</w:t>
        <w:br/>
        <w:t>ланған</w:t>
        <w:br/>
        <w:t>озбырлық, озбырлығы</w:t>
        <w:br/>
        <w:t>озғын</w:t>
        <w:br/>
        <w:t>озғындату</w:t>
        <w:br/>
        <w:t>озғындау</w:t>
        <w:br/>
        <w:t>оздыру</w:t>
        <w:br/>
        <w:t>оамыш (көне)</w:t>
        <w:br/>
        <w:t>озон (2аз), озонға</w:t>
        <w:br/>
        <w:t>озонатор</w:t>
        <w:br/>
        <w:t>озу, озса, озшы</w:t>
        <w:br/>
        <w:t>озық</w:t>
        <w:br/>
        <w:t>озықтық, озықтығы</w:t>
        <w:br/>
        <w:t>озыңқы</w:t>
        <w:br/>
        <w:t>ой, ой салу</w:t>
        <w:br/>
        <w:t>ой, ой желке</w:t>
        <w:br/>
        <w:t>ой жер</w:t>
        <w:br/>
        <w:t>ой-арман, ой-арманға</w:t>
        <w:br/>
        <w:t>ойбай (о09.)</w:t>
        <w:br/>
        <w:t>ойбай-ай (09.)</w:t>
        <w:br/>
        <w:t>ойбай-ау (00.)</w:t>
        <w:br/>
        <w:t>ойбайласу, ойбайласса</w:t>
        <w:br/>
        <w:t>ойбайлату :</w:t>
        <w:br/>
        <w:t>ойбайлау</w:t>
        <w:br/>
        <w:t>ойбайлауық, ойбайлауығы</w:t>
        <w:br/>
        <w:t>НҰРС</w:t>
        <w:br/>
        <w:t>393</w:t>
        <w:br/>
        <w:t>нұрсыздық, нұрсыздығы</w:t>
        <w:br/>
        <w:t>нұршашу</w:t>
        <w:br/>
        <w:t>нұсқа</w:t>
        <w:br/>
        <w:t>нұсқалау</w:t>
        <w:br/>
        <w:t>нұсқалу</w:t>
        <w:br/>
        <w:t>нұсқалы, нұсқалы сөз</w:t>
      </w:r>
    </w:p>
    <w:p>
      <w:r>
        <w:t>нұсқалық, нұсқалығы</w:t>
        <w:br/>
        <w:t>нұсқасыз</w:t>
        <w:br/>
        <w:t>нұсқау</w:t>
        <w:br/>
        <w:t>нұсқаулық</w:t>
        <w:br/>
        <w:t>нұсқаунама</w:t>
        <w:br/>
        <w:t>нұсқаухат</w:t>
        <w:br/>
        <w:t>нұсқаушы</w:t>
        <w:br/>
        <w:t>нұт (өс.)</w:t>
        <w:br/>
        <w:t>нүкте</w:t>
        <w:br/>
        <w:t>нүктедей</w:t>
        <w:br/>
        <w:t>нүктелі, нүктелі үтір</w:t>
        <w:br/>
        <w:t>нығайту, нығайт, нығайтты, нығайтса</w:t>
        <w:br/>
        <w:t>нығарлану, нығарланбау, нығарлан-</w:t>
        <w:br/>
        <w:t>ған</w:t>
        <w:br/>
        <w:t>нығарлату</w:t>
        <w:br/>
        <w:t>нығарлау</w:t>
        <w:br/>
        <w:t>нығау</w:t>
        <w:br/>
        <w:t>нығаю, нығай, нығаяды, нығаюы</w:t>
        <w:br/>
        <w:t>нығыз</w:t>
        <w:br/>
        <w:t>нығыздалу</w:t>
        <w:br/>
        <w:t>нығыздану, нығыздапбау, чығыз-</w:t>
        <w:br/>
        <w:t>данған</w:t>
        <w:br/>
        <w:t>нығыздау</w:t>
        <w:br/>
        <w:t>нығыздық, нығыздығы</w:t>
        <w:br/>
        <w:t>нығызсу, ңығызсы, нығызсиды</w:t>
        <w:br/>
        <w:t>нық, нық басу</w:t>
        <w:br/>
        <w:t>нықталу</w:t>
        <w:br/>
        <w:t>нықтану, нықтанбау, нықтанған</w:t>
        <w:br/>
        <w:t>нықтату</w:t>
        <w:br/>
        <w:t>нықтау</w:t>
        <w:br/>
        <w:t>нымша (жерг.), пымша кию</w:t>
        <w:br/>
        <w:t>нысай (жерг.), нысай таныту</w:t>
        <w:br/>
        <w:t>яып-нық</w:t>
        <w:br/>
        <w:t>нысан, нысанға</w:t>
        <w:br/>
        <w:t>нысана</w:t>
        <w:br/>
        <w:t>нысаналау</w:t>
      </w:r>
    </w:p>
    <w:p>
      <w:r>
        <w:t>нысаналы</w:t>
        <w:br/>
        <w:t>нысап, нысабы</w:t>
        <w:br/>
        <w:t>нысапсыз</w:t>
        <w:br/>
        <w:t>нысапсыздық, иысапсыздығы</w:t>
        <w:br/>
        <w:t>нысапты</w:t>
        <w:br/>
        <w:t>нысаптылық, нысаптылығы</w:t>
        <w:br/>
        <w:t>яысны, ныспың кім</w:t>
        <w:br/>
        <w:t>нышан, нышанға</w:t>
        <w:br/>
        <w:t>нышана</w:t>
        <w:br/>
        <w:t>нышаналы</w:t>
        <w:br/>
        <w:t>нышанасыз</w:t>
        <w:br/>
        <w:t>ніл, нілге салу</w:t>
        <w:br/>
        <w:t>нілдей, нілдей бұзылу</w:t>
        <w:br/>
        <w:t>мілдену, нілденбеу, нілденген</w:t>
        <w:br/>
        <w:t>мілдету</w:t>
        <w:br/>
        <w:t>мілдеу</w:t>
        <w:br/>
        <w:t>нәнман (с0в.), нэпманға</w:t>
        <w:br/>
        <w:t>нюанс, шоансқа, ноансы</w:t>
        <w:br/>
        <w:t>о</w:t>
        <w:br/>
        <w:t>9, о.баста</w:t>
        <w:br/>
        <w:t>ола</w:t>
        <w:br/>
        <w:t>одүние</w:t>
        <w:br/>
        <w:t>о жақ</w:t>
        <w:br/>
        <w:t>ома</w:t>
        <w:br/>
        <w:t>оба (ауру)</w:t>
        <w:br/>
        <w:t>оба (қорған)</w:t>
        <w:br/>
        <w:t>обаған, обағанға</w:t>
        <w:br/>
        <w:t>обал, обал болу</w:t>
        <w:br/>
        <w:t>обал жоқ</w:t>
        <w:br/>
        <w:t>обал-сауап, обал-сауабы</w:t>
        <w:br/>
        <w:t>обалсыну, обалсынбау, обалсынған</w:t>
        <w:br/>
        <w:t>обатас</w:t>
        <w:br/>
        <w:t>обашық, обашығы</w:t>
        <w:br/>
        <w:t>обелиск, обелискіге, обелискісі</w:t>
        <w:br/>
        <w:t>обер-интендант</w:t>
        <w:br/>
        <w:t>обер-кондуктор</w:t>
        <w:br/>
        <w:t>обер-лейтенант</w:t>
        <w:br/>
        <w:t>обер-офицер</w:t>
        <w:br/>
        <w:t>обер-прокурор</w:t>
        <w:br/>
        <w:t>облигация</w:t>
        <w:br/>
        <w:t>облыс</w:t>
        <w:br/>
        <w:t>облысаралық</w:t>
        <w:br/>
        <w:t>облыстық</w:t>
        <w:br/>
        <w:t>ОБЛЫ</w:t>
      </w:r>
    </w:p>
    <w:p>
      <w:r>
        <w:t>МҮКІ 384 мыжы</w:t>
        <w:br/>
        <w:t>мүкі мүсінділік, мүсінділігі</w:t>
        <w:br/>
        <w:t>мүкіс мүсінсіз</w:t>
        <w:br/>
        <w:t>мүкістену, мүкістенбеу, мүкістентен мүсінші</w:t>
        <w:br/>
        <w:t>мүкі-тақы (жерг.) мүсіркегіш</w:t>
        <w:br/>
        <w:t>мүләйім мүсіркесу, мүсіркессе</w:t>
        <w:br/>
        <w:t>мүләйімеу, мүләйімсі, мүләйімсиді мүсіркету</w:t>
        <w:br/>
        <w:t>мүлгу, мүлгі, мүлгиді мүсіркеу</w:t>
        <w:br/>
        <w:t>мүлгіту</w:t>
        <w:br/>
        <w:t>мүлде, мүлде басқа</w:t>
        <w:br/>
        <w:t>мүлде бекер</w:t>
        <w:br/>
        <w:t>мүлдем, мүлдем басқа</w:t>
        <w:br/>
        <w:t>мүлт, мүлт кету</w:t>
        <w:br/>
        <w:t>мүлтсіз</w:t>
        <w:br/>
        <w:t>мүлтік, мүлтігі</w:t>
        <w:br/>
        <w:t>мүлік, мүлкі</w:t>
        <w:br/>
        <w:t>мүлікбасы, мүлікбасына, мүлікбасы-</w:t>
        <w:br/>
        <w:t>лар, мүлікбасысы</w:t>
        <w:br/>
        <w:t>мүліксіз</w:t>
        <w:br/>
        <w:t>мүліктей, мүліктей пайда</w:t>
        <w:br/>
        <w:t>мүлікті</w:t>
        <w:br/>
        <w:t>мүліктік, мүліктік жал</w:t>
        <w:br/>
        <w:t>мүмкін</w:t>
        <w:br/>
        <w:t>мүмкіндік, мүмкіндігі</w:t>
        <w:br/>
        <w:t>мүмкіншілік, мүмкіншілігі</w:t>
        <w:br/>
        <w:t>мүңк, мүңк ету</w:t>
        <w:br/>
        <w:t>мүңку, мүңкі, мүңкиді</w:t>
        <w:br/>
        <w:t>мүңкір-нәңкір (діни)</w:t>
        <w:br/>
        <w:t>мүңкіту</w:t>
        <w:br/>
        <w:t>мүрде</w:t>
        <w:br/>
        <w:t>мүрдем, мүрдем кету</w:t>
        <w:br/>
        <w:t>мүрдехана</w:t>
        <w:br/>
        <w:t>мүрдеші</w:t>
        <w:br/>
        <w:t>мүрит (діни)</w:t>
        <w:br/>
        <w:t>мүркебелек (зоол.), мүркөбелегі</w:t>
        <w:br/>
        <w:t>мүртеөт, мүртөт адам</w:t>
        <w:br/>
        <w:t>мүршит</w:t>
        <w:br/>
        <w:t>мүсәпір</w:t>
        <w:br/>
        <w:t>мүсәпірлену, мүсәпірленбеу, мүсә-</w:t>
        <w:br/>
        <w:t>пірленген</w:t>
        <w:br/>
        <w:t>мүсәпірлік, мүсәпірлігі</w:t>
        <w:br/>
        <w:t>мүсәпірсу, мүсәпірсі, мүсәпірсиді</w:t>
        <w:br/>
        <w:t>мүсін, мүсінге</w:t>
        <w:br/>
        <w:t>мүсіндей</w:t>
        <w:br/>
        <w:t>мүсінделу</w:t>
        <w:br/>
        <w:t>мүсіндеме</w:t>
        <w:br/>
        <w:t>мүсіндеу</w:t>
        <w:br/>
        <w:t>мүсіндеуші</w:t>
        <w:br/>
        <w:t>мүсінді</w:t>
        <w:br/>
        <w:t>мүттайым, мүттайым адам</w:t>
        <w:br/>
        <w:t>мүфти (діни)</w:t>
        <w:br/>
        <w:t>мүфтилік, мүфтилігі</w:t>
        <w:br/>
        <w:t>мүһәзин (көне)</w:t>
      </w:r>
    </w:p>
    <w:p>
      <w:r>
        <w:t>мүшәйра</w:t>
        <w:br/>
        <w:t>мүше, мүше болу</w:t>
        <w:br/>
        <w:t>мүше, мүше алу (этн.)</w:t>
        <w:br/>
        <w:t>мүшел, мүшел есебі</w:t>
        <w:br/>
        <w:t>мүшел жас</w:t>
        <w:br/>
        <w:t>мүшелдік, мүшелдік ай</w:t>
        <w:br/>
        <w:t>мүшелену, мүшеленбеу, мүшеленген</w:t>
        <w:br/>
        <w:t>мүшелету</w:t>
        <w:br/>
        <w:t>мүшелеу</w:t>
        <w:br/>
        <w:t>мүшелтой</w:t>
        <w:br/>
        <w:t>мүшелік, мүшелігі</w:t>
        <w:br/>
        <w:t>мүшкіл</w:t>
        <w:br/>
        <w:t>мүшкілдік, мүшкілдігі</w:t>
        <w:br/>
        <w:t>мүштік, мүштігі</w:t>
        <w:br/>
        <w:t>мүштіксіз</w:t>
        <w:br/>
        <w:t>мүшірік (діни), мүшірігі</w:t>
        <w:br/>
        <w:t>мығым</w:t>
        <w:br/>
        <w:t>мығымдану, мығымданбау</w:t>
        <w:br/>
        <w:t>мығымдау</w:t>
        <w:br/>
        <w:t>Мығымдық, мығымдығы</w:t>
        <w:br/>
        <w:t>мығымдылық, мығымдылығы</w:t>
        <w:br/>
        <w:t>мығымсу, мығымсы, мығымсиды</w:t>
        <w:br/>
        <w:t>мығымсыну</w:t>
        <w:br/>
        <w:t>мығыржусан (өс.), мығыржусанға</w:t>
        <w:br/>
        <w:t>мыжғылану, мыжғыланбау, мыж-</w:t>
        <w:br/>
        <w:t>ғыланған</w:t>
        <w:br/>
        <w:t>мыжғыласу, мыжғыласса</w:t>
        <w:br/>
        <w:t>мыжғылату</w:t>
        <w:br/>
        <w:t>мыжғылау</w:t>
        <w:br/>
        <w:t>мыж-мыж</w:t>
        <w:br/>
        <w:t>мыж-тыж</w:t>
        <w:br/>
        <w:t>мыжу, мыжы, мыжиды</w:t>
        <w:br/>
        <w:t>мыжылу</w:t>
        <w:br/>
        <w:t>мыжыма</w:t>
        <w:br/>
        <w:t>мыжың</w:t>
        <w:br/>
        <w:t>мыжыңдату</w:t>
        <w:br/>
        <w:t>мыжырайту</w:t>
        <w:br/>
        <w:t>ОЙСЫ</w:t>
        <w:br/>
        <w:t>396</w:t>
        <w:br/>
        <w:t>оқты</w:t>
        <w:br/>
        <w:t>ойсыздық, айсыздығы</w:t>
        <w:br/>
        <w:t>Ойсылқара (миф.)</w:t>
        <w:br/>
        <w:t>ойсырату</w:t>
        <w:br/>
        <w:t>ойсырау</w:t>
        <w:br/>
        <w:t>ойтамызық, ойтамызығы</w:t>
        <w:br/>
        <w:t>ойтастар</w:t>
        <w:br/>
        <w:t>ойтолғақ, ойтолғағы</w:t>
        <w:br/>
        <w:t>ойтүрткі</w:t>
        <w:br/>
        <w:t>ойша</w:t>
        <w:br/>
        <w:t>ойшаң</w:t>
        <w:br/>
        <w:t>ой-шұқыр</w:t>
        <w:br/>
        <w:t>ойшыл</w:t>
        <w:br/>
        <w:t>ойшылдық, ойшылдығы</w:t>
        <w:br/>
        <w:t>ойық, ойығы</w:t>
        <w:br/>
        <w:t>ойық құлақ</w:t>
        <w:br/>
        <w:t>ойық-жырық, ойық-жырығы</w:t>
      </w:r>
    </w:p>
    <w:p>
      <w:r>
        <w:t>ойықтау</w:t>
        <w:br/>
        <w:t>ойықша</w:t>
        <w:br/>
        <w:t>ойылу</w:t>
        <w:br/>
        <w:t>ойын, ойынға, ойыны</w:t>
        <w:br/>
        <w:t>ойын-думан, ойып-думанға</w:t>
        <w:br/>
        <w:t>ойынды (жаға)</w:t>
        <w:br/>
        <w:t>ойын-күлкі</w:t>
        <w:br/>
        <w:t>ойынқұмар</w:t>
        <w:br/>
        <w:t>ойынқұмарлық, ойынқұмарлығы</w:t>
        <w:br/>
        <w:t>ойынпаз</w:t>
        <w:br/>
        <w:t>ойынпаздық, айынпаздығы</w:t>
        <w:br/>
        <w:t>ойын-сауық, ойын-сауығы</w:t>
        <w:br/>
        <w:t>ойынсерік (спорт), ойынсерігі</w:t>
        <w:br/>
        <w:t>ойын-той, ойын-тойы</w:t>
        <w:br/>
        <w:t>ойыншы</w:t>
        <w:br/>
        <w:t>ойыншық, оймттығы</w:t>
        <w:br/>
        <w:t>ойыншықтай</w:t>
        <w:br/>
        <w:t>ойыншыл</w:t>
        <w:br/>
        <w:t>ойыңқы</w:t>
        <w:br/>
        <w:t>ойыс, ойысы</w:t>
        <w:br/>
        <w:t>ойыстау</w:t>
        <w:br/>
        <w:t>ойыстық (мат.)</w:t>
        <w:br/>
        <w:t>ойыстыру</w:t>
        <w:br/>
        <w:t>ойысу, ойысса, ойысшы</w:t>
        <w:br/>
        <w:t>океанограф</w:t>
        <w:br/>
        <w:t>океанография</w:t>
        <w:br/>
        <w:t>океанолог, океанологке, океанологі</w:t>
        <w:br/>
        <w:t>океанология .</w:t>
        <w:br/>
        <w:t>окказионал, окказионал сөз (лингв.)</w:t>
        <w:br/>
        <w:t>оккупант</w:t>
        <w:br/>
        <w:t>оккупация</w:t>
        <w:br/>
        <w:t>оккупациялану, оккупацияланбау,</w:t>
        <w:br/>
        <w:t>оккупацияланған</w:t>
        <w:br/>
        <w:t>оккупациялау</w:t>
        <w:br/>
        <w:t>оккупациялық</w:t>
        <w:br/>
        <w:t>окоп, окопы</w:t>
        <w:br/>
        <w:t>округ, округке, округі</w:t>
        <w:br/>
        <w:t>округтік</w:t>
        <w:br/>
        <w:t>октава</w:t>
        <w:br/>
        <w:t>октябрь, охтябрьге, октябрі</w:t>
        <w:br/>
        <w:t>окулист, окулиске, окулисі, оку-</w:t>
        <w:br/>
        <w:t>листер</w:t>
        <w:br/>
        <w:t>оқ, оғы</w:t>
        <w:br/>
        <w:t>оқ ату</w:t>
        <w:br/>
        <w:t>оқ бойы</w:t>
        <w:br/>
        <w:t>оқа, зер оқа</w:t>
        <w:br/>
        <w:t>оқа, оқа емес</w:t>
        <w:br/>
        <w:t>оқасы жоқ</w:t>
        <w:br/>
        <w:t>оқалақтау</w:t>
        <w:br/>
        <w:t>оқалану, оқаланбау, оқаланған</w:t>
        <w:br/>
        <w:t>оқаласу, оқаласса</w:t>
        <w:br/>
        <w:t>оқалату</w:t>
        <w:br/>
        <w:t>оқалау</w:t>
        <w:br/>
        <w:t>оқалы, оқалы бөрік</w:t>
        <w:br/>
        <w:t>оқалы тон</w:t>
        <w:br/>
        <w:t>оқалық</w:t>
        <w:br/>
        <w:t>оқап (кедір-бұдыр), оқабы</w:t>
        <w:br/>
        <w:t>оқарман (қауын), оқарманға</w:t>
        <w:br/>
        <w:t>оқашы</w:t>
        <w:br/>
        <w:t>оқ-дәрі</w:t>
        <w:br/>
        <w:t>оқжатар (әск.)</w:t>
        <w:br/>
        <w:t>оқжылан (зоол.), оқжыланға</w:t>
        <w:br/>
        <w:t>оқиға</w:t>
      </w:r>
    </w:p>
    <w:p>
      <w:r>
        <w:t>оққағар</w:t>
        <w:br/>
        <w:t>оқпақ (қус), оқпағы</w:t>
        <w:br/>
        <w:t>оқпан, оқпанға</w:t>
        <w:br/>
        <w:t>оқпандау</w:t>
        <w:br/>
        <w:t>оқпанды</w:t>
        <w:br/>
        <w:t>оқсауыт, оқсауыты</w:t>
        <w:br/>
        <w:t>оқтай</w:t>
        <w:br/>
        <w:t>оқталу</w:t>
        <w:br/>
        <w:t>оқталыс, оқталысы</w:t>
        <w:br/>
        <w:t>оқтасу, оқтасса</w:t>
        <w:br/>
        <w:t>оқта-текте</w:t>
        <w:br/>
        <w:t>оқтату</w:t>
        <w:br/>
        <w:t>оқтау</w:t>
        <w:br/>
        <w:t>оқтаудай</w:t>
        <w:br/>
        <w:t>оқтұмсық (әск.), оқтұмсығы</w:t>
        <w:br/>
        <w:t>оқты, оқты көз</w:t>
        <w:br/>
        <w:t>оқтық, оқтығы</w:t>
        <w:br/>
        <w:t>оқты</w:t>
        <w:br/>
        <w:t>397</w:t>
        <w:br/>
        <w:t>ОМАЛ</w:t>
        <w:br/>
        <w:t>оқтын-оқтын</w:t>
        <w:br/>
        <w:t>оку, оқы, оқиды</w:t>
        <w:br/>
        <w:t>оқу құрал</w:t>
        <w:br/>
        <w:t>оқу-ағарту, оқу-ағарту ісі</w:t>
        <w:br/>
        <w:t>оқу-әдістеме</w:t>
        <w:br/>
        <w:t>оқу-әдістемелік</w:t>
        <w:br/>
        <w:t>оқу-білім, оқу-білімге</w:t>
        <w:br/>
        <w:t>оқулық, оқулығы</w:t>
        <w:br/>
        <w:t>оқу-өндірістік, оқу-өндірістік ше-</w:t>
        <w:br/>
        <w:t>берхана</w:t>
        <w:br/>
        <w:t>оқу-тәрбие, оку-тәрбие жүмысы</w:t>
        <w:br/>
        <w:t>оқу-тарбиелік</w:t>
        <w:br/>
        <w:t>оқушы</w:t>
        <w:br/>
        <w:t>оқушылық, оқушылығы</w:t>
        <w:br/>
        <w:t>оқша</w:t>
        <w:br/>
        <w:t>оқшантай (әск.)</w:t>
        <w:br/>
        <w:t>оқшау, оқшау сөз</w:t>
        <w:br/>
        <w:t>оқшаулану, оқшауланбау, оқшау-</w:t>
        <w:br/>
        <w:t>ланған</w:t>
        <w:br/>
        <w:t>оқшауланушылық, оқшауланушы-</w:t>
        <w:br/>
        <w:t>лығы</w:t>
        <w:br/>
        <w:t>оқшаулық, оқшаулығы</w:t>
        <w:br/>
        <w:t>оқшау-оқшау</w:t>
        <w:br/>
        <w:t>оқшима, оқшима қалпақ</w:t>
        <w:br/>
        <w:t>оқшию, оқши, оқшияды, оқшиоы</w:t>
        <w:br/>
        <w:t>оқшырайту, оқшырайт, оқшырайт-</w:t>
        <w:br/>
        <w:t>ты, оқшырайтса</w:t>
        <w:br/>
        <w:t>оқшыраю, оқшырай, оқшыраяды,</w:t>
        <w:br/>
        <w:t>оқшыраюы</w:t>
        <w:br/>
        <w:t>оқыған, оқыған адам</w:t>
        <w:br/>
        <w:t>оқығандық, оқығандыгы</w:t>
        <w:br/>
        <w:t>оқығыш</w:t>
        <w:br/>
        <w:t>оқылу</w:t>
        <w:br/>
        <w:t>оқылым</w:t>
        <w:br/>
        <w:t>оқымысты</w:t>
        <w:br/>
        <w:t>оқымыстылық, ақымыстылығы</w:t>
        <w:br/>
        <w:t>оқып-үйрену, оқыл-үйренбеу, оқып-</w:t>
      </w:r>
    </w:p>
    <w:p>
      <w:r>
        <w:t>үйренген</w:t>
        <w:br/>
        <w:t>оқыра</w:t>
        <w:br/>
        <w:t>оқыралау</w:t>
        <w:br/>
        <w:t>оқыранту, оқырант, оқырантты</w:t>
        <w:br/>
        <w:t>оқырану, оқыранбау, оқыранган</w:t>
        <w:br/>
        <w:t>оқыранысу, оқыранысса</w:t>
        <w:br/>
        <w:t>оқырман, оқырманға</w:t>
        <w:br/>
        <w:t>оқыс, оқыс қылық</w:t>
        <w:br/>
        <w:t>оқыстан</w:t>
        <w:br/>
        <w:t>оқыстық, оқыстығы</w:t>
        <w:br/>
        <w:t>оқысу, оқысса, оқысшы</w:t>
        <w:br/>
        <w:t>оқытқызу, оқытқызса, оқытқызшы</w:t>
        <w:br/>
        <w:t>оқыту</w:t>
        <w:br/>
        <w:t>оқытушы</w:t>
        <w:br/>
        <w:t>оқытушылық, оқытушылығы</w:t>
        <w:br/>
        <w:t>ол, Ол кезде</w:t>
        <w:br/>
        <w:t>ол, оның, оған, оны, онда, одан, онымен</w:t>
        <w:br/>
        <w:t>ол, ол ма</w:t>
        <w:br/>
        <w:t>олай, олай болса</w:t>
        <w:br/>
        <w:t>олай-бұлай</w:t>
        <w:br/>
        <w:t>олақ, олағы</w:t>
        <w:br/>
        <w:t>олақтау</w:t>
        <w:br/>
        <w:t>олақтық, олақтығы</w:t>
        <w:br/>
        <w:t>олбыр, олбыр тоқым</w:t>
        <w:br/>
        <w:t>олда-білдә</w:t>
        <w:br/>
        <w:t>олеандр, олеандрға, олеандры</w:t>
        <w:br/>
        <w:t>олжа</w:t>
        <w:br/>
        <w:t>олжалану, олжаланбау, олжаланған</w:t>
        <w:br/>
        <w:t>олжалас</w:t>
        <w:br/>
        <w:t>олжаласу, олжаласса</w:t>
        <w:br/>
        <w:t>олжалату</w:t>
        <w:br/>
        <w:t>олжалау</w:t>
        <w:br/>
        <w:t>олжалы</w:t>
        <w:br/>
        <w:t>олжалық</w:t>
        <w:br/>
        <w:t>олжасыз</w:t>
        <w:br/>
        <w:t>олжашыл</w:t>
        <w:br/>
        <w:t>олигархия</w:t>
        <w:br/>
        <w:t>олигархиялық</w:t>
      </w:r>
    </w:p>
    <w:p>
      <w:r>
        <w:t>олимпиада</w:t>
        <w:br/>
        <w:t>олимпиадалық</w:t>
        <w:br/>
        <w:t>олимпиадашы</w:t>
        <w:br/>
        <w:t>олифа</w:t>
        <w:br/>
        <w:t>олқы</w:t>
        <w:br/>
        <w:t>олқылану, олқыланбау, олқыланған</w:t>
        <w:br/>
        <w:t>олқылық, олқылығы</w:t>
        <w:br/>
        <w:t>олқысыну, олқысынбау, олқысынған</w:t>
        <w:br/>
        <w:t>оллаһи</w:t>
        <w:br/>
        <w:t>ол-пұл</w:t>
        <w:br/>
        <w:t>олпы-солпы</w:t>
        <w:br/>
        <w:t>олпы-солпылық, олпы-солПылығы</w:t>
        <w:br/>
        <w:t>ом (физ.)</w:t>
        <w:br/>
        <w:t>ома, ома қапты</w:t>
        <w:br/>
        <w:t>омақа (үйінді)</w:t>
        <w:br/>
        <w:t>омақастыру</w:t>
        <w:br/>
        <w:t>омақасу, омақасса</w:t>
        <w:br/>
        <w:t>омақаттыру</w:t>
        <w:br/>
        <w:t>омақату</w:t>
        <w:br/>
        <w:t>омалту, омалт, омалтты, омалтса</w:t>
        <w:br/>
        <w:t>омалу</w:t>
        <w:br/>
        <w:t>ОЙБА 395 ойсы</w:t>
        <w:br/>
        <w:t>ойбайшыл ойнақ, ойнағы</w:t>
        <w:br/>
        <w:t>ойбауырымдау ойнақ қагу</w:t>
        <w:br/>
        <w:t>ойғызу, ойғызса, ойғызшы ойнақтасу, ойнақтасса</w:t>
        <w:br/>
        <w:t>ойдағы ойнақтату</w:t>
        <w:br/>
        <w:t>ойдағыдай ойнақтау</w:t>
        <w:br/>
        <w:t>ойда-қырда ойнақшу, ойнақшы, ойнақшиды</w:t>
        <w:br/>
        <w:t>ойдым ойнақшыту</w:t>
        <w:br/>
        <w:t>ойдым-ойдым ойнақы</w:t>
        <w:br/>
        <w:t>ойдыру ойнақыландыру</w:t>
      </w:r>
    </w:p>
    <w:p>
      <w:r>
        <w:t>ойқастату ойнақылану, ойнақыланбау, ойна-</w:t>
        <w:br/>
        <w:t>ойқастау қылаңған</w:t>
        <w:br/>
        <w:t>ой-қиял, ой-қиялға, ой-қиялы</w:t>
        <w:br/>
        <w:t>ойқыл (ойыс жер)</w:t>
        <w:br/>
        <w:t>ойқылдану, ойқылданбау, ойқыл-</w:t>
        <w:br/>
        <w:t>данған (ойыстану)</w:t>
        <w:br/>
        <w:t>ойқылық, ойқылығы</w:t>
        <w:br/>
        <w:t>ой-қыр</w:t>
        <w:br/>
        <w:t>ойқы-шойқы</w:t>
        <w:br/>
        <w:t>ойқыш-ойқыш</w:t>
        <w:br/>
        <w:t>ойлағыш</w:t>
        <w:br/>
        <w:t>ойланғыш</w:t>
        <w:br/>
        <w:t>ойландыру</w:t>
        <w:br/>
        <w:t>ойлану, ойланбау, ойлантап</w:t>
        <w:br/>
        <w:t>ойлап-пішу, ойлап-пишпсе, ойлап-пішші</w:t>
        <w:br/>
        <w:t>ойластыру</w:t>
        <w:br/>
        <w:t>ойласу, ойласса, ойласшы</w:t>
        <w:br/>
        <w:t>ойлату</w:t>
        <w:br/>
        <w:t>ойлау</w:t>
        <w:br/>
        <w:t>ойлы</w:t>
        <w:br/>
        <w:t>ойлы-қырлы</w:t>
        <w:br/>
        <w:t>ойлылық, ойлылығы</w:t>
        <w:br/>
        <w:t>ойлы-шұңқырлы</w:t>
        <w:br/>
        <w:t>ойма, ойма таз</w:t>
        <w:br/>
        <w:t>оймақ, оймағы</w:t>
        <w:br/>
        <w:t>оймақ ауыз</w:t>
        <w:br/>
        <w:t>оймақ кескі (тех.)</w:t>
        <w:br/>
        <w:t>оймақтай</w:t>
        <w:br/>
        <w:t>оймақша</w:t>
        <w:br/>
        <w:t>оймалау</w:t>
        <w:br/>
        <w:t>оймалы</w:t>
        <w:br/>
        <w:t>оймауыт (ойпат), оймауыты</w:t>
        <w:br/>
        <w:t>аймауыт жер</w:t>
        <w:br/>
        <w:t>оймыш</w:t>
        <w:br/>
        <w:t>оймыш-өрнек, оймыш-өрнегі</w:t>
        <w:br/>
        <w:t>оймышталу</w:t>
        <w:br/>
        <w:t>оймыштату</w:t>
        <w:br/>
        <w:t>оймыштау</w:t>
        <w:br/>
        <w:t>оймышты</w:t>
        <w:br/>
        <w:t>ойнақылық, ойнақылығы</w:t>
        <w:br/>
        <w:t>ойналу</w:t>
        <w:br/>
        <w:t>ойнамалы</w:t>
        <w:br/>
        <w:t>ойнампаз</w:t>
        <w:br/>
        <w:t>ойнап-күлу</w:t>
        <w:br/>
        <w:t>ойнату</w:t>
        <w:br/>
        <w:t>ойнау</w:t>
        <w:br/>
        <w:t>ойнаушы</w:t>
        <w:br/>
        <w:t>ой-өріс</w:t>
        <w:br/>
        <w:t>ойпаң</w:t>
        <w:br/>
        <w:t>ойпаң-тойпаң</w:t>
        <w:br/>
        <w:t>ойпат</w:t>
      </w:r>
    </w:p>
    <w:p>
      <w:r>
        <w:t>ойпаттану, ойпаттанбау, ойпаттанған</w:t>
        <w:br/>
        <w:t>ойпатты</w:t>
        <w:br/>
        <w:t>ойпауыт, ойпауыты</w:t>
        <w:br/>
        <w:t>ойпауыт жер</w:t>
        <w:br/>
        <w:t>ойпыл-тойпыл</w:t>
        <w:br/>
        <w:t>ойпыр-ай</w:t>
        <w:br/>
        <w:t>ойпырым-ай</w:t>
        <w:br/>
        <w:t>ойпырым-ау</w:t>
        <w:br/>
        <w:t>ой-пікір, ой-пікірі</w:t>
        <w:br/>
        <w:t>ойран, ойран салу</w:t>
        <w:br/>
        <w:t>ойран-асыр</w:t>
        <w:br/>
        <w:t>ойран-ботқа</w:t>
        <w:br/>
        <w:t>ойрандалу</w:t>
        <w:br/>
        <w:t>ойрандасу, ойрандасса</w:t>
        <w:br/>
        <w:t>ойрандату</w:t>
        <w:br/>
        <w:t>ойрандау</w:t>
        <w:br/>
        <w:t>ойран-топыр</w:t>
        <w:br/>
        <w:t>ойраншөп (өс.), ойраншөбі</w:t>
        <w:br/>
        <w:t>ойрату</w:t>
        <w:br/>
        <w:t>ойраш (өс.)</w:t>
        <w:br/>
        <w:t>ой-сана</w:t>
        <w:br/>
        <w:t>ойсаң (жерг.)</w:t>
        <w:br/>
        <w:t>ойсара</w:t>
        <w:br/>
        <w:t>ой-сезім, ой-сезімге</w:t>
        <w:br/>
        <w:t>ойсыз</w:t>
        <w:br/>
        <w:t>НҰРС</w:t>
        <w:br/>
        <w:t>нимФ 392</w:t>
        <w:br/>
        <w:t>нимфа нормативтік</w:t>
        <w:br/>
        <w:t>нитроглицерин нота (муз.)</w:t>
        <w:br/>
        <w:t>нитрон, нитронға</w:t>
        <w:br/>
        <w:t>нияз (көне), пияз беру</w:t>
        <w:br/>
        <w:t>нобай, нобайғд келу</w:t>
      </w:r>
    </w:p>
    <w:p>
      <w:r>
        <w:t>нобайлану, нобайланбау, иобайланған</w:t>
        <w:br/>
        <w:t>нобайлау</w:t>
        <w:br/>
        <w:t>нобайлы</w:t>
        <w:br/>
        <w:t>нобайсыз</w:t>
        <w:br/>
        <w:t>новелла</w:t>
        <w:br/>
        <w:t>новеллашы</w:t>
        <w:br/>
        <w:t>новокаин, новокаинге</w:t>
        <w:br/>
        <w:t>ноғай, ноғайлар</w:t>
        <w:br/>
        <w:t>ноғайлы, ноғайлы елі</w:t>
        <w:br/>
        <w:t>ноғала</w:t>
        <w:br/>
        <w:t>ноғатық (өс.)</w:t>
        <w:br/>
        <w:t>нойыс</w:t>
        <w:br/>
        <w:t>нойыстану, нойыстанбау, нойыстанған</w:t>
        <w:br/>
        <w:t>нойыстық, нойыстығы</w:t>
        <w:br/>
        <w:t>нокаут, нокаутқа, нокауты</w:t>
        <w:br/>
        <w:t>ноктюрн, ноктюрнге, поктюрні</w:t>
        <w:br/>
        <w:t>ноқай</w:t>
        <w:br/>
        <w:t>нақайлық, ноқайлығы</w:t>
        <w:br/>
        <w:t>ноқат</w:t>
        <w:br/>
        <w:t>нақат (өс.)</w:t>
        <w:br/>
        <w:t>ноқта, поқта жіп</w:t>
        <w:br/>
        <w:t>ноқталану, ноқталанбау, ноқталанған</w:t>
        <w:br/>
        <w:t>ноқталату</w:t>
        <w:br/>
        <w:t>ноқталау</w:t>
        <w:br/>
        <w:t>ноқталы</w:t>
        <w:br/>
        <w:t>ноқтасыз</w:t>
        <w:br/>
        <w:t>нома (мед.)</w:t>
        <w:br/>
        <w:t>номенклатура</w:t>
        <w:br/>
        <w:t>номинал</w:t>
        <w:br/>
        <w:t>номиналды</w:t>
        <w:br/>
        <w:t>номинализм</w:t>
        <w:br/>
        <w:t>номинация (лингв.)</w:t>
        <w:br/>
        <w:t>нор, қара нор</w:t>
        <w:br/>
        <w:t>норвег, норвегтер</w:t>
        <w:br/>
        <w:t>норма</w:t>
      </w:r>
    </w:p>
    <w:p>
      <w:r>
        <w:t>нормалану, нормаланбау, нормаланған</w:t>
        <w:br/>
        <w:t>нормалату</w:t>
        <w:br/>
        <w:t>нормалау</w:t>
        <w:br/>
        <w:t>нормалы</w:t>
        <w:br/>
        <w:t>нормалық, нормалығы</w:t>
        <w:br/>
        <w:t>нормасыз</w:t>
        <w:br/>
        <w:t>норматив, норматинке, нормативі</w:t>
        <w:br/>
        <w:t>нормативті</w:t>
        <w:br/>
        <w:t>нота (саяси), нота жолдау</w:t>
        <w:br/>
        <w:t>нотариалдық, нотариалдық іс</w:t>
        <w:br/>
        <w:t>нотариус, нотариусқа, нотариусы</w:t>
        <w:br/>
        <w:t>ноябрь, ноябрьге, ноябрі</w:t>
        <w:br/>
        <w:t>ноян (коне), ноянға</w:t>
        <w:br/>
        <w:t>нөкер</w:t>
        <w:br/>
        <w:t>нөкерлі</w:t>
        <w:br/>
        <w:t>нөкерсіз</w:t>
        <w:br/>
        <w:t>нөл, нөлдік</w:t>
        <w:br/>
        <w:t>нәлдік деңгей</w:t>
        <w:br/>
        <w:t>нөлдік тұлға (лингв.)</w:t>
        <w:br/>
        <w:t>нөмір</w:t>
        <w:br/>
        <w:t>нөмірлену, нөмірленбеу, нөмірленген</w:t>
        <w:br/>
        <w:t>нөмірлету</w:t>
        <w:br/>
        <w:t>нөмірлеу</w:t>
        <w:br/>
        <w:t>нөмірлі</w:t>
        <w:br/>
        <w:t>нөмірлік</w:t>
        <w:br/>
        <w:t>нөмірсіз</w:t>
        <w:br/>
        <w:t>нөпір, нөпір топ</w:t>
        <w:br/>
        <w:t>нөсер</w:t>
        <w:br/>
        <w:t>нөсерлету</w:t>
        <w:br/>
        <w:t>нөсерлеу</w:t>
        <w:br/>
        <w:t>нөсерлі</w:t>
        <w:br/>
        <w:t>ну, ну орман</w:t>
        <w:br/>
        <w:t>нукленн, пуклеинге</w:t>
        <w:br/>
        <w:t>нукленн қышқылы</w:t>
        <w:br/>
        <w:t>нулы</w:t>
        <w:br/>
        <w:t>нумизмат</w:t>
        <w:br/>
        <w:t>нумизматика</w:t>
        <w:br/>
        <w:t>нумизматикалық</w:t>
        <w:br/>
        <w:t>нұқсан, нұқсан келтіру</w:t>
        <w:br/>
        <w:t>нұқу, нұқы, нұқиды</w:t>
        <w:br/>
        <w:t>нұқылау</w:t>
        <w:br/>
        <w:t>нұқысу, нұқысса</w:t>
        <w:br/>
        <w:t>нұқыту</w:t>
        <w:br/>
        <w:t>нұр, нұр шашу</w:t>
        <w:br/>
        <w:t>нұра (жыра, ор)</w:t>
        <w:br/>
        <w:t>нұрландыру</w:t>
        <w:br/>
        <w:t>нұрланту, нұрлант, нұрлантты, нұр-</w:t>
        <w:br/>
        <w:t>лантса</w:t>
        <w:br/>
        <w:t>нұрлану, нұрланбау, нұрланған</w:t>
        <w:br/>
        <w:t>нұрлы, нұрлы жүз</w:t>
        <w:br/>
        <w:t>нұрлылық, нұрлылығы</w:t>
        <w:br/>
        <w:t>нұрсыз .</w:t>
        <w:br/>
        <w:t>нұрсыздану, нұрсызданбау, нұр-</w:t>
        <w:br/>
        <w:t>сызданған »</w:t>
      </w:r>
    </w:p>
    <w:p>
      <w:r>
        <w:t>ОМАН</w:t>
        <w:br/>
        <w:t>398</w:t>
        <w:br/>
        <w:t>ОҢАЛ</w:t>
        <w:br/>
        <w:t>оман, оман арық</w:t>
        <w:br/>
        <w:t>омарта</w:t>
        <w:br/>
        <w:t>омарташы</w:t>
        <w:br/>
        <w:t>омаш (коне)</w:t>
        <w:br/>
        <w:t>омашақ, омашағы</w:t>
        <w:br/>
        <w:t>омбы, омбы қар</w:t>
        <w:br/>
        <w:t>омбығу, омбық, омбығады</w:t>
        <w:br/>
        <w:t>омбықтыру</w:t>
        <w:br/>
        <w:t>омбылату</w:t>
        <w:br/>
        <w:t>омбылау</w:t>
        <w:br/>
        <w:t>омметр, омметрге, омметрі</w:t>
        <w:br/>
        <w:t>омограф</w:t>
        <w:br/>
        <w:t>омоним, омонимге, омонимі</w:t>
        <w:br/>
        <w:t>омонимия</w:t>
        <w:br/>
        <w:t>омофон (лингв.), омофонға</w:t>
        <w:br/>
        <w:t>омпа, омпа түру</w:t>
        <w:br/>
        <w:t>омсырайту, омсырайт, омсырайтты</w:t>
        <w:br/>
        <w:t>омсыраю, омсырай, омсыраяды, ом-</w:t>
        <w:br/>
        <w:t>сыраюы</w:t>
        <w:br/>
        <w:t>омығу, омық, омығады</w:t>
        <w:br/>
        <w:t>омырау</w:t>
        <w:br/>
        <w:t>омырауласу, омырауласса</w:t>
        <w:br/>
        <w:t>омыраулату</w:t>
        <w:br/>
        <w:t>омыраулау</w:t>
        <w:br/>
        <w:t>омыраулы</w:t>
        <w:br/>
        <w:t>омыраулық, омыраулығы</w:t>
        <w:br/>
        <w:t>омырауша</w:t>
        <w:br/>
        <w:t>омырғыш</w:t>
        <w:br/>
        <w:t>омырмалы, омырмалы домбыра</w:t>
        <w:br/>
        <w:t>омыртқа</w:t>
        <w:br/>
        <w:t>омыртқалы, омыртқалы жапуар</w:t>
        <w:br/>
        <w:t>омыртқалылар (зоол.)</w:t>
        <w:br/>
        <w:t>омыртқасыз</w:t>
        <w:br/>
        <w:t>омыртқасыздар (зоол.)</w:t>
        <w:br/>
        <w:t>омырту, омырт, омыртты, омыртса</w:t>
        <w:br/>
        <w:t>омыру</w:t>
        <w:br/>
        <w:t>омырық, омырығы</w:t>
        <w:br/>
        <w:t>омырылғыш</w:t>
        <w:br/>
        <w:t>омырылғыштық, омырылғыштығы”</w:t>
        <w:br/>
        <w:t>омырылу</w:t>
        <w:br/>
        <w:t>омырылым</w:t>
        <w:br/>
        <w:t>он, он бір</w:t>
        <w:br/>
        <w:t>он екі</w:t>
        <w:br/>
        <w:t>он күндік жұмыс</w:t>
        <w:br/>
        <w:t>он шақты</w:t>
        <w:br/>
        <w:t>он шамасында</w:t>
        <w:br/>
        <w:t>онбасы, онбасына, онбасысы</w:t>
        <w:br/>
        <w:t>онбасылық</w:t>
        <w:br/>
        <w:t>онда, онда да</w:t>
        <w:br/>
        <w:t>ондағы</w:t>
        <w:br/>
        <w:t>ондағы-мұндағы</w:t>
        <w:br/>
        <w:t>ондай</w:t>
      </w:r>
    </w:p>
    <w:p>
      <w:r>
        <w:t>ондай-мұндай</w:t>
        <w:br/>
        <w:t>онда-мұнда</w:t>
        <w:br/>
        <w:t>ондатыр</w:t>
        <w:br/>
        <w:t>ондық, опдығы</w:t>
        <w:br/>
        <w:t>ондық бөлшек</w:t>
        <w:br/>
        <w:t>ондық шам (көне)</w:t>
        <w:br/>
        <w:t>онжылдық, әрбір онжылдықта</w:t>
        <w:br/>
        <w:t>онколог, онкологке, онкологі</w:t>
        <w:br/>
        <w:t>онкология</w:t>
        <w:br/>
        <w:t>онкологиялық</w:t>
        <w:br/>
        <w:t>онкүндік (декада), онкүндігі</w:t>
        <w:br/>
        <w:t>ономасиология (лиягв.)</w:t>
        <w:br/>
        <w:t>ономасиологиялық</w:t>
        <w:br/>
        <w:t>ономастика</w:t>
        <w:br/>
        <w:t>ономастикалық</w:t>
        <w:br/>
        <w:t>он-ондап</w:t>
        <w:br/>
        <w:t>онсайыс (спорт)</w:t>
        <w:br/>
        <w:t>онсайысшы</w:t>
        <w:br/>
        <w:t>онтдгенез</w:t>
        <w:br/>
        <w:t>онтогенездік, онтогенездік даму</w:t>
        <w:br/>
        <w:t>онша</w:t>
        <w:br/>
        <w:t>оншалық</w:t>
        <w:br/>
        <w:t>оншалықты</w:t>
        <w:br/>
        <w:t>оншама</w:t>
        <w:br/>
        <w:t>онша-мұнша</w:t>
        <w:br/>
        <w:t>оны-мұны</w:t>
        <w:br/>
        <w:t>оныншы</w:t>
        <w:br/>
        <w:t>онікі</w:t>
        <w:br/>
        <w:t>оң, оң бата</w:t>
        <w:br/>
        <w:t>оң көзі</w:t>
        <w:br/>
        <w:t>оң қарау</w:t>
        <w:br/>
        <w:t>оң қолы</w:t>
        <w:br/>
        <w:t>оң сан</w:t>
        <w:br/>
        <w:t>оңаза</w:t>
        <w:br/>
        <w:t>оңазалану, оңазаланбау, оңазаланған</w:t>
        <w:br/>
        <w:t>оңазалық, оңазалығы</w:t>
        <w:br/>
        <w:t>оңай</w:t>
        <w:br/>
        <w:t>оңайлану, оңайланбау, оңайланған</w:t>
        <w:br/>
        <w:t>оңайлату</w:t>
        <w:br/>
        <w:t>оңайлау</w:t>
        <w:br/>
        <w:t>оңайлық, оңайлығы</w:t>
        <w:br/>
        <w:t>оңайшылық, оңайшылығы</w:t>
        <w:br/>
        <w:t>оңалдыру</w:t>
        <w:br/>
        <w:t>оңалту, оңалт, оңалтты, оңалтса</w:t>
        <w:br/>
        <w:t>НАРК</w:t>
        <w:br/>
        <w:t>389</w:t>
        <w:br/>
        <w:t>нәзІ</w:t>
        <w:br/>
        <w:t>наркоз, наркоз беру</w:t>
        <w:br/>
        <w:t>нарқоспақ, парқоспағы</w:t>
        <w:br/>
        <w:t>нарлық, нарлығы</w:t>
        <w:br/>
        <w:t>нармия (өс.)</w:t>
        <w:br/>
        <w:t>иарселеу (өс.)</w:t>
      </w:r>
    </w:p>
    <w:p>
      <w:r>
        <w:t>нарт (шана), нарт жегу</w:t>
        <w:br/>
        <w:t>нарт, нарт қызыл</w:t>
        <w:br/>
        <w:t>нарттай</w:t>
        <w:br/>
        <w:t>нарттану, нарттанбау, нарттанған</w:t>
        <w:br/>
        <w:t>наруана (кәс.)</w:t>
        <w:br/>
        <w:t>нарша (туйе)</w:t>
        <w:br/>
        <w:t>нарцисс, нарциске, нарцисі</w:t>
        <w:br/>
        <w:t>нарық, нарығы</w:t>
        <w:br/>
        <w:t>нарықсыз</w:t>
        <w:br/>
        <w:t>нарықсыздық, нарықсыздығы</w:t>
        <w:br/>
        <w:t>нарықшы</w:t>
        <w:br/>
        <w:t>нарықтау</w:t>
        <w:br/>
        <w:t>нарықтық, нарықтық экономика</w:t>
        <w:br/>
        <w:t>нарын, нарынға, нарыны</w:t>
        <w:br/>
        <w:t>наряд, нарядқа, наряды</w:t>
        <w:br/>
        <w:t>нас, нас адам</w:t>
        <w:br/>
        <w:t>насаттану, насаттанбау, насаттанған</w:t>
        <w:br/>
        <w:t>насатты</w:t>
        <w:br/>
        <w:t>насихат</w:t>
        <w:br/>
        <w:t>насихатталу</w:t>
        <w:br/>
        <w:t>насихаттау</w:t>
        <w:br/>
        <w:t>насихаттық, насихаттық жұмыс</w:t>
        <w:br/>
        <w:t>насихатшы</w:t>
        <w:br/>
        <w:t>насихатшылық</w:t>
        <w:br/>
        <w:t>насқабақ, насқабақ осіру</w:t>
        <w:br/>
        <w:t>настық, настығы</w:t>
        <w:br/>
        <w:t>насыбай</w:t>
        <w:br/>
        <w:t>насыбайшыл</w:t>
        <w:br/>
        <w:t>насыр, насырға шабу</w:t>
        <w:br/>
        <w:t>натр, натрға, натры</w:t>
        <w:br/>
        <w:t>натрий, натрийге, натрийі</w:t>
        <w:br/>
        <w:t>натурал, натурал сандар (мат.)</w:t>
        <w:br/>
        <w:t>натурализм</w:t>
        <w:br/>
        <w:t>натуралист, натуралиске, натура-</w:t>
        <w:br/>
        <w:t>лисі, натуралистер</w:t>
        <w:br/>
        <w:t>натурфилософия</w:t>
        <w:br/>
        <w:t>натурфилософиялық</w:t>
        <w:br/>
        <w:t>натюрморт</w:t>
        <w:br/>
        <w:t>натюрмортшы</w:t>
      </w:r>
    </w:p>
    <w:p>
      <w:r>
        <w:t>нау (көне), нау адам</w:t>
        <w:br/>
        <w:t>науа</w:t>
        <w:br/>
        <w:t>науалау</w:t>
        <w:br/>
        <w:t>науалы, науалы сүңгі</w:t>
        <w:br/>
        <w:t>науат, науат қайпату</w:t>
        <w:br/>
        <w:t>науаша</w:t>
        <w:br/>
        <w:t>наубай</w:t>
        <w:br/>
        <w:t>наубайхана</w:t>
        <w:br/>
        <w:t>наубайшы</w:t>
        <w:br/>
        <w:t>наубайшылық, паубайшылығы</w:t>
        <w:br/>
        <w:t>науғы (көне, арғы тегі), науғысы</w:t>
        <w:br/>
        <w:t>науқан, науқанға</w:t>
        <w:br/>
        <w:t>науқандық, науқандық жұмыс</w:t>
        <w:br/>
        <w:t>науқаншы</w:t>
        <w:br/>
        <w:t>науқаншылдық, нпауқаншылдығы</w:t>
        <w:br/>
        <w:t>науқас</w:t>
        <w:br/>
        <w:t>науқастану, пауқастанбау, науқас-</w:t>
        <w:br/>
        <w:t>тапған</w:t>
        <w:br/>
        <w:t>науқасты</w:t>
        <w:br/>
        <w:t>науқастық, науқастығы</w:t>
        <w:br/>
        <w:t>наурыз (ай аты)</w:t>
        <w:br/>
        <w:t>Наурыз (мейрам)</w:t>
        <w:br/>
        <w:t>наурызгүл (өс.)</w:t>
        <w:br/>
        <w:t>наурыздама</w:t>
        <w:br/>
        <w:t>наурызкөже (этін.)</w:t>
        <w:br/>
        <w:t>наурызкөк (қус), наурызкөгі</w:t>
        <w:br/>
        <w:t>наурызтой</w:t>
        <w:br/>
        <w:t>наурызшешек (өс.), наурызшетнегі</w:t>
        <w:br/>
        <w:t>науша, науша бойлы</w:t>
        <w:br/>
        <w:t>наушалық, наушалығы</w:t>
        <w:br/>
        <w:t>нафталин, нафталинге</w:t>
        <w:br/>
        <w:t>нафталиндеу</w:t>
        <w:br/>
        <w:t>национал-социализм</w:t>
        <w:br/>
        <w:t>наша, наша тарту</w:t>
        <w:br/>
        <w:t>нашақор</w:t>
        <w:br/>
        <w:t>нашақорлық, пашақорлығы</w:t>
        <w:br/>
        <w:t>нашар</w:t>
      </w:r>
    </w:p>
    <w:p>
      <w:r>
        <w:t>нашарлану, нашарланбау, нашар-</w:t>
        <w:br/>
        <w:t>ланған</w:t>
        <w:br/>
        <w:t>нашарлату</w:t>
        <w:br/>
        <w:t>нашарлау</w:t>
        <w:br/>
        <w:t>нашарлық, нашарлығы</w:t>
        <w:br/>
        <w:t>нашарсыну, нашарсынбау, нашар-</w:t>
        <w:br/>
        <w:t>сынған</w:t>
        <w:br/>
        <w:t>нашашы</w:t>
        <w:br/>
        <w:t>нәжіс</w:t>
        <w:br/>
        <w:t>нәжістік</w:t>
        <w:br/>
        <w:t>нәзік, нәзігі</w:t>
        <w:br/>
        <w:t>нәзіктендіру</w:t>
        <w:br/>
        <w:t>нәзіктену, нәзіктенбеу, нәзіктенген</w:t>
        <w:br/>
        <w:t>нәзіктік, нәзіктігі</w:t>
        <w:br/>
        <w:t>нәзіктілік, нәзіктілігі</w:t>
        <w:br/>
        <w:t>оПТИ 400 ОРАТ</w:t>
        <w:br/>
        <w:t>оптималды орайсыз</w:t>
        <w:br/>
        <w:t>оптималдық, оптималдығы орайсыздық, орайсыздығы</w:t>
        <w:br/>
        <w:t>оптимизм орайы, орайы келу</w:t>
        <w:br/>
        <w:t>оптимист, оитимиске, оптимигі, оп- орақ, орағы</w:t>
        <w:br/>
        <w:t>тимистер орақ ауыз</w:t>
        <w:br/>
        <w:t>оптимистік орақ мұрын</w:t>
        <w:br/>
        <w:t>оптығу, олтық, оптығады орақ-балға</w:t>
        <w:br/>
        <w:t>онығу, опық, опығады орақша</w:t>
        <w:br/>
        <w:t>опық, опығы орақшы</w:t>
        <w:br/>
        <w:t>опық жеу орал, оралыңның барында</w:t>
        <w:br/>
        <w:t>опыну, опынбау, опыңған оралғы</w:t>
        <w:br/>
        <w:t>опырайту, опырайт, опырайтты, опы- оралдыру</w:t>
        <w:br/>
        <w:t>райтса оралман, оралманға</w:t>
        <w:br/>
        <w:t>опыраю, опырай, опыраяды, опы- оралмандық</w:t>
        <w:br/>
        <w:t>раюы оралту, оралт, оралтты, оралтса</w:t>
        <w:br/>
        <w:t>опырғызу, опырғызса, опырғызшы оралу</w:t>
        <w:br/>
        <w:t>опырма оралулы</w:t>
        <w:br/>
        <w:t>опырмалы оралым, оралымы</w:t>
        <w:br/>
        <w:t>опыр-топыр оралымды</w:t>
        <w:br/>
        <w:t>опырту, опырт, опыртты, опыртса</w:t>
        <w:br/>
        <w:t>опыру</w:t>
        <w:br/>
        <w:t>опырық</w:t>
        <w:br/>
        <w:t>опырылғыш</w:t>
        <w:br/>
        <w:t>опырылмалы</w:t>
        <w:br/>
        <w:t>опырылу</w:t>
        <w:br/>
        <w:t>опырысеу, опырысса</w:t>
        <w:br/>
        <w:t>ор, ор қазу</w:t>
        <w:br/>
        <w:t>ор, ор жылан</w:t>
        <w:br/>
        <w:t>ор киік</w:t>
        <w:br/>
        <w:t>ор қоян</w:t>
        <w:br/>
        <w:t>ор қырау</w:t>
        <w:br/>
        <w:t>ор теке</w:t>
        <w:br/>
        <w:t>ор түлкі</w:t>
      </w:r>
    </w:p>
    <w:p>
      <w:r>
        <w:t>орағыту, орағыт, орағытты, орағытса</w:t>
        <w:br/>
        <w:t>орағыш</w:t>
        <w:br/>
        <w:t>орағыштық, орағыштығы</w:t>
        <w:br/>
        <w:t>ораза, ораза тұту</w:t>
        <w:br/>
        <w:t>оразалы</w:t>
        <w:br/>
        <w:t>оразды (көне), оразды кісі</w:t>
        <w:br/>
        <w:t>орай</w:t>
        <w:br/>
        <w:t>орайлану, орайланбау, орайланған</w:t>
        <w:br/>
        <w:t>орайлас</w:t>
        <w:br/>
        <w:t>орайластық, орайластығы</w:t>
        <w:br/>
        <w:t>орайластыру</w:t>
        <w:br/>
        <w:t>орайласу, орайласса</w:t>
        <w:br/>
        <w:t>орайлау</w:t>
        <w:br/>
        <w:t>орайлы</w:t>
        <w:br/>
        <w:t>орайот (өс.)</w:t>
        <w:br/>
        <w:t>оралымдылық, оралымдылығы</w:t>
        <w:br/>
        <w:t>орам, орамға</w:t>
        <w:br/>
        <w:t>орама, орама білезік</w:t>
        <w:br/>
        <w:t>орама мылтық</w:t>
        <w:br/>
        <w:t>орама ши</w:t>
        <w:br/>
        <w:t>орамал</w:t>
        <w:br/>
        <w:t>орамалды</w:t>
        <w:br/>
        <w:t>орамалсыз</w:t>
        <w:br/>
        <w:t>орамалтастамақ (ойын)</w:t>
        <w:br/>
        <w:t>орамал-шаршы</w:t>
        <w:br/>
        <w:t>орамды</w:t>
        <w:br/>
        <w:t>орамдылық, орамдылығы</w:t>
        <w:br/>
        <w:t>орамсыз</w:t>
        <w:br/>
        <w:t>орамсыздық, орамсыздығы</w:t>
        <w:br/>
        <w:t>орангутанг, орангутангіге, орангу-</w:t>
        <w:br/>
        <w:t>тангісі</w:t>
        <w:br/>
        <w:t>оранжерея</w:t>
        <w:br/>
        <w:t>орану, оранбау, оранған</w:t>
        <w:br/>
        <w:t>оранып-қымтану, оранып-қымтан-</w:t>
        <w:br/>
        <w:t>бау, оранып-қымтанған</w:t>
        <w:br/>
        <w:t>оранып-шымқану, оранып-шымқан-</w:t>
        <w:br/>
        <w:t>бау, оранып-шымқанған</w:t>
        <w:br/>
        <w:t>ораныш</w:t>
        <w:br/>
        <w:t>ораң, ораң ету</w:t>
        <w:br/>
        <w:t>ораңдау</w:t>
        <w:br/>
        <w:t>орасан</w:t>
        <w:br/>
        <w:t>орасу, орасса, орасшы”</w:t>
        <w:br/>
        <w:t>оратория</w:t>
        <w:br/>
        <w:t>орату</w:t>
        <w:br/>
        <w:t>ОҢАШ</w:t>
        <w:br/>
        <w:t>399</w:t>
        <w:br/>
        <w:t>ОПТИ</w:t>
        <w:br/>
        <w:t>оңаша оңшыл</w:t>
        <w:br/>
        <w:t>оңашалану, оңашаланбау, өоңаша- оңшылдық, оңшылдығы</w:t>
        <w:br/>
        <w:t>ланған оп, обы</w:t>
        <w:br/>
        <w:t>оңашаласу, оцашаласса</w:t>
        <w:br/>
        <w:t>оңашалату</w:t>
        <w:br/>
        <w:t>оңашалық, оңашалығы</w:t>
      </w:r>
    </w:p>
    <w:p>
      <w:r>
        <w:t>оңашарақ</w:t>
        <w:br/>
        <w:t>оңашару (уй ішінің жирт тарап,</w:t>
        <w:br/>
        <w:t>босауы)</w:t>
        <w:br/>
        <w:t>оңаю, оңай, оңаяды, оңаюы</w:t>
        <w:br/>
        <w:t>оңбаған, оңбағанға</w:t>
        <w:br/>
        <w:t>оңбағандық, оңбағандығы</w:t>
        <w:br/>
        <w:t>оңбау</w:t>
        <w:br/>
        <w:t>оңғақ (балық), оңғағы</w:t>
        <w:br/>
        <w:t>оңғақ, оңғақ мата</w:t>
        <w:br/>
        <w:t>оңғарту, оңғарт, оңғартты, оңғартса</w:t>
        <w:br/>
        <w:t>оңғару</w:t>
        <w:br/>
        <w:t>оңғарылу</w:t>
        <w:br/>
        <w:t>оңдалу</w:t>
        <w:br/>
        <w:t>оңдасу, оңдасса, оңдасшы</w:t>
        <w:br/>
        <w:t>оңдату</w:t>
        <w:br/>
        <w:t>оңдау</w:t>
        <w:br/>
        <w:t>оңды</w:t>
        <w:br/>
        <w:t>оңдылық, оңдылығы</w:t>
        <w:br/>
        <w:t>оңдырмау</w:t>
        <w:br/>
        <w:t>оңдырту, оңдырт, оңдыртты</w:t>
        <w:br/>
        <w:t>оңдыру</w:t>
        <w:br/>
        <w:t>оңды-солды</w:t>
        <w:br/>
        <w:t>оңжақ, оңжағы</w:t>
        <w:br/>
        <w:t>оңқа, оңқа тұру</w:t>
        <w:br/>
        <w:t>оңқай</w:t>
        <w:br/>
        <w:t>оңқа-шоңқа, оңқа-шоңқа болу</w:t>
        <w:br/>
        <w:t>оң-солы</w:t>
        <w:br/>
        <w:t>оңтайландыру</w:t>
        <w:br/>
        <w:t>оңтайлану, оңтайланбау, оңтайланған</w:t>
        <w:br/>
        <w:t>оңтайласу, оңтайласса</w:t>
        <w:br/>
        <w:t>оңтайлату</w:t>
        <w:br/>
        <w:t>оңтайлау</w:t>
        <w:br/>
        <w:t>оңтайлы</w:t>
        <w:br/>
        <w:t>оңтайлылық, оңтайлылығы</w:t>
        <w:br/>
        <w:t>оңтайсыз</w:t>
        <w:br/>
        <w:t>оңтайсыздық, оңтайсыздығы</w:t>
        <w:br/>
        <w:t>оңтайы, оңтайы келу</w:t>
        <w:br/>
        <w:t>оң-терісі</w:t>
        <w:br/>
        <w:t>онтүстік, оңтүстігі</w:t>
        <w:br/>
        <w:t>оңтүстік-батыс</w:t>
      </w:r>
    </w:p>
    <w:p>
      <w:r>
        <w:t>оңтүстік-шығыс</w:t>
        <w:br/>
        <w:t>оңу, оң, оңады</w:t>
        <w:br/>
        <w:t>опа, опа жағу</w:t>
        <w:br/>
        <w:t>опа, опа бермеу</w:t>
        <w:br/>
        <w:t>опа-далап, опа-далабы</w:t>
        <w:br/>
        <w:t>опадар, опадар жылы</w:t>
        <w:br/>
        <w:t>опайке, опайке былғары</w:t>
        <w:br/>
        <w:t>опай-топай</w:t>
        <w:br/>
        <w:t>опақ: отырса опақ</w:t>
        <w:br/>
        <w:t>опалану, опаланбау, опаланған</w:t>
        <w:br/>
        <w:t>опалаң-топалаң</w:t>
        <w:br/>
        <w:t>опалату</w:t>
        <w:br/>
        <w:t>опалау</w:t>
        <w:br/>
        <w:t>опалы</w:t>
        <w:br/>
        <w:t>опалылық, опалылығы</w:t>
        <w:br/>
        <w:t>опасауыт, опасауыты</w:t>
        <w:br/>
        <w:t>опасыз</w:t>
        <w:br/>
        <w:t>опасыздық, опасыздығы</w:t>
        <w:br/>
        <w:t>опат, опат болу</w:t>
        <w:br/>
        <w:t>опера</w:t>
        <w:br/>
        <w:t>опералық</w:t>
        <w:br/>
        <w:t>оперативті</w:t>
        <w:br/>
        <w:t>оперативтілік, оперативтілігі</w:t>
        <w:br/>
        <w:t>оператор</w:t>
        <w:br/>
        <w:t>операторлық</w:t>
        <w:br/>
        <w:t>операция</w:t>
        <w:br/>
        <w:t>операциялық</w:t>
        <w:br/>
        <w:t>оперетта</w:t>
        <w:br/>
        <w:t>оперетталық</w:t>
        <w:br/>
        <w:t>оп-оңай</w:t>
        <w:br/>
        <w:t>оп-оңаша</w:t>
        <w:br/>
        <w:t>оп-оңды</w:t>
        <w:br/>
        <w:t>оппа, оппа қар</w:t>
        <w:br/>
        <w:t>оппалату</w:t>
        <w:br/>
        <w:t>оппалау</w:t>
        <w:br/>
        <w:t>оппалы</w:t>
        <w:br/>
        <w:t>оппозиция</w:t>
        <w:br/>
        <w:t>оппозициялық</w:t>
        <w:br/>
        <w:t>оппонент</w:t>
        <w:br/>
        <w:t>оппоненттік</w:t>
        <w:br/>
        <w:t>оппортунизм</w:t>
        <w:br/>
        <w:t>оппортунист, оппортуниске, оппор-</w:t>
        <w:br/>
        <w:t>туңисі, оппортунистер</w:t>
      </w:r>
    </w:p>
    <w:p>
      <w:r>
        <w:t>оппортунистік</w:t>
        <w:br/>
        <w:t>оптик, оптикке, оптигі</w:t>
        <w:br/>
        <w:t>оптика</w:t>
        <w:br/>
        <w:t>оптикалық</w:t>
        <w:br/>
        <w:t>ою 404 ӨЗГЕ</w:t>
        <w:br/>
        <w:t>ою, ой, ояды, ояйын, оюы ояз (көне)</w:t>
        <w:br/>
        <w:t>оюлану, оюлапбау, оюлапған ояз, ояз жер</w:t>
        <w:br/>
        <w:t>оюластыру ояздану, оязданбау, оязданған</w:t>
        <w:br/>
        <w:t>оюласу, оюласса ояздау</w:t>
        <w:br/>
        <w:t>оюлатқызу, оюлатқызса, оюлат- оялы (жерг.)</w:t>
        <w:br/>
        <w:t>қызшы ояну, оянбау, оянған</w:t>
        <w:br/>
        <w:t>оюлату ояныс, ояныс тудыру</w:t>
        <w:br/>
        <w:t>оюлау ояң</w:t>
        <w:br/>
        <w:t>оюлы ояңдату</w:t>
        <w:br/>
        <w:t>ою-өрнек, ою-өрнегі ояңдау</w:t>
        <w:br/>
        <w:t>оюсыз ояту</w:t>
        <w:br/>
        <w:t>оюшы ояу</w:t>
        <w:br/>
        <w:t>оюшылық, оюшылығы ояулық, ояулығы</w:t>
        <w:br/>
        <w:t>оя (көне), ояға жету</w:t>
        <w:br/>
        <w:t>өбек, өбек болу</w:t>
        <w:br/>
        <w:t>өбек қағу өгізтіл (өс.)</w:t>
        <w:br/>
        <w:t>өбектегіш әгізшағала (құс)</w:t>
        <w:br/>
        <w:t>өбектету өгізше</w:t>
        <w:br/>
        <w:t>өбектеу өжет</w:t>
        <w:br/>
        <w:t>өбу, өп, өбеді өжетсіну, өжетсінбеу, өжетсінген</w:t>
        <w:br/>
        <w:t>өбісу, өбіссе өжеттендіру</w:t>
        <w:br/>
        <w:t>өгей, өгей әке</w:t>
        <w:br/>
        <w:t>өгей бала</w:t>
        <w:br/>
        <w:t>өгей қыз</w:t>
        <w:br/>
        <w:t>өгей шеше</w:t>
        <w:br/>
        <w:t>өгейлік, өгейлігі</w:t>
        <w:br/>
        <w:t>өгейсу, өгейсі, өгейсиді</w:t>
        <w:br/>
        <w:t>өгейсіну, әгейсінбеу, өгейсінген</w:t>
        <w:br/>
        <w:t>өгейсірету</w:t>
        <w:br/>
        <w:t>өгейсіреу</w:t>
        <w:br/>
        <w:t>әгейсіту</w:t>
        <w:br/>
        <w:t>өгейшешек (өс.), огейшешегі</w:t>
        <w:br/>
        <w:t>өгейшоп (ос.), өгейшәбі</w:t>
        <w:br/>
        <w:t>өгейшілік, өгейшілігі</w:t>
        <w:br/>
        <w:t>өгіз, огіз арба</w:t>
        <w:br/>
        <w:t>әгіз аяң</w:t>
        <w:br/>
        <w:t>өгіз соқа</w:t>
        <w:br/>
        <w:t>өгізай (балық)</w:t>
        <w:br/>
        <w:t>өгіздей</w:t>
        <w:br/>
        <w:t>өгізкәк (ос.), өгізкәгі</w:t>
        <w:br/>
        <w:t>өгізқурай (өс.)</w:t>
        <w:br/>
        <w:t>өгізөлең (өс.), өгізөлеңге</w:t>
        <w:br/>
        <w:t>өгізтартыс (ойын)</w:t>
        <w:br/>
        <w:t>өжеттену, өжеттенбеу, өжеттенген</w:t>
        <w:br/>
        <w:t>өжеттік, өжеттігі</w:t>
        <w:br/>
        <w:t>өжеттілік, өжеттілігі</w:t>
      </w:r>
    </w:p>
    <w:p>
      <w:r>
        <w:t>өжір (вс.)</w:t>
        <w:br/>
        <w:t>өз, өз алдына</w:t>
        <w:br/>
        <w:t>өзәлінше</w:t>
        <w:br/>
        <w:t>өз басы</w:t>
        <w:br/>
        <w:t>өз бетімен</w:t>
        <w:br/>
        <w:t>өзеркімен</w:t>
        <w:br/>
        <w:t>өзара, өзара әрекеттестік</w:t>
        <w:br/>
        <w:t>өзара көмек</w:t>
        <w:br/>
        <w:t>озара сын</w:t>
        <w:br/>
        <w:t>өзара тәуелділік</w:t>
        <w:br/>
        <w:t>өзбек, өзбегі, өзбектер</w:t>
        <w:br/>
        <w:t>өзбекшелеу</w:t>
        <w:br/>
        <w:t>өзге</w:t>
        <w:br/>
        <w:t>өзгелену, өзгеленбеу, өзгеленген</w:t>
        <w:br/>
        <w:t>өзгелеу</w:t>
        <w:br/>
        <w:t>өзгелік, өзгелігі</w:t>
        <w:br/>
        <w:t>өзгелік стіс (линғв.)</w:t>
        <w:br/>
        <w:t>өзгергіш</w:t>
        <w:br/>
        <w:t>өзгергіштік, өзгергіштігі</w:t>
        <w:br/>
        <w:t>ӨРІС 412 ӨТЕТ</w:t>
        <w:br/>
        <w:t>өрістес өсу-өрлеу</w:t>
        <w:br/>
        <w:t>өрістету өсік, өсігі</w:t>
        <w:br/>
        <w:t>өрістетуші өсім</w:t>
        <w:br/>
        <w:t>өрістетілу өсімді, өсімді мал</w:t>
        <w:br/>
        <w:t>өрістеу өсімдік, өсімдігі</w:t>
        <w:br/>
        <w:t>өрісті өсімдік майы</w:t>
        <w:br/>
        <w:t>өрістік, өрістік жер өсімдіксіз</w:t>
        <w:br/>
        <w:t>өрістілік, өрістілігі өсімдіктану</w:t>
        <w:br/>
        <w:t>өрісшіл өсімділік, әсімділігі</w:t>
        <w:br/>
        <w:t>өсек, осегі өсімқор</w:t>
        <w:br/>
        <w:t>өсек-аяң, осек-аяңы өсімқорлық, өсімқорлығы</w:t>
        <w:br/>
        <w:t>өсек-әңгіме әсімпаз</w:t>
        <w:br/>
        <w:t>өсек-жала өсімсіз</w:t>
        <w:br/>
        <w:t>өсекқұмар өсімтал</w:t>
        <w:br/>
        <w:t>өсекқұмарлық, өсекқұмарлығы өсімталдық, өсімталдығы</w:t>
        <w:br/>
        <w:t>өсек-өтірік, әсек-өтірігі өсімше</w:t>
        <w:br/>
        <w:t>өсектасығыш (сөйл.) әсінді</w:t>
        <w:br/>
        <w:t>өсектесу, өсектессе, өсектесші өсіңкі</w:t>
        <w:br/>
        <w:t>осектеу</w:t>
        <w:br/>
        <w:t>өсектеуші</w:t>
        <w:br/>
        <w:t>өсектік</w:t>
        <w:br/>
        <w:t>өсекші</w:t>
      </w:r>
    </w:p>
    <w:p>
      <w:r>
        <w:t>өсекшіл</w:t>
        <w:br/>
        <w:t>өсекшілдік, осекшілдігі</w:t>
        <w:br/>
        <w:t>өсер: өсер көбейсін (тілек)</w:t>
        <w:br/>
        <w:t>өсиет</w:t>
        <w:br/>
        <w:t>өсиетнама</w:t>
        <w:br/>
        <w:t>өсиеттеу</w:t>
        <w:br/>
        <w:t>өсиетші</w:t>
        <w:br/>
        <w:t>өсиетшіл</w:t>
        <w:br/>
        <w:t>өсиетшілдік, өсиетшілдігі</w:t>
        <w:br/>
        <w:t>өскелең</w:t>
        <w:br/>
        <w:t>өскелеңдету</w:t>
        <w:br/>
        <w:t>өскелеңдеу</w:t>
        <w:br/>
        <w:t>өскелеңдік, өскелендігі</w:t>
        <w:br/>
        <w:t>өскін, өскінге</w:t>
        <w:br/>
        <w:t>өскіндеу</w:t>
        <w:br/>
        <w:t>өскінше (бот.)</w:t>
        <w:br/>
        <w:t>өскіш</w:t>
        <w:br/>
        <w:t>өспірім</w:t>
        <w:br/>
        <w:t>өспірімдік, өспірімдігі</w:t>
        <w:br/>
        <w:t>өстен (жерг.)</w:t>
        <w:br/>
        <w:t>өсте-өсте (жерг.)</w:t>
        <w:br/>
        <w:t>өсту, өсті, өстиді</w:t>
        <w:br/>
        <w:t>өсу, өссе, өсші</w:t>
        <w:br/>
        <w:t>өсу-өну</w:t>
        <w:br/>
        <w:t>өсу-өрбу</w:t>
        <w:br/>
        <w:t>өсу-өркендеу</w:t>
        <w:br/>
        <w:t>өсіп-жетілу</w:t>
        <w:br/>
        <w:t>өсіп-өну, өсіп-әнбеу, өсіп-әнген</w:t>
        <w:br/>
        <w:t>өсіп-әнушілік, өсіп-өнушілігі</w:t>
        <w:br/>
        <w:t>өсіп-өрбу, өсіп-өрбі, өсіп-өрбиді</w:t>
        <w:br/>
        <w:t>өсіп-өркендеу</w:t>
        <w:br/>
        <w:t>өсіргіш</w:t>
        <w:br/>
        <w:t>өсірту, өсірт, өсіртті, өсіртсе</w:t>
        <w:br/>
        <w:t>өсіру</w:t>
        <w:br/>
        <w:t>өсіруші</w:t>
        <w:br/>
        <w:t>өсірілу</w:t>
        <w:br/>
        <w:t>өсірісу, өсіріссе</w:t>
        <w:br/>
        <w:t>өт, өті жайылу</w:t>
        <w:br/>
        <w:t>өті жарылу</w:t>
        <w:br/>
        <w:t>өті толу</w:t>
        <w:br/>
        <w:t>өте, өте ерте</w:t>
        <w:br/>
        <w:t>өте көп</w:t>
        <w:br/>
        <w:t>өтел</w:t>
      </w:r>
    </w:p>
    <w:p>
      <w:r>
        <w:t>өтелектеу</w:t>
        <w:br/>
        <w:t>өтелміш</w:t>
        <w:br/>
        <w:t>өтелсері (көне)</w:t>
        <w:br/>
        <w:t>өтелу</w:t>
        <w:br/>
        <w:t>өтем, өтем заңы</w:t>
        <w:br/>
        <w:t>өтемақы</w:t>
        <w:br/>
        <w:t>өтемақылық</w:t>
        <w:br/>
        <w:t>өте-мөте</w:t>
        <w:br/>
        <w:t>өтер-өтпес</w:t>
        <w:br/>
        <w:t>өтесу, өтессе</w:t>
        <w:br/>
        <w:t>өтесін, өтесінге</w:t>
        <w:br/>
        <w:t>өтеткізу, өтеткізсе, әтеткізші</w:t>
        <w:br/>
        <w:t>өтету</w:t>
        <w:br/>
        <w:t>ӨЗГЕ</w:t>
        <w:br/>
        <w:t>405</w:t>
        <w:br/>
        <w:t>ӨКПЕ</w:t>
        <w:br/>
        <w:t>өзгермелі</w:t>
        <w:br/>
        <w:t>өзгермелік, өзгермелігі</w:t>
        <w:br/>
        <w:t>өзгермелілік, өзгермелілігі</w:t>
        <w:br/>
        <w:t>өзгерткіш</w:t>
        <w:br/>
        <w:t>өзгерту, өзгерт, өзгертті, өзгертсе</w:t>
        <w:br/>
        <w:t>өзгертілу</w:t>
        <w:br/>
        <w:t>өзгеру</w:t>
        <w:br/>
        <w:t>өзгеруші</w:t>
        <w:br/>
        <w:t>өзгерушілік, өзгерушілігі</w:t>
        <w:br/>
        <w:t>өзгерілу</w:t>
        <w:br/>
        <w:t>өзгерімпаз</w:t>
        <w:br/>
        <w:t>өзгерімпаздық</w:t>
        <w:br/>
        <w:t>өзгеріс, өзгерісі</w:t>
        <w:br/>
        <w:t>өзгеріссіз</w:t>
        <w:br/>
        <w:t>өзгеріссіздік, өзгеріссіздігі</w:t>
        <w:br/>
        <w:t>өзгеше</w:t>
        <w:br/>
        <w:t>өзгешелену, өзгешеленбеу, өзгеше-</w:t>
        <w:br/>
        <w:t>ленген</w:t>
        <w:br/>
        <w:t>өзгешелеу</w:t>
        <w:br/>
        <w:t>өзгешелік, өзгешелігі</w:t>
        <w:br/>
        <w:t>өздігімен</w:t>
        <w:br/>
        <w:t>өздігінен</w:t>
        <w:br/>
        <w:t>өздік, өздік етіс (лингв.)</w:t>
        <w:br/>
        <w:t>өзді-өзі</w:t>
        <w:br/>
        <w:t>өзек, өзегі</w:t>
        <w:br/>
        <w:t>өзегі жану</w:t>
        <w:br/>
        <w:t>өзегі талу</w:t>
        <w:br/>
        <w:t>өзекжарды, өзекжарды уайым</w:t>
        <w:br/>
        <w:t>өзектес</w:t>
        <w:br/>
        <w:t>әзектестік, өзектестігі</w:t>
        <w:br/>
        <w:t>өзекті, өзекті жан</w:t>
        <w:br/>
        <w:t>өзектілік, өзектілігі</w:t>
        <w:br/>
        <w:t>өзекше</w:t>
        <w:br/>
        <w:t>өзелену, өзеленбеу, өзеленген</w:t>
        <w:br/>
        <w:t>өзен, өзенге</w:t>
        <w:br/>
        <w:t>өзен-көл, өзең-көлге</w:t>
        <w:br/>
        <w:t>өзенсымақ, өзенсымағы</w:t>
        <w:br/>
        <w:t>өзенше</w:t>
        <w:br/>
        <w:t>өзенші</w:t>
      </w:r>
    </w:p>
    <w:p>
      <w:r>
        <w:t>өзеуресу, өзеурессе</w:t>
        <w:br/>
        <w:t>өзеурету</w:t>
        <w:br/>
        <w:t>өзеуреу</w:t>
        <w:br/>
        <w:t>өз-өзі</w:t>
        <w:br/>
        <w:t>өз-өзінен</w:t>
        <w:br/>
        <w:t>өзімен-өзі</w:t>
        <w:br/>
        <w:t>өзімсу, өзімсі, өзімсиді</w:t>
        <w:br/>
        <w:t>өзімсіну, өзімсінбеу, өзімсінген</w:t>
        <w:br/>
        <w:t>өзімшіл</w:t>
        <w:br/>
        <w:t>өзімшілдеу</w:t>
        <w:br/>
        <w:t>өзімшілдік, өзімшілдігі</w:t>
        <w:br/>
        <w:t>өзіндік, өзіндік зат</w:t>
        <w:br/>
        <w:t>өзіндік құн</w:t>
        <w:br/>
        <w:t>өзіндік меншік</w:t>
        <w:br/>
        <w:t>өзінен-өзі</w:t>
        <w:br/>
        <w:t>өзіне-өзі</w:t>
        <w:br/>
        <w:t>өзінше</w:t>
        <w:br/>
        <w:t>өй (00.)</w:t>
        <w:br/>
        <w:t>өй-дөйт (00.), өй-дөйт деген</w:t>
        <w:br/>
        <w:t>өйткенмен</w:t>
        <w:br/>
        <w:t>өйткені</w:t>
        <w:br/>
        <w:t>өйткізу, өйткізсе, өйткізші</w:t>
        <w:br/>
        <w:t>өйтпегенше</w:t>
        <w:br/>
        <w:t>өйту (сөйл.), әйт, өйтті, өйтсе</w:t>
        <w:br/>
        <w:t>өйтіп-бүйтіп</w:t>
        <w:br/>
        <w:t>өк (09.)</w:t>
        <w:br/>
        <w:t>өкектеу</w:t>
        <w:br/>
        <w:t>өкпе, окпе сөз</w:t>
        <w:br/>
        <w:t>өкпе-араз</w:t>
        <w:br/>
        <w:t>өкпе-араздық, окпе-араздығы</w:t>
        <w:br/>
        <w:t>өкпеауру</w:t>
        <w:br/>
        <w:t>өкпе-базына</w:t>
        <w:br/>
        <w:t>өкпе-бауыр</w:t>
        <w:br/>
        <w:t>өкпек, өкпегі</w:t>
        <w:br/>
        <w:t>окпек жел</w:t>
        <w:br/>
        <w:t>өкпектету</w:t>
        <w:br/>
        <w:t>өкпектеу</w:t>
        <w:br/>
        <w:t>өкпеқұрт</w:t>
        <w:br/>
        <w:t>өкпелегенеу, өкпелегенсі, өкпеле-</w:t>
        <w:br/>
        <w:t>генсиді</w:t>
        <w:br/>
        <w:t>өкпелегіш</w:t>
        <w:br/>
        <w:t>өкпелегіштік, өкпелегіштігі</w:t>
        <w:br/>
        <w:t>өкпелесу, өкпелессе</w:t>
        <w:br/>
        <w:t>өкпелету</w:t>
        <w:br/>
        <w:t>өкпелеу</w:t>
        <w:br/>
        <w:t>өкпелеушілік, окпелеушілігі</w:t>
        <w:br/>
        <w:t>өкпелі</w:t>
        <w:br/>
        <w:t>өкпелік, өкпелігі</w:t>
        <w:br/>
        <w:t>өкпе-наз</w:t>
        <w:br/>
        <w:t>өкпе-наздық, өкпе-наздығы</w:t>
        <w:br/>
        <w:t>өкпе-нала</w:t>
        <w:br/>
        <w:t>өкпе-реніш</w:t>
        <w:br/>
        <w:t>әкпе-ренішсіз</w:t>
        <w:br/>
        <w:t>өкпесіз</w:t>
        <w:br/>
        <w:t>өкпеші</w:t>
        <w:br/>
        <w:t>өкпешіл</w:t>
        <w:br/>
        <w:t>өкпешілдік, өкпешілдігі</w:t>
        <w:br/>
        <w:t>ОРАТ 401 ОРТА</w:t>
        <w:br/>
        <w:t>оратылу ормашшы</w:t>
      </w:r>
    </w:p>
    <w:p>
      <w:r>
        <w:t>орау орманшылық, орманшылығы</w:t>
        <w:br/>
        <w:t>ораулы орналастыру</w:t>
        <w:br/>
        <w:t>ораусыз орналасу, орналасса, орналасшы</w:t>
        <w:br/>
        <w:t>орауыш, орауышы орнасу, орпасса</w:t>
        <w:br/>
        <w:t>орауыштық орнату</w:t>
        <w:br/>
        <w:t>орашолақ орнау</w:t>
        <w:br/>
        <w:t>орашолақтық, орашолактығы орнитолог, орнитологке, орнитологі</w:t>
        <w:br/>
        <w:t>орбита орнитология</w:t>
        <w:br/>
        <w:t>орбиталық орнығу, орнық, орнығады</w:t>
        <w:br/>
        <w:t>организм орнығысу, орнығысса</w:t>
        <w:br/>
        <w:t>органика орнықсыз</w:t>
        <w:br/>
        <w:t>органикалық орнықсыздық, орнықсыздығы</w:t>
        <w:br/>
        <w:t>орғу, орғы, орғиды</w:t>
        <w:br/>
        <w:t>орғызу, орғызса, орғызшы</w:t>
        <w:br/>
        <w:t>орғыл, орғыл құм</w:t>
        <w:br/>
        <w:t>орғыл-орғыл</w:t>
        <w:br/>
        <w:t>орғыту</w:t>
        <w:br/>
        <w:t>орда</w:t>
        <w:br/>
        <w:t>ордалы, ордалы жылан</w:t>
        <w:br/>
        <w:t>ордаң, ордаң ету</w:t>
        <w:br/>
        <w:t>ордаңдасу, ордаңдасса</w:t>
        <w:br/>
        <w:t>ордаңдату</w:t>
        <w:br/>
        <w:t>ордаңдау</w:t>
        <w:br/>
        <w:t>өрден, орденге</w:t>
        <w:br/>
        <w:t>ордер</w:t>
        <w:br/>
        <w:t>ординар</w:t>
        <w:br/>
        <w:t>ордината</w:t>
        <w:br/>
        <w:t>ординатор</w:t>
        <w:br/>
        <w:t>ординатура</w:t>
        <w:br/>
        <w:t>оркестр, оркестрге, оркестрі</w:t>
        <w:br/>
        <w:t>оркестрлік</w:t>
        <w:br/>
        <w:t>орқаш</w:t>
        <w:br/>
        <w:t>орқаштану, орқаштанбау, орқаштан-</w:t>
        <w:br/>
        <w:t>ған</w:t>
        <w:br/>
        <w:t>орлану, орланбау, орланған</w:t>
        <w:br/>
        <w:t>орлату</w:t>
        <w:br/>
        <w:t>орлау</w:t>
        <w:br/>
        <w:t>орма</w:t>
        <w:br/>
        <w:t>орман, орманға</w:t>
        <w:br/>
        <w:t>орман ішік</w:t>
        <w:br/>
        <w:t>ормандандыру</w:t>
        <w:br/>
        <w:t>орманды</w:t>
        <w:br/>
        <w:t>ормандық</w:t>
        <w:br/>
        <w:t>ормансыз</w:t>
        <w:br/>
        <w:t>ормантану</w:t>
        <w:br/>
        <w:t>орман-тоғай</w:t>
        <w:br/>
        <w:t>орманша</w:t>
        <w:br/>
        <w:t>орнықты, орнықты мүлік (экон.)</w:t>
        <w:br/>
        <w:t>орнықтылық, орнықтылығы</w:t>
        <w:br/>
        <w:t>орнықтыру</w:t>
        <w:br/>
        <w:t>орнықтырушы</w:t>
        <w:br/>
        <w:t>орны-орнымен</w:t>
        <w:br/>
        <w:t>орны-орнына</w:t>
        <w:br/>
        <w:t>орта, орта бойлы</w:t>
      </w:r>
    </w:p>
    <w:p>
      <w:r>
        <w:t>орта білім</w:t>
        <w:br/>
        <w:t>орта ғасыр</w:t>
        <w:br/>
        <w:t>орта жас</w:t>
        <w:br/>
        <w:t>Орта жүз</w:t>
        <w:br/>
        <w:t>орта шаруа</w:t>
        <w:br/>
        <w:t>ортаазиялық</w:t>
        <w:br/>
        <w:t>ортағасырлық, кейінгі ортағасырлық</w:t>
        <w:br/>
        <w:t>ортайту, ортайт, ортайтты, ортайтса</w:t>
        <w:br/>
        <w:t>ортақ</w:t>
        <w:br/>
        <w:t>ортақол, ортақол дүние</w:t>
        <w:br/>
        <w:t>ортақол шаруа</w:t>
        <w:br/>
        <w:t>ортақол шығарма</w:t>
        <w:br/>
        <w:t>ортақолды, ортақолды жұмыс</w:t>
        <w:br/>
        <w:t>ортақтас</w:t>
        <w:br/>
        <w:t>ортақтастық, ортақтастығы</w:t>
        <w:br/>
        <w:t>ортақтастыру</w:t>
        <w:br/>
        <w:t>ортақтасу, ортақтасса, ортақтасшы</w:t>
        <w:br/>
        <w:t>ортақтық, ортақтығы</w:t>
        <w:br/>
        <w:t>ортақшыл</w:t>
        <w:br/>
        <w:t>ортақшылдық, ортақшылдығы</w:t>
        <w:br/>
        <w:t>орталау, орталау мектеп</w:t>
        <w:br/>
        <w:t>орталық, орталығы</w:t>
        <w:br/>
        <w:t>орталықтандыру</w:t>
        <w:br/>
        <w:t>орталықты, орталықты мемлекет</w:t>
        <w:br/>
        <w:t>ортан, ортан бел</w:t>
        <w:br/>
        <w:t>ортан жілік</w:t>
        <w:br/>
        <w:t>ортан қол</w:t>
        <w:br/>
        <w:t>ортан қолдай</w:t>
        <w:br/>
        <w:t>ӨЛЕК 407</w:t>
        <w:br/>
        <w:t>ӨЛІС</w:t>
        <w:br/>
        <w:t>өлекшін, өлекшінге өлшек</w:t>
        <w:br/>
        <w:t>өлең өлшем, өлшем бірлігі</w:t>
        <w:br/>
        <w:t>өлеңдету өлшемдес</w:t>
        <w:br/>
        <w:t>өлеңді, өлеңді жер әлшемдестік, өлшемдестігі</w:t>
        <w:br/>
        <w:t>өлеңдік өлшемді</w:t>
        <w:br/>
        <w:t>өлең-жыр өлшемдік, өлшемдігі</w:t>
        <w:br/>
        <w:t>әлеңқияқ (өс.), өлецқияғы өлшемділік, өлшемділігі</w:t>
        <w:br/>
        <w:t>өлеңсымақ өлшемелі</w:t>
        <w:br/>
        <w:t>өлеңсіз өлшемсіз</w:t>
        <w:br/>
        <w:t>өлеңтану өлшемсіздік, өлшемсіздігі</w:t>
        <w:br/>
        <w:t>өлеңшөп (өс.), өлеңшебі өлшену, өлшенбеу, өлшенген</w:t>
        <w:br/>
        <w:t>өлеңші өлшеп-пішу</w:t>
        <w:br/>
        <w:t>өле-өлгенше өлшеп-пішілу</w:t>
        <w:br/>
        <w:t>өлердей өлшесу, өлшессе</w:t>
        <w:br/>
        <w:t>әлерлік өлшету</w:t>
        <w:br/>
        <w:t>өлермен өлшеу</w:t>
        <w:br/>
        <w:t>өлермендену, өлерменденбеу, өлер- өлшеулі</w:t>
        <w:br/>
        <w:t>менденген өлшеусіз</w:t>
        <w:br/>
        <w:t>өлермендік, өлермендігі өлшеусіздік, әлшеусіздігі</w:t>
      </w:r>
    </w:p>
    <w:p>
      <w:r>
        <w:t>өлер-өлмес өлшеуші</w:t>
        <w:br/>
        <w:t>өлесі, өлесі болу өлшеуіш, өлшеуіші</w:t>
        <w:br/>
        <w:t>өлеуреу өлі, өлі аруақ</w:t>
        <w:br/>
        <w:t>өлеусірету өлі бұйым</w:t>
        <w:br/>
        <w:t>өлеусіреу өлі ет</w:t>
        <w:br/>
        <w:t>өлешек әлі жүн</w:t>
        <w:br/>
        <w:t>өлке өлісу</w:t>
        <w:br/>
        <w:t>әлкек, өлкек жел өлі тию</w:t>
        <w:br/>
        <w:t>өлкелес өлі ұйқы</w:t>
        <w:br/>
        <w:t>әлкелі әлішөп</w:t>
        <w:br/>
        <w:t>өлкелік өлік, өлігі</w:t>
        <w:br/>
        <w:t>өлкетану өліктей</w:t>
        <w:br/>
        <w:t>өлкетанушы өлім, өлімі</w:t>
        <w:br/>
        <w:t>өлмей-жітпей әлім-жітім</w:t>
        <w:br/>
        <w:t>өлмелі өлім-жітімді</w:t>
        <w:br/>
        <w:t>өлместік, өлместігі өлім-жітімсіз</w:t>
        <w:br/>
        <w:t>өлмеусіреу өлімсек, өлімсегі</w:t>
        <w:br/>
        <w:t>өлмеші өлімсіз</w:t>
        <w:br/>
        <w:t>өлмешілік өлімсірету</w:t>
        <w:br/>
        <w:t>өлтірту, өлтірт, өлтіртті, өлтіртсе өлімсіреу</w:t>
        <w:br/>
        <w:t>өлтіру өлімтік, өлімтігі</w:t>
        <w:br/>
        <w:t>өлтірі, өлтірісін беру өлімтіктену, өлімтіктенбеу, өлімтік-</w:t>
        <w:br/>
        <w:t>өлтірілу тенген</w:t>
        <w:br/>
        <w:t>өлтірісу, өлтіріссе өлімші, өлімші болу</w:t>
        <w:br/>
        <w:t>өлу өліп-өшу</w:t>
        <w:br/>
        <w:t>өлусірету өліп-талу</w:t>
        <w:br/>
        <w:t>өлусіреу өліп-тірілу</w:t>
        <w:br/>
        <w:t>өлуші өліспей, өліспей беріспеу</w:t>
        <w:br/>
        <w:t>өлшегіш өлі-тірі, өлі-тірісі белгісіз</w:t>
        <w:br/>
        <w:t>ОТАН</w:t>
        <w:br/>
        <w:t>403</w:t>
        <w:br/>
        <w:t>ОШАР</w:t>
        <w:br/>
        <w:t>отансүйгіш оттау</w:t>
        <w:br/>
        <w:t>отансүйгіштік, отансүйгіштігі өттегі</w:t>
        <w:br/>
        <w:t>отансыз оттегілік</w:t>
        <w:br/>
        <w:t>отаншыл</w:t>
        <w:br/>
        <w:t>отаншылдық, отаншылдығы</w:t>
        <w:br/>
        <w:t>отар, отар елдер</w:t>
        <w:br/>
        <w:t>отар, бір отар қой</w:t>
        <w:br/>
        <w:t>отарба (коне)</w:t>
        <w:br/>
        <w:t>отарбалы</w:t>
        <w:br/>
        <w:t>отарлану, отарланбау, отарланған</w:t>
        <w:br/>
        <w:t>отарланушы</w:t>
        <w:br/>
        <w:t>отарлас</w:t>
        <w:br/>
        <w:t>отарлау</w:t>
        <w:br/>
        <w:t>отарлаушы</w:t>
        <w:br/>
        <w:t>отарлаушылық, отарлаушылығы</w:t>
      </w:r>
    </w:p>
    <w:p>
      <w:r>
        <w:t>отарлы</w:t>
        <w:br/>
        <w:t>отарлық</w:t>
        <w:br/>
        <w:t>отар-отар</w:t>
        <w:br/>
        <w:t>отарсыз</w:t>
        <w:br/>
        <w:t>отарсыздандыру</w:t>
        <w:br/>
        <w:t>отаршы</w:t>
        <w:br/>
        <w:t>отаршыл</w:t>
        <w:br/>
        <w:t>отаршылдық, отаршылдығы</w:t>
        <w:br/>
        <w:t>отаршылық, отаршылығы</w:t>
        <w:br/>
        <w:t>отастыру</w:t>
        <w:br/>
        <w:t>отасу, отасса, отастты</w:t>
        <w:br/>
        <w:t>отау, отау үй</w:t>
        <w:br/>
        <w:t>отау, ота, отайды</w:t>
        <w:br/>
        <w:t>отаулау</w:t>
        <w:br/>
        <w:t>оташы</w:t>
        <w:br/>
        <w:t>оташылдық, оташылдығы</w:t>
        <w:br/>
        <w:t>отаю, отай, отаяды, отаоы</w:t>
        <w:br/>
        <w:t>отбасы, отбасына, отбасылар</w:t>
        <w:br/>
        <w:t>отбасылық, отбасылық медицина</w:t>
        <w:br/>
        <w:t>от-жалын, от-жалынға</w:t>
        <w:br/>
        <w:t>от-жігер</w:t>
        <w:br/>
        <w:t>атқақұлдық (зорастризм)</w:t>
        <w:br/>
        <w:t>отқасалар (кәде)</w:t>
        <w:br/>
        <w:t>отоларинголог, отоларингологке,</w:t>
        <w:br/>
        <w:t>отоларингологі</w:t>
        <w:br/>
        <w:t>отосклероз</w:t>
        <w:br/>
        <w:t>өтоскон, отоскопы</w:t>
        <w:br/>
        <w:t>отряд, отряды</w:t>
        <w:br/>
        <w:t>от-су</w:t>
        <w:br/>
        <w:t>отсыз</w:t>
        <w:br/>
        <w:t>оттай, оттай басылу</w:t>
        <w:br/>
        <w:t>оттасу (қарап.), оттасса</w:t>
        <w:br/>
        <w:t>оттату</w:t>
        <w:br/>
        <w:t>оттұтатқыш, оттұтатқыш құрал</w:t>
        <w:br/>
        <w:t>отты</w:t>
        <w:br/>
        <w:t>оттық, оттығы</w:t>
        <w:br/>
        <w:t>оттық тас</w:t>
        <w:br/>
        <w:t>отығу, отық, отығады</w:t>
        <w:br/>
        <w:t>отыз, отыз бір</w:t>
        <w:br/>
        <w:t>отыз екі...</w:t>
        <w:br/>
        <w:t>отызыншы</w:t>
        <w:br/>
        <w:t>отықтыру</w:t>
      </w:r>
    </w:p>
    <w:p>
      <w:r>
        <w:t>отын, отынға</w:t>
        <w:br/>
        <w:t>отындық, отындығы</w:t>
        <w:br/>
        <w:t>отын-су</w:t>
        <w:br/>
        <w:t>отыншы</w:t>
        <w:br/>
        <w:t>отырғызу, отырғызса, отырғызшы</w:t>
        <w:br/>
        <w:t>отырғыш</w:t>
        <w:br/>
        <w:t>отырту, отырт, отыртты, отыртса</w:t>
        <w:br/>
        <w:t>отыру</w:t>
        <w:br/>
        <w:t>отырықшы</w:t>
        <w:br/>
        <w:t>отырықшыландыру</w:t>
        <w:br/>
        <w:t>отырықшылану, отырықшыланбау,</w:t>
        <w:br/>
        <w:t>отырықшиланған</w:t>
        <w:br/>
        <w:t>отырықшылық, отырықшылығы</w:t>
        <w:br/>
        <w:t>отырыс, отырысы</w:t>
        <w:br/>
        <w:t>отырысу, отырысса</w:t>
        <w:br/>
        <w:t>офис, офиске, офисі</w:t>
        <w:br/>
        <w:t>офицер</w:t>
        <w:br/>
        <w:t>офицерлік</w:t>
        <w:br/>
        <w:t>офорт</w:t>
        <w:br/>
        <w:t>офтольмология</w:t>
        <w:br/>
        <w:t>оһ (00.)</w:t>
        <w:br/>
        <w:t>оһо (09.)</w:t>
        <w:br/>
        <w:t>очерк, очеркке, очеркі</w:t>
        <w:br/>
        <w:t>очеркші</w:t>
        <w:br/>
        <w:t>ошаған, ошағанға</w:t>
        <w:br/>
        <w:t>ошағандай</w:t>
        <w:br/>
        <w:t>ошақ, ошағы</w:t>
        <w:br/>
        <w:t>ошақ басы</w:t>
        <w:br/>
        <w:t>ошақтай</w:t>
        <w:br/>
        <w:t>ошақсыз</w:t>
        <w:br/>
        <w:t>ошақты</w:t>
        <w:br/>
        <w:t>ошарлану, ошарланбау, ошарланған</w:t>
        <w:br/>
        <w:t>ошарлы</w:t>
        <w:br/>
        <w:t>ошару</w:t>
        <w:br/>
        <w:t>ошарылу</w:t>
        <w:br/>
        <w:t>ою, ою салу</w:t>
        <w:br/>
        <w:t>ОРТА 402 ОТАН</w:t>
        <w:br/>
        <w:t>ортанғы орысшалау</w:t>
        <w:br/>
        <w:t>ортаншы, ортаншы бала осал</w:t>
        <w:br/>
        <w:t>орташа осалдану, осалданбау, осалданған</w:t>
        <w:br/>
        <w:t>орташалану, орташаланбау, орташа-</w:t>
        <w:br/>
        <w:t>ланған</w:t>
        <w:br/>
        <w:t>орташалау</w:t>
        <w:br/>
        <w:t>ортаю, ортай, ортаяды, ортаюы</w:t>
        <w:br/>
        <w:t>ортеке (зоол.)</w:t>
        <w:br/>
        <w:t>ортқу, ортқы, ортқиды</w:t>
        <w:br/>
        <w:t>ортогенез</w:t>
        <w:br/>
        <w:t>ортодокс, ортодокске, ортодоксі</w:t>
        <w:br/>
        <w:t>ортодоксалды</w:t>
        <w:br/>
        <w:t>ортодоксалдық</w:t>
        <w:br/>
        <w:t>ортопед, ортопедке, ортопеді</w:t>
        <w:br/>
        <w:t>ортопедия</w:t>
        <w:br/>
        <w:t>ору</w:t>
        <w:br/>
        <w:t>орулы</w:t>
        <w:br/>
        <w:t>орусыз</w:t>
        <w:br/>
        <w:t>орфограмма</w:t>
        <w:br/>
        <w:t>орфография</w:t>
      </w:r>
    </w:p>
    <w:p>
      <w:r>
        <w:t>орфографиялық</w:t>
        <w:br/>
        <w:t>орфоэпия</w:t>
        <w:br/>
        <w:t>орфоэпиялық</w:t>
        <w:br/>
        <w:t>орхидея (өс.)</w:t>
        <w:br/>
        <w:t>орхон, орхон жазуы</w:t>
        <w:br/>
        <w:t>оршу, оршы, оршиды</w:t>
        <w:br/>
        <w:t>оршыту</w:t>
        <w:br/>
        <w:t>орылу</w:t>
        <w:br/>
        <w:t>орым, орымы</w:t>
        <w:br/>
        <w:t>орын, орынға, орны</w:t>
        <w:br/>
        <w:t>орын ауыстыру</w:t>
        <w:br/>
        <w:t>орынбасар</w:t>
        <w:br/>
        <w:t>орынбасарлық, орынбасарлығы</w:t>
        <w:br/>
        <w:t>орындалу</w:t>
        <w:br/>
        <w:t>орындату</w:t>
        <w:br/>
        <w:t>орындау</w:t>
        <w:br/>
        <w:t>орындаушы</w:t>
        <w:br/>
        <w:t>орындаушылық, орындаушылығы</w:t>
        <w:br/>
        <w:t>орынды</w:t>
        <w:br/>
        <w:t>орындық, орындығы</w:t>
        <w:br/>
        <w:t>орынды-орынсыз</w:t>
        <w:br/>
        <w:t>орынсыз</w:t>
        <w:br/>
        <w:t>орынсыздық, орынсыздығы</w:t>
        <w:br/>
        <w:t>орынша</w:t>
        <w:br/>
        <w:t>орыс, орыстар</w:t>
        <w:br/>
        <w:t>орыстану, орыстанбау, орыстанған</w:t>
        <w:br/>
        <w:t>орысу, орысса, орысшы</w:t>
        <w:br/>
        <w:t>орысша</w:t>
        <w:br/>
        <w:t>осалдық, осалдығы</w:t>
        <w:br/>
        <w:t>осқылау</w:t>
        <w:br/>
        <w:t>осқырту, осқырт, осқыртты, осқыртса</w:t>
        <w:br/>
        <w:t>осқыру</w:t>
        <w:br/>
        <w:t>осқырық, осқырығы</w:t>
        <w:br/>
        <w:t>осқырыну, осқырынбау, осқырынған</w:t>
        <w:br/>
        <w:t>осқырысу, осқырысса</w:t>
        <w:br/>
        <w:t>оспадар</w:t>
        <w:br/>
        <w:t>оспадарлану, оспадарланбау, оспа-</w:t>
        <w:br/>
        <w:t>дарланған</w:t>
        <w:br/>
        <w:t>оспадарлық, оспадарлығы</w:t>
        <w:br/>
        <w:t>оспадарсыз</w:t>
        <w:br/>
        <w:t>оспадарсыздық, оспадарсыздығы</w:t>
        <w:br/>
        <w:t>оспақ, оспағы</w:t>
        <w:br/>
        <w:t>оспақсыз</w:t>
        <w:br/>
        <w:t>оспақтасу, оспақтасса</w:t>
        <w:br/>
        <w:t>оспақтату</w:t>
        <w:br/>
        <w:t>оспақтау</w:t>
        <w:br/>
        <w:t>оспақшыл</w:t>
        <w:br/>
        <w:t>остеохондроз</w:t>
        <w:br/>
        <w:t>осу, ос, осса, осшы</w:t>
        <w:br/>
        <w:t>осциллография</w:t>
        <w:br/>
        <w:t>осциллоскоп, осциллоскопы</w:t>
        <w:br/>
        <w:t>осы, осы ғана</w:t>
      </w:r>
    </w:p>
    <w:p>
      <w:r>
        <w:t>осылай</w:t>
        <w:br/>
        <w:t>осылайша</w:t>
        <w:br/>
        <w:t>осылу</w:t>
        <w:br/>
        <w:t>осынау</w:t>
        <w:br/>
        <w:t>осындағы</w:t>
        <w:br/>
        <w:t>осындай</w:t>
        <w:br/>
        <w:t>осындайда</w:t>
        <w:br/>
        <w:t>осынша</w:t>
        <w:br/>
        <w:t>осыншалық</w:t>
        <w:br/>
        <w:t>осыншалықты</w:t>
        <w:br/>
        <w:t>осыншама</w:t>
        <w:br/>
        <w:t>от, оты қашу</w:t>
        <w:br/>
        <w:t>от, от алу</w:t>
        <w:br/>
        <w:t>отағасы, отағасысы, отағасылары</w:t>
        <w:br/>
        <w:t>отақ, отағы</w:t>
        <w:br/>
        <w:t>отақшы</w:t>
        <w:br/>
        <w:t>оталу</w:t>
        <w:br/>
        <w:t>отамалы (көктемнің бас кезі)</w:t>
        <w:br/>
        <w:t>отан, отанға :</w:t>
        <w:br/>
        <w:t>отандас</w:t>
        <w:br/>
        <w:t>отандық</w:t>
        <w:br/>
        <w:t>ӨКПЕ 406 ӘЛЕК</w:t>
        <w:br/>
        <w:t>өксеу өкімді</w:t>
        <w:br/>
        <w:t>өкси-өкси өкімдік, өкімдігі</w:t>
        <w:br/>
        <w:t>өксу, өксі, өксиді өкімет</w:t>
        <w:br/>
        <w:t>өксік, өксігі өкіметсіз</w:t>
        <w:br/>
        <w:t>өксіту</w:t>
        <w:br/>
        <w:t>өктем</w:t>
        <w:br/>
        <w:t>өктемделу</w:t>
        <w:br/>
        <w:t>әктемдену, өктемденбеу, өктемден-</w:t>
        <w:br/>
        <w:t>ген</w:t>
        <w:br/>
        <w:t>өктемдету</w:t>
        <w:br/>
        <w:t>өктемдеу</w:t>
        <w:br/>
        <w:t>өктемді</w:t>
        <w:br/>
        <w:t>өктемдік, өктемдігі</w:t>
        <w:br/>
        <w:t>өктемділік, октемділігі</w:t>
        <w:br/>
        <w:t>өктемдірек</w:t>
        <w:br/>
        <w:t>өктемсеу, өктемсі, өктемсиді</w:t>
      </w:r>
    </w:p>
    <w:p>
      <w:r>
        <w:t>өктемсіну, өктемсінбеу, өктемсінген</w:t>
        <w:br/>
        <w:t>өктемсіту</w:t>
        <w:br/>
        <w:t>өктемші</w:t>
        <w:br/>
        <w:t>өктемшіл</w:t>
        <w:br/>
        <w:t>әктемшілдік, өктемшілдігі</w:t>
        <w:br/>
        <w:t>өктемшілік, өктемшілігі</w:t>
        <w:br/>
        <w:t>өктету</w:t>
        <w:br/>
        <w:t>өктеу</w:t>
        <w:br/>
        <w:t>өкше, өкше басар</w:t>
        <w:br/>
        <w:t>өкше сүйек</w:t>
        <w:br/>
        <w:t>өкшелену, өкшеленбеу, өкшеленген</w:t>
        <w:br/>
        <w:t>өкшелес</w:t>
        <w:br/>
        <w:t>өкшелестік, өкшелестігі</w:t>
        <w:br/>
        <w:t>өкшелесу, өкшелессе</w:t>
        <w:br/>
        <w:t>өкшелету</w:t>
        <w:br/>
        <w:t>өкшелеу</w:t>
        <w:br/>
        <w:t>өкшелі</w:t>
        <w:br/>
        <w:t>өкшелік, өкшелігі</w:t>
        <w:br/>
        <w:t>өкше-із</w:t>
        <w:br/>
        <w:t>өкіл, өкіл ата</w:t>
        <w:br/>
        <w:t>өкіл әке</w:t>
        <w:br/>
        <w:t>окіл бала</w:t>
        <w:br/>
        <w:t>өкіл күйеу</w:t>
        <w:br/>
        <w:t>әкіл қыз</w:t>
        <w:br/>
        <w:t>әкіл шеше</w:t>
        <w:br/>
        <w:t>өкілдік, окілдігі</w:t>
        <w:br/>
        <w:t>өкілетті, өкілетті өкілдер</w:t>
        <w:br/>
        <w:t>өкілеттік, өкілеттігі</w:t>
        <w:br/>
        <w:t>өкілеттілік, өкілеттілігі</w:t>
        <w:br/>
        <w:t>өкім</w:t>
        <w:br/>
        <w:t>өкімдену, өкімденбеу, өкімденген</w:t>
        <w:br/>
        <w:t>өкімдеу</w:t>
        <w:br/>
        <w:t>өкіметсіздік, өкіметсіздігі</w:t>
        <w:br/>
        <w:t>өкіметтік, өкіметтігі</w:t>
        <w:br/>
        <w:t>өкімсу, өкімсі, өкімсиді</w:t>
        <w:br/>
        <w:t>өкімшілік, өкімшілігі</w:t>
        <w:br/>
        <w:t>өкіндіру</w:t>
        <w:br/>
        <w:t>өкіне-өкіне</w:t>
        <w:br/>
        <w:t>өкінерлік, өкінерлігі</w:t>
        <w:br/>
        <w:t>өкінту, өкінт, өкінтті, өкінтсе</w:t>
        <w:br/>
        <w:t>әкіну, окінбеу, өкінген</w:t>
        <w:br/>
        <w:t>өкінуші</w:t>
        <w:br/>
        <w:t>өкінісу, әкініссе</w:t>
        <w:br/>
        <w:t>өкініш</w:t>
        <w:br/>
        <w:t>өкінішсіз</w:t>
        <w:br/>
        <w:t>өкінішті</w:t>
      </w:r>
    </w:p>
    <w:p>
      <w:r>
        <w:t>өкініштілік, өкініштілігі</w:t>
        <w:br/>
        <w:t>өкірей</w:t>
        <w:br/>
        <w:t>өкірек</w:t>
        <w:br/>
        <w:t>өкіректену, өкіректенбеу, өкірек-</w:t>
        <w:br/>
        <w:t>тенген</w:t>
        <w:br/>
        <w:t>өкіректесу, өкіректессе</w:t>
        <w:br/>
        <w:t>өкіректеу</w:t>
        <w:br/>
        <w:t>өкірең</w:t>
        <w:br/>
        <w:t>өкірендесу, өкіреңдессе</w:t>
        <w:br/>
        <w:t>өкіреңдеу</w:t>
        <w:br/>
        <w:t>өкіреш</w:t>
        <w:br/>
        <w:t>өкірештену, өкірештенбеу, өкіреш-</w:t>
        <w:br/>
        <w:t>тенген</w:t>
        <w:br/>
        <w:t>өкірештеу</w:t>
        <w:br/>
        <w:t>өкірту, өкірт, өкіртті, окіртсе</w:t>
        <w:br/>
        <w:t>өкіру</w:t>
        <w:br/>
        <w:t>өкірік, өкірігі</w:t>
        <w:br/>
        <w:t>өкіріп-бақыру</w:t>
        <w:br/>
        <w:t>өкірісу, өкіріссе</w:t>
        <w:br/>
        <w:t>өлара</w:t>
        <w:br/>
        <w:t>өлген-жіткен, өлген-жіткенге</w:t>
        <w:br/>
        <w:t>өлген-тірілген, өлген-тірілгенге</w:t>
        <w:br/>
        <w:t>өлгенше</w:t>
        <w:br/>
        <w:t>өлде-маған</w:t>
        <w:br/>
        <w:t>өлдім-талдым, өлдім-талдым де-</w:t>
        <w:br/>
        <w:t>генде</w:t>
        <w:br/>
        <w:t>өлексе</w:t>
        <w:br/>
        <w:t>өлекселену, әлекселенбеу, өлексе-</w:t>
        <w:br/>
        <w:t>ленген</w:t>
        <w:br/>
        <w:t>өлекселік, өлекселігі</w:t>
        <w:br/>
        <w:t>ӨШІР 414 ПАҚЫ</w:t>
        <w:br/>
        <w:t>өшіргіш өшіруші</w:t>
        <w:br/>
        <w:t>өшірту, өшірт, өшіртті, өшіртсе өшірілу</w:t>
        <w:br/>
        <w:t>өшіру.</w:t>
        <w:br/>
        <w:t>өшірісу, өшіріссе</w:t>
        <w:br/>
        <w:t>П</w:t>
        <w:br/>
        <w:t>па (шыл.), дуадақ па, үйрек не</w:t>
      </w:r>
    </w:p>
    <w:p>
      <w:r>
        <w:t>па (00.), па, шіркін</w:t>
        <w:br/>
        <w:t>павильон, павильонға</w:t>
        <w:br/>
        <w:t>пагон, пагонға</w:t>
        <w:br/>
        <w:t>пагода (дін уйі)</w:t>
        <w:br/>
        <w:t>пада</w:t>
        <w:br/>
        <w:t>падиша</w:t>
        <w:br/>
        <w:t>падишалық, йһадишалығы</w:t>
        <w:br/>
        <w:t>ладишах</w:t>
        <w:br/>
        <w:t>паж</w:t>
        <w:br/>
        <w:t>пазыл (сөйл.)</w:t>
        <w:br/>
        <w:t>пай, пай төлеу</w:t>
        <w:br/>
        <w:t>пай: бастарын пайға тігу</w:t>
        <w:br/>
        <w:t>пайғамбар</w:t>
        <w:br/>
        <w:t>пайғамбардай</w:t>
        <w:br/>
        <w:t>пайғамбарлық, пайғамбарлығы</w:t>
        <w:br/>
        <w:t>пайда</w:t>
        <w:br/>
        <w:t>пайда-залал</w:t>
        <w:br/>
        <w:t>пайда-зиян</w:t>
        <w:br/>
        <w:t>пайдакер</w:t>
        <w:br/>
        <w:t>пайдакерлік, пайдакерлігі</w:t>
        <w:br/>
        <w:t>пайдакеш</w:t>
        <w:br/>
        <w:t>пайдакештік, пайдакештігі</w:t>
        <w:br/>
        <w:t>пайдакүнем</w:t>
        <w:br/>
        <w:t>пайдакүнемдік, пайдакүнемдігі</w:t>
        <w:br/>
        <w:t>пайдақор</w:t>
        <w:br/>
        <w:t>пайдақорлық, пайдақорлығы</w:t>
        <w:br/>
        <w:t>пайдақұмар</w:t>
        <w:br/>
        <w:t>пайдақұмарлық, пайдақұмарлығы</w:t>
        <w:br/>
        <w:t>пайдаландыру</w:t>
        <w:br/>
        <w:t>пайдаланту, пайдалант, пайдалант-</w:t>
        <w:br/>
        <w:t>ты, пайдалантса</w:t>
        <w:br/>
        <w:t>пайдалану, пайдаланбау, пайдаланған</w:t>
        <w:br/>
        <w:t>пайдаланушы</w:t>
        <w:br/>
        <w:t>пайдаланушылық, пайдаланушы-</w:t>
        <w:br/>
        <w:t>лығы</w:t>
        <w:br/>
        <w:t>пайдаланылу</w:t>
        <w:br/>
        <w:t>пайдалы, пайдалы қазбалар</w:t>
        <w:br/>
        <w:t>пайдалылық, пайдалылығы</w:t>
      </w:r>
    </w:p>
    <w:p>
      <w:r>
        <w:t>пайдалырақ</w:t>
        <w:br/>
        <w:t>пайдасыз</w:t>
        <w:br/>
        <w:t>пайдасыздық, пайдасыздығы</w:t>
        <w:br/>
        <w:t>пайда-шерік</w:t>
        <w:br/>
        <w:t>пайдашы (йайда табушы, табыскер)</w:t>
        <w:br/>
        <w:t>пайдашыл</w:t>
        <w:br/>
        <w:t>пайдашылдық, пайдашылдығы</w:t>
        <w:br/>
        <w:t>пайза (көне)</w:t>
        <w:br/>
        <w:t>пайлау</w:t>
        <w:br/>
        <w:t>пай-пай (02.)</w:t>
        <w:br/>
        <w:t>пайшерік (көмекші, қызметші), пай-</w:t>
        <w:br/>
        <w:t>шерігі</w:t>
        <w:br/>
        <w:t>пайшы</w:t>
        <w:br/>
        <w:t>пайы, пайы көйлек</w:t>
        <w:br/>
        <w:t>пайы шымылдық</w:t>
        <w:br/>
        <w:t>пайы келін</w:t>
        <w:br/>
        <w:t>пайыз (өлшем), пайызы</w:t>
        <w:br/>
        <w:t>пайыз, пайызға шағу</w:t>
        <w:br/>
        <w:t>пайыздық, пайыздық өлшем</w:t>
        <w:br/>
        <w:t>пайызторғай (зоол.)</w:t>
        <w:br/>
        <w:t>пайым, пайымы</w:t>
        <w:br/>
        <w:t>пайымдағыш</w:t>
        <w:br/>
        <w:t>пайымдалу</w:t>
        <w:br/>
        <w:t>пайымдасу, пайымдасса</w:t>
        <w:br/>
        <w:t>пайымдату</w:t>
        <w:br/>
        <w:t>пайымдау</w:t>
        <w:br/>
        <w:t>пайымды</w:t>
        <w:br/>
        <w:t>пайымдылық, пайымдылығы</w:t>
        <w:br/>
        <w:t>пайымсыз</w:t>
        <w:br/>
        <w:t>пайымсыздық, пайымсыздығы</w:t>
        <w:br/>
        <w:t>пайымшыл</w:t>
        <w:br/>
        <w:t>пакет</w:t>
        <w:br/>
        <w:t>пакеттелу</w:t>
        <w:br/>
        <w:t>пакеттеу</w:t>
        <w:br/>
        <w:t>пакт, пактіге, пактісі</w:t>
        <w:br/>
        <w:t>пақыр, пақыр адам</w:t>
        <w:br/>
        <w:t>пақыр мүскін</w:t>
        <w:br/>
        <w:t>пақырлық, пақырлығы</w:t>
        <w:br/>
        <w:t>пақырсу, пақырсы, пақырсиды</w:t>
        <w:br/>
        <w:t>ӨПІР 410 ӨРМЕ</w:t>
        <w:br/>
        <w:t>өпірім өренше (жерг., ерекше)</w:t>
        <w:br/>
        <w:t>өр, өрге шығу өрең (биік, өр)</w:t>
        <w:br/>
        <w:t>өрмінез өре-өре :</w:t>
        <w:br/>
        <w:t>өрмінезді өрескел</w:t>
        <w:br/>
        <w:t>өр тұлға өрескелдеу</w:t>
        <w:br/>
        <w:t>өр тұлғалы өрескелдік, өрескелдігі</w:t>
        <w:br/>
        <w:t>өрбу, өрбі, өрбиді өрескі</w:t>
        <w:br/>
        <w:t>өрбігіш өресіз</w:t>
        <w:br/>
        <w:t>өрбіту өресіздік, өресіздігі</w:t>
        <w:br/>
        <w:t>өрбіп-өсу, орбіп-өссе, өрбіп-өсші өреше, өрешеге қою</w:t>
        <w:br/>
        <w:t>өрбіту өре-шөре</w:t>
        <w:br/>
        <w:t>өргізу, өргізсе, өргізші өрешіл</w:t>
        <w:br/>
        <w:t>өргізілу өркен</w:t>
        <w:br/>
        <w:t>өргізіп-жайғызу, өргізіп-жайғызса, өркен, өркенге</w:t>
        <w:br/>
        <w:t>өргізіп-жайғызшы өркендету</w:t>
        <w:br/>
        <w:t>өргізіп-жусату өркендетуші</w:t>
        <w:br/>
        <w:t>өргізіп-тұрғызу, өргізіп-тұрғызса, өркендетілу</w:t>
      </w:r>
    </w:p>
    <w:p>
      <w:r>
        <w:t>өргізіп-тұрғызшы өркендеу</w:t>
        <w:br/>
        <w:t>өргіш өркендеуші</w:t>
        <w:br/>
        <w:t>өре, өре ағаш өркенді</w:t>
        <w:br/>
        <w:t>әре жіп өркениет</w:t>
        <w:br/>
        <w:t>өре салу өркениетті</w:t>
        <w:br/>
        <w:t>өре, өре тұру өркениеттілік, өркениеттілігі</w:t>
        <w:br/>
        <w:t>өре түрегелу өркенсіз</w:t>
        <w:br/>
        <w:t>өреген өркеш</w:t>
        <w:br/>
        <w:t>өрекпу, өрекпі, өрекпиді өркеш-өркеш, өркеш-өркеш таулар</w:t>
        <w:br/>
        <w:t>өрекпулі өркешсіз</w:t>
        <w:br/>
        <w:t>әрекпушілік, өрекпушілігі әркештей</w:t>
        <w:br/>
        <w:t>өрекпіту өркештену, әркештенбеу, өркештен-</w:t>
        <w:br/>
        <w:t>өрекеу, өрексі, өрексиді</w:t>
        <w:br/>
        <w:t>өректікен (өс.), өректікенге</w:t>
        <w:br/>
        <w:t>өрекшу, өрекші, өрекшиді</w:t>
        <w:br/>
        <w:t>өрел (жерг.), өрел тұту</w:t>
        <w:br/>
        <w:t>өрелдік</w:t>
        <w:br/>
        <w:t>өрелену, әреленбеу, өреленген</w:t>
        <w:br/>
        <w:t>өрелес</w:t>
        <w:br/>
        <w:t>өрелесу, өрелессе</w:t>
        <w:br/>
        <w:t>өрелету</w:t>
        <w:br/>
        <w:t>өрелеу</w:t>
        <w:br/>
        <w:t>өрелеулі</w:t>
        <w:br/>
        <w:t>өрелсап (қурал), әрелсабы</w:t>
        <w:br/>
        <w:t>өрелі</w:t>
        <w:br/>
        <w:t>өрелік, өрелігі</w:t>
        <w:br/>
        <w:t>өрелілік, өрелілігі</w:t>
        <w:br/>
        <w:t>өрем, өрем қап</w:t>
        <w:br/>
        <w:t>өрен, өренге</w:t>
        <w:br/>
        <w:t>өрен, әрен жүйрік</w:t>
        <w:br/>
        <w:t>өрен-жаран, өрен-жаранға</w:t>
        <w:br/>
        <w:t>ген</w:t>
        <w:br/>
        <w:t>өркешті</w:t>
        <w:br/>
        <w:t>өркештік (әбзел), өркештігі</w:t>
        <w:br/>
        <w:t>өркөкірек, өркөкірек жігіт</w:t>
        <w:br/>
        <w:t>өркөкіректену, өркөкіректенбеу,</w:t>
        <w:br/>
        <w:t>өркөкіректенген</w:t>
        <w:br/>
        <w:t>өркөкіректеу</w:t>
        <w:br/>
        <w:t>өркөкіректік, өркекіректігі</w:t>
        <w:br/>
        <w:t>өркөңіл</w:t>
        <w:br/>
        <w:t>өркөңілді</w:t>
        <w:br/>
        <w:t>өркөңілділік, өркөңілділігі</w:t>
        <w:br/>
        <w:t>өрлену, өрленбеу, өрленген</w:t>
        <w:br/>
        <w:t>өрлесу, өрлессе</w:t>
      </w:r>
    </w:p>
    <w:p>
      <w:r>
        <w:t>өрлету</w:t>
        <w:br/>
        <w:t>өрлеу</w:t>
        <w:br/>
        <w:t>өрлеуік, әрлеуігі</w:t>
        <w:br/>
        <w:t>өрлеуіт, өрлеуітке шығу</w:t>
        <w:br/>
        <w:t>өрлік, өрлігі</w:t>
        <w:br/>
        <w:t>өрме, өрме қамшы</w:t>
        <w:br/>
        <w:t>ӨТЕТ</w:t>
        <w:br/>
        <w:t>413</w:t>
        <w:br/>
        <w:t>ӨШІК</w:t>
        <w:br/>
        <w:t>өтеу</w:t>
        <w:br/>
        <w:t>өтеулі</w:t>
        <w:br/>
        <w:t>өтеусіз</w:t>
        <w:br/>
        <w:t>өтеуші</w:t>
        <w:br/>
        <w:t>өтеушілік, әтеушілігі</w:t>
        <w:br/>
        <w:t>өтеуі (зат)</w:t>
        <w:br/>
        <w:t>өтешек</w:t>
        <w:br/>
        <w:t>өткел, өткел ағаш</w:t>
        <w:br/>
        <w:t>өткел жер</w:t>
        <w:br/>
        <w:t>өткелді</w:t>
        <w:br/>
        <w:t>өткелек, өткелегі</w:t>
        <w:br/>
        <w:t>өткелектету</w:t>
        <w:br/>
        <w:t>өткелсіз</w:t>
        <w:br/>
        <w:t>өткен, өткенге</w:t>
        <w:br/>
        <w:t>өткендегі</w:t>
        <w:br/>
        <w:t>өткен-кеткен, өткен-кеткенге</w:t>
        <w:br/>
        <w:t>өткерме (эти.)</w:t>
        <w:br/>
        <w:t>өткермелену, өткермеленбеу, өткер-</w:t>
        <w:br/>
        <w:t>меленген</w:t>
        <w:br/>
        <w:t>өткермелеу</w:t>
        <w:br/>
        <w:t>өткермелі</w:t>
        <w:br/>
        <w:t>өткерту, өткерт, өткертті</w:t>
        <w:br/>
        <w:t>өткеру</w:t>
        <w:br/>
        <w:t>өткеруші</w:t>
        <w:br/>
        <w:t>өткерушілік, өткерушілігі</w:t>
        <w:br/>
        <w:t>өткерілу</w:t>
        <w:br/>
        <w:t>өткерісу, өткеріссе, өткерісші</w:t>
        <w:br/>
        <w:t>өткізгіш</w:t>
        <w:br/>
        <w:t>өткізгіштік, өткізгіштігі</w:t>
        <w:br/>
        <w:t>өткіздірту, өткіздірт, өткіздіртті,</w:t>
        <w:br/>
        <w:t>өткіздіртсе</w:t>
        <w:br/>
        <w:t>өткіздіру</w:t>
        <w:br/>
        <w:t>өткізу, өткізсе, өткізші</w:t>
        <w:br/>
        <w:t>өткізуші</w:t>
        <w:br/>
        <w:t>өткізілу</w:t>
        <w:br/>
        <w:t>өткізілім</w:t>
        <w:br/>
        <w:t>өткізімділік (өткізгіштік), өткізім-</w:t>
        <w:br/>
        <w:t>Ділігі</w:t>
        <w:br/>
        <w:t>өткізісу, өткізіссе, өткізісші</w:t>
        <w:br/>
        <w:t>өткін, өткін жел</w:t>
        <w:br/>
        <w:t>өткіншек</w:t>
        <w:br/>
        <w:t>өткінші</w:t>
        <w:br/>
        <w:t>өткіншідей</w:t>
      </w:r>
    </w:p>
    <w:p>
      <w:r>
        <w:t>өткіншілік, өткіншілігі</w:t>
        <w:br/>
        <w:t>өткір</w:t>
        <w:br/>
        <w:t>өткірлену, өткірленбеу, өткірленгеп</w:t>
        <w:br/>
        <w:t>өткірлету</w:t>
        <w:br/>
        <w:t>өткірлеу</w:t>
        <w:br/>
        <w:t>өткірлік, өткірлігі</w:t>
        <w:br/>
        <w:t>өткісіз: арасынан қыл өткісіз</w:t>
        <w:br/>
        <w:t>өткіштік, өткіштігі</w:t>
        <w:br/>
        <w:t>өтпежел</w:t>
        <w:br/>
        <w:t>өтпелі, өтпелі жас</w:t>
        <w:br/>
        <w:t>өтсіз</w:t>
        <w:br/>
        <w:t>өтті</w:t>
        <w:br/>
        <w:t>өту, өт, өтті, өтсе</w:t>
        <w:br/>
        <w:t>өтіл, еңбек өтілі</w:t>
        <w:br/>
        <w:t>өтіл: өтіл қылу</w:t>
        <w:br/>
        <w:t>өтілу</w:t>
        <w:br/>
        <w:t>өтім</w:t>
        <w:br/>
        <w:t>өтімді</w:t>
        <w:br/>
        <w:t>өтімділік, өтімділігі</w:t>
        <w:br/>
        <w:t>өтімдірек</w:t>
        <w:br/>
        <w:t>өтімсіз</w:t>
        <w:br/>
        <w:t>өтімсіздік, өтімсіздігі</w:t>
        <w:br/>
        <w:t>өтіндіру</w:t>
        <w:br/>
        <w:t>өтіну, өтінбеу, өтінген</w:t>
        <w:br/>
        <w:t>өтінуші</w:t>
        <w:br/>
        <w:t>өтінім, өтінімі</w:t>
        <w:br/>
        <w:t>өтінісу, өтініссе</w:t>
        <w:br/>
        <w:t>өтініш</w:t>
        <w:br/>
        <w:t>өтінішті</w:t>
        <w:br/>
        <w:t>өтірік, өтірігі</w:t>
        <w:br/>
        <w:t>өтірік-өсек, өтірік-әсегі</w:t>
        <w:br/>
        <w:t>өтіріксіз</w:t>
        <w:br/>
        <w:t>өтірік-шынды</w:t>
        <w:br/>
        <w:t>өтірік-шыны, өтірік шыны аралас</w:t>
        <w:br/>
        <w:t>өтірікші</w:t>
        <w:br/>
        <w:t>өтірікшіл</w:t>
        <w:br/>
        <w:t>өтісу, әтіссе</w:t>
        <w:br/>
        <w:t>өш, өш алу</w:t>
        <w:br/>
        <w:t>өшпенді</w:t>
        <w:br/>
        <w:t>өшпенділік, өшпенділігі</w:t>
        <w:br/>
        <w:t>өшпес, өшпес даңқ (лоэт.)</w:t>
      </w:r>
    </w:p>
    <w:p>
      <w:r>
        <w:t>өштестіру</w:t>
        <w:br/>
        <w:t>өштестіруші</w:t>
        <w:br/>
        <w:t>өштесу, өштессе</w:t>
        <w:br/>
        <w:t>өштік, өштігі</w:t>
        <w:br/>
        <w:t>өшу, өшсе</w:t>
        <w:br/>
        <w:t>өшігу, өшік, өшігеді</w:t>
        <w:br/>
        <w:t>әшігулі</w:t>
        <w:br/>
        <w:t>өшігуші</w:t>
        <w:br/>
        <w:t>өшігісу, өшігіссе</w:t>
        <w:br/>
        <w:t>өшіктіру</w:t>
        <w:br/>
        <w:t>өшіктіруші</w:t>
        <w:br/>
        <w:t>ПАРТ</w:t>
        <w:br/>
        <w:t>417</w:t>
        <w:br/>
        <w:t>партбюро</w:t>
        <w:br/>
        <w:t>партер, партерге, партері</w:t>
        <w:br/>
        <w:t>партизан, партизанға</w:t>
        <w:br/>
        <w:t>партизандық</w:t>
        <w:br/>
        <w:t>партизаншылық, партизаншылығы</w:t>
        <w:br/>
        <w:t>партитура (муз.)</w:t>
        <w:br/>
        <w:t>партия</w:t>
        <w:br/>
        <w:t>партияаралық</w:t>
        <w:br/>
        <w:t>партиялас</w:t>
        <w:br/>
        <w:t>партияластық, партияластығы</w:t>
        <w:br/>
        <w:t>партиялық</w:t>
        <w:br/>
        <w:t>партиясыз</w:t>
        <w:br/>
        <w:t>партиясыздық, партиясыздығы</w:t>
        <w:br/>
        <w:t>партияшыл</w:t>
        <w:br/>
        <w:t>партияшылдық, партияшылдығы</w:t>
        <w:br/>
        <w:t>парт-парт</w:t>
        <w:br/>
        <w:t>парт-пұрт</w:t>
        <w:br/>
        <w:t>партылдату</w:t>
        <w:br/>
        <w:t>партылдау</w:t>
        <w:br/>
        <w:t>паруаз, паруаз салу</w:t>
        <w:br/>
        <w:t>парфюмер</w:t>
        <w:br/>
        <w:t>парфюмерия</w:t>
        <w:br/>
        <w:t>парфюмериялық</w:t>
      </w:r>
    </w:p>
    <w:p>
      <w:r>
        <w:t>нарфюмерлік</w:t>
        <w:br/>
        <w:t>парша, парша көйлек</w:t>
        <w:br/>
        <w:t>паршалану, паршаланбау, парша-</w:t>
        <w:br/>
        <w:t>ланған</w:t>
        <w:br/>
        <w:t>паршалату</w:t>
        <w:br/>
        <w:t>паршалау</w:t>
        <w:br/>
        <w:t>парша-парша</w:t>
        <w:br/>
        <w:t>парыз, парызы</w:t>
        <w:br/>
        <w:t>парыздар</w:t>
        <w:br/>
        <w:t>парыздық</w:t>
        <w:br/>
        <w:t>парыз-қарыз, парыз-қарызы</w:t>
        <w:br/>
        <w:t>парық, парқы</w:t>
        <w:br/>
        <w:t>парық-парасат</w:t>
        <w:br/>
        <w:t>парықсыз</w:t>
        <w:br/>
        <w:t>лпарықсыздану, парықсызданбау,</w:t>
        <w:br/>
        <w:t>парықсызданған</w:t>
        <w:br/>
        <w:t>парықсыздық, парықсыздығы</w:t>
        <w:br/>
        <w:t>парықтау</w:t>
        <w:br/>
        <w:t>парықты</w:t>
        <w:br/>
        <w:t>парықтылық, парықтылығы</w:t>
        <w:br/>
        <w:t>парыл</w:t>
        <w:br/>
        <w:t>парылдату</w:t>
        <w:br/>
        <w:t>парылдау</w:t>
        <w:br/>
        <w:t>пас, пас беру</w:t>
        <w:br/>
        <w:t>пассаж</w:t>
        <w:br/>
        <w:t>пассив, пассивке, пассиві</w:t>
        <w:br/>
        <w:t>пастор</w:t>
        <w:br/>
        <w:t>пасха</w:t>
        <w:br/>
        <w:t>пасық</w:t>
        <w:br/>
        <w:t>пасықтық, пасықтығы</w:t>
        <w:br/>
        <w:t>пат (спорт)</w:t>
        <w:br/>
        <w:t>патент</w:t>
        <w:br/>
        <w:t>патенттелу</w:t>
        <w:br/>
        <w:t>патенттеу</w:t>
        <w:br/>
        <w:t>патентті</w:t>
        <w:br/>
        <w:t>патенттік, патенттігі</w:t>
        <w:br/>
        <w:t>патернализм</w:t>
      </w:r>
    </w:p>
    <w:p>
      <w:r>
        <w:t>патетика</w:t>
        <w:br/>
        <w:t>патетикалық</w:t>
        <w:br/>
        <w:t>патефон, патефонға</w:t>
        <w:br/>
        <w:t>патиссон (өс.), патиссонға</w:t>
        <w:br/>
        <w:t>патогендік</w:t>
        <w:br/>
        <w:t>патогенез</w:t>
        <w:br/>
        <w:t>патология</w:t>
        <w:br/>
        <w:t>патологиялық</w:t>
        <w:br/>
        <w:t>патофизиология</w:t>
        <w:br/>
        <w:t>патриарх, патриархқа, патриархы</w:t>
        <w:br/>
        <w:t>патриархалды</w:t>
        <w:br/>
        <w:t>патриархалдық</w:t>
        <w:br/>
        <w:t>патриархат</w:t>
        <w:br/>
        <w:t>патриархаттық</w:t>
        <w:br/>
        <w:t>патриот</w:t>
        <w:br/>
        <w:t>патриотизм</w:t>
        <w:br/>
        <w:t>патриоттық, патриоттығы</w:t>
        <w:br/>
        <w:t>патрон, патронға</w:t>
        <w:br/>
        <w:t>патронташ</w:t>
        <w:br/>
        <w:t>патруль, патрульға, патрулі</w:t>
        <w:br/>
        <w:t>патсайы (мата) ж. батсайы</w:t>
        <w:br/>
        <w:t>патсайы, патсайы қауын</w:t>
        <w:br/>
        <w:t>патсайыдай</w:t>
        <w:br/>
        <w:t>патша, патша ағзам (көне)</w:t>
        <w:br/>
        <w:t>патшазада</w:t>
        <w:br/>
        <w:t>патшайым</w:t>
        <w:br/>
        <w:t>патшалы</w:t>
        <w:br/>
        <w:t>патшалық, патшалығы</w:t>
        <w:br/>
        <w:t>патырлату</w:t>
        <w:br/>
        <w:t>патырлау</w:t>
        <w:br/>
        <w:t>патыр-патыр</w:t>
        <w:br/>
        <w:t>пау (00.), пау, шіркін</w:t>
        <w:br/>
        <w:t>пафос</w:t>
        <w:br/>
        <w:t>пафоссыз</w:t>
        <w:br/>
        <w:t>пафосты</w:t>
        <w:br/>
        <w:t>пафостық</w:t>
        <w:br/>
        <w:t>ПАФО</w:t>
        <w:br/>
        <w:t>ПАРА</w:t>
        <w:br/>
        <w:t>416</w:t>
      </w:r>
    </w:p>
    <w:p>
      <w:r>
        <w:t>ПАРТ</w:t>
        <w:br/>
        <w:t>параболоид, параболоидке, пара-</w:t>
        <w:br/>
        <w:t>болоиді</w:t>
        <w:br/>
        <w:t>парад</w:t>
        <w:br/>
        <w:t>парадигма</w:t>
        <w:br/>
        <w:t>парадигмалық</w:t>
        <w:br/>
        <w:t>парадокс, парадокске, парадоксі</w:t>
        <w:br/>
        <w:t>парадтық</w:t>
        <w:br/>
        <w:t>паразит, паразитке, паразиті</w:t>
        <w:br/>
        <w:t>паразитизм</w:t>
        <w:br/>
        <w:t>паразитолог, паразитологке, пара-</w:t>
        <w:br/>
        <w:t>зитологі</w:t>
        <w:br/>
        <w:t>паразитология</w:t>
        <w:br/>
        <w:t>паразиттік</w:t>
        <w:br/>
        <w:t>парақ, парағы</w:t>
        <w:br/>
        <w:t>парақор</w:t>
        <w:br/>
        <w:t>парақорлық, парақорлығы</w:t>
        <w:br/>
        <w:t>парақталу</w:t>
        <w:br/>
        <w:t>парақтату</w:t>
        <w:br/>
        <w:t>парақтау</w:t>
        <w:br/>
        <w:t>парақтық</w:t>
        <w:br/>
        <w:t>паралату</w:t>
        <w:br/>
        <w:t>паралау</w:t>
        <w:br/>
        <w:t>параллелепипед, параллелепипедке,</w:t>
        <w:br/>
        <w:t>параллелепипеді</w:t>
        <w:br/>
        <w:t>параллелизм</w:t>
        <w:br/>
        <w:t>параллелограмм, иараллелограмға,</w:t>
        <w:br/>
        <w:t>паралеллограмы</w:t>
        <w:br/>
        <w:t>параллель, параллельге, параллелі</w:t>
        <w:br/>
        <w:t>паралингвистика (лингв.)</w:t>
        <w:br/>
        <w:t>парамагнетизм</w:t>
        <w:br/>
        <w:t>параметр, параметрге, параметрі</w:t>
        <w:br/>
        <w:t>параметрлі</w:t>
        <w:br/>
        <w:t>параметрлік</w:t>
        <w:br/>
        <w:t>паранжы</w:t>
        <w:br/>
        <w:t>паранжылау</w:t>
        <w:br/>
        <w:t>паранжылы</w:t>
      </w:r>
    </w:p>
    <w:p>
      <w:r>
        <w:t>паранжысыз</w:t>
        <w:br/>
        <w:t>парапар ж. барабар</w:t>
        <w:br/>
        <w:t>пара-пара, пара-парасын шығару</w:t>
        <w:br/>
        <w:t>пара-парлас</w:t>
        <w:br/>
        <w:t>парасат</w:t>
        <w:br/>
        <w:t>парасатсыз</w:t>
        <w:br/>
        <w:t>парасатсыздық, парасатсыздығы</w:t>
        <w:br/>
        <w:t>парасаттану, парасаттанбау, пара-</w:t>
        <w:br/>
        <w:t>саттапған</w:t>
        <w:br/>
        <w:t>парасаттау</w:t>
        <w:br/>
        <w:t>парасатты</w:t>
        <w:br/>
        <w:t>парасаттылық, парасаттылығы</w:t>
        <w:br/>
        <w:t>парасатшыл</w:t>
        <w:br/>
        <w:t>парафин, парафинге</w:t>
        <w:br/>
        <w:t>парафинделу</w:t>
        <w:br/>
        <w:t>парафиндету</w:t>
        <w:br/>
        <w:t>парафиндеу</w:t>
        <w:br/>
        <w:t>парафинді</w:t>
        <w:br/>
        <w:t>парафраза</w:t>
        <w:br/>
        <w:t>парашыл</w:t>
        <w:br/>
        <w:t>парашылдық, парашылдығы</w:t>
        <w:br/>
        <w:t>парашют, парашютке, параштті</w:t>
        <w:br/>
        <w:t>парашютизм</w:t>
        <w:br/>
        <w:t>парашютші</w:t>
        <w:br/>
        <w:t>парик, парикке, паригі</w:t>
        <w:br/>
        <w:t>парк, паркке, паркі</w:t>
        <w:br/>
        <w:t>паркет</w:t>
        <w:br/>
        <w:t>паркетті</w:t>
        <w:br/>
        <w:t>парламент</w:t>
        <w:br/>
        <w:t>парламентаралық</w:t>
        <w:br/>
        <w:t>парламентаризм</w:t>
        <w:br/>
        <w:t>парламентарий, парламентарийге,</w:t>
        <w:br/>
        <w:t>парламентарийі</w:t>
        <w:br/>
        <w:t>парламентарлық</w:t>
        <w:br/>
        <w:t>парламенттік</w:t>
        <w:br/>
        <w:t>парламентші</w:t>
        <w:br/>
        <w:t>парлану, парланбау, парланған</w:t>
        <w:br/>
        <w:t>парласу, парласса</w:t>
      </w:r>
    </w:p>
    <w:p>
      <w:r>
        <w:t>парлату</w:t>
        <w:br/>
        <w:t>парлау</w:t>
        <w:br/>
        <w:t>паровоз, паровозға</w:t>
        <w:br/>
        <w:t>паровозша</w:t>
        <w:br/>
        <w:t>пародия</w:t>
        <w:br/>
        <w:t>пародиялық</w:t>
        <w:br/>
        <w:t>пароль, парольға, паролі</w:t>
        <w:br/>
        <w:t>паром</w:t>
        <w:br/>
        <w:t>паромшы</w:t>
        <w:br/>
        <w:t>пароход, пароходқа, пароходы</w:t>
        <w:br/>
        <w:t>пар-пар, пар-пар ету</w:t>
        <w:br/>
        <w:t>пар-пардан</w:t>
        <w:br/>
        <w:t>пар-парлау</w:t>
        <w:br/>
        <w:t>парсат (парық)</w:t>
        <w:br/>
        <w:t>парсек (астр.), парсегі</w:t>
        <w:br/>
        <w:t>парсы, парсылар</w:t>
        <w:br/>
        <w:t>парсыша</w:t>
        <w:br/>
        <w:t>парт: парт болу</w:t>
        <w:br/>
        <w:t>парта</w:t>
        <w:br/>
        <w:t>парталас</w:t>
        <w:br/>
        <w:t>партасыз</w:t>
        <w:br/>
        <w:t>партбилет</w:t>
        <w:br/>
        <w:t>ПАҺ 418 ПӘТІ</w:t>
        <w:br/>
        <w:t>паһ (02.) пәнаралық</w:t>
        <w:br/>
        <w:t>паһ-паһ (00.) пәндестіру</w:t>
        <w:br/>
        <w:t>пациент, пациентке, пациенті пәндік</w:t>
        <w:br/>
        <w:t>пацифизм пәре, диірменнің пәресі</w:t>
        <w:br/>
        <w:t>пацифист, пацифиске, пацифисі, пәре-пәре, пәре-пәресі шығу</w:t>
        <w:br/>
        <w:t>пацифистер пәрмен, пәрменге</w:t>
        <w:br/>
        <w:t>пацифистік пәрмендету</w:t>
        <w:br/>
        <w:t>паш, паш ету пәрмендеу</w:t>
        <w:br/>
        <w:t>паша пәрменді</w:t>
        <w:br/>
        <w:t>пашақ-пашақ, пашақ-пашағы шығу пәрменділік, пәрменділігі</w:t>
        <w:br/>
        <w:t>пая (кәс.) пәрмене</w:t>
        <w:br/>
        <w:t>паяпарлану, паяпарланбау, паяпар- пәрменсіз</w:t>
        <w:br/>
        <w:t>ланған пәрменсіздік, пәрменсіздігі</w:t>
      </w:r>
    </w:p>
    <w:p>
      <w:r>
        <w:t>пәдер: пәдеріңе пәлет пәруай</w:t>
        <w:br/>
        <w:t>пәйжен (бұғышар.) пәруайсыз</w:t>
        <w:br/>
        <w:t>пәйке, пәйкеде отыру</w:t>
        <w:br/>
        <w:t>пәйкедей</w:t>
        <w:br/>
        <w:t>пәк</w:t>
        <w:br/>
        <w:t>пәкене (жерг.)</w:t>
        <w:br/>
        <w:t>пәкиза</w:t>
        <w:br/>
        <w:t>пәкизалық, пәкизалығы</w:t>
        <w:br/>
        <w:t>пәктік, пәктігі</w:t>
        <w:br/>
        <w:t>пәл, пәл адам</w:t>
        <w:br/>
        <w:t>нәлдену, пәлденбеу, пәлденген</w:t>
        <w:br/>
        <w:t>пәле ж. бәле</w:t>
        <w:br/>
        <w:t>пәлек, пәлегі</w:t>
        <w:br/>
        <w:t>пәлекет</w:t>
        <w:br/>
        <w:t>пәлекжинауыш (мәшине)</w:t>
        <w:br/>
        <w:t>пәлеқор</w:t>
        <w:br/>
        <w:t>пәлеқорлық, пәлеқорлығы</w:t>
        <w:br/>
        <w:t>пәлелі</w:t>
        <w:br/>
        <w:t>пәлелік, пәлелігі</w:t>
        <w:br/>
        <w:t>нәлен, пәленге</w:t>
        <w:br/>
        <w:t>пәлендей</w:t>
        <w:br/>
        <w:t>пәлен-түген, пәлен-түгенге</w:t>
        <w:br/>
        <w:t>пәленше</w:t>
        <w:br/>
        <w:t>пәленше-түгенше</w:t>
        <w:br/>
        <w:t>пәлсапа</w:t>
        <w:br/>
        <w:t>пәлсапалы</w:t>
        <w:br/>
        <w:t>пәлсапалық, пәлсапалыгы</w:t>
        <w:br/>
        <w:t>пәлте</w:t>
        <w:br/>
        <w:t>пәдлтелі, пәлтелі қыз</w:t>
        <w:br/>
        <w:t>пәлтелік, пәлтелік мата</w:t>
        <w:br/>
        <w:t>пәлтешең</w:t>
        <w:br/>
        <w:t>пәлі (00.)</w:t>
        <w:br/>
        <w:t>пәм</w:t>
        <w:br/>
        <w:t>пәмді (құрметті)</w:t>
        <w:br/>
        <w:t>пән, пәнге</w:t>
        <w:br/>
        <w:t>паруайсыздану, пәруайсызданбау,</w:t>
        <w:br/>
        <w:t>пәруайсызданған</w:t>
        <w:br/>
        <w:t>паруайсыздық, пәруайсыздығы</w:t>
        <w:br/>
        <w:t>пәруана</w:t>
        <w:br/>
        <w:t>пәруар</w:t>
      </w:r>
    </w:p>
    <w:p>
      <w:r>
        <w:t>пәруардігер</w:t>
        <w:br/>
        <w:t>пәрім (қус), пәрімі</w:t>
        <w:br/>
        <w:t>пәс, пәс болу</w:t>
        <w:br/>
        <w:t>пәс (баскиім)</w:t>
        <w:br/>
        <w:t>пәсею, пәсей, пәсейсді, пәсеюі</w:t>
        <w:br/>
        <w:t>пәстік, пәстігі</w:t>
        <w:br/>
        <w:t>пәтер, пәтер алу</w:t>
        <w:br/>
        <w:t>пәтер жалдау</w:t>
        <w:br/>
        <w:t>пәтер иесі</w:t>
        <w:br/>
        <w:t>патерақы</w:t>
        <w:br/>
        <w:t>пәтерлес</w:t>
        <w:br/>
        <w:t>пәтерлі</w:t>
        <w:br/>
        <w:t>пәтерлік</w:t>
        <w:br/>
        <w:t>пәтерсіз</w:t>
        <w:br/>
        <w:t>пәтерші</w:t>
        <w:br/>
        <w:t>пәтуа, пәтуаға, пәтуасы</w:t>
        <w:br/>
        <w:t>пәтуаласқызу, пәтуаласқызса</w:t>
        <w:br/>
        <w:t>пәтуаластыру</w:t>
        <w:br/>
        <w:t>пәтуаласу, пәтуаласеса, пәтуаласшы</w:t>
        <w:br/>
        <w:t>пәтуалау</w:t>
        <w:br/>
        <w:t>пәтуалы</w:t>
        <w:br/>
        <w:t>пәтуалылық, пәтуалылығы</w:t>
        <w:br/>
        <w:t>пәтуасыз</w:t>
        <w:br/>
        <w:t>пәтуасыздану, пәтуасызданбау, пә-</w:t>
        <w:br/>
        <w:t>туасызданған</w:t>
        <w:br/>
        <w:t>пәтуасыздық, пәтуасыздығы</w:t>
        <w:br/>
        <w:t>пәтшағар</w:t>
        <w:br/>
        <w:t>пәтік</w:t>
        <w:br/>
        <w:t>ӘРМЕ 411 ӨРІС</w:t>
        <w:br/>
        <w:t>өрме жал өртету</w:t>
        <w:br/>
        <w:t>өрмек, өрмегі өртеу</w:t>
        <w:br/>
        <w:t>өрмек ағаш өртеуші</w:t>
        <w:br/>
        <w:t>өрмек жіп өртсөндіргіш, өртсөндіргіш мәшине</w:t>
        <w:br/>
        <w:t>өрмек қылыш</w:t>
        <w:br/>
        <w:t>өрмек мосы</w:t>
        <w:br/>
        <w:t>өрмексіз</w:t>
        <w:br/>
        <w:t>өрмектартқы (аспап)</w:t>
        <w:br/>
        <w:t>өрмектей</w:t>
        <w:br/>
        <w:t>өрмектеу</w:t>
        <w:br/>
        <w:t>өрмекше</w:t>
        <w:br/>
        <w:t>өрмекші</w:t>
        <w:br/>
        <w:t>өрмекшідей</w:t>
        <w:br/>
        <w:t>өрмелесу, өрмелессе</w:t>
        <w:br/>
        <w:t>өрмелету</w:t>
        <w:br/>
        <w:t>өрмелеу</w:t>
        <w:br/>
        <w:t>өрмелі</w:t>
        <w:br/>
        <w:t>өрмесіз</w:t>
        <w:br/>
        <w:t>өрмеші</w:t>
        <w:br/>
        <w:t>өрмінезділік, өрмінезділігі</w:t>
        <w:br/>
        <w:t>өрнек, өрнегі</w:t>
        <w:br/>
        <w:t>өрнексіз</w:t>
        <w:br/>
        <w:t>өрнектелу</w:t>
        <w:br/>
        <w:t>өрнектену, өрнектенбеу, өрнектен-</w:t>
        <w:br/>
        <w:t>ген</w:t>
        <w:br/>
        <w:t>өрнектес</w:t>
        <w:br/>
        <w:t>өрнектесу, өрнектессе, өрнектесші</w:t>
      </w:r>
    </w:p>
    <w:p>
      <w:r>
        <w:t>өрнектету</w:t>
        <w:br/>
        <w:t>өрнектеу</w:t>
        <w:br/>
        <w:t>өрнектеуші</w:t>
        <w:br/>
        <w:t>өрнектеуіш, өрнектеуіші</w:t>
        <w:br/>
        <w:t>өрнекті</w:t>
        <w:br/>
        <w:t>өрнектілік, өрнектілігі</w:t>
        <w:br/>
        <w:t>әрнекші</w:t>
        <w:br/>
        <w:t>өрпе-шөрпе</w:t>
        <w:br/>
        <w:t>өрсіз</w:t>
        <w:br/>
        <w:t>өрт, әрт мінез (поэт.)</w:t>
        <w:br/>
        <w:t>өрт мінезді</w:t>
        <w:br/>
        <w:t>өртендіру</w:t>
        <w:br/>
        <w:t>өртелу</w:t>
        <w:br/>
        <w:t>өртену, өртенбеу, өртенген</w:t>
        <w:br/>
        <w:t>өртең, өртең жер</w:t>
        <w:br/>
        <w:t>өртең шөп</w:t>
        <w:br/>
        <w:t>өртеңгір (қарғ.)</w:t>
        <w:br/>
        <w:t>өртеңдей )</w:t>
        <w:br/>
        <w:t>өртеңқарағай (өс.)</w:t>
        <w:br/>
        <w:t>өртесу, өртессе, өртесші</w:t>
        <w:br/>
        <w:t>өртеткізу, өртеткізсе, өртеткізші</w:t>
        <w:br/>
        <w:t>өртсөндіруші</w:t>
        <w:br/>
        <w:t>өрттей, әрттей қызыл</w:t>
        <w:br/>
        <w:t>өртті</w:t>
        <w:br/>
        <w:t>өртхабарлағыш</w:t>
        <w:br/>
        <w:t>өру”</w:t>
        <w:br/>
        <w:t>өрулі</w:t>
        <w:br/>
        <w:t>өршелендіру</w:t>
        <w:br/>
        <w:t>өршеленту, өршелент, өршелентті,</w:t>
        <w:br/>
        <w:t>өршелентсе</w:t>
        <w:br/>
        <w:t>өршелену, өршеленбеу, өршеленген</w:t>
        <w:br/>
        <w:t>өршеленісу, өршеленіссе</w:t>
        <w:br/>
        <w:t>өршу, ерші, өршиді</w:t>
        <w:br/>
        <w:t>өршігу, өршік, өршігеді</w:t>
        <w:br/>
        <w:t>өршіктіру</w:t>
        <w:br/>
        <w:t>өршіл</w:t>
        <w:br/>
        <w:t>өршілдену, әршілденбеу, өршілден-</w:t>
        <w:br/>
        <w:t>ген</w:t>
        <w:br/>
        <w:t>өршілдеу</w:t>
        <w:br/>
        <w:t>өршілдік, өршілдігі</w:t>
        <w:br/>
        <w:t>өршіттіру</w:t>
        <w:br/>
        <w:t>өршіту</w:t>
        <w:br/>
        <w:t>өршітуші</w:t>
        <w:br/>
        <w:t>өршітілу</w:t>
      </w:r>
    </w:p>
    <w:p>
      <w:r>
        <w:t>өрік, өрігі</w:t>
        <w:br/>
        <w:t>өрікағаш</w:t>
        <w:br/>
        <w:t>өрік-жаңғақ</w:t>
        <w:br/>
        <w:t>өрік-мейіз, өрік-мейізі</w:t>
        <w:br/>
        <w:t>өрілу</w:t>
        <w:br/>
        <w:t>өрім, өрімі</w:t>
        <w:br/>
        <w:t>өрімдей, өрімдей жас</w:t>
        <w:br/>
        <w:t>өрімделу</w:t>
        <w:br/>
        <w:t>өрімдену, өрімденбеу, өрімденген</w:t>
        <w:br/>
        <w:t>өрімдеу</w:t>
        <w:br/>
        <w:t>өрімді</w:t>
        <w:br/>
        <w:t>өрімтал</w:t>
        <w:br/>
        <w:t>өрімталдай</w:t>
        <w:br/>
        <w:t>өрімше</w:t>
        <w:br/>
        <w:t>өрімші</w:t>
        <w:br/>
        <w:t>өріс, өрісі</w:t>
        <w:br/>
        <w:t>өріссіз</w:t>
        <w:br/>
        <w:t>өріссіздік, өріссіздігі</w:t>
        <w:br/>
        <w:t>өрістегіш</w:t>
        <w:br/>
        <w:t>өрістелу .</w:t>
        <w:br/>
        <w:t>әрістену, әрістенбеу, әрістенген</w:t>
        <w:br/>
        <w:t>ПАҚЫ 415 ПАРА</w:t>
        <w:br/>
        <w:t>пақыршылық, пақыршылығы панама</w:t>
        <w:br/>
        <w:t>пал (көне, құрал) панамериканизм</w:t>
        <w:br/>
        <w:t>пал (жерг., жүйек, атыз) панарабизм</w:t>
        <w:br/>
        <w:t>палас панасыз</w:t>
        <w:br/>
        <w:t>палат (зат) панасыздық, панасыздығы</w:t>
        <w:br/>
        <w:t>палата панбарқыт</w:t>
        <w:br/>
        <w:t>палатал (лингв.), палатал дыбыс пангерманиам</w:t>
        <w:br/>
        <w:t>палаталдану панжара (жерг, абажур)</w:t>
        <w:br/>
        <w:t>палаталды панисламдық</w:t>
        <w:br/>
        <w:t>палаталдық панисламизм</w:t>
        <w:br/>
        <w:t>палатка панисламшы</w:t>
        <w:br/>
        <w:t>палау (тағам) панно</w:t>
        <w:br/>
        <w:t>палеоантропология пансион, пансионға</w:t>
        <w:br/>
        <w:t>палеограф пансионат</w:t>
      </w:r>
    </w:p>
    <w:p>
      <w:r>
        <w:t>палеография пансиондық</w:t>
        <w:br/>
        <w:t>палеозавр, палеозаврға, палеозавры панславизм</w:t>
        <w:br/>
        <w:t>палеозой пантеизм</w:t>
        <w:br/>
        <w:t>палеозойлық пантеон, пантеонға</w:t>
        <w:br/>
        <w:t>палеозоология пантограф</w:t>
        <w:br/>
        <w:t>палеолит, палеолитке, палеолиті</w:t>
        <w:br/>
        <w:t>палеолиттік</w:t>
        <w:br/>
        <w:t>палеонтолог, палеонтологке, пале-</w:t>
        <w:br/>
        <w:t>онтологі</w:t>
        <w:br/>
        <w:t>палеонтология</w:t>
        <w:br/>
        <w:t>палитра</w:t>
        <w:br/>
        <w:t>палладий, палладийге, палладийі</w:t>
        <w:br/>
        <w:t>палуан ж. балуан, палуанға</w:t>
        <w:br/>
        <w:t>палуандай</w:t>
        <w:br/>
        <w:t>палуандық, палуандығы</w:t>
        <w:br/>
        <w:t>палуансу, палуансы, палуансиды</w:t>
        <w:br/>
        <w:t>далуансыну, палуансынбау, палуан-</w:t>
        <w:br/>
        <w:t>сынған</w:t>
        <w:br/>
        <w:t>палуанша</w:t>
        <w:br/>
        <w:t>палуба</w:t>
        <w:br/>
        <w:t>пальма</w:t>
        <w:br/>
        <w:t>памдат (біни), памдат намаз</w:t>
        <w:br/>
        <w:t>пампа</w:t>
        <w:br/>
        <w:t>памфлет</w:t>
        <w:br/>
        <w:t>памфлетші</w:t>
        <w:br/>
        <w:t>пан, панға</w:t>
        <w:br/>
        <w:t>поляк пандары</w:t>
        <w:br/>
        <w:t>пана</w:t>
        <w:br/>
        <w:t>панажай</w:t>
        <w:br/>
        <w:t>паналасу, паналасса</w:t>
        <w:br/>
        <w:t>паналату</w:t>
        <w:br/>
        <w:t>паналау</w:t>
        <w:br/>
        <w:t>паналы</w:t>
        <w:br/>
        <w:t>паналық, паналығы</w:t>
        <w:br/>
        <w:t>пантокрин, пантокринге .</w:t>
        <w:br/>
        <w:t>пантометр, пантометрге, пантометрі</w:t>
        <w:br/>
        <w:t>пантомима</w:t>
        <w:br/>
        <w:t>пантомимика</w:t>
        <w:br/>
        <w:t>пантомнмикалық</w:t>
        <w:br/>
        <w:t>пантопон, пантопонға</w:t>
        <w:br/>
        <w:t>пантүркиам</w:t>
        <w:br/>
        <w:t>панты</w:t>
        <w:br/>
        <w:t>паң</w:t>
        <w:br/>
        <w:t>лаңдану, паңданбау, паңданған</w:t>
        <w:br/>
        <w:t>паңдық, паңдығы</w:t>
        <w:br/>
        <w:t>паңсу, паңсы, паңсиды</w:t>
        <w:br/>
        <w:t>паңсыну, паңсынбау, паңсынған</w:t>
        <w:br/>
        <w:t>паңша</w:t>
        <w:br/>
        <w:t>паңшылдық, паңшылдығы</w:t>
        <w:br/>
        <w:t>папа, Рим папасы</w:t>
        <w:br/>
        <w:t>напақ (баскиім), папағы</w:t>
        <w:br/>
        <w:t>палирус (өс.), папирусқа, папирусы</w:t>
        <w:br/>
        <w:t>папка</w:t>
        <w:br/>
        <w:t>папоротник (бот.), папоротникке,</w:t>
        <w:br/>
        <w:t>папоротнигі</w:t>
        <w:br/>
        <w:t>папье-маше</w:t>
        <w:br/>
        <w:t>пар, пар айдау</w:t>
        <w:br/>
        <w:t>пар, пар ат</w:t>
        <w:br/>
        <w:t>пар келмеу</w:t>
      </w:r>
    </w:p>
    <w:p>
      <w:r>
        <w:t>пара, пара алу</w:t>
        <w:br/>
        <w:t>пара, бір пара</w:t>
        <w:br/>
        <w:t>парабеллум</w:t>
        <w:br/>
        <w:t>парабола</w:t>
        <w:br/>
        <w:t>ӨЛІТ 408 ӨНІМ</w:t>
        <w:br/>
        <w:t>өме: өлмесең әме қап өндірімсіз</w:t>
        <w:br/>
        <w:t>өмілдірік, өмілдірігі өндіріс, өндірісі .</w:t>
        <w:br/>
        <w:t>өмілдіріксіз өндірісті</w:t>
        <w:br/>
        <w:t>өмілдіріктету өндірістік, өндірістік қатынас</w:t>
        <w:br/>
        <w:t>әмілдіріктеу өндірісу</w:t>
        <w:br/>
        <w:t>өмілдірікті өне, өнебойы</w:t>
        <w:br/>
        <w:t>өмір, өмір бақи өнеге</w:t>
        <w:br/>
        <w:t>өмір бойы өнегелі</w:t>
        <w:br/>
        <w:t>өмірбаян, өмірбаянга өнегелік, өнегелігі</w:t>
        <w:br/>
        <w:t>өмірбаяндық өнегелілік, өпегелілігі</w:t>
        <w:br/>
        <w:t>өмірбаяншы өнегесіз</w:t>
        <w:br/>
        <w:t>өмірдастан өнегесіздік, өнегесіздігі</w:t>
        <w:br/>
        <w:t>өмірдерек өнер, өнер құпы</w:t>
        <w:br/>
        <w:t>өмірем, омірем қап өнер-білім</w:t>
        <w:br/>
        <w:t>өмірзая өнержай, өнержайы</w:t>
        <w:br/>
        <w:t>өмірлі өнеркәсіп, өнеркәсібі</w:t>
        <w:br/>
        <w:t>өмірлік, омірлігі өнеркәсіптік</w:t>
        <w:br/>
        <w:t>өмірнама өнеркәсіпші</w:t>
        <w:br/>
        <w:t>өмірсүйгіш өнерлес</w:t>
        <w:br/>
        <w:t>өмірсүйгіштік, омірсүйгіштігі өнерлеу</w:t>
        <w:br/>
        <w:t>өмірсіз өнерлі</w:t>
        <w:br/>
        <w:t>өміршең өнерлілік, өнерлілігі</w:t>
        <w:br/>
        <w:t>өміршеңдік, оміршеңдігі өнернама</w:t>
        <w:br/>
        <w:t>өміршіл өнерпаз</w:t>
        <w:br/>
        <w:t>өміршілдік, оміршілдігі</w:t>
        <w:br/>
        <w:t>өмірі, омірі осылай</w:t>
        <w:br/>
        <w:t>өмірінше</w:t>
        <w:br/>
        <w:t>өн, өн бойы</w:t>
        <w:br/>
        <w:t>өнбес, өнбес іс</w:t>
        <w:br/>
        <w:t>өнгізу, өнгізсе, өнгізші</w:t>
        <w:br/>
        <w:t>өнгіш</w:t>
        <w:br/>
        <w:t>өнгіштік, өнгіштігі</w:t>
        <w:br/>
        <w:t>өнду, өнді, өндиді</w:t>
        <w:br/>
        <w:t>өндір (қамшы)</w:t>
        <w:br/>
        <w:t>өндір, өндір жас</w:t>
        <w:br/>
        <w:t>өндіргіш, өндіргіш күштер</w:t>
        <w:br/>
        <w:t>өндіргіштік, өндіргіштігі</w:t>
        <w:br/>
        <w:t>өндірдей, опдірдей жас</w:t>
        <w:br/>
        <w:t>өндірту, өндірт, өндіртті, өндіртсе</w:t>
        <w:br/>
        <w:t>өндіру</w:t>
        <w:br/>
        <w:t>өндіруші</w:t>
        <w:br/>
        <w:t>өндіршек, әндіршегі</w:t>
        <w:br/>
        <w:t>өндіршектеу</w:t>
      </w:r>
    </w:p>
    <w:p>
      <w:r>
        <w:t>өндіршін, әндіршінге</w:t>
        <w:br/>
        <w:t>өндіршіндей, өндіршіндей жас</w:t>
        <w:br/>
        <w:t>өндірілу</w:t>
        <w:br/>
        <w:t>өндірімді</w:t>
        <w:br/>
        <w:t>өндірімділік, әндірімділігі</w:t>
        <w:br/>
        <w:t>өнерпаздық, өнерпаздығы</w:t>
        <w:br/>
        <w:t>өнерсүйер, өнерсүйер қауым</w:t>
        <w:br/>
        <w:t>өнерсіз</w:t>
        <w:br/>
        <w:t>өнерсіздік, өнерсіздігі</w:t>
        <w:br/>
        <w:t>өнертабыс, өнертабысы</w:t>
        <w:br/>
        <w:t>өнертану</w:t>
        <w:br/>
        <w:t>өнертанушылық, өнертанушылығы</w:t>
        <w:br/>
        <w:t>әнертапқыш</w:t>
        <w:br/>
        <w:t>өнертапқыштық, әпертапқыштығы</w:t>
        <w:br/>
        <w:t>өнерхана</w:t>
        <w:br/>
        <w:t>өнерші</w:t>
        <w:br/>
        <w:t>өнершіл</w:t>
        <w:br/>
        <w:t>өнершілдік, өнершілдігі</w:t>
        <w:br/>
        <w:t>әнжорға</w:t>
        <w:br/>
        <w:t>- өну, өнбеу, өнтен</w:t>
        <w:br/>
        <w:t>өнік, өшігі</w:t>
        <w:br/>
        <w:t>өніксіз</w:t>
        <w:br/>
        <w:t>өнікті</w:t>
        <w:br/>
        <w:t>өнілу</w:t>
        <w:br/>
        <w:t>өнім</w:t>
        <w:br/>
        <w:t>өнімді</w:t>
        <w:br/>
        <w:t>өнімдік, өнімдігі</w:t>
        <w:br/>
        <w:t>өнімділік, өнімділігі</w:t>
        <w:br/>
        <w:t>өнімдірек</w:t>
        <w:br/>
        <w:t>ӨНІМ 409 ӨПІР</w:t>
        <w:br/>
        <w:t>өнімсіз өңею, өңей, өңеюі, өңейеді</w:t>
        <w:br/>
        <w:t>өнімсіздеу өңкей</w:t>
        <w:br/>
        <w:t>өнімсіздік, өнімсіздігі өңкеңдесу, өңкеңдессе</w:t>
        <w:br/>
        <w:t>өнімтал, өнімтал сорт өңкеңдету</w:t>
        <w:br/>
        <w:t>өнімталдық, өнімталдығы өңкеңдеу</w:t>
        <w:br/>
        <w:t>өнімші</w:t>
        <w:br/>
        <w:t>өніп-өсу, өніп-өссе</w:t>
      </w:r>
    </w:p>
    <w:p>
      <w:r>
        <w:t>әң, өң жағы</w:t>
        <w:br/>
        <w:t>өң киім</w:t>
        <w:br/>
        <w:t>әңге</w:t>
        <w:br/>
        <w:t>өңгедей</w:t>
        <w:br/>
        <w:t>өңгер</w:t>
        <w:br/>
        <w:t>өңгерту, өңгерт, әңгертті, өңгертсе</w:t>
        <w:br/>
        <w:t>өңгерілу</w:t>
        <w:br/>
        <w:t>өңгерісу, өңгеріссе, өңгерісші</w:t>
        <w:br/>
        <w:t>өңдегіш</w:t>
        <w:br/>
        <w:t>өңделу</w:t>
        <w:br/>
        <w:t>өнделіну, өңделінбеу, өңделінген</w:t>
        <w:br/>
        <w:t>өндендіру</w:t>
        <w:br/>
        <w:t>өндену, әңденбеу, өңденген</w:t>
        <w:br/>
        <w:t>өңдес (?тустес, ұқсас)</w:t>
        <w:br/>
        <w:t>әңдесу, өндессе, өңдесші</w:t>
        <w:br/>
        <w:t>өңдету</w:t>
        <w:br/>
        <w:t>өңдетілу</w:t>
        <w:br/>
        <w:t>өңдеу Ж ТЕКСІЗ</w:t>
        <w:br/>
        <w:t>өңдеушілік, өңдеушілігі</w:t>
        <w:br/>
        <w:t>өңдеуіш, өңдеуіші</w:t>
        <w:br/>
        <w:t>өңді</w:t>
        <w:br/>
        <w:t>өңдіжейлі (айтарлықтай)</w:t>
        <w:br/>
        <w:t>әнділеу</w:t>
        <w:br/>
        <w:t>өңділік, өңділігі</w:t>
        <w:br/>
        <w:t>өң-жүзі</w:t>
        <w:br/>
        <w:t>өңез</w:t>
        <w:br/>
        <w:t>өңездену, өңезденбеу, өңезденген</w:t>
        <w:br/>
        <w:t>өңездеу</w:t>
        <w:br/>
        <w:t>өңезді</w:t>
        <w:br/>
        <w:t>әңездік</w:t>
        <w:br/>
        <w:t>өңезе</w:t>
        <w:br/>
        <w:t>өңезеле</w:t>
        <w:br/>
        <w:t>өңезелік, өңезелігі</w:t>
        <w:br/>
        <w:t>өңезу</w:t>
        <w:br/>
        <w:t>өңезіндей</w:t>
        <w:br/>
        <w:t>өңеш</w:t>
        <w:br/>
        <w:t>өңештей</w:t>
        <w:br/>
        <w:t>өңештену, өңештеңбеу, өңештен-</w:t>
        <w:br/>
        <w:t>ген</w:t>
        <w:br/>
        <w:t>өңештеу</w:t>
        <w:br/>
        <w:t>өңешті</w:t>
        <w:br/>
        <w:t>өңкиту, өңкит, өңкитті, өңкитсе</w:t>
        <w:br/>
        <w:t>өңкию, өңки, оцкиеді, өңкишюі</w:t>
        <w:br/>
        <w:t>өңк-өңк, өңк-өңк сту</w:t>
        <w:br/>
        <w:t>өңкілдету</w:t>
        <w:br/>
        <w:t>өңкілдесу, өңкілдессе</w:t>
        <w:br/>
        <w:t>өңкілдеу</w:t>
        <w:br/>
        <w:t>өңмен, өңменге, өңменінен өту</w:t>
        <w:br/>
        <w:t>өңмең, өңмең қағу</w:t>
        <w:br/>
        <w:t>өңмендесу, өңмеңдессе</w:t>
        <w:br/>
        <w:t>өңмендету</w:t>
        <w:br/>
        <w:t>өңмеңдеу</w:t>
        <w:br/>
        <w:t>өңсіз</w:t>
        <w:br/>
        <w:t>өңсіздену, өңсізденбеу, өңсізден-</w:t>
        <w:br/>
        <w:t>ген</w:t>
        <w:br/>
        <w:t>өңсіздеу</w:t>
        <w:br/>
        <w:t>өңсіздік, өңсіздігі</w:t>
        <w:br/>
        <w:t>өң-түс, әң-түс жоқ</w:t>
        <w:br/>
        <w:t>өң-түссіз</w:t>
        <w:br/>
        <w:t>әң-түстей</w:t>
        <w:br/>
        <w:t>өңшең</w:t>
        <w:br/>
        <w:t>өң-шырай</w:t>
        <w:br/>
        <w:t>өңір</w:t>
      </w:r>
    </w:p>
    <w:p>
      <w:r>
        <w:t>өңірендеу</w:t>
        <w:br/>
        <w:t>өңірею, өңірей, өңірейеді, өңіреті</w:t>
        <w:br/>
        <w:t>өңіржнек (әшекей), өңіржиегі</w:t>
        <w:br/>
        <w:t>өңірлес</w:t>
        <w:br/>
        <w:t>өңірлету</w:t>
        <w:br/>
        <w:t>өңірлеу</w:t>
        <w:br/>
        <w:t>өңірлік</w:t>
        <w:br/>
        <w:t>өңіршек, өңіршегі</w:t>
        <w:br/>
        <w:t>өңіс</w:t>
        <w:br/>
        <w:t>өпектеу</w:t>
        <w:br/>
        <w:t>өпе-тапа</w:t>
        <w:br/>
        <w:t>өпжел (жерг., тез, шапшан)</w:t>
        <w:br/>
        <w:t>әпкізу, өпкізсе, өпкізші</w:t>
        <w:br/>
        <w:t>әп-әңді</w:t>
        <w:br/>
        <w:t>өп-өтірік</w:t>
        <w:br/>
        <w:t>өптірту, өптірт, өптіртті, өптіртсе</w:t>
        <w:br/>
        <w:t>өптіру</w:t>
        <w:br/>
        <w:t>өпшін (көне), өпшінге</w:t>
        <w:br/>
        <w:t>өпшін жабу</w:t>
        <w:br/>
        <w:t>өпірем, өлірем кісі</w:t>
        <w:br/>
        <w:t>өліремдік, өпіремдігі</w:t>
        <w:br/>
        <w:t>ПІКІ</w:t>
        <w:br/>
        <w:t>425</w:t>
        <w:br/>
        <w:t>РАДА</w:t>
        <w:br/>
        <w:t>пікірлестік, пікірлестігі</w:t>
        <w:br/>
        <w:t>пікірлестіру</w:t>
        <w:br/>
        <w:t>пікірлесу, пікірлессе, пікірлесші</w:t>
        <w:br/>
        <w:t>пікірлі</w:t>
        <w:br/>
        <w:t>пікірсайыс, пікірсайысы</w:t>
        <w:br/>
        <w:t>пікірсайысшы</w:t>
        <w:br/>
        <w:t>пікірсарап, пікірсарабы</w:t>
        <w:br/>
        <w:t>пікірсіз</w:t>
        <w:br/>
        <w:t>пікірсіздік, пікірсіздігі</w:t>
        <w:br/>
        <w:t>пікірталас</w:t>
        <w:br/>
        <w:t>пікірінше</w:t>
        <w:br/>
        <w:t>піл</w:t>
        <w:br/>
        <w:t>пілдей</w:t>
        <w:br/>
        <w:t>піллә, пілләға, пілләсі, пілләсіна</w:t>
        <w:br/>
        <w:t>пілмай (балық)</w:t>
        <w:br/>
        <w:t>пір, пір тұту</w:t>
        <w:br/>
        <w:t>пірәдар</w:t>
        <w:br/>
        <w:t>піркәншік, пірканшігі</w:t>
        <w:br/>
        <w:t>піскек, піскегі</w:t>
      </w:r>
    </w:p>
    <w:p>
      <w:r>
        <w:t>піскекті, піскекті сона</w:t>
        <w:br/>
        <w:t>піскізу, піскізсе, піскізші</w:t>
        <w:br/>
        <w:t>піскілеу</w:t>
        <w:br/>
        <w:t>пісмілдә (діни) ж. бісміллә</w:t>
        <w:br/>
        <w:t>піспек, піспегі</w:t>
        <w:br/>
        <w:t>піспектелу</w:t>
        <w:br/>
        <w:t>піспектету</w:t>
        <w:br/>
        <w:t>піспектеу</w:t>
        <w:br/>
        <w:t>пісте, пісте мұрын</w:t>
        <w:br/>
        <w:t>пістелену, пістеленбеу, пістеленген</w:t>
        <w:br/>
        <w:t>пістию, пісти, пістиеді, пістиюі</w:t>
        <w:br/>
        <w:t>пістік: пістік мұрын</w:t>
        <w:br/>
        <w:t>пістіру</w:t>
        <w:br/>
        <w:t>пісу, саба пісу</w:t>
        <w:br/>
        <w:t>пісу, піссе, пісші</w:t>
        <w:br/>
        <w:t>шісі, пісі ас</w:t>
        <w:br/>
        <w:t>пісілу</w:t>
        <w:br/>
        <w:t>пісілі-шикілі</w:t>
        <w:br/>
        <w:t>пісіңкіреу</w:t>
        <w:br/>
        <w:t>пісіргіш</w:t>
        <w:br/>
        <w:t>пісірту, пісірт, пісіртті, пісіртсе</w:t>
        <w:br/>
        <w:t>пісіру</w:t>
        <w:br/>
        <w:t>пісіруші</w:t>
        <w:br/>
        <w:t>пісірілу</w:t>
        <w:br/>
        <w:t>пісірісу, пісіріссе, пісірісші</w:t>
        <w:br/>
        <w:t>пітір, пітір алу</w:t>
        <w:br/>
        <w:t>пішен, пішенге</w:t>
        <w:br/>
        <w:t>пішендей, пішендей тұлпар</w:t>
        <w:br/>
        <w:t>пішендеме</w:t>
        <w:br/>
        <w:t>пішендік, пішендігі</w:t>
        <w:br/>
        <w:t>пішентайлауыш, пішентайлауыш мә-</w:t>
        <w:br/>
        <w:t>шине</w:t>
        <w:br/>
        <w:t>пішенші</w:t>
        <w:br/>
        <w:t>пішпе, пішпе тоқты</w:t>
        <w:br/>
        <w:t>піштірту, піштірт, піштіртті, піш-</w:t>
        <w:br/>
        <w:t>тіртсе</w:t>
        <w:br/>
        <w:t>піштіру</w:t>
      </w:r>
    </w:p>
    <w:p>
      <w:r>
        <w:t>піштірілу</w:t>
        <w:br/>
        <w:t>пішу, пішсе, пішші</w:t>
        <w:br/>
        <w:t>пішуші</w:t>
        <w:br/>
        <w:t>пішілу</w:t>
        <w:br/>
        <w:t>пішім, киімнің пішімі</w:t>
        <w:br/>
        <w:t>пішін, пішінге</w:t>
        <w:br/>
        <w:t>пішіндеме</w:t>
        <w:br/>
        <w:t>пішінделу</w:t>
        <w:br/>
        <w:t>пішіңдену, пішінденбеу, пішінденген</w:t>
        <w:br/>
        <w:t>пішіндес</w:t>
        <w:br/>
        <w:t>пішіндеу</w:t>
        <w:br/>
        <w:t>пішінді</w:t>
        <w:br/>
        <w:t>пішінділік, пішінділігі</w:t>
        <w:br/>
        <w:t>пішінсіз</w:t>
        <w:br/>
        <w:t>иішінсіздеу</w:t>
        <w:br/>
        <w:t>пішінсіздік, пішінсіздігі</w:t>
        <w:br/>
        <w:t>пьеса</w:t>
        <w:br/>
        <w:t>пьесалық</w:t>
        <w:br/>
        <w:t>пюпитр, пюпитрге, политрі</w:t>
        <w:br/>
        <w:t>пюре</w:t>
        <w:br/>
        <w:t>Рр</w:t>
        <w:br/>
        <w:t>рабайда, рабайда бір</w:t>
        <w:br/>
        <w:t>рабайсыз</w:t>
        <w:br/>
        <w:t>рабайсыздық, рабайсыздығы</w:t>
        <w:br/>
        <w:t>рабат</w:t>
        <w:br/>
        <w:t>рагу, рагуге, рагуі</w:t>
        <w:br/>
        <w:t>рағайып, рағайып түн</w:t>
        <w:br/>
        <w:t>рада, рада іс</w:t>
        <w:br/>
        <w:t>радар</w:t>
        <w:br/>
        <w:t>ПӘТІ</w:t>
        <w:br/>
        <w:t>419</w:t>
        <w:br/>
        <w:t>ПЕРС</w:t>
        <w:br/>
        <w:t>пәтіктеу</w:t>
        <w:br/>
        <w:t>пәтір, патір пан</w:t>
      </w:r>
    </w:p>
    <w:p>
      <w:r>
        <w:t>пәуеске, пәуеске арба</w:t>
        <w:br/>
        <w:t>пәуескелету</w:t>
        <w:br/>
        <w:t>пәһәмде</w:t>
        <w:br/>
        <w:t>пе (шыл.), ет пе, сүт пе</w:t>
        <w:br/>
        <w:t>педагог, педагогке, псдагогі</w:t>
        <w:br/>
        <w:t>педагогика</w:t>
        <w:br/>
        <w:t>педагогикалық</w:t>
        <w:br/>
        <w:t>педагогтік, педагогтігі</w:t>
        <w:br/>
        <w:t>педаль, педальға, педалі</w:t>
        <w:br/>
        <w:t>педант</w:t>
        <w:br/>
        <w:t>педантизм</w:t>
        <w:br/>
        <w:t>педанттық, педанттығы</w:t>
        <w:br/>
        <w:t>педиатр, педиатрға, педиатры</w:t>
        <w:br/>
        <w:t>педиатрия</w:t>
        <w:br/>
        <w:t>педиатриялық</w:t>
        <w:br/>
        <w:t>педология</w:t>
        <w:br/>
        <w:t>пейзаж</w:t>
        <w:br/>
        <w:t>пейзажды</w:t>
        <w:br/>
        <w:t>пейзаждық</w:t>
        <w:br/>
        <w:t>пейіл, пейілі</w:t>
        <w:br/>
        <w:t>пейілдендіру</w:t>
        <w:br/>
        <w:t>пейілдену, пейілденбеу, пейілденген</w:t>
        <w:br/>
        <w:t>пейілдес</w:t>
        <w:br/>
        <w:t>пейілдестік, пейілдестігі</w:t>
        <w:br/>
        <w:t>пейілді</w:t>
        <w:br/>
        <w:t>пейілділік, пейілділігі</w:t>
        <w:br/>
        <w:t>пейілсіз</w:t>
        <w:br/>
        <w:t>пейілсіздік, пейілгіздігі</w:t>
        <w:br/>
        <w:t>пейіш, пейіші</w:t>
        <w:br/>
        <w:t>пектин, псктинге</w:t>
        <w:br/>
        <w:t>пеленг, пеленгіге, пеленгісі</w:t>
        <w:br/>
        <w:t>пеленгатор</w:t>
        <w:br/>
        <w:t>пеленгілеу</w:t>
        <w:br/>
        <w:t>пемза</w:t>
        <w:br/>
        <w:t>пен (шыл.), серт пен сенім</w:t>
        <w:br/>
        <w:t>пенде</w:t>
        <w:br/>
        <w:t>пендедей</w:t>
        <w:br/>
        <w:t>пенделік, пенделігі</w:t>
        <w:br/>
        <w:t>пендеше</w:t>
      </w:r>
    </w:p>
    <w:p>
      <w:r>
        <w:t>пендешілдік, пендешілдігі</w:t>
        <w:br/>
        <w:t>пендешілік, пендешілігі</w:t>
        <w:br/>
        <w:t>пенициллин, пенициллинге</w:t>
        <w:br/>
        <w:t>пенопласт, пенопласқа, пенопласы</w:t>
        <w:br/>
        <w:t>пенсне</w:t>
        <w:br/>
        <w:t>пентагон (геом.), пентагонға</w:t>
        <w:br/>
        <w:t>пеньюар</w:t>
        <w:br/>
        <w:t>первентивтік, первентивтік қорғау</w:t>
        <w:br/>
        <w:t>пергамент</w:t>
        <w:br/>
        <w:t>пергаментті</w:t>
        <w:br/>
        <w:t>пергілеу (ұру)</w:t>
        <w:br/>
        <w:t>перғауын, перғауынға</w:t>
        <w:br/>
        <w:t>перде</w:t>
        <w:br/>
        <w:t>перделену, перделенбеу, перделенген</w:t>
        <w:br/>
        <w:t>перделету</w:t>
        <w:br/>
        <w:t>перделеу</w:t>
        <w:br/>
        <w:t>перделі</w:t>
        <w:br/>
        <w:t>лерделік</w:t>
        <w:br/>
        <w:t>пердесіз</w:t>
        <w:br/>
        <w:t>перзент</w:t>
        <w:br/>
        <w:t>перзентсіз )</w:t>
        <w:br/>
        <w:t>перзентсіздік, перзентсіздігі</w:t>
        <w:br/>
        <w:t>перзенттей</w:t>
        <w:br/>
        <w:t>перзентті</w:t>
        <w:br/>
        <w:t>перзенттік, перзенттігі</w:t>
        <w:br/>
        <w:t>пераентхана</w:t>
        <w:br/>
        <w:t>перигей</w:t>
        <w:br/>
        <w:t>перигелий, перигелийге, перигелийі</w:t>
        <w:br/>
        <w:t>перизат</w:t>
        <w:br/>
        <w:t>перизаттай</w:t>
        <w:br/>
        <w:t>периметр, периметрге, периметрі</w:t>
        <w:br/>
        <w:t>периметрия</w:t>
        <w:br/>
        <w:t>периметриялық</w:t>
        <w:br/>
        <w:t>период, периодқа, периоды</w:t>
      </w:r>
    </w:p>
    <w:p>
      <w:r>
        <w:t>периодты, периодты жүйе</w:t>
        <w:br/>
        <w:t>перископ, перископы</w:t>
        <w:br/>
        <w:t>перифраз (лингв.)</w:t>
        <w:br/>
        <w:t>перманент, перманенті</w:t>
        <w:br/>
        <w:t>перманенттік, перманенттігі</w:t>
        <w:br/>
        <w:t>перманенттік жүйе</w:t>
        <w:br/>
        <w:t>перне</w:t>
        <w:br/>
        <w:t>пернелету</w:t>
        <w:br/>
        <w:t>пернелеу</w:t>
        <w:br/>
        <w:t>пернелі</w:t>
        <w:br/>
        <w:t>пернесіз</w:t>
        <w:br/>
        <w:t>пернетақта, қампьютер пернетақ-</w:t>
        <w:br/>
        <w:t>тасы</w:t>
        <w:br/>
        <w:t>перпендикуляр</w:t>
        <w:br/>
        <w:t>перрон, перронға</w:t>
        <w:br/>
        <w:t>персонаж</w:t>
        <w:br/>
        <w:t>перспектива</w:t>
        <w:br/>
        <w:t>перспективалы</w:t>
        <w:br/>
        <w:t>перспективалық</w:t>
        <w:br/>
        <w:t>перспективасыз</w:t>
        <w:br/>
        <w:t>перспективті</w:t>
        <w:br/>
        <w:t>ПҰШТ</w:t>
        <w:br/>
        <w:t>424</w:t>
        <w:br/>
        <w:t>пұштай, пүұштай болу</w:t>
        <w:br/>
        <w:t>пұштиту, пұштит, пұштитты</w:t>
        <w:br/>
        <w:t>пүштию, пұшти, пұштияды, пұштиюы</w:t>
        <w:br/>
        <w:t>пұштыңдау</w:t>
        <w:br/>
        <w:t>пұштырайту, пұштырайт, пұшты-</w:t>
        <w:br/>
        <w:t>райтты, пұштырайтса</w:t>
        <w:br/>
        <w:t>пұштыраю, пұштырай, пұштыраяды,</w:t>
        <w:br/>
        <w:t>пұштыраюы</w:t>
        <w:br/>
        <w:t>пұшық, пұшығы</w:t>
        <w:br/>
        <w:t>пұшықтық, пұшықтығы</w:t>
        <w:br/>
        <w:t>пүліш, пүліші</w:t>
        <w:br/>
        <w:t>пүліш көйлек</w:t>
        <w:br/>
        <w:t>пүліштету</w:t>
        <w:br/>
        <w:t>пүліштеу</w:t>
        <w:br/>
        <w:t>пыр, пыр ету</w:t>
        <w:br/>
        <w:t>пырақ, пырағы</w:t>
      </w:r>
    </w:p>
    <w:p>
      <w:r>
        <w:t>пырдай</w:t>
        <w:br/>
        <w:t>пыр-пыр</w:t>
        <w:br/>
        <w:t>пыр-пырлау</w:t>
        <w:br/>
        <w:t>пырс, пырс вту</w:t>
        <w:br/>
        <w:t>пырсылдау</w:t>
        <w:br/>
        <w:t>пырыл, пырылы</w:t>
        <w:br/>
        <w:t>пырылдасу, пырылдасса</w:t>
        <w:br/>
        <w:t>пырылдату</w:t>
        <w:br/>
        <w:t>пырылдау</w:t>
        <w:br/>
        <w:t>пыс, пыс ету</w:t>
        <w:br/>
        <w:t>пысқырту, пысқырт, пысқыртты</w:t>
        <w:br/>
        <w:t>пысқыру</w:t>
        <w:br/>
        <w:t>пысқырық, пысқырығы</w:t>
        <w:br/>
        <w:t>пысқырық ату</w:t>
        <w:br/>
        <w:t>пысқырыну, пысқырынбау, пысқы-</w:t>
        <w:br/>
        <w:t>рынған</w:t>
        <w:br/>
        <w:t>пысқырысу, пысқырысса</w:t>
        <w:br/>
        <w:t>пыс-пыс, пыс-пыс ету</w:t>
        <w:br/>
        <w:t>пыстан, пыстанға</w:t>
        <w:br/>
        <w:t>пыстыру</w:t>
        <w:br/>
        <w:t>пысу, пысы, пысиды</w:t>
        <w:br/>
        <w:t>пысығырақ</w:t>
        <w:br/>
        <w:t>пысық</w:t>
        <w:br/>
        <w:t>пысықай</w:t>
        <w:br/>
        <w:t>пысықсу, пысықсы, пысықсиды</w:t>
        <w:br/>
        <w:t>пысықсымақ</w:t>
        <w:br/>
        <w:t>пысықсыну, пысықсынбау, пысық-</w:t>
        <w:br/>
        <w:t>сынған .</w:t>
        <w:br/>
        <w:t>пысықталу</w:t>
        <w:br/>
        <w:t>пысықтану, пысықтанған</w:t>
        <w:br/>
        <w:t>пысықтату</w:t>
        <w:br/>
        <w:t>пысықтау</w:t>
        <w:br/>
        <w:t>пысықтауыш, пысықтауышы</w:t>
        <w:br/>
        <w:t>пысықтауыштық</w:t>
        <w:br/>
        <w:t>пысықтық, пысықтығы</w:t>
        <w:br/>
        <w:t>пысықша</w:t>
        <w:br/>
        <w:t>пысыл</w:t>
        <w:br/>
        <w:t>пысылдақ, пысылдағы</w:t>
        <w:br/>
        <w:t>пысылдасу, пысылдасса</w:t>
        <w:br/>
        <w:t>пысылдату</w:t>
        <w:br/>
        <w:t>пысылдау</w:t>
        <w:br/>
        <w:t>пысылдауық, пысылдауығы</w:t>
        <w:br/>
        <w:t>пысынату</w:t>
        <w:br/>
        <w:t>пысынау</w:t>
        <w:br/>
        <w:t>пысытқы</w:t>
        <w:br/>
        <w:t>пысытқылау</w:t>
        <w:br/>
        <w:t>пысыту</w:t>
        <w:br/>
        <w:t>пытырлату</w:t>
        <w:br/>
        <w:t>пытырлау</w:t>
        <w:br/>
        <w:t>пышақ, пышағы</w:t>
        <w:br/>
        <w:t>пышақелі</w:t>
        <w:br/>
        <w:t>пышақ жүзі</w:t>
        <w:br/>
        <w:t>пышақ қыры</w:t>
        <w:br/>
        <w:t>пышақ сырты</w:t>
        <w:br/>
        <w:t>пышаққкесті, пышақкесті тыйылу</w:t>
        <w:br/>
        <w:t>пышақсыз</w:t>
        <w:br/>
        <w:t>пышақтай</w:t>
        <w:br/>
        <w:t>пышақталу</w:t>
        <w:br/>
        <w:t>пышақтасу, пышақтасса</w:t>
      </w:r>
    </w:p>
    <w:p>
      <w:r>
        <w:t>пышақтату</w:t>
        <w:br/>
        <w:t>пышақтау</w:t>
        <w:br/>
        <w:t>пышқы (құрал)</w:t>
        <w:br/>
        <w:t>пыш-пыш</w:t>
        <w:br/>
        <w:t>пыш-пыштасу, пыш-пыштасса</w:t>
        <w:br/>
        <w:t>пыш-пыштау</w:t>
        <w:br/>
        <w:t>пышыл</w:t>
        <w:br/>
        <w:t>пышылдақ, пышылдағы</w:t>
        <w:br/>
        <w:t>пышылдату</w:t>
        <w:br/>
        <w:t>пышылдау</w:t>
        <w:br/>
        <w:t>пышылдауық, пышылдауығы</w:t>
        <w:br/>
        <w:t>пышырасу, пышырасса</w:t>
        <w:br/>
        <w:t>пышырату</w:t>
        <w:br/>
        <w:t>пышырау</w:t>
        <w:br/>
        <w:t>пышырлату</w:t>
        <w:br/>
        <w:t>пышырлау</w:t>
        <w:br/>
        <w:t>підия</w:t>
        <w:br/>
        <w:t>підиялық, підиялығы</w:t>
        <w:br/>
        <w:t>підияшы</w:t>
        <w:br/>
        <w:t>пікір, пікір алысу</w:t>
        <w:br/>
        <w:t>пікірлес</w:t>
        <w:br/>
        <w:t>ПІКІ</w:t>
        <w:br/>
        <w:t>ПҰШТ</w:t>
        <w:br/>
        <w:t>424</w:t>
        <w:br/>
        <w:t>пұштай, пұштай болу</w:t>
        <w:br/>
        <w:t>пұштиту, пұштит, пұштитты</w:t>
        <w:br/>
        <w:t>пұштию, пұшти, пұштияды, пұштиюы</w:t>
        <w:br/>
        <w:t>пұштыңдау</w:t>
        <w:br/>
        <w:t>пұштырайту, пұштырайт, пұшты-</w:t>
        <w:br/>
        <w:t>райтты, пұштырайтса</w:t>
        <w:br/>
        <w:t>пұштыраю, нұштырай, пұштыраяды,</w:t>
        <w:br/>
        <w:t>пұштыраюы</w:t>
        <w:br/>
        <w:t>пұшық, пұшығы</w:t>
        <w:br/>
        <w:t>пұшықтық, пұшықтығы</w:t>
        <w:br/>
        <w:t>пүліш, пүліші</w:t>
        <w:br/>
        <w:t>пүліш көйлек</w:t>
        <w:br/>
        <w:t>пүліштету</w:t>
        <w:br/>
        <w:t>пүліштеу</w:t>
        <w:br/>
        <w:t>пыр, пыр ету</w:t>
        <w:br/>
        <w:t>пырақ, пырағы</w:t>
        <w:br/>
        <w:t>пырдай</w:t>
        <w:br/>
        <w:t>пыр-пыр</w:t>
        <w:br/>
        <w:t>пыр-пырлау</w:t>
        <w:br/>
        <w:t>пыре, пырс ету</w:t>
        <w:br/>
        <w:t>пырсылдау</w:t>
        <w:br/>
        <w:t>Пырыл, пырылы</w:t>
        <w:br/>
        <w:t>пырылдасу, пырылдасса</w:t>
        <w:br/>
        <w:t>пырылдату</w:t>
        <w:br/>
        <w:t>пырылдау</w:t>
        <w:br/>
        <w:t>пыс, пыс ету</w:t>
        <w:br/>
        <w:t>пысқырту, пысқырт, пысқыртты</w:t>
        <w:br/>
        <w:t>нысқыру</w:t>
        <w:br/>
        <w:t>пысқырық, пысқырығы</w:t>
        <w:br/>
        <w:t>пысқырық ату</w:t>
        <w:br/>
        <w:t>пысқырыну, пысқырынбау, пысқы-</w:t>
        <w:br/>
        <w:t>рынған</w:t>
        <w:br/>
        <w:t>пысқырысу, пысқырысса</w:t>
      </w:r>
    </w:p>
    <w:p>
      <w:r>
        <w:t>пыс-пыс, пыс-пыс ету</w:t>
        <w:br/>
        <w:t>пыстан, пыстанға</w:t>
        <w:br/>
        <w:t>пыстыру</w:t>
        <w:br/>
        <w:t>пысу, пысы, пысиды</w:t>
        <w:br/>
        <w:t>пысығырақ</w:t>
        <w:br/>
        <w:t>пысық</w:t>
        <w:br/>
        <w:t>пысықай</w:t>
        <w:br/>
        <w:t>пысықсу, пысықсы, пысықсиды</w:t>
        <w:br/>
        <w:t>пысықсымақ</w:t>
        <w:br/>
        <w:t>пысықсыну, пысықсынбау, пысық-</w:t>
        <w:br/>
        <w:t>сынған</w:t>
        <w:br/>
        <w:t>пысықталу</w:t>
        <w:br/>
        <w:t>пысықтану, пысықтанған</w:t>
        <w:br/>
        <w:t>пысықтату</w:t>
        <w:br/>
        <w:t>пысықтау</w:t>
        <w:br/>
        <w:t>пысықтауыш, пысықтауышы</w:t>
        <w:br/>
        <w:t>пысықтауыштық</w:t>
        <w:br/>
        <w:t>пысықтық, пысықтығы</w:t>
        <w:br/>
        <w:t>пысықша</w:t>
        <w:br/>
        <w:t>пысыл</w:t>
        <w:br/>
        <w:t>пысылдақ, пысылдағы</w:t>
        <w:br/>
        <w:t>пысылдасу, пысылдасса</w:t>
        <w:br/>
        <w:t>пысылдату</w:t>
        <w:br/>
        <w:t>пысылдау</w:t>
        <w:br/>
        <w:t>пысылдауық, пысылдауығы</w:t>
        <w:br/>
        <w:t>пысынату</w:t>
        <w:br/>
        <w:t>пысынау</w:t>
        <w:br/>
        <w:t>пысытқы</w:t>
        <w:br/>
        <w:t>пысытқылау</w:t>
        <w:br/>
        <w:t>пысыту</w:t>
        <w:br/>
        <w:t>пытырлату</w:t>
        <w:br/>
        <w:t>пытырлау</w:t>
        <w:br/>
        <w:t>пышақ, пышағы</w:t>
        <w:br/>
        <w:t>пышақ елі</w:t>
        <w:br/>
        <w:t>пышақ жүзі</w:t>
        <w:br/>
        <w:t>пышақ қыры</w:t>
        <w:br/>
        <w:t>пышақ сырты</w:t>
        <w:br/>
        <w:t>пышақкесті, пышақкесті тыйылу</w:t>
        <w:br/>
        <w:t>пышақсыз</w:t>
        <w:br/>
        <w:t>пышақтай</w:t>
        <w:br/>
        <w:t>пышақталу</w:t>
        <w:br/>
        <w:t>пышақтасу, пышақтасса</w:t>
        <w:br/>
        <w:t>пышақтату</w:t>
        <w:br/>
        <w:t>пышақтау</w:t>
        <w:br/>
        <w:t>пышқы (құрал)</w:t>
        <w:br/>
        <w:t>пыш-пыш</w:t>
        <w:br/>
        <w:t>пыш-пыштасу, пыш-пыштасса</w:t>
        <w:br/>
        <w:t>пыш-пыштау</w:t>
        <w:br/>
        <w:t>пышыл</w:t>
        <w:br/>
        <w:t>пышылдақ, пышылдағы</w:t>
        <w:br/>
        <w:t>пышылдату</w:t>
        <w:br/>
        <w:t>пышылдау</w:t>
        <w:br/>
        <w:t>пышылдауық, пышылдауығы</w:t>
        <w:br/>
        <w:t>&lt; пышырасу, пышырасса</w:t>
        <w:br/>
        <w:t>пышырату</w:t>
        <w:br/>
        <w:t>пышырау</w:t>
        <w:br/>
        <w:t>пышырлату</w:t>
        <w:br/>
        <w:t>пышырлау</w:t>
        <w:br/>
        <w:t>підия</w:t>
      </w:r>
    </w:p>
    <w:p>
      <w:r>
        <w:t>підиялық, підиялығы</w:t>
        <w:br/>
        <w:t>підияшы</w:t>
        <w:br/>
        <w:t>пікір, пікір алысу</w:t>
        <w:br/>
        <w:t>пікірлес</w:t>
        <w:br/>
        <w:t>ПІКІ</w:t>
        <w:br/>
        <w:t>ПЕРЕ 420 ПЛАУ</w:t>
        <w:br/>
        <w:t>перспективтік пинцет</w:t>
        <w:br/>
        <w:t>персульфат пионер</w:t>
        <w:br/>
        <w:t>перфект (лингв.), перфектіге, пер- пнонерлік</w:t>
        <w:br/>
        <w:t>фектісі пирамида</w:t>
        <w:br/>
        <w:t>перфокарта пирамидалық</w:t>
        <w:br/>
        <w:t>перфолента пирамидон, пирамидонға</w:t>
        <w:br/>
        <w:t>перфоратор пнретрум</w:t>
        <w:br/>
        <w:t>перфораторлы пирит, пиритке, пириті</w:t>
        <w:br/>
        <w:t>перфорация пирометр, пирометрге, пирометрі</w:t>
        <w:br/>
        <w:t>перфорациялық, перфорациялық пирометрия</w:t>
        <w:br/>
        <w:t>карта пиротехника</w:t>
        <w:br/>
        <w:t>перфотаспа пиротехникалық</w:t>
        <w:br/>
        <w:t>перцепция пирс, пирске, пирсі</w:t>
        <w:br/>
        <w:t>пері пистолет</w:t>
        <w:br/>
        <w:t>перілік, перілігі пистон, пистонға</w:t>
        <w:br/>
        <w:t>періште пияз</w:t>
        <w:br/>
        <w:t>періштелік, періштелігі</w:t>
        <w:br/>
        <w:t>періштесіну, періштесінбеу, періш-</w:t>
        <w:br/>
        <w:t>тесінген</w:t>
        <w:br/>
        <w:t>пессимизм</w:t>
        <w:br/>
        <w:t>петит, петитке, петиті</w:t>
        <w:br/>
        <w:t>петиция</w:t>
        <w:br/>
        <w:t>петрограф</w:t>
        <w:br/>
        <w:t>петрография</w:t>
        <w:br/>
        <w:t>печенье</w:t>
        <w:br/>
        <w:t>пеш</w:t>
        <w:br/>
        <w:t>пешене</w:t>
        <w:br/>
        <w:t>пешкеш (салық турі)</w:t>
        <w:br/>
        <w:t>пештақ, пештақ күмбез</w:t>
        <w:br/>
        <w:t>пешші</w:t>
        <w:br/>
        <w:t>пиада</w:t>
      </w:r>
    </w:p>
    <w:p>
      <w:r>
        <w:t>пианино</w:t>
        <w:br/>
        <w:t>пианист (биол.), пианиске, пианисі,</w:t>
        <w:br/>
        <w:t>пианистер</w:t>
        <w:br/>
        <w:t>пигмент</w:t>
        <w:br/>
        <w:t>пиғыл</w:t>
        <w:br/>
        <w:t>пнғылдас</w:t>
        <w:br/>
        <w:t>пида, пида қылу</w:t>
        <w:br/>
        <w:t>пиджак, пиджакқа, пиджагы</w:t>
        <w:br/>
        <w:t>пижама</w:t>
        <w:br/>
        <w:t>пижамалы</w:t>
        <w:br/>
        <w:t>пикап, пикапы</w:t>
        <w:br/>
        <w:t>пикет</w:t>
        <w:br/>
        <w:t>пиктограмма</w:t>
        <w:br/>
        <w:t>пиктография</w:t>
        <w:br/>
        <w:t>пиктографиялық</w:t>
        <w:br/>
        <w:t>пима</w:t>
        <w:br/>
        <w:t>пингвин, пингвинге</w:t>
        <w:br/>
        <w:t>пиязшық, пиязшығы</w:t>
        <w:br/>
        <w:t>пиязшықты, пиязшықты осімдіктер</w:t>
        <w:br/>
        <w:t>пияла</w:t>
        <w:br/>
        <w:t>плагиат</w:t>
        <w:br/>
        <w:t>плагиаттық</w:t>
        <w:br/>
        <w:t>плагиатшы</w:t>
        <w:br/>
        <w:t>плазма</w:t>
        <w:br/>
        <w:t>плакат</w:t>
        <w:br/>
        <w:t>плакатшы</w:t>
        <w:br/>
        <w:t>планер, планерге, планері</w:t>
        <w:br/>
        <w:t>планерші</w:t>
        <w:br/>
        <w:t>планета</w:t>
        <w:br/>
        <w:t>планетааралық</w:t>
        <w:br/>
        <w:t>планеталық</w:t>
        <w:br/>
        <w:t>планетарий, планетарийге, плане-</w:t>
        <w:br/>
        <w:t>тарийі</w:t>
        <w:br/>
        <w:t>планетарлық</w:t>
        <w:br/>
        <w:t>плантаж</w:t>
        <w:br/>
        <w:t>плантатор</w:t>
        <w:br/>
        <w:t>плантация</w:t>
      </w:r>
    </w:p>
    <w:p>
      <w:r>
        <w:t>планшет</w:t>
        <w:br/>
        <w:t>пластик, пластикке, пластигі</w:t>
        <w:br/>
        <w:t>пластика</w:t>
        <w:br/>
        <w:t>пластикалық</w:t>
        <w:br/>
        <w:t>пластилин, пластилинге</w:t>
        <w:br/>
        <w:t>пластинка</w:t>
        <w:br/>
        <w:t>пластинкалық, пластинкалық %фо-</w:t>
        <w:br/>
        <w:t>тоаппарат</w:t>
        <w:br/>
        <w:t>пластмасса</w:t>
        <w:br/>
        <w:t>платина</w:t>
        <w:br/>
        <w:t>платформа</w:t>
        <w:br/>
        <w:t>плаун, плаунға</w:t>
        <w:br/>
        <w:t>РАЙС 427 РЕАЛ</w:t>
        <w:br/>
        <w:t>райсыз рауандау</w:t>
        <w:br/>
        <w:t>райхангүл (өс.) рауанды</w:t>
        <w:br/>
        <w:t>райыс (көне), райысы рауаш</w:t>
        <w:br/>
        <w:t>рак (ауру), ракқа, рагы</w:t>
        <w:br/>
        <w:t>ракета</w:t>
        <w:br/>
        <w:t>ракетаайлақ</w:t>
        <w:br/>
        <w:t>ракетадром</w:t>
        <w:br/>
        <w:t>рақағат, рақағат намаз</w:t>
        <w:br/>
        <w:t>рақат</w:t>
        <w:br/>
        <w:t>рақаттандыру</w:t>
        <w:br/>
        <w:t>рақаттану, рақаттанбау, рақаттанған</w:t>
        <w:br/>
        <w:t>рақатты</w:t>
        <w:br/>
        <w:t>рақмет, рақмет айту</w:t>
        <w:br/>
        <w:t>рақы, рақы жастық</w:t>
        <w:br/>
        <w:t>рақым, рақым ету</w:t>
        <w:br/>
        <w:t>рақымды</w:t>
        <w:br/>
        <w:t>рақымдылық, рақымдылығы</w:t>
        <w:br/>
        <w:t>рақымсыз</w:t>
        <w:br/>
        <w:t>рақымсыздық, рақымсыздығы</w:t>
        <w:br/>
        <w:t>рақымшыл</w:t>
        <w:br/>
        <w:t>рақымшылдық, рақымшылдығы</w:t>
        <w:br/>
        <w:t>рақымшылық, рақымшылығы</w:t>
      </w:r>
    </w:p>
    <w:p>
      <w:r>
        <w:t>рамазан (ораза айы), рамазанға</w:t>
        <w:br/>
        <w:t>рамат (көне, салық)</w:t>
        <w:br/>
        <w:t>рамат-шығын, рамат-шығынға</w:t>
        <w:br/>
        <w:t>рампа</w:t>
        <w:br/>
        <w:t>ранг, рәнгіге, рангісі</w:t>
        <w:br/>
        <w:t>раң (өс.)</w:t>
        <w:br/>
        <w:t>раңдау</w:t>
        <w:br/>
        <w:t>раңды</w:t>
        <w:br/>
        <w:t>раңмортық (өс.)</w:t>
        <w:br/>
        <w:t>рапа (мед.)</w:t>
        <w:br/>
        <w:t>рапе (ос.), рапсқа, рапсы</w:t>
        <w:br/>
        <w:t>рапсодия (муз.)</w:t>
        <w:br/>
        <w:t>рас, рас сөз</w:t>
        <w:br/>
        <w:t>расталу</w:t>
        <w:br/>
        <w:t>растама</w:t>
        <w:br/>
        <w:t>растату</w:t>
        <w:br/>
        <w:t>растау</w:t>
        <w:br/>
        <w:t>растық, растығы</w:t>
        <w:br/>
        <w:t>расымен</w:t>
        <w:br/>
        <w:t>расында</w:t>
        <w:br/>
        <w:t>расытхана</w:t>
        <w:br/>
        <w:t>ратификация</w:t>
        <w:br/>
        <w:t>ратификациялау</w:t>
        <w:br/>
        <w:t>рауа</w:t>
        <w:br/>
        <w:t>рауағаш</w:t>
        <w:br/>
        <w:t>рауан, рауанға</w:t>
        <w:br/>
        <w:t>рауаят, рауаяты</w:t>
        <w:br/>
        <w:t>рауғаш (өс.)</w:t>
        <w:br/>
        <w:t>раунд, раундыға, раундысы</w:t>
        <w:br/>
        <w:t>раушан, раушанға</w:t>
        <w:br/>
        <w:t>раушандай</w:t>
        <w:br/>
        <w:t>раушандану, раушанданбау, рау-</w:t>
        <w:br/>
        <w:t>шанданған</w:t>
        <w:br/>
        <w:t>раушангүл (өс.)</w:t>
        <w:br/>
        <w:t>рафинад, рафинад қант</w:t>
        <w:br/>
        <w:t>рафинация</w:t>
        <w:br/>
        <w:t>рафинациялау</w:t>
      </w:r>
    </w:p>
    <w:p>
      <w:r>
        <w:t>рахит, рахитке, рахиті</w:t>
        <w:br/>
        <w:t>рахитизм</w:t>
        <w:br/>
        <w:t>рахман, рахманға</w:t>
        <w:br/>
        <w:t>рацион, рационға</w:t>
        <w:br/>
        <w:t>рационалды</w:t>
        <w:br/>
        <w:t>рационалдық, рационалдығы</w:t>
        <w:br/>
        <w:t>рационализатор |</w:t>
        <w:br/>
        <w:t>рационализаторлық</w:t>
        <w:br/>
        <w:t>рационализм</w:t>
        <w:br/>
        <w:t>рация</w:t>
        <w:br/>
        <w:t>рәміз, рәмізге, рәмізі</w:t>
        <w:br/>
        <w:t>рәміздік, рәміздігі</w:t>
        <w:br/>
        <w:t>рәпат, рәпаты</w:t>
        <w:br/>
        <w:t>расуа, рәсуа қылу</w:t>
        <w:br/>
        <w:t>рәсуагершілік, рәсуагершілігі</w:t>
        <w:br/>
        <w:t>рәсуалану, рәсуаланбау, рәсуаланған</w:t>
        <w:br/>
        <w:t>рәсуалау</w:t>
        <w:br/>
        <w:t>рәсуалық, рәсуалығы</w:t>
        <w:br/>
        <w:t>рәсім, рәсімі</w:t>
        <w:br/>
        <w:t>рәсімделу</w:t>
        <w:br/>
        <w:t>рәсімдеу</w:t>
        <w:br/>
        <w:t>рәуіш, рәуіші</w:t>
        <w:br/>
        <w:t>рәуіштес</w:t>
        <w:br/>
        <w:t>рәуішті</w:t>
        <w:br/>
        <w:t>реактив, реактивке, реактиві</w:t>
        <w:br/>
        <w:t>реактивті</w:t>
        <w:br/>
        <w:t>реактивтік, реактивтік қозғағыш</w:t>
        <w:br/>
        <w:t>реактор</w:t>
        <w:br/>
        <w:t>реакторлық</w:t>
        <w:br/>
        <w:t>реакционер</w:t>
        <w:br/>
        <w:t>реакция</w:t>
        <w:br/>
        <w:t>реакциялық</w:t>
        <w:br/>
        <w:t>реалды</w:t>
        <w:br/>
        <w:t>реалдық</w:t>
        <w:br/>
        <w:t>ПОРТ 422 ПРОК</w:t>
        <w:br/>
        <w:t>портьера пресс-бюро</w:t>
      </w:r>
    </w:p>
    <w:p>
      <w:r>
        <w:t>поручик, поручикке, поручигі прессинг, прессингіге, прессингісі</w:t>
        <w:br/>
        <w:t>порфир, порфирге, порфирі пресс-конференция</w:t>
        <w:br/>
        <w:t>пост, постыға, постысы пресс-қалып</w:t>
        <w:br/>
        <w:t>посткеңістік пресс-релиз</w:t>
        <w:br/>
        <w:t>посткоммунистік престелу</w:t>
        <w:br/>
        <w:t>постекриптум, постскриптумға, престеу</w:t>
        <w:br/>
        <w:t>постскриптумы префект, префектіге, префектісі</w:t>
        <w:br/>
        <w:t>постулат префектура</w:t>
        <w:br/>
        <w:t>постфактум преферанс, преферансқа, префе-</w:t>
        <w:br/>
        <w:t>постфикс, постфикске, постфиксі</w:t>
        <w:br/>
        <w:t>пошта</w:t>
        <w:br/>
        <w:t>пошташы</w:t>
        <w:br/>
        <w:t>поштабай (көне)</w:t>
        <w:br/>
        <w:t>поэзия</w:t>
        <w:br/>
        <w:t>поэзиялық</w:t>
        <w:br/>
        <w:t>поэма</w:t>
        <w:br/>
        <w:t>поэтика</w:t>
        <w:br/>
        <w:t>поэтикалық</w:t>
        <w:br/>
        <w:t>прагматизм</w:t>
        <w:br/>
        <w:t>прагматика</w:t>
        <w:br/>
        <w:t>прагматикалық</w:t>
        <w:br/>
        <w:t>практика</w:t>
        <w:br/>
        <w:t>практикалық</w:t>
        <w:br/>
        <w:t>практикант, практиканты</w:t>
        <w:br/>
        <w:t>практикум, практикумға, практи-</w:t>
        <w:br/>
        <w:t>кумы</w:t>
        <w:br/>
        <w:t>практицизм</w:t>
        <w:br/>
        <w:t>прапоршик, прапорцикке, прапор-</w:t>
        <w:br/>
        <w:t>шигі</w:t>
        <w:br/>
        <w:t>преамбула</w:t>
        <w:br/>
        <w:t>предикат (лингв.)</w:t>
        <w:br/>
        <w:t>предикаттық, предикаттық қатынас</w:t>
        <w:br/>
        <w:t>президент</w:t>
      </w:r>
    </w:p>
    <w:p>
      <w:r>
        <w:t>президенттік, президенттік билік</w:t>
        <w:br/>
        <w:t>президенттік сайлау</w:t>
        <w:br/>
        <w:t>лрезиденттік стипендия</w:t>
        <w:br/>
        <w:t>президиум, президиумға, прези-</w:t>
        <w:br/>
        <w:t>диумы !</w:t>
        <w:br/>
        <w:t>прелюдия “</w:t>
        <w:br/>
        <w:t>премьера</w:t>
        <w:br/>
        <w:t>премьералық</w:t>
        <w:br/>
        <w:t>премьер-министр, премьер-минис-</w:t>
        <w:br/>
        <w:t>трге, премьер-министрі</w:t>
        <w:br/>
        <w:t>препарат</w:t>
        <w:br/>
        <w:t>пресс, преске, пресі</w:t>
        <w:br/>
        <w:t>пресс-автомат</w:t>
        <w:br/>
        <w:t>пресс-атташе</w:t>
        <w:br/>
        <w:t>рансы</w:t>
        <w:br/>
        <w:t>префикс (лингв.), префикске, пре-</w:t>
        <w:br/>
        <w:t>фиксі</w:t>
        <w:br/>
        <w:t>призма</w:t>
        <w:br/>
        <w:t>прима</w:t>
        <w:br/>
        <w:t>примат</w:t>
        <w:br/>
        <w:t>приматология</w:t>
        <w:br/>
        <w:t>примус, примусқа, примусы</w:t>
        <w:br/>
        <w:t>принцип, принципі</w:t>
        <w:br/>
        <w:t>принципсіз</w:t>
        <w:br/>
        <w:t>принципсіздік, принципсіздігі</w:t>
        <w:br/>
        <w:t>принципті</w:t>
        <w:br/>
        <w:t>принциптілік, принциптілігі</w:t>
        <w:br/>
        <w:t>принципшіл</w:t>
        <w:br/>
        <w:t>принципшілдік; принципшілдігі</w:t>
        <w:br/>
        <w:t>проблема</w:t>
        <w:br/>
        <w:t>проблемалы</w:t>
        <w:br/>
        <w:t>проблемалық</w:t>
        <w:br/>
        <w:t>провинция</w:t>
        <w:br/>
        <w:t>провинциялық</w:t>
        <w:br/>
        <w:t>прогресс, прогреске, прогресі</w:t>
        <w:br/>
        <w:t>прогресшіл</w:t>
      </w:r>
    </w:p>
    <w:p>
      <w:r>
        <w:t>продюссер</w:t>
        <w:br/>
        <w:t>продюссерлік, продюссерлігі</w:t>
        <w:br/>
        <w:t>проекция</w:t>
        <w:br/>
        <w:t>проекциялану, проекцияланбау,</w:t>
        <w:br/>
        <w:t>проекцияланған</w:t>
        <w:br/>
        <w:t>проекциялау</w:t>
        <w:br/>
        <w:t>прожектер, прожектерге, прожектері</w:t>
        <w:br/>
        <w:t>прожектор</w:t>
        <w:br/>
        <w:t>прожекторшы</w:t>
        <w:br/>
        <w:t>проза</w:t>
        <w:br/>
        <w:t>прозаизм</w:t>
        <w:br/>
        <w:t>прозалық</w:t>
        <w:br/>
        <w:t>прозашы</w:t>
        <w:br/>
        <w:t>прокламация</w:t>
        <w:br/>
        <w:t>прокуратура</w:t>
        <w:br/>
        <w:t>прокурор</w:t>
        <w:br/>
        <w:t>РАДИ 426 РАЙЛ</w:t>
        <w:br/>
        <w:t>радиатор радиолокатор</w:t>
        <w:br/>
        <w:t>радиация радиолокация</w:t>
        <w:br/>
        <w:t>радиациялы радиомонтаж</w:t>
        <w:br/>
        <w:t>радиациялық рвадионүкте</w:t>
        <w:br/>
        <w:t>радий, радийге, радийі радиооператор, радиооператоры</w:t>
        <w:br/>
        <w:t>радикал радиоөнер</w:t>
        <w:br/>
        <w:t>радикалдану, радикалданбау, ради- радиопрожектор, радиопрожекторға</w:t>
        <w:br/>
        <w:t>калданған радиопублицистика</w:t>
        <w:br/>
        <w:t>радикалдық, радикалдығы радиорепортаж, радиорепортажы</w:t>
        <w:br/>
        <w:t>радикализм радиасауле</w:t>
        <w:br/>
        <w:t>радикулит, радикулитке, радикулиті радиостансы, радиостансысы</w:t>
        <w:br/>
        <w:t>радио радиостудия</w:t>
        <w:br/>
        <w:t>радиоактив радиотаратқыш</w:t>
        <w:br/>
        <w:t>радиоактивтендіру радиотеатр, радиотеатрға</w:t>
        <w:br/>
        <w:t>радиоактивтену, радиоактивтен-</w:t>
        <w:br/>
        <w:t>беу, радиоактивтенген</w:t>
        <w:br/>
        <w:t>радиоактивті</w:t>
        <w:br/>
        <w:t>радиоактивтік, радиоактивтігі</w:t>
        <w:br/>
        <w:t>радиоактивтілік, радиоактивтілігі</w:t>
        <w:br/>
        <w:t>радиоаспап, радиоаспабы</w:t>
        <w:br/>
        <w:t>радноастрономия</w:t>
      </w:r>
    </w:p>
    <w:p>
      <w:r>
        <w:t>радиоәуесқой</w:t>
        <w:br/>
        <w:t>радиоәуесқойлық, радиоәуесқой-</w:t>
        <w:br/>
        <w:t>лығы</w:t>
        <w:br/>
        <w:t>радиобағдарлама</w:t>
        <w:br/>
        <w:t>радиобағыт</w:t>
        <w:br/>
        <w:t>радиобайқау</w:t>
        <w:br/>
        <w:t>радиобайланыс</w:t>
        <w:br/>
        <w:t>радиобақылау</w:t>
        <w:br/>
        <w:t>радиобелгі</w:t>
        <w:br/>
        <w:t>радиобиология</w:t>
        <w:br/>
        <w:t>радиобөгеу</w:t>
        <w:br/>
        <w:t>радиогазет</w:t>
        <w:br/>
        <w:t>радиогеология</w:t>
        <w:br/>
        <w:t>радиограмма</w:t>
        <w:br/>
        <w:t>радиожиілік, радиожиілігі</w:t>
        <w:br/>
        <w:t>радиожурнал</w:t>
        <w:br/>
        <w:t>радиожүргізуші</w:t>
        <w:br/>
        <w:t>радиозертхана</w:t>
        <w:br/>
        <w:t>радиокедергі</w:t>
        <w:br/>
        <w:t>радиокомпас</w:t>
        <w:br/>
        <w:t>радиоқабылдағыш</w:t>
        <w:br/>
        <w:t>радиоқашықтық</w:t>
        <w:br/>
        <w:t>радиоқойылым, радиоқойылымы .</w:t>
        <w:br/>
        <w:t>радиола</w:t>
        <w:br/>
        <w:t>радиоландыру</w:t>
        <w:br/>
        <w:t>радиология</w:t>
        <w:br/>
        <w:t>радиологиялық</w:t>
        <w:br/>
        <w:t>радиотелеграф, радиотелеграфқа</w:t>
        <w:br/>
        <w:t>радиотелескоп, радиотелескопы</w:t>
        <w:br/>
        <w:t>радиотелефон, радиотелсфонға</w:t>
        <w:br/>
        <w:t>радиотерапия</w:t>
        <w:br/>
        <w:t>радиотехник, радиотехникке, радио-</w:t>
        <w:br/>
        <w:t>технигі</w:t>
        <w:br/>
        <w:t>радиотехника</w:t>
        <w:br/>
        <w:t>радиотолқын, радиотолқынға</w:t>
        <w:br/>
        <w:t>радиоторап, радиоторабы</w:t>
        <w:br/>
        <w:t>ралиотрансляция</w:t>
        <w:br/>
        <w:t>радиотрансляциялық</w:t>
      </w:r>
    </w:p>
    <w:p>
      <w:r>
        <w:t>радиофизика</w:t>
        <w:br/>
        <w:t>радиохабар</w:t>
        <w:br/>
        <w:t>радиохимия</w:t>
        <w:br/>
        <w:t>радиошолу</w:t>
        <w:br/>
        <w:t>радиошолушы</w:t>
        <w:br/>
        <w:t>радиоэлектроника</w:t>
        <w:br/>
        <w:t>радист, радиске, радисі, радистер</w:t>
        <w:br/>
        <w:t>радиус, радиусқа, радиусы</w:t>
        <w:br/>
        <w:t>радон, радонға</w:t>
        <w:br/>
        <w:t>разряд, разрядқа, разряды</w:t>
        <w:br/>
        <w:t>разрядталу</w:t>
        <w:br/>
        <w:t>разрядтауыш, разрядтауышы</w:t>
        <w:br/>
        <w:t>разрядтық</w:t>
        <w:br/>
        <w:t>разрядшы</w:t>
        <w:br/>
        <w:t>разы</w:t>
        <w:br/>
        <w:t>разылық, разылығы</w:t>
        <w:br/>
        <w:t>“рай, райдан қайту</w:t>
        <w:br/>
        <w:t>рай (лингв.), қалау рай</w:t>
        <w:br/>
        <w:t>райлану, райланбау, райланған</w:t>
        <w:br/>
        <w:t>райлас</w:t>
        <w:br/>
        <w:t>райластық, райластығы</w:t>
        <w:br/>
        <w:t>райласу, райласса</w:t>
        <w:br/>
        <w:t>райлы</w:t>
        <w:br/>
        <w:t>САБЫ</w:t>
        <w:br/>
        <w:t>432</w:t>
        <w:br/>
        <w:t>САДЫ</w:t>
        <w:br/>
        <w:t>сабылту, сабылт, сабылтты, сабылтса</w:t>
        <w:br/>
        <w:t>сабылу</w:t>
        <w:br/>
        <w:t>сабылыс, сабылысы</w:t>
        <w:br/>
        <w:t>сабылысу, сабылысса</w:t>
        <w:br/>
        <w:t>сабын, сабынға</w:t>
        <w:br/>
        <w:t>сабындай</w:t>
        <w:br/>
        <w:t>сабындалу</w:t>
        <w:br/>
        <w:t>сабындану, сабынданбау, сабынданған</w:t>
        <w:br/>
        <w:t>сабындау</w:t>
        <w:br/>
        <w:t>сабынкөк (өс.), сабынкөгі</w:t>
      </w:r>
    </w:p>
    <w:p>
      <w:r>
        <w:t>сабынот (өс.)</w:t>
        <w:br/>
        <w:t>сабынсауыт</w:t>
        <w:br/>
        <w:t>сабынсу</w:t>
        <w:br/>
        <w:t>сабынтамыр (бот.)</w:t>
        <w:br/>
        <w:t>сабынша, сабынша іру</w:t>
        <w:br/>
        <w:t>сабыншөп (ос.), сабыншөбі</w:t>
        <w:br/>
        <w:t>сабыр</w:t>
        <w:br/>
        <w:t>сабыр, сабыр жер</w:t>
        <w:br/>
        <w:t>сабыр-қарар: сабыр-қарары қалмау</w:t>
        <w:br/>
        <w:t>сабырлану, сабырланбау,сабырланған</w:t>
        <w:br/>
        <w:t>сабырлату</w:t>
        <w:br/>
        <w:t>сабырлау</w:t>
        <w:br/>
        <w:t>сабырлы</w:t>
        <w:br/>
        <w:t>сабырлылық, сабырлылығы</w:t>
        <w:br/>
        <w:t>сабырсу, сабырсы, сабырсиды</w:t>
        <w:br/>
        <w:t>сабырсыз</w:t>
        <w:br/>
        <w:t>сабырсыздану, сабырсызданбау, са-</w:t>
        <w:br/>
        <w:t>бырсызданған</w:t>
        <w:br/>
        <w:t>сабырсыздау</w:t>
        <w:br/>
        <w:t>сабырсыздық, сабырсыздығы</w:t>
        <w:br/>
        <w:t>сабыр-тағат</w:t>
        <w:br/>
        <w:t>сабыт (жерг.)</w:t>
        <w:br/>
        <w:t>саға</w:t>
        <w:br/>
        <w:t>сағақ, сағағы</w:t>
        <w:br/>
        <w:t>сағақтату</w:t>
        <w:br/>
        <w:t>сағақтау</w:t>
        <w:br/>
        <w:t>сағақты</w:t>
        <w:br/>
        <w:t>сағақтық, сағақтығы</w:t>
        <w:br/>
        <w:t>сағал</w:t>
        <w:br/>
        <w:t>сағалану, сағаланбау, сағаланған</w:t>
        <w:br/>
        <w:t>сағаласу, сағаласса</w:t>
        <w:br/>
        <w:t>сағалату</w:t>
        <w:br/>
        <w:t>сағалау</w:t>
        <w:br/>
        <w:t>сағалдану, сағалданбау, сағалданған</w:t>
        <w:br/>
        <w:t>сағалдау</w:t>
        <w:br/>
        <w:t>сағалдырық, сағалдырығы</w:t>
        <w:br/>
        <w:t>сағал-сағал</w:t>
      </w:r>
    </w:p>
    <w:p>
      <w:r>
        <w:t>сағалы</w:t>
        <w:br/>
        <w:t>сағалық, сағалығы</w:t>
        <w:br/>
        <w:t>сағана, сағана там</w:t>
        <w:br/>
        <w:t>сағанақ, сағанағы</w:t>
        <w:br/>
        <w:t>қағанағы қарқ, сағанағы сарқ</w:t>
        <w:br/>
        <w:t>сағат, сағат сайын</w:t>
        <w:br/>
        <w:t>сағатқалта</w:t>
        <w:br/>
        <w:t>сағаттай</w:t>
        <w:br/>
        <w:t>сағаттау</w:t>
        <w:br/>
        <w:t>сағаттық</w:t>
        <w:br/>
        <w:t>сағатшы</w:t>
        <w:br/>
        <w:t>сағдар (жерг.)</w:t>
        <w:br/>
        <w:t>сағы, сағы сыну</w:t>
        <w:br/>
        <w:t>сағыз</w:t>
        <w:br/>
        <w:t>сағыздай: сағыздай созылу</w:t>
        <w:br/>
        <w:t>сағыздалу</w:t>
        <w:br/>
        <w:t>сағыздану, сағызданбау, сағызданған</w:t>
        <w:br/>
        <w:t>сағыздылық, сағыздылығы</w:t>
        <w:br/>
        <w:t>сағызша</w:t>
        <w:br/>
        <w:t>сағым, сағымы</w:t>
        <w:br/>
        <w:t>сағымдай</w:t>
        <w:br/>
        <w:t>сағымдану, сағымданбау, сағымданған</w:t>
        <w:br/>
        <w:t>сағымды</w:t>
        <w:br/>
        <w:t>сағымсыз</w:t>
        <w:br/>
        <w:t>сағымша</w:t>
        <w:br/>
        <w:t>сағынғыш</w:t>
        <w:br/>
        <w:t>сағындыру</w:t>
        <w:br/>
        <w:t>сағынту, сағынт, сағыптты, сағынтса</w:t>
        <w:br/>
        <w:t>сағыну, сағынбау, сағынған</w:t>
        <w:br/>
        <w:t>сағынысу, сағынысса</w:t>
        <w:br/>
        <w:t>сағыныш</w:t>
        <w:br/>
        <w:t>сағынышты</w:t>
        <w:br/>
        <w:t>сағыр (көне)</w:t>
        <w:br/>
        <w:t>сағыр (жерг.)</w:t>
        <w:br/>
        <w:t>садаға, садағаң кетейін</w:t>
        <w:br/>
        <w:t>садақ, садағы</w:t>
        <w:br/>
        <w:t>садақа, садақа беру</w:t>
        <w:br/>
        <w:t>садақбоз (өс.)</w:t>
        <w:br/>
        <w:t>садақжапырақ (өс.), садақжапы-</w:t>
        <w:br/>
        <w:t>рағы</w:t>
        <w:br/>
        <w:t>садақкеде (әс.)</w:t>
        <w:br/>
        <w:t>садақша</w:t>
        <w:br/>
        <w:t>садақшы</w:t>
        <w:br/>
        <w:t>садизм</w:t>
        <w:br/>
        <w:t>садист, садиске, садисі, садистер</w:t>
        <w:br/>
        <w:t>садомозахистік, садомозахистік</w:t>
        <w:br/>
        <w:t>суреттеме :</w:t>
        <w:br/>
        <w:t>садыра</w:t>
        <w:br/>
        <w:t>садыралау</w:t>
        <w:br/>
        <w:t>САЛД</w:t>
        <w:br/>
        <w:t>436</w:t>
        <w:br/>
        <w:t>САЛП</w:t>
        <w:br/>
        <w:t>салдақыдай</w:t>
        <w:br/>
        <w:t>салдақылық, салдақылығы</w:t>
      </w:r>
    </w:p>
    <w:p>
      <w:r>
        <w:t>салдама (көне, күнтізбе)</w:t>
        <w:br/>
        <w:t>салдама, салдама тон</w:t>
        <w:br/>
        <w:t>салдамалық, салдамалығы</w:t>
        <w:br/>
        <w:t>салдану, салданбау, салданған</w:t>
        <w:br/>
        <w:t>салдар</w:t>
        <w:br/>
        <w:t>салдарлы</w:t>
        <w:br/>
        <w:t>салдарлық, салдарлығы</w:t>
        <w:br/>
        <w:t>салдарсыз</w:t>
        <w:br/>
        <w:t>салдау</w:t>
        <w:br/>
        <w:t>салдауын</w:t>
        <w:br/>
        <w:t>салдауыр, салдауыры</w:t>
        <w:br/>
        <w:t>салдуар, қармақтың салдуары</w:t>
        <w:br/>
        <w:t>салды, салды балақ</w:t>
        <w:br/>
        <w:t>салдық</w:t>
        <w:br/>
        <w:t>салдыр</w:t>
        <w:br/>
        <w:t>салдырасу, салдырасса</w:t>
        <w:br/>
        <w:t>салдырату</w:t>
        <w:br/>
        <w:t>салдырау</w:t>
        <w:br/>
        <w:t>салдыр-күлдір</w:t>
        <w:br/>
        <w:t>салдырлақ, салдырлағы</w:t>
        <w:br/>
        <w:t>салдырлатқызу, салдырлатқызса</w:t>
        <w:br/>
        <w:t>салдырлату</w:t>
        <w:br/>
        <w:t>салдырлау</w:t>
        <w:br/>
        <w:t>салдыр-салақ</w:t>
        <w:br/>
        <w:t>салдыр-салақтық, салдыр-салақ-</w:t>
        <w:br/>
        <w:t>тығы</w:t>
        <w:br/>
        <w:t>салдыр-салдыр</w:t>
        <w:br/>
        <w:t>салдыр-сұлдыр</w:t>
        <w:br/>
        <w:t>салдырту, салдырт, салдыртты</w:t>
        <w:br/>
        <w:t>салдыру</w:t>
        <w:br/>
        <w:t>салиқа</w:t>
        <w:br/>
        <w:t>салиқалану, салиқаланбау, салиқа-</w:t>
        <w:br/>
        <w:t>ланған</w:t>
        <w:br/>
        <w:t>салиқалы</w:t>
        <w:br/>
        <w:t>салиқалық, салиқалығы</w:t>
        <w:br/>
        <w:t>салкүрең (тұлпар)</w:t>
        <w:br/>
        <w:t>салқ: салқ ету</w:t>
        <w:br/>
        <w:t>салқа, салқа жорту</w:t>
        <w:br/>
        <w:t>салқалау</w:t>
        <w:br/>
        <w:t>салқам, салқам жігіт</w:t>
      </w:r>
    </w:p>
    <w:p>
      <w:r>
        <w:t>салқамдану, салқамданбау, салқам-</w:t>
        <w:br/>
        <w:t>данған</w:t>
        <w:br/>
        <w:t>салқамдық, салқамдығы</w:t>
        <w:br/>
        <w:t>салқам-салғырт</w:t>
        <w:br/>
        <w:t>салқам-салғырттық, салқам-сал-</w:t>
        <w:br/>
        <w:t>ғырттығы</w:t>
        <w:br/>
        <w:t>салқамсоқ</w:t>
        <w:br/>
        <w:t>салқамсоқтану, салқамсақтанбау,</w:t>
        <w:br/>
        <w:t>салқамсоқтанған</w:t>
        <w:br/>
        <w:t>салқамсоқтау</w:t>
        <w:br/>
        <w:t>салқамеу, салқамсы, салқамсиды</w:t>
        <w:br/>
        <w:t>салқар, салқар құлаш</w:t>
        <w:br/>
        <w:t>салқию, салқи, салқияды</w:t>
        <w:br/>
        <w:t>салқы, салқы төс</w:t>
        <w:br/>
        <w:t>салқылық, салқылығы</w:t>
        <w:br/>
        <w:t>салқын</w:t>
        <w:br/>
        <w:t>салқындапу</w:t>
        <w:br/>
        <w:t>салқындатқыш</w:t>
        <w:br/>
        <w:t>салқындату</w:t>
        <w:br/>
        <w:t>салқындау</w:t>
        <w:br/>
        <w:t>салқындық, салқындығы</w:t>
        <w:br/>
        <w:t>салқындылық, сақындылығы</w:t>
        <w:br/>
        <w:t>салқынқанды</w:t>
        <w:br/>
        <w:t>салқынқандылық, салқынқанды-</w:t>
        <w:br/>
        <w:t>лығы</w:t>
        <w:br/>
        <w:t>салқын-салғырт</w:t>
        <w:br/>
        <w:t>салқын-салғырттық,</w:t>
        <w:br/>
        <w:t>ғырттығы</w:t>
        <w:br/>
        <w:t>салқынсу, салқынсы, салқынсиды</w:t>
        <w:br/>
        <w:t>салқынтым</w:t>
        <w:br/>
        <w:t>салма</w:t>
        <w:br/>
        <w:t>салмақ, салмағы</w:t>
        <w:br/>
        <w:t>салмақсыз</w:t>
        <w:br/>
        <w:t>салмақсыздық, салмаксыздығы</w:t>
        <w:br/>
        <w:t>салмақтану, салмақтанбау, салмақ-</w:t>
        <w:br/>
        <w:t>танған</w:t>
        <w:br/>
        <w:t>салмақтастыру</w:t>
        <w:br/>
        <w:t>салмақтасу, салмақтасса</w:t>
        <w:br/>
        <w:t>салмақтату</w:t>
        <w:br/>
        <w:t>салмақтау</w:t>
        <w:br/>
        <w:t>салмақты</w:t>
      </w:r>
    </w:p>
    <w:p>
      <w:r>
        <w:t>салмақтық, салмақтығы</w:t>
        <w:br/>
        <w:t>салмақтылық, салмақтылығы</w:t>
        <w:br/>
        <w:t>салмақтырақ</w:t>
        <w:br/>
        <w:t>салмалы</w:t>
        <w:br/>
        <w:t>салқын-сал-</w:t>
        <w:br/>
        <w:t>“салмойын, салмойынға</w:t>
        <w:br/>
        <w:t>салон, салонға</w:t>
        <w:br/>
        <w:t>салон-вагон, салон-вагопға</w:t>
        <w:br/>
        <w:t>салп, салп ету</w:t>
        <w:br/>
        <w:t>салпайту, салпайт, салпайтты,</w:t>
        <w:br/>
        <w:t>салпақ, салпағы</w:t>
        <w:br/>
        <w:t>салпақ-салпақ</w:t>
        <w:br/>
        <w:t>салпақтасу, салпақтасса</w:t>
        <w:br/>
        <w:t>салпақтатқызу, салпақтатқызса,</w:t>
        <w:br/>
        <w:t>салпақтатқызшы</w:t>
        <w:br/>
        <w:t>ПЛАЦ</w:t>
        <w:br/>
        <w:t>421</w:t>
        <w:br/>
        <w:t>НОРТ</w:t>
        <w:br/>
        <w:t>плаңдарм, плацдармға, плацдармы</w:t>
        <w:br/>
        <w:t>плацкарт, плацкартқа, плацкарты</w:t>
        <w:br/>
        <w:t>плаш</w:t>
        <w:br/>
        <w:t>плаш-палатка</w:t>
        <w:br/>
        <w:t>плебисцит, плебисцитке, плебисциті</w:t>
        <w:br/>
        <w:t>плеврит, плевритке, плевриті</w:t>
        <w:br/>
        <w:t>плеврококк, плеврококқа, плев-</w:t>
        <w:br/>
        <w:t>рокогы</w:t>
        <w:br/>
        <w:t>пленум, пленумға, пленумы</w:t>
        <w:br/>
        <w:t>плеоназм, плеоназмға, плеоназмы</w:t>
        <w:br/>
        <w:t>(пинға.)</w:t>
        <w:br/>
        <w:t>пломба</w:t>
        <w:br/>
        <w:t>пломбалату</w:t>
        <w:br/>
        <w:t>пломбалау</w:t>
        <w:br/>
        <w:t>пломбир, пломбирге, пломбирі</w:t>
        <w:br/>
        <w:t>плутократ</w:t>
        <w:br/>
        <w:t>илутократия</w:t>
        <w:br/>
        <w:t>плутонизм</w:t>
        <w:br/>
        <w:t>плутоний, плутонийге, плутонийі</w:t>
      </w:r>
    </w:p>
    <w:p>
      <w:r>
        <w:t>пневматика</w:t>
        <w:br/>
        <w:t>пневматикалық</w:t>
        <w:br/>
        <w:t>повесть, повеске, повесі</w:t>
        <w:br/>
        <w:t>погон, погонға</w:t>
        <w:br/>
        <w:t>погонды</w:t>
        <w:br/>
        <w:t>подполковник, подполковнигі</w:t>
        <w:br/>
        <w:t>подпоручик, подпоручигі</w:t>
        <w:br/>
        <w:t>подшипник, подшипникке, подшип-</w:t>
        <w:br/>
        <w:t>нигі</w:t>
        <w:br/>
        <w:t>подьезд, подьезге, подьезі</w:t>
        <w:br/>
        <w:t>позитив, позитивке, позитиві</w:t>
        <w:br/>
        <w:t>позитивизм</w:t>
        <w:br/>
        <w:t>позитивті</w:t>
        <w:br/>
        <w:t>позитивтік, позитивтігі</w:t>
        <w:br/>
        <w:t>позитрон, позитронға</w:t>
        <w:br/>
        <w:t>позициялы</w:t>
        <w:br/>
        <w:t>познциясыз</w:t>
        <w:br/>
        <w:t>пойыз, пойызға, пойызы</w:t>
        <w:br/>
        <w:t>полигамия</w:t>
        <w:br/>
        <w:t>полиглот</w:t>
        <w:br/>
        <w:t>полигон, полигонға</w:t>
        <w:br/>
        <w:t>полиграфист, полиграфиске, поли-</w:t>
        <w:br/>
        <w:t>графисі, полиграфистер</w:t>
        <w:br/>
        <w:t>полиграфия</w:t>
        <w:br/>
        <w:t>поликлиника</w:t>
        <w:br/>
        <w:t>полимәдени</w:t>
        <w:br/>
        <w:t>полимер</w:t>
        <w:br/>
        <w:t>полимерлену, полимерленбеу, поли-</w:t>
        <w:br/>
        <w:t>мерленген</w:t>
        <w:br/>
        <w:t>полимерлі</w:t>
        <w:br/>
        <w:t>полимерлік</w:t>
        <w:br/>
        <w:t>полиметалдық</w:t>
        <w:br/>
        <w:t>полиметалл, полиметалға, полиме-</w:t>
        <w:br/>
        <w:t>талы</w:t>
        <w:br/>
        <w:t>полиморфизм</w:t>
        <w:br/>
        <w:t>полип, полипі</w:t>
        <w:br/>
        <w:t>полис, полиске, полисі</w:t>
      </w:r>
    </w:p>
    <w:p>
      <w:r>
        <w:t>полисемантизм (линғв.)</w:t>
        <w:br/>
        <w:t>полисемантикалық</w:t>
        <w:br/>
        <w:t>полисемия</w:t>
        <w:br/>
        <w:t>полисемиялы</w:t>
        <w:br/>
        <w:t>полисинтетика</w:t>
        <w:br/>
        <w:t>полисинтетикалық</w:t>
        <w:br/>
        <w:t>политеизм</w:t>
        <w:br/>
        <w:t>политехника</w:t>
        <w:br/>
        <w:t>политехникаландыру</w:t>
        <w:br/>
        <w:t>политехникалық</w:t>
        <w:br/>
        <w:t>полифония</w:t>
        <w:br/>
        <w:t>полиция</w:t>
        <w:br/>
        <w:t>полициялық</w:t>
        <w:br/>
        <w:t>полиэтилен, полиэтиленге</w:t>
        <w:br/>
        <w:t>полк, полкке, полкі</w:t>
        <w:br/>
        <w:t>полковник, полковникке, полковнигі</w:t>
        <w:br/>
        <w:t>полонез</w:t>
        <w:br/>
        <w:t>полька (би)</w:t>
        <w:br/>
        <w:t>полюс, полюске, полюсі</w:t>
        <w:br/>
        <w:t>поляк, полякқа, полягы, поляктар</w:t>
        <w:br/>
        <w:t>поляр, поляр түні</w:t>
        <w:br/>
        <w:t>полярлану, полярланбау, полярлан-</w:t>
        <w:br/>
        <w:t>ған</w:t>
        <w:br/>
        <w:t>полярлық, полярлық шұғыла</w:t>
        <w:br/>
        <w:t>поляршы</w:t>
        <w:br/>
        <w:t>помешцик, ломешикке, помешцигі</w:t>
        <w:br/>
        <w:t>лон, попы</w:t>
        <w:br/>
        <w:t>популизм, ұлттық популизм</w:t>
        <w:br/>
        <w:t>популист, популиске, популисі, по-</w:t>
        <w:br/>
        <w:t>пулистер</w:t>
        <w:br/>
        <w:t>популяция</w:t>
        <w:br/>
        <w:t>популяциялық</w:t>
        <w:br/>
        <w:t>пора-пора, пора-пора болу</w:t>
        <w:br/>
        <w:t>порнография</w:t>
        <w:br/>
        <w:t>поролон, поролонға</w:t>
        <w:br/>
        <w:t>портал</w:t>
        <w:br/>
        <w:t>портвейн, портвейнге</w:t>
        <w:br/>
        <w:t>портрет</w:t>
      </w:r>
    </w:p>
    <w:p>
      <w:r>
        <w:t>портреттік, портреттігі</w:t>
        <w:br/>
        <w:t>портфель, портфельге, портфелі</w:t>
        <w:br/>
        <w:t>РЕАЛ 428 РЕНЕ</w:t>
        <w:br/>
        <w:t>реализм редупликация</w:t>
        <w:br/>
        <w:t>реалист, реалиске, реалистер реестр, реестрге, реестрі</w:t>
        <w:br/>
        <w:t>реалистік, реалистігі реестрлік</w:t>
        <w:br/>
        <w:t>реанимация</w:t>
        <w:br/>
        <w:t>ребус, рсбусқа, ребусы</w:t>
        <w:br/>
        <w:t>реванш</w:t>
        <w:br/>
        <w:t>реверанс, реверапсқа, резерансы</w:t>
        <w:br/>
        <w:t>ревизнонизм</w:t>
        <w:br/>
        <w:t>ревизионист, ревизиониске, ревизио-</w:t>
        <w:br/>
        <w:t>нисі, ревизионистер</w:t>
        <w:br/>
        <w:t>ревизионистік</w:t>
        <w:br/>
        <w:t>ревизия</w:t>
        <w:br/>
        <w:t>ревизиялау</w:t>
        <w:br/>
        <w:t>ревизиялық</w:t>
        <w:br/>
        <w:t>ревизор</w:t>
        <w:br/>
        <w:t>ревматизм</w:t>
        <w:br/>
        <w:t>ревмокардит</w:t>
        <w:br/>
        <w:t>револьвер</w:t>
        <w:br/>
        <w:t>революционер</w:t>
        <w:br/>
        <w:t>революционер-демократ</w:t>
        <w:br/>
        <w:t>революционерлік</w:t>
        <w:br/>
        <w:t>революционизм</w:t>
        <w:br/>
        <w:t>революция</w:t>
        <w:br/>
        <w:t>революциялық, революциялық так-</w:t>
        <w:br/>
        <w:t>тика</w:t>
        <w:br/>
        <w:t>революцияшыл</w:t>
        <w:br/>
        <w:t>революцияшылдық, революцияшыл-</w:t>
        <w:br/>
        <w:t>дығы</w:t>
        <w:br/>
        <w:t>ревю, ревюге, ревюі</w:t>
        <w:br/>
        <w:t>регенерат</w:t>
        <w:br/>
        <w:t>регенерация</w:t>
        <w:br/>
        <w:t>регент</w:t>
        <w:br/>
        <w:t>регистр, регистрге, регистрі</w:t>
        <w:br/>
        <w:t>регламент, регламентке, регламенті</w:t>
      </w:r>
    </w:p>
    <w:p>
      <w:r>
        <w:t>регресс, регреске, регресі</w:t>
        <w:br/>
        <w:t>регрессивтік</w:t>
        <w:br/>
        <w:t>регрессивтілік, регрессивтілігі</w:t>
        <w:br/>
        <w:t>регрессия</w:t>
        <w:br/>
        <w:t>редактор</w:t>
        <w:br/>
        <w:t>редакторлық, редакторлығы</w:t>
        <w:br/>
        <w:t>редакция</w:t>
        <w:br/>
        <w:t>редакциялау</w:t>
        <w:br/>
        <w:t>редакциялық, редакциялық алқа</w:t>
        <w:br/>
        <w:t>редуктор з</w:t>
        <w:br/>
        <w:t>редукция</w:t>
        <w:br/>
        <w:t>редукциялану, редукцияланбау, ре-</w:t>
        <w:br/>
        <w:t>дукцияланған</w:t>
        <w:br/>
        <w:t>редукциялық, редукциялық бөліну</w:t>
        <w:br/>
        <w:t>режисеер, режиссерге, режиссері</w:t>
        <w:br/>
        <w:t>режиссерлік, режиссерлігі</w:t>
        <w:br/>
        <w:t>режиссерше</w:t>
        <w:br/>
        <w:t>режиссура</w:t>
        <w:br/>
        <w:t>резеңке, резеңке етік</w:t>
        <w:br/>
        <w:t>резеңке зауыты</w:t>
        <w:br/>
        <w:t>резерв, резервке, резерві</w:t>
        <w:br/>
        <w:t>резервация</w:t>
        <w:br/>
        <w:t>резервтік</w:t>
        <w:br/>
        <w:t>резервуар</w:t>
        <w:br/>
        <w:t>резидент</w:t>
        <w:br/>
        <w:t>резиденция</w:t>
        <w:br/>
        <w:t>резонанс, резонансқа, резонансы</w:t>
        <w:br/>
        <w:t>резонанстық, резонанстық сәуле</w:t>
        <w:br/>
        <w:t>резонатор</w:t>
        <w:br/>
        <w:t>резонаторлық, резонаторлық тон</w:t>
        <w:br/>
        <w:t>резюме</w:t>
        <w:br/>
        <w:t>рейд, рейдке, рейді</w:t>
        <w:br/>
        <w:t>рейдер</w:t>
        <w:br/>
        <w:t>рейс, рейске, рейсі</w:t>
        <w:br/>
        <w:t>рейтинг, рейтингіге, рейтингісі</w:t>
        <w:br/>
        <w:t>рейхсканцлер</w:t>
        <w:br/>
        <w:t>рейхстаг, рейхстагқа, рейхстагы</w:t>
        <w:br/>
        <w:t>7 реквием, реквиемге, реквиемі</w:t>
        <w:br/>
        <w:t>реквизиция</w:t>
        <w:br/>
        <w:t>реквизициялану, реквизициялан-</w:t>
        <w:br/>
        <w:t>бау, реквизицияланған</w:t>
        <w:br/>
        <w:t>реквизициялау</w:t>
        <w:br/>
        <w:t>рекорд, рекордқа, рекорды</w:t>
        <w:br/>
        <w:t>рекордтық</w:t>
        <w:br/>
        <w:t>рекордшы</w:t>
        <w:br/>
        <w:t>рекрут, рекрутқа, рекруты</w:t>
        <w:br/>
        <w:t>ректор</w:t>
      </w:r>
    </w:p>
    <w:p>
      <w:r>
        <w:t>ректорат</w:t>
        <w:br/>
        <w:t>ректорлық</w:t>
        <w:br/>
        <w:t>ректоскоп, ректоскопы</w:t>
        <w:br/>
        <w:t>реле</w:t>
        <w:br/>
        <w:t>рельс, рельске, рельсі</w:t>
        <w:br/>
        <w:t>релятивизм</w:t>
        <w:br/>
        <w:t>релятивистік</w:t>
        <w:br/>
        <w:t>релятивті, релятивті синтагма</w:t>
        <w:br/>
        <w:t>ремарка</w:t>
        <w:br/>
        <w:t>ремилитарландыру</w:t>
        <w:br/>
        <w:t>ремиссия</w:t>
        <w:br/>
        <w:t>ренегат</w:t>
        <w:br/>
        <w:t>РЕФЛ 430 РУХА</w:t>
        <w:br/>
        <w:t>рефлектор романтизм</w:t>
        <w:br/>
        <w:t>рефлекторлық романтика</w:t>
        <w:br/>
        <w:t>реформа романтикалы</w:t>
        <w:br/>
        <w:t>реформалау романтикалық</w:t>
        <w:br/>
        <w:t>реформатор романшы</w:t>
        <w:br/>
        <w:t>реформация ромб, ромбыға, ромбысы</w:t>
        <w:br/>
        <w:t>реформашы ромбик, ромбикке, ромбигі</w:t>
        <w:br/>
        <w:t>реформашыл рондо</w:t>
        <w:br/>
        <w:t>реформизм рота</w:t>
        <w:br/>
        <w:t>реформист, реформиске, реформисі, роталас</w:t>
        <w:br/>
        <w:t>реформистер роталық</w:t>
        <w:br/>
        <w:t>рефрактометр, рефрактометрге, ротатор</w:t>
        <w:br/>
        <w:t>рефрактометрі ротацизм</w:t>
        <w:br/>
        <w:t>рефрактор ротация</w:t>
        <w:br/>
        <w:t>рефракция ротмистр, ротмистрге, ротмистрі</w:t>
        <w:br/>
        <w:t>рецензент, рецензентке, рецензенті. роялист, роялиске, роялисі, роялис-</w:t>
        <w:br/>
        <w:t>рецензия тер</w:t>
        <w:br/>
        <w:t>рецензиялау рояль, рояльға, роялі</w:t>
        <w:br/>
        <w:t>рецепт, рецептіге, рецептісі рөл</w:t>
        <w:br/>
        <w:t>рецептура рөмке</w:t>
        <w:br/>
        <w:t>рецидив, рецидивке, рецидиві ру ,</w:t>
        <w:br/>
        <w:t>риза руаралық</w:t>
        <w:br/>
        <w:t>ризадар рубай (өлең турі)</w:t>
        <w:br/>
        <w:t>ризаласу, ризаласса, ризаласшы рубасы, рубасына, рубасысы</w:t>
        <w:br/>
        <w:t>ризалау рубасылық, рубасылығы</w:t>
        <w:br/>
        <w:t>ризалық, ризалығы рубаят</w:t>
        <w:br/>
        <w:t>ризалық білдіру рубрика</w:t>
        <w:br/>
        <w:t>ризашылық, ризашылығы рудимент, рудиментке, рудименті</w:t>
        <w:br/>
        <w:t>ризық, ризығы рулас</w:t>
        <w:br/>
        <w:t>ризықсыз руластық, руластығы</w:t>
        <w:br/>
        <w:t>ризықты рулетка</w:t>
        <w:br/>
        <w:t>рикша рулы, рулы ел</w:t>
        <w:br/>
        <w:t>ринғ, рингіге, рингісі рулық</w:t>
        <w:br/>
        <w:t>ринит, ринитке, риниті руль, рульге, рулі</w:t>
        <w:br/>
        <w:t>рислинг, рислингіге, рислингісі румба (би)</w:t>
        <w:br/>
        <w:t>рия</w:t>
        <w:br/>
        <w:t>рияландыру</w:t>
        <w:br/>
        <w:t>риялы</w:t>
      </w:r>
    </w:p>
    <w:p>
      <w:r>
        <w:t>риясыз</w:t>
        <w:br/>
        <w:t>риясыздық, риясыздығы</w:t>
        <w:br/>
        <w:t>риэлтор</w:t>
        <w:br/>
        <w:t>риэлторлық</w:t>
        <w:br/>
        <w:t>робот</w:t>
        <w:br/>
        <w:t>родий, родийге, родийі</w:t>
        <w:br/>
        <w:t>розетка</w:t>
        <w:br/>
        <w:t>розмарин, розмаринге</w:t>
        <w:br/>
        <w:t>роман, романға</w:t>
        <w:br/>
        <w:t>романс, романсқа, романсы</w:t>
        <w:br/>
        <w:t>румын, румынға, румындар</w:t>
        <w:br/>
        <w:t>руна, руна жазу</w:t>
        <w:br/>
        <w:t>руналық</w:t>
        <w:br/>
        <w:t>&lt; рупия, жүз рупия</w:t>
        <w:br/>
        <w:t>рупор</w:t>
        <w:br/>
        <w:t>ру-тайпа</w:t>
        <w:br/>
        <w:t>ру-тайпалық</w:t>
        <w:br/>
        <w:t>рух, рухы</w:t>
        <w:br/>
        <w:t>рухы бар</w:t>
        <w:br/>
        <w:t>рухани</w:t>
        <w:br/>
        <w:t>рухани-әлеуметтік</w:t>
        <w:br/>
        <w:t>рухани-мәдени</w:t>
        <w:br/>
        <w:t>рухани-мәдениеттік</w:t>
        <w:br/>
        <w:t>ПРОК 423 ПҰШП</w:t>
        <w:br/>
        <w:t>прокурорлық психологиялық, психологиялық</w:t>
        <w:br/>
        <w:t>пролетар ахуал</w:t>
        <w:br/>
        <w:t>пролетариат психометрия</w:t>
        <w:br/>
        <w:t>пролетариаттық психометриялық</w:t>
        <w:br/>
        <w:t>пролетарлық психотерапия</w:t>
        <w:br/>
        <w:t>пролог, прологке, прологі психотропты</w:t>
        <w:br/>
        <w:t>пропан, проланға психофизиология</w:t>
        <w:br/>
        <w:t>пропеллер</w:t>
        <w:br/>
        <w:t>пропорционал, пропорционал бөлу</w:t>
        <w:br/>
        <w:t>пропорционалды</w:t>
        <w:br/>
        <w:t>пропорционалдық, пропорционал-</w:t>
        <w:br/>
        <w:t>дығы</w:t>
        <w:br/>
        <w:t>пропорция</w:t>
        <w:br/>
        <w:t>пропорциялау</w:t>
      </w:r>
    </w:p>
    <w:p>
      <w:r>
        <w:t>пропордиялы</w:t>
        <w:br/>
        <w:t>пропорциялық</w:t>
        <w:br/>
        <w:t>прораб, прорабқа, прорабы</w:t>
        <w:br/>
        <w:t>проректор</w:t>
        <w:br/>
        <w:t>протез</w:t>
        <w:br/>
        <w:t>протеза (линвг.)</w:t>
        <w:br/>
        <w:t>протеин, протеинге</w:t>
        <w:br/>
        <w:t>протекторат</w:t>
        <w:br/>
        <w:t>протекционизм (экон.)</w:t>
        <w:br/>
        <w:t>протерозой</w:t>
        <w:br/>
        <w:t>протестант</w:t>
        <w:br/>
        <w:t>протестанттық</w:t>
        <w:br/>
        <w:t>противогаз</w:t>
        <w:br/>
        <w:t>протон, протонға</w:t>
        <w:br/>
        <w:t>протоплазма</w:t>
        <w:br/>
        <w:t>прототип, прототипі</w:t>
        <w:br/>
        <w:t>профессор</w:t>
        <w:br/>
        <w:t>профессорлық, профессорлығы</w:t>
        <w:br/>
        <w:t>профессура</w:t>
        <w:br/>
        <w:t>профилакторий, профилакторийге,</w:t>
        <w:br/>
        <w:t>профилакторийі</w:t>
        <w:br/>
        <w:t>профорг, профоргқа, профоргы</w:t>
        <w:br/>
        <w:t>процедура</w:t>
        <w:br/>
        <w:t>процесс, процеске, процесі</w:t>
        <w:br/>
        <w:t>психиатр, психиатрға, психиатры</w:t>
        <w:br/>
        <w:t>психиатрия</w:t>
        <w:br/>
        <w:t>психика</w:t>
        <w:br/>
        <w:t>психикалық і</w:t>
        <w:br/>
        <w:t>психоз</w:t>
        <w:br/>
        <w:t>психолингвистика (лингв.)</w:t>
        <w:br/>
        <w:t>психолингвистикалық</w:t>
        <w:br/>
        <w:t>психолог, психологке, психологі</w:t>
        <w:br/>
        <w:t>психологизм</w:t>
        <w:br/>
        <w:t>психология</w:t>
        <w:br/>
        <w:t>публицист, публициске, публицисі</w:t>
        <w:br/>
        <w:t>публицистика</w:t>
        <w:br/>
        <w:t>публицистикалық</w:t>
        <w:br/>
        <w:t>пудинг, пудингіге, пудингісі</w:t>
        <w:br/>
        <w:t>мулемет, пулембтке, пулеметі</w:t>
        <w:br/>
        <w:t>пулеметші</w:t>
        <w:br/>
        <w:t>пульверизатор</w:t>
      </w:r>
    </w:p>
    <w:p>
      <w:r>
        <w:t>пульман, пульманға</w:t>
        <w:br/>
        <w:t>пульсар</w:t>
        <w:br/>
        <w:t>пульсатор</w:t>
        <w:br/>
        <w:t>пульт, пультке, пульті</w:t>
        <w:br/>
        <w:t>пунш, пуншқа, луншы</w:t>
        <w:br/>
        <w:t>пуризм</w:t>
        <w:br/>
        <w:t>пурист, пуриске, пурисі, пуристер</w:t>
        <w:br/>
        <w:t>пуристік</w:t>
        <w:br/>
        <w:t>пушту, пушту тілі</w:t>
        <w:br/>
        <w:t>пуштун, пуштунға, пуштундар</w:t>
        <w:br/>
        <w:t>пұл, пұл төлеу</w:t>
        <w:br/>
        <w:t>пұлды</w:t>
        <w:br/>
        <w:t>пұлсыз</w:t>
        <w:br/>
        <w:t>пұлсыздық, пұлсыздығы</w:t>
        <w:br/>
        <w:t>пұт, пұтқа табыну</w:t>
        <w:br/>
        <w:t>пұт (өлшем)</w:t>
        <w:br/>
        <w:t>пұтқақұлдық (діни), пұтқақұлдығы</w:t>
        <w:br/>
        <w:t>пұттау</w:t>
        <w:br/>
        <w:t>пұттық</w:t>
        <w:br/>
        <w:t>пұтхана</w:t>
        <w:br/>
        <w:t>пұшайман, пұшайманға</w:t>
        <w:br/>
        <w:t>пұшаймандану, пұүшайманданбау,</w:t>
        <w:br/>
        <w:t>пұшайманданған</w:t>
        <w:br/>
        <w:t>пұшаймандық, пұшаймандығы.:</w:t>
        <w:br/>
        <w:t>пұшайт (09.)</w:t>
        <w:br/>
        <w:t>пұшман: пұшман болу</w:t>
        <w:br/>
        <w:t>пұшпақ, пұшпағы</w:t>
        <w:br/>
        <w:t>пұшпақ бөрік</w:t>
        <w:br/>
        <w:t>пұшпақ жүң</w:t>
        <w:br/>
        <w:t>пұшпақ ішік</w:t>
        <w:br/>
        <w:t>пұшпақтай</w:t>
        <w:br/>
        <w:t>пұшпақталу</w:t>
        <w:br/>
        <w:t>пұшпақтату</w:t>
        <w:br/>
        <w:t>пұшпақтау</w:t>
        <w:br/>
        <w:t>ІШКІ</w:t>
        <w:br/>
        <w:t>425</w:t>
        <w:br/>
        <w:t>РАДА</w:t>
        <w:br/>
        <w:t>пікірлестік, пікірлестігі</w:t>
        <w:br/>
        <w:t>пікірлестіру</w:t>
        <w:br/>
        <w:t>пікірлесу, пікірлессе, пікірлесші</w:t>
        <w:br/>
        <w:t>пікірлі</w:t>
        <w:br/>
        <w:t>пікірсайыс, пікірсайысы</w:t>
        <w:br/>
        <w:t>пікірсайысшы</w:t>
        <w:br/>
        <w:t>пікірсарап, пікірсарабы</w:t>
        <w:br/>
        <w:t>пікірсіз</w:t>
        <w:br/>
        <w:t>пікірсіздік, пікірсіздігі</w:t>
        <w:br/>
        <w:t>пікірталас</w:t>
        <w:br/>
        <w:t>пікірінше</w:t>
        <w:br/>
        <w:t>піл</w:t>
        <w:br/>
        <w:t>пілдей</w:t>
      </w:r>
    </w:p>
    <w:p>
      <w:r>
        <w:t>піллә, піллаға, пілләсі, пілләсіна</w:t>
        <w:br/>
        <w:t>пілмай (балық)</w:t>
        <w:br/>
        <w:t>пір, пір тұту</w:t>
        <w:br/>
        <w:t>пірадар</w:t>
        <w:br/>
        <w:t>піркәншік, піркәншігі</w:t>
        <w:br/>
        <w:t>піскек, піскегі</w:t>
        <w:br/>
        <w:t>піскекті, піскекті сона</w:t>
        <w:br/>
        <w:t>піскізу, піскізсе, піскізші</w:t>
        <w:br/>
        <w:t>піскілеу</w:t>
        <w:br/>
        <w:t>пісміллә (діни) ж. бісміллә</w:t>
        <w:br/>
        <w:t>піспек, піспегі</w:t>
        <w:br/>
        <w:t>піспектелу</w:t>
        <w:br/>
        <w:t>піспектету</w:t>
        <w:br/>
        <w:t>шіспектеу</w:t>
        <w:br/>
        <w:t>пісте, пісте мұрын</w:t>
        <w:br/>
        <w:t>пістелену, пістеленбеу, пістеленген</w:t>
        <w:br/>
        <w:t>пістию, пісти, пістиеді, пістиюі</w:t>
        <w:br/>
        <w:t>шістік: пістік мұрын</w:t>
        <w:br/>
        <w:t>пістіру</w:t>
        <w:br/>
        <w:t>пісу, саба пісу</w:t>
        <w:br/>
        <w:t>пісу, піссе, пісші</w:t>
        <w:br/>
        <w:t>пісі, пісі ас</w:t>
        <w:br/>
        <w:t>пісілу</w:t>
        <w:br/>
        <w:t>пісілі-шикілі</w:t>
        <w:br/>
        <w:t>пісіңкіреу</w:t>
        <w:br/>
        <w:t>пісіргіш</w:t>
        <w:br/>
        <w:t>тісірту, пісірт, пісіртті, пісіртсе</w:t>
        <w:br/>
        <w:t>пісіру</w:t>
        <w:br/>
        <w:t>пісіруші</w:t>
        <w:br/>
        <w:t>пісірілу</w:t>
        <w:br/>
        <w:t>пісірісу, пісіріссе, пісірісші</w:t>
        <w:br/>
        <w:t>пітір, пітір алу</w:t>
        <w:br/>
        <w:t>пішен, пішенге</w:t>
        <w:br/>
        <w:t>нішендей, пішендей тұлпар</w:t>
        <w:br/>
        <w:t>пішендеме</w:t>
        <w:br/>
        <w:t>пішендік, пішендігі</w:t>
      </w:r>
    </w:p>
    <w:p>
      <w:r>
        <w:t>пішентайлауыш, пішентайлауыш мә-</w:t>
        <w:br/>
        <w:t>шине</w:t>
        <w:br/>
        <w:t>пінненші</w:t>
        <w:br/>
        <w:t>жішпе, пішпе тоқты</w:t>
        <w:br/>
        <w:t>піштірту, піштірт, піштіртті, піш-</w:t>
        <w:br/>
        <w:t>тіртсе</w:t>
        <w:br/>
        <w:t>ніштіру</w:t>
        <w:br/>
        <w:t>піштірілу</w:t>
        <w:br/>
        <w:t>пішу, лішсе, пішші</w:t>
        <w:br/>
        <w:t>пішуші</w:t>
        <w:br/>
        <w:t>пішілу</w:t>
        <w:br/>
        <w:t>пішім, киімнің пішімі</w:t>
        <w:br/>
        <w:t>пішін, пішінге</w:t>
        <w:br/>
        <w:t>пішіндеме</w:t>
        <w:br/>
        <w:t>нішінделу</w:t>
        <w:br/>
        <w:t>нішіндену, пішінденбеу, пішінденген</w:t>
        <w:br/>
        <w:t>пішіндес</w:t>
        <w:br/>
        <w:t>пішіндеу</w:t>
        <w:br/>
        <w:t>пішінді</w:t>
        <w:br/>
        <w:t>пішінділік, пішінділігі</w:t>
        <w:br/>
        <w:t>пішінсіз</w:t>
        <w:br/>
        <w:t>пішінсіздеу</w:t>
        <w:br/>
        <w:t>пішінсіздік, пішінсіздігі</w:t>
        <w:br/>
        <w:t>пьеса</w:t>
        <w:br/>
        <w:t>пьесалық</w:t>
        <w:br/>
        <w:t>пюпитр, пюпитрге, попитрі</w:t>
        <w:br/>
        <w:t>пюре</w:t>
        <w:br/>
        <w:t>Р</w:t>
        <w:br/>
        <w:t>рабайда, рабайда бір</w:t>
        <w:br/>
        <w:t>рабайсыз</w:t>
        <w:br/>
        <w:t>рабайсыздық, рабайсыздығы</w:t>
        <w:br/>
        <w:t>рабат</w:t>
        <w:br/>
        <w:t>рагу, рагуге, рагуі</w:t>
        <w:br/>
        <w:t>рағайып, рағайып түн</w:t>
        <w:br/>
        <w:t>рада, рада іс</w:t>
        <w:br/>
        <w:t>Радар</w:t>
      </w:r>
    </w:p>
    <w:p>
      <w:r>
        <w:t>РУХА</w:t>
        <w:br/>
        <w:t>431</w:t>
        <w:br/>
        <w:t>САБЫ</w:t>
        <w:br/>
        <w:t>руханилық, руханилығы</w:t>
        <w:br/>
        <w:t>руханият</w:t>
        <w:br/>
        <w:t>рухсыз</w:t>
        <w:br/>
        <w:t>рухсыздық, рухсыздығы</w:t>
        <w:br/>
        <w:t>рухтанғыш</w:t>
        <w:br/>
        <w:t>рухтандырғыш</w:t>
        <w:br/>
        <w:t>рухтандыру</w:t>
        <w:br/>
        <w:t>рухтандырушы</w:t>
        <w:br/>
        <w:t>рухтану, рухтанбау, рухтанған</w:t>
        <w:br/>
        <w:t>рухты</w:t>
        <w:br/>
        <w:t>рушыл</w:t>
        <w:br/>
        <w:t>рушылдық, рушылдығы</w:t>
        <w:br/>
        <w:t>рушылық, рушылығы</w:t>
        <w:br/>
        <w:t>рұқсат, рұқсат беру</w:t>
        <w:br/>
        <w:t>рұқсатқағаз</w:t>
        <w:br/>
        <w:t>рұқсатнама (лицензия)</w:t>
        <w:br/>
        <w:t>рұқсатсыз</w:t>
        <w:br/>
        <w:t>рұқсаттама</w:t>
        <w:br/>
        <w:t>рынок, рынокқа, рыногы</w:t>
        <w:br/>
        <w:t>рыңарь, рыцарьға, рыцары</w:t>
        <w:br/>
        <w:t>рыцарьлық, рыцарьлығы</w:t>
        <w:br/>
        <w:t>рычаг, рычагқа, рычагы</w:t>
        <w:br/>
        <w:t>рычаг иіні</w:t>
        <w:br/>
        <w:t>рюкзак, рюкзакқа, рюкзагы</w:t>
        <w:br/>
        <w:t>С</w:t>
        <w:br/>
        <w:t>саба, саба қарын</w:t>
        <w:br/>
        <w:t>сабағат</w:t>
        <w:br/>
        <w:t>сабадай</w:t>
        <w:br/>
        <w:t>сабадар</w:t>
        <w:br/>
        <w:t>сабаз</w:t>
        <w:br/>
        <w:t>сабаздық, сабаздығы</w:t>
        <w:br/>
        <w:t>сабақ, сабағы</w:t>
      </w:r>
    </w:p>
    <w:p>
      <w:r>
        <w:t>сабақ, сабағы, сабақ беру</w:t>
        <w:br/>
        <w:t>сабақталу</w:t>
        <w:br/>
        <w:t>сабақтану, сабақтанбау, сабақтанған</w:t>
        <w:br/>
        <w:t>сабақтас</w:t>
        <w:br/>
        <w:t>сабақтастық</w:t>
        <w:br/>
        <w:t>сабақтастыру</w:t>
        <w:br/>
        <w:t>сабақтасу, сабақтасса</w:t>
        <w:br/>
        <w:t>сабақтату</w:t>
        <w:br/>
        <w:t>сабақтау</w:t>
        <w:br/>
        <w:t>сабақтаулы</w:t>
        <w:br/>
        <w:t>сабақты, сабақты жіп</w:t>
        <w:br/>
        <w:t>сабақтық</w:t>
        <w:br/>
        <w:t>сабақша</w:t>
        <w:br/>
        <w:t>сабалақ, сабалағы</w:t>
        <w:br/>
        <w:t>сабалақ-сабалақ</w:t>
        <w:br/>
        <w:t>сабалақтану, сабалақтанбау, саба-</w:t>
        <w:br/>
        <w:t>лақтанған</w:t>
        <w:br/>
        <w:t>сабалақтату</w:t>
        <w:br/>
        <w:t>сабалақтау</w:t>
        <w:br/>
        <w:t>сабалану, сабаланбау, сабаланған</w:t>
        <w:br/>
        <w:t>сабаласу, сабаласса</w:t>
        <w:br/>
        <w:t>сабалату</w:t>
        <w:br/>
        <w:t>сабалау</w:t>
        <w:br/>
        <w:t>сабалу</w:t>
        <w:br/>
        <w:t>сабалы</w:t>
        <w:br/>
        <w:t>сабан, сабанға</w:t>
        <w:br/>
        <w:t>сабантас</w:t>
        <w:br/>
        <w:t>сабантаспа (вс.)</w:t>
        <w:br/>
        <w:t>сабантой, сабантойы</w:t>
        <w:br/>
        <w:t>сабан-топан, сабан-топанға</w:t>
        <w:br/>
        <w:t>сабантурауыш, сабантурауыш мә-</w:t>
        <w:br/>
        <w:t>шине</w:t>
        <w:br/>
        <w:t>сабаншы (зоол.)</w:t>
        <w:br/>
        <w:t>сабарлық: сабарлық қылу”</w:t>
        <w:br/>
        <w:t>сабасу, сабасса</w:t>
        <w:br/>
        <w:t>сабат: сабат салу</w:t>
      </w:r>
    </w:p>
    <w:p>
      <w:r>
        <w:t>сабат, сабат жер</w:t>
        <w:br/>
        <w:t>сабатқызу, сабатқызса, сабатқызшы</w:t>
        <w:br/>
        <w:t>сабаттыру</w:t>
        <w:br/>
        <w:t>сабату</w:t>
        <w:br/>
        <w:t>сабау, сабау қамшы</w:t>
        <w:br/>
        <w:t>сабаудай</w:t>
        <w:br/>
        <w:t>сабауқұйрық (тышқан), сабауқүй-</w:t>
        <w:br/>
        <w:t>рығы</w:t>
        <w:br/>
        <w:t>сабауша</w:t>
        <w:br/>
        <w:t>сабаушы</w:t>
        <w:br/>
        <w:t>сабахшам (шақ)</w:t>
        <w:br/>
        <w:t>сабашы</w:t>
        <w:br/>
        <w:t>сабаяқ, сабаяғы ;</w:t>
        <w:br/>
        <w:t>саботаж :</w:t>
        <w:br/>
        <w:t>саботаждық, саботаждығы</w:t>
        <w:br/>
        <w:t>саботажшы</w:t>
        <w:br/>
        <w:t>сабылдыру</w:t>
        <w:br/>
        <w:t>САДЫ</w:t>
        <w:br/>
        <w:t>433</w:t>
        <w:br/>
        <w:t>САЙР</w:t>
        <w:br/>
        <w:t>садыралы</w:t>
        <w:br/>
        <w:t>садырлы</w:t>
        <w:br/>
        <w:t>сажын, сажынға</w:t>
        <w:br/>
        <w:t>саз (миуз.)</w:t>
        <w:br/>
        <w:t>саз, саз өлең</w:t>
        <w:br/>
        <w:t>саз: таң саз беру</w:t>
        <w:br/>
        <w:t>саза</w:t>
        <w:br/>
        <w:t>сазай, сазайын тарту</w:t>
        <w:br/>
        <w:t>сазан, сазанға</w:t>
        <w:br/>
        <w:t>сазандай</w:t>
        <w:br/>
        <w:t>сазарту, сазарт, сазартты, сазартса</w:t>
        <w:br/>
        <w:t>сазару</w:t>
        <w:br/>
        <w:t>сазарыңқы</w:t>
        <w:br/>
        <w:t>сазарысу, сазарысса</w:t>
        <w:br/>
        <w:t>сазбалшық, сазбалшығы</w:t>
        <w:br/>
        <w:t>сазбет</w:t>
        <w:br/>
        <w:t>сазбеттену, сазбеттенбеу, сазбет-</w:t>
        <w:br/>
        <w:t>тенгеп</w:t>
        <w:br/>
        <w:t>сазбеттік, сазбеттігі</w:t>
        <w:br/>
        <w:t>сазген (аспап)</w:t>
        <w:br/>
        <w:t>саздақ, саздағы</w:t>
        <w:br/>
        <w:t>саздақшөп (әс.), саздақшәбі</w:t>
        <w:br/>
        <w:t>саздану, сазданбау, саздапған</w:t>
        <w:br/>
        <w:t>саздау</w:t>
        <w:br/>
        <w:t>саздауық (сазды)</w:t>
        <w:br/>
        <w:t>саздауыт</w:t>
      </w:r>
    </w:p>
    <w:p>
      <w:r>
        <w:t>саздауытты</w:t>
        <w:br/>
        <w:t>сазды</w:t>
        <w:br/>
        <w:t>саздық, саздығы</w:t>
        <w:br/>
        <w:t>саздылық, саздылығы</w:t>
        <w:br/>
        <w:t>сазкәмшат (зоол.)</w:t>
        <w:br/>
        <w:t>сазқұндыз (зоол.)</w:t>
        <w:br/>
        <w:t>сазу: жүрегі сазу</w:t>
        <w:br/>
        <w:t>сазығырлану, сазығырланбау, сазы-</w:t>
        <w:br/>
        <w:t>ғырланған</w:t>
        <w:br/>
        <w:t>сай, сай көлік</w:t>
        <w:br/>
        <w:t>сай құрал</w:t>
        <w:br/>
        <w:t>сай оқ</w:t>
        <w:br/>
        <w:t>сайгез (садақ оғының бір турі)</w:t>
        <w:br/>
        <w:t>сайгүлік, сайгүлігі</w:t>
        <w:br/>
        <w:t>сайғақ, сайғағы</w:t>
        <w:br/>
        <w:t>сайғақтау</w:t>
        <w:br/>
        <w:t>сайғау, сайғау ағаш</w:t>
        <w:br/>
        <w:t>сайдақ (көне), сайдағы</w:t>
        <w:br/>
        <w:t>сайдақталу</w:t>
        <w:br/>
        <w:t>сайдақтату</w:t>
        <w:br/>
        <w:t>сайдақтау</w:t>
        <w:br/>
        <w:t>сайдақы</w:t>
        <w:br/>
        <w:t>сайдауыл, сайдауылға, сайдауылы</w:t>
        <w:br/>
        <w:t>сайдауыт</w:t>
        <w:br/>
        <w:t>сайдауыттай</w:t>
        <w:br/>
        <w:t>сайжебе</w:t>
        <w:br/>
        <w:t>сай-жыра</w:t>
        <w:br/>
        <w:t>сайқал</w:t>
        <w:br/>
        <w:t>сайқалдану, сайқалданбау, сайқал-</w:t>
        <w:br/>
        <w:t>данған</w:t>
        <w:br/>
        <w:t>сайқалдау</w:t>
        <w:br/>
        <w:t>сайқалдық, сайқалдығы</w:t>
        <w:br/>
        <w:t>сайқалсу, сайқалсы, сайқалсиды</w:t>
        <w:br/>
        <w:t>сайқұрал</w:t>
        <w:br/>
        <w:t>сайқы (шайқы)</w:t>
        <w:br/>
        <w:t>сайқыдай</w:t>
        <w:br/>
        <w:t>сайқылану, сайқыланбау, сайқы-</w:t>
        <w:br/>
        <w:t>ланған</w:t>
        <w:br/>
        <w:t>сайқылық</w:t>
        <w:br/>
        <w:t>сайқымазақ, сайқымазағы</w:t>
        <w:br/>
        <w:t>сайқымазақтану, сайқымазақтан-</w:t>
        <w:br/>
        <w:t>бау, сайқымазақтанған</w:t>
        <w:br/>
        <w:t>сайқымазақтау</w:t>
        <w:br/>
        <w:t>сайқымазақтық, сайқымазақтығы</w:t>
        <w:br/>
        <w:t>сайқын (кен)</w:t>
        <w:br/>
        <w:t>сайлам, бір сайламға жарау</w:t>
        <w:br/>
        <w:t>сайланбалы</w:t>
      </w:r>
    </w:p>
    <w:p>
      <w:r>
        <w:t>сайлану, сайланбау, сайланған</w:t>
        <w:br/>
        <w:t>сайланым</w:t>
        <w:br/>
        <w:t>сайласу, сайласса</w:t>
        <w:br/>
        <w:t>сайлату</w:t>
        <w:br/>
        <w:t>сайлау, сайлау комиссиясы</w:t>
        <w:br/>
        <w:t>сайлауалды, сайлауалды бағдарлама</w:t>
        <w:br/>
        <w:t>сайлауком</w:t>
        <w:br/>
        <w:t>сайлаулы</w:t>
        <w:br/>
        <w:t>сайлаушы</w:t>
        <w:br/>
        <w:t>сайлауыт</w:t>
        <w:br/>
        <w:t>сайлы</w:t>
        <w:br/>
        <w:t>сайлық, сайлығы</w:t>
        <w:br/>
        <w:t>сайман, сайманға</w:t>
        <w:br/>
        <w:t>саймандану, сайманданбау, сайман-</w:t>
        <w:br/>
        <w:t>данған</w:t>
        <w:br/>
        <w:t>саймандау</w:t>
        <w:br/>
        <w:t>сайма-сай</w:t>
        <w:br/>
        <w:t>сайрағыш</w:t>
        <w:br/>
        <w:t>сайрақ (күре жол), сайрағы</w:t>
        <w:br/>
        <w:t>сайрақ (дыбыс, ун), сайрағы</w:t>
        <w:br/>
        <w:t>сайрампаз</w:t>
        <w:br/>
        <w:t>сайрампаздық, сайрампаздығы</w:t>
        <w:br/>
        <w:t>сайран, сайранға</w:t>
        <w:br/>
        <w:t>САЙР</w:t>
        <w:br/>
        <w:t>434</w:t>
        <w:br/>
        <w:t>САҚТ</w:t>
        <w:br/>
        <w:t>сайрандасу, сайрандасса</w:t>
        <w:br/>
        <w:t>сайрандату</w:t>
        <w:br/>
        <w:t>сайрандау</w:t>
        <w:br/>
        <w:t>сайранды</w:t>
        <w:br/>
        <w:t>сайраншыл</w:t>
        <w:br/>
        <w:t>сайратқызу, сайратқызса</w:t>
        <w:br/>
        <w:t>сайрату</w:t>
        <w:br/>
        <w:t>сайрау</w:t>
        <w:br/>
        <w:t>сайрауық, сайрауығы</w:t>
        <w:br/>
        <w:t>сайсағыз (өс.)</w:t>
        <w:br/>
        <w:t>сай-сай</w:t>
        <w:br/>
        <w:t>сай-сала</w:t>
        <w:br/>
        <w:t>сай-салалы</w:t>
        <w:br/>
        <w:t>сай-сүйек, сай-сүйегі</w:t>
      </w:r>
    </w:p>
    <w:p>
      <w:r>
        <w:t>сайт, сайты</w:t>
        <w:br/>
        <w:t>сайтабақ, сайтабағы</w:t>
        <w:br/>
        <w:t>сайтан (стиль), сайтанға</w:t>
        <w:br/>
        <w:t>сайтандай</w:t>
        <w:br/>
        <w:t>сайтандық, сайтандығы</w:t>
        <w:br/>
        <w:t>сайтансу, сайтансы, сайтансиды</w:t>
        <w:br/>
        <w:t>сайтанша</w:t>
        <w:br/>
        <w:t>сайыз</w:t>
        <w:br/>
        <w:t>сайыздалу</w:t>
        <w:br/>
        <w:t>сайыздану, сайызданбау, сайызданган</w:t>
        <w:br/>
        <w:t>сайыздау</w:t>
        <w:br/>
        <w:t>сайыздық, сайыздығы</w:t>
        <w:br/>
        <w:t>сайын, сайып дала</w:t>
        <w:br/>
        <w:t>сайын (шыл.), жыл сайып</w:t>
        <w:br/>
        <w:t>сайып, сайып келгенде</w:t>
        <w:br/>
        <w:t>сайыпкер</w:t>
        <w:br/>
        <w:t>сайыпкерлік, сайыпкерлігі</w:t>
        <w:br/>
        <w:t>сайыпкершілік, сайыпкершілігі</w:t>
        <w:br/>
        <w:t>сайыпқыран, сайыпқыранға</w:t>
        <w:br/>
        <w:t>сайыс, сайысы</w:t>
        <w:br/>
        <w:t>сайыскер</w:t>
        <w:br/>
        <w:t>сайыскерлік, сайыскерлігі</w:t>
        <w:br/>
        <w:t>сайыстыру</w:t>
        <w:br/>
        <w:t>сайысу, сайысса, сайысшы</w:t>
        <w:br/>
        <w:t>сакралды, сакралды билік</w:t>
        <w:br/>
        <w:t>саксофон, саксофопға</w:t>
        <w:br/>
        <w:t>сақ, сақ алам</w:t>
        <w:br/>
        <w:t>сақ, сақ ету</w:t>
        <w:br/>
        <w:t>сақ, сақтар</w:t>
        <w:br/>
        <w:t>сақ тайпасы</w:t>
        <w:br/>
        <w:t>сақа (асық)</w:t>
        <w:br/>
        <w:t>сақа, сақа ат</w:t>
        <w:br/>
        <w:t>сақа жігіт</w:t>
        <w:br/>
        <w:t>сақадай, сақадай сай</w:t>
        <w:br/>
        <w:t>сақайту, сақайт, сақайтты, сақайтса</w:t>
        <w:br/>
        <w:t>сақал</w:t>
        <w:br/>
        <w:t>сақалды</w:t>
        <w:br/>
        <w:t>сақал-мұрт</w:t>
        <w:br/>
        <w:t>сақалсымақ</w:t>
        <w:br/>
        <w:t>сақалтай (құс), сақалтайы</w:t>
        <w:br/>
        <w:t>сақал-шаш, сақал-шашы</w:t>
        <w:br/>
        <w:t>сақалық, сақалығы</w:t>
        <w:br/>
        <w:t>сақар, сақар сабын</w:t>
        <w:br/>
        <w:t>сақау, сақау құлын</w:t>
        <w:br/>
        <w:t>сақаулану, сақауланбау, сақауланған</w:t>
        <w:br/>
        <w:t>сақаулық, сақаулығы</w:t>
        <w:br/>
        <w:t>сақауша</w:t>
        <w:br/>
        <w:t>сақаушөп (өс.), сақаушөбі</w:t>
        <w:br/>
        <w:t>сақаю, сақай, сақаяды, сақаюы</w:t>
        <w:br/>
        <w:t>сақетер (қылыш түрі)</w:t>
        <w:br/>
        <w:t>сақи, сақи адам</w:t>
      </w:r>
    </w:p>
    <w:p>
      <w:r>
        <w:t>сақилық, сақилығы</w:t>
        <w:br/>
        <w:t>сақина</w:t>
        <w:br/>
        <w:t>сақиналану, сақиналанбау, сақина-</w:t>
        <w:br/>
        <w:t>ланған</w:t>
        <w:br/>
        <w:t>сақиналау</w:t>
        <w:br/>
        <w:t>сақиналы</w:t>
        <w:br/>
        <w:t>сақинасалмақ (ойын), сақинасал-</w:t>
        <w:br/>
        <w:t>мағы</w:t>
        <w:br/>
        <w:t>сақиту, сақит, сақитты, сақитса</w:t>
        <w:br/>
        <w:t>сақию, сақи, сақияды, сақиюы</w:t>
        <w:br/>
        <w:t>саққа: сан-саққа жүгірту</w:t>
        <w:br/>
        <w:t>саққұлақ, саққұлағы</w:t>
        <w:br/>
        <w:t>сақпан, сақпанға</w:t>
        <w:br/>
        <w:t>сақпаншы</w:t>
        <w:br/>
        <w:t>сақпаншылық, сақпаншылығы</w:t>
        <w:br/>
        <w:t>сақ-сақ, сақ-сақ күлу</w:t>
        <w:br/>
        <w:t>сақсию, сақси, сақсияды</w:t>
        <w:br/>
        <w:t>сақсыздық, сақсыздығы</w:t>
        <w:br/>
        <w:t>сақсыну, сақсынбау, сақсынған</w:t>
        <w:br/>
        <w:t>сақсыр (көне)</w:t>
        <w:br/>
        <w:t>сақтағыш</w:t>
        <w:br/>
        <w:t>сақталғыш</w:t>
        <w:br/>
        <w:t>сақталғыштық, сақталғыштығы</w:t>
        <w:br/>
        <w:t>сақ-сұқ, сақ-сұғы сақталу</w:t>
        <w:br/>
        <w:t>сақтандырғыш</w:t>
        <w:br/>
        <w:t>сақтандыру</w:t>
        <w:br/>
        <w:t>сақтану, сақтанбау, сақтанған</w:t>
        <w:br/>
        <w:t>сақтасу, сақтасса, сақтасшы</w:t>
        <w:br/>
        <w:t>сақтату :</w:t>
        <w:br/>
        <w:t>сақтау</w:t>
        <w:br/>
        <w:t>сақтаушы</w:t>
        <w:br/>
        <w:t>РЕНЕ</w:t>
        <w:br/>
        <w:t>429</w:t>
        <w:br/>
        <w:t>РЕФЛ</w:t>
        <w:br/>
        <w:t>ренегаттық репродуктор</w:t>
        <w:br/>
        <w:t>ренессане, ренессансқа, ренессансы репродукция</w:t>
        <w:br/>
        <w:t>ренжу, рекжі, ренжиді репродукциялық</w:t>
        <w:br/>
        <w:t>ренжулі репс (мата), репске, репсі</w:t>
        <w:br/>
        <w:t>ренжігіш репутация</w:t>
        <w:br/>
        <w:t>ренжісу, ренжіссе ресми, ресми хабар</w:t>
      </w:r>
    </w:p>
    <w:p>
      <w:r>
        <w:t>ренжіту ресми ісқағаз</w:t>
        <w:br/>
        <w:t>рента ресми қабылдау</w:t>
        <w:br/>
        <w:t>рентабельді ресми қатынас</w:t>
        <w:br/>
        <w:t>рентабельдік, рентабельдігі</w:t>
        <w:br/>
        <w:t>рентабельділік, рентабельділігі</w:t>
        <w:br/>
        <w:t>рентген, рентгенге</w:t>
        <w:br/>
        <w:t>рентгенді, рентгенді түсіріс</w:t>
        <w:br/>
        <w:t>рентгендік</w:t>
        <w:br/>
        <w:t>рентгенограмма</w:t>
        <w:br/>
        <w:t>рентгенография</w:t>
        <w:br/>
        <w:t>рентгенолог, рентгенологке, рент-</w:t>
        <w:br/>
        <w:t>генологі</w:t>
        <w:br/>
        <w:t>рентгенология</w:t>
        <w:br/>
        <w:t>рентгенологиялық</w:t>
        <w:br/>
        <w:t>рентгенотерапия</w:t>
        <w:br/>
        <w:t>рентгенотехник, рентгенотехникке,</w:t>
        <w:br/>
        <w:t>рентгенотехнигі</w:t>
        <w:br/>
        <w:t>рентгенотехника</w:t>
        <w:br/>
        <w:t>реніш</w:t>
        <w:br/>
        <w:t>ренішсіз</w:t>
        <w:br/>
        <w:t>ренішті</w:t>
        <w:br/>
        <w:t>рен, реңі кашу</w:t>
        <w:br/>
        <w:t>реңдену, реңденбеу, рецделген</w:t>
        <w:br/>
        <w:t>реңдее</w:t>
        <w:br/>
        <w:t>реңді ) 22</w:t>
        <w:br/>
        <w:t>реңділік, реңділігі</w:t>
        <w:br/>
        <w:t>реңк, реңкі</w:t>
        <w:br/>
        <w:t>реңсіз</w:t>
        <w:br/>
        <w:t>ренсіздік, реңсіздігі</w:t>
        <w:br/>
        <w:t>репарация</w:t>
        <w:br/>
        <w:t>репарациялау</w:t>
        <w:br/>
        <w:t>репарациялық</w:t>
        <w:br/>
        <w:t>репертуар</w:t>
        <w:br/>
        <w:t>репертуарлық</w:t>
        <w:br/>
        <w:t>репет, репеті тәуір</w:t>
        <w:br/>
        <w:t>репетитор</w:t>
        <w:br/>
        <w:t>репетиторлық</w:t>
        <w:br/>
        <w:t>репетиция</w:t>
        <w:br/>
        <w:t>репелсіз</w:t>
      </w:r>
    </w:p>
    <w:p>
      <w:r>
        <w:t>реплика</w:t>
        <w:br/>
        <w:t>репортаж</w:t>
        <w:br/>
        <w:t>репортер, репортерге, репортері</w:t>
        <w:br/>
        <w:t>ресмилену, ресмиленбеу, ресмиленген</w:t>
        <w:br/>
        <w:t>ресмилендіру</w:t>
        <w:br/>
        <w:t>ресмилік, ресмилігі</w:t>
        <w:br/>
        <w:t>республика</w:t>
        <w:br/>
        <w:t>республикааралық</w:t>
        <w:br/>
        <w:t>республикалық</w:t>
        <w:br/>
        <w:t>рессора</w:t>
        <w:br/>
        <w:t>рееуре, ресурсқа, ресурсы</w:t>
        <w:br/>
        <w:t>ресім, ресімі</w:t>
        <w:br/>
        <w:t>ретрансляция</w:t>
        <w:br/>
        <w:t>рет, реті бар</w:t>
        <w:br/>
        <w:t>рет-ретімен</w:t>
        <w:br/>
        <w:t>ретсіз</w:t>
        <w:br/>
        <w:t>ретсіздену, ретсізденбеу, ретсізденген</w:t>
        <w:br/>
        <w:t>ретсіздеу</w:t>
        <w:br/>
        <w:t>ретсіздік, ретсіздігі</w:t>
        <w:br/>
        <w:t>реттегіш (құрал)</w:t>
        <w:br/>
        <w:t>реттелу</w:t>
        <w:br/>
        <w:t>реттестіру</w:t>
        <w:br/>
        <w:t>реттесу, реттессе, реттесші</w:t>
        <w:br/>
        <w:t>реттету</w:t>
        <w:br/>
        <w:t>реттеу</w:t>
        <w:br/>
        <w:t>реттеулі</w:t>
        <w:br/>
        <w:t>реттеуші</w:t>
        <w:br/>
        <w:t>реттеуіш, реттеуіші</w:t>
        <w:br/>
        <w:t>ретті</w:t>
        <w:br/>
        <w:t>реттік, реттігі</w:t>
        <w:br/>
        <w:t>реттік сан</w:t>
        <w:br/>
        <w:t>реттілік, реттілігі</w:t>
        <w:br/>
        <w:t>ретушь, ретушқа, ретушы</w:t>
        <w:br/>
        <w:t>ретімен</w:t>
        <w:br/>
        <w:t>ретінде</w:t>
        <w:br/>
        <w:t>реферат</w:t>
        <w:br/>
        <w:t>референдум, референдумға, рефе-</w:t>
        <w:br/>
        <w:t>рендумы</w:t>
        <w:br/>
        <w:t>референт</w:t>
        <w:br/>
        <w:t>рефлекс, рефлекске, рефлексі</w:t>
        <w:br/>
        <w:t>рефлексия</w:t>
        <w:br/>
        <w:t>рефлексология</w:t>
        <w:br/>
        <w:t>САҚТ</w:t>
        <w:br/>
        <w:t>сақтиян, сақтиян етік</w:t>
        <w:br/>
        <w:t>сақтық, сақтығы</w:t>
        <w:br/>
        <w:t>сақтық қор</w:t>
        <w:br/>
        <w:t>сақтық салым</w:t>
        <w:br/>
        <w:t>сақуатты (қайырымды)</w:t>
        <w:br/>
        <w:t>сақшы</w:t>
        <w:br/>
        <w:t>сақшылық, сақшылығы</w:t>
        <w:br/>
        <w:t>сақы</w:t>
        <w:br/>
        <w:t>сақылдату</w:t>
        <w:br/>
        <w:t>сақылдау</w:t>
      </w:r>
    </w:p>
    <w:p>
      <w:r>
        <w:t>сақылтыр (жеарг.)</w:t>
        <w:br/>
        <w:t>сақылық, сақылығы</w:t>
        <w:br/>
        <w:t>сақыну (көне), сақынбау, сақынған</w:t>
        <w:br/>
        <w:t>сақырлату</w:t>
        <w:br/>
        <w:t>сақырлау</w:t>
        <w:br/>
        <w:t>сақыр-сақыр</w:t>
        <w:br/>
        <w:t>сақыр-сұқыр</w:t>
        <w:br/>
        <w:t>сал, сал ақын</w:t>
        <w:br/>
        <w:t>сал, сал ағызу</w:t>
        <w:br/>
        <w:t>сал, сал сүйек</w:t>
        <w:br/>
        <w:t>сала, сала қылтамыр</w:t>
        <w:br/>
        <w:t>сала, сала құлаш</w:t>
        <w:br/>
        <w:t>салааралық</w:t>
        <w:br/>
        <w:t>салаба, салабасы шығу</w:t>
        <w:br/>
        <w:t>салақ, салағы</w:t>
        <w:br/>
        <w:t>салақпан, салақпанға</w:t>
        <w:br/>
        <w:t>салақ-салақ, салақ-салақ ету</w:t>
        <w:br/>
        <w:t>салақсу, салақсы, салақсиды</w:t>
        <w:br/>
        <w:t>салақсыту</w:t>
        <w:br/>
        <w:t>салақтату</w:t>
        <w:br/>
        <w:t>салақтау</w:t>
        <w:br/>
        <w:t>салақтық, салақтығы</w:t>
        <w:br/>
        <w:t>салалану, салаланбау, салаланған</w:t>
        <w:br/>
        <w:t>салалас, салалас сөйлем</w:t>
        <w:br/>
        <w:t>салаластық, салаластығы</w:t>
        <w:br/>
        <w:t>салаласу, салаласса</w:t>
        <w:br/>
        <w:t>салалау</w:t>
        <w:br/>
        <w:t>салалы</w:t>
        <w:br/>
        <w:t>салалық, салалығы</w:t>
        <w:br/>
        <w:t>саламандра (зоол.)</w:t>
        <w:br/>
        <w:t>саламат</w:t>
        <w:br/>
        <w:t>саламатты, саламатты өмір салты</w:t>
        <w:br/>
        <w:t>саламаттық, саламаттығы</w:t>
        <w:br/>
        <w:t>саламаттылық, саламаттылығы</w:t>
        <w:br/>
        <w:t>салаң, салаң ету</w:t>
        <w:br/>
        <w:t>салаңдату</w:t>
        <w:br/>
        <w:t>салаңдау</w:t>
        <w:br/>
        <w:t>салаң-салаң</w:t>
        <w:br/>
        <w:t>435 САЛД</w:t>
        <w:br/>
        <w:t>сала-сала</w:t>
        <w:br/>
        <w:t>салат</w:t>
        <w:br/>
        <w:t>салауат, салауат ету</w:t>
        <w:br/>
        <w:t>салауат сұрау</w:t>
        <w:br/>
        <w:t>салауаттану, салауаттанбау, сала-</w:t>
        <w:br/>
        <w:t>уаттанған</w:t>
        <w:br/>
        <w:t>салауатты, салауатты билеуші</w:t>
        <w:br/>
        <w:t>салауаттық, салауаттығы</w:t>
        <w:br/>
        <w:t>салауаттылық, салауаттылығы</w:t>
        <w:br/>
        <w:t>салаубас (ос.)</w:t>
        <w:br/>
        <w:t>салаумәлік (ауру), салаумәлігі</w:t>
        <w:br/>
        <w:t>салауру (ауру)</w:t>
        <w:br/>
        <w:t>салбақтау</w:t>
        <w:br/>
        <w:t>салбандау</w:t>
        <w:br/>
        <w:t>салбаң-салбаң</w:t>
        <w:br/>
        <w:t>салбөксе, салбексе әйел</w:t>
        <w:br/>
        <w:t>салбурынң, салбурынға, салбурыны</w:t>
        <w:br/>
        <w:t>салбурынға шығу</w:t>
        <w:br/>
        <w:t>салбыр</w:t>
        <w:br/>
        <w:t>салбырақ, салбырагы</w:t>
      </w:r>
    </w:p>
    <w:p>
      <w:r>
        <w:t>салбыраңқы</w:t>
        <w:br/>
        <w:t>салбырату</w:t>
        <w:br/>
        <w:t>салбырау</w:t>
        <w:br/>
        <w:t>салбыраю, салбырай, салбыраяды,</w:t>
        <w:br/>
        <w:t>салбыраюы</w:t>
        <w:br/>
        <w:t>салбыр-салақ</w:t>
        <w:br/>
        <w:t>салған, салған бетте</w:t>
        <w:br/>
        <w:t>салған бойы</w:t>
        <w:br/>
        <w:t>салғаннан (бірден)</w:t>
        <w:br/>
        <w:t>салғанеу, салғансы, салғансиды</w:t>
        <w:br/>
        <w:t>салғастырмалы</w:t>
        <w:br/>
        <w:t>салғастыру</w:t>
        <w:br/>
        <w:t>салғастырылу</w:t>
        <w:br/>
        <w:t>салғызу, салғызса, салғызшы</w:t>
        <w:br/>
        <w:t>салғыласқыш</w:t>
        <w:br/>
        <w:t>салғыластыру</w:t>
        <w:br/>
        <w:t>салғыласу, салғыласса</w:t>
        <w:br/>
        <w:t>салғырт, салғырт алу</w:t>
        <w:br/>
        <w:t>салғырт, салғырт қарау</w:t>
        <w:br/>
        <w:t>салғырт-салақ</w:t>
        <w:br/>
        <w:t>салғыртеу, салғыртсы, салғыртсиды</w:t>
        <w:br/>
        <w:t>салғырттану, салғырттанбау, сал-</w:t>
        <w:br/>
        <w:t>ғырттанған</w:t>
        <w:br/>
        <w:t>салғырттау</w:t>
        <w:br/>
        <w:t>салғырттық, салғырттығы</w:t>
        <w:br/>
        <w:t>салғыштау</w:t>
        <w:br/>
        <w:t>салдай</w:t>
        <w:br/>
        <w:t>салдақы</w:t>
        <w:br/>
        <w:t>САЛП</w:t>
        <w:br/>
        <w:t>437</w:t>
        <w:br/>
        <w:t>САМА</w:t>
        <w:br/>
        <w:t>салпақтату</w:t>
        <w:br/>
        <w:t>салпақтау</w:t>
        <w:br/>
        <w:t>салпаң, салпаң құлақ</w:t>
        <w:br/>
        <w:t>салпаңбай (сөйл.)</w:t>
        <w:br/>
        <w:t>салпаңдасу, салпаңдасса</w:t>
        <w:br/>
        <w:t>салпаңдату</w:t>
        <w:br/>
        <w:t>салпаң-салпаң</w:t>
        <w:br/>
        <w:t>салпаю, салпай, салпаяды, салпиюы</w:t>
        <w:br/>
        <w:t>салпиту, салпит, салпитты, салпитса</w:t>
        <w:br/>
        <w:t>салпию, салпи, салпияды, салпиюы</w:t>
        <w:br/>
        <w:t>салп-салп</w:t>
        <w:br/>
        <w:t>салпы, салпы ерін</w:t>
        <w:br/>
        <w:t>салпы құйрық</w:t>
        <w:br/>
        <w:t>салпыауыз, салпыауыз бала</w:t>
        <w:br/>
        <w:t>салпыауыздық, салпыауыздығы</w:t>
        <w:br/>
        <w:t>салпыетек, салпыетек әйел</w:t>
        <w:br/>
        <w:t>салпыетектену, салпыстектенбеу,</w:t>
        <w:br/>
        <w:t>салпыетектенген</w:t>
        <w:br/>
        <w:t>салпыетектік, салпыетектігі</w:t>
        <w:br/>
        <w:t>салпылдасу, салпылдасса</w:t>
        <w:br/>
        <w:t>салпылдату</w:t>
        <w:br/>
        <w:t>салнылдау</w:t>
        <w:br/>
        <w:t>салпыншыақ, салпыншағы</w:t>
        <w:br/>
        <w:t>салпыншақты</w:t>
        <w:br/>
        <w:t>салпыс (өс.)</w:t>
      </w:r>
    </w:p>
    <w:p>
      <w:r>
        <w:t>сал-сал, сал-сал болу</w:t>
        <w:br/>
        <w:t>сал-сері</w:t>
        <w:br/>
        <w:t>сал-серілік, сал-серілігі</w:t>
        <w:br/>
        <w:t>салт, салт айтыс</w:t>
        <w:br/>
        <w:t>салт ақша</w:t>
        <w:br/>
        <w:t>салт ат</w:t>
        <w:br/>
        <w:t>салт жүріс</w:t>
        <w:br/>
        <w:t>салтбас, салтбас жүру</w:t>
        <w:br/>
        <w:t>салтбасты, салтбасты жігіт</w:t>
        <w:br/>
        <w:t>салтбастылық, салтбастылығы</w:t>
        <w:br/>
        <w:t>салтақ, салтағы</w:t>
        <w:br/>
        <w:t>салтақ-салтақ</w:t>
        <w:br/>
        <w:t>салтақталу</w:t>
        <w:br/>
        <w:t>салтақтану, салтақтанбау, салтақ-</w:t>
        <w:br/>
        <w:t>танған</w:t>
        <w:br/>
        <w:t>салтақтау</w:t>
        <w:br/>
        <w:t>салтанат</w:t>
        <w:br/>
        <w:t>салтанатсыз</w:t>
        <w:br/>
        <w:t>салтанатты</w:t>
        <w:br/>
        <w:t>салтанаттылық, салтанаттылығы</w:t>
        <w:br/>
        <w:t>салтанатшыл</w:t>
        <w:br/>
        <w:t>салт-әдет</w:t>
        <w:br/>
        <w:t>салт-ғұрып, салт-ғұрпы</w:t>
        <w:br/>
        <w:t>салтқы, салтқы ағаш</w:t>
        <w:br/>
        <w:t>салт-машық, салт-машығы</w:t>
        <w:br/>
        <w:t>салт-сана</w:t>
        <w:br/>
        <w:t>салтты</w:t>
        <w:br/>
        <w:t>салтынша</w:t>
        <w:br/>
        <w:t>салу</w:t>
        <w:br/>
        <w:t>салуа</w:t>
        <w:br/>
        <w:t>салуалы, салуалы орда</w:t>
        <w:br/>
        <w:t>салулы: салулы төсек</w:t>
        <w:br/>
        <w:t>салусыз</w:t>
        <w:br/>
        <w:t>салушы</w:t>
        <w:br/>
        <w:t>салуы: аузының салуы бар</w:t>
        <w:br/>
        <w:t>салшы</w:t>
        <w:br/>
        <w:t>салы (хәс.)</w:t>
        <w:br/>
        <w:t>салы: салы суға кету</w:t>
        <w:br/>
        <w:t>салығу, салық, салығады</w:t>
        <w:br/>
        <w:t>салық, салығы</w:t>
        <w:br/>
        <w:t>салықтыру</w:t>
        <w:br/>
        <w:t>салықшы</w:t>
        <w:br/>
        <w:t>салым, салым кітапшасы</w:t>
        <w:br/>
        <w:t>салым салу</w:t>
        <w:br/>
        <w:t>салымды</w:t>
        <w:br/>
        <w:t>салымсыз</w:t>
        <w:br/>
        <w:t>салымы: аузының салымы бар</w:t>
        <w:br/>
        <w:t>салынды</w:t>
        <w:br/>
        <w:t>салыну, салынбау, салынған</w:t>
        <w:br/>
        <w:t>салыңқы</w:t>
        <w:br/>
        <w:t>салып-ұру</w:t>
        <w:br/>
        <w:t>салыстырма</w:t>
        <w:br/>
        <w:t>салыстырмалы</w:t>
        <w:br/>
        <w:t>салыстырмалы-тарихи, салыстыр-</w:t>
        <w:br/>
        <w:t>малы-тарихи әдіс</w:t>
        <w:br/>
        <w:t>салыстыру</w:t>
        <w:br/>
        <w:t>салыстырылу</w:t>
        <w:br/>
        <w:t>салысу, салысса, салысшы</w:t>
        <w:br/>
        <w:t>сальдо</w:t>
        <w:br/>
        <w:t>салюки (зоол.)</w:t>
      </w:r>
    </w:p>
    <w:p>
      <w:r>
        <w:t>салют, салютке, салюті</w:t>
        <w:br/>
        <w:t>сам, сам жамырау</w:t>
        <w:br/>
        <w:t>самай, самай сүйек</w:t>
        <w:br/>
        <w:t>самай таз</w:t>
        <w:br/>
        <w:t>самай шаш</w:t>
        <w:br/>
        <w:t>самайлық, самайлығы</w:t>
        <w:br/>
        <w:t>самал, самал жел</w:t>
        <w:br/>
        <w:t>самал (ауру)</w:t>
        <w:br/>
        <w:t>самала</w:t>
        <w:br/>
        <w:t>самаладай, самаладай әскер</w:t>
        <w:br/>
        <w:t>САП</w:t>
        <w:br/>
        <w:t>440</w:t>
        <w:br/>
        <w:t>САРА</w:t>
        <w:br/>
        <w:t>сап, сапы</w:t>
        <w:br/>
        <w:t>сап түзеу</w:t>
        <w:br/>
        <w:t>сап, сабы</w:t>
        <w:br/>
        <w:t>сап, сап болу</w:t>
        <w:br/>
        <w:t>сап, сап ету</w:t>
        <w:br/>
        <w:t>сапа</w:t>
        <w:br/>
        <w:t>сапалақ, сапалағы</w:t>
        <w:br/>
        <w:t>сапаландыру</w:t>
        <w:br/>
        <w:t>сапалану, сапаланбау, сапаланған</w:t>
        <w:br/>
        <w:t>сапалдырық (туйе), сапалдырығы</w:t>
        <w:br/>
        <w:t>сапалы</w:t>
        <w:br/>
        <w:t>сапалық, сапалығы</w:t>
        <w:br/>
        <w:t>сапалылық, сапалылығы</w:t>
        <w:br/>
        <w:t>сапан: басы бапан, аяғы сапан</w:t>
        <w:br/>
        <w:t>сапар, сапар бауырсақ</w:t>
        <w:br/>
        <w:t>сапар кесе</w:t>
        <w:br/>
        <w:t>сапар, сапарға шығу</w:t>
        <w:br/>
        <w:t>сапарлану, сапарланбау. сапарланған</w:t>
        <w:br/>
        <w:t>сапарлас</w:t>
        <w:br/>
        <w:t>сапарлау</w:t>
        <w:br/>
        <w:t>сапарлы</w:t>
        <w:br/>
        <w:t>сапарлық</w:t>
        <w:br/>
        <w:t>сапарнама</w:t>
        <w:br/>
        <w:t>сапаршы</w:t>
        <w:br/>
        <w:t>сапаршыл</w:t>
        <w:br/>
        <w:t>сапаршылық, сапаршылығы</w:t>
        <w:br/>
        <w:t>сапасыз</w:t>
        <w:br/>
        <w:t>сапасыздандыру</w:t>
        <w:br/>
        <w:t>сапасыздану, сапасызданбау, сапа-</w:t>
        <w:br/>
        <w:t>сызданған</w:t>
        <w:br/>
        <w:t>сапасыздық, сапасыздығы</w:t>
        <w:br/>
        <w:t>сапат</w:t>
        <w:br/>
        <w:t>сапер, саперге, сәпері</w:t>
        <w:br/>
        <w:t>саперлік</w:t>
        <w:br/>
        <w:t>сапиян, сапиянға</w:t>
        <w:br/>
        <w:t>сапқыр: табаныңнан сапқыр (қарғ.)</w:t>
        <w:br/>
        <w:t>саппас</w:t>
        <w:br/>
        <w:t>саппастық, саппастығы</w:t>
        <w:br/>
        <w:t>сап-сай</w:t>
        <w:br/>
        <w:t>сапсалғы (көне, дорба)</w:t>
        <w:br/>
        <w:t>сап-салқын</w:t>
        <w:br/>
        <w:t>сап-салмақты</w:t>
        <w:br/>
        <w:t>сапсаң-сапсаң:</w:t>
        <w:br/>
        <w:t>сапсаңдату</w:t>
      </w:r>
    </w:p>
    <w:p>
      <w:r>
        <w:t>сапсаңдау</w:t>
        <w:br/>
        <w:t>сап-сап, сап-сап ету</w:t>
        <w:br/>
        <w:t>сап-сары</w:t>
        <w:br/>
        <w:t>сап-сау</w:t>
        <w:br/>
        <w:t>сапсаң-сапсаң ету</w:t>
        <w:br/>
        <w:t>сапситу, салсит, сапситты, сапситса</w:t>
        <w:br/>
        <w:t>сапсию, сапси, сапсияды, сапсиюы</w:t>
        <w:br/>
        <w:t>сапсу, сапсы, сапсиды</w:t>
        <w:br/>
        <w:t>сапталу</w:t>
        <w:br/>
        <w:t>саптану, саптанбау, саптанған</w:t>
        <w:br/>
        <w:t>саптама, саптама етік</w:t>
        <w:br/>
        <w:t>саптас</w:t>
        <w:br/>
        <w:t>саптасу, саптасса</w:t>
        <w:br/>
        <w:t>саптату</w:t>
        <w:br/>
        <w:t>саптау</w:t>
        <w:br/>
        <w:t>саптаулы</w:t>
        <w:br/>
        <w:t>саптаяқ, саптаяғы</w:t>
        <w:br/>
        <w:t>саптаяқтай</w:t>
        <w:br/>
        <w:t>сапты</w:t>
        <w:br/>
        <w:t>саптық, саптық адым (әск.)</w:t>
        <w:br/>
        <w:t>сапфир, сапфирге, сапфирі</w:t>
        <w:br/>
        <w:t>сапы, сапы қын</w:t>
        <w:br/>
        <w:t>сапы пышақ</w:t>
        <w:br/>
        <w:t>сапыдай</w:t>
        <w:br/>
        <w:t>сапылдақ</w:t>
        <w:br/>
        <w:t>сапылдасу, сапылдасса</w:t>
        <w:br/>
        <w:t>сапылдату</w:t>
        <w:br/>
        <w:t>сапылдау</w:t>
        <w:br/>
        <w:t>сапырғыштау</w:t>
        <w:br/>
        <w:t>сапырту, сапырт, сапыртты, сапыртса</w:t>
        <w:br/>
        <w:t>сапыру</w:t>
        <w:br/>
        <w:t>сапырулы</w:t>
        <w:br/>
        <w:t>сапырылу</w:t>
        <w:br/>
        <w:t>сапырылыс</w:t>
        <w:br/>
        <w:t>салырылыстыру</w:t>
        <w:br/>
        <w:t>сапырылысу, сапырылысса</w:t>
        <w:br/>
        <w:t>сапырысу, сапырысса</w:t>
        <w:br/>
        <w:t>сар, сар желу</w:t>
        <w:br/>
        <w:t>сар, сар ету</w:t>
        <w:br/>
        <w:t>сара, сара жол</w:t>
        <w:br/>
        <w:t>сарабдал</w:t>
        <w:br/>
        <w:t>сарабдалдану, сарабдалданбау, са-</w:t>
        <w:br/>
        <w:t>рабдалданған</w:t>
        <w:br/>
        <w:t>-сарабдалдық, сарабдалдығы</w:t>
        <w:br/>
        <w:t>сарағаш (өс.)</w:t>
        <w:br/>
        <w:t>сараджа, сараджа қойы</w:t>
        <w:br/>
        <w:t>сарай</w:t>
        <w:br/>
        <w:t>сарайдай</w:t>
        <w:br/>
        <w:t>. сарайлы</w:t>
        <w:br/>
        <w:t>сарайшы</w:t>
        <w:br/>
        <w:t>сарайшық, сарайшығы</w:t>
        <w:br/>
        <w:t>сарала, сарала қаз</w:t>
        <w:br/>
        <w:t>саралану, сараланбау, сараланған</w:t>
      </w:r>
    </w:p>
    <w:p>
      <w:r>
        <w:t>САМА 438 САНА</w:t>
        <w:br/>
        <w:t>самалалы самса</w:t>
        <w:br/>
        <w:t>самалдай самсаған, самсаған қол</w:t>
        <w:br/>
        <w:t>самалдату самсам (қылыш), самсамға</w:t>
        <w:br/>
        <w:t>самалдау самсату</w:t>
        <w:br/>
        <w:t>самалды самсау</w:t>
        <w:br/>
        <w:t>самалдық, самалдығы самсахана</w:t>
        <w:br/>
        <w:t>самалдық (қус, сақалды тырна) самсоз, самсоз болу</w:t>
        <w:br/>
        <w:t>самалсыз самсоз күй</w:t>
        <w:br/>
        <w:t>самалық (эттһ.), самалығы самсоз қалып</w:t>
        <w:br/>
        <w:t>саман, саманға самсу, самсы, самсиды</w:t>
        <w:br/>
        <w:t>самар, самар аяқ самсыту</w:t>
        <w:br/>
        <w:t>самар, самар жақ самтыр</w:t>
        <w:br/>
        <w:t>самарқау самурай</w:t>
        <w:br/>
        <w:t>самарқауландыру самұрық, самұрығы</w:t>
        <w:br/>
        <w:t>самарқаулану, самарқауланбау, са- самұрықша</w:t>
        <w:br/>
        <w:t>марқауланған самүйрек, самүйрегі</w:t>
        <w:br/>
        <w:t>самарқаулық, самарқаулығы самыр (өс.)</w:t>
        <w:br/>
        <w:t>самарқаусу, самарқаусы, самарқау- самыржақ</w:t>
        <w:br/>
        <w:t>сиды самыржақтау</w:t>
        <w:br/>
        <w:t>самауыр, самауырға, самауыры самырсын (өс); самырсынға</w:t>
        <w:br/>
        <w:t>самбо сан, сан ет</w:t>
        <w:br/>
        <w:t>самбошы сан, сап алуан</w:t>
        <w:br/>
        <w:t>самбук, самбукқа, самбугы сан есім</w:t>
        <w:br/>
        <w:t>самбыр-күмбір сан түрлі</w:t>
        <w:br/>
        <w:t>самбырласу, самбырласса сан қилы )</w:t>
        <w:br/>
        <w:t>самбырлату сана</w:t>
        <w:br/>
        <w:t>самбырлау санағыш</w:t>
        <w:br/>
        <w:t>самбыр-самбыр санағыштау</w:t>
        <w:br/>
        <w:t>самбыр-сұмбыр санақ, санағы</w:t>
        <w:br/>
        <w:t>самғату санақшы</w:t>
        <w:br/>
        <w:t>самғау саналандыру</w:t>
        <w:br/>
        <w:t>самғауық саналану, саналанбау, саналанған</w:t>
        <w:br/>
        <w:t>самдағай саналау</w:t>
        <w:br/>
        <w:t>самдағайлық, самдағайлығы саналу</w:t>
        <w:br/>
        <w:t>самиян (қурал), самиянға</w:t>
      </w:r>
    </w:p>
    <w:p>
      <w:r>
        <w:t>самиян (жерег.), самиян дала</w:t>
        <w:br/>
        <w:t>самиян самал</w:t>
        <w:br/>
        <w:t>самқал (қару, мылтық түрі)</w:t>
        <w:br/>
        <w:t>саммит</w:t>
        <w:br/>
        <w:t>самогон, самогопға</w:t>
        <w:br/>
        <w:t>самогоншы</w:t>
        <w:br/>
        <w:t>самодержавие</w:t>
        <w:br/>
        <w:t>самодержавиелік, самодержавиелігі</w:t>
        <w:br/>
        <w:t>самп, самп ету :</w:t>
        <w:br/>
        <w:t>самп-самп</w:t>
        <w:br/>
        <w:t>сампылдасу, сампылдасса</w:t>
        <w:br/>
        <w:t>сампылдату</w:t>
        <w:br/>
        <w:t>сампылдау</w:t>
        <w:br/>
        <w:t>саналуандық, саналуандығы</w:t>
        <w:br/>
        <w:t>саналуандылық, саналуандылығы</w:t>
        <w:br/>
        <w:t>саналы</w:t>
        <w:br/>
        <w:t>саналылық, саналылығы</w:t>
        <w:br/>
        <w:t>санамақ, санамағы</w:t>
        <w:br/>
        <w:t>санамалану, санамаланбау, сапа-</w:t>
        <w:br/>
        <w:t>маланған</w:t>
        <w:br/>
        <w:t>санамалау</w:t>
        <w:br/>
        <w:t>санамалы</w:t>
        <w:br/>
        <w:t>сана-саңылау</w:t>
        <w:br/>
        <w:t>сана-сезім, сана-сезімі</w:t>
        <w:br/>
        <w:t>санасу, санасса, санасшы</w:t>
        <w:br/>
        <w:t>санасыз</w:t>
        <w:br/>
        <w:t>санасыздық, санасыздығы</w:t>
        <w:br/>
        <w:t>СӘУК 448 СЕЗІ</w:t>
        <w:br/>
        <w:t>сәукеле себепкерлік, себепкерлігі</w:t>
        <w:br/>
        <w:t>сәукелелік себеп-салдар</w:t>
        <w:br/>
        <w:t>сәукім (этн.), сәукім салу себеп-салдарлық, себеп-салдарлық</w:t>
        <w:br/>
        <w:t>сәуле қатынас</w:t>
        <w:br/>
        <w:t>сәуледей себеп-сылтау</w:t>
        <w:br/>
        <w:t>сәулелендіру себепсіз</w:t>
        <w:br/>
        <w:t>сәулелену, сәулелепбеу, сәулелен- себепсіздік, себепсіздігі</w:t>
        <w:br/>
        <w:t>ген себептес</w:t>
        <w:br/>
        <w:t>саулелеу себептестік, себептестігі</w:t>
      </w:r>
    </w:p>
    <w:p>
      <w:r>
        <w:t>сәулелі себепті</w:t>
        <w:br/>
        <w:t>сәулелік, сәулелігі себептілік, себептілігі</w:t>
        <w:br/>
        <w:t>сәулем (қаратяа) себеппгі</w:t>
        <w:br/>
        <w:t>сәулесіз себепшіл</w:t>
        <w:br/>
        <w:t>сәулесіздік, сәулесіздігі себесін (жерг), себесінге</w:t>
        <w:br/>
        <w:t>себет</w:t>
        <w:br/>
        <w:t>сәулет, сәулет өнер</w:t>
        <w:br/>
        <w:t>сәулетай (қаратпа)</w:t>
        <w:br/>
        <w:t>сәулеткер</w:t>
        <w:br/>
        <w:t>сәулеткерлік, сәулеткерлігі</w:t>
        <w:br/>
        <w:t>сәулетсіз</w:t>
        <w:br/>
        <w:t>сәулеттендіру</w:t>
        <w:br/>
        <w:t>сәулеттену, сәулеттенбеу, сәулет-</w:t>
        <w:br/>
        <w:t>тенген</w:t>
        <w:br/>
        <w:t>сәулетті</w:t>
        <w:br/>
        <w:t>сәулеттік</w:t>
        <w:br/>
        <w:t>сәулеттілік, сәулеттілігі</w:t>
        <w:br/>
        <w:t>сәулетші</w:t>
        <w:br/>
        <w:t>сәулеш (қаратпа)</w:t>
        <w:br/>
        <w:t>сәулеше</w:t>
        <w:br/>
        <w:t>сәумең, сәумең қағу</w:t>
        <w:br/>
        <w:t>сәумеңдеу</w:t>
        <w:br/>
        <w:t>сәурік, сәурігі</w:t>
        <w:br/>
        <w:t>сәуріктей</w:t>
        <w:br/>
        <w:t>сәуріктік, сәуріктігі</w:t>
        <w:br/>
        <w:t>сәуір (ай аты), сәуірі</w:t>
        <w:br/>
        <w:t>сәуішөп (өс.), сәуішөбі</w:t>
        <w:br/>
        <w:t>свитер, свитерге, свитері</w:t>
        <w:br/>
        <w:t>сеанс, ссансқа, сеапсы</w:t>
        <w:br/>
        <w:t>себезгі</w:t>
        <w:br/>
        <w:t>себезгілету</w:t>
        <w:br/>
        <w:t>себезгілеу</w:t>
        <w:br/>
        <w:t>себездеу</w:t>
        <w:br/>
        <w:t>себелек, себелегі</w:t>
        <w:br/>
        <w:t>себелендіру</w:t>
        <w:br/>
        <w:t>себелену, себеленбеу, себеленген</w:t>
        <w:br/>
        <w:t>себелету</w:t>
        <w:br/>
        <w:t>себелеу</w:t>
        <w:br/>
        <w:t>себеп, себебі</w:t>
        <w:br/>
        <w:t>себепкер</w:t>
        <w:br/>
        <w:t>себеттүл (өс.)</w:t>
      </w:r>
    </w:p>
    <w:p>
      <w:r>
        <w:t>себу, сеп, септі, себеді, сеуіп</w:t>
        <w:br/>
        <w:t>себілу</w:t>
        <w:br/>
        <w:t>себіну, себінбеу, себінген</w:t>
        <w:br/>
        <w:t>себісу, себіссе, себісші</w:t>
        <w:br/>
        <w:t>сегмент</w:t>
        <w:br/>
        <w:t>сегментті</w:t>
        <w:br/>
        <w:t>сегіз, сегіз жүз</w:t>
        <w:br/>
        <w:t>сегіз күндік</w:t>
        <w:br/>
        <w:t>сегіз қанат</w:t>
        <w:br/>
        <w:t>сегіз қырлы</w:t>
        <w:br/>
        <w:t>сегіз сай бөрік</w:t>
        <w:br/>
        <w:t>сегіз саққа жүгірту</w:t>
        <w:br/>
        <w:t>сегізаяқ (зоол.), сегізаяғы</w:t>
        <w:br/>
        <w:t>сегізаяқ (әдеб.)</w:t>
        <w:br/>
        <w:t>сегіздік, сегіздігі</w:t>
        <w:br/>
        <w:t>сегізжақ, сегізжағы</w:t>
        <w:br/>
        <w:t>сегізжылдық: сегізжылдық мектеп</w:t>
        <w:br/>
        <w:t>сегізкөз (суйек)</w:t>
        <w:br/>
        <w:t>сегізмүйіз (өс.)</w:t>
        <w:br/>
        <w:t>сегізінші</w:t>
        <w:br/>
        <w:t>сезгір</w:t>
        <w:br/>
        <w:t>сезгірлік, сезгірлігі</w:t>
        <w:br/>
        <w:t>сезгіш</w:t>
        <w:br/>
        <w:t>сезгіштік, сезгіштігі</w:t>
        <w:br/>
        <w:t>сездірту, сездірт, сездіртті, сездіртсе</w:t>
        <w:br/>
        <w:t>сездіру</w:t>
        <w:br/>
        <w:t>сезу, сезсе, сезші</w:t>
        <w:br/>
        <w:t>сезік, сезігі</w:t>
        <w:br/>
        <w:t>сезіксіз</w:t>
        <w:br/>
        <w:t>сезіктендіру</w:t>
        <w:br/>
        <w:t>сезіктену, сезіктенбеу, сезіктенген</w:t>
        <w:br/>
        <w:t>сезікті</w:t>
        <w:br/>
        <w:t>САУЫ 446 сәйк</w:t>
        <w:br/>
        <w:t>сауытбастылар (з00л.) саяқтау</w:t>
        <w:br/>
        <w:t>сауыт-сайман, сауыт-сайманға саяқтық, саяқтығы</w:t>
        <w:br/>
        <w:t>сауытша саялату</w:t>
        <w:br/>
        <w:t>саф, саф алтын саялау</w:t>
        <w:br/>
        <w:t>саф ауа саялы</w:t>
        <w:br/>
        <w:t>сафа, сафа келу саясат</w:t>
        <w:br/>
        <w:t>саха, сахалар саясаткер</w:t>
        <w:br/>
        <w:t>саха тілі саясаткерлік, саясаткерлігі</w:t>
        <w:br/>
        <w:t>сахаба (дінш) саясаттандыру</w:t>
        <w:br/>
        <w:t>сахабат саясаттану, саясаттанбау, саясаттанған</w:t>
        <w:br/>
        <w:t>сахар, сахар уағы саясатшы</w:t>
        <w:br/>
        <w:t>сахара саясатшыл</w:t>
        <w:br/>
        <w:t>сахаралық саясатшылдық, саясатшылдығы</w:t>
        <w:br/>
        <w:t>сахароза саяси, саяси ахуал</w:t>
        <w:br/>
        <w:t>сахаршам (діни), сахаршамға</w:t>
        <w:br/>
        <w:t>сахна</w:t>
        <w:br/>
        <w:t>сахналау</w:t>
        <w:br/>
        <w:t>сахналық</w:t>
        <w:br/>
        <w:t>саһар</w:t>
      </w:r>
    </w:p>
    <w:p>
      <w:r>
        <w:t>саһат</w:t>
        <w:br/>
        <w:t>саһаттық, саһаттығы</w:t>
        <w:br/>
        <w:t>саю, сай, саяды, саюы</w:t>
        <w:br/>
        <w:t>сая</w:t>
        <w:br/>
        <w:t>саябақ. саябағы</w:t>
        <w:br/>
        <w:t>саябақша</w:t>
        <w:br/>
        <w:t>саябан, саябанға</w:t>
        <w:br/>
        <w:t>саябыр</w:t>
        <w:br/>
        <w:t>саябырлану, саябырланбау, саябыр-</w:t>
        <w:br/>
        <w:t>ланған</w:t>
        <w:br/>
        <w:t>саябырласу, саябырласса</w:t>
        <w:br/>
        <w:t>саябырлату</w:t>
        <w:br/>
        <w:t>саябырлау</w:t>
        <w:br/>
        <w:t>саябырлы</w:t>
        <w:br/>
        <w:t>саябырлық, саябырлығы</w:t>
        <w:br/>
        <w:t>саябырсу, саябырсы, саябырсиды</w:t>
        <w:br/>
        <w:t>саябырсыз</w:t>
        <w:br/>
        <w:t>саябырсыту</w:t>
        <w:br/>
        <w:t>саяжай</w:t>
        <w:br/>
        <w:t>саяжол (аллея)</w:t>
        <w:br/>
        <w:t>саяз ж. таяз</w:t>
        <w:br/>
        <w:t>саяздану, саязданбау, саязданған</w:t>
        <w:br/>
        <w:t>саяздату</w:t>
        <w:br/>
        <w:t>саяздау</w:t>
        <w:br/>
        <w:t>саяздық, саяздығы</w:t>
        <w:br/>
        <w:t>саяқ, саяғы</w:t>
        <w:br/>
        <w:t>саяқ ат</w:t>
        <w:br/>
        <w:t>саяқ шегіртке</w:t>
        <w:br/>
        <w:t>саяқсу, саяқсы, саяқсиды</w:t>
        <w:br/>
        <w:t>саяси экономия</w:t>
        <w:br/>
        <w:t>саяси-әкімшілік</w:t>
        <w:br/>
        <w:t>саяси-бұқаралық</w:t>
        <w:br/>
        <w:t>саясилану, саясиланбау, саясиланган</w:t>
        <w:br/>
        <w:t>саясыз</w:t>
        <w:br/>
        <w:t>саят</w:t>
        <w:br/>
        <w:t>саяткер</w:t>
        <w:br/>
        <w:t>саяткерлік, саяткерлігі</w:t>
        <w:br/>
        <w:t>саяттану, саяттанбау, саяттанған</w:t>
        <w:br/>
        <w:t>саяттату</w:t>
        <w:br/>
        <w:t>саяттау</w:t>
        <w:br/>
        <w:t>саяттық, саяттығы</w:t>
        <w:br/>
        <w:t>саятшы</w:t>
        <w:br/>
        <w:t>саятшыл</w:t>
        <w:br/>
        <w:t>саятшылық, саятшылығы</w:t>
        <w:br/>
        <w:t>саяхат</w:t>
        <w:br/>
        <w:t>саяхаттату</w:t>
        <w:br/>
        <w:t>саяхаттау</w:t>
        <w:br/>
        <w:t>саяхатшы</w:t>
        <w:br/>
        <w:t>саяхатшылық, саяхатшылығы</w:t>
        <w:br/>
        <w:t>сәби</w:t>
        <w:br/>
        <w:t>сәбилі</w:t>
        <w:br/>
        <w:t>сәбилік, сәбилігі</w:t>
        <w:br/>
        <w:t>сәбихана</w:t>
        <w:br/>
        <w:t>сәбіз, сәбізге</w:t>
        <w:br/>
        <w:t>сәбізшөп (өс.), сәбізшебі</w:t>
        <w:br/>
        <w:t>сәдеп (асыл тас), сәдебі</w:t>
        <w:br/>
        <w:t>сәдептей</w:t>
        <w:br/>
        <w:t>сәжде</w:t>
        <w:br/>
        <w:t>сәйгел</w:t>
        <w:br/>
        <w:t>сәйгелдек, сәйгелдегі</w:t>
        <w:br/>
        <w:t>сәйгелдеу</w:t>
        <w:br/>
        <w:t>сәйкес</w:t>
        <w:br/>
        <w:t>сәйкессіз</w:t>
      </w:r>
    </w:p>
    <w:p>
      <w:r>
        <w:t>сино 455 сиық</w:t>
        <w:br/>
        <w:t>синонимия сипаңқырау</w:t>
        <w:br/>
        <w:t>синонимиялық</w:t>
        <w:br/>
        <w:t>синоптик, синоптикке, синоптигі</w:t>
        <w:br/>
        <w:t>синоптика</w:t>
        <w:br/>
        <w:t>синоптикалық</w:t>
        <w:br/>
        <w:t>синтагма</w:t>
        <w:br/>
        <w:t>синтагмалық</w:t>
        <w:br/>
        <w:t>синтаксис</w:t>
        <w:br/>
        <w:t>синтаксистік</w:t>
        <w:br/>
        <w:t>синтез</w:t>
        <w:br/>
        <w:t>синтезделу</w:t>
        <w:br/>
        <w:t>синтездеу</w:t>
        <w:br/>
        <w:t>синтездік, синтездігі</w:t>
        <w:br/>
        <w:t>синтетик, синтетикке, синтетигі</w:t>
        <w:br/>
        <w:t>синтетика</w:t>
        <w:br/>
        <w:t>синтетикалық</w:t>
        <w:br/>
        <w:t>синтоизм</w:t>
        <w:br/>
        <w:t>синус, синусқа, синусы</w:t>
        <w:br/>
        <w:t>синхронды</w:t>
        <w:br/>
        <w:t>синхрондық</w:t>
        <w:br/>
        <w:t>синхронизм</w:t>
        <w:br/>
        <w:t>синхрония</w:t>
        <w:br/>
        <w:t>синхрониялық</w:t>
        <w:br/>
        <w:t>синхроноскоп, синхроноскопы</w:t>
        <w:br/>
        <w:t>синһор, синьорға, синьоры</w:t>
        <w:br/>
        <w:t>синьора</w:t>
        <w:br/>
        <w:t>синьорина</w:t>
        <w:br/>
        <w:t>сионизм</w:t>
        <w:br/>
        <w:t>сионист, сиониске, сионисі, сио-</w:t>
        <w:br/>
        <w:t>нистер</w:t>
        <w:br/>
        <w:t>сионистік</w:t>
        <w:br/>
        <w:t>сипақ, сипақ қағу</w:t>
        <w:br/>
        <w:t>сипақтасу, сипақтасса</w:t>
        <w:br/>
        <w:t>сипақтату</w:t>
      </w:r>
    </w:p>
    <w:p>
      <w:r>
        <w:t>сипақтау</w:t>
        <w:br/>
        <w:t>сипалақтасу, сипалақтасса</w:t>
        <w:br/>
        <w:t>еипалақтату</w:t>
        <w:br/>
        <w:t>сипалақтау</w:t>
        <w:br/>
        <w:t>сипалану, сипаланбау, сипаланған</w:t>
        <w:br/>
        <w:t>снпаласу, сипаласса</w:t>
        <w:br/>
        <w:t>сипалату</w:t>
        <w:br/>
        <w:t>сипалау</w:t>
        <w:br/>
        <w:t>сипалу</w:t>
        <w:br/>
        <w:t>сипану, сипанбау, сипанған</w:t>
        <w:br/>
        <w:t>сипаң, сипаң қағу</w:t>
        <w:br/>
        <w:t>сипаңдасу, сипаңдасса</w:t>
        <w:br/>
        <w:t>сипаңдату</w:t>
        <w:br/>
        <w:t>сипаңдау</w:t>
        <w:br/>
        <w:t>сипаң-сипаң</w:t>
        <w:br/>
        <w:t>сипасу, сипасса</w:t>
        <w:br/>
        <w:t>сипат</w:t>
        <w:br/>
        <w:t>сипатталу</w:t>
        <w:br/>
        <w:t>сипаттама</w:t>
        <w:br/>
        <w:t>сипаттасу, сипаттасса</w:t>
        <w:br/>
        <w:t>сипаттату</w:t>
        <w:br/>
        <w:t>сипаттау</w:t>
        <w:br/>
        <w:t>сипатты</w:t>
        <w:br/>
        <w:t>сипаттылық, сипаттылығы</w:t>
        <w:br/>
        <w:t>сипату</w:t>
        <w:br/>
        <w:t>сипау</w:t>
        <w:br/>
        <w:t>сирақ, сирағы</w:t>
        <w:br/>
        <w:t>сирақсыз</w:t>
        <w:br/>
        <w:t>сирақтану: қоян сирақтану</w:t>
        <w:br/>
        <w:t>сирақты, сирақты мылтық</w:t>
        <w:br/>
        <w:t>сирақтылау</w:t>
        <w:br/>
        <w:t>сират (діни), сират көпір</w:t>
        <w:br/>
        <w:t>сирегірек</w:t>
        <w:br/>
        <w:t>сирек</w:t>
        <w:br/>
        <w:t>сирекбас (ос.)</w:t>
        <w:br/>
        <w:t>ейрекжапырақ (өс.), сирекжапы-</w:t>
        <w:br/>
        <w:t>рағы 4</w:t>
        <w:br/>
        <w:t>сирексу, сирексі, сирексиді</w:t>
        <w:br/>
        <w:t>сирексіту</w:t>
      </w:r>
    </w:p>
    <w:p>
      <w:r>
        <w:t>сиректену, сиректенбеу, сиректен-</w:t>
        <w:br/>
        <w:t>ген</w:t>
        <w:br/>
        <w:t>сиректету</w:t>
        <w:br/>
        <w:t>сиректеу</w:t>
        <w:br/>
        <w:t>сиректік, сиректігі</w:t>
        <w:br/>
        <w:t>сирена</w:t>
        <w:br/>
        <w:t>сиреткіш (тех.)</w:t>
        <w:br/>
        <w:t>сирету</w:t>
        <w:br/>
        <w:t>сиретілу</w:t>
        <w:br/>
        <w:t>сиреу</w:t>
        <w:br/>
        <w:t>сириус</w:t>
        <w:br/>
        <w:t>сироп, сиропы</w:t>
        <w:br/>
        <w:t>сиса, сиса көйлек</w:t>
        <w:br/>
        <w:t>сифон, сифонға</w:t>
        <w:br/>
        <w:t>сиық, сиқы</w:t>
        <w:br/>
        <w:t>сиықсыз</w:t>
        <w:br/>
        <w:t>сиықсыздандыру</w:t>
        <w:br/>
        <w:t>сиықсыздану, сиықсызданбау, сиық-</w:t>
        <w:br/>
        <w:t>сызданған</w:t>
        <w:br/>
        <w:t>сиықсыздау</w:t>
        <w:br/>
        <w:t>сиықсыздық, сиықсыздығы</w:t>
        <w:br/>
        <w:t>сиықты</w:t>
        <w:br/>
        <w:t>сәйк</w:t>
        <w:br/>
        <w:t>447</w:t>
        <w:br/>
        <w:t>СӘУЕ</w:t>
        <w:br/>
        <w:t>сәйкессіздік, сәйкессіздігі</w:t>
        <w:br/>
        <w:t>сәйкестелу</w:t>
        <w:br/>
        <w:t>сәйкестендіру</w:t>
        <w:br/>
        <w:t>сәйкестену, сәйкестенбеу, сәйкес-</w:t>
        <w:br/>
        <w:t>тенген</w:t>
        <w:br/>
        <w:t>сәйкестету</w:t>
        <w:br/>
        <w:t>сәйкестеу</w:t>
        <w:br/>
        <w:t>сәйкесті</w:t>
      </w:r>
    </w:p>
    <w:p>
      <w:r>
        <w:t>сәйкестік, сәйкестігі</w:t>
        <w:br/>
        <w:t>сәйкестілік, сәйкестілігі</w:t>
        <w:br/>
        <w:t>сәйкестіру</w:t>
        <w:br/>
        <w:t>сәйкесу, сәйкессе</w:t>
        <w:br/>
        <w:t>сәкәку, сәкәкуге, сәкәкуі</w:t>
        <w:br/>
        <w:t>сәкекүл</w:t>
        <w:br/>
        <w:t>сәкүн (жазудағы белгі), сәкүнге</w:t>
        <w:br/>
        <w:t>сәкі</w:t>
        <w:br/>
        <w:t>сәл, сәл ғана</w:t>
        <w:br/>
        <w:t>сәл нәрсе</w:t>
        <w:br/>
        <w:t>сәлде</w:t>
        <w:br/>
        <w:t>сәлделі</w:t>
        <w:br/>
        <w:t>сәлден, сәлден кейін</w:t>
        <w:br/>
        <w:t>сәлден соң</w:t>
        <w:br/>
        <w:t>сәлдесіз</w:t>
        <w:br/>
        <w:t>сәлем, сәлем беру</w:t>
        <w:br/>
        <w:t>сәлемдеме</w:t>
        <w:br/>
        <w:t>сәлемдестіру</w:t>
        <w:br/>
        <w:t>сәлемдесу, сәлемдессе, сәлемдесші</w:t>
        <w:br/>
        <w:t>сәлемет, сәлемет болу</w:t>
        <w:br/>
        <w:t>сәлемет пе</w:t>
        <w:br/>
        <w:t>сәлеметтік, сәлеметтігі</w:t>
        <w:br/>
        <w:t>сәлем-сауқат</w:t>
        <w:br/>
        <w:t>сәлемхат</w:t>
        <w:br/>
        <w:t>сәлемшөп (өс.), сәлемшебі</w:t>
        <w:br/>
        <w:t>сәлемші</w:t>
        <w:br/>
        <w:t>сәл-кем</w:t>
        <w:br/>
        <w:t>сәл-пәл</w:t>
        <w:br/>
        <w:t>сәл-пұл</w:t>
        <w:br/>
        <w:t>сәл-сәл</w:t>
        <w:br/>
        <w:t>сәлірек</w:t>
        <w:br/>
        <w:t>сәмбі (ос.), сәмбі тал</w:t>
        <w:br/>
        <w:t>сәмек (өс.), сәмегі</w:t>
      </w:r>
    </w:p>
    <w:p>
      <w:r>
        <w:t>сән, сәңге</w:t>
        <w:br/>
        <w:t>сәнделу</w:t>
        <w:br/>
        <w:t>сәндену, сәнденбеу, сәнденген</w:t>
        <w:br/>
        <w:t>сәндендіру</w:t>
        <w:br/>
        <w:t>еөндесу, сәндессе</w:t>
        <w:br/>
        <w:t>сәндету</w:t>
        <w:br/>
        <w:t>сәндеу</w:t>
        <w:br/>
        <w:t>сәнді</w:t>
        <w:br/>
        <w:t>сәндік, сәндігі</w:t>
        <w:br/>
        <w:t>сәндік-қолданбалы</w:t>
        <w:br/>
        <w:t>сәнділеу</w:t>
        <w:br/>
        <w:t>сәнділік, сәнділігі</w:t>
        <w:br/>
        <w:t>сәндірек</w:t>
        <w:br/>
        <w:t>сәнқой</w:t>
        <w:br/>
        <w:t>сәнқойлау</w:t>
        <w:br/>
        <w:t>сәнқойлық, сәнқойлығы</w:t>
        <w:br/>
        <w:t>сәнқұмар</w:t>
        <w:br/>
        <w:t>сәнқұмарлық, сәнқұмарлығы</w:t>
        <w:br/>
        <w:t>сән-салтанат</w:t>
        <w:br/>
        <w:t>сән-салтанатты</w:t>
        <w:br/>
        <w:t>сан-салтанаттылық, сән-салтанат-</w:t>
        <w:br/>
        <w:t>тылығы</w:t>
        <w:br/>
        <w:t>сән-сәулет</w:t>
        <w:br/>
        <w:t>сәнеу, сәнсі, сәнсиді</w:t>
        <w:br/>
        <w:t>сәнсіз</w:t>
        <w:br/>
        <w:t>сәншіл</w:t>
        <w:br/>
        <w:t>сәңкиту</w:t>
        <w:br/>
        <w:t>сәңкию, саңки, сәңкиеді, сәңкиюі</w:t>
        <w:br/>
        <w:t>сәңкілдету</w:t>
        <w:br/>
        <w:t>сәңкілдеу</w:t>
        <w:br/>
        <w:t>сәргар</w:t>
        <w:br/>
        <w:t>сәресі</w:t>
        <w:br/>
        <w:t>сәрлеңке (мата)</w:t>
        <w:br/>
        <w:t>сәрсенбі</w:t>
        <w:br/>
        <w:t>сәрі, сәріде ояну</w:t>
      </w:r>
    </w:p>
    <w:p>
      <w:r>
        <w:t>сәрі: бір сәрі</w:t>
        <w:br/>
        <w:t>сәске, сәске түс</w:t>
        <w:br/>
        <w:t>сәскелету</w:t>
        <w:br/>
        <w:t>сәскелік</w:t>
        <w:br/>
        <w:t>сәт, сәт сағат</w:t>
        <w:br/>
        <w:t>сәтен, сәтенге</w:t>
        <w:br/>
        <w:t>сәтсіз</w:t>
        <w:br/>
        <w:t>сатсіздеу</w:t>
        <w:br/>
        <w:t>сәтсіздік, сәтсіздігі</w:t>
        <w:br/>
        <w:t>сәтте</w:t>
        <w:br/>
        <w:t>сәтті</w:t>
        <w:br/>
        <w:t>сәттік</w:t>
        <w:br/>
        <w:t>сәттілік, сәттілігі</w:t>
        <w:br/>
        <w:t>сәуегей</w:t>
        <w:br/>
        <w:t>сәуегейлену, сәуегейленбеу, сауе-</w:t>
        <w:br/>
        <w:t>гейленген</w:t>
        <w:br/>
        <w:t>сәуегейлік, сәуегейлігі</w:t>
        <w:br/>
        <w:t>сәуегейеу, сәуегейсі, сәуегейсиді</w:t>
        <w:br/>
        <w:t>сәуегейсіну, сәуегейсінбеу, сауе-</w:t>
        <w:br/>
        <w:t>гейсінген</w:t>
        <w:br/>
        <w:t>СЕНС 452 СЕПП</w:t>
        <w:br/>
        <w:t>сенсуализм сеппе</w:t>
        <w:br/>
        <w:t>сенсуалист, сенсуалиске, сенсуа- сепсеқуыр (өс.), сепсеқуыры</w:t>
        <w:br/>
        <w:t>лисі, сенсуалистер сеп-селдір</w:t>
        <w:br/>
        <w:t>сентенция сеп-семіз</w:t>
        <w:br/>
        <w:t>сентименталдық сеп-сергек</w:t>
        <w:br/>
        <w:t>сентименталиам сепсис</w:t>
        <w:br/>
        <w:t>сентименталист, сентименталиске, сепсу, сепсі, сепсиді</w:t>
        <w:br/>
        <w:t>септименталисі, сентименталистер сепсіту</w:t>
        <w:br/>
        <w:t>сентябрь, сентябрые, сентябрі септелу</w:t>
        <w:br/>
        <w:t>сену, сенбеу, сепген</w:t>
        <w:br/>
        <w:t>сенулі</w:t>
        <w:br/>
        <w:t>сенуші</w:t>
        <w:br/>
        <w:t>сепушілік, сенушілігі</w:t>
        <w:br/>
        <w:t>сенікі</w:t>
      </w:r>
    </w:p>
    <w:p>
      <w:r>
        <w:t>сенікі-менікі</w:t>
        <w:br/>
        <w:t>сенім, сенім телефоны</w:t>
        <w:br/>
        <w:t>сенімді</w:t>
        <w:br/>
        <w:t>сенімділік, сспімділігі</w:t>
        <w:br/>
        <w:t>сенімдірек</w:t>
        <w:br/>
        <w:t>сенімпаз</w:t>
        <w:br/>
        <w:t>сенімпаздық, сенімпаздығы</w:t>
        <w:br/>
        <w:t>сенімсіз</w:t>
        <w:br/>
        <w:t>сенімсіздену, сспімсізденбеу, сенім-</w:t>
        <w:br/>
        <w:t>сізденген</w:t>
        <w:br/>
        <w:t>сенімсіздеу</w:t>
        <w:br/>
        <w:t>сенімсіздік, сенімсіздігі</w:t>
        <w:br/>
        <w:t>сенімхат</w:t>
        <w:br/>
        <w:t>сенімшіл</w:t>
        <w:br/>
        <w:t>сенімшілдік, сенімшілдігі</w:t>
        <w:br/>
        <w:t>сеніңше</w:t>
        <w:br/>
        <w:t>сеністік, сеністігі</w:t>
        <w:br/>
        <w:t>сенісу, сеніссе</w:t>
        <w:br/>
        <w:t>сеньор, сеньорға, сеньоры</w:t>
        <w:br/>
        <w:t>сең</w:t>
        <w:br/>
        <w:t>сеңгір</w:t>
        <w:br/>
        <w:t>сеңгірлену, сеңгірленбеу, сеңгірлен-</w:t>
        <w:br/>
        <w:t>гей</w:t>
        <w:br/>
        <w:t>сеңгір-сеңгір</w:t>
        <w:br/>
        <w:t>сеңдей, сеңдей соғылысу</w:t>
        <w:br/>
        <w:t>сеңсең, сеңсең борік</w:t>
        <w:br/>
        <w:t>сеп, себі</w:t>
        <w:br/>
        <w:t>сепаратизм</w:t>
        <w:br/>
        <w:t>сепаратор</w:t>
        <w:br/>
        <w:t>сепараттық</w:t>
        <w:br/>
        <w:t>сепарация</w:t>
        <w:br/>
        <w:t>сепарациялық</w:t>
        <w:br/>
        <w:t>сепкізу, сепкізсе, сепкізші</w:t>
        <w:br/>
        <w:t>сепкіш</w:t>
        <w:br/>
        <w:t>септестік, септестігі</w:t>
        <w:br/>
        <w:t>септесу, септессе</w:t>
        <w:br/>
        <w:t>септету</w:t>
        <w:br/>
        <w:t>септеу</w:t>
        <w:br/>
        <w:t>септеулік, септеулігі</w:t>
        <w:br/>
        <w:t>септік, септігі</w:t>
      </w:r>
    </w:p>
    <w:p>
      <w:r>
        <w:t>септік жалғау</w:t>
        <w:br/>
        <w:t>септірту, септірт, септіртті, септіртсе</w:t>
        <w:br/>
        <w:t>септіру</w:t>
        <w:br/>
        <w:t>серб, сербтер</w:t>
        <w:br/>
        <w:t>сербек (мед.), сербегі</w:t>
        <w:br/>
        <w:t>сербеңдету</w:t>
        <w:br/>
        <w:t>сербеңдеу</w:t>
        <w:br/>
        <w:t>сербиту</w:t>
        <w:br/>
        <w:t>сербию, серби, сербиеді, сербишюі</w:t>
        <w:br/>
        <w:t>сервант</w:t>
        <w:br/>
        <w:t>серниз, сервизге, сервизі</w:t>
        <w:br/>
        <w:t>сергек</w:t>
        <w:br/>
        <w:t>сергекеу, сергексі, сергексиді</w:t>
        <w:br/>
        <w:t>сергектену, сергектенбеу, сергек-</w:t>
        <w:br/>
        <w:t>тенгей</w:t>
        <w:br/>
        <w:t>сергектік, сергектігі</w:t>
        <w:br/>
        <w:t>сергектілік, сергектілігі</w:t>
        <w:br/>
        <w:t>сергелдең</w:t>
        <w:br/>
        <w:t>сергу, сергі, сергиді</w:t>
        <w:br/>
        <w:t>сергіткіш</w:t>
        <w:br/>
        <w:t>сергіткіштік, сергіткіштігі</w:t>
        <w:br/>
        <w:t>сергіту</w:t>
        <w:br/>
        <w:t>сердебе, сердебеге салу</w:t>
        <w:br/>
        <w:t>сере, серс қазы</w:t>
        <w:br/>
        <w:t>сере қарыс</w:t>
        <w:br/>
        <w:t>серейген-серейген</w:t>
        <w:br/>
        <w:t>серейме</w:t>
        <w:br/>
        <w:t>серейту, серейт, серейтті, серейтсе</w:t>
        <w:br/>
        <w:t>серейіңкі</w:t>
        <w:br/>
        <w:t>серейін-серейіп</w:t>
        <w:br/>
        <w:t>серек, серегі</w:t>
        <w:br/>
        <w:t>серек құлақ</w:t>
        <w:br/>
        <w:t>серек тас</w:t>
        <w:br/>
        <w:t>САРҚ</w:t>
        <w:br/>
        <w:t>442</w:t>
        <w:br/>
        <w:t>САРЫ</w:t>
        <w:br/>
        <w:t>сарқын, сарқынға</w:t>
        <w:br/>
        <w:t>сарқынды</w:t>
        <w:br/>
        <w:t>сарқыншақ, сарқыншағы</w:t>
        <w:br/>
        <w:t>сарқырама</w:t>
        <w:br/>
        <w:t>сарқырату</w:t>
        <w:br/>
        <w:t>сарқырау</w:t>
        <w:br/>
        <w:t>сарқыт</w:t>
        <w:br/>
        <w:t>сарлық (сиыр), сарлығы</w:t>
        <w:br/>
        <w:t>сармала (өс.)</w:t>
        <w:br/>
        <w:t>сарман, сарманға</w:t>
        <w:br/>
        <w:t>сармат, сарматтар</w:t>
        <w:br/>
        <w:t>сарнақ (құрал), сарнағы</w:t>
        <w:br/>
        <w:t>сарнатқызу, сарнатқызса</w:t>
        <w:br/>
        <w:t>сарнаттыру</w:t>
        <w:br/>
        <w:t>сарнату</w:t>
      </w:r>
    </w:p>
    <w:p>
      <w:r>
        <w:t>сарнау</w:t>
        <w:br/>
        <w:t>сарнауық, сарнауығы</w:t>
        <w:br/>
        <w:t>сарп, сарп үру</w:t>
        <w:br/>
        <w:t>сарп, сарп ету</w:t>
        <w:br/>
        <w:t>сарпай, сарпай қабыну</w:t>
        <w:br/>
        <w:t>сарлай (жерг.), сарпай шапан</w:t>
        <w:br/>
        <w:t>сарпалдаң</w:t>
        <w:br/>
        <w:t>сарпылдату</w:t>
        <w:br/>
        <w:t>сарпылдау</w:t>
        <w:br/>
        <w:t>сарпылтақ</w:t>
        <w:br/>
        <w:t>сарпылтаң</w:t>
        <w:br/>
        <w:t>сарсазан, сарсазанға</w:t>
        <w:br/>
        <w:t>сарсаң: сарсаң болу</w:t>
        <w:br/>
        <w:t>сарсаңдық, сарсаңдығы</w:t>
        <w:br/>
        <w:t>сар-сар, сар-сар ету</w:t>
        <w:br/>
        <w:t>сарсолма (шөп)</w:t>
        <w:br/>
        <w:t>сарсу (тағам)</w:t>
        <w:br/>
        <w:t>сарсу (ауру)</w:t>
        <w:br/>
        <w:t>сарсу, сарсы, сарсиды</w:t>
        <w:br/>
        <w:t>сарсулану, сарсуланбау, сарсуланған</w:t>
        <w:br/>
        <w:t>сарсүйек: сарсүйек құда</w:t>
        <w:br/>
        <w:t>сарсық (иіс), сарсығы</w:t>
        <w:br/>
        <w:t>сарсылу</w:t>
        <w:br/>
        <w:t>сарсылыс, сарсылысы</w:t>
        <w:br/>
        <w:t>сарсыту</w:t>
        <w:br/>
        <w:t>сарт, сарт ету</w:t>
        <w:br/>
        <w:t>сарт, сарт құман</w:t>
        <w:br/>
        <w:t>сарт шапан</w:t>
        <w:br/>
        <w:t>сартабан (балық), сартабанға</w:t>
        <w:br/>
        <w:t>сартағандау</w:t>
        <w:br/>
        <w:t>сарталдану, сарталданбау, сартал-</w:t>
        <w:br/>
        <w:t>данған</w:t>
        <w:br/>
        <w:t>сартаңдақ, сартаңдағы</w:t>
        <w:br/>
        <w:t>сартап, сартабы</w:t>
        <w:br/>
        <w:t>сартаптану, сартаптанбау, сартап-</w:t>
        <w:br/>
        <w:t>танған</w:t>
        <w:br/>
        <w:t>сартаптық, сартаптығы</w:t>
        <w:br/>
        <w:t>сартаулы (көне, халықтар атауы)</w:t>
        <w:br/>
        <w:t>сартегелек (қауын), сартегелегі</w:t>
        <w:br/>
        <w:t>сартоғыз: сартоғыз мылтық</w:t>
        <w:br/>
        <w:t>сарт-сарт</w:t>
        <w:br/>
        <w:t>сарт-сұрт</w:t>
        <w:br/>
        <w:t>сартта-сұрт</w:t>
        <w:br/>
        <w:t>сартұқыш (балық)</w:t>
        <w:br/>
        <w:t>сартша</w:t>
        <w:br/>
        <w:t>сартшылау</w:t>
        <w:br/>
        <w:t>сартыл</w:t>
        <w:br/>
        <w:t>сартылдақ, сартылдағы</w:t>
        <w:br/>
        <w:t>сартылдасу, сартылдасса</w:t>
        <w:br/>
        <w:t>сартылдату</w:t>
        <w:br/>
        <w:t>сартылдау</w:t>
        <w:br/>
        <w:t>сару, сары, сариды</w:t>
        <w:br/>
        <w:t>саруар (діни)</w:t>
        <w:br/>
        <w:t>сарүйек (жылан), сарүйегі</w:t>
        <w:br/>
        <w:t>сарша, сарша тамыз</w:t>
        <w:br/>
        <w:t>саршұнақ (тышқан), саршұнағы</w:t>
        <w:br/>
        <w:t>саршұнақша</w:t>
        <w:br/>
        <w:t>сары, сары ала</w:t>
        <w:br/>
        <w:t>сары ала сорпа</w:t>
        <w:br/>
        <w:t>сары ала таң</w:t>
      </w:r>
    </w:p>
    <w:p>
      <w:r>
        <w:t>сары алтын</w:t>
        <w:br/>
        <w:t>сары атан (лоэт.)</w:t>
        <w:br/>
        <w:t>сары аяз</w:t>
        <w:br/>
        <w:t>сары аяң</w:t>
        <w:br/>
        <w:t>сары барқын</w:t>
        <w:br/>
        <w:t>сары бел (тоэт.)</w:t>
        <w:br/>
        <w:t>сары дала (лозэт.)</w:t>
        <w:br/>
        <w:t>сары жайлау</w:t>
        <w:br/>
        <w:t>сары жалқын</w:t>
        <w:br/>
        <w:t>сары жілік</w:t>
        <w:br/>
        <w:t>сарыатан (улкен атан туйе)</w:t>
        <w:br/>
        <w:t>сарыауыз, сарыауыз балалан</w:t>
        <w:br/>
        <w:t>сарыбалақ, сарыбалағы</w:t>
        <w:br/>
        <w:t>сарыбалақтану, сарыбалақтанбау,</w:t>
        <w:br/>
        <w:t>сарыбалақтанған</w:t>
        <w:br/>
        <w:t>сарыбас: сарыбас жоңышқа</w:t>
        <w:br/>
        <w:t>сарыбас жылан</w:t>
        <w:br/>
        <w:t>сарыбас қурай</w:t>
        <w:br/>
        <w:t>сарыбас шөп :</w:t>
        <w:br/>
        <w:t>сарыбуын (өс.), сарыбуынға</w:t>
        <w:br/>
        <w:t>сарыгүл (өс.)</w:t>
        <w:br/>
        <w:t>САРА</w:t>
        <w:br/>
        <w:t>сараласу, сараласса</w:t>
        <w:br/>
        <w:t>саралату</w:t>
        <w:br/>
        <w:t>саралау</w:t>
        <w:br/>
        <w:t>саралаушы</w:t>
        <w:br/>
        <w:t>саралжын (өс.), саралжынға</w:t>
        <w:br/>
        <w:t>саралқа</w:t>
        <w:br/>
        <w:t>саралы</w:t>
        <w:br/>
        <w:t>саралық, саралығы</w:t>
        <w:br/>
        <w:t>сараман (жерг), сараман жол</w:t>
        <w:br/>
        <w:t>сарамас</w:t>
        <w:br/>
        <w:t>сарамжал (жерг.), сарамжал отау</w:t>
        <w:br/>
        <w:t>сарана (өс.)</w:t>
        <w:br/>
        <w:t>саранау (жерг.), саранау сиыр</w:t>
        <w:br/>
        <w:t>сарандыз (өс.), сарандызға</w:t>
        <w:br/>
        <w:t>саранжа</w:t>
        <w:br/>
        <w:t>сараң</w:t>
        <w:br/>
        <w:t>сараңдау</w:t>
        <w:br/>
        <w:t>сарандану, сараңданбау, сараңданған</w:t>
        <w:br/>
        <w:t>сараңдық, сараңдығы</w:t>
        <w:br/>
        <w:t>сараңсу, сарансы, сарацсиды</w:t>
        <w:br/>
        <w:t>сараңсыну, сараңсынбау, сараң-</w:t>
        <w:br/>
        <w:t>сынған</w:t>
        <w:br/>
        <w:t>сарап, сарабы</w:t>
      </w:r>
    </w:p>
    <w:p>
      <w:r>
        <w:t>сарап комиссиясы</w:t>
        <w:br/>
        <w:t>сарапқа салу</w:t>
        <w:br/>
        <w:t>сарапай (киім)</w:t>
        <w:br/>
        <w:t>сараптама</w:t>
        <w:br/>
        <w:t>сараптамалық, сараптамалақ бағ-</w:t>
        <w:br/>
        <w:t>дарлама</w:t>
        <w:br/>
        <w:t>сарапталу</w:t>
        <w:br/>
        <w:t>сараптасу, сараптасса</w:t>
        <w:br/>
        <w:t>сараптау</w:t>
        <w:br/>
        <w:t>сарапшан (перде), сарапшанға</w:t>
        <w:br/>
        <w:t>сарапшы</w:t>
        <w:br/>
        <w:t>сарапшыл</w:t>
        <w:br/>
        <w:t>сарапшылық, сарапшылығы</w:t>
        <w:br/>
        <w:t>сарапшын, сарапшынға</w:t>
        <w:br/>
        <w:t>саратан (ескіше ай аты), саратанға</w:t>
        <w:br/>
        <w:t>саратанзауза (қоңыз)</w:t>
        <w:br/>
        <w:t>сарауру (ауру)</w:t>
        <w:br/>
        <w:t>сарбаз</w:t>
        <w:br/>
        <w:t>сарбаздық, сарбаздығы</w:t>
        <w:br/>
        <w:t>сарбалақ (буркіт), сарбалағы</w:t>
        <w:br/>
        <w:t>сарбас (этн., ақсарбас)</w:t>
        <w:br/>
        <w:t>сарбөртпе (бүркіттің жемі)</w:t>
        <w:br/>
        <w:t>сарбуын (ауру), сарбуынға</w:t>
        <w:br/>
        <w:t>сарбұға (бот., шөп тамыры)</w:t>
        <w:br/>
        <w:t>сәргідір</w:t>
        <w:br/>
        <w:t>441</w:t>
        <w:br/>
        <w:t>САРҚ</w:t>
        <w:br/>
        <w:t>сарғайту, сарғайт, сарғайтты, сар-</w:t>
        <w:br/>
        <w:t>ғайтса</w:t>
        <w:br/>
        <w:t>сарғайыңқырау</w:t>
        <w:br/>
        <w:t>сарғайысу, саргайысса</w:t>
        <w:br/>
        <w:t>сарғақ, сарғағы</w:t>
        <w:br/>
        <w:t>сарғалдақ, сарғалдағы</w:t>
        <w:br/>
        <w:t>сарғалдақты</w:t>
        <w:br/>
        <w:t>сарғаю, сарғай, сарғаяды, сарғаюы</w:t>
        <w:br/>
        <w:t>сарғыл</w:t>
        <w:br/>
        <w:t>сарғылт</w:t>
        <w:br/>
        <w:t>сарғылттану, сарғылттанбау, сар-</w:t>
        <w:br/>
        <w:t>ғылттанған</w:t>
        <w:br/>
        <w:t>сарғылттау</w:t>
        <w:br/>
        <w:t>сарғылттық, сарғылттығы</w:t>
        <w:br/>
        <w:t>сарғылтым</w:t>
        <w:br/>
        <w:t>сарғыш</w:t>
        <w:br/>
        <w:t>сарғыштану, сарғыштанбау, сарғыш-</w:t>
        <w:br/>
        <w:t>танған</w:t>
        <w:br/>
        <w:t>сарғыштау</w:t>
      </w:r>
    </w:p>
    <w:p>
      <w:r>
        <w:t>сарғыштық, сарғыштығы</w:t>
        <w:br/>
        <w:t>сардар</w:t>
        <w:br/>
        <w:t>сардарлы</w:t>
        <w:br/>
        <w:t>сардарлық, сардарлығы</w:t>
        <w:br/>
        <w:t>сардарша</w:t>
        <w:br/>
        <w:t>сардина</w:t>
        <w:br/>
        <w:t>сардоба (көне)</w:t>
        <w:br/>
        <w:t>саржа (көне), саржа тарту</w:t>
        <w:br/>
        <w:t>саржа (мата)</w:t>
        <w:br/>
        <w:t>саржақ (мал ауруы), саржағы</w:t>
        <w:br/>
        <w:t>саржан, саржанға</w:t>
        <w:br/>
        <w:t>саржандау</w:t>
        <w:br/>
        <w:t>саржау (6с.)</w:t>
        <w:br/>
        <w:t>сарказм</w:t>
        <w:br/>
        <w:t>саркома (мед.)</w:t>
        <w:br/>
        <w:t>саркофаг, саркофагқа, саркофагы</w:t>
        <w:br/>
        <w:t>сарқ: қағанағы қарқ, сағанағы сарқ</w:t>
        <w:br/>
        <w:t>сарқ-сарқ</w:t>
        <w:br/>
        <w:t>сарқ-сұрқ</w:t>
        <w:br/>
        <w:t>сарқу, сарқы, сарқиды</w:t>
        <w:br/>
        <w:t>сарқұлақ (ақша), сарқұлағы</w:t>
        <w:br/>
        <w:t>сарқылдату</w:t>
        <w:br/>
        <w:t>сарқылдау</w:t>
        <w:br/>
        <w:t>сарқылдыру</w:t>
        <w:br/>
        <w:t>сарқылмалы, сарқылмалы ресурс</w:t>
        <w:br/>
        <w:t>сарқылмас, сарқылмас байлық</w:t>
        <w:br/>
        <w:t>сарқылту, сарқылт, сарқылтты, сар-</w:t>
        <w:br/>
        <w:t>қылтса</w:t>
        <w:br/>
        <w:t>сарқылу</w:t>
        <w:br/>
        <w:t>СЕКП 450 СЕЛК</w:t>
        <w:br/>
        <w:t>секпілді селбеңдеу</w:t>
        <w:br/>
        <w:t>секпілсіз селбестіру</w:t>
        <w:br/>
        <w:t>сексен, сексенге селбесу, селбессе</w:t>
        <w:br/>
        <w:t>сексен бір селбеу</w:t>
        <w:br/>
        <w:t>сексен екі... селдей</w:t>
        <w:br/>
        <w:t>сексенінші селдену, селденбеу, селденген</w:t>
        <w:br/>
        <w:t>сексеуіл, сексеуілі</w:t>
        <w:br/>
        <w:t>секситу, сексит, секситті, секситсе</w:t>
      </w:r>
    </w:p>
    <w:p>
      <w:r>
        <w:t>сексию, секси, сексиеді, сексиюі</w:t>
        <w:br/>
        <w:t>сексуализм</w:t>
        <w:br/>
        <w:t>сексіз, сексіз адам</w:t>
        <w:br/>
        <w:t>секта</w:t>
        <w:br/>
        <w:t>секталық</w:t>
        <w:br/>
        <w:t>сектант</w:t>
        <w:br/>
        <w:t>сектанттық</w:t>
        <w:br/>
        <w:t>сектор</w:t>
        <w:br/>
        <w:t>секуляризм</w:t>
        <w:br/>
        <w:t>секунд, секундқа, секунды</w:t>
        <w:br/>
        <w:t>секундант</w:t>
        <w:br/>
        <w:t>секундөлшеуіш, секундәлшеуішке,</w:t>
        <w:br/>
        <w:t>секундөлшеуіші</w:t>
        <w:br/>
        <w:t>секундтай, он секундтай</w:t>
        <w:br/>
        <w:t>секундтық</w:t>
        <w:br/>
        <w:t>секция</w:t>
        <w:br/>
        <w:t>секциялық</w:t>
        <w:br/>
        <w:t>секілдендіру</w:t>
        <w:br/>
        <w:t>секілдену, секілденбеу, секілденген</w:t>
        <w:br/>
        <w:t>секілді</w:t>
        <w:br/>
        <w:t>секіргіш</w:t>
        <w:br/>
        <w:t>секіректесу, секіректессе</w:t>
        <w:br/>
        <w:t>секіректету</w:t>
        <w:br/>
        <w:t>секіректеу</w:t>
        <w:br/>
        <w:t>секірме</w:t>
        <w:br/>
        <w:t>секірмек (ойын), секірмегі</w:t>
        <w:br/>
        <w:t>секірмелі</w:t>
        <w:br/>
        <w:t>секірмелік, секірмелігі</w:t>
        <w:br/>
        <w:t>секірткізу, секірткізсе, секірткізші</w:t>
        <w:br/>
        <w:t>секіртпе (ауру)</w:t>
        <w:br/>
        <w:t>секіртпелі</w:t>
        <w:br/>
        <w:t>секіртпелік, секіртпелігі</w:t>
        <w:br/>
        <w:t>секірту, секірт, секіртті, секіртсе</w:t>
        <w:br/>
        <w:t>секіру</w:t>
        <w:br/>
        <w:t>секірім</w:t>
        <w:br/>
        <w:t>секіріс, секірісі</w:t>
        <w:br/>
        <w:t>секірісу, секіріссе</w:t>
        <w:br/>
        <w:t>сел</w:t>
      </w:r>
    </w:p>
    <w:p>
      <w:r>
        <w:t>селбеңдесу, селбеңдессе</w:t>
        <w:br/>
        <w:t>селбеңдету</w:t>
        <w:br/>
        <w:t>селдету</w:t>
        <w:br/>
        <w:t>селдеу</w:t>
        <w:br/>
        <w:t>селдір, селдір шаш</w:t>
        <w:br/>
        <w:t>селдірек (өс.), селдірегі</w:t>
        <w:br/>
        <w:t>селдірекшөп (өс.), селдірекшөбі</w:t>
        <w:br/>
        <w:t>селдірету</w:t>
        <w:br/>
        <w:t>селдіреу</w:t>
        <w:br/>
        <w:t>селдірлену, селдірленбеу, селдірлен-</w:t>
        <w:br/>
        <w:t>ген</w:t>
        <w:br/>
        <w:t>селдірлеу</w:t>
        <w:br/>
        <w:t>селдір-селдір</w:t>
        <w:br/>
        <w:t>селдір-селеу</w:t>
        <w:br/>
        <w:t>селдіршөп (өс.), селдіршөбі</w:t>
        <w:br/>
        <w:t>селжұқ, селжұқтар</w:t>
        <w:br/>
        <w:t>селебе</w:t>
        <w:br/>
        <w:t>селектор</w:t>
        <w:br/>
        <w:t>селекционер</w:t>
        <w:br/>
        <w:t>селекционизм</w:t>
        <w:br/>
        <w:t>селекция</w:t>
        <w:br/>
        <w:t>селекциялау</w:t>
        <w:br/>
        <w:t>селекциялық</w:t>
        <w:br/>
        <w:t>селенит, селенитке, селениті</w:t>
        <w:br/>
        <w:t>селенография</w:t>
        <w:br/>
        <w:t>селеңдеу</w:t>
        <w:br/>
        <w:t>селеу</w:t>
        <w:br/>
        <w:t>селеулену, селеуленбеу, селеуленген</w:t>
        <w:br/>
        <w:t>селеулі</w:t>
        <w:br/>
        <w:t>селитра</w:t>
        <w:br/>
        <w:t>селк, селк ету</w:t>
        <w:br/>
        <w:t>селкек</w:t>
        <w:br/>
        <w:t>селкем</w:t>
        <w:br/>
        <w:t>селкеу</w:t>
        <w:br/>
        <w:t>селкеулену, селкеуленбеу, селкеу-</w:t>
        <w:br/>
        <w:t>ленген</w:t>
      </w:r>
    </w:p>
    <w:p>
      <w:r>
        <w:t>селкеулік, селкеулігі</w:t>
        <w:br/>
        <w:t>селк-селк</w:t>
        <w:br/>
        <w:t>селкіл</w:t>
        <w:br/>
        <w:t>селкілдек, селкілдек арба</w:t>
        <w:br/>
        <w:t>селкілдесу, селкілдессе</w:t>
        <w:br/>
        <w:t>селкілдету</w:t>
        <w:br/>
        <w:t>селкілдеу</w:t>
        <w:br/>
        <w:t>селқос</w:t>
        <w:br/>
        <w:t>САРЫ</w:t>
        <w:br/>
        <w:t>443</w:t>
        <w:br/>
        <w:t>САСЫ</w:t>
        <w:br/>
        <w:t>сарыға, сарығадан шығу</w:t>
        <w:br/>
        <w:t>сарығу, сарық, сарығады</w:t>
        <w:br/>
        <w:t>сарыжағал, сарыжағал газет</w:t>
        <w:br/>
        <w:t>сарыжағалдану, сарыжағалданбау,</w:t>
        <w:br/>
        <w:t>сарыжағалдапған</w:t>
        <w:br/>
        <w:t>сарыжұлдыз (астр.), сарыжұлдызға</w:t>
        <w:br/>
        <w:t>сарыжылан, сарыжыланға</w:t>
        <w:br/>
        <w:t>сарыкекіре</w:t>
        <w:br/>
        <w:t>сарыкүйік (өс.)</w:t>
        <w:br/>
        <w:t>сарыкүзен, сарыкүзенге</w:t>
        <w:br/>
        <w:t>сарық, сарығып басу</w:t>
        <w:br/>
        <w:t>сарық, сарық қой</w:t>
        <w:br/>
        <w:t>сарық (ауру), сарығы</w:t>
        <w:br/>
        <w:t>сарықайрақтану, сарықайрақтанған</w:t>
        <w:br/>
        <w:t>сарықас: сарықас торғай</w:t>
        <w:br/>
        <w:t>сарықалуен (өс.), сарықалуенге</w:t>
        <w:br/>
        <w:t>сарықараған, сарықарағанға</w:t>
        <w:br/>
        <w:t>сарықарақат (өс.)</w:t>
        <w:br/>
        <w:t>сарықарын, сарықарын бәйбіше</w:t>
        <w:br/>
        <w:t>сарықпа</w:t>
        <w:br/>
        <w:t>сарыл, сарылы</w:t>
      </w:r>
    </w:p>
    <w:p>
      <w:r>
        <w:t>сарылдату</w:t>
        <w:br/>
        <w:t>сарылдау</w:t>
        <w:br/>
        <w:t>сарылдыру</w:t>
        <w:br/>
        <w:t>сарылту, сарылт, сарылтты, сарылтса</w:t>
        <w:br/>
        <w:t>сарылу</w:t>
        <w:br/>
        <w:t>сарылық, сарылығы</w:t>
        <w:br/>
        <w:t>сарымай</w:t>
        <w:br/>
        <w:t>сарымайлы</w:t>
        <w:br/>
        <w:t>сарымақ, жолбарыстың сарымағы</w:t>
        <w:br/>
        <w:t>сарымия (өс.)</w:t>
        <w:br/>
        <w:t>сарымойнақ, сарымойпағы</w:t>
        <w:br/>
        <w:t>сарымойнақ мылтық</w:t>
        <w:br/>
        <w:t>сарымсақ, сарымсағы</w:t>
        <w:br/>
        <w:t>сарымсақты</w:t>
        <w:br/>
        <w:t>сарын, сарынға, сарыны</w:t>
        <w:br/>
        <w:t>сарындама</w:t>
        <w:br/>
        <w:t>сарындамалық</w:t>
        <w:br/>
        <w:t>сарындас</w:t>
        <w:br/>
        <w:t>сарындастық, сарындастығы</w:t>
        <w:br/>
        <w:t>сарындасу, сарындасса</w:t>
        <w:br/>
        <w:t>сарындату</w:t>
        <w:br/>
        <w:t>сарындау</w:t>
        <w:br/>
        <w:t>сарынды</w:t>
        <w:br/>
        <w:t>сарындылық, сарындылығы</w:t>
        <w:br/>
        <w:t>сарып (ауру), сарыбы</w:t>
        <w:br/>
        <w:t>сарыраушан (өс.), сарыраушанға</w:t>
        <w:br/>
        <w:t>сарысадақ (өс.), сарысадағы</w:t>
        <w:br/>
        <w:t>сарысазан (өс.), сарысазанға</w:t>
        <w:br/>
        <w:t>сарысояу (өс.), сарысояуы</w:t>
        <w:br/>
        <w:t>сарытабан: сарытабан ат</w:t>
        <w:br/>
        <w:t>сарытал (ос.)</w:t>
        <w:br/>
        <w:t>сарытоқым: сарытоқым ұры</w:t>
        <w:br/>
        <w:t>сарыту</w:t>
        <w:br/>
        <w:t>сарытұңғиық (өс.), сарытұңғиығы</w:t>
        <w:br/>
        <w:t>сарытікен (бот.), сарытікенге</w:t>
        <w:br/>
        <w:t>сарыуайым, сарыуайымы</w:t>
        <w:br/>
        <w:t>сарыуайымшыл</w:t>
        <w:br/>
        <w:t>сарыуайымшылдық, сарыуайымшыл-</w:t>
      </w:r>
    </w:p>
    <w:p>
      <w:r>
        <w:t>дығы</w:t>
        <w:br/>
        <w:t>сарышөп, сарышебі</w:t>
        <w:br/>
        <w:t>сарышымшық (зоол.), сарышымшығы</w:t>
        <w:br/>
        <w:t>сас, сас табақ</w:t>
        <w:br/>
        <w:t>сасай, сасай бұқа</w:t>
        <w:br/>
        <w:t>сасай қалыс</w:t>
        <w:br/>
        <w:t>сасқалақ</w:t>
        <w:br/>
        <w:t>сасқалақтау</w:t>
        <w:br/>
        <w:t>сасқалақтық, сасқалақтығы</w:t>
        <w:br/>
        <w:t>саспақ, саспақ сақал</w:t>
        <w:br/>
        <w:t>састыру</w:t>
        <w:br/>
        <w:t>сасу, сас, састы, сасады, сасса</w:t>
        <w:br/>
        <w:t>сасу, сасы, сасыды, сасиды, сасыса</w:t>
        <w:br/>
        <w:t>сасушылық, сасушылығы</w:t>
        <w:br/>
        <w:t>сасық, сасығы</w:t>
        <w:br/>
        <w:t>сасық ауыз</w:t>
        <w:br/>
        <w:t>сасық кеуде</w:t>
        <w:br/>
        <w:t>сасық намыс</w:t>
        <w:br/>
        <w:t>сасық тер</w:t>
        <w:br/>
        <w:t>сасықбалдырған (өс.), сасықбал-</w:t>
        <w:br/>
        <w:t>дырғанға</w:t>
        <w:br/>
        <w:t>сасықжуа (өс.)</w:t>
        <w:br/>
        <w:t>сасықкөкек (зоол.), сасықкөкегі</w:t>
        <w:br/>
        <w:t>сасықкүзен (зоол.), сасықкүзенге</w:t>
        <w:br/>
        <w:t>сасыққоңыз (зоол.), сасыққоңызға</w:t>
        <w:br/>
        <w:t>сасыққурай (ос.), сасыққурайға</w:t>
        <w:br/>
        <w:t>сасықмеңдуана (вс.)</w:t>
        <w:br/>
        <w:t>сасықтабан (мал ауруы), сасықта-</w:t>
        <w:br/>
        <w:t>банға</w:t>
        <w:br/>
        <w:t>сасықтау</w:t>
        <w:br/>
        <w:t>сасықтық, сасықтығы</w:t>
        <w:br/>
        <w:t>сасықшәп (өс), сасықшәбі</w:t>
        <w:br/>
        <w:t>сасыңқырау</w:t>
        <w:br/>
        <w:t>сасып-пысу, сасып-пысса</w:t>
        <w:br/>
        <w:t>сасыр (өс.)</w:t>
        <w:br/>
        <w:t>сасырлы</w:t>
        <w:br/>
        <w:t>сасыршөп, сасыршәбі</w:t>
        <w:br/>
        <w:t>сиын</w:t>
        <w:br/>
        <w:t>456</w:t>
        <w:br/>
        <w:t>СОБЕ</w:t>
        <w:br/>
        <w:t>снынғызу, сиынғызса, сиынғызшы</w:t>
        <w:br/>
        <w:t>сиындыру</w:t>
        <w:br/>
        <w:t>сиынту, сиынт, сиынтты, сиынтса</w:t>
        <w:br/>
        <w:t>сиыну, сиыпбау, сиынған</w:t>
        <w:br/>
        <w:t>снынысу, сиынысса</w:t>
        <w:br/>
        <w:t>сиыр, сиыры</w:t>
        <w:br/>
        <w:t>сиыр бүйрск</w:t>
        <w:br/>
        <w:t>сиыр жылы</w:t>
        <w:br/>
        <w:t>сиыр қора</w:t>
        <w:br/>
        <w:t>сиыр сәске</w:t>
        <w:br/>
        <w:t>сиырбұршақ (өс.), сиырбұршағы</w:t>
        <w:br/>
        <w:t>сиырбүйректену, сиырбүйректен-</w:t>
      </w:r>
    </w:p>
    <w:p>
      <w:r>
        <w:t>беу, сиырбүйректенген</w:t>
        <w:br/>
        <w:t>сиырбүлдірген (ос.), сиырбүлдіргенге</w:t>
        <w:br/>
        <w:t>сиырдай</w:t>
        <w:br/>
        <w:t>сныржоңышқа (өс.)</w:t>
        <w:br/>
        <w:t>сныржуа (ос.)</w:t>
        <w:br/>
        <w:t>сиыркөздену, сиыркөзденбеу, сиыр-</w:t>
        <w:br/>
        <w:t>көзденген</w:t>
        <w:br/>
        <w:t>сиырқарақат (ос.)</w:t>
        <w:br/>
        <w:t>сиырқұйрық (өс.), сиырқұйрығы</w:t>
        <w:br/>
        <w:t>сиырқұйымшақтану, сиырқұйым-</w:t>
        <w:br/>
        <w:t>шақтанбау, сиырқұйымшақтанған</w:t>
        <w:br/>
        <w:t>сиырлы, сиырлы көш</w:t>
        <w:br/>
        <w:t>сиырсасыр (ос.)</w:t>
        <w:br/>
        <w:t>сиырсілекей (ос.)</w:t>
        <w:br/>
        <w:t>смыру, сиыр, сиырады</w:t>
        <w:br/>
        <w:t>сиырша</w:t>
        <w:br/>
        <w:t>сиыршы</w:t>
        <w:br/>
        <w:t>сиырылу</w:t>
        <w:br/>
        <w:t>сия</w:t>
        <w:br/>
        <w:t>сиякөк (ос.), сиякогі</w:t>
        <w:br/>
        <w:t>сияз (коне), сиязы</w:t>
        <w:br/>
        <w:t>сияқ, сияғы</w:t>
        <w:br/>
        <w:t>сияқтандыру</w:t>
        <w:br/>
        <w:t>сияқтану, сияқтанбау, сияқтанғап</w:t>
        <w:br/>
        <w:t>сияқты</w:t>
        <w:br/>
        <w:t>сиялану, сияланбау, сияланған</w:t>
        <w:br/>
        <w:t>сиялату</w:t>
        <w:br/>
        <w:t>сиялау</w:t>
        <w:br/>
        <w:t>сиялы</w:t>
        <w:br/>
        <w:t>сиясауыт</w:t>
        <w:br/>
        <w:t>сиясорғыш</w:t>
        <w:br/>
        <w:t>сияша</w:t>
        <w:br/>
        <w:t>екальп, скальпкс, скальпі</w:t>
        <w:br/>
        <w:t>сканер, сканерге, сканері</w:t>
        <w:br/>
        <w:t>скарлатина</w:t>
        <w:br/>
        <w:t>скафандр, скафапдрға, схафандры</w:t>
        <w:br/>
        <w:t>скептик, скелтикке, скептигі</w:t>
        <w:br/>
        <w:t>скептицизм</w:t>
        <w:br/>
        <w:t>скерцо (муз.)</w:t>
        <w:br/>
        <w:t>скетч, скетчке, скетчі</w:t>
        <w:br/>
        <w:t>скипидар</w:t>
        <w:br/>
        <w:t>склероз</w:t>
        <w:br/>
        <w:t>склерометр, склерометрге, склеро-</w:t>
        <w:br/>
        <w:t>метрі</w:t>
        <w:br/>
        <w:t>скрипка</w:t>
        <w:br/>
        <w:t>скрипкалық</w:t>
        <w:br/>
        <w:t>скрипкашы</w:t>
        <w:br/>
        <w:t>скумбрия</w:t>
        <w:br/>
        <w:t>славян, славянға, славяндар</w:t>
        <w:br/>
        <w:t>славянтану</w:t>
        <w:br/>
        <w:t>славяншылдық, славяпшылдығы</w:t>
        <w:br/>
        <w:t>слайд, слайдқа, слайды</w:t>
      </w:r>
    </w:p>
    <w:p>
      <w:r>
        <w:t>слалом, слаломы</w:t>
        <w:br/>
        <w:t>сланец, слапецке</w:t>
        <w:br/>
        <w:t>слесарь, слесарьға, слосары</w:t>
        <w:br/>
        <w:t>слесарьлық</w:t>
        <w:br/>
        <w:t>слет, слетке, слеті</w:t>
        <w:br/>
        <w:t>слюда</w:t>
        <w:br/>
        <w:t>смета</w:t>
        <w:br/>
        <w:t>сметалық</w:t>
        <w:br/>
        <w:t>смола</w:t>
        <w:br/>
        <w:t>смолалы</w:t>
        <w:br/>
        <w:t>смолалық</w:t>
        <w:br/>
        <w:t>снаряд, снарядқа, снаряды</w:t>
        <w:br/>
        <w:t>собалақ, собалағы</w:t>
        <w:br/>
        <w:t>собалақтану, собалақтанбау, соба-</w:t>
        <w:br/>
        <w:t>лақтапған</w:t>
        <w:br/>
        <w:t>собалақтасу, собалақтасса</w:t>
        <w:br/>
        <w:t>собалақтату</w:t>
        <w:br/>
        <w:t>собалақтау</w:t>
        <w:br/>
        <w:t>собалац</w:t>
        <w:br/>
        <w:t>собалаңдану, собалаңданбау, соба-</w:t>
        <w:br/>
        <w:t>ландлапған</w:t>
        <w:br/>
        <w:t>собаландау</w:t>
        <w:br/>
        <w:t>собор</w:t>
        <w:br/>
        <w:t>собық, собығы</w:t>
        <w:br/>
        <w:t>собықтай</w:t>
        <w:br/>
        <w:t>собықтану, собықтанбау, собық-</w:t>
        <w:br/>
        <w:t>танған</w:t>
        <w:br/>
        <w:t>собықша</w:t>
        <w:br/>
        <w:t>совдеп (с06.), совдепі</w:t>
        <w:br/>
        <w:t>совет (тар.)</w:t>
        <w:br/>
        <w:t>советтендіру</w:t>
        <w:br/>
        <w:t>советтену, советтенбеу, советтенген</w:t>
        <w:br/>
        <w:t>САСЫ 444 САУД</w:t>
        <w:br/>
        <w:t>сасыту сатын, сатын мал</w:t>
      </w:r>
    </w:p>
    <w:p>
      <w:r>
        <w:t>сатал (кір) сатынды</w:t>
        <w:br/>
        <w:t>сатала сатыну, сатынбау, сатынған</w:t>
        <w:br/>
        <w:t>саталақ сатыр</w:t>
        <w:br/>
        <w:t>саталақ-саталақ сатыр-гүтір</w:t>
        <w:br/>
        <w:t>саталану, саталанбау, саталанған сатырласу, сатырласса</w:t>
        <w:br/>
        <w:t>сатала-сатала сатырлату</w:t>
        <w:br/>
        <w:t>саталдану, саталданбау, саталданған сатырлау</w:t>
        <w:br/>
        <w:t>саталдау сатырлауық</w:t>
        <w:br/>
        <w:t>сатал-сатал сатыр-сатыр</w:t>
        <w:br/>
        <w:t>сатарман, сатарманға сатыр-сұтыр</w:t>
        <w:br/>
        <w:t>сателлит, сателлитке, сателлиті сатыс</w:t>
        <w:br/>
        <w:t>сатира сатысу, сатысса, сатысшы</w:t>
        <w:br/>
        <w:t>сатиралы сау, сау болу</w:t>
        <w:br/>
        <w:t>сатиралық сау, сау ету</w:t>
        <w:br/>
        <w:t>сатирашы сау желу</w:t>
        <w:br/>
        <w:t>сатқақ (ауру), сатқағы сауал</w:t>
        <w:br/>
        <w:t>сатқақ-сатқақ сауалдасу, сауалдасса</w:t>
        <w:br/>
        <w:t>сатқызу, сатқызса, сатқызшы сауалнама</w:t>
        <w:br/>
        <w:t>сатқын, сатқынға сауап, сауабы</w:t>
        <w:br/>
        <w:t>сатқындық, сатқындығы сауап алу</w:t>
        <w:br/>
        <w:t>сатқыншылық, сатқыншылығы сауапқа қалу</w:t>
        <w:br/>
        <w:t>сатқыш сауат, сауат ашу</w:t>
        <w:br/>
        <w:t>сатқыштық, сатқыштығы сауатсыз</w:t>
        <w:br/>
        <w:t>сатпақ, сатпағы сауатсыздау</w:t>
        <w:br/>
        <w:t>сатпақ-сатпақ сауатсыздық, сауатсыздығы</w:t>
        <w:br/>
        <w:t>сатпақталу сауаттандыру</w:t>
        <w:br/>
        <w:t>сатпақтану сауаттану, сауаттанбау, сауаттанған</w:t>
        <w:br/>
        <w:t>сатпақтату сауатты</w:t>
        <w:br/>
        <w:t>сатпақтау сауаттылау</w:t>
        <w:br/>
        <w:t>саттыру сауаттылық, сауаттылығы</w:t>
        <w:br/>
        <w:t>сату сауаттырақ</w:t>
        <w:br/>
        <w:t>сатулы сауға, сауға сұрау</w:t>
        <w:br/>
        <w:t>сатусыз сауғалану, сауғаланбау, сауғаланған</w:t>
        <w:br/>
        <w:t>сатушы сауғалау</w:t>
        <w:br/>
        <w:t>сатушылық, сатушылығы сауғалық</w:t>
        <w:br/>
        <w:t>саты сауғашы</w:t>
        <w:br/>
        <w:t>сатыландыру сауғыздыру</w:t>
      </w:r>
    </w:p>
    <w:p>
      <w:r>
        <w:t>сатылану, сатыланбау, сатыланған: сауғызу, сауғызса, сауғызшы</w:t>
        <w:br/>
        <w:t>сатылату сауда</w:t>
        <w:br/>
        <w:t>сатылау саудагер</w:t>
        <w:br/>
        <w:t>сатылғыш саудагерлік, саудагерлігі</w:t>
        <w:br/>
        <w:t>сатылғыштық, сатылғыштығы саудагершілік, саудагершілігі</w:t>
        <w:br/>
        <w:t>сатылу саудадос, саудадос болу</w:t>
        <w:br/>
        <w:t>сатылы, сатылы оқыту</w:t>
        <w:br/>
        <w:t>сатылылық, сатылылығы</w:t>
        <w:br/>
        <w:t>сатымдық, сатымдығы</w:t>
        <w:br/>
        <w:t>сатымсақ, сатымсағы</w:t>
        <w:br/>
        <w:t>саудайы</w:t>
        <w:br/>
        <w:t>саудайылық, саудайылығы</w:t>
        <w:br/>
        <w:t>саудакеш</w:t>
        <w:br/>
        <w:t>саудакештей</w:t>
        <w:br/>
        <w:t>САУД</w:t>
        <w:br/>
        <w:t>445</w:t>
        <w:br/>
        <w:t>САУЫ</w:t>
        <w:br/>
        <w:t>саудақ (өс.), саудағы</w:t>
        <w:br/>
        <w:t>саудалану, саудаланбау, саудаланған</w:t>
        <w:br/>
        <w:t>саудаластық, саудаластығы</w:t>
        <w:br/>
        <w:t>саудаласу, саудаласса, саудаласшы</w:t>
        <w:br/>
        <w:t>саудалату</w:t>
        <w:br/>
        <w:t>саудалау</w:t>
        <w:br/>
        <w:t>саудалық, саудалығы</w:t>
        <w:br/>
        <w:t>сауда-саттық, сауда-саттығы</w:t>
        <w:br/>
        <w:t>саудашылдық, саудашылдығы</w:t>
        <w:br/>
        <w:t>саудыр, саудыр ету</w:t>
        <w:br/>
        <w:t>саудырақ</w:t>
        <w:br/>
        <w:t>саудырату</w:t>
        <w:br/>
        <w:t>саудырау</w:t>
        <w:br/>
        <w:t>саудырлақ</w:t>
        <w:br/>
        <w:t>саудырлату</w:t>
        <w:br/>
        <w:t>саудырлау</w:t>
        <w:br/>
        <w:t>саудыр-саудыр, саудыр-саудыр ету</w:t>
        <w:br/>
        <w:t>саудыру</w:t>
        <w:br/>
        <w:t>сауқат</w:t>
        <w:br/>
        <w:t>саулату</w:t>
        <w:br/>
        <w:t>саулау</w:t>
        <w:br/>
        <w:t>саулық, саулық қой</w:t>
        <w:br/>
        <w:t>саулық, саулығы</w:t>
        <w:br/>
        <w:t>саума</w:t>
        <w:br/>
        <w:t>саумал</w:t>
        <w:br/>
        <w:t>саумалану, саумаланбау, саумаланған</w:t>
        <w:br/>
        <w:t>саумалату</w:t>
        <w:br/>
        <w:t>саумалау</w:t>
        <w:br/>
        <w:t>саумалдау</w:t>
        <w:br/>
        <w:t>саумалдық, саумалдығы</w:t>
        <w:br/>
        <w:t>саумалық</w:t>
        <w:br/>
        <w:t>саундтрек, саундтректер</w:t>
        <w:br/>
        <w:t>саусақ, саусағы</w:t>
      </w:r>
    </w:p>
    <w:p>
      <w:r>
        <w:t>саусақай</w:t>
        <w:br/>
        <w:t>саусаққанатты, саусаққанатты балық</w:t>
        <w:br/>
        <w:t>саусаққанаттылар (зо00л.)</w:t>
        <w:br/>
        <w:t>саусақтай</w:t>
        <w:br/>
        <w:t>сауеақтау</w:t>
        <w:br/>
        <w:t>саусақша</w:t>
        <w:br/>
        <w:t>саусау</w:t>
        <w:br/>
        <w:t>сау-сәлемет</w:t>
        <w:br/>
        <w:t>сау-сәлеметтік, сау-сәлеметтігі</w:t>
        <w:br/>
        <w:t>саусылдау</w:t>
        <w:br/>
        <w:t>сау-тамтық, сау-тамтығы</w:t>
        <w:br/>
        <w:t>сауу, сау, сауады, сауайын, саууы</w:t>
        <w:br/>
        <w:t>сауулы, сауулы мал</w:t>
        <w:br/>
        <w:t>сауулы іңген</w:t>
        <w:br/>
        <w:t>саушылық, саушылығы</w:t>
        <w:br/>
        <w:t>сауығу, сауық, сауығады</w:t>
        <w:br/>
        <w:t>сауық, сауығы</w:t>
        <w:br/>
        <w:t>сауық-думан, сауық-думанға</w:t>
        <w:br/>
        <w:t>сауықкеш</w:t>
        <w:br/>
        <w:t>сауыққой</w:t>
        <w:br/>
        <w:t>сауыққойлық, сауыққойлығы</w:t>
        <w:br/>
        <w:t>сауыққұмар</w:t>
        <w:br/>
        <w:t>сауыққұмарлық, сауыққұмарлығы</w:t>
        <w:br/>
        <w:t>сауық-сайран, сауық-сайранға</w:t>
        <w:br/>
        <w:t>сауық-сайраншыл</w:t>
        <w:br/>
        <w:t>сауық-сайраншылдық</w:t>
        <w:br/>
        <w:t>сауықтама: сауықтама ауыз әдебиеті</w:t>
        <w:br/>
        <w:t>сауықтау</w:t>
        <w:br/>
        <w:t>сауықтыру</w:t>
        <w:br/>
        <w:t>сауықшы</w:t>
        <w:br/>
        <w:t>сауықшыл</w:t>
        <w:br/>
        <w:t>сауықшылдық, сауықшылдығы</w:t>
        <w:br/>
        <w:t>сауылдасу, сауылдасса</w:t>
        <w:br/>
        <w:t>сауылдату</w:t>
        <w:br/>
        <w:t>сауылдау</w:t>
        <w:br/>
        <w:t>сауылу</w:t>
        <w:br/>
        <w:t>сауым, сауымы</w:t>
        <w:br/>
        <w:t>сауын, сауын мал</w:t>
        <w:br/>
        <w:t>сауын сиыр</w:t>
        <w:br/>
        <w:t>сауын, сауынға, сауыны</w:t>
        <w:br/>
        <w:t>сауын айту</w:t>
        <w:br/>
        <w:t>сауынды</w:t>
        <w:br/>
        <w:t>сауындық, сауындығы</w:t>
        <w:br/>
        <w:t>сауынсыз</w:t>
        <w:br/>
        <w:t>сауыншы</w:t>
        <w:br/>
        <w:t>сауыншылық, сауыншылығы</w:t>
        <w:br/>
        <w:t>сауыр, сауыры</w:t>
        <w:br/>
        <w:t>сауырағаш</w:t>
        <w:br/>
        <w:t>сауырлану, сауырланбау, сауырланған</w:t>
        <w:br/>
        <w:t>сауырлау</w:t>
        <w:br/>
        <w:t>сауырлы</w:t>
        <w:br/>
        <w:t>сауырлық, сауырлығы</w:t>
        <w:br/>
        <w:t>сауырсын, сауырсыпға</w:t>
        <w:br/>
        <w:t>сауыршөп (ос.), сауыршөбі</w:t>
        <w:br/>
        <w:t>сауырын, сауырынға, сауырыны</w:t>
        <w:br/>
        <w:t>сауыс, сауысы</w:t>
        <w:br/>
        <w:t>сауыс болу</w:t>
        <w:br/>
        <w:t>сауысқан, сауысқанға</w:t>
        <w:br/>
        <w:t>сауысқандай</w:t>
        <w:br/>
        <w:t>сауыс-сауыс</w:t>
      </w:r>
    </w:p>
    <w:p>
      <w:r>
        <w:t>сауыстану, сауыстанбау, сауыстанған</w:t>
        <w:br/>
        <w:t>сауысу, сауысса, сауысшы</w:t>
        <w:br/>
        <w:t>сауыт, сауыты</w:t>
        <w:br/>
        <w:t>СЕЛК</w:t>
        <w:br/>
        <w:t>451</w:t>
        <w:br/>
        <w:t>СЕНС</w:t>
        <w:br/>
        <w:t>селқостану, селкостанбау, селқос-</w:t>
        <w:br/>
        <w:t>танған</w:t>
        <w:br/>
        <w:t>селқостау</w:t>
        <w:br/>
        <w:t>селқостық, селқостығы</w:t>
        <w:br/>
        <w:t>селқостылық, селқостылығы</w:t>
        <w:br/>
        <w:t>село</w:t>
        <w:br/>
        <w:t>селолық</w:t>
        <w:br/>
        <w:t>сел-сел</w:t>
        <w:br/>
        <w:t>селсоқ</w:t>
        <w:br/>
        <w:t>селсоқтану, селсоқтанбау, селсоқ-</w:t>
        <w:br/>
        <w:t>таңған</w:t>
        <w:br/>
        <w:t>селсоқтау</w:t>
        <w:br/>
        <w:t>селсоқтық, селсоқтығы</w:t>
        <w:br/>
        <w:t>селт, селт ету</w:t>
        <w:br/>
        <w:t>селтек, селтегі</w:t>
        <w:br/>
        <w:t>селтек-селтек</w:t>
        <w:br/>
        <w:t>селтектесу, селтектессе</w:t>
        <w:br/>
        <w:t>селтектету</w:t>
        <w:br/>
        <w:t>селтектеу</w:t>
        <w:br/>
        <w:t>селтең, селтең қағу</w:t>
        <w:br/>
        <w:t>селтеңдесу, селтеңдессе</w:t>
        <w:br/>
        <w:t>селтеңдету</w:t>
        <w:br/>
        <w:t>селтеңдеу</w:t>
        <w:br/>
        <w:t>селтиту, селтит, селтитті</w:t>
        <w:br/>
        <w:t>селтиісу, селтиіссе</w:t>
        <w:br/>
        <w:t>селтию, селти, селтиеді, селтишюі</w:t>
        <w:br/>
        <w:t>семантика</w:t>
        <w:br/>
        <w:t>семантикалық</w:t>
        <w:br/>
        <w:t>семасиология</w:t>
        <w:br/>
        <w:t>семасиологиялық</w:t>
      </w:r>
    </w:p>
    <w:p>
      <w:r>
        <w:t>семафор</w:t>
        <w:br/>
        <w:t>семдіру</w:t>
        <w:br/>
        <w:t>семестр, семестрге, семестрі</w:t>
        <w:br/>
        <w:t>семестрлік</w:t>
        <w:br/>
        <w:t>семинар</w:t>
        <w:br/>
        <w:t>семинарист, семинариске, семина-</w:t>
        <w:br/>
        <w:t>ресі, семипаристер</w:t>
        <w:br/>
        <w:t>семинария</w:t>
        <w:br/>
        <w:t>семиотика</w:t>
        <w:br/>
        <w:t>семиотикалық</w:t>
        <w:br/>
        <w:t>семит, семит тілдері</w:t>
        <w:br/>
        <w:t>семитиам</w:t>
        <w:br/>
        <w:t>семитолог, семитологке, семитологі</w:t>
        <w:br/>
        <w:t>семит-хамит, семит-хамит тілдері</w:t>
        <w:br/>
        <w:t>семиян</w:t>
        <w:br/>
        <w:t>семсер</w:t>
        <w:br/>
        <w:t>семсербалық (зоол.), семсербалығы</w:t>
        <w:br/>
        <w:t>семсердей</w:t>
        <w:br/>
        <w:t>семсерқұйрық (зоол.), семсерқұй-</w:t>
        <w:br/>
        <w:t>рығы</w:t>
        <w:br/>
        <w:t>семсерлесу, семсерлессе, семсерлесші</w:t>
        <w:br/>
        <w:t>семсерлеу</w:t>
        <w:br/>
        <w:t>семсерше</w:t>
        <w:br/>
        <w:t>семсершөп (өс.), семсершөбі</w:t>
        <w:br/>
        <w:t>семсерші (спорт)</w:t>
        <w:br/>
        <w:t>семсершіл</w:t>
        <w:br/>
        <w:t>сему</w:t>
        <w:br/>
        <w:t>семіз</w:t>
        <w:br/>
        <w:t>семіздеу</w:t>
        <w:br/>
        <w:t>семіздік, семіздігі</w:t>
        <w:br/>
        <w:t>семізділік, семізділігі</w:t>
        <w:br/>
        <w:t>семізот (өс.)</w:t>
        <w:br/>
        <w:t>семізше</w:t>
        <w:br/>
        <w:t>семік (ауру), семігі</w:t>
        <w:br/>
        <w:t>семіргендік, семіргендігі</w:t>
        <w:br/>
        <w:t>семіргіш</w:t>
        <w:br/>
        <w:t>семірту, семірт, семіртті, семіртсе</w:t>
        <w:br/>
        <w:t>семіру</w:t>
      </w:r>
    </w:p>
    <w:p>
      <w:r>
        <w:t>сен, сенің, саған, сені, сенен, сенімен</w:t>
        <w:br/>
        <w:t>сенат</w:t>
        <w:br/>
        <w:t>сенатор</w:t>
        <w:br/>
        <w:t>сенбестік, сенбестігі</w:t>
        <w:br/>
        <w:t>сенбеушілік, сенбеушілігі</w:t>
        <w:br/>
        <w:t>сенбі</w:t>
        <w:br/>
        <w:t>сенбілік, сенбілігі қ</w:t>
        <w:br/>
        <w:t>сенгенсу, сенгенсі, сенгенсиді</w:t>
        <w:br/>
        <w:t>сенгізу, сенгізсе, сенгізші</w:t>
        <w:br/>
        <w:t>сенгісіз</w:t>
        <w:br/>
        <w:t>сенгіш</w:t>
        <w:br/>
        <w:t>сенгіштеу</w:t>
        <w:br/>
        <w:t>сенгіштік, сенгіштігі</w:t>
        <w:br/>
        <w:t>сенделту, сеңделт, сенделтті, сен-</w:t>
        <w:br/>
        <w:t>делтсе</w:t>
        <w:br/>
        <w:t>сенделу</w:t>
        <w:br/>
        <w:t>сенделісу, сенделіссе</w:t>
        <w:br/>
        <w:t>сендік</w:t>
        <w:br/>
        <w:t>сендіргіш</w:t>
        <w:br/>
        <w:t>сендіру</w:t>
        <w:br/>
        <w:t>сендірушілік, сендірушілігі</w:t>
        <w:br/>
        <w:t>сеңек, сенегі</w:t>
        <w:br/>
        <w:t>сенер-сенбес</w:t>
        <w:br/>
        <w:t>сенсация</w:t>
        <w:br/>
        <w:t>сенсациялы</w:t>
        <w:br/>
        <w:t>сенсациялық</w:t>
        <w:br/>
        <w:t>сенсациясыз</w:t>
        <w:br/>
        <w:t>сенсорлық, сенсорлық тәрбие</w:t>
        <w:br/>
        <w:t>СЕСК</w:t>
        <w:br/>
        <w:t>454</w:t>
        <w:br/>
        <w:t>сино</w:t>
        <w:br/>
        <w:t>сескеніш</w:t>
        <w:br/>
        <w:t>сеспей, сеспей қату</w:t>
        <w:br/>
        <w:t>сессия</w:t>
        <w:br/>
        <w:t>сестендіру</w:t>
        <w:br/>
        <w:t>сестену, сестенбеу, сестенген</w:t>
        <w:br/>
        <w:t>сесті</w:t>
        <w:br/>
        <w:t>сестілік, сестілігі</w:t>
      </w:r>
    </w:p>
    <w:p>
      <w:r>
        <w:t>сету, сеті, сетиді</w:t>
        <w:br/>
        <w:t>сетік, сетігі</w:t>
        <w:br/>
        <w:t>сетік танау</w:t>
        <w:br/>
        <w:t>сетіктеу</w:t>
        <w:br/>
        <w:t>сетілу</w:t>
        <w:br/>
        <w:t>сетілту, сетілт, сетілтті, сетілтсе</w:t>
        <w:br/>
        <w:t>сетінді</w:t>
        <w:br/>
        <w:t>сетінету</w:t>
        <w:br/>
        <w:t>сетінеу</w:t>
        <w:br/>
        <w:t>сиам: сиам егіздері</w:t>
        <w:br/>
        <w:t>сигнатура</w:t>
        <w:br/>
        <w:t>сида</w:t>
        <w:br/>
        <w:t>сидақтау</w:t>
        <w:br/>
        <w:t>сидалану, сидаланбау, сидаланған</w:t>
        <w:br/>
        <w:t>сидалау</w:t>
        <w:br/>
        <w:t>сидам, сидам ағаш</w:t>
        <w:br/>
        <w:t>сидамдалу</w:t>
        <w:br/>
        <w:t>сидамдану, сидамданбау, сидамдан-</w:t>
        <w:br/>
        <w:t>ған</w:t>
        <w:br/>
        <w:t>сидамдау</w:t>
        <w:br/>
        <w:t>сидамдық, сидамдығы.</w:t>
        <w:br/>
        <w:t>сидаң, сидаң аяқ</w:t>
        <w:br/>
        <w:t>сидаңдану, сидаңданбау, сидандан-</w:t>
        <w:br/>
        <w:t>ған</w:t>
        <w:br/>
        <w:t>сидаңдату</w:t>
        <w:br/>
        <w:t>сидаңдау</w:t>
        <w:br/>
        <w:t>сидиып-сидиып</w:t>
        <w:br/>
        <w:t>сидиту</w:t>
        <w:br/>
        <w:t>сидию, сиди, сидияды, сидиюы</w:t>
        <w:br/>
        <w:t>сиқалы</w:t>
        <w:br/>
        <w:t>сиқыр</w:t>
        <w:br/>
        <w:t>снқырлағыш</w:t>
        <w:br/>
        <w:t>сиқырлану, сиқырланбау, сиқырланған</w:t>
        <w:br/>
        <w:t>сиқырлату</w:t>
        <w:br/>
        <w:t>сиқырлау</w:t>
        <w:br/>
        <w:t>сиқырлы</w:t>
        <w:br/>
        <w:t>сиқырлық, сиқырлығы</w:t>
        <w:br/>
        <w:t>сиқырсеу, сиқырсы, сиқырсиды</w:t>
        <w:br/>
        <w:t>сиқырсыз</w:t>
        <w:br/>
        <w:t>сиқырсыну, сиқырсынбау, сиқыр-</w:t>
        <w:br/>
        <w:t>сынған</w:t>
        <w:br/>
        <w:t>сиқыршы</w:t>
        <w:br/>
        <w:t>сиқыршылық, сиқыршылығы</w:t>
        <w:br/>
        <w:t>силикат</w:t>
        <w:br/>
        <w:t>силикаттану, силикаттанбау, сили-</w:t>
        <w:br/>
        <w:t>каттанған</w:t>
        <w:br/>
        <w:t>силикаттау</w:t>
        <w:br/>
        <w:t>силикатты</w:t>
        <w:br/>
        <w:t>силикоз</w:t>
        <w:br/>
        <w:t>силиций, силицийге, силицийі</w:t>
        <w:br/>
        <w:t>силлабикалық</w:t>
        <w:br/>
        <w:t>силлогизм</w:t>
        <w:br/>
        <w:t>симбиоз</w:t>
        <w:br/>
        <w:t>символ</w:t>
      </w:r>
    </w:p>
    <w:p>
      <w:r>
        <w:t>символдау</w:t>
        <w:br/>
        <w:t>символдық</w:t>
        <w:br/>
        <w:t>символизм</w:t>
        <w:br/>
        <w:t>символика</w:t>
        <w:br/>
        <w:t>символикалық</w:t>
        <w:br/>
        <w:t>символист, символиске, символисі,</w:t>
        <w:br/>
        <w:t>символистер</w:t>
        <w:br/>
        <w:t>символистік</w:t>
        <w:br/>
        <w:t>симметрия</w:t>
        <w:br/>
        <w:t>симметриялы</w:t>
        <w:br/>
        <w:t>симметриялық, симметриялығы</w:t>
        <w:br/>
        <w:t>симпозиум, симпозиумға, симпо-</w:t>
        <w:br/>
        <w:t>зиумы</w:t>
        <w:br/>
        <w:t>симфония</w:t>
        <w:br/>
        <w:t>симфониялық</w:t>
        <w:br/>
        <w:t>синагога (діни)</w:t>
        <w:br/>
        <w:t>синантроп, синантропы</w:t>
        <w:br/>
        <w:t>сингармонизм (лингв.)</w:t>
        <w:br/>
        <w:t>синдикализм</w:t>
        <w:br/>
        <w:t>синдикалист, синдикалиске, син-</w:t>
        <w:br/>
        <w:t>дикалисі, синдикалистер</w:t>
        <w:br/>
        <w:t>синдикат</w:t>
        <w:br/>
        <w:t>синдром, синдромы</w:t>
        <w:br/>
        <w:t>синекдоха</w:t>
        <w:br/>
        <w:t>синестезия</w:t>
        <w:br/>
        <w:t>синкопа</w:t>
        <w:br/>
        <w:t>синкретизм</w:t>
        <w:br/>
        <w:t>синодтық, синодтық ай</w:t>
        <w:br/>
        <w:t>синолог, синологке, синологі</w:t>
        <w:br/>
        <w:t>синология</w:t>
        <w:br/>
        <w:t>синологиялық</w:t>
        <w:br/>
        <w:t>синоним, синонимге, синонимі</w:t>
        <w:br/>
        <w:t>синонимдес</w:t>
        <w:br/>
        <w:t>синонимдік</w:t>
        <w:br/>
        <w:t>синонимика</w:t>
      </w:r>
    </w:p>
    <w:p>
      <w:r>
        <w:t>САНА</w:t>
        <w:br/>
        <w:t>439</w:t>
        <w:br/>
        <w:t>САҢЫ</w:t>
        <w:br/>
        <w:t>санат</w:t>
        <w:br/>
        <w:t>санаткер</w:t>
        <w:br/>
        <w:t>санаткерлік, санаткерлігі</w:t>
        <w:br/>
        <w:t>санаторий, санаторийге, санаторийі</w:t>
        <w:br/>
        <w:t>санатталу</w:t>
        <w:br/>
        <w:t>санатты</w:t>
        <w:br/>
        <w:t>санату</w:t>
        <w:br/>
        <w:t>санау</w:t>
        <w:br/>
        <w:t>санаулы</w:t>
        <w:br/>
        <w:t>санаусыз</w:t>
        <w:br/>
        <w:t>санаушы</w:t>
        <w:br/>
        <w:t>санауыш, санауышы</w:t>
        <w:br/>
        <w:t>сангвиник, сангвиникке, санғвинигі</w:t>
        <w:br/>
        <w:t>сандаған</w:t>
        <w:br/>
        <w:t>сандаЙ: колын қолдай, санын сапдай</w:t>
        <w:br/>
        <w:t>сандақ</w:t>
        <w:br/>
        <w:t>сандал (аяқкиім)</w:t>
        <w:br/>
        <w:t>сандал</w:t>
        <w:br/>
        <w:t>сандалағаш</w:t>
        <w:br/>
        <w:t>сандалақтау (жерг.)</w:t>
        <w:br/>
        <w:t>сандалдай</w:t>
        <w:br/>
        <w:t>сандалдыру</w:t>
        <w:br/>
        <w:t>сандалкөк, сандалкәгі</w:t>
        <w:br/>
        <w:t>сандалма</w:t>
        <w:br/>
        <w:t>сандалту, сандалт, сандалтты, сан-</w:t>
        <w:br/>
        <w:t>далтса</w:t>
        <w:br/>
        <w:t>сандалу</w:t>
        <w:br/>
        <w:t>сандалыс, сандалысы</w:t>
        <w:br/>
        <w:t>сандалысу, сандалысса</w:t>
        <w:br/>
        <w:t>сандуғаш</w:t>
        <w:br/>
        <w:t>сандуғаштай, сандуғаштай сайрау</w:t>
        <w:br/>
        <w:t>сандық, сандығы</w:t>
      </w:r>
    </w:p>
    <w:p>
      <w:r>
        <w:t>сандыққап, сандыққабы</w:t>
        <w:br/>
        <w:t>сандықтас</w:t>
        <w:br/>
        <w:t>сандықтау</w:t>
        <w:br/>
        <w:t>сандықша</w:t>
        <w:br/>
        <w:t>сандырақ, сандырағы</w:t>
        <w:br/>
        <w:t>сандырақтасу, сандырақтасса</w:t>
        <w:br/>
        <w:t>сандырақтату</w:t>
        <w:br/>
        <w:t>сандырақтау</w:t>
        <w:br/>
        <w:t>сандырама</w:t>
        <w:br/>
        <w:t>санитар</w:t>
        <w:br/>
        <w:t>санитарлық</w:t>
        <w:br/>
        <w:t>санкция</w:t>
        <w:br/>
        <w:t>санкциялық</w:t>
        <w:br/>
        <w:t>сан-сапалақ, сан-сапалағы</w:t>
        <w:br/>
        <w:t>санскрит, санскритке, санскриті</w:t>
        <w:br/>
        <w:t>санекритолоғ, санскритологке</w:t>
        <w:br/>
        <w:t>сансоқты, саңсоқты болып қалу</w:t>
        <w:br/>
        <w:t>саңсыз</w:t>
        <w:br/>
        <w:t>сансыздық, сансыздығы</w:t>
        <w:br/>
        <w:t>сансырату</w:t>
        <w:br/>
        <w:t>сансырау</w:t>
        <w:br/>
        <w:t>сантехник, сантехникке, сантехниті</w:t>
        <w:br/>
        <w:t>сантим, сантимге, сантимі</w:t>
        <w:br/>
        <w:t>сантиметр, сантиметрге, сантиметрі</w:t>
        <w:br/>
        <w:t>сантиметрдей</w:t>
        <w:br/>
        <w:t>саңғу, саңғы, саңғиды</w:t>
        <w:br/>
        <w:t>саңғуыр, саңғуыры</w:t>
        <w:br/>
        <w:t>саңғыр, саңғыр ету</w:t>
        <w:br/>
        <w:t>саңғырату</w:t>
        <w:br/>
        <w:t>саңғырау</w:t>
        <w:br/>
        <w:t>саңғырласу, сацғырласса</w:t>
        <w:br/>
        <w:t>саңғырлату</w:t>
        <w:br/>
        <w:t>саңғырлау</w:t>
        <w:br/>
        <w:t>саңғырық, саңғырығы</w:t>
        <w:br/>
        <w:t>саңғыту</w:t>
        <w:br/>
        <w:t>саңдақ, сандағы</w:t>
        <w:br/>
        <w:t>саңдақтану, саңдақтанбау, саңдақ-</w:t>
        <w:br/>
        <w:t>танған</w:t>
      </w:r>
    </w:p>
    <w:p>
      <w:r>
        <w:t>саңқ, саңқ ету</w:t>
        <w:br/>
        <w:t>саңқиту, саңқит, саңқитты, саңқитса</w:t>
        <w:br/>
        <w:t>саңқию, саңқи, саңқияды, саңқиюы</w:t>
        <w:br/>
        <w:t>саңқ-саңнқ-</w:t>
        <w:br/>
        <w:t>саңқ-сұнқ</w:t>
        <w:br/>
        <w:t>саңқыл</w:t>
        <w:br/>
        <w:t>саңқылдасу, саңқылдасса</w:t>
        <w:br/>
        <w:t>саңқылдату</w:t>
        <w:br/>
        <w:t>саңқылдау</w:t>
        <w:br/>
        <w:t>саңлақ, саңлағы</w:t>
        <w:br/>
        <w:t>саңылау</w:t>
        <w:br/>
        <w:t>саңылаулану, саңылауланбау, саңы-</w:t>
        <w:br/>
        <w:t>лауланған</w:t>
        <w:br/>
        <w:t>саңылаулау</w:t>
        <w:br/>
        <w:t>саңылаулы</w:t>
        <w:br/>
        <w:t>саңылаусыз</w:t>
        <w:br/>
        <w:t>саңылаусыздану, саңылаусыздан-</w:t>
        <w:br/>
        <w:t>бау, саңылаусызданған</w:t>
        <w:br/>
        <w:t>саңылаусыздық, саңылаусыздығы</w:t>
        <w:br/>
        <w:t>саңылтыр (жерг.)</w:t>
        <w:br/>
        <w:t>саңырау</w:t>
        <w:br/>
        <w:t>саңырауқұлақ (өс.), к --</w:t>
        <w:br/>
        <w:t>саңырауқұр (з00л.)</w:t>
        <w:br/>
        <w:t>саңыраулық, саңыраулығы</w:t>
        <w:br/>
        <w:t>саңыраю, саңырай, саңыраяды, са-</w:t>
        <w:br/>
        <w:t>нңыраюы</w:t>
        <w:br/>
        <w:t>СЕРЕ</w:t>
        <w:br/>
        <w:t>453</w:t>
        <w:br/>
        <w:t>СЕСК</w:t>
        <w:br/>
        <w:t>серенада сертификаттау</w:t>
        <w:br/>
        <w:t>серен, серең ету сертификация</w:t>
        <w:br/>
        <w:t>серендесу, сереңдессе сертсіз</w:t>
        <w:br/>
        <w:t>сереңдету серттес</w:t>
        <w:br/>
        <w:t>сереңдеу серттестік, серттестігі</w:t>
        <w:br/>
        <w:t>серең-серең серттестіру</w:t>
        <w:br/>
        <w:t>серете (жерг.)</w:t>
        <w:br/>
        <w:t>серею, серей, серейеді, сереюі</w:t>
        <w:br/>
        <w:t>сержант</w:t>
        <w:br/>
        <w:t>сержанттық</w:t>
      </w:r>
    </w:p>
    <w:p>
      <w:r>
        <w:t>серия</w:t>
        <w:br/>
        <w:t>сериялау</w:t>
        <w:br/>
        <w:t>сериялы</w:t>
        <w:br/>
        <w:t>сериялық</w:t>
        <w:br/>
        <w:t>серке</w:t>
        <w:br/>
        <w:t>серкелі</w:t>
        <w:br/>
        <w:t>серкелік, серкелігі</w:t>
        <w:br/>
        <w:t>серкесіз</w:t>
        <w:br/>
        <w:t>серкетартыс (ойын)</w:t>
        <w:br/>
        <w:t>серкеш</w:t>
        <w:br/>
        <w:t>серкешік, серкешігі</w:t>
        <w:br/>
        <w:t>серлету</w:t>
        <w:br/>
        <w:t>серме</w:t>
        <w:br/>
        <w:t>сермелеу</w:t>
        <w:br/>
        <w:t>сермелу</w:t>
        <w:br/>
        <w:t>сермену, серменбеу, серменген</w:t>
        <w:br/>
        <w:t>сермесу, сермессе</w:t>
        <w:br/>
        <w:t>сермету (нөсерлете жауу)</w:t>
        <w:br/>
        <w:t>сермеу</w:t>
        <w:br/>
        <w:t>серне, серис жасау</w:t>
        <w:br/>
        <w:t>серпантин, серпантинге, серпантині</w:t>
        <w:br/>
        <w:t>серпер</w:t>
        <w:br/>
        <w:t>серпу, серпі, серпиді</w:t>
        <w:br/>
        <w:t>серпілдіру</w:t>
        <w:br/>
        <w:t>серпіну, серпінбеу, серпінген</w:t>
        <w:br/>
        <w:t>серпілмелі</w:t>
        <w:br/>
        <w:t>серпілу</w:t>
        <w:br/>
        <w:t>серпіліс, серпілісі</w:t>
        <w:br/>
        <w:t>серпімді</w:t>
        <w:br/>
        <w:t>серпімділік, серпімділігі</w:t>
        <w:br/>
        <w:t>серпін, серпінге</w:t>
        <w:br/>
        <w:t>серпіндету</w:t>
        <w:br/>
        <w:t>серпіндеу</w:t>
        <w:br/>
        <w:t>серпінді</w:t>
        <w:br/>
        <w:t>серпінділік, серпінділігі</w:t>
        <w:br/>
        <w:t>серпісу, серпіссе</w:t>
        <w:br/>
        <w:t>серт</w:t>
        <w:br/>
        <w:t>сертификат</w:t>
      </w:r>
    </w:p>
    <w:p>
      <w:r>
        <w:t>серттесу, серттессе, серттесші</w:t>
        <w:br/>
        <w:t>сертті</w:t>
        <w:br/>
        <w:t>серттілік, серттілігі</w:t>
        <w:br/>
        <w:t>сертшіл</w:t>
        <w:br/>
        <w:t>сертшілдік, сертшілдігі</w:t>
        <w:br/>
        <w:t>сертік, сертік мүрт</w:t>
        <w:br/>
        <w:t>серу, серу ағаш (втлн.)</w:t>
        <w:br/>
        <w:t>серуен, серуенге</w:t>
        <w:br/>
        <w:t>серуендесу, серуендессе, серуен-</w:t>
        <w:br/>
        <w:t>десші</w:t>
        <w:br/>
        <w:t>серуендету</w:t>
        <w:br/>
        <w:t>серуендеу</w:t>
        <w:br/>
        <w:t>серуендік, серуендігі</w:t>
        <w:br/>
        <w:t>серуенші</w:t>
        <w:br/>
        <w:t>серуеншіл</w:t>
        <w:br/>
        <w:t>сері, гері жігіт</w:t>
        <w:br/>
        <w:t>сері мінезді</w:t>
        <w:br/>
        <w:t>серік, серігі</w:t>
        <w:br/>
        <w:t>серіксіз</w:t>
        <w:br/>
        <w:t>серіктес, серіктес қала</w:t>
        <w:br/>
        <w:t>серіктестік, серіктестігі</w:t>
        <w:br/>
        <w:t>серіктеетіру</w:t>
        <w:br/>
        <w:t>серіктесу, серіктессе, серіктесші</w:t>
        <w:br/>
        <w:t>серіктік, серіктігі</w:t>
        <w:br/>
        <w:t>серілеу</w:t>
        <w:br/>
        <w:t>серілік, серілігі</w:t>
        <w:br/>
        <w:t>серімеу, серімсі, серімсиді</w:t>
        <w:br/>
        <w:t>серіппе</w:t>
        <w:br/>
        <w:t>серіппелі, серіппелігі</w:t>
        <w:br/>
        <w:t>серіппеше</w:t>
        <w:br/>
        <w:t>серісымақ</w:t>
        <w:br/>
        <w:t>серісіну, серісіпбеу,серісінген</w:t>
        <w:br/>
        <w:t>сес, сес бермеу</w:t>
        <w:br/>
        <w:t>сескенгіш</w:t>
        <w:br/>
        <w:t>сескенгіштік, сескенгіштігі</w:t>
        <w:br/>
        <w:t>сескендіру</w:t>
        <w:br/>
        <w:t>сескену, сескендеу, сескенген</w:t>
        <w:br/>
        <w:t>сескенушілік, сескенушілігі</w:t>
        <w:br/>
        <w:t>сескеншек</w:t>
        <w:br/>
        <w:t>сескеңшектеу</w:t>
        <w:br/>
        <w:t>сескеншектік, сескеншектігі</w:t>
        <w:br/>
        <w:t>сескенісу, сескеніссе</w:t>
        <w:br/>
        <w:t>СЕЗІ</w:t>
        <w:br/>
        <w:t>449</w:t>
        <w:br/>
        <w:t>СЕКП</w:t>
        <w:br/>
        <w:t>сезіктілік, сезіктілігі</w:t>
        <w:br/>
        <w:t>сезікшіл</w:t>
        <w:br/>
        <w:t>сезікшілдік, сезікшілдігі</w:t>
        <w:br/>
        <w:t>сезілу</w:t>
        <w:br/>
        <w:t>сезім</w:t>
        <w:br/>
        <w:t>сезімді</w:t>
      </w:r>
    </w:p>
    <w:p>
      <w:r>
        <w:t>сезімділік, сезімділігі</w:t>
        <w:br/>
        <w:t>сезімпаз</w:t>
        <w:br/>
        <w:t>сезімпаздық, сезімпаздығы</w:t>
        <w:br/>
        <w:t>сезімсіз</w:t>
        <w:br/>
        <w:t>сезімсіздендіру</w:t>
        <w:br/>
        <w:t>сезімсіздену, сезімсізденбеу, сезім-</w:t>
        <w:br/>
        <w:t>сізденген</w:t>
        <w:br/>
        <w:t>сезімсіздік, сезімсіздігі</w:t>
        <w:br/>
        <w:t>сезімтал</w:t>
        <w:br/>
        <w:t>сезімталдық, сезімталдығы</w:t>
        <w:br/>
        <w:t>сезімталдылық, сезімталдылығы</w:t>
        <w:br/>
        <w:t>сезімшіл</w:t>
        <w:br/>
        <w:t>сезімшілдік, сезімтпілдігі</w:t>
        <w:br/>
        <w:t>сезінгіш</w:t>
        <w:br/>
        <w:t>сезінгіштік, сезінгіштігі</w:t>
        <w:br/>
        <w:t>сезіндіру</w:t>
        <w:br/>
        <w:t>сезінту, сезінт, сезінтті, сезінтсе</w:t>
        <w:br/>
        <w:t>сезіну, сезінбеу, сезінген</w:t>
        <w:br/>
        <w:t>сезінушілік, сезінушілігі</w:t>
        <w:br/>
        <w:t>сезісу, сезіссе</w:t>
        <w:br/>
        <w:t>сейдін: сейдін көңіл</w:t>
        <w:br/>
        <w:t>сейм, сеймге, сеймі</w:t>
        <w:br/>
        <w:t>сейсенбі</w:t>
        <w:br/>
        <w:t>сейсеп, сейсебі</w:t>
        <w:br/>
        <w:t>сейсепті</w:t>
        <w:br/>
        <w:t>сейемика</w:t>
        <w:br/>
        <w:t>сейсмикалық, сейсмикалық расыт-</w:t>
        <w:br/>
        <w:t>хана</w:t>
        <w:br/>
        <w:t>сейсмограмма</w:t>
        <w:br/>
        <w:t>сейсмограф (аспап)</w:t>
        <w:br/>
        <w:t>сейсмография</w:t>
        <w:br/>
        <w:t>сейсмографиялық</w:t>
        <w:br/>
        <w:t>сейсмолог, сейсмологке, сейсмологі</w:t>
        <w:br/>
        <w:t>сейсмология</w:t>
        <w:br/>
        <w:t>сейсмологиялық</w:t>
        <w:br/>
        <w:t>сейсмометр, сейсмометрге, сейсмо-</w:t>
        <w:br/>
        <w:t>метрі</w:t>
      </w:r>
    </w:p>
    <w:p>
      <w:r>
        <w:t>сейсмоскоп, сейсмоскопы</w:t>
        <w:br/>
        <w:t>сейсмотектоника</w:t>
        <w:br/>
        <w:t>сейсмотектоникалық</w:t>
        <w:br/>
        <w:t>сейсмотұрақтылық, сейсмотұрақ-</w:t>
        <w:br/>
        <w:t>ТЫЛЫҒЫ</w:t>
        <w:br/>
        <w:t>сейф, сейфке, сейфі</w:t>
        <w:br/>
        <w:t>сейіл, сейілі</w:t>
        <w:br/>
        <w:t>сейілдендіру</w:t>
        <w:br/>
        <w:t>сейілдесу, сейілдессе</w:t>
        <w:br/>
        <w:t>сейілдету</w:t>
        <w:br/>
        <w:t>сейілдеу</w:t>
        <w:br/>
        <w:t>сейілдіру</w:t>
        <w:br/>
        <w:t>сейіл-сайран, сейіл-сайранға</w:t>
        <w:br/>
        <w:t>сейілту, сейілт, сейілтті, сейілтсе</w:t>
        <w:br/>
        <w:t>сейілу</w:t>
        <w:br/>
        <w:t>сейілші</w:t>
        <w:br/>
        <w:t>сейілшіл</w:t>
        <w:br/>
        <w:t>сейіс (ат сыншысы); сейісі</w:t>
        <w:br/>
        <w:t>секане, секансқа, секансы</w:t>
        <w:br/>
        <w:t>секвестр, секвестрге, секвестрі</w:t>
        <w:br/>
        <w:t>секек, секек қағу</w:t>
        <w:br/>
        <w:t>секек-секек</w:t>
        <w:br/>
        <w:t>секектесу, секектессе</w:t>
        <w:br/>
        <w:t>секектету</w:t>
        <w:br/>
        <w:t>секектеткізу, секектеткізсе</w:t>
        <w:br/>
        <w:t>секектеу</w:t>
        <w:br/>
        <w:t>секем, секем алу</w:t>
        <w:br/>
        <w:t>секемдендіру</w:t>
        <w:br/>
        <w:t>ескемдену, секемденбеу, секемден-</w:t>
        <w:br/>
        <w:t>ген</w:t>
        <w:br/>
        <w:t>секемді</w:t>
        <w:br/>
        <w:t>секемдік, секемдігі</w:t>
        <w:br/>
        <w:t>секемділік, секемділігі</w:t>
        <w:br/>
        <w:t>секемсіз</w:t>
        <w:br/>
        <w:t>секемшіл</w:t>
        <w:br/>
        <w:t>секемшілдік, секемшілдігі</w:t>
        <w:br/>
        <w:t>секең, секең қағу</w:t>
        <w:br/>
        <w:t>секеңдесу, секеддессе</w:t>
        <w:br/>
        <w:t>секеңдеткізу, секендеткізсе, секең-</w:t>
        <w:br/>
        <w:t>деткізші</w:t>
        <w:br/>
        <w:t>секеңдету</w:t>
        <w:br/>
        <w:t>секеңдеу</w:t>
      </w:r>
    </w:p>
    <w:p>
      <w:r>
        <w:t>секең-секең</w:t>
        <w:br/>
        <w:t>секер</w:t>
        <w:br/>
        <w:t>секеу: секеу шығу</w:t>
        <w:br/>
        <w:t>секиісу, секиіссе</w:t>
        <w:br/>
        <w:t>секию, секи, сскиеді, секиюі</w:t>
        <w:br/>
        <w:t>секшіл, секпіл бет</w:t>
        <w:br/>
        <w:t>секпілгүл (бс.)</w:t>
        <w:br/>
        <w:t>секпілдендіру</w:t>
        <w:br/>
        <w:t>секпілдену, секпілденбеу, секпіл-</w:t>
        <w:br/>
        <w:t>денген</w:t>
        <w:br/>
        <w:t>секпілдеу</w:t>
        <w:br/>
        <w:t>СОВЕ</w:t>
        <w:br/>
        <w:t>457</w:t>
        <w:br/>
        <w:t>созы</w:t>
        <w:br/>
        <w:t>созеттік, Советтік Социалистік</w:t>
        <w:br/>
        <w:t>Реслубликалар Одағы</w:t>
        <w:br/>
        <w:t>совхоз (со8.)</w:t>
        <w:br/>
        <w:t>совхозаралық</w:t>
        <w:br/>
        <w:t>соғды, соғдылар</w:t>
        <w:br/>
        <w:t>соғу, соқ, соғады</w:t>
        <w:br/>
        <w:t>соғулы</w:t>
        <w:br/>
        <w:t>соғұрлым</w:t>
        <w:br/>
        <w:t>соғылу</w:t>
        <w:br/>
        <w:t>соғылыстыру</w:t>
        <w:br/>
        <w:t>соғылысу, соғылысса</w:t>
        <w:br/>
        <w:t>соғым, соғым мал</w:t>
        <w:br/>
        <w:t>соғымбасы (зтн.), соғымбасына ша-</w:t>
        <w:br/>
        <w:t>қыру</w:t>
        <w:br/>
        <w:t>соғымдық, соғымдығы</w:t>
        <w:br/>
        <w:t>соғымсыз</w:t>
        <w:br/>
        <w:t>соғынды</w:t>
        <w:br/>
        <w:t>соғыну, соғынбау, соғынған</w:t>
        <w:br/>
        <w:t>соғыс</w:t>
        <w:br/>
        <w:t>соғысқұмар</w:t>
        <w:br/>
        <w:t>соғысқұмарлық, соғысқұмарлығы</w:t>
        <w:br/>
        <w:t>соғыссыз</w:t>
        <w:br/>
        <w:t>соғыстыру</w:t>
        <w:br/>
        <w:t>соғыстырылу</w:t>
        <w:br/>
        <w:t>соғысу, соғысса, согысшы</w:t>
        <w:br/>
        <w:t>соғысшыл</w:t>
        <w:br/>
        <w:t>соғысшылдық, соғысшылдығы</w:t>
        <w:br/>
        <w:t>содан, содан бері</w:t>
        <w:br/>
        <w:t>содан былай</w:t>
        <w:br/>
        <w:t>содан кейін</w:t>
        <w:br/>
        <w:t>содан соң</w:t>
        <w:br/>
        <w:t>содана (әс.)</w:t>
        <w:br/>
        <w:t>соды, ас содысы</w:t>
        <w:br/>
        <w:t>содылы</w:t>
      </w:r>
    </w:p>
    <w:p>
      <w:r>
        <w:t>содыр</w:t>
        <w:br/>
        <w:t>«одырлану, содырланбау, содырдан-</w:t>
        <w:br/>
        <w:t>ған</w:t>
        <w:br/>
        <w:t>содырлы</w:t>
        <w:br/>
        <w:t>содырлық, содырлығы</w:t>
        <w:br/>
        <w:t>содыр-сойқан, содыр-сойқанға</w:t>
        <w:br/>
        <w:t>содыр-сотқар</w:t>
        <w:br/>
        <w:t>соз (ме0.)</w:t>
        <w:br/>
        <w:t>созағандайЙ: кезегендей қалады, со-</w:t>
        <w:br/>
        <w:t>зағандай алады</w:t>
        <w:br/>
        <w:t>созақтату</w:t>
        <w:br/>
        <w:t>созақтау</w:t>
        <w:br/>
        <w:t>созалаң, созалаң тарту</w:t>
        <w:br/>
        <w:t>возалаңдату</w:t>
        <w:br/>
        <w:t>созаландау</w:t>
        <w:br/>
        <w:t>созалаңдық, созалаңдығы</w:t>
        <w:br/>
        <w:t>созалаңқы</w:t>
        <w:br/>
        <w:t>созалаңқылық, созалаңқылығы</w:t>
        <w:br/>
        <w:t>созаңн (өс.)</w:t>
        <w:br/>
        <w:t>созаң: сөздің созаңы</w:t>
        <w:br/>
        <w:t>созаңды</w:t>
        <w:br/>
        <w:t>созбай: созбайға салу</w:t>
        <w:br/>
        <w:t>созбайлату</w:t>
        <w:br/>
        <w:t>созбайлау</w:t>
        <w:br/>
        <w:t>соабақ, созбаққа салу</w:t>
        <w:br/>
        <w:t>созбақталу</w:t>
        <w:br/>
        <w:t>созбақтасу, созбақтасса</w:t>
        <w:br/>
        <w:t>созбақтату</w:t>
        <w:br/>
        <w:t>созбақтау</w:t>
        <w:br/>
        <w:t>созбалақ, созбалаққа салу</w:t>
        <w:br/>
        <w:t>созбалақталу</w:t>
        <w:br/>
        <w:t>созбалақтасу, созбалақтасса</w:t>
        <w:br/>
        <w:t>созбалақтату</w:t>
        <w:br/>
        <w:t>созбалақтау</w:t>
        <w:br/>
        <w:t>созбалаң: созбалаңға салу</w:t>
        <w:br/>
        <w:t>созбалаңдану, созбалаңданбау, соз-</w:t>
        <w:br/>
        <w:t>балаңданған</w:t>
        <w:br/>
        <w:t>созбалаңдасу, созбалаңдасса</w:t>
        <w:br/>
        <w:t>созбалаңдату</w:t>
        <w:br/>
        <w:t>созбалаңдау</w:t>
        <w:br/>
        <w:t>созбаласу, созбаласса</w:t>
        <w:br/>
        <w:t>созбалату</w:t>
        <w:br/>
        <w:t>созбалау</w:t>
        <w:br/>
        <w:t>созбұйда: созбұйдаға салу</w:t>
        <w:br/>
        <w:t>созғызу, созғызса, созғызшы</w:t>
        <w:br/>
        <w:t>созғыласу, созғыласса</w:t>
      </w:r>
    </w:p>
    <w:p>
      <w:r>
        <w:t>созғылату</w:t>
        <w:br/>
        <w:t>созғылау</w:t>
        <w:br/>
        <w:t>созғыштау</w:t>
        <w:br/>
        <w:t>создыру</w:t>
        <w:br/>
        <w:t>созу, созса, созшы</w:t>
        <w:br/>
        <w:t>созулы</w:t>
        <w:br/>
        <w:t>созылғыш</w:t>
        <w:br/>
        <w:t>созылғыштық, созылғыштығы</w:t>
        <w:br/>
        <w:t>созылма</w:t>
        <w:br/>
        <w:t>созылмалы</w:t>
        <w:br/>
        <w:t>созылту, созылт, созылтты, сазылтса</w:t>
        <w:br/>
        <w:t>созылу</w:t>
        <w:br/>
        <w:t>созылымды</w:t>
        <w:br/>
        <w:t>созылымдылық, созылымдылығы</w:t>
        <w:br/>
        <w:t>созылыңқы</w:t>
        <w:br/>
        <w:t>созымтал</w:t>
        <w:br/>
        <w:t>солт 460 СОПА</w:t>
        <w:br/>
        <w:t>солтаңдау сонант</w:t>
        <w:br/>
        <w:t>солтүстік, солтүстігі сонар</w:t>
        <w:br/>
        <w:t>солтүстік-батыс сонар, сонар қыз</w:t>
        <w:br/>
        <w:t>солтүстік-шығыс сонарлату</w:t>
        <w:br/>
        <w:t>солу сонарлау</w:t>
        <w:br/>
        <w:t>солшыл сонарлы</w:t>
        <w:br/>
        <w:t>солшылдану, солшылданбау, сол- сонаршы</w:t>
        <w:br/>
        <w:t>шылданған соната</w:t>
        <w:br/>
        <w:t>солшылдық, солшылдығы сонаталық</w:t>
        <w:br/>
        <w:t>солық, солығын басу сонау</w:t>
        <w:br/>
        <w:t>солықтау сонаша, сонаша шағу</w:t>
        <w:br/>
        <w:t>солыңқы сонда: сопда да</w:t>
        <w:br/>
        <w:t>солыңқылық, солыңқылығы сондағы</w:t>
        <w:br/>
        <w:t>сольдо сондай</w:t>
        <w:br/>
        <w:t>сольфеджио сондайлық</w:t>
        <w:br/>
        <w:t>солярка сондық</w:t>
        <w:br/>
        <w:t>сом, бір сом ақша сондықтан</w:t>
        <w:br/>
        <w:t>сом (ауру) сонет</w:t>
        <w:br/>
        <w:t>сом, сом алтын сонша</w:t>
        <w:br/>
        <w:t>сом балға соншалық</w:t>
        <w:br/>
        <w:t>сом білек соншалықты</w:t>
        <w:br/>
        <w:t>еме - соншама</w:t>
        <w:br/>
        <w:t>сомадай соны, соны жер</w:t>
        <w:br/>
        <w:t>сомалату соны қар</w:t>
        <w:br/>
        <w:t>сомалау, соны сөз</w:t>
        <w:br/>
        <w:t>сомалы сонылағыш</w:t>
        <w:br/>
        <w:t>соматология</w:t>
        <w:br/>
        <w:t>сонылану, соныланбау, соныланған</w:t>
        <w:br/>
        <w:t>соматологиялық</w:t>
      </w:r>
    </w:p>
    <w:p>
      <w:r>
        <w:t>сонылату</w:t>
        <w:br/>
        <w:t>сомбреро</w:t>
        <w:br/>
        <w:t>сомдай сонылау</w:t>
        <w:br/>
        <w:t>сомдалу сонылық, сонылығы</w:t>
        <w:br/>
        <w:t>сомдану, сомданбау, сомданған сонымен</w:t>
        <w:br/>
        <w:t>сомдалу сонырқату</w:t>
        <w:br/>
        <w:t>еомдау, сомдап жұмсау сонырқау</w:t>
        <w:br/>
        <w:t>сонікі</w:t>
        <w:br/>
        <w:t>сомдау, сомдап соғу</w:t>
        <w:br/>
        <w:t>сомдық, сомдығы</w:t>
        <w:br/>
        <w:t>сомнамбулизм</w:t>
        <w:br/>
        <w:t>сомпа, сомла түсу</w:t>
        <w:br/>
        <w:t>сомпаң, сомпаң ету</w:t>
        <w:br/>
        <w:t>сомпаю, сомпай, сомпаяды, сомпаюы</w:t>
        <w:br/>
        <w:t>сомпиту, сомпит, сампитты, сомпитса</w:t>
        <w:br/>
        <w:t>сомпню, сомли, сомпиады, сомниюы</w:t>
        <w:br/>
        <w:t>сона</w:t>
        <w:br/>
        <w:t>сонағұрлым</w:t>
        <w:br/>
        <w:t>сонадай</w:t>
        <w:br/>
        <w:t>сонадайдан</w:t>
        <w:br/>
        <w:t>сонадан, сонадан бері</w:t>
        <w:br/>
        <w:t>сонан, сонан соң</w:t>
        <w:br/>
        <w:t>соң, соңына түсу</w:t>
        <w:br/>
        <w:t>соң (шыл.), сәлден соң</w:t>
        <w:br/>
        <w:t>соңғы</w:t>
        <w:br/>
        <w:t>. соңыра</w:t>
        <w:br/>
        <w:t>соңырақ</w:t>
        <w:br/>
        <w:t>соңырқалату</w:t>
        <w:br/>
        <w:t>соңырқалау</w:t>
        <w:br/>
        <w:t>соңырқату</w:t>
        <w:br/>
        <w:t>соңырқау</w:t>
        <w:br/>
        <w:t>соп, соп қамшы</w:t>
        <w:br/>
        <w:t>сопа, сопа басы</w:t>
        <w:br/>
        <w:t>сопайту, сопайт, сопайтты, с0-</w:t>
        <w:br/>
        <w:t>пайтса</w:t>
        <w:br/>
        <w:t>СТЕР</w:t>
        <w:br/>
        <w:t>465</w:t>
      </w:r>
    </w:p>
    <w:p>
      <w:r>
        <w:t>СУБЬ</w:t>
        <w:br/>
        <w:t>стереоскопия еу, су ету</w:t>
        <w:br/>
        <w:t>стереоскопиялық су жаңа</w:t>
        <w:br/>
        <w:t>стереофильм су жорға</w:t>
        <w:br/>
        <w:t>стереофония су тегін</w:t>
        <w:br/>
        <w:t>стереохимия суағар</w:t>
        <w:br/>
        <w:t>етерлинг, стерлингіге, стерлингісі суайрық, суайрығы</w:t>
        <w:br/>
        <w:t>стилист, стилиске, стилисі, сти- суайт</w:t>
        <w:br/>
        <w:t>листер суайттау</w:t>
        <w:br/>
        <w:t>стилистика еуайттық, суайттығы</w:t>
        <w:br/>
        <w:t>стилистикалық суалдыру</w:t>
        <w:br/>
        <w:t>стиль, стильге, стилі суалма</w:t>
        <w:br/>
        <w:t>стильдік: суалту, суалт, суалтты, суалтса</w:t>
        <w:br/>
        <w:t>стиль-чез, стиль-чез бәсекесі суалу</w:t>
        <w:br/>
        <w:t>стипендиат суалыңқы</w:t>
        <w:br/>
        <w:t>стипендия суарғызу, суарғызса, суарғызшы</w:t>
        <w:br/>
        <w:t>стипендиялық суарғыш</w:t>
        <w:br/>
        <w:t>стоицизм суарма</w:t>
        <w:br/>
        <w:t>столыпиншілдік (тар.) суармалы</w:t>
        <w:br/>
        <w:t>стоматолог, стоматологке, стома- суармалық</w:t>
        <w:br/>
        <w:t>тологі</w:t>
        <w:br/>
        <w:t>стоматология</w:t>
        <w:br/>
        <w:t>стоматологиялық</w:t>
        <w:br/>
        <w:t>стоп-кран, стоп-кранға</w:t>
        <w:br/>
        <w:t>стратег, стратегке, стратегі</w:t>
        <w:br/>
        <w:t>стратегия</w:t>
        <w:br/>
        <w:t>стратегиялық, стратегиялық серік-</w:t>
        <w:br/>
        <w:t>тестік</w:t>
        <w:br/>
        <w:t>стратиграфия</w:t>
        <w:br/>
        <w:t>стратиграфиялық</w:t>
        <w:br/>
        <w:t>стратификация</w:t>
        <w:br/>
        <w:t>стратонавт, стратонавқа, страто-</w:t>
        <w:br/>
        <w:t>навы, стратопавтар</w:t>
        <w:br/>
        <w:t>стратопарашют</w:t>
        <w:br/>
        <w:t>стратоплан, стратоплапға</w:t>
        <w:br/>
        <w:t>стратопланер</w:t>
        <w:br/>
        <w:t>етратостат</w:t>
        <w:br/>
        <w:t>стратосфера</w:t>
        <w:br/>
        <w:t>стратосфералық</w:t>
        <w:br/>
        <w:t>стрептококк, стрептококқа, стреп-</w:t>
        <w:br/>
        <w:t>токогы</w:t>
        <w:br/>
        <w:t>структурализм</w:t>
        <w:br/>
        <w:t>структуралиет, структуралиске,</w:t>
        <w:br/>
        <w:t>структуралисі, структуралистер</w:t>
        <w:br/>
        <w:t>студент</w:t>
        <w:br/>
        <w:t>«туденттік</w:t>
        <w:br/>
        <w:t>студия</w:t>
        <w:br/>
        <w:t>еу, су егіз</w:t>
        <w:br/>
        <w:t>суми</w:t>
        <w:br/>
        <w:t>суарту, суарт, суартты, суартса</w:t>
        <w:br/>
        <w:t>суару: мал суару</w:t>
        <w:br/>
        <w:t>суарылу</w:t>
        <w:br/>
        <w:t>суарым, суарымы</w:t>
        <w:br/>
        <w:t>суарысу, суарысса, суарысшы</w:t>
        <w:br/>
        <w:t>суат</w:t>
        <w:br/>
        <w:t>суатты</w:t>
      </w:r>
    </w:p>
    <w:p>
      <w:r>
        <w:t>суауру (ауру)</w:t>
        <w:br/>
        <w:t>суаяқ (құс), суаяғы</w:t>
        <w:br/>
        <w:t>субалдыр (вс.)</w:t>
        <w:br/>
        <w:t>субвенция</w:t>
        <w:br/>
        <w:t>субеде</w:t>
        <w:br/>
        <w:t>субетеге (өс.)</w:t>
        <w:br/>
        <w:t>субидайық, субидайығы</w:t>
        <w:br/>
        <w:t>субүркіт (қус.)</w:t>
        <w:br/>
        <w:t>субординация</w:t>
        <w:br/>
        <w:t>субояу</w:t>
        <w:br/>
        <w:t>субсидия</w:t>
        <w:br/>
        <w:t>субстантив</w:t>
        <w:br/>
        <w:t>субстантивтендіру</w:t>
        <w:br/>
        <w:t>субстантивтену. субстантивтенбеу,</w:t>
        <w:br/>
        <w:t>субстантивтенген</w:t>
        <w:br/>
        <w:t>субстрат</w:t>
        <w:br/>
        <w:t>субтропик, субтропикке, субтропигі</w:t>
        <w:br/>
        <w:t>субтропиктік</w:t>
        <w:br/>
        <w:t>субьект, субьектіге, субьектісі</w:t>
        <w:br/>
        <w:t>субьективиам !</w:t>
        <w:br/>
        <w:t>субьективист, субьективиске, субь-</w:t>
        <w:br/>
        <w:t>ективистер</w:t>
        <w:br/>
        <w:t>созы 458 СОҚП</w:t>
        <w:br/>
        <w:t>созымды сойқаншы</w:t>
        <w:br/>
        <w:t>созымдылық, созымдылығы сойқаншыл</w:t>
        <w:br/>
        <w:t>созымтал сойқаншылдық, сойқаншылдығы</w:t>
        <w:br/>
        <w:t>созымталдық, созымталдығы сойқаншылық, сойқаншылығы</w:t>
        <w:br/>
        <w:t>созынды сойқы</w:t>
        <w:br/>
        <w:t>созыңқы сойлы</w:t>
        <w:br/>
        <w:t>созыңқылық, созыңқылығы сойталдай</w:t>
        <w:br/>
        <w:t>созыңқырау сойыл, сойылы</w:t>
        <w:br/>
        <w:t>созысу, созысса сойыл соғары болу</w:t>
        <w:br/>
        <w:t>сой, құстың сойы сойылгер</w:t>
        <w:br/>
        <w:t>сой, сойына тарту сойылдай</w:t>
      </w:r>
    </w:p>
    <w:p>
      <w:r>
        <w:t>сойғақ сойылдасу, сойылдасса</w:t>
        <w:br/>
        <w:t>сойғызу, сойғызса, сойғызшы сойылдату</w:t>
        <w:br/>
        <w:t>сойғыласу, сойғыласса сойылдау</w:t>
        <w:br/>
        <w:t>сойғылату сойылды</w:t>
        <w:br/>
        <w:t>сойғылау сойылдық</w:t>
        <w:br/>
        <w:t>сойғыш сойылма, қойшының сойылмасы</w:t>
        <w:br/>
        <w:t>сойғыштық, сойғыштығы сойылсалым; сойылсалым-жер</w:t>
        <w:br/>
        <w:t>сойдақ, сойдақ тіс сойылсоғар</w:t>
        <w:br/>
        <w:t>сойдақтай сойылу</w:t>
        <w:br/>
        <w:t>сойдақталу сойылша</w:t>
        <w:br/>
        <w:t>сойдақтану, сойдақтанбау, сойдақ- сойылшы</w:t>
        <w:br/>
        <w:t>танған сойым, сойымы</w:t>
        <w:br/>
        <w:t>сойдақтату сойымдық</w:t>
        <w:br/>
        <w:t>сойдақтау сойыс, сойысы</w:t>
        <w:br/>
        <w:t>сойдандату сойыс мал</w:t>
        <w:br/>
        <w:t>сойдаңдау сойыстық</w:t>
        <w:br/>
        <w:t>сойдаң-сойдаң сойысу, сойысса, сайысшы</w:t>
        <w:br/>
        <w:t>сойдауыл, сойдауылы соқ, соқ жүріс</w:t>
        <w:br/>
        <w:t>сойдауылдай соқа</w:t>
        <w:br/>
        <w:t>сойдауыт, сойдауыты соқа, соқа басы</w:t>
        <w:br/>
        <w:t>сойдауыттай соқалау</w:t>
        <w:br/>
        <w:t>сойдиту, сойдит, сойдитты, сой- соқалы</w:t>
        <w:br/>
        <w:t>дитса соқа-сайман, соқа-сайманға</w:t>
        <w:br/>
        <w:t>сойдию, сойди, сойдияды, сойдиюы | соқашы</w:t>
        <w:br/>
        <w:t>сойдыртқызу, сойдыртқызса, сой- соқню, соқи, соқияды, соқиюы</w:t>
        <w:br/>
        <w:t>дыртқызшы соққы</w:t>
        <w:br/>
        <w:t>сойдырту, сойдырт, сойдыртты, сой- соққызу, соққызса, соққызшы</w:t>
        <w:br/>
        <w:t>дыртса -- соққылану, соққыланбау, соққылан-</w:t>
        <w:br/>
        <w:t>сойдыру ган</w:t>
        <w:br/>
        <w:t>сойқақтату соққылаеу, соққыл&gt;ее&gt;</w:t>
        <w:br/>
        <w:t>сойқақтау соққылату</w:t>
        <w:br/>
        <w:t>сойқан, сойқанға соққылау</w:t>
        <w:br/>
        <w:t>сойқандалу соққын, соққынға</w:t>
        <w:br/>
        <w:t>сойқандасу, сойқандасса соққыш</w:t>
        <w:br/>
        <w:t>сойқандау соққыштау</w:t>
        <w:br/>
        <w:t>сойқанды соқпа, соқпа үй</w:t>
        <w:br/>
        <w:t>сойқандық, сойқандығы соқпа, соқпа дерт</w:t>
      </w:r>
    </w:p>
    <w:p>
      <w:r>
        <w:t>соқп</w:t>
        <w:br/>
        <w:t>соқпа, соқпа күй</w:t>
        <w:br/>
        <w:t>соқпақ, соқпағы</w:t>
        <w:br/>
        <w:t>соқпақсыз</w:t>
        <w:br/>
        <w:t>соқпақты</w:t>
        <w:br/>
        <w:t>соқпақшыл</w:t>
        <w:br/>
        <w:t>соқпалы</w:t>
        <w:br/>
        <w:t>соқта, соқтасын алу</w:t>
        <w:br/>
        <w:t>соқтадай</w:t>
        <w:br/>
        <w:t>соқталану, соқталанбау, соқталанған</w:t>
        <w:br/>
        <w:t>соқталау</w:t>
        <w:br/>
        <w:t>соқталдай</w:t>
        <w:br/>
        <w:t>соқталы</w:t>
        <w:br/>
        <w:t>соқтандай</w:t>
        <w:br/>
        <w:t>соқтауылдай</w:t>
        <w:br/>
        <w:t>соқтығу, соқтық, соқтырады</w:t>
        <w:br/>
        <w:t>соқтығыс</w:t>
        <w:br/>
        <w:t>соқтығыстыру</w:t>
        <w:br/>
        <w:t>соқтығысу, соқтығысса</w:t>
        <w:br/>
        <w:t>соқтыққыш</w:t>
        <w:br/>
        <w:t>соқтықпа</w:t>
        <w:br/>
        <w:t>соқтықпалы</w:t>
        <w:br/>
        <w:t>соқтықтыру</w:t>
        <w:br/>
        <w:t>соқтыру</w:t>
        <w:br/>
        <w:t>соқыр, соқыр жаңбыр</w:t>
        <w:br/>
        <w:t>соқыр сенім</w:t>
        <w:br/>
        <w:t>соқыр тәуекел</w:t>
        <w:br/>
        <w:t>соқыр тиын</w:t>
        <w:br/>
        <w:t>соқыр тұман</w:t>
        <w:br/>
        <w:t>соқыраңдату</w:t>
        <w:br/>
        <w:t>соқыраңдау</w:t>
        <w:br/>
        <w:t>соқырлық, соқырлығы</w:t>
        <w:br/>
        <w:t>соқыртеке (ойын)</w:t>
        <w:br/>
        <w:t>соқыртышқан (зоол,), соқыртышқан</w:t>
        <w:br/>
        <w:t>соқырішек (ауру), соқырішегі</w:t>
        <w:br/>
        <w:t>сол, сол жақта</w:t>
        <w:br/>
        <w:t>сол қол</w:t>
        <w:br/>
        <w:t>сол, соның, соған, соны, сопда, содан,</w:t>
        <w:br/>
        <w:t>сонымен</w:t>
        <w:br/>
        <w:t>сол да</w:t>
        <w:br/>
        <w:t>сол жақта</w:t>
        <w:br/>
        <w:t>сол кезде</w:t>
        <w:br/>
        <w:t>сол сәтте</w:t>
        <w:br/>
        <w:t>солай</w:t>
        <w:br/>
        <w:t>солайша</w:t>
        <w:br/>
        <w:t>солақай</w:t>
        <w:br/>
        <w:t>солақайлану, солақайланбау, сола-</w:t>
        <w:br/>
        <w:t>қайланған</w:t>
        <w:br/>
        <w:t>солақайлық, солақайлығы</w:t>
        <w:br/>
        <w:t>459</w:t>
        <w:br/>
        <w:t>СОЛТ</w:t>
        <w:br/>
        <w:t>солаң, солаң ету</w:t>
        <w:br/>
        <w:t>солаңдату</w:t>
        <w:br/>
        <w:t>солаңдау</w:t>
      </w:r>
    </w:p>
    <w:p>
      <w:r>
        <w:t>солбақтау</w:t>
        <w:br/>
        <w:t>солбаң, солбаң ету</w:t>
        <w:br/>
        <w:t>солбаңдату</w:t>
        <w:br/>
        <w:t>солбаңдау</w:t>
        <w:br/>
        <w:t>солбыр ;</w:t>
        <w:br/>
        <w:t>солбырайту, солбырайт, солбырайт-</w:t>
        <w:br/>
        <w:t>ты, солбырайтса</w:t>
        <w:br/>
        <w:t>солбырақ</w:t>
        <w:br/>
        <w:t>солбырату</w:t>
        <w:br/>
        <w:t>солбырау</w:t>
        <w:br/>
        <w:t>солбыраю, солбырай, солбыраяды,</w:t>
        <w:br/>
        <w:t>солбыраюы</w:t>
        <w:br/>
        <w:t>солбырлық, солбырлығы</w:t>
        <w:br/>
        <w:t>солғұрлы</w:t>
        <w:br/>
        <w:t>солғұрлым</w:t>
        <w:br/>
        <w:t>солғызу, солғызса, солғызшы</w:t>
        <w:br/>
        <w:t>солғын</w:t>
        <w:br/>
        <w:t>солғындану, солғынданбау, солғын-</w:t>
        <w:br/>
        <w:t>данған</w:t>
        <w:br/>
        <w:t>солғындату</w:t>
        <w:br/>
        <w:t>солғындау</w:t>
        <w:br/>
        <w:t>солғындық, солғындығы</w:t>
        <w:br/>
        <w:t>солғыр: көктей солғыр (қара.)</w:t>
        <w:br/>
        <w:t>солдат</w:t>
        <w:br/>
        <w:t>солдаттық</w:t>
        <w:br/>
        <w:t>солдатша</w:t>
        <w:br/>
        <w:t>солдыру</w:t>
        <w:br/>
        <w:t>солидол</w:t>
        <w:br/>
        <w:t>солист, солиске, солигі, солистер</w:t>
        <w:br/>
        <w:t>солқ, солқ ету</w:t>
        <w:br/>
        <w:t>солқ-солқ, солқ-солқ жылау</w:t>
        <w:br/>
        <w:t>солқыл</w:t>
        <w:br/>
        <w:t>солқылдақ</w:t>
        <w:br/>
        <w:t>солқылдақтық, солқылдақтығы</w:t>
        <w:br/>
        <w:t>солқылдасу, солқылдасса,</w:t>
        <w:br/>
        <w:t>солқылдату</w:t>
        <w:br/>
        <w:t>солқылдау</w:t>
      </w:r>
    </w:p>
    <w:p>
      <w:r>
        <w:t>соло (муз.)</w:t>
        <w:br/>
        <w:t>солпию, солпи, солпияды, солпиюы</w:t>
        <w:br/>
        <w:t>солпы</w:t>
        <w:br/>
        <w:t>солпылдату</w:t>
        <w:br/>
        <w:t>солпылдау</w:t>
        <w:br/>
        <w:t>солтабай</w:t>
        <w:br/>
        <w:t>солтақ</w:t>
        <w:br/>
        <w:t>солтақтау</w:t>
        <w:br/>
        <w:t>СУЫС 468 СҰМЫ</w:t>
        <w:br/>
        <w:t>суыеу, суысса сұқсырша</w:t>
        <w:br/>
        <w:t>суытқыш сұқталу</w:t>
        <w:br/>
        <w:t>суытқыштық, суытқыштығы сұқтандыру</w:t>
        <w:br/>
        <w:t>суыттыру сұқтанту, сұқтант, сұқтантты, сұқ-</w:t>
        <w:br/>
        <w:t>суыту тантса</w:t>
        <w:br/>
        <w:t>суытылу сұқтану, сұқтанбау, сұқтанған</w:t>
        <w:br/>
        <w:t>сушілік (өс.), сушілігі</w:t>
        <w:br/>
        <w:t>сұғанақ, сұғанағы</w:t>
        <w:br/>
        <w:t>сұғанақтану, сұғанақтанбау, сұға-</w:t>
        <w:br/>
        <w:t>нақтанған</w:t>
        <w:br/>
        <w:t>сұғанақтату</w:t>
        <w:br/>
        <w:t>сұғанақтау</w:t>
        <w:br/>
        <w:t>сұғанақтық, сұғанақтығы</w:t>
        <w:br/>
        <w:t>сұғу, сұқ, сұғады</w:t>
        <w:br/>
        <w:t>сұғылу</w:t>
        <w:br/>
        <w:t>сұғындыру</w:t>
        <w:br/>
        <w:t>сұғыну, сұғынбау, сұғынған</w:t>
        <w:br/>
        <w:t>сұғысу, сұғысса</w:t>
        <w:br/>
        <w:t>сұйқыл</w:t>
        <w:br/>
        <w:t>сұйқылдану, сұйқылданбау, сұй-</w:t>
        <w:br/>
        <w:t>қылданған</w:t>
        <w:br/>
        <w:t>сұйқылдау</w:t>
        <w:br/>
        <w:t>сұйқылт</w:t>
        <w:br/>
        <w:t>сұйқылттау</w:t>
        <w:br/>
        <w:t>сұйқылтым</w:t>
        <w:br/>
        <w:t>сұйығырақ</w:t>
        <w:br/>
        <w:t>сұйық</w:t>
        <w:br/>
        <w:t>сұйықсыздық, сұйықсыздығы</w:t>
        <w:br/>
        <w:t>сұйықталу</w:t>
        <w:br/>
        <w:t>сұйықтану, сұйықтанбау, сұйықтан»</w:t>
        <w:br/>
        <w:t>ған</w:t>
        <w:br/>
        <w:t>сұйықтау</w:t>
        <w:br/>
        <w:t>сұйықтық, сұйықтығы</w:t>
        <w:br/>
        <w:t>сұйылтқыш</w:t>
        <w:br/>
        <w:t>сұйылтқыштық, сұйылтқыштығы</w:t>
        <w:br/>
        <w:t>сұйылту, сұйылт, сұйылтты</w:t>
        <w:br/>
        <w:t>сұйылу</w:t>
        <w:br/>
        <w:t>сұқ, сұқ адам</w:t>
        <w:br/>
        <w:t>сұқ қол</w:t>
        <w:br/>
        <w:t>сұқаншы (сұғанақ)</w:t>
      </w:r>
    </w:p>
    <w:p>
      <w:r>
        <w:t>сұққыласу, сұққыласса</w:t>
        <w:br/>
        <w:t>сұққылату</w:t>
        <w:br/>
        <w:t>сұққылау</w:t>
        <w:br/>
        <w:t>сұқпалау</w:t>
        <w:br/>
        <w:t>сұқсыр, сұқсыр үйрек</w:t>
        <w:br/>
        <w:t>сұқсырдай</w:t>
        <w:br/>
        <w:t>сұқсырлану, сұқсырланбау, сұқсыр-</w:t>
        <w:br/>
        <w:t>ланған</w:t>
        <w:br/>
        <w:t>сұқтанысу, сұқтанысса</w:t>
        <w:br/>
        <w:t>сұқтық, сұқтығы</w:t>
        <w:br/>
        <w:t>сұқтыру</w:t>
        <w:br/>
        <w:t>сұқым (тойымсыз, ашкөз)</w:t>
        <w:br/>
        <w:t>сұлама</w:t>
        <w:br/>
        <w:t>сұлатпа, сұлатпа бұтақ</w:t>
        <w:br/>
        <w:t>сұлату</w:t>
        <w:br/>
        <w:t>сұлау</w:t>
        <w:br/>
        <w:t>сұлба</w:t>
        <w:br/>
        <w:t>сұлбалану, сұлбаланбау, сұлбаланған</w:t>
        <w:br/>
        <w:t>сұлтан, сұлтанға</w:t>
        <w:br/>
        <w:t>сұлтанбалық, сұлтанбалыгы</w:t>
        <w:br/>
        <w:t>сұлтандық, сұлтандығы</w:t>
        <w:br/>
        <w:t>сұлтансымақ</w:t>
        <w:br/>
        <w:t>сұлтаным (қаратпа)</w:t>
        <w:br/>
        <w:t>сұлу</w:t>
        <w:br/>
        <w:t>сұлуландыру</w:t>
        <w:br/>
        <w:t>сұлулану, сұлуланбау, сұлуланған</w:t>
        <w:br/>
        <w:t>сұлулату</w:t>
        <w:br/>
        <w:t>сұлулау</w:t>
        <w:br/>
        <w:t>сұлулық, сұлулығы</w:t>
        <w:br/>
        <w:t>сұлулық салоны</w:t>
        <w:br/>
        <w:t>сұлусу, сұлусы, сұлусиды</w:t>
        <w:br/>
        <w:t>сұлусыну, сұлусынбау, сұлусынғап</w:t>
        <w:br/>
        <w:t>сұлуша</w:t>
        <w:br/>
        <w:t>сұлушаш (бс.), сұлушашы</w:t>
        <w:br/>
        <w:t>сұлуырақ</w:t>
        <w:br/>
        <w:t>сұлы, сұлы жарма</w:t>
        <w:br/>
        <w:t>сұлыбас (өс.)</w:t>
        <w:br/>
        <w:t>сұлық, сұлық түсу</w:t>
        <w:br/>
        <w:t>сұм</w:t>
        <w:br/>
        <w:t>сұмдану, сұмданбау, сұмданған</w:t>
        <w:br/>
        <w:t>сұмдық, сұмдығы, сұмдық-ай</w:t>
        <w:br/>
        <w:t>сұм-жырынды</w:t>
        <w:br/>
        <w:t>сұмқай</w:t>
        <w:br/>
        <w:t>сұмқыл, сұмқыл мінез</w:t>
        <w:br/>
        <w:t>сұмпайы</w:t>
        <w:br/>
        <w:t>сұмпайылық, сұмпайылығы</w:t>
        <w:br/>
        <w:t>сұм-сұрқия</w:t>
        <w:br/>
        <w:t>сұмырай і</w:t>
        <w:br/>
        <w:t>сұмырайлану, сұмырайланбау, сұмы-</w:t>
        <w:br/>
        <w:t>райланған</w:t>
        <w:br/>
        <w:t>СҰМЫ</w:t>
        <w:br/>
        <w:t>469</w:t>
        <w:br/>
        <w:t>СҰРЫ</w:t>
        <w:br/>
        <w:t>сұмырайлық, сұмырайлығы</w:t>
        <w:br/>
        <w:t>сұңғақ</w:t>
      </w:r>
    </w:p>
    <w:p>
      <w:r>
        <w:t>сұңғақтандыру</w:t>
        <w:br/>
        <w:t>сұңғақтану, сұңғақтанбау, сұңғақ-</w:t>
        <w:br/>
        <w:t>танған</w:t>
        <w:br/>
        <w:t>сұңғақтау</w:t>
        <w:br/>
        <w:t>сұңғақтық, сұңғақтығы</w:t>
        <w:br/>
        <w:t>сұңғыла</w:t>
        <w:br/>
        <w:t>сұңғылалық, сұңғылалығы</w:t>
        <w:br/>
        <w:t>сұңғат</w:t>
        <w:br/>
        <w:t>сұңғыт (жерг.)</w:t>
        <w:br/>
        <w:t>сұңқ, сұңқ ету</w:t>
        <w:br/>
        <w:t>сұңқар</w:t>
        <w:br/>
        <w:t>сұңқардай</w:t>
        <w:br/>
        <w:t>сұңқарша</w:t>
        <w:br/>
        <w:t>сұңқ-сұңқ, сұңқ-сұнқ ету</w:t>
        <w:br/>
        <w:t>сұңқыл</w:t>
        <w:br/>
        <w:t>сұңқылдақ</w:t>
        <w:br/>
        <w:t>сұңқылдасу, сұңқылдасса</w:t>
        <w:br/>
        <w:t>сұңқылдату</w:t>
        <w:br/>
        <w:t>сұңқылдау</w:t>
        <w:br/>
        <w:t>сұп-суық</w:t>
        <w:br/>
        <w:t>сұп-сұр</w:t>
        <w:br/>
        <w:t>сұлы (мата)</w:t>
        <w:br/>
        <w:t>сұпылық</w:t>
        <w:br/>
        <w:t>сұр, сұр ат</w:t>
        <w:br/>
        <w:t>сұр жебе</w:t>
        <w:br/>
        <w:t>сұр жылан</w:t>
        <w:br/>
        <w:t>сұр қарлығаш</w:t>
        <w:br/>
        <w:t>сүр қоян</w:t>
        <w:br/>
        <w:t>сұр кекілік</w:t>
        <w:br/>
        <w:t>сұр топырақ</w:t>
        <w:br/>
        <w:t>сұр төбел</w:t>
        <w:br/>
        <w:t>сұр тышқан</w:t>
        <w:br/>
        <w:t>сұрағыштау</w:t>
        <w:br/>
        <w:t>сұрақ, сұрағы</w:t>
        <w:br/>
        <w:t>сұралу</w:t>
        <w:br/>
        <w:t>сұрампаз</w:t>
        <w:br/>
        <w:t>сұрампаздық, сұрампаздығы</w:t>
        <w:br/>
        <w:t>сұрану, сұранбау, сұранған</w:t>
        <w:br/>
        <w:t>сұраншақ, сұраншағы</w:t>
        <w:br/>
        <w:t>сұраншақтану, сұраншақтанбау,</w:t>
        <w:br/>
        <w:t>сұраншақтанған</w:t>
        <w:br/>
        <w:t>сұраншақтық, сұраншақтығы</w:t>
        <w:br/>
        <w:t>сұраншы</w:t>
        <w:br/>
        <w:t>сұраным, сұранымға</w:t>
        <w:br/>
        <w:t>сұраныс, сұранысы</w:t>
        <w:br/>
        <w:t>сұрапыл</w:t>
        <w:br/>
        <w:t>сұрапылдану, сұрапылданбау, сұра-</w:t>
        <w:br/>
        <w:t>пылданған</w:t>
      </w:r>
    </w:p>
    <w:p>
      <w:r>
        <w:t>сұрапылдық, сұранылдығы</w:t>
        <w:br/>
        <w:t>сұрастыру</w:t>
        <w:br/>
        <w:t>сұрасу, сұрасса, сұрасшы</w:t>
        <w:br/>
        <w:t>сұратқыздыру</w:t>
        <w:br/>
        <w:t>сұратқызу, сұратқызса, сұратқызшы</w:t>
        <w:br/>
        <w:t>сұраттыру</w:t>
        <w:br/>
        <w:t>сұрату</w:t>
        <w:br/>
        <w:t>сұрау</w:t>
        <w:br/>
        <w:t>сұраулы</w:t>
        <w:br/>
        <w:t>сұраулық, сұраулығы</w:t>
        <w:br/>
        <w:t>сұраусыз</w:t>
        <w:br/>
        <w:t>сұрғылт</w:t>
        <w:br/>
        <w:t>сұрғылттану, сұрғылттанбау, сұр-</w:t>
        <w:br/>
        <w:t>ғылттанған</w:t>
        <w:br/>
        <w:t>сұрғылттау</w:t>
        <w:br/>
        <w:t>сұрғылтым</w:t>
        <w:br/>
        <w:t>сұрқай</w:t>
        <w:br/>
        <w:t>сұрқайлану, сұрқайланбау, сұрқай-</w:t>
        <w:br/>
        <w:t>ланған</w:t>
        <w:br/>
        <w:t>сұрқайлық, сұрқайлығы</w:t>
        <w:br/>
        <w:t>сұрқандағаш (ольха)</w:t>
        <w:br/>
        <w:t>сұрқия</w:t>
        <w:br/>
        <w:t>сұрқиялану, сүрқияланбау, сұрқия-</w:t>
        <w:br/>
        <w:t>ланған</w:t>
        <w:br/>
        <w:t>сұрқиялық, сұрқиялығы</w:t>
        <w:br/>
        <w:t>сұрқыл</w:t>
        <w:br/>
        <w:t>сұрқылтай</w:t>
        <w:br/>
        <w:t>сұрландыру</w:t>
        <w:br/>
        <w:t>сұрлану, сұрланбау, сұрланған</w:t>
        <w:br/>
        <w:t>сұрлық, сұрлығы</w:t>
        <w:br/>
        <w:t>сұрмерген, сүрмергенте</w:t>
        <w:br/>
        <w:t>сұрпы, сұрпы ет</w:t>
        <w:br/>
        <w:t>сұрсыз</w:t>
        <w:br/>
        <w:t>сұрсыздану, сұрсызданбау, сұрсыз-</w:t>
        <w:br/>
        <w:t>данған</w:t>
        <w:br/>
        <w:t>сұрсыздық, сұрсыздығы</w:t>
        <w:br/>
        <w:t>сұрша</w:t>
      </w:r>
    </w:p>
    <w:p>
      <w:r>
        <w:t>сұршақұс (құс)</w:t>
        <w:br/>
        <w:t>сұры: сұры қашу</w:t>
        <w:br/>
        <w:t>сұрық, сұрқы</w:t>
        <w:br/>
        <w:t>сұрықсыз</w:t>
        <w:br/>
        <w:t>сұрықсыздандыру</w:t>
        <w:br/>
        <w:t>сұрықсыздану, сұрықсызданбау,</w:t>
        <w:br/>
        <w:t>сұрықсызданған</w:t>
        <w:br/>
        <w:t>сұрықсыздау</w:t>
        <w:br/>
        <w:t>сұрықсыздық, сұрықсыздығы</w:t>
        <w:br/>
        <w:t>СОПА</w:t>
        <w:br/>
        <w:t>461</w:t>
        <w:br/>
        <w:t>СОРТ</w:t>
        <w:br/>
        <w:t>сопақ, сопақ бас сораптау</w:t>
        <w:br/>
        <w:t>сопақ бет сораю, сорай, сораяды, сораюы</w:t>
        <w:br/>
        <w:t>сопақтау сорбция (жим.)</w:t>
        <w:br/>
        <w:t>сопақша, сопақша ми сорго (өс.)</w:t>
        <w:br/>
        <w:t>сопақшалау</w:t>
        <w:br/>
        <w:t>сопаң, сопаң ету</w:t>
        <w:br/>
        <w:t>сопаңдасу, сопаңдасса</w:t>
        <w:br/>
        <w:t>сопаңдату</w:t>
        <w:br/>
        <w:t>сопаңдау</w:t>
        <w:br/>
        <w:t>сопаң-сопаң</w:t>
        <w:br/>
        <w:t>сопаю, сопай, сопаяды, сопаюы</w:t>
        <w:br/>
        <w:t>сопиту, сопит, сопитты, сопитса</w:t>
        <w:br/>
        <w:t>сопию, сопи, сопияды, сопиюы</w:t>
        <w:br/>
        <w:t>сопрано</w:t>
        <w:br/>
        <w:t>соп-солғын</w:t>
        <w:br/>
        <w:t>соп-соп (о0.)</w:t>
        <w:br/>
        <w:t>соп-сопақ</w:t>
        <w:br/>
        <w:t>сопы</w:t>
        <w:br/>
        <w:t>сопылық, сопылығы</w:t>
        <w:br/>
        <w:t>сопысымақ, сопысымағы</w:t>
        <w:br/>
        <w:t>сопысыну, сопысынбау, сопысыпған</w:t>
        <w:br/>
        <w:t>сопыхана</w:t>
        <w:br/>
        <w:t>сор, сор топырақ</w:t>
        <w:br/>
        <w:t>сора (өс.)</w:t>
        <w:br/>
        <w:t>сора, көздің сорасы</w:t>
      </w:r>
    </w:p>
    <w:p>
      <w:r>
        <w:t>сорағыту</w:t>
        <w:br/>
        <w:t>соражөке (қус)</w:t>
        <w:br/>
        <w:t>сорайту, сорайт, сорайтты, сорайтса</w:t>
        <w:br/>
        <w:t>сорайысу, сорайысса</w:t>
        <w:br/>
        <w:t>сорақы</w:t>
        <w:br/>
        <w:t>сорақыландыру</w:t>
        <w:br/>
        <w:t>сорақылану, сорақыланбау, сорақы-</w:t>
        <w:br/>
        <w:t>лаңған</w:t>
        <w:br/>
        <w:t>сорақылық, сорақылығы</w:t>
        <w:br/>
        <w:t>сораң (өс.)</w:t>
        <w:br/>
        <w:t>сораң, сораң жер</w:t>
        <w:br/>
        <w:t>сораң, сораң тал</w:t>
        <w:br/>
        <w:t>сораң, сораң ету</w:t>
        <w:br/>
        <w:t>сораңдату</w:t>
        <w:br/>
        <w:t>сораңдау</w:t>
        <w:br/>
        <w:t>сораңды</w:t>
        <w:br/>
        <w:t>сораң-сораң</w:t>
        <w:br/>
        <w:t>сораңыту</w:t>
        <w:br/>
        <w:t>сорап, сорабы</w:t>
        <w:br/>
        <w:t>сорал-сорап</w:t>
        <w:br/>
        <w:t>соралталу</w:t>
        <w:br/>
        <w:t>сораптасу, сораптасса</w:t>
        <w:br/>
        <w:t>сораптату</w:t>
        <w:br/>
        <w:t>сорғалану, сорғаланбау, сорғаланған</w:t>
        <w:br/>
        <w:t>сорғалату</w:t>
        <w:br/>
        <w:t>сорғалау</w:t>
        <w:br/>
        <w:t>сорғу, сорғы, сорғиды</w:t>
        <w:br/>
        <w:t>сорғы</w:t>
        <w:br/>
        <w:t>сорғызу, сорғызса, сорғызшы</w:t>
        <w:br/>
        <w:t>сорғылату</w:t>
        <w:br/>
        <w:t>сорғылау</w:t>
        <w:br/>
        <w:t>сорғыттыру</w:t>
        <w:br/>
        <w:t>сорғыту</w:t>
        <w:br/>
        <w:t>сорғыш (өс.)</w:t>
        <w:br/>
        <w:t>сорғыш</w:t>
      </w:r>
    </w:p>
    <w:p>
      <w:r>
        <w:t>сорғыштау</w:t>
        <w:br/>
        <w:t>сорғыштық, сорғыштығы</w:t>
        <w:br/>
        <w:t>сордыру</w:t>
        <w:br/>
        <w:t>сорқаңбақ (ос.), сорқаңбағы</w:t>
        <w:br/>
        <w:t>сорландыру</w:t>
        <w:br/>
        <w:t>сорлану, сорланбау, сорланған</w:t>
        <w:br/>
        <w:t>сорлату</w:t>
        <w:br/>
        <w:t>сорлау</w:t>
        <w:br/>
        <w:t>сорлы</w:t>
        <w:br/>
        <w:t>сорлылық, сорлылығы</w:t>
        <w:br/>
        <w:t>сорлы-сортаң</w:t>
        <w:br/>
        <w:t>сорлышек (жетім), сорлышегі</w:t>
        <w:br/>
        <w:t>сормақта</w:t>
        <w:br/>
        <w:t>сормаңдай</w:t>
        <w:br/>
        <w:t>сормаңдайлық</w:t>
        <w:br/>
        <w:t>сорпа</w:t>
        <w:br/>
        <w:t>сорпалау</w:t>
        <w:br/>
        <w:t>сорпалы</w:t>
        <w:br/>
        <w:t>сорпалық, сорпалығы</w:t>
        <w:br/>
        <w:t>сорпа-су</w:t>
        <w:br/>
        <w:t>сорпа-суан, сорпа-суанға</w:t>
        <w:br/>
        <w:t>сорпа-суандық, сорпа-суандығы</w:t>
        <w:br/>
        <w:t>сорпа-сулық, сорпа-сулығы</w:t>
        <w:br/>
        <w:t>сорпылдату</w:t>
        <w:br/>
        <w:t>сорпылдау</w:t>
        <w:br/>
        <w:t>сорт</w:t>
        <w:br/>
        <w:t>сортаң</w:t>
        <w:br/>
        <w:t>сортаңдалу</w:t>
        <w:br/>
        <w:t>сортаңдану, сортаңданбау, сортаң-</w:t>
        <w:br/>
        <w:t>данған</w:t>
        <w:br/>
        <w:t>сортаңдау</w:t>
        <w:br/>
        <w:t>сортаңды</w:t>
        <w:br/>
        <w:t>СҰРЫ</w:t>
        <w:br/>
        <w:t>470</w:t>
        <w:br/>
        <w:t>СҮЙК</w:t>
        <w:br/>
        <w:t>сұрып, сұрпы, сұрып көйлек</w:t>
      </w:r>
    </w:p>
    <w:p>
      <w:r>
        <w:t>сұрыпталу</w:t>
        <w:br/>
        <w:t>сұрыптану, сұрыптанбау,сұрыптанған</w:t>
        <w:br/>
        <w:t>сұрынтастыру</w:t>
        <w:br/>
        <w:t>сұрыптасу, сұрыптасса</w:t>
        <w:br/>
        <w:t>сұрыптату</w:t>
        <w:br/>
        <w:t>сұрыптау</w:t>
        <w:br/>
        <w:t>сұрыптаушы</w:t>
        <w:br/>
        <w:t>сұс, сұсы басу</w:t>
        <w:br/>
        <w:t>сұстандыру</w:t>
        <w:br/>
        <w:t>сұстану, сұстанбау, сұстанған</w:t>
        <w:br/>
        <w:t>сұстиысу, сұстиысса</w:t>
        <w:br/>
        <w:t>сұстию, сұсти, сұстияды, сұстиюы</w:t>
        <w:br/>
        <w:t>сұсты</w:t>
        <w:br/>
        <w:t>сұстылау</w:t>
        <w:br/>
        <w:t>сұстылы</w:t>
        <w:br/>
        <w:t>сұстылық, сұстылығы</w:t>
        <w:br/>
        <w:t>сұхбат</w:t>
        <w:br/>
        <w:t>сұхбаттасу, сұхбаттасшы</w:t>
        <w:br/>
        <w:t>сүбе, сүбе қабырға</w:t>
        <w:br/>
        <w:t>сүбе қазы</w:t>
        <w:br/>
        <w:t>сүбелі</w:t>
        <w:br/>
        <w:t>сүбелік</w:t>
        <w:br/>
        <w:t>сүдігер</w:t>
        <w:br/>
        <w:t>сүдін, сүдінге</w:t>
        <w:br/>
        <w:t>сүдінді (жерг.)</w:t>
        <w:br/>
        <w:t>сүзбе</w:t>
        <w:br/>
        <w:t>сүзгі</w:t>
        <w:br/>
        <w:t>сүзгілесу, сүзгілессе</w:t>
        <w:br/>
        <w:t>сүзгілеу</w:t>
        <w:br/>
        <w:t>сүзгілі, сүзгілі түтік</w:t>
        <w:br/>
        <w:t>сүзгіш</w:t>
        <w:br/>
        <w:t>сүзеген</w:t>
        <w:br/>
        <w:t>сүзек, сүзегі</w:t>
        <w:br/>
        <w:t>сүзекі (ау)</w:t>
        <w:br/>
        <w:t>сүзу, сүзсе, сүзші</w:t>
        <w:br/>
        <w:t>сүзілме</w:t>
        <w:br/>
        <w:t>сүзілмелі</w:t>
        <w:br/>
        <w:t>сүзілу</w:t>
        <w:br/>
        <w:t>сүзінді</w:t>
        <w:br/>
        <w:t>сүзісу, сүзіссе</w:t>
        <w:br/>
        <w:t>сүйгізу, сүйгізсе, сүйгізші</w:t>
        <w:br/>
        <w:t>сүйгілік: игілікке сүйгілік</w:t>
        <w:br/>
        <w:t>сүйгіш :</w:t>
        <w:br/>
        <w:t>сүйдіру |</w:t>
        <w:br/>
        <w:t>сүйек, сүйегі</w:t>
        <w:br/>
        <w:t>сүйек жақын</w:t>
        <w:br/>
        <w:t>сүйек төсек</w:t>
        <w:br/>
        <w:t>сүйек-саяқ, сүйек-саяғы</w:t>
        <w:br/>
        <w:t>сүйексіз</w:t>
        <w:br/>
        <w:t>сүйектелу т</w:t>
        <w:br/>
        <w:t>сүйектену, сүйектенбеу, сүйектенген</w:t>
        <w:br/>
        <w:t>сүйектес</w:t>
        <w:br/>
        <w:t>сүйектестік, сүйектестігі</w:t>
        <w:br/>
        <w:t>сүйектету</w:t>
        <w:br/>
        <w:t>сүйектеу</w:t>
      </w:r>
    </w:p>
    <w:p>
      <w:r>
        <w:t>сүйекті</w:t>
        <w:br/>
        <w:t>сүйектілеу</w:t>
        <w:br/>
        <w:t>сүйектілік, сүйектілігі</w:t>
        <w:br/>
        <w:t>сүйекшатыс</w:t>
        <w:br/>
        <w:t>сүйекшатыстық, сүйекшатыстығы</w:t>
        <w:br/>
        <w:t>сүйекші</w:t>
        <w:br/>
        <w:t>сүйел</w:t>
        <w:br/>
        <w:t>сүйелдей</w:t>
        <w:br/>
        <w:t>сүйелдену, сүйелденбеу, сүйелденген</w:t>
        <w:br/>
        <w:t>сүйелді</w:t>
        <w:br/>
        <w:t>сүйелмелі</w:t>
        <w:br/>
        <w:t>сүйелу</w:t>
        <w:br/>
        <w:t>сүйелшөп (өс.), сүйелшөбі</w:t>
        <w:br/>
        <w:t>сүйем</w:t>
        <w:br/>
        <w:t>сүйемдеу</w:t>
        <w:br/>
        <w:t>сүйеме</w:t>
        <w:br/>
        <w:t>сүйемел</w:t>
        <w:br/>
        <w:t>сүйемелдену, сүйемелденбеу, сүйе-</w:t>
        <w:br/>
        <w:t>мелденген</w:t>
        <w:br/>
        <w:t>сүйемелдесу, сүйемелдессе, сүйе-</w:t>
        <w:br/>
        <w:t>мелдесші</w:t>
        <w:br/>
        <w:t>сүйемелдету</w:t>
        <w:br/>
        <w:t>сүйемелдеу</w:t>
        <w:br/>
        <w:t>сүйемелесу, сүйемелессе, сүйеме-</w:t>
        <w:br/>
        <w:t>лесші</w:t>
        <w:br/>
        <w:t>сүйемелету</w:t>
        <w:br/>
        <w:t>сүйемелеу</w:t>
        <w:br/>
        <w:t>сүйендіру</w:t>
        <w:br/>
        <w:t>сүйену, сүйенбеу, сүйенген</w:t>
        <w:br/>
        <w:t>сүйенісу, сүйеніспеу, сүйеніскен,</w:t>
        <w:br/>
        <w:t>- сүйеніш</w:t>
        <w:br/>
        <w:t>сүйестіру</w:t>
        <w:br/>
        <w:t>сүйесу, сүйессе, сүйесші</w:t>
        <w:br/>
        <w:t>сүйету</w:t>
        <w:br/>
        <w:t>сүйеу, сүйе, сүйейді, сүйеуі</w:t>
        <w:br/>
        <w:t>сүйеулі</w:t>
      </w:r>
    </w:p>
    <w:p>
      <w:r>
        <w:t>сүйеусіз</w:t>
        <w:br/>
        <w:t>сүйеуші</w:t>
        <w:br/>
        <w:t>сүйеуіш</w:t>
        <w:br/>
        <w:t>сүйкектелу</w:t>
        <w:br/>
        <w:t>СУБЬ</w:t>
        <w:br/>
        <w:t>466</w:t>
        <w:br/>
        <w:t>СУСА</w:t>
        <w:br/>
        <w:t>субьективтік, субьективтігі</w:t>
        <w:br/>
        <w:t>субьективтілік, субьсктивтілігі</w:t>
        <w:br/>
        <w:t>субьектілік</w:t>
        <w:br/>
        <w:t>субәэлита</w:t>
        <w:br/>
        <w:t>суғару, жер сугару</w:t>
        <w:br/>
        <w:t>суғарылу</w:t>
        <w:br/>
        <w:t>суғарысу, суғарысса, суғарысшы</w:t>
        <w:br/>
        <w:t>судай, судай жаңа</w:t>
        <w:br/>
        <w:t>судиірмен, судиірменге</w:t>
        <w:br/>
        <w:t>судоп (спорт), судобы</w:t>
        <w:br/>
        <w:t>судыр</w:t>
        <w:br/>
        <w:t>судырақ, судырағы</w:t>
        <w:br/>
        <w:t>судырату</w:t>
        <w:br/>
        <w:t>судырау</w:t>
        <w:br/>
        <w:t>судырлақ, судырлағы</w:t>
        <w:br/>
        <w:t>судырласу, судырласса</w:t>
        <w:br/>
        <w:t>судырлату</w:t>
        <w:br/>
        <w:t>судырлау</w:t>
        <w:br/>
        <w:t>судыр-судыр</w:t>
        <w:br/>
        <w:t>судья, судьяға, судьясы</w:t>
        <w:br/>
        <w:t>сужанырақ (бот.), сужалырағы</w:t>
        <w:br/>
        <w:t>сужегі</w:t>
        <w:br/>
        <w:t>сужетек, сужетегі</w:t>
        <w:br/>
        <w:t>сужұқпас</w:t>
        <w:br/>
        <w:t>сужұлдыз (өс.), сужұлдызға</w:t>
        <w:br/>
        <w:t>сужүрек</w:t>
        <w:br/>
        <w:t>сужүректену, сужүректенбеу, сужү-</w:t>
        <w:br/>
        <w:t>ректенген</w:t>
      </w:r>
    </w:p>
    <w:p>
      <w:r>
        <w:t>сужылан, сужыланға</w:t>
        <w:br/>
        <w:t>сужылытқыш</w:t>
        <w:br/>
        <w:t>суицид, суицидке, суициді</w:t>
        <w:br/>
        <w:t>сукөз (бүркіт тұқымы)</w:t>
        <w:br/>
        <w:t>сукөрік (бот.), сукөрігі</w:t>
        <w:br/>
        <w:t>суқабақ (өс.), суқабағы</w:t>
        <w:br/>
        <w:t>суқалбыр</w:t>
        <w:br/>
        <w:t>суқаны, суқаны сүймсу</w:t>
        <w:br/>
        <w:t>суқарамық (өс.), суқарамығы</w:t>
        <w:br/>
        <w:t>суқараңғы, суқараңғы болу</w:t>
        <w:br/>
        <w:t>суқараңғылық (миед.), суқараңғылығы</w:t>
        <w:br/>
        <w:t>суқашыртқы</w:t>
        <w:br/>
        <w:t>суқит</w:t>
        <w:br/>
        <w:t>суқоңыз</w:t>
        <w:br/>
        <w:t>суқұзғын, суқұзғынға</w:t>
        <w:br/>
        <w:t>суқұбыр, суқұбыры</w:t>
        <w:br/>
        <w:t>суқыл</w:t>
        <w:br/>
        <w:t>суқылдату</w:t>
        <w:br/>
        <w:t>суландыру</w:t>
        <w:br/>
        <w:t>сулану, суланбау, суланған</w:t>
        <w:br/>
        <w:t>сулату</w:t>
        <w:br/>
        <w:t>сулау</w:t>
        <w:br/>
        <w:t>сулы</w:t>
        <w:br/>
        <w:t>сулық, сулығы</w:t>
        <w:br/>
        <w:t>сулық орамал</w:t>
        <w:br/>
        <w:t>сульфат</w:t>
        <w:br/>
        <w:t>сульфит, сульфитке, сульфиті</w:t>
        <w:br/>
        <w:t>сумақай</w:t>
        <w:br/>
        <w:t>сумақайлану, сумақайланбау, су-</w:t>
        <w:br/>
        <w:t>мақайланған</w:t>
        <w:br/>
        <w:t>сумақайлау</w:t>
        <w:br/>
        <w:t>сумақайлық, сумақайлығы</w:t>
        <w:br/>
        <w:t>сумаң, сумаң қағу</w:t>
        <w:br/>
        <w:t>сумаңдасу, сумаңдасса</w:t>
        <w:br/>
        <w:t>сумаңдату</w:t>
        <w:br/>
        <w:t>сумаңдау</w:t>
        <w:br/>
        <w:t>сумаң-сумаң</w:t>
        <w:br/>
        <w:t>сумоншақ, сумоншағы</w:t>
        <w:br/>
        <w:t>сумұрын, сумұрынға</w:t>
        <w:br/>
        <w:t>суот (бот.)</w:t>
        <w:br/>
        <w:t>суөлшегіш, суәлшегіш аспап</w:t>
        <w:br/>
        <w:t>супермаркет</w:t>
        <w:br/>
        <w:t>суперұшақ, суперұшағы</w:t>
        <w:br/>
        <w:t>суперфосфат</w:t>
        <w:br/>
        <w:t>супияз, супиязға</w:t>
        <w:br/>
        <w:t>сурет, сурет фильм</w:t>
        <w:br/>
        <w:t>суреткер</w:t>
        <w:br/>
        <w:t>суреткерлік, суреткерлігі</w:t>
        <w:br/>
        <w:t>суреттелу</w:t>
        <w:br/>
        <w:t>суреттеме</w:t>
        <w:br/>
        <w:t>суреттесу, суреттессе</w:t>
        <w:br/>
        <w:t>суреттеу</w:t>
        <w:br/>
        <w:t>суреттеуші</w:t>
      </w:r>
    </w:p>
    <w:p>
      <w:r>
        <w:t>суреттілік, суреттілігі</w:t>
        <w:br/>
        <w:t>суретші</w:t>
        <w:br/>
        <w:t>суретшіл</w:t>
        <w:br/>
        <w:t>суретшілік, суретшілігі</w:t>
        <w:br/>
        <w:t>сурик, сурикке, суригі</w:t>
        <w:br/>
        <w:t>суррогат</w:t>
        <w:br/>
        <w:t>сурьма (металл)</w:t>
        <w:br/>
        <w:t>сусабын, сусабынға</w:t>
        <w:br/>
        <w:t>сусамыр (ауру)</w:t>
        <w:br/>
        <w:t>сусар, сусар бөрік</w:t>
        <w:br/>
        <w:t>сусар түю</w:t>
        <w:br/>
        <w:t>сусар ішік</w:t>
        <w:br/>
        <w:t>сусарғалдақ, сусарғалдағы</w:t>
        <w:br/>
        <w:t>сусарлы</w:t>
        <w:br/>
        <w:t>сусату</w:t>
        <w:br/>
        <w:t>сөзк 463 сөңк</w:t>
        <w:br/>
        <w:t>сөзқолданыс (лингв.) сөкеттеу</w:t>
        <w:br/>
        <w:t>сөзқұмар сәкетті</w:t>
        <w:br/>
        <w:t>сөзқұмарлық, сөзқұмарлығы</w:t>
        <w:br/>
        <w:t>сөзсіз</w:t>
        <w:br/>
        <w:t>сөзтұлға (линг.)</w:t>
        <w:br/>
        <w:t>сәзтұлғалық</w:t>
        <w:br/>
        <w:t>сөзтүрленім</w:t>
        <w:br/>
        <w:t>сөзтүрленімдік</w:t>
        <w:br/>
        <w:t>сөзтізбе</w:t>
        <w:br/>
        <w:t>сөзтізбек</w:t>
        <w:br/>
        <w:t>сөзтізбелік</w:t>
        <w:br/>
        <w:t>сөзуар</w:t>
        <w:br/>
        <w:t>сөзуарлану, сөзуарланбау, сөзуар-</w:t>
        <w:br/>
        <w:t>данған</w:t>
        <w:br/>
        <w:t>сөзуарлау</w:t>
        <w:br/>
        <w:t>сөзуарлық, сөзуарлығы</w:t>
        <w:br/>
        <w:t>сөзшең</w:t>
        <w:br/>
        <w:t>сөзшеңдену, сөзшеңденбеу, сөзшең-</w:t>
        <w:br/>
        <w:t>денген</w:t>
        <w:br/>
        <w:t>сөзшеңдік, сөзшеңдігі</w:t>
        <w:br/>
        <w:t>сөзшіл</w:t>
        <w:br/>
        <w:t>сөзшілдік, сөзшілдігі</w:t>
        <w:br/>
        <w:t>сөйлегіш</w:t>
        <w:br/>
        <w:t>сөйлегіштік, сөйлегіштігі</w:t>
        <w:br/>
        <w:t>сөйлем</w:t>
        <w:br/>
        <w:t>сөйлемдік</w:t>
        <w:br/>
        <w:t>сөйлемпаз</w:t>
        <w:br/>
        <w:t>сөйлемпаздық, сөйлемпаздығы</w:t>
        <w:br/>
        <w:t>сөйлемше</w:t>
        <w:br/>
        <w:t>сөйлену, сөйленбеу, сөйленген</w:t>
        <w:br/>
        <w:t>сөйлеткізу, сөйлеткізсе, сөйлеткізші</w:t>
        <w:br/>
        <w:t>сөйлескіш</w:t>
        <w:br/>
        <w:t>сөйлесу, сөйлессе, сөйлесші</w:t>
        <w:br/>
        <w:t>сөйлесуші</w:t>
        <w:br/>
        <w:t>сөйлеттіру</w:t>
        <w:br/>
        <w:t>сөйлету</w:t>
        <w:br/>
        <w:t>сөйлеу</w:t>
        <w:br/>
        <w:t>сөйлеуік</w:t>
        <w:br/>
        <w:t>сөйткенмен</w:t>
        <w:br/>
        <w:t>сөйткенше</w:t>
        <w:br/>
        <w:t>сөйтпегенде</w:t>
      </w:r>
    </w:p>
    <w:p>
      <w:r>
        <w:t>сөйтсе, сөйтсе де</w:t>
        <w:br/>
        <w:t>сөйту, сөйт, сөйтті, сөйтсе</w:t>
        <w:br/>
        <w:t>сөк, сөгі</w:t>
        <w:br/>
        <w:t>сөк жарма</w:t>
        <w:br/>
        <w:t>сөкет</w:t>
        <w:br/>
        <w:t>сөкетсіну, сөкетсінбеу, сөкетсін-</w:t>
        <w:br/>
        <w:t>ген</w:t>
        <w:br/>
        <w:t>сөкеттік, сөкеттігі</w:t>
        <w:br/>
        <w:t>сөккізу, сөккізсе, сөккізші</w:t>
        <w:br/>
        <w:t>сөктеу</w:t>
        <w:br/>
        <w:t>сөктіру</w:t>
        <w:br/>
        <w:t>сөл</w:t>
        <w:br/>
        <w:t>сөлбендету</w:t>
        <w:br/>
        <w:t>сөлбеңдеу</w:t>
        <w:br/>
        <w:t>сөлбірейту, сөлбірейт, сөлбірейтті,</w:t>
        <w:br/>
        <w:t>сөлбірейтсе</w:t>
        <w:br/>
        <w:t>сөлбіреу</w:t>
        <w:br/>
        <w:t>сөлбірею, сөлбірей, сөлбірейеді,</w:t>
        <w:br/>
        <w:t>сөлбіреюі</w:t>
        <w:br/>
        <w:t>сөлді</w:t>
        <w:br/>
        <w:t>сөлдіреңдеу</w:t>
        <w:br/>
        <w:t>сөлекет</w:t>
        <w:br/>
        <w:t>сөлекеттеу</w:t>
        <w:br/>
        <w:t>сөлекеттік, сөлекеттігі</w:t>
        <w:br/>
        <w:t>сөлектету</w:t>
        <w:br/>
        <w:t>сөлектеу</w:t>
        <w:br/>
        <w:t>сөлең, сөлең ету</w:t>
        <w:br/>
        <w:t>сөлеңдету</w:t>
        <w:br/>
        <w:t>сәлеңдеу</w:t>
        <w:br/>
        <w:t>сөлкебай (көне)</w:t>
        <w:br/>
        <w:t>сәлпек, сөлпегі</w:t>
        <w:br/>
        <w:t>сөлпектету</w:t>
        <w:br/>
        <w:t>сәлпектеу</w:t>
        <w:br/>
        <w:t>сәлпең, сөлпең қағу</w:t>
        <w:br/>
        <w:t>сөлпеңдеу</w:t>
        <w:br/>
        <w:t>сөлпиту, сөлпит, сөлпитті, сөлпитсе</w:t>
        <w:br/>
        <w:t>сөлсіз</w:t>
        <w:br/>
        <w:t>сөмке</w:t>
      </w:r>
    </w:p>
    <w:p>
      <w:r>
        <w:t>сөмкелі</w:t>
        <w:br/>
        <w:t>сөмпек, сөмпегі</w:t>
        <w:br/>
        <w:t>сөмпең, сөмпең қағу</w:t>
        <w:br/>
        <w:t>сөмпеңдеу</w:t>
        <w:br/>
        <w:t>сәмпиту, сөмпит, сөмпитті, сөм-</w:t>
        <w:br/>
        <w:t>питсе</w:t>
        <w:br/>
        <w:t>сөмпию, сөмпи, сөмпиеді, сөмпиюі</w:t>
        <w:br/>
        <w:t>сөндіргіш</w:t>
        <w:br/>
        <w:t>сөндірту, сөндірт, сөндіртті, сөн-</w:t>
        <w:br/>
        <w:t>діртсе</w:t>
        <w:br/>
        <w:t>сөндіру</w:t>
        <w:br/>
        <w:t>сөну, сөнбеу, сөнген ;</w:t>
        <w:br/>
        <w:t>сөніп-жану, сөніп-жанбау, сөніп-</w:t>
        <w:br/>
        <w:t>жанған</w:t>
        <w:br/>
        <w:t>сөңке</w:t>
        <w:br/>
        <w:t>СЫҒЫ</w:t>
        <w:br/>
        <w:t>475</w:t>
        <w:br/>
        <w:t>сыйл</w:t>
        <w:br/>
        <w:t>сығырайма, сығырайма шам</w:t>
        <w:br/>
        <w:t>сығырайту, сығырайт, сығырайтты,</w:t>
        <w:br/>
        <w:t>сығырайтса</w:t>
        <w:br/>
        <w:t>сығырайысу, сығырайысса</w:t>
        <w:br/>
        <w:t>сығырақ</w:t>
        <w:br/>
        <w:t>сығыраңдасу, сығыраңдасса</w:t>
        <w:br/>
        <w:t>сығыраңдату</w:t>
        <w:br/>
        <w:t>сығыраңдау</w:t>
        <w:br/>
        <w:t>сығыраю, сығырай, сығыраяды,</w:t>
        <w:br/>
        <w:t>сығыраюы</w:t>
        <w:br/>
        <w:t>сығырдаң, сығырдаң тарту</w:t>
        <w:br/>
        <w:t>сығырдаңдық, сығырдаңдығы</w:t>
        <w:br/>
        <w:t>сығыстыру</w:t>
        <w:br/>
        <w:t>сығысу, сығысса</w:t>
        <w:br/>
        <w:t>сыдыра, сыдыра жырту</w:t>
        <w:br/>
        <w:t>сыдыражыртқыш (мәшине)</w:t>
        <w:br/>
        <w:t>сыдырғы</w:t>
        <w:br/>
        <w:t>сыдырғыш</w:t>
        <w:br/>
        <w:t>сыдырма</w:t>
      </w:r>
    </w:p>
    <w:p>
      <w:r>
        <w:t>сыдырмалату</w:t>
        <w:br/>
        <w:t>сыдырту, сыдырт, сыдыртты, сы-</w:t>
        <w:br/>
        <w:t>дыртса</w:t>
        <w:br/>
        <w:t>сыдыру</w:t>
        <w:br/>
        <w:t>сыдырылу</w:t>
        <w:br/>
        <w:t>сыдырым</w:t>
        <w:br/>
        <w:t>сыдырымта</w:t>
        <w:br/>
        <w:t>сыдырынды</w:t>
        <w:br/>
        <w:t>сыз</w:t>
        <w:br/>
        <w:t>сызамық, сызамығы</w:t>
        <w:br/>
        <w:t>сызат</w:t>
        <w:br/>
        <w:t>сызатсыз</w:t>
        <w:br/>
        <w:t>сызаттану, сызаттанбау, сызаттаңған</w:t>
        <w:br/>
        <w:t>сызаттау</w:t>
        <w:br/>
        <w:t>сызаттық, сызаттығы</w:t>
        <w:br/>
        <w:t>сызашық, сызашығы</w:t>
        <w:br/>
        <w:t>сызба, сызба геометрия</w:t>
        <w:br/>
        <w:t>сызбақтау</w:t>
        <w:br/>
        <w:t>сызбалық, сызбалық өлшеуіш</w:t>
        <w:br/>
        <w:t>сызғызу, сызғызса, сызғызшы</w:t>
        <w:br/>
        <w:t>сызғылау</w:t>
        <w:br/>
        <w:t>сызғыру</w:t>
        <w:br/>
        <w:t>сызғырық, сызғырығы</w:t>
        <w:br/>
        <w:t>сызғыш</w:t>
        <w:br/>
        <w:t>сызғыштау</w:t>
        <w:br/>
        <w:t>сыздақ, сыздағы</w:t>
        <w:br/>
        <w:t>сыздану, сызданбау, сызданған</w:t>
        <w:br/>
        <w:t>сыздату</w:t>
        <w:br/>
        <w:t>сыздау</w:t>
        <w:br/>
        <w:t>сыздауық, сыздауығы</w:t>
        <w:br/>
        <w:t>сыздауыт</w:t>
        <w:br/>
        <w:t>сызды, сызды жер</w:t>
        <w:br/>
        <w:t>сыздық, сыздығы</w:t>
        <w:br/>
        <w:t>сыздықталу й</w:t>
        <w:br/>
        <w:t>сыздықтану, сыздықтанбау; сыз-</w:t>
        <w:br/>
        <w:t>дықтанған</w:t>
        <w:br/>
        <w:t>сыздықтату</w:t>
      </w:r>
    </w:p>
    <w:p>
      <w:r>
        <w:t>сыздықтау</w:t>
        <w:br/>
        <w:t>сыздылау</w:t>
        <w:br/>
        <w:t>сыздыру</w:t>
        <w:br/>
        <w:t>сыздырту, сыздырт, сыздыртты,</w:t>
        <w:br/>
        <w:t>сыздыртса</w:t>
        <w:br/>
        <w:t>сызу, сызса, сызшы</w:t>
        <w:br/>
        <w:t>сызулы</w:t>
        <w:br/>
        <w:t>сызушы</w:t>
        <w:br/>
        <w:t>сызық, сызығы</w:t>
        <w:br/>
        <w:t>сызықталу .</w:t>
        <w:br/>
        <w:t>сызықтану, сызықтанбау, сызықтан-</w:t>
        <w:br/>
        <w:t>ған</w:t>
        <w:br/>
        <w:t>сызықтау</w:t>
        <w:br/>
        <w:t>сызықты</w:t>
        <w:br/>
        <w:t>сызықтық, сызықтығы</w:t>
        <w:br/>
        <w:t>сызықша</w:t>
        <w:br/>
        <w:t>сызықшалы</w:t>
        <w:br/>
        <w:t>сызылдыру</w:t>
        <w:br/>
        <w:t>сызылма</w:t>
        <w:br/>
        <w:t>сызылмалы</w:t>
        <w:br/>
        <w:t>сызылту, сызылт, сызылтты, сы-</w:t>
        <w:br/>
        <w:t>зылтса</w:t>
        <w:br/>
        <w:t>сызылу</w:t>
        <w:br/>
        <w:t>сызылысу, сызылысса</w:t>
        <w:br/>
        <w:t>сызыңқы</w:t>
        <w:br/>
        <w:t>сызысу, сызысса, сызысшы</w:t>
        <w:br/>
        <w:t>сый, сыйы, сый қонақ</w:t>
        <w:br/>
        <w:t>сыйақы</w:t>
        <w:br/>
        <w:t>сыйғызу, сыйғызса, сыйғызшы</w:t>
        <w:br/>
        <w:t>сыйдыру</w:t>
        <w:br/>
        <w:t>сый-қошемет</w:t>
        <w:br/>
        <w:t>сый-құрмет</w:t>
        <w:br/>
        <w:t>сыйлағыш н</w:t>
        <w:br/>
        <w:t>сыйлағыштық, сыйлағыштығы</w:t>
        <w:br/>
        <w:t>сыйлампаздық, сыйлампаздығы</w:t>
        <w:br/>
        <w:t>сыйлану, сыйланбау, сыйланған</w:t>
        <w:br/>
        <w:t>сыйлас</w:t>
      </w:r>
    </w:p>
    <w:p>
      <w:r>
        <w:t>сыйластық, сыйластығы</w:t>
        <w:br/>
        <w:t>сыйласу, сыйласса</w:t>
        <w:br/>
        <w:t>сыйласушылық, сыйласушылығы</w:t>
        <w:br/>
        <w:t>“сүйк 471 СҮМБ</w:t>
        <w:br/>
        <w:t>сүйкектесу, сүйкектессе сүйсіндіру</w:t>
        <w:br/>
        <w:t>сүйкектету сүйсінерлік, сүйсінерлігі</w:t>
        <w:br/>
        <w:t>сүйкектеу сүйсінту, сүйсінт, сүйсінтті, сүй-</w:t>
        <w:br/>
        <w:t>сүйкелу сінтсе</w:t>
        <w:br/>
        <w:t>сүйкену, сүйкенбеу, сүйкепген</w:t>
        <w:br/>
        <w:t>сүйкенісу, сүйкеніссе, сүйкенісші</w:t>
        <w:br/>
        <w:t>сүйкесу, сүйкессе</w:t>
        <w:br/>
        <w:t>сүйкету</w:t>
        <w:br/>
        <w:t>сүйкеу</w:t>
        <w:br/>
        <w:t>сүйкім, сүйкімі кету</w:t>
        <w:br/>
        <w:t>сүйкімдендіру</w:t>
        <w:br/>
        <w:t>сүйкімдену, сүйкімденбеу, сүйкім-</w:t>
        <w:br/>
        <w:t>денген</w:t>
        <w:br/>
        <w:t>сүйкімді</w:t>
        <w:br/>
        <w:t>сүйкімділік, сүйкімділігі</w:t>
        <w:br/>
        <w:t>сүйкімсіздену, сүйкімсізденбеу,</w:t>
        <w:br/>
        <w:t>сүйкімсізденген</w:t>
        <w:br/>
        <w:t>сүйкімсіздік, сүйкімгіздігі</w:t>
        <w:br/>
        <w:t>сүймен, сүйменге</w:t>
        <w:br/>
        <w:t>сүймендеу</w:t>
        <w:br/>
        <w:t>сүйменші</w:t>
        <w:br/>
        <w:t>сүйрелеңдету</w:t>
        <w:br/>
        <w:t>сүйрелеңдеу</w:t>
        <w:br/>
        <w:t>сүйрелесу, сүйрелессе</w:t>
        <w:br/>
        <w:t>сүйрелету</w:t>
        <w:br/>
        <w:t>сүйрелеу</w:t>
        <w:br/>
        <w:t>сүйрелу</w:t>
        <w:br/>
        <w:t>сүйрен, сүйрең қағу</w:t>
        <w:br/>
        <w:t>сүйреңдесу, сүйреңдессе</w:t>
        <w:br/>
        <w:t>сүйреңдету</w:t>
        <w:br/>
        <w:t>сүйреңдеу</w:t>
        <w:br/>
        <w:t>сүйрең-сүйрең</w:t>
        <w:br/>
        <w:t>сүйресу, сүйрессе, сүйресші</w:t>
        <w:br/>
        <w:t>сүйреткі</w:t>
      </w:r>
    </w:p>
    <w:p>
      <w:r>
        <w:t>сүйретпе (құрал)</w:t>
        <w:br/>
        <w:t>сүйретпе (ыдыс)</w:t>
        <w:br/>
        <w:t>сүйретпелеу</w:t>
        <w:br/>
        <w:t>сүйретпелік</w:t>
        <w:br/>
        <w:t>сүйрету</w:t>
        <w:br/>
        <w:t>сүйретіңкіреу</w:t>
        <w:br/>
        <w:t>сүйретісу, сүйретіссе, сүйретісші</w:t>
        <w:br/>
        <w:t>сүйреу</w:t>
        <w:br/>
        <w:t>сүйреуші</w:t>
        <w:br/>
        <w:t>сүйрік</w:t>
        <w:br/>
        <w:t>сүйріктей</w:t>
        <w:br/>
        <w:t>сүйріктену, сүйріктенбеу, сүйрік-</w:t>
        <w:br/>
        <w:t>тенген</w:t>
        <w:br/>
        <w:t>сүйсін (6с.), сүйсінге</w:t>
        <w:br/>
        <w:t>сүйсіну, сүйсінбеу, сүйсінген</w:t>
        <w:br/>
        <w:t>сүйсінісу, сүйсініссе</w:t>
        <w:br/>
        <w:t>сүйікті</w:t>
        <w:br/>
        <w:t>сүйіктілік, сүйіктілігі</w:t>
        <w:br/>
        <w:t>сүйіндіру</w:t>
        <w:br/>
        <w:t>сүйіну, сүйінбеу, сүйінген</w:t>
        <w:br/>
        <w:t>сүйінші</w:t>
        <w:br/>
        <w:t>сүйіншілеу</w:t>
        <w:br/>
        <w:t>сүйінісу, сүйініссе</w:t>
        <w:br/>
        <w:t>сүйініш</w:t>
        <w:br/>
        <w:t>сүйінішсіз</w:t>
        <w:br/>
        <w:t>сүйінішті</w:t>
        <w:br/>
        <w:t>сүйінішгтілік, сүйініштілігі</w:t>
        <w:br/>
        <w:t>сүйіп-құшу</w:t>
        <w:br/>
        <w:t>сүйір, сүйірі</w:t>
        <w:br/>
        <w:t>сүйір бұрыш</w:t>
        <w:br/>
        <w:t>сүйірлендіру</w:t>
        <w:br/>
        <w:t>сүйірлену, сүйірленбеу, сүйірленген</w:t>
        <w:br/>
        <w:t>сүйірлету</w:t>
        <w:br/>
        <w:t>сүйірлеу</w:t>
        <w:br/>
        <w:t>сүйіс, сүйісі</w:t>
        <w:br/>
        <w:t>сүйіспендік</w:t>
        <w:br/>
        <w:t>сүйіспеншілік, сүйіспеншілігі</w:t>
        <w:br/>
        <w:t>сүйісу, сүйіссе, сүйісші</w:t>
        <w:br/>
        <w:t>сүлгі</w:t>
        <w:br/>
        <w:t>сүлде, сүлдесі қалмау</w:t>
        <w:br/>
        <w:t>сүлдер, сүлдері құру</w:t>
        <w:br/>
        <w:t>сүле, сүле ауру</w:t>
        <w:br/>
        <w:t>сүлей</w:t>
        <w:br/>
        <w:t>сүлелену, сүлеленбеу, сүлеленген</w:t>
        <w:br/>
        <w:t>сүлесапа</w:t>
        <w:br/>
        <w:t>сүлесоқ, сүлесоғы</w:t>
        <w:br/>
        <w:t>сүлесоқтық, сүлесоқтығы</w:t>
        <w:br/>
        <w:t>сүлік, сүлігі )</w:t>
        <w:br/>
        <w:t>сүлік қара</w:t>
        <w:br/>
        <w:t>сүліктей, сүліктей қадалу</w:t>
      </w:r>
    </w:p>
    <w:p>
      <w:r>
        <w:t>сүлікше</w:t>
        <w:br/>
        <w:t>сүмбе</w:t>
        <w:br/>
        <w:t>сүмбі</w:t>
        <w:br/>
        <w:t>сүмбідей</w:t>
        <w:br/>
        <w:t>сүмбіл (өс., гиацинт)</w:t>
        <w:br/>
        <w:t>сүмбіл, сүмбіл шаш</w:t>
        <w:br/>
        <w:t>сүмбіле (ай аты)</w:t>
        <w:br/>
        <w:t>Сүмбіле (шоқжулдыз)</w:t>
        <w:br/>
        <w:t>СУСА</w:t>
        <w:br/>
        <w:t>467</w:t>
        <w:br/>
        <w:t>СУЫС</w:t>
        <w:br/>
        <w:t>сусау</w:t>
        <w:br/>
        <w:t>сусек (жерг.), сусегі</w:t>
        <w:br/>
        <w:t>сүсепкіш (құрал)</w:t>
        <w:br/>
        <w:t>суесныр (зоол.), сусиыры</w:t>
        <w:br/>
        <w:t>сусоқты, сусоқты болу</w:t>
        <w:br/>
        <w:t>суспензия</w:t>
        <w:br/>
        <w:t>суспенаиялық</w:t>
        <w:br/>
        <w:t>суспензорий, суспензорийге, суспен-</w:t>
        <w:br/>
        <w:t>зорийі</w:t>
        <w:br/>
        <w:t>сусу, сусы, сусиды</w:t>
        <w:br/>
        <w:t>су-су, су-су болу</w:t>
        <w:br/>
        <w:t>су-суан, су-суанға</w:t>
        <w:br/>
        <w:t>сусыз</w:t>
        <w:br/>
        <w:t>сусыздандыру</w:t>
        <w:br/>
        <w:t>сусыздану, сусызданбау, сусызданған</w:t>
        <w:br/>
        <w:t>сусыздық, сусыздығы</w:t>
        <w:br/>
        <w:t>сусыз-нусыз</w:t>
        <w:br/>
        <w:t>сусыл</w:t>
        <w:br/>
        <w:t>сусылдақ</w:t>
        <w:br/>
        <w:t>сусылдасу, сусылдасса</w:t>
        <w:br/>
        <w:t>сусылдату</w:t>
        <w:br/>
        <w:t>сусылдау</w:t>
        <w:br/>
        <w:t>сусыма</w:t>
        <w:br/>
        <w:t>сусымалы</w:t>
        <w:br/>
        <w:t>сусын, сусынға</w:t>
        <w:br/>
        <w:t>сусындандыру</w:t>
      </w:r>
    </w:p>
    <w:p>
      <w:r>
        <w:t>сусындану, сусынданбау, сусынданған</w:t>
        <w:br/>
        <w:t>сусындату</w:t>
        <w:br/>
        <w:t>сусындау</w:t>
        <w:br/>
        <w:t>сусындық, сусындығы</w:t>
        <w:br/>
        <w:t>сусырау</w:t>
        <w:br/>
        <w:t>сусыту</w:t>
        <w:br/>
        <w:t>сусімір (өс.), сусімірге</w:t>
        <w:br/>
        <w:t>сутазартқыш</w:t>
        <w:br/>
        <w:t>сутартар (құс)</w:t>
        <w:br/>
        <w:t>сутартқыш (құрал)</w:t>
        <w:br/>
        <w:t>сутартқыштық, сутартқыштығы</w:t>
        <w:br/>
        <w:t>сутас (мин.)</w:t>
        <w:br/>
        <w:t>сутегі</w:t>
        <w:br/>
        <w:t>сутепкіштік, сутепкіштігі</w:t>
        <w:br/>
        <w:t>суторап, суторабы</w:t>
        <w:br/>
        <w:t>сутұлпар (миф.)</w:t>
        <w:br/>
        <w:t>суу, суы, суиды, суйиын, сууы</w:t>
        <w:br/>
        <w:t>суфизм</w:t>
        <w:br/>
        <w:t>суфлер, суфлерге, суфлері</w:t>
        <w:br/>
        <w:t>суфра</w:t>
        <w:br/>
        <w:t>суффикс, суффикске, суффиксі</w:t>
        <w:br/>
        <w:t>суша</w:t>
        <w:br/>
        <w:t>сушаруашылық, сушаруашылығы</w:t>
        <w:br/>
        <w:t>сушы</w:t>
        <w:br/>
        <w:t>сушыл</w:t>
        <w:br/>
        <w:t>сушылқара (құс)</w:t>
        <w:br/>
        <w:t>суы, суу</w:t>
        <w:br/>
        <w:t>суығырақ</w:t>
        <w:br/>
        <w:t>суығыстырым</w:t>
        <w:br/>
        <w:t>суық, суығы</w:t>
        <w:br/>
        <w:t>суық жүзді</w:t>
        <w:br/>
        <w:t>суық тер</w:t>
        <w:br/>
        <w:t>суық хабар</w:t>
        <w:br/>
        <w:t>суықбас: суықбас торғай (зоол.)</w:t>
        <w:br/>
        <w:t>еуыққанды: суыққанды жәндіктер</w:t>
        <w:br/>
        <w:t>суыққандылар (зоол.)</w:t>
        <w:br/>
        <w:t>суыққол, суыққол адам</w:t>
        <w:br/>
        <w:t>суықсырату</w:t>
        <w:br/>
        <w:t>суықсырау</w:t>
        <w:br/>
        <w:t>суықтану, суықтанбау, суықтанған</w:t>
        <w:br/>
        <w:t>суықтату</w:t>
        <w:br/>
        <w:t>суықтау</w:t>
        <w:br/>
        <w:t>суықторғай</w:t>
        <w:br/>
        <w:t>суықтық, суықтығы</w:t>
        <w:br/>
        <w:t>суыл, суылы</w:t>
        <w:br/>
        <w:t>суылдақ</w:t>
        <w:br/>
        <w:t>суылдасу, суылдасса</w:t>
        <w:br/>
        <w:t>еуылдату</w:t>
      </w:r>
    </w:p>
    <w:p>
      <w:r>
        <w:t>суылдау</w:t>
        <w:br/>
        <w:t>суылдыр (өс.)</w:t>
        <w:br/>
        <w:t>суыну, суынбау, суынған</w:t>
        <w:br/>
        <w:t>суыныеу, суынысса</w:t>
        <w:br/>
        <w:t>суыр, суыры</w:t>
        <w:br/>
        <w:t>суырдай</w:t>
        <w:br/>
        <w:t>суырма</w:t>
        <w:br/>
        <w:t>суырмалы</w:t>
        <w:br/>
        <w:t>суырот (ос.)</w:t>
        <w:br/>
        <w:t>суыртпақ, суыртпақ жіп</w:t>
        <w:br/>
        <w:t>суыртпақталу</w:t>
        <w:br/>
        <w:t>суыртпақтасу, суыртпақтасса</w:t>
        <w:br/>
        <w:t>суыртпақтату</w:t>
        <w:br/>
        <w:t>суыртпақтау</w:t>
        <w:br/>
        <w:t>суырту, суырт, суыртты,:суыртса</w:t>
        <w:br/>
        <w:t>суыру</w:t>
        <w:br/>
        <w:t>суырылу</w:t>
        <w:br/>
        <w:t>суырынды</w:t>
        <w:br/>
        <w:t>суырыпсалма</w:t>
        <w:br/>
        <w:t>суырыпсалмалық, суырыпсалмалығы</w:t>
        <w:br/>
        <w:t>суырысу, суырысса</w:t>
        <w:br/>
        <w:t>суыстық, суыстығы</w:t>
        <w:br/>
        <w:t>СҮРЕ</w:t>
        <w:br/>
        <w:t>473</w:t>
        <w:br/>
        <w:t>СҮТШ</w:t>
        <w:br/>
        <w:t>сүрей (әсер, ықпал)</w:t>
        <w:br/>
        <w:t>сүрек, сүрегі</w:t>
        <w:br/>
        <w:t>сүректену, сүректенбеу, сүректенген</w:t>
        <w:br/>
        <w:t>сүректі</w:t>
        <w:br/>
        <w:t>сүрелеңдеу</w:t>
        <w:br/>
        <w:t>сүрелеу</w:t>
        <w:br/>
        <w:t>сүрелі</w:t>
        <w:br/>
        <w:t>сүрен, сүрен салу</w:t>
        <w:br/>
        <w:t>сүрең (сергелдең)</w:t>
        <w:br/>
        <w:t>сүрең (кескін, кейіп)</w:t>
        <w:br/>
        <w:t>сүреңді</w:t>
        <w:br/>
        <w:t>сүреңсіз</w:t>
        <w:br/>
        <w:t>сүреңсіздендіру</w:t>
        <w:br/>
        <w:t>сүреңсіздену, сүреңсізденбеу, сүрең-</w:t>
        <w:br/>
        <w:t>сізденген</w:t>
        <w:br/>
        <w:t>сүреңсіздік, сүреңсіздігі</w:t>
        <w:br/>
        <w:t>сүрепет (сиық, ұсқын), сүрепеті</w:t>
        <w:br/>
        <w:t>сүрепетсіз</w:t>
        <w:br/>
        <w:t>сүрепетті</w:t>
      </w:r>
    </w:p>
    <w:p>
      <w:r>
        <w:t>сүркіл</w:t>
        <w:br/>
        <w:t>сүрлем</w:t>
        <w:br/>
        <w:t>сүрлемдеу</w:t>
        <w:br/>
        <w:t>сүрлемдік, сүрлемдігі</w:t>
        <w:br/>
        <w:t>сүрлену, сүрленбеу, сүрленген</w:t>
        <w:br/>
        <w:t>сүрлеу, сүрлеу жол</w:t>
        <w:br/>
        <w:t>сүрлеу, сүрле, сүрлейді</w:t>
        <w:br/>
        <w:t>сүрлеулі</w:t>
        <w:br/>
        <w:t>сүрлеусіз</w:t>
        <w:br/>
        <w:t>сүрлеуіт, сүрлеуіті</w:t>
        <w:br/>
        <w:t>сүрлігу, сүрлік, сүрлігеді</w:t>
        <w:br/>
        <w:t>сүрлігісу, сүрлігіссе</w:t>
        <w:br/>
        <w:t>сүрліктіру</w:t>
        <w:br/>
        <w:t>сүрме, сүрме жағу</w:t>
        <w:br/>
        <w:t>сүрмелену, сүрмеленбеу, сүрмеленген</w:t>
        <w:br/>
        <w:t>сүрмелету</w:t>
        <w:br/>
        <w:t>сүрмелеу</w:t>
        <w:br/>
        <w:t>сүрмелі</w:t>
        <w:br/>
        <w:t>сүрмесіз</w:t>
        <w:br/>
        <w:t>сүртегі, жылқының сүртегі</w:t>
        <w:br/>
        <w:t>сүрткі</w:t>
        <w:br/>
        <w:t>сүрткізу, сүрткізсе, сүрткізші</w:t>
        <w:br/>
        <w:t>сүрткілеу</w:t>
        <w:br/>
        <w:t>сүрткіш</w:t>
        <w:br/>
        <w:t>сүрткіштеу</w:t>
        <w:br/>
        <w:t>сүртпемай</w:t>
        <w:br/>
        <w:t>сүрту, сүрт, сүртті, сүртсе</w:t>
        <w:br/>
        <w:t>сүртілу</w:t>
        <w:br/>
        <w:t>гүртіндіру</w:t>
        <w:br/>
        <w:t>сүртіну, сүртінбеу, сүртінген</w:t>
        <w:br/>
        <w:t>сүртісу, сүртіссе, сүртісші</w:t>
        <w:br/>
        <w:t>сіру ы</w:t>
        <w:br/>
        <w:t>сүрік, сүрік мәсі</w:t>
        <w:br/>
        <w:t>сүрілу</w:t>
        <w:br/>
        <w:t>сүрінгіш</w:t>
        <w:br/>
        <w:t>сүріндіру</w:t>
        <w:br/>
        <w:t>сүрінту, сүрінт, сүрінтті, сүрінтсе</w:t>
        <w:br/>
        <w:t>сүріну, сүрінбеу, сүрінген</w:t>
        <w:br/>
        <w:t>сүріншек</w:t>
        <w:br/>
        <w:t>сүріншектеу</w:t>
        <w:br/>
        <w:t>сүріншектік, сүріншектігі</w:t>
        <w:br/>
        <w:t>сүрініп-қабыну, сүрініп-қабынбау,</w:t>
        <w:br/>
        <w:t>сүрініп-қабынған</w:t>
      </w:r>
    </w:p>
    <w:p>
      <w:r>
        <w:t>сүрініс</w:t>
        <w:br/>
        <w:t>сүрінісу, сүрініссе</w:t>
        <w:br/>
        <w:t>сүт, сүт егіз</w:t>
        <w:br/>
        <w:t>сүт зауыт</w:t>
        <w:br/>
        <w:t>сүт кенже</w:t>
        <w:br/>
        <w:t>сүт тіс</w:t>
        <w:br/>
        <w:t>сүтақы (кәде)</w:t>
        <w:br/>
        <w:t>сүтана</w:t>
        <w:br/>
        <w:t>сүтейту, сүтейт, сүтейтті, сүтейтсе</w:t>
        <w:br/>
        <w:t>сүтемшек (өс.), сүтемшегі</w:t>
        <w:br/>
        <w:t>сүтею, сүтей, сүтейеді, сүтеюі</w:t>
        <w:br/>
        <w:t>сүтжапырақ (өс.), сүтжапырағы</w:t>
        <w:br/>
        <w:t>сүтжұқпан, сүтжұқпанға</w:t>
        <w:br/>
        <w:t>сүтқор</w:t>
        <w:br/>
        <w:t>сүтқоректі, сүтқоректі жануар</w:t>
        <w:br/>
        <w:t>сүтқоректілер (зоол.)</w:t>
        <w:br/>
        <w:t>сүтқұлақ (өс.), сұтқұлағы</w:t>
        <w:br/>
        <w:t>сүтмәшине</w:t>
        <w:br/>
        <w:t>сүтөңдеуіш</w:t>
        <w:br/>
        <w:t>сүтпісірім: сүтпісірім уақыт</w:t>
        <w:br/>
        <w:t>сүтсалма (тағам)</w:t>
        <w:br/>
        <w:t>сүтсіз</w:t>
        <w:br/>
        <w:t>сүтсіздік</w:t>
        <w:br/>
        <w:t>сүтсірне (сыр)</w:t>
        <w:br/>
        <w:t>сүтсірнелі, сүтсірнелі бәліш</w:t>
        <w:br/>
        <w:t>сүттей, сүттей ақ</w:t>
        <w:br/>
        <w:t>сүттену, сүттенбеу, сүттенген</w:t>
        <w:br/>
        <w:t>сүттырнақ, сүттырнағы</w:t>
        <w:br/>
        <w:t>сүтті</w:t>
        <w:br/>
        <w:t>сүттіген, сүттігенге</w:t>
        <w:br/>
        <w:t>сүттілік, сүттілігі</w:t>
        <w:br/>
        <w:t>сүту, дәрет сүту (дәрет сындыру)</w:t>
        <w:br/>
        <w:t>сүтхана</w:t>
        <w:br/>
        <w:t>сүтшәрбат</w:t>
        <w:br/>
        <w:t>сыйл 476 сылы</w:t>
        <w:br/>
        <w:t>сыйласымды сықпалау</w:t>
        <w:br/>
        <w:t>сыйласымдылық, сыйласымдылығы сықпалы</w:t>
        <w:br/>
        <w:t>сыйлатқызу, сыйлатқызса, сыйлат- сықпамай</w:t>
        <w:br/>
        <w:t>қызшы</w:t>
        <w:br/>
        <w:t>сыйлаттыру</w:t>
        <w:br/>
        <w:t>сыйлату</w:t>
        <w:br/>
        <w:t>сыйлау</w:t>
        <w:br/>
        <w:t>сыйлы</w:t>
        <w:br/>
        <w:t>сыйлық, сыйлығы</w:t>
        <w:br/>
        <w:t>сый-сияпат</w:t>
        <w:br/>
        <w:t>сый-сыбаға</w:t>
        <w:br/>
        <w:t>сыйсыз</w:t>
        <w:br/>
        <w:t>сыйшыл</w:t>
        <w:br/>
        <w:t>сыйым, сыйымы</w:t>
        <w:br/>
        <w:t>сыйымды</w:t>
        <w:br/>
        <w:t>сыйымдылық, сыйымдылығы</w:t>
        <w:br/>
        <w:t>сыйымсыз</w:t>
        <w:br/>
        <w:t>сыйымсыздық, сыйымсыздығы</w:t>
        <w:br/>
        <w:t>сыйынты</w:t>
        <w:br/>
        <w:t>сыйыстыру</w:t>
        <w:br/>
        <w:t>сыйысу, сыйысса, сыйысшы</w:t>
      </w:r>
    </w:p>
    <w:p>
      <w:r>
        <w:t>сыйыт, сыйыты, сыйыт беру</w:t>
        <w:br/>
        <w:t>сықа, сықа толу</w:t>
        <w:br/>
        <w:t>сықақ, сықағы</w:t>
        <w:br/>
        <w:t>сықақ-әзіл, сықақ-әзілі</w:t>
        <w:br/>
        <w:t>сықаққой</w:t>
        <w:br/>
        <w:t>сықаққұмар</w:t>
        <w:br/>
        <w:t>сықақтасу, сықақтасса</w:t>
        <w:br/>
        <w:t>сықақтау</w:t>
        <w:br/>
        <w:t>сықақшы</w:t>
        <w:br/>
        <w:t>сықақшыл</w:t>
        <w:br/>
        <w:t>сықақшылдық, сықақшылдығы</w:t>
        <w:br/>
        <w:t>сықалу</w:t>
        <w:br/>
        <w:t>сықастыру</w:t>
        <w:br/>
        <w:t>сықасу, сықасса</w:t>
        <w:br/>
        <w:t>сықату</w:t>
        <w:br/>
        <w:t>сықау</w:t>
        <w:br/>
        <w:t>сықаулы</w:t>
        <w:br/>
        <w:t>сықаурын (құрал), сықаурыны</w:t>
        <w:br/>
        <w:t>сықаяқ (экспр.), сықаяқ қу</w:t>
        <w:br/>
        <w:t>сықаяқтық, сықаяқтығы</w:t>
        <w:br/>
        <w:t>сықиту, сықит, сықитты, сықитса</w:t>
        <w:br/>
        <w:t>сықию, сықи, сықияды, сықиюы</w:t>
        <w:br/>
        <w:t>сықия тою</w:t>
        <w:br/>
        <w:t>сықпа, сықпа құрт</w:t>
        <w:br/>
        <w:t>сықпа сақар</w:t>
        <w:br/>
        <w:t>сықпа (паста)</w:t>
        <w:br/>
        <w:t>сықпалану, сықпаланбау, сықпаланған</w:t>
        <w:br/>
        <w:t>сықпан (жерг.), сықпанға</w:t>
        <w:br/>
        <w:t>сықпар (жерг., пейілі тар)</w:t>
        <w:br/>
        <w:t>сықпарлау (тығыздау, сықпалау)</w:t>
        <w:br/>
        <w:t>сықпырту, сықпырт, сықпыртты,</w:t>
        <w:br/>
        <w:t>сықпыртса</w:t>
        <w:br/>
        <w:t>сықпыт</w:t>
        <w:br/>
        <w:t>сықсима, сықсима шам</w:t>
        <w:br/>
        <w:t>сықситу, сықсит, сықситты, сық-</w:t>
        <w:br/>
        <w:t>ситса</w:t>
        <w:br/>
        <w:t>сықсню, сықси, сықсияды, сық-</w:t>
        <w:br/>
        <w:t>сиюы</w:t>
        <w:br/>
        <w:t>сық-сық, сық-сық күлу</w:t>
        <w:br/>
        <w:t>сықсыңдасу, сықсыңдасса</w:t>
        <w:br/>
        <w:t>сықсыңдату</w:t>
        <w:br/>
        <w:t>сықсыңдау</w:t>
        <w:br/>
        <w:t>сықсырайту, сықсырайт, сықсы-</w:t>
        <w:br/>
        <w:t>райтты, сықсырайтса</w:t>
        <w:br/>
        <w:t>сықсыраю, сықсырай, сықсыраяды,</w:t>
        <w:br/>
        <w:t>сықсыраюы</w:t>
        <w:br/>
        <w:t>сықтату</w:t>
        <w:br/>
        <w:t>сықтау</w:t>
        <w:br/>
        <w:t>сықтыру</w:t>
        <w:br/>
        <w:t>сықылдасу, сықылдасса</w:t>
        <w:br/>
        <w:t>сықылдату</w:t>
        <w:br/>
        <w:t>сықылдау</w:t>
        <w:br/>
        <w:t>сықылық, сықылығы</w:t>
        <w:br/>
        <w:t>сықылықтаеу, сықылықтасса</w:t>
        <w:br/>
        <w:t>сықылықтату</w:t>
        <w:br/>
        <w:t>сықылықтау</w:t>
        <w:br/>
        <w:t>сықыр</w:t>
        <w:br/>
        <w:t>сықырлақ, сықырлағы</w:t>
        <w:br/>
        <w:t>сықырласу, сықырласса</w:t>
        <w:br/>
        <w:t>сықырлату</w:t>
        <w:br/>
        <w:t>сықырлау</w:t>
        <w:br/>
        <w:t>сықырлауық, сықырлауығы</w:t>
        <w:br/>
        <w:t>сықырсыз</w:t>
      </w:r>
    </w:p>
    <w:p>
      <w:r>
        <w:t>сықыр-сықыр</w:t>
        <w:br/>
        <w:t>сыла (балық)</w:t>
        <w:br/>
        <w:t>сыла, сыла бойы</w:t>
        <w:br/>
        <w:t>сыла қасық</w:t>
        <w:br/>
        <w:t>сылағыш (қурал)</w:t>
        <w:br/>
        <w:t>сылақ, сылағы</w:t>
        <w:br/>
        <w:t>сылақтану, сылақтанбау, сылақ-</w:t>
        <w:br/>
        <w:t>танған</w:t>
        <w:br/>
        <w:t>сылақтату</w:t>
        <w:br/>
        <w:t>СҮТШ 474 СЫҒЫ</w:t>
        <w:br/>
        <w:t>сүтші сыбдырлату</w:t>
        <w:br/>
        <w:t>сүтшіл сыбдырлау</w:t>
        <w:br/>
        <w:t>сүтін (мақсат), сүтіні сыбдыр-сыбдыр</w:t>
        <w:br/>
        <w:t>сүтіңке (сал жасайтын ағаш) сыбдырсыз</w:t>
        <w:br/>
        <w:t>сүтіңкедей сыбызғы</w:t>
        <w:br/>
        <w:t>сүфу (09.) сыбызғыдай</w:t>
        <w:br/>
        <w:t>сүю, сүй, сүйеді, сүйейін, сүюі сыбызғылық</w:t>
        <w:br/>
        <w:t>сүюші сыбызғышы</w:t>
        <w:br/>
        <w:t>сфера сыбылыңқы (бұлыңғыр)</w:t>
        <w:br/>
        <w:t>сфералық, сфералық бет сыбыр</w:t>
        <w:br/>
        <w:t>сфинкс, сфинкске, сфинксі</w:t>
        <w:br/>
        <w:t>схема</w:t>
        <w:br/>
        <w:t>схемалық</w:t>
        <w:br/>
        <w:t>ехематизм</w:t>
        <w:br/>
        <w:t>схематик, схематикке, схематигі</w:t>
        <w:br/>
        <w:t>схематика</w:t>
        <w:br/>
        <w:t>схематикалық</w:t>
        <w:br/>
        <w:t>схоласт, схоласқа, схоласы, схолас-</w:t>
        <w:br/>
        <w:t>тар</w:t>
        <w:br/>
        <w:t>схоластик, схоластикке, схоластигі</w:t>
        <w:br/>
        <w:t>схоластика</w:t>
        <w:br/>
        <w:t>сценарий, сценарийге, сценарийі</w:t>
        <w:br/>
        <w:t>сценарийші</w:t>
        <w:br/>
        <w:t>сьезд, сһезге, сьезі</w:t>
        <w:br/>
        <w:t>сьһезші</w:t>
        <w:br/>
        <w:t>сыбаға</w:t>
      </w:r>
    </w:p>
    <w:p>
      <w:r>
        <w:t>сыбағалас</w:t>
        <w:br/>
        <w:t>сыбағаластық, сыбағаластығы</w:t>
        <w:br/>
        <w:t>сыбағалы</w:t>
        <w:br/>
        <w:t>сыбағасыз</w:t>
        <w:br/>
        <w:t>сыбай</w:t>
        <w:br/>
        <w:t>сыбайлас, сыбайлас бұрыш (2еом.)</w:t>
        <w:br/>
        <w:t>сыбайлас жемқорлық</w:t>
        <w:br/>
        <w:t>сыбайластық, сыбайластығы</w:t>
        <w:br/>
        <w:t>сыбай-салтаң</w:t>
        <w:br/>
        <w:t>сыбалу</w:t>
        <w:br/>
        <w:t>сыбандыру</w:t>
        <w:br/>
        <w:t>сыбанту, сыбант, сыбантты, сы-</w:t>
        <w:br/>
        <w:t>бантса</w:t>
        <w:br/>
        <w:t>сыбану, сыбанбау, сыбанған</w:t>
        <w:br/>
        <w:t>сыбанысу, сыбанысса</w:t>
        <w:br/>
        <w:t>сыбасу, сыбасса</w:t>
        <w:br/>
        <w:t>сыбату</w:t>
        <w:br/>
        <w:t>сыбау</w:t>
        <w:br/>
        <w:t>сыбдыр, сыбдыр қағу</w:t>
        <w:br/>
        <w:t>сыбдырату</w:t>
        <w:br/>
        <w:t>сыбдырау</w:t>
        <w:br/>
        <w:t>сыбдырласу, сыбдырласса</w:t>
        <w:br/>
        <w:t>сыбыр-күбір</w:t>
        <w:br/>
        <w:t>сыбырлақ, сыбырлағы</w:t>
        <w:br/>
        <w:t>сыбырласу, сыбырласса</w:t>
        <w:br/>
        <w:t>сыбырлату</w:t>
        <w:br/>
        <w:t>сыбырлау</w:t>
        <w:br/>
        <w:t>сыбыр-сыбыр</w:t>
        <w:br/>
        <w:t>сыбыршы</w:t>
        <w:br/>
        <w:t>сыбыс</w:t>
        <w:br/>
        <w:t>сыбыссыз</w:t>
        <w:br/>
        <w:t>сыбыс-сыпсың, сыбыс-сыпсыңға,</w:t>
        <w:br/>
        <w:t>сыбыс-сыпсыңы</w:t>
        <w:br/>
        <w:t>сығай: ығай мен сығай</w:t>
      </w:r>
    </w:p>
    <w:p>
      <w:r>
        <w:t>сығайлану, сығайланбау, сығайлан-</w:t>
        <w:br/>
        <w:t>ған</w:t>
        <w:br/>
        <w:t>сығайлау</w:t>
        <w:br/>
        <w:t>сығаласу, сығаласса</w:t>
        <w:br/>
        <w:t>сығалату</w:t>
        <w:br/>
        <w:t>сығалау</w:t>
        <w:br/>
        <w:t>сыған, сығандар</w:t>
        <w:br/>
        <w:t>сығараңдау (дұрыс көре алмау)</w:t>
        <w:br/>
        <w:t>сығу, сық, сығады</w:t>
        <w:br/>
        <w:t>сығылу, сығылу дәрежесі</w:t>
        <w:br/>
        <w:t>сығылыңқы</w:t>
        <w:br/>
        <w:t>сығылысу, сығылысса, сығылысшы</w:t>
        <w:br/>
        <w:t>сығылыстыру</w:t>
        <w:br/>
        <w:t>сығым</w:t>
        <w:br/>
        <w:t>сығымдалу</w:t>
        <w:br/>
        <w:t>сығымдану, сығымданбау, сығым-</w:t>
        <w:br/>
        <w:t>дапған</w:t>
        <w:br/>
        <w:t>сығымдасу, сығымдасса</w:t>
        <w:br/>
        <w:t>сығымдату</w:t>
        <w:br/>
        <w:t>сығымдау</w:t>
        <w:br/>
        <w:t>сығымдылық, сығымдылығы</w:t>
        <w:br/>
        <w:t>сығынды (настойка)</w:t>
        <w:br/>
        <w:t>сығыну, сығынбау, сығынған</w:t>
        <w:br/>
        <w:t>сығыңқы :</w:t>
        <w:br/>
        <w:t>сығыр (сөйл.), сығыр-ау</w:t>
        <w:br/>
        <w:t>сығыр, сығыр көз</w:t>
        <w:br/>
        <w:t>СОРТ</w:t>
        <w:br/>
        <w:t>462</w:t>
        <w:br/>
        <w:t>сортаңдылық, сортаңдылығы</w:t>
        <w:br/>
        <w:t>сортаңшөп (өс.), сортаңшөбі</w:t>
        <w:br/>
        <w:t>сортаспа (өс.)</w:t>
        <w:br/>
        <w:t>сортсыз</w:t>
        <w:br/>
        <w:t>сортталу</w:t>
        <w:br/>
        <w:t>сорттату</w:t>
        <w:br/>
        <w:t>сорттау</w:t>
      </w:r>
    </w:p>
    <w:p>
      <w:r>
        <w:t>сорттаушы</w:t>
        <w:br/>
        <w:t>сортты</w:t>
        <w:br/>
        <w:t>сорттық, сорттығы</w:t>
        <w:br/>
        <w:t>сорттылық, сорттылығы</w:t>
        <w:br/>
        <w:t>сортікен (бот.), сортікенге</w:t>
        <w:br/>
        <w:t>сору</w:t>
        <w:br/>
        <w:t>соршөп (өс.), соршәбі</w:t>
        <w:br/>
        <w:t>соршытыр (6с.), соршытыры</w:t>
        <w:br/>
        <w:t>сорығу, сорық, сорығады</w:t>
        <w:br/>
        <w:t>сорықтыру</w:t>
        <w:br/>
        <w:t>сорылу</w:t>
        <w:br/>
        <w:t>сорынды</w:t>
        <w:br/>
        <w:t>сословие (тар.)</w:t>
        <w:br/>
        <w:t>сословиелік</w:t>
        <w:br/>
        <w:t>соститу, состит, соститты, соститса</w:t>
        <w:br/>
        <w:t>состиысу, состиысса</w:t>
        <w:br/>
        <w:t>состию, сости, состияды, состиюы</w:t>
        <w:br/>
        <w:t>сосын</w:t>
        <w:br/>
        <w:t>сосынғы</w:t>
        <w:br/>
        <w:t>сот</w:t>
        <w:br/>
        <w:t>сота (таяқ)</w:t>
        <w:br/>
        <w:t>сотанақ, сотанағы</w:t>
        <w:br/>
        <w:t>сотанақтық, сотанақтығы</w:t>
        <w:br/>
        <w:t>сота-сайғақ, сота-сайғағы</w:t>
        <w:br/>
        <w:t>сотқар</w:t>
        <w:br/>
        <w:t>сотқарлану, сотқарланбау, сотқар-</w:t>
        <w:br/>
        <w:t>ланған</w:t>
        <w:br/>
        <w:t>сотқарлау</w:t>
        <w:br/>
        <w:t>сотқарлық, сотқарлығы</w:t>
        <w:br/>
        <w:t>сотсыз</w:t>
        <w:br/>
        <w:t>сотталғандық, сотталғандығы</w:t>
        <w:br/>
        <w:t>сотталу</w:t>
        <w:br/>
        <w:t>сотталушы</w:t>
        <w:br/>
        <w:t>соттасу, соттасса</w:t>
        <w:br/>
        <w:t>соттаттыру</w:t>
        <w:br/>
        <w:t>соттаттырту, соттаттырт, соттат-</w:t>
      </w:r>
    </w:p>
    <w:p>
      <w:r>
        <w:t>тыртты, соттаттыртса :</w:t>
        <w:br/>
        <w:t>соттату</w:t>
        <w:br/>
        <w:t>соттау</w:t>
        <w:br/>
        <w:t>сотты</w:t>
        <w:br/>
        <w:t>соттылық, соттылығы</w:t>
        <w:br/>
        <w:t>сөзж</w:t>
        <w:br/>
        <w:t>сотық (сөйл.), бес сотық жер</w:t>
        <w:br/>
        <w:t>соус, соусқа, соусы</w:t>
        <w:br/>
        <w:t>социал-демократ</w:t>
        <w:br/>
        <w:t>социал-демократизм</w:t>
        <w:br/>
        <w:t>соцнал-демократия</w:t>
        <w:br/>
        <w:t>социал-демократиялық</w:t>
        <w:br/>
        <w:t>социалды (сов.)</w:t>
        <w:br/>
        <w:t>социалдық (с06в.)</w:t>
        <w:br/>
        <w:t>социализм</w:t>
        <w:br/>
        <w:t>социалист, социалиске, социалисі,</w:t>
        <w:br/>
        <w:t>социалистер</w:t>
        <w:br/>
        <w:t>социалист-революционер</w:t>
        <w:br/>
        <w:t>социалистік</w:t>
        <w:br/>
        <w:t>социал-пацифизм</w:t>
        <w:br/>
        <w:t>социал-реформизм</w:t>
        <w:br/>
        <w:t>социал-шовинизм</w:t>
        <w:br/>
        <w:t>сою, сой, сояды, сояйын, союы</w:t>
        <w:br/>
        <w:t>союлы</w:t>
        <w:br/>
        <w:t>соя (өс.)</w:t>
        <w:br/>
        <w:t>соян, соянға</w:t>
        <w:br/>
        <w:t>сояу</w:t>
        <w:br/>
        <w:t>сояудай</w:t>
        <w:br/>
        <w:t>сояулану, сояуланбау, сояуланған</w:t>
        <w:br/>
        <w:t>сояулы</w:t>
        <w:br/>
        <w:t>сояу-сағдар</w:t>
        <w:br/>
        <w:t>сояусыз</w:t>
        <w:br/>
        <w:t>сөге, сөгенің лағы</w:t>
        <w:br/>
        <w:t>сөгерлік, сөгерлігі</w:t>
        <w:br/>
        <w:t>сөгет (ағаш)</w:t>
        <w:br/>
        <w:t>сөгу, сөк, сөгеді</w:t>
        <w:br/>
        <w:t>сөгілу</w:t>
        <w:br/>
        <w:t>сөгіс</w:t>
        <w:br/>
        <w:t>сөгісу, сөгіссе</w:t>
        <w:br/>
        <w:t>сөгіту</w:t>
        <w:br/>
        <w:t>сөгітілу</w:t>
        <w:br/>
        <w:t>сөз, сөз басы</w:t>
        <w:br/>
        <w:t>сөз саптау</w:t>
        <w:br/>
        <w:t>сөз ұстар</w:t>
        <w:br/>
        <w:t>“ сөзбе-сөз</w:t>
        <w:br/>
        <w:t>сөздік, сөздігі</w:t>
        <w:br/>
        <w:t>сөздік қор</w:t>
        <w:br/>
        <w:t>сөздік құрам</w:t>
        <w:br/>
        <w:t>сөздікше</w:t>
        <w:br/>
        <w:t>сөздікші</w:t>
        <w:br/>
        <w:t>сөзжасам (лин26.)</w:t>
        <w:br/>
        <w:t>сөзжасамдық, сөзжасамдық негіз</w:t>
        <w:br/>
        <w:t>сөзжасамдық ұя</w:t>
        <w:br/>
        <w:t>сөзжұмбақ, сөзжұмбағы</w:t>
      </w:r>
    </w:p>
    <w:p>
      <w:r>
        <w:t>СӨРЕ</w:t>
        <w:br/>
        <w:t>сәре, сөреге қою</w:t>
        <w:br/>
        <w:t>сөре, сөреге жету</w:t>
        <w:br/>
        <w:t>сөрелеу</w:t>
        <w:br/>
        <w:t>сөтке (сөйл.)</w:t>
        <w:br/>
        <w:t>сөтілу</w:t>
        <w:br/>
        <w:t>спартакиада</w:t>
        <w:br/>
        <w:t>спартакнадалық</w:t>
        <w:br/>
        <w:t>спектакль, спектакльге, спектаклі</w:t>
        <w:br/>
        <w:t>спектр, спектрге, спектрі</w:t>
        <w:br/>
        <w:t>спектрогелиограф</w:t>
        <w:br/>
        <w:t>спектрогелиоскоп, спектрогелиос-</w:t>
        <w:br/>
        <w:t>копы</w:t>
        <w:br/>
        <w:t>спектрограф</w:t>
        <w:br/>
        <w:t>спектрометр, спектрометрге, спек-</w:t>
        <w:br/>
        <w:t>трометрі</w:t>
        <w:br/>
        <w:t>спектрометрия</w:t>
        <w:br/>
        <w:t>спектраскоп, спектроскопы</w:t>
        <w:br/>
        <w:t>спектроскопиялық</w:t>
        <w:br/>
        <w:t>спектрофотографиялық</w:t>
        <w:br/>
        <w:t>спектрофотометриялық</w:t>
        <w:br/>
        <w:t>сперматогенез</w:t>
        <w:br/>
        <w:t>еперматозонд,</w:t>
        <w:br/>
        <w:t>сперматозоиді</w:t>
        <w:br/>
        <w:t>спидометр, спидометрге, спидометрі</w:t>
        <w:br/>
        <w:t>спиннинг, спиннингіге, спиннингісі</w:t>
        <w:br/>
        <w:t>спираль, спиральға, спиралі</w:t>
        <w:br/>
        <w:t>спирант</w:t>
        <w:br/>
        <w:t>спирилла</w:t>
        <w:br/>
        <w:t>спирит, спиритке, спириті</w:t>
        <w:br/>
        <w:t>спиритизм</w:t>
        <w:br/>
        <w:t>спирометр</w:t>
        <w:br/>
        <w:t>спирт, спиртке, спирті</w:t>
        <w:br/>
        <w:t>спирттеу</w:t>
        <w:br/>
        <w:t>спирттік</w:t>
        <w:br/>
        <w:t>спонтанды</w:t>
        <w:br/>
        <w:t>спора</w:t>
        <w:br/>
        <w:t>споралы</w:t>
        <w:br/>
        <w:t>споралық</w:t>
      </w:r>
    </w:p>
    <w:p>
      <w:r>
        <w:t>спорт</w:t>
        <w:br/>
        <w:t>спортзал</w:t>
        <w:br/>
        <w:t>спортсүйер, спортсүйер қауым</w:t>
        <w:br/>
        <w:t>спорттық</w:t>
        <w:br/>
        <w:t>спортшы</w:t>
        <w:br/>
        <w:t>спринтер</w:t>
        <w:br/>
        <w:t>спринтерлік</w:t>
        <w:br/>
        <w:t>ставка</w:t>
        <w:br/>
        <w:t>ставрида</w:t>
        <w:br/>
        <w:t>стадион, стадионға</w:t>
        <w:br/>
        <w:t>сперматозаидке,</w:t>
        <w:br/>
        <w:t>464</w:t>
        <w:br/>
        <w:t>СТЕР</w:t>
        <w:br/>
        <w:t>стаж</w:t>
        <w:br/>
        <w:t>стаждық</w:t>
        <w:br/>
        <w:t>стайер</w:t>
        <w:br/>
        <w:t>стайерлік</w:t>
        <w:br/>
        <w:t>стақан, стақанға</w:t>
        <w:br/>
        <w:t>сталактит, сталактиті</w:t>
        <w:br/>
        <w:t>стандарт, стандартқа, стандарты</w:t>
        <w:br/>
        <w:t>стандартсыз</w:t>
        <w:br/>
        <w:t>стандартталу</w:t>
        <w:br/>
        <w:t>стандарттану, стандарттанған</w:t>
        <w:br/>
        <w:t>стандарттау</w:t>
        <w:br/>
        <w:t>стандартты</w:t>
        <w:br/>
        <w:t>стандарттылық, стандарттылығы</w:t>
        <w:br/>
        <w:t>станок, станокқа, станогы</w:t>
        <w:br/>
        <w:t>станоктық</w:t>
        <w:br/>
        <w:t>стансы, теміржол стансысы</w:t>
        <w:br/>
        <w:t>стансылы</w:t>
        <w:br/>
        <w:t>стансылық</w:t>
        <w:br/>
        <w:t>староста (тар.)</w:t>
        <w:br/>
        <w:t>старосталық</w:t>
        <w:br/>
        <w:t>старостат</w:t>
        <w:br/>
        <w:t>старт</w:t>
        <w:br/>
        <w:t>стартер, стартерге, стартері</w:t>
      </w:r>
    </w:p>
    <w:p>
      <w:r>
        <w:t>старшина</w:t>
        <w:br/>
        <w:t>старшын (көне), старшынға</w:t>
        <w:br/>
        <w:t>статист, статиске, статисі, статистер</w:t>
        <w:br/>
        <w:t>етатистика</w:t>
        <w:br/>
        <w:t>статистикалық</w:t>
        <w:br/>
        <w:t>статоскоп, статоскопы</w:t>
        <w:br/>
        <w:t>статус</w:t>
        <w:br/>
        <w:t>статуәтка</w:t>
        <w:br/>
        <w:t>статуя</w:t>
        <w:br/>
        <w:t>стеарин, стеаринге</w:t>
        <w:br/>
        <w:t>стеллаж</w:t>
        <w:br/>
        <w:t>стенд, стендіге, стендісі</w:t>
        <w:br/>
        <w:t>стендер</w:t>
        <w:br/>
        <w:t>стенограмма</w:t>
        <w:br/>
        <w:t>стенографист, стенографиске, сте-</w:t>
        <w:br/>
        <w:t>нографисі, стенографистер</w:t>
        <w:br/>
        <w:t>стенография</w:t>
        <w:br/>
        <w:t>стенокардия</w:t>
        <w:br/>
        <w:t>етереокартограф</w:t>
        <w:br/>
        <w:t>стереокино</w:t>
        <w:br/>
        <w:t>стереометр, стереометрге, стерео-</w:t>
        <w:br/>
        <w:t>метрі</w:t>
        <w:br/>
        <w:t>стереометрия</w:t>
        <w:br/>
        <w:t>стереометриялық</w:t>
        <w:br/>
        <w:t>стереоскоп, стереоскопы</w:t>
        <w:br/>
        <w:t>СҮМБ 472 СҮРЕ</w:t>
        <w:br/>
        <w:t>сүмбіше сүнті, сүнті әскер</w:t>
        <w:br/>
        <w:t>сүме сүңгек</w:t>
        <w:br/>
        <w:t>сүмек (туйе ауруы), сүмегі сүңгу, сүңгі, сүңгиді</w:t>
        <w:br/>
        <w:t>сүмектету сүңгуші</w:t>
        <w:br/>
        <w:t>сүмектеу сүңгуір, сүңгуір қайық</w:t>
        <w:br/>
        <w:t>сүмелек, сүмелегі сүңгуірлік, сүңгуірлігі</w:t>
        <w:br/>
        <w:t>сүмелектей сүңгі</w:t>
        <w:br/>
        <w:t>сүмелектету сүңгігіш</w:t>
        <w:br/>
        <w:t>сүмелектеу сүңгігіштік, сүңгігіштігі</w:t>
      </w:r>
    </w:p>
    <w:p>
      <w:r>
        <w:t>сүмелектік, сүмелектігі</w:t>
        <w:br/>
        <w:t>сүмелең, сүмелең қағу</w:t>
        <w:br/>
        <w:t>сүмелеңдеу</w:t>
        <w:br/>
        <w:t>сүмең, сүмең қағу</w:t>
        <w:br/>
        <w:t>сүмеңдесу, сүмеңдессе</w:t>
        <w:br/>
        <w:t>сүмеңдету</w:t>
        <w:br/>
        <w:t>сүмеңдеу</w:t>
        <w:br/>
        <w:t>сүмең-сүмең, сүмең-сүмең ету</w:t>
        <w:br/>
        <w:t>сүмесін, сүмесінге</w:t>
        <w:br/>
        <w:t>сүметілу</w:t>
        <w:br/>
        <w:t>сүмпек</w:t>
        <w:br/>
        <w:t>сүмпелең</w:t>
        <w:br/>
        <w:t>сүмпелеңдеу</w:t>
        <w:br/>
        <w:t>сүмпеңдеу</w:t>
        <w:br/>
        <w:t>сүмлең-сүмпең</w:t>
        <w:br/>
        <w:t>сүмпиту, сүмпит, сүмпитті</w:t>
        <w:br/>
        <w:t>сүмпию, сүмпи, сүмпиеді, сүмпиюі</w:t>
        <w:br/>
        <w:t>сүмпіл</w:t>
        <w:br/>
        <w:t>сүмпілдету</w:t>
        <w:br/>
        <w:t>сүмпіс</w:t>
        <w:br/>
        <w:t>сүмситу, сүмсит, сүмситті, сүмситсе</w:t>
        <w:br/>
        <w:t>сүмсию, сүмси, сүмсиеді, сүмсиюі</w:t>
        <w:br/>
        <w:t>сүмеуір (қарал, тескіш), сүмсуірі</w:t>
        <w:br/>
        <w:t>сүмсүр (құрал)</w:t>
        <w:br/>
        <w:t>сүмсік, сүмсігі</w:t>
        <w:br/>
        <w:t>сүмілту (салбырату), сүмілт, сү-</w:t>
        <w:br/>
        <w:t>мілтті, сүмілтсе</w:t>
        <w:br/>
        <w:t>сүмірейту, сүмірейт, сүмірейтті, сү-</w:t>
        <w:br/>
        <w:t>мірейтсе</w:t>
        <w:br/>
        <w:t>сүмірейісу, сүмірейіссе</w:t>
        <w:br/>
        <w:t>сүмірею, сүмірей, сүмірейеді, сүмі-</w:t>
        <w:br/>
        <w:t>ресі</w:t>
        <w:br/>
        <w:t>сүндет, сүндет ат (эти)</w:t>
        <w:br/>
        <w:t>сүндеттелу</w:t>
        <w:br/>
        <w:t>сүндеттету</w:t>
        <w:br/>
        <w:t>сүндеттеу</w:t>
        <w:br/>
        <w:t>сүнната (діни, сире)</w:t>
        <w:br/>
        <w:t>сүннет (діни)</w:t>
      </w:r>
    </w:p>
    <w:p>
      <w:r>
        <w:t>сүннит, сүнниттер</w:t>
        <w:br/>
        <w:t>сүңгілену, сүңгіленбеу, сүңгіленген</w:t>
        <w:br/>
        <w:t>сүңгілесу, сүңгілессе</w:t>
        <w:br/>
        <w:t>сүңгілету</w:t>
        <w:br/>
        <w:t>сүңгілеу</w:t>
        <w:br/>
        <w:t>сүңгілі</w:t>
        <w:br/>
        <w:t>сүңгімпаз</w:t>
        <w:br/>
        <w:t>сүңгіту</w:t>
        <w:br/>
        <w:t>сүңей (бейшара, сумек)</w:t>
        <w:br/>
        <w:t>сүңню, сүңи, сүңиеді, сүңиюі</w:t>
        <w:br/>
        <w:t>сүңкию, сүңкі, сүңкиді, сүңкиюі</w:t>
        <w:br/>
        <w:t>сүп-сүйкімді</w:t>
        <w:br/>
        <w:t>сүп-сүйрік</w:t>
        <w:br/>
        <w:t>сүп-сүйір</w:t>
        <w:br/>
        <w:t>сүр, сүр бойдақ</w:t>
        <w:br/>
        <w:t>сүр ет</w:t>
        <w:br/>
        <w:t>сүргек</w:t>
        <w:br/>
        <w:t>сүргектету, сүргектет, сүргектстті,</w:t>
        <w:br/>
        <w:t>сүргектетсе</w:t>
        <w:br/>
        <w:t>сүргектеу</w:t>
        <w:br/>
        <w:t>сүргелең</w:t>
        <w:br/>
        <w:t>сүргі</w:t>
        <w:br/>
        <w:t>сүргізу, сүргізсе, сүргізші</w:t>
        <w:br/>
        <w:t>сүргілену, сүргіленбеу, сүргіленген</w:t>
        <w:br/>
        <w:t>сүргілесу, сүргілессе, сүргілесші</w:t>
        <w:br/>
        <w:t>сүргілету</w:t>
        <w:br/>
        <w:t>сүргілеу</w:t>
        <w:br/>
        <w:t>сүргілеуші</w:t>
        <w:br/>
        <w:t>сүргілеуіш, сүргілеуіш станок (тех.)</w:t>
        <w:br/>
        <w:t>сүргін, сүргінге</w:t>
        <w:br/>
        <w:t>сүргінші</w:t>
        <w:br/>
        <w:t>сүргіншілік, сүргіншілігі</w:t>
        <w:br/>
        <w:t>сүргіш</w:t>
        <w:br/>
        <w:t>сүргіштелу</w:t>
        <w:br/>
        <w:t>сүргіштену, сүргіштенбеу, сүргіш-</w:t>
        <w:br/>
        <w:t>тенген</w:t>
        <w:br/>
        <w:t>сүргіштету</w:t>
        <w:br/>
        <w:t>сүргіштеу</w:t>
        <w:br/>
        <w:t>сүре (діни)</w:t>
        <w:br/>
        <w:t>сүре, сүре айтыс</w:t>
        <w:br/>
        <w:t>СЫМА 478 сынс</w:t>
        <w:br/>
        <w:t>сымақ, сымағы сына, сына дыбыс</w:t>
        <w:br/>
        <w:t>сымбал сына жазу</w:t>
        <w:br/>
        <w:t>сымбалдау сынағыш</w:t>
        <w:br/>
        <w:t>сымбат сынадай</w:t>
        <w:br/>
        <w:t>сымбат-нішін, сымбат-пішінге, сым-</w:t>
        <w:br/>
        <w:t>бат-пішіні</w:t>
        <w:br/>
        <w:t>сымбатсыз</w:t>
        <w:br/>
        <w:t>сымбатсыздық, сымбатсыздығы</w:t>
        <w:br/>
        <w:t>сымбатталу</w:t>
        <w:br/>
        <w:t>сымбаттандыру</w:t>
        <w:br/>
        <w:t>сымбаттану, сымбаттанбау, сым-</w:t>
        <w:br/>
        <w:t>баттанған</w:t>
        <w:br/>
        <w:t>сымбаттас</w:t>
      </w:r>
    </w:p>
    <w:p>
      <w:r>
        <w:t>сымбаттату</w:t>
        <w:br/>
        <w:t>сымбаттау</w:t>
        <w:br/>
        <w:t>сымбатты</w:t>
        <w:br/>
        <w:t>сымбаттылау</w:t>
        <w:br/>
        <w:t>сымбаттылық, сымбаттылығы</w:t>
        <w:br/>
        <w:t>сымбатшы</w:t>
        <w:br/>
        <w:t>сымбыл, сымбылы</w:t>
        <w:br/>
        <w:t>сымбырласу, сымбырласса</w:t>
        <w:br/>
        <w:t>сымбырлау</w:t>
        <w:br/>
        <w:t>сымдай, сымдай майысу</w:t>
        <w:br/>
        <w:t>сымдана (саят., құсбегінің құралы)</w:t>
        <w:br/>
        <w:t>сымп, сымп беру</w:t>
        <w:br/>
        <w:t>сымпиту, сымпит, сымпитты</w:t>
        <w:br/>
        <w:t>сымпию, сымпи, сымпияды, сым-</w:t>
        <w:br/>
        <w:t>пиюы</w:t>
        <w:br/>
        <w:t>сымпыл</w:t>
        <w:br/>
        <w:t>сымлылдақ, сымпылдағы</w:t>
        <w:br/>
        <w:t>сымпылдасу, сымпылдасса</w:t>
        <w:br/>
        <w:t>сымпылдату</w:t>
        <w:br/>
        <w:t>сымпылдау</w:t>
        <w:br/>
        <w:t>сымпың, сымпың қағу</w:t>
        <w:br/>
        <w:t>сымпыңдату</w:t>
        <w:br/>
        <w:t>сымпыңдау</w:t>
        <w:br/>
        <w:t>сымпыс, сымпыс құйрық</w:t>
        <w:br/>
        <w:t>сымпыстану, сымпыстанбау, сым-</w:t>
        <w:br/>
        <w:t>пыстанған</w:t>
        <w:br/>
        <w:t>сымпыстау</w:t>
        <w:br/>
        <w:t>сымсыз</w:t>
        <w:br/>
        <w:t>сымша</w:t>
        <w:br/>
        <w:t>сымыр (зоол.)</w:t>
        <w:br/>
        <w:t>сын, сынға</w:t>
        <w:br/>
        <w:t>сын ескертпе</w:t>
        <w:br/>
        <w:t>сын есім</w:t>
        <w:br/>
        <w:t>сын мақала</w:t>
        <w:br/>
        <w:t>сын сағат</w:t>
        <w:br/>
        <w:t>сынақ, сынағы</w:t>
        <w:br/>
        <w:t>сынақайлақ (полигон), сынақайлағы</w:t>
        <w:br/>
        <w:t>сынақсыз</w:t>
        <w:br/>
        <w:t>сынақтау</w:t>
        <w:br/>
        <w:t>сынақша</w:t>
        <w:br/>
        <w:t>сынақшы</w:t>
        <w:br/>
        <w:t>сыналану, сыналанбау, сыналанған</w:t>
        <w:br/>
        <w:t>сыналасу, сыналасса</w:t>
        <w:br/>
        <w:t>сыналату</w:t>
        <w:br/>
        <w:t>сыналау</w:t>
        <w:br/>
        <w:t>сыналу</w:t>
        <w:br/>
        <w:t>сынама</w:t>
        <w:br/>
        <w:t>сынампаз</w:t>
        <w:br/>
        <w:t>сынампаздық, сынампаздығы</w:t>
      </w:r>
    </w:p>
    <w:p>
      <w:r>
        <w:t>сынап, сынабы</w:t>
        <w:br/>
        <w:t>сынап-мінеу</w:t>
        <w:br/>
        <w:t>сынаптай, сынаптай бұзылу</w:t>
        <w:br/>
        <w:t>сынапша</w:t>
        <w:br/>
        <w:t>сынарлық</w:t>
        <w:br/>
        <w:t>сынасу, сынасса, сынасшы</w:t>
        <w:br/>
        <w:t>сынаттыру</w:t>
        <w:br/>
        <w:t>сынату</w:t>
        <w:br/>
        <w:t>сынау</w:t>
        <w:br/>
        <w:t>сынаусыз</w:t>
        <w:br/>
        <w:t>сынаушы</w:t>
        <w:br/>
        <w:t>сынаша, сынаша қадалу</w:t>
        <w:br/>
        <w:t>сынғақ</w:t>
        <w:br/>
        <w:t>сынғақтық, сынғақтығы</w:t>
        <w:br/>
        <w:t>сынғыш</w:t>
        <w:br/>
        <w:t>сындар</w:t>
        <w:br/>
        <w:t>сындарлау</w:t>
        <w:br/>
        <w:t>сындарлы</w:t>
        <w:br/>
        <w:t>сындарлық, сындарлығы</w:t>
        <w:br/>
        <w:t>сынды (шыл.)</w:t>
        <w:br/>
        <w:t>сындырмалы</w:t>
        <w:br/>
        <w:t>сындырту, сындырт, сындыртты,</w:t>
        <w:br/>
        <w:t>сындыртса</w:t>
        <w:br/>
        <w:t>сындыру</w:t>
        <w:br/>
        <w:t>сындырылу</w:t>
        <w:br/>
        <w:t>сындырысу, сындырысса, сынды-</w:t>
        <w:br/>
        <w:t>рысшы</w:t>
        <w:br/>
        <w:t>сын-сипат</w:t>
        <w:br/>
        <w:t>сынсыз</w:t>
        <w:br/>
        <w:t>сын-сықақ, сын-сықағы</w:t>
        <w:br/>
        <w:t>СЫРЛ</w:t>
        <w:br/>
        <w:t>481</w:t>
        <w:br/>
        <w:t>СІЛЕ</w:t>
        <w:br/>
        <w:t>сырлаушы</w:t>
      </w:r>
    </w:p>
    <w:p>
      <w:r>
        <w:t>сырлы, сырлы аяқ</w:t>
        <w:br/>
        <w:t>сырлылық, сырлылығы</w:t>
        <w:br/>
        <w:t>сырма, сырма шапан</w:t>
        <w:br/>
        <w:t>сырмақ, сырмағы</w:t>
        <w:br/>
        <w:t>сырмақша</w:t>
        <w:br/>
        <w:t>сырмақшы</w:t>
        <w:br/>
        <w:t>сырмалану, сырмаланбау,сырмалан-</w:t>
        <w:br/>
        <w:t>ған</w:t>
        <w:br/>
        <w:t>сырмалату</w:t>
        <w:br/>
        <w:t>сырмалау</w:t>
        <w:br/>
        <w:t>сырмалы</w:t>
        <w:br/>
        <w:t>сырна</w:t>
        <w:br/>
        <w:t>сырнай</w:t>
        <w:br/>
        <w:t>сырнай-керней</w:t>
        <w:br/>
        <w:t>сырнайлату</w:t>
        <w:br/>
        <w:t>сырнайлы</w:t>
        <w:br/>
        <w:t>сырнайшы</w:t>
        <w:br/>
        <w:t>сырпыл, сырпылы</w:t>
        <w:br/>
        <w:t>сырпылдақ, сырпылдағы</w:t>
        <w:br/>
        <w:t>сырпылдату</w:t>
        <w:br/>
        <w:t>сыр-сипат</w:t>
        <w:br/>
        <w:t>сырсыз</w:t>
        <w:br/>
        <w:t>сыр-сылау (кескін-келбет)</w:t>
        <w:br/>
        <w:t>сыр-сымбат</w:t>
        <w:br/>
        <w:t>сыр-сыр, сыр-сыр ету</w:t>
        <w:br/>
        <w:t>сырт, сырт қарағанда</w:t>
        <w:br/>
        <w:t>сырт, сырт ету</w:t>
        <w:br/>
        <w:t>сырткиім, сырткиімі</w:t>
        <w:br/>
        <w:t>сырткөз, сырткөзбен қарау</w:t>
        <w:br/>
        <w:t>сыртқарғы</w:t>
        <w:br/>
        <w:t>сыртқары</w:t>
        <w:br/>
        <w:t>сыртқарылау</w:t>
        <w:br/>
        <w:t>сыртқы, сыртқы әсер</w:t>
        <w:br/>
        <w:t>сырт-сырт</w:t>
        <w:br/>
        <w:t>сыртта</w:t>
        <w:br/>
        <w:t>сырттай</w:t>
        <w:br/>
        <w:t>сырттан, сырттанға</w:t>
        <w:br/>
        <w:t>сырттандық, сырттандығы</w:t>
        <w:br/>
        <w:t>сырттату</w:t>
        <w:br/>
        <w:t>сырттау</w:t>
      </w:r>
    </w:p>
    <w:p>
      <w:r>
        <w:t>сырттық, сырттығы</w:t>
        <w:br/>
        <w:t>сыртыл</w:t>
        <w:br/>
        <w:t>сыртылдақ, сыртылдағы</w:t>
        <w:br/>
        <w:t>сыртылдату</w:t>
        <w:br/>
        <w:t>сыртылдау</w:t>
        <w:br/>
        <w:t>сыру, сыры, сыриды</w:t>
        <w:br/>
        <w:t>сыршы</w:t>
        <w:br/>
        <w:t>сыршыл, сыршылы</w:t>
        <w:br/>
        <w:t>сыршылдық, сыршылдығы</w:t>
        <w:br/>
        <w:t>сырық, сырығы</w:t>
        <w:br/>
        <w:t>сырықтай</w:t>
        <w:br/>
        <w:t>сырықтау</w:t>
        <w:br/>
        <w:t>сырықша</w:t>
        <w:br/>
        <w:t>сырыл, сырылы</w:t>
        <w:br/>
        <w:t>сырылдақ, сырылдағы</w:t>
        <w:br/>
        <w:t>сырылдасу, сырылдасса</w:t>
        <w:br/>
        <w:t>сырылдату</w:t>
        <w:br/>
        <w:t>сырылдау</w:t>
        <w:br/>
        <w:t>сырылдауық, сырылдауығы</w:t>
        <w:br/>
        <w:t>сырылу</w:t>
        <w:br/>
        <w:t>сырымта</w:t>
        <w:br/>
        <w:t>сырыстыру .</w:t>
        <w:br/>
        <w:t>сырысу, сырысса, сырысшы</w:t>
        <w:br/>
        <w:t>сытылу</w:t>
        <w:br/>
        <w:t>сытыр</w:t>
        <w:br/>
        <w:t>сытырлату</w:t>
        <w:br/>
        <w:t>сытырлау</w:t>
        <w:br/>
        <w:t>сытыр-сытыр</w:t>
        <w:br/>
        <w:t>сыю, сый, сыяды, сыюы</w:t>
        <w:br/>
        <w:t>сібе-солтаң</w:t>
        <w:br/>
        <w:t>сібір, сібір айдау</w:t>
        <w:br/>
        <w:t>сібірлеу</w:t>
        <w:br/>
        <w:t>сіз</w:t>
        <w:br/>
        <w:t>сіз-біз</w:t>
        <w:br/>
        <w:t>сіздей</w:t>
        <w:br/>
        <w:t>сізсіз</w:t>
        <w:br/>
        <w:t>сізше</w:t>
        <w:br/>
        <w:t>сідет, сідет ету</w:t>
      </w:r>
    </w:p>
    <w:p>
      <w:r>
        <w:t>сідік, сідігі</w:t>
        <w:br/>
        <w:t>сілбі</w:t>
        <w:br/>
        <w:t>сілбілету</w:t>
        <w:br/>
        <w:t>сілбілеу</w:t>
        <w:br/>
        <w:t>сіле, сілесі қату</w:t>
        <w:br/>
        <w:t>сілеге, сілегесі (ағаш бастырғы)</w:t>
        <w:br/>
        <w:t>сілегедей</w:t>
        <w:br/>
        <w:t>сілейту, сілейт, сілейтті, сілейтсе</w:t>
        <w:br/>
        <w:t>сілейісу, сілейіссе</w:t>
        <w:br/>
        <w:t>сілекей</w:t>
        <w:br/>
        <w:t>сілекейлену, сілекейленбеу, сіле-</w:t>
        <w:br/>
        <w:t>кейленген</w:t>
        <w:br/>
        <w:t>сілекейлеу</w:t>
        <w:br/>
        <w:t>сілелену, сілеленбеу, сілеленген</w:t>
        <w:br/>
        <w:t>сілелету</w:t>
        <w:br/>
        <w:t>сілелеу</w:t>
        <w:br/>
        <w:t>сілем</w:t>
        <w:br/>
        <w:t>СІРЕ</w:t>
        <w:br/>
        <w:t>483</w:t>
        <w:br/>
        <w:t>ТАБД</w:t>
        <w:br/>
        <w:t>сірестіру сірнелету</w:t>
        <w:br/>
        <w:t>сіресу, сірессе сірнелеу</w:t>
        <w:br/>
        <w:t>сіреу, сіреу қар сірі, сірісі</w:t>
        <w:br/>
        <w:t>сіреулену, сіреуленбеу, сіреуленген</w:t>
        <w:br/>
        <w:t>сіреулеу</w:t>
        <w:br/>
        <w:t>сіреулі</w:t>
        <w:br/>
        <w:t>сірке, сірке түсу</w:t>
        <w:br/>
        <w:t>сірке, сірке қышқылы</w:t>
        <w:br/>
        <w:t>сіркедей</w:t>
        <w:br/>
        <w:t>сіркелену, сіркеленбеу, сіркелен-</w:t>
        <w:br/>
        <w:t>ген</w:t>
        <w:br/>
        <w:t>сіркелеу</w:t>
        <w:br/>
        <w:t>сіркесу, сіркесуы</w:t>
        <w:br/>
        <w:t>сіркесу құю</w:t>
        <w:br/>
        <w:t>сіркірету</w:t>
        <w:br/>
        <w:t>сіркіреу</w:t>
        <w:br/>
        <w:t>сіркіреуік</w:t>
        <w:br/>
        <w:t>сірне</w:t>
        <w:br/>
        <w:t>сірік (өс.), сірігі</w:t>
        <w:br/>
        <w:t>сірілену, сіріленбеу, сіріленген</w:t>
        <w:br/>
        <w:t>сірілік, сірілігі</w:t>
      </w:r>
    </w:p>
    <w:p>
      <w:r>
        <w:t>сірінді (настой)</w:t>
        <w:br/>
        <w:t>сіріңке, сіріңке қара</w:t>
        <w:br/>
        <w:t>сэр, сэрге, сәрі</w:t>
        <w:br/>
        <w:t>сюжет, сюжетке, сюжеті</w:t>
        <w:br/>
        <w:t>еюжеттес</w:t>
        <w:br/>
        <w:t>сюжетті</w:t>
        <w:br/>
        <w:t>сюжеттілік, сюжеттілігі</w:t>
        <w:br/>
        <w:t>сюзерен, сюзеренге</w:t>
        <w:br/>
        <w:t>сюита</w:t>
        <w:br/>
        <w:t>сюрреализм</w:t>
        <w:br/>
        <w:t>сюрреалист, сюрреалиске, сюрреа-</w:t>
        <w:br/>
        <w:t>лисі, сюрреалистер</w:t>
        <w:br/>
        <w:t>Т</w:t>
        <w:br/>
        <w:t>та (шыл.), бақ та, байлық та</w:t>
        <w:br/>
        <w:t>таба, таба нан</w:t>
        <w:br/>
        <w:t>таба, таба қылу</w:t>
        <w:br/>
        <w:t>табақ, табағы</w:t>
        <w:br/>
        <w:t>табақ бет</w:t>
        <w:br/>
        <w:t>табақ тарту (этн.)</w:t>
        <w:br/>
        <w:t>табақ-табақ, табақ-табақ ет</w:t>
        <w:br/>
        <w:t>табақтай</w:t>
        <w:br/>
        <w:t>табақтас, табақтас болу</w:t>
        <w:br/>
        <w:t>табақтастық, табақтастығы</w:t>
        <w:br/>
        <w:t>табақша</w:t>
        <w:br/>
        <w:t>табақшы</w:t>
        <w:br/>
        <w:t>табалану, табаланбау, табаланған</w:t>
        <w:br/>
        <w:t>табаласу, табаласса</w:t>
        <w:br/>
        <w:t>табалаттыру</w:t>
        <w:br/>
        <w:t>табалату</w:t>
        <w:br/>
        <w:t>табалау</w:t>
        <w:br/>
        <w:t>табалаушы</w:t>
        <w:br/>
        <w:t>табалаушылық, табалаушылығы</w:t>
        <w:br/>
        <w:t>табалдырық, табалдырығы</w:t>
        <w:br/>
        <w:t>табан, табанға</w:t>
        <w:br/>
        <w:t>табан астында</w:t>
        <w:br/>
        <w:t>табан аузында</w:t>
        <w:br/>
        <w:t>табан елі</w:t>
        <w:br/>
        <w:t>табан жол</w:t>
        <w:br/>
        <w:t>табан қарыс</w:t>
        <w:br/>
        <w:t>табан тіресу</w:t>
        <w:br/>
        <w:t>табан тіреу</w:t>
        <w:br/>
        <w:t>табанақы, табанақы маңдай тер</w:t>
        <w:br/>
        <w:t>табанбалық, табанбалығы</w:t>
        <w:br/>
        <w:t>табанда</w:t>
        <w:br/>
        <w:t>табандаған</w:t>
      </w:r>
    </w:p>
    <w:p>
      <w:r>
        <w:t>табандалу</w:t>
        <w:br/>
        <w:t>табандас</w:t>
        <w:br/>
        <w:t>табандасу, табандасса</w:t>
        <w:br/>
        <w:t>табандатқан</w:t>
        <w:br/>
        <w:t>табандатқыау, табандатқызса, та-</w:t>
        <w:br/>
        <w:t>бандатқызшы</w:t>
        <w:br/>
        <w:t>табандату</w:t>
        <w:br/>
        <w:t>табандау</w:t>
        <w:br/>
        <w:t>табанды, табанды болу</w:t>
        <w:br/>
        <w:t>табандылық, табандылығы</w:t>
        <w:br/>
        <w:t>табансыз</w:t>
        <w:br/>
        <w:t>табансыздық, табансыздығы</w:t>
        <w:br/>
        <w:t>табашы</w:t>
        <w:br/>
        <w:t>табашыл )</w:t>
        <w:br/>
        <w:t>табашылдық, табашылдығы</w:t>
        <w:br/>
        <w:t>табдыл, табдыл болу</w:t>
        <w:br/>
        <w:t>СЫНС</w:t>
        <w:br/>
        <w:t>сын-сымбат</w:t>
        <w:br/>
        <w:t>сынтас, сынтас қою</w:t>
        <w:br/>
        <w:t>сыну, сынбау, сынған</w:t>
        <w:br/>
        <w:t>сыншы</w:t>
        <w:br/>
        <w:t>сыншыл</w:t>
        <w:br/>
        <w:t>сыншылдық, сыншылдығы</w:t>
        <w:br/>
        <w:t>сыншылық, сыншылығы</w:t>
        <w:br/>
        <w:t>сынық, сынығы</w:t>
        <w:br/>
        <w:t>сынық сүйем</w:t>
        <w:br/>
        <w:t>сынықсу, сынықсы, сынықсиды</w:t>
        <w:br/>
        <w:t>сынықтық, сынықтығы</w:t>
        <w:br/>
        <w:t>сынықшы</w:t>
        <w:br/>
        <w:t>сынықшылық, сынықшылығы</w:t>
        <w:br/>
        <w:t>сынып, сыныбы</w:t>
        <w:br/>
        <w:t>сыныптас</w:t>
        <w:br/>
        <w:t>сыныптау</w:t>
        <w:br/>
        <w:t>сыңай, сыцай беру</w:t>
        <w:br/>
        <w:t>сыңайлас</w:t>
        <w:br/>
        <w:t>сыңайлы</w:t>
        <w:br/>
        <w:t>сыңар, сыңар аяқ</w:t>
        <w:br/>
        <w:t>сыңар мүйіз</w:t>
        <w:br/>
        <w:t>сыңареау, сыңарезу белсенді</w:t>
        <w:br/>
        <w:t>сыңаржақ, сыңаржақ пікір</w:t>
        <w:br/>
        <w:t>сыңарлас</w:t>
        <w:br/>
        <w:t>сыңғыр</w:t>
        <w:br/>
        <w:t>сыңғырату</w:t>
        <w:br/>
        <w:t>сыңғырау</w:t>
        <w:br/>
        <w:t>сыңғырлақ, сыңғырлағы</w:t>
        <w:br/>
        <w:t>сыңғырласу, сыңғырласса</w:t>
        <w:br/>
        <w:t>сыңғырлату</w:t>
        <w:br/>
        <w:t>сыңғырлау</w:t>
        <w:br/>
        <w:t>сыңғырлы</w:t>
        <w:br/>
        <w:t>сыңғырсыз</w:t>
        <w:br/>
        <w:t>сыңғыр-сыңғыр</w:t>
        <w:br/>
        <w:t>сыңғыту</w:t>
        <w:br/>
        <w:t>сынқ, сыңқ ету</w:t>
        <w:br/>
        <w:t>сыңқ-сыңқ</w:t>
        <w:br/>
        <w:t>сыңқыл</w:t>
        <w:br/>
        <w:t>сыңқылдақ</w:t>
        <w:br/>
        <w:t>сыңқылдасу, сыңқылдасса</w:t>
        <w:br/>
        <w:t>сыңқылдату</w:t>
        <w:br/>
        <w:t>сыңқылдау</w:t>
      </w:r>
    </w:p>
    <w:p>
      <w:r>
        <w:t>сыңсу, сыңсы, сыңсиды</w:t>
        <w:br/>
        <w:t>сыңсыған, сыңсыған орман</w:t>
        <w:br/>
        <w:t>сыңсыған ел</w:t>
        <w:br/>
        <w:t>сыңсыма</w:t>
        <w:br/>
        <w:t>сыңсысу, сыңсысса</w:t>
        <w:br/>
        <w:t>сыңсыту</w:t>
        <w:br/>
        <w:t>479 сыны</w:t>
        <w:br/>
        <w:t>сып, сып ету</w:t>
        <w:br/>
        <w:t>сыпай (көне)</w:t>
        <w:br/>
        <w:t>сыпайы, сыпайы сөз</w:t>
        <w:br/>
        <w:t>сыпайыгершілік, сыпайыгершілігі</w:t>
        <w:br/>
        <w:t>сыпайылану, сыпайыланбау, сы-</w:t>
        <w:br/>
        <w:t>пайыланған</w:t>
        <w:br/>
        <w:t>сыпайылау</w:t>
        <w:br/>
        <w:t>сыпайылық, сыпайылығы</w:t>
        <w:br/>
        <w:t>сыпайысу, сыпайысы, сыпайысиды</w:t>
        <w:br/>
        <w:t>сыпайысыну, сыпайысынбау, сы-</w:t>
        <w:br/>
        <w:t>пайысынған</w:t>
        <w:br/>
        <w:t>сыпайышылық, сыпайышылығы</w:t>
        <w:br/>
        <w:t>-сыпалық, сыйалығы</w:t>
        <w:br/>
        <w:t>сыпқыр, сыпқыр жігіт</w:t>
        <w:br/>
        <w:t>сыпқырлық, сыпқырлығы</w:t>
        <w:br/>
        <w:t>сыпқырту, сыпқырчт, сыпқыртты,</w:t>
        <w:br/>
        <w:t>сыпқыртса</w:t>
        <w:br/>
        <w:t>сып-сида</w:t>
        <w:br/>
        <w:t>сып-сидам</w:t>
        <w:br/>
        <w:t>сып-сымбал</w:t>
        <w:br/>
        <w:t>сып-сынық</w:t>
        <w:br/>
        <w:t>сыпсың, сыпсың сөз</w:t>
        <w:br/>
        <w:t>сыпсың, сыпсың құйрық</w:t>
        <w:br/>
        <w:t>сыпсыңдасу, сыпсыңдасса</w:t>
        <w:br/>
        <w:t>сынсыңдату</w:t>
        <w:br/>
        <w:t>сыпсыңдау</w:t>
        <w:br/>
        <w:t>сыпсың-сыпсың, сыпсың-сыпсың</w:t>
        <w:br/>
        <w:t>ету</w:t>
        <w:br/>
        <w:t>сып-сып, сыл-сып ету</w:t>
        <w:br/>
        <w:t>сып-сыпайы</w:t>
        <w:br/>
        <w:t>сыптай, сыптай болу</w:t>
        <w:br/>
        <w:t>сыпталу</w:t>
        <w:br/>
        <w:t>сыптату</w:t>
        <w:br/>
        <w:t>сыптау</w:t>
      </w:r>
    </w:p>
    <w:p>
      <w:r>
        <w:t>сыптиту, сыптит, сыптитты, сып-</w:t>
        <w:br/>
        <w:t>титса</w:t>
        <w:br/>
        <w:t>сыптию, сыпти, сыптияды, сыптиюы</w:t>
        <w:br/>
        <w:t>сыптығыр :</w:t>
        <w:br/>
        <w:t>сылтығырдай</w:t>
        <w:br/>
        <w:t>сыптығырлану, сыптығырланбау,</w:t>
        <w:br/>
        <w:t>сыптығырланған</w:t>
        <w:br/>
        <w:t>сыптығырлау</w:t>
        <w:br/>
        <w:t>сыптығырлық, сыптығырлығы</w:t>
        <w:br/>
        <w:t>сынылдақ</w:t>
        <w:br/>
        <w:t>сыпылдасу, сыпылдасса</w:t>
        <w:br/>
        <w:t>сыпылдату</w:t>
        <w:br/>
        <w:t>сыпылдау</w:t>
        <w:br/>
        <w:t>сыпыра (көне), сыпыраны жаю</w:t>
        <w:br/>
        <w:t>СЫЛА 477 сым</w:t>
        <w:br/>
        <w:t>сылақтау сылдырмақ, сылдырмағы</w:t>
        <w:br/>
        <w:t>сылақшы сылдырмақай</w:t>
        <w:br/>
        <w:t>сылақшылық, сылақшылығы сылдырмақсыз</w:t>
        <w:br/>
        <w:t>сылама (баскиім) сылдырмақтай (қарап.)</w:t>
        <w:br/>
        <w:t>сыламай сылдырсыз</w:t>
        <w:br/>
        <w:t>сыландыру</w:t>
        <w:br/>
        <w:t>сыланту, сылант, сылантты, сы-</w:t>
        <w:br/>
        <w:t>дантса</w:t>
        <w:br/>
        <w:t>сылану, сыланбау, сыланған</w:t>
        <w:br/>
        <w:t>сыланып-сипану, сыланып-сипан-</w:t>
        <w:br/>
        <w:t>бау, сыланып-сипанған</w:t>
        <w:br/>
        <w:t>сылаң, сылаң қағу</w:t>
        <w:br/>
        <w:t>сылаңдану, сылаңданбау, сылаң-</w:t>
        <w:br/>
        <w:t>данған</w:t>
        <w:br/>
        <w:t>сылаңдасу, сылаңдасса</w:t>
        <w:br/>
        <w:t>сылаңдату</w:t>
        <w:br/>
        <w:t>сылаңдау</w:t>
        <w:br/>
        <w:t>сылаң-сылаң</w:t>
        <w:br/>
        <w:t>сылап-сипату</w:t>
        <w:br/>
        <w:t>сылап-сипау</w:t>
        <w:br/>
        <w:t>сыласу, сыласса, сыласшы</w:t>
        <w:br/>
        <w:t>сылату</w:t>
        <w:br/>
        <w:t>сылау</w:t>
      </w:r>
    </w:p>
    <w:p>
      <w:r>
        <w:t>сылаулы</w:t>
        <w:br/>
        <w:t>сылаушы</w:t>
        <w:br/>
        <w:t>сылбу</w:t>
        <w:br/>
        <w:t>сылбы</w:t>
        <w:br/>
        <w:t>сылбыр</w:t>
        <w:br/>
        <w:t>сылбырақ</w:t>
        <w:br/>
        <w:t>сылбырау</w:t>
        <w:br/>
        <w:t>сылбырлану, сылбырланбау, сыл-</w:t>
        <w:br/>
        <w:t>бырланған</w:t>
        <w:br/>
        <w:t>сылбырлау</w:t>
        <w:br/>
        <w:t>сылбырлық, сылбырлығы</w:t>
        <w:br/>
        <w:t>сылдыр</w:t>
        <w:br/>
        <w:t>сылдырақ</w:t>
        <w:br/>
        <w:t>сылдырама</w:t>
        <w:br/>
        <w:t>сылдырасу, сылдырасса</w:t>
        <w:br/>
        <w:t>сылдырату</w:t>
        <w:br/>
        <w:t>сылдырау</w:t>
        <w:br/>
        <w:t>сылдырауық, сылдырауығы</w:t>
        <w:br/>
        <w:t>сылдырлақ, сылдырлағы</w:t>
        <w:br/>
        <w:t>сылдырласу, сылдырласса</w:t>
        <w:br/>
        <w:t>сылдырлату</w:t>
        <w:br/>
        <w:t>сылдырлау</w:t>
        <w:br/>
        <w:t>сылдырлауық, сылдырлауығы</w:t>
        <w:br/>
        <w:t>сылдырлы</w:t>
        <w:br/>
        <w:t>сылдырма</w:t>
        <w:br/>
        <w:t>сылдыр-сылдыр</w:t>
        <w:br/>
        <w:t>сылдыршөн (өс.), сылдыршөбі</w:t>
        <w:br/>
        <w:t>сыдқ, сылқ ету</w:t>
        <w:br/>
        <w:t>сылқиту, сылқит, сылқитты, сыл-</w:t>
        <w:br/>
        <w:t>қитса</w:t>
        <w:br/>
        <w:t>сылқию, сылқи, сылқияды, сыл-</w:t>
        <w:br/>
        <w:t>қиюы</w:t>
        <w:br/>
        <w:t>сылқ-сылқ, сылқ-сылқ күлу</w:t>
        <w:br/>
        <w:t>сылқыл</w:t>
        <w:br/>
        <w:t>сылқылдақ, сылқылдағы</w:t>
        <w:br/>
        <w:t>сылқылдасу, сылқылдасса</w:t>
        <w:br/>
        <w:t>сылқылдату</w:t>
        <w:br/>
        <w:t>сылқылдау</w:t>
        <w:br/>
        <w:t>сылқым</w:t>
      </w:r>
    </w:p>
    <w:p>
      <w:r>
        <w:t>сылқымдану, сылқымданбау, сыл-</w:t>
        <w:br/>
        <w:t>қымданған</w:t>
        <w:br/>
        <w:t>сылқымдау</w:t>
        <w:br/>
        <w:t>сылқымдық, сылқымдығы</w:t>
        <w:br/>
        <w:t>сылқыту</w:t>
        <w:br/>
        <w:t>сылп, сылп ету</w:t>
        <w:br/>
        <w:t>сылп-сылп</w:t>
        <w:br/>
        <w:t>сылпық</w:t>
        <w:br/>
        <w:t>сылпыл</w:t>
        <w:br/>
        <w:t>сылпылдақ, сылпылдағы</w:t>
        <w:br/>
        <w:t>сылпылдату</w:t>
        <w:br/>
        <w:t>сылпылдау</w:t>
        <w:br/>
        <w:t>сылпың</w:t>
        <w:br/>
        <w:t>сылт, сылт ету</w:t>
        <w:br/>
        <w:t>сылтау</w:t>
        <w:br/>
        <w:t>сылтаурату</w:t>
        <w:br/>
        <w:t>сылтаурау</w:t>
        <w:br/>
        <w:t>сылтаушыл</w:t>
        <w:br/>
        <w:t>сылту, сылты, сылтиды</w:t>
        <w:br/>
        <w:t>сылтық</w:t>
        <w:br/>
        <w:t>сылтықтау</w:t>
        <w:br/>
        <w:t>сылтыма</w:t>
        <w:br/>
        <w:t>сылу, сылы, сылиды</w:t>
        <w:br/>
        <w:t>сылым, сылым ет</w:t>
        <w:br/>
        <w:t>сылыну, сылынбау, сылынған</w:t>
        <w:br/>
        <w:t>сылыңғыр</w:t>
        <w:br/>
        <w:t>сылысу, сылысса, сылысшы</w:t>
        <w:br/>
        <w:t>сылыту, сылыт, сылытты, сылытса</w:t>
        <w:br/>
        <w:t>сым, сым темір</w:t>
        <w:br/>
        <w:t>ТАЙЫ</w:t>
        <w:br/>
        <w:t>487</w:t>
        <w:br/>
        <w:t>ТАҚТ</w:t>
        <w:br/>
        <w:t>тайыздату</w:t>
        <w:br/>
        <w:t>тайыздау</w:t>
        <w:br/>
        <w:t>тайыздық, тайыздығы</w:t>
        <w:br/>
        <w:t>тайыну, тайынбау, тайынған</w:t>
      </w:r>
    </w:p>
    <w:p>
      <w:r>
        <w:t>тайынша</w:t>
        <w:br/>
        <w:t>тайыншадай</w:t>
        <w:br/>
        <w:t>тайынша-торпақ, тайынша-торпағы</w:t>
        <w:br/>
        <w:t>такелаж</w:t>
        <w:br/>
        <w:t>такин (сиырдың түрі), такинге</w:t>
        <w:br/>
        <w:t>такси, таксиге, тақсиі</w:t>
        <w:br/>
        <w:t>тақсиметр, таксиметрге, таксиметрі</w:t>
        <w:br/>
        <w:t>таксиші</w:t>
        <w:br/>
        <w:t>таксометр, таксометрге, таксометрі</w:t>
        <w:br/>
        <w:t>таксомотор</w:t>
        <w:br/>
        <w:t>таксофон, таксофонға</w:t>
        <w:br/>
        <w:t>такт, тактіге, тәктісі</w:t>
        <w:br/>
        <w:t>тактика</w:t>
        <w:br/>
        <w:t>тактикалық</w:t>
        <w:br/>
        <w:t>тактометр, тактометрге, тактометрі</w:t>
        <w:br/>
        <w:t>тақ, тағы</w:t>
        <w:br/>
        <w:t>тақтан таю</w:t>
        <w:br/>
        <w:t>тақ, тақ сан</w:t>
        <w:br/>
        <w:t>тақ, тақ ету</w:t>
        <w:br/>
        <w:t>тақ, тақ өзі</w:t>
        <w:br/>
        <w:t>тақа (көне), тақа етік</w:t>
        <w:br/>
        <w:t>тақа кигізу</w:t>
        <w:br/>
        <w:t>тақайыр</w:t>
        <w:br/>
        <w:t>тақақ</w:t>
        <w:br/>
        <w:t>тақақтатқызу, тақақтатқызса, та-</w:t>
        <w:br/>
        <w:t>қақтатқызшы</w:t>
        <w:br/>
        <w:t>тақақтаттыру</w:t>
        <w:br/>
        <w:t>тақақтату</w:t>
        <w:br/>
        <w:t>тақақтау</w:t>
        <w:br/>
        <w:t>тақалану, тақаланбау, тақаланған</w:t>
        <w:br/>
        <w:t>тақалату</w:t>
        <w:br/>
        <w:t>тақалау</w:t>
        <w:br/>
        <w:t>тақалдыру</w:t>
        <w:br/>
        <w:t>тақалу</w:t>
        <w:br/>
        <w:t>тақалы, тақалы етік</w:t>
        <w:br/>
        <w:t>тақалысу, тақалысса, тақалысшы</w:t>
        <w:br/>
        <w:t>тақас</w:t>
        <w:br/>
        <w:t>тақастық, тақастығы</w:t>
        <w:br/>
        <w:t>тақастыру</w:t>
        <w:br/>
        <w:t>тақасу, тақасса</w:t>
        <w:br/>
        <w:t>тақасыз</w:t>
        <w:br/>
        <w:t>тақат, тақат қылу</w:t>
        <w:br/>
        <w:t>тақат-сабыр</w:t>
        <w:br/>
        <w:t>тақатсыз</w:t>
        <w:br/>
        <w:t>тақатсыздану, тақатсызданбау, та-</w:t>
        <w:br/>
        <w:t>қатсызданған</w:t>
        <w:br/>
        <w:t>тақатсыздық, тақатсыздығы</w:t>
        <w:br/>
        <w:t>тақаттану, тақаттанбау, тақаттан-</w:t>
        <w:br/>
        <w:t>ған</w:t>
        <w:br/>
        <w:t>тақату</w:t>
        <w:br/>
        <w:t>тақау, тақау арада</w:t>
        <w:br/>
        <w:t>тақау жер</w:t>
        <w:br/>
        <w:t>тақау, тақа, тақайды</w:t>
        <w:br/>
        <w:t>тақаулау</w:t>
        <w:br/>
        <w:t>тақия, тақия қарын</w:t>
        <w:br/>
        <w:t>тақиядай</w:t>
        <w:br/>
        <w:t>тақиятастам: тақиятастам жер</w:t>
        <w:br/>
        <w:t>тақиятастамақ (ойын), тақиятас-</w:t>
        <w:br/>
        <w:t>тамағы</w:t>
        <w:br/>
        <w:t>тақиятелпек (ойын), тақиятеппегі</w:t>
        <w:br/>
        <w:t>тақияшаң</w:t>
      </w:r>
    </w:p>
    <w:p>
      <w:r>
        <w:t>таққызу, таққызса, таққызшы</w:t>
        <w:br/>
        <w:t>тақпақ, тақпағы</w:t>
        <w:br/>
        <w:t>тақпақтату</w:t>
        <w:br/>
        <w:t>тақпақтау</w:t>
        <w:br/>
        <w:t>тақпақшы</w:t>
        <w:br/>
        <w:t>тақпақшыл</w:t>
        <w:br/>
        <w:t>тақсыр</w:t>
        <w:br/>
        <w:t>тақсырлатқызу, тақсырлатқызса,</w:t>
        <w:br/>
        <w:t>тақсырлатқызшы</w:t>
        <w:br/>
        <w:t>тақсырлату</w:t>
        <w:br/>
        <w:t>тақсырлау</w:t>
        <w:br/>
        <w:t>тақсірет, тақсіретін тарту</w:t>
        <w:br/>
        <w:t>тақсіретсіз</w:t>
        <w:br/>
        <w:t>тақсіретті</w:t>
        <w:br/>
        <w:t>тақта, тақта бедеу</w:t>
        <w:br/>
        <w:t>тақта жол</w:t>
        <w:br/>
        <w:t>тақта шай</w:t>
        <w:br/>
        <w:t>тақтадай</w:t>
        <w:br/>
        <w:t>тақтай</w:t>
        <w:br/>
        <w:t>тақтайдай</w:t>
        <w:br/>
        <w:t>тақтайлану, тақтайланбау, тақтай-</w:t>
        <w:br/>
        <w:t>ланған</w:t>
        <w:br/>
        <w:t>тақтайлату</w:t>
        <w:br/>
        <w:t>тақтайлау</w:t>
        <w:br/>
        <w:t>тақтайлы</w:t>
        <w:br/>
        <w:t>тақтайша</w:t>
        <w:br/>
        <w:t>тақтақ (қус), тақтағы</w:t>
        <w:br/>
        <w:t>тақ-тақ, тақ-тақ ету</w:t>
        <w:br/>
        <w:t>тақталану, тақталанбау, тақталанған</w:t>
        <w:br/>
        <w:t>тақталату</w:t>
        <w:br/>
        <w:t>тақталау</w:t>
        <w:br/>
        <w:t>ТАЙҚ</w:t>
        <w:br/>
        <w:t>486</w:t>
        <w:br/>
        <w:t>ТАЙЫ</w:t>
        <w:br/>
        <w:t>тай-құлындай</w:t>
        <w:br/>
        <w:t>тайқы, тайқы маңдай</w:t>
        <w:br/>
        <w:t>тайқылану, тайқыланбау, тайқы-</w:t>
        <w:br/>
        <w:t>ланған</w:t>
        <w:br/>
        <w:t>тайқырлық, тайқырлығы</w:t>
        <w:br/>
        <w:t>тайқыту</w:t>
        <w:br/>
        <w:t>тайлақ, тайлағы</w:t>
        <w:br/>
        <w:t>тайлақ жүн</w:t>
        <w:br/>
        <w:t>тайлақтай</w:t>
        <w:br/>
        <w:t>тайлақша</w:t>
        <w:br/>
        <w:t>тайланд, тайландтар</w:t>
        <w:br/>
        <w:t>тайландтық</w:t>
        <w:br/>
        <w:t>тайлану, тайланбау, тайланған</w:t>
        <w:br/>
        <w:t>тайлас (жерг.)</w:t>
        <w:br/>
        <w:t>тайласу, тайласқанның тайын үзу</w:t>
        <w:br/>
        <w:t>тайлату</w:t>
        <w:br/>
        <w:t>тайлау</w:t>
        <w:br/>
        <w:t>тайлы, тайлы бие</w:t>
        <w:br/>
        <w:t>тайлығу, тайлық, тайлығады</w:t>
        <w:br/>
        <w:t>тайлық, тайлығы</w:t>
        <w:br/>
        <w:t>тайлықтыру</w:t>
        <w:br/>
        <w:t>тайлы-таяқ, тайлы-таяғы</w:t>
        <w:br/>
        <w:t>тайлы-таяғы қалмау</w:t>
      </w:r>
    </w:p>
    <w:p>
      <w:r>
        <w:t>тайм, таймға, таймы</w:t>
        <w:br/>
        <w:t>таймаңдасу, таймаңдасса, таймаң-</w:t>
        <w:br/>
        <w:t>дасшы</w:t>
        <w:br/>
        <w:t>таймаңдау</w:t>
        <w:br/>
        <w:t>тайпа</w:t>
        <w:br/>
        <w:t>тайпақ</w:t>
        <w:br/>
        <w:t>тайпақталу</w:t>
        <w:br/>
        <w:t>тайпақтану, тайпақтанбау, тайпақ-</w:t>
        <w:br/>
        <w:t>танған</w:t>
        <w:br/>
        <w:t>тайпақтық, тайпақтығы</w:t>
        <w:br/>
        <w:t>тайпақша</w:t>
        <w:br/>
        <w:t>тайпалас</w:t>
        <w:br/>
        <w:t>тайпалдыру</w:t>
        <w:br/>
        <w:t>тайпалма, тайпалма жарға</w:t>
        <w:br/>
        <w:t>тайпалту, тайпалт, тайпалтты, тай-</w:t>
        <w:br/>
        <w:t>палтса :</w:t>
        <w:br/>
        <w:t>тайпалу</w:t>
        <w:br/>
        <w:t>тайпалы</w:t>
        <w:br/>
        <w:t>тайпалық, тайпалығы</w:t>
        <w:br/>
        <w:t>тайпаңдатқызу, тайпаңдатқызса,</w:t>
        <w:br/>
        <w:t>тайпаңдатқызшы 5</w:t>
        <w:br/>
        <w:t>тайпаңдаттыру</w:t>
        <w:br/>
        <w:t>тайпандату</w:t>
        <w:br/>
        <w:t>тайпаңдау</w:t>
        <w:br/>
        <w:t>тайпиттыру</w:t>
        <w:br/>
        <w:t>тайпиту, тайпит, тайпитты, тайпитса</w:t>
        <w:br/>
        <w:t>тайпию, тайпи, тайпияды, тайпиюы</w:t>
        <w:br/>
        <w:t>тайрақтату</w:t>
        <w:br/>
        <w:t>тайрақтау</w:t>
        <w:br/>
        <w:t>тайралаңдау</w:t>
        <w:br/>
        <w:t>тайран, тайраң қағу</w:t>
        <w:br/>
        <w:t>тайраңдасу, тайраңдасса</w:t>
        <w:br/>
        <w:t>тайраңдатқызу, тайраңдатқызса,</w:t>
        <w:br/>
        <w:t>тайраңдатқызшы</w:t>
        <w:br/>
        <w:t>тайраңдату</w:t>
        <w:br/>
        <w:t>тайраңдау</w:t>
        <w:br/>
        <w:t>тайсақ, тайсағы</w:t>
        <w:br/>
        <w:t>тайсақтату</w:t>
        <w:br/>
        <w:t>тайсақтау</w:t>
        <w:br/>
        <w:t>тайсалақтау</w:t>
        <w:br/>
        <w:t>тайсалдыру</w:t>
        <w:br/>
        <w:t>тайсалту, тайсалт, тайсалтты, тай-</w:t>
        <w:br/>
        <w:t>салтса</w:t>
        <w:br/>
        <w:t>тайсалу</w:t>
        <w:br/>
        <w:t>тайсаңдау</w:t>
        <w:br/>
        <w:t>тайсап, тайсабы</w:t>
        <w:br/>
        <w:t>тайсату</w:t>
      </w:r>
    </w:p>
    <w:p>
      <w:r>
        <w:t>тайсау</w:t>
        <w:br/>
        <w:t>тай-тай</w:t>
        <w:br/>
        <w:t>тайталақтау</w:t>
        <w:br/>
        <w:t>тайталаңдатқызу, тайталаңдат-</w:t>
        <w:br/>
        <w:t>қызса, тайталаңдатқызшы</w:t>
        <w:br/>
        <w:t>тайталаңдаттыру</w:t>
        <w:br/>
        <w:t>тайталаңдау</w:t>
        <w:br/>
        <w:t>тайталас</w:t>
        <w:br/>
        <w:t>тайталастыру</w:t>
        <w:br/>
        <w:t>тайталасу, тайталасса</w:t>
        <w:br/>
        <w:t>тайтаң, тайтаң қағу</w:t>
        <w:br/>
        <w:t>тайтаңдатқызу, тайтаңдатқызса,</w:t>
        <w:br/>
        <w:t>тайтаңдатқызшы</w:t>
        <w:br/>
        <w:t>тайтаңдату</w:t>
        <w:br/>
        <w:t>тайтаңдау</w:t>
        <w:br/>
        <w:t>тайтері (төсеніш)</w:t>
        <w:br/>
        <w:t>тай-тулақ, тай-тулағы</w:t>
        <w:br/>
        <w:t>тайтұяқ (жамбы), тайтұяғы</w:t>
        <w:br/>
        <w:t>тайфун, тайфунға</w:t>
        <w:br/>
        <w:t>тайша</w:t>
        <w:br/>
        <w:t>тайшаптырым: тайшаптырым жер</w:t>
        <w:br/>
        <w:t>тайшығар</w:t>
        <w:br/>
        <w:t>тайшық, тайшығы</w:t>
        <w:br/>
        <w:t>тайыз, тайызы</w:t>
        <w:br/>
        <w:t>тайыздалу</w:t>
        <w:br/>
        <w:t>тайыздану, тайызданбау, тайызданған</w:t>
        <w:br/>
        <w:t>ТАҢД 493 ТАПҚ</w:t>
        <w:br/>
        <w:t>таңдалу таңыраңдау</w:t>
        <w:br/>
        <w:t>таңдамалы таңыраю, таңырай, таңыраяды,</w:t>
        <w:br/>
        <w:t>таңданарлық таңыраюы</w:t>
        <w:br/>
        <w:t>таңдандыру таңырқағыш</w:t>
        <w:br/>
        <w:t>таңданту, таңдант, таңдантты, таң-</w:t>
        <w:br/>
        <w:t>дантса</w:t>
        <w:br/>
        <w:t>таңдану, таңданбау, таңданған</w:t>
        <w:br/>
        <w:t>таңданушылық, таңданушылығы</w:t>
        <w:br/>
        <w:t>таңданыс</w:t>
        <w:br/>
        <w:t>таңданысу, таңданысса</w:t>
      </w:r>
    </w:p>
    <w:p>
      <w:r>
        <w:t>таңдап-талғау</w:t>
        <w:br/>
        <w:t>таңдасу, таңдасса, таңдасшы</w:t>
        <w:br/>
        <w:t>таңдату</w:t>
        <w:br/>
        <w:t>таңдау</w:t>
        <w:br/>
        <w:t>таңдаулы</w:t>
        <w:br/>
        <w:t>таңдыру</w:t>
        <w:br/>
        <w:t>таңертен</w:t>
        <w:br/>
        <w:t>таңертеңгі</w:t>
        <w:br/>
        <w:t>таңертеңгілік</w:t>
        <w:br/>
        <w:t>таңқ, таңқ ету</w:t>
        <w:br/>
        <w:t>таңқиту, таңқит, таңқитты, таң-</w:t>
        <w:br/>
        <w:t>қитса</w:t>
        <w:br/>
        <w:t>таңқию, таңқи, таңқияды, таңқиюы</w:t>
        <w:br/>
        <w:t>таңқ-таңқ</w:t>
        <w:br/>
        <w:t>таңқурай (өс.), таңқурай тосабы</w:t>
        <w:br/>
        <w:t>таңқы, таңқы құйрық</w:t>
        <w:br/>
        <w:t>таңқы мұрын</w:t>
        <w:br/>
        <w:t>таңқы танау</w:t>
        <w:br/>
        <w:t>таңқы шаян</w:t>
        <w:br/>
        <w:t>таңқылау</w:t>
        <w:br/>
        <w:t>таңқылдату</w:t>
        <w:br/>
        <w:t>таңқылдау</w:t>
        <w:br/>
        <w:t>таңқыш, таңқыш мұрын</w:t>
        <w:br/>
        <w:t>таңқыштау</w:t>
        <w:br/>
        <w:t>таңсық, таңсық ас</w:t>
        <w:br/>
        <w:t>таңсыққой</w:t>
        <w:br/>
        <w:t>таңсықтау</w:t>
        <w:br/>
        <w:t>таңсықтық, таңсықтығы</w:t>
        <w:br/>
        <w:t>таң-тамаша</w:t>
        <w:br/>
        <w:t>таң-тамашалау</w:t>
        <w:br/>
        <w:t>таңу</w:t>
        <w:br/>
        <w:t>таңулы</w:t>
        <w:br/>
        <w:t>таңусыз</w:t>
        <w:br/>
        <w:t>таңшыл</w:t>
        <w:br/>
        <w:t>таңы, таңы айырылу</w:t>
        <w:br/>
        <w:t>таңылу</w:t>
        <w:br/>
        <w:t>таңырайту, таңырайт, таңырайтты,</w:t>
        <w:br/>
        <w:t>таңырайтса</w:t>
        <w:br/>
        <w:t>таңырқағыштық, таңырқағыштығы</w:t>
        <w:br/>
        <w:t>таңырқану, таңырқанбау, таңыр-</w:t>
        <w:br/>
        <w:t>қанған</w:t>
        <w:br/>
        <w:t>таңырқарлық</w:t>
        <w:br/>
        <w:t>таңырқасу, таңырқасса</w:t>
        <w:br/>
        <w:t>таңырқату</w:t>
        <w:br/>
        <w:t>таңырқау</w:t>
        <w:br/>
        <w:t>таңырқаушылық, таңырқаушылығы</w:t>
        <w:br/>
        <w:t>таңырық, таңырық танау</w:t>
        <w:br/>
        <w:t>таңысу, таңысса, таңысшы</w:t>
        <w:br/>
        <w:t>тап, табы</w:t>
        <w:br/>
        <w:t>тап тартысы</w:t>
        <w:br/>
        <w:t>тап, бесік табы</w:t>
        <w:br/>
        <w:t>тап, оттың табы</w:t>
        <w:br/>
        <w:t>тап, тап басу</w:t>
        <w:br/>
        <w:t>тап беру</w:t>
        <w:br/>
        <w:t>тап ортасы</w:t>
        <w:br/>
        <w:t>тап әзі</w:t>
        <w:br/>
        <w:t>тап, тап беру</w:t>
        <w:br/>
        <w:t>тап, тап болу</w:t>
        <w:br/>
        <w:t>тапа, тапа тал түс</w:t>
        <w:br/>
        <w:t>тападай, тападай тал түс</w:t>
        <w:br/>
        <w:t>тапал, тапал бойлы</w:t>
        <w:br/>
        <w:t>тапал өкше</w:t>
        <w:br/>
        <w:t>тапалдау</w:t>
      </w:r>
    </w:p>
    <w:p>
      <w:r>
        <w:t>тапалдық, тапалдығы</w:t>
        <w:br/>
        <w:t>тапалтақ</w:t>
        <w:br/>
        <w:t>тапалу</w:t>
        <w:br/>
        <w:t>тапалша</w:t>
        <w:br/>
        <w:t>тапамай, тапамай тезек</w:t>
        <w:br/>
        <w:t>тапанша</w:t>
        <w:br/>
        <w:t>тапату</w:t>
        <w:br/>
        <w:t>тапау</w:t>
        <w:br/>
        <w:t>тапжылдырмау</w:t>
        <w:br/>
        <w:t>тапжылмау</w:t>
        <w:br/>
        <w:t>тапжылтпау</w:t>
        <w:br/>
        <w:t>тапқан-таянғаны, тапқан-таянғаны</w:t>
        <w:br/>
        <w:t>аузында</w:t>
        <w:br/>
        <w:t>тапқыздыру</w:t>
        <w:br/>
        <w:t>тапқызу, тапқызса, тапқызшы</w:t>
        <w:br/>
        <w:t>тапқыр</w:t>
        <w:br/>
        <w:t>тапқырлану, тапқырланбау, тап-</w:t>
        <w:br/>
        <w:t>қырланған</w:t>
        <w:br/>
        <w:t>тапқырлық, тапқырлығы</w:t>
        <w:br/>
        <w:t>ТАНА</w:t>
        <w:br/>
        <w:t>492 ТАҢД</w:t>
        <w:br/>
        <w:t>танау, танау қағу</w:t>
        <w:br/>
        <w:t>танаулату</w:t>
        <w:br/>
        <w:t>танаулау</w:t>
        <w:br/>
        <w:t>танаурату</w:t>
        <w:br/>
        <w:t>танаурау</w:t>
        <w:br/>
        <w:t>танбау, сөзінен танбауы</w:t>
        <w:br/>
        <w:t>танбур (миз. аспап), танбурға</w:t>
        <w:br/>
        <w:t>тангенс, тангенске, тангенсі</w:t>
        <w:br/>
        <w:t>танго (би)</w:t>
        <w:br/>
        <w:t>тандыр, тандыр нан</w:t>
        <w:br/>
        <w:t>тандыру</w:t>
        <w:br/>
        <w:t>танк, танкіге, танкісі</w:t>
        <w:br/>
        <w:t>танкер</w:t>
        <w:br/>
        <w:t>танкодром</w:t>
        <w:br/>
        <w:t>танкіші, танкішіге</w:t>
        <w:br/>
        <w:t>тантал (металл)</w:t>
        <w:br/>
        <w:t>тантал: тантал азабы</w:t>
        <w:br/>
        <w:t>танту, танты, тантиды</w:t>
        <w:br/>
        <w:t>тантық, тантығы</w:t>
        <w:br/>
        <w:t>тантықтық, тантықтығы</w:t>
        <w:br/>
        <w:t>тантырақтау</w:t>
        <w:br/>
        <w:t>тантырау</w:t>
        <w:br/>
        <w:t>тану, тан, танбау, танған</w:t>
        <w:br/>
        <w:t>тану, таны, таниды</w:t>
        <w:br/>
        <w:t>танығысыз</w:t>
        <w:br/>
        <w:t>танығыш</w:t>
        <w:br/>
        <w:t>танығыштық, танығыштығы</w:t>
        <w:br/>
        <w:t>танық, танығы</w:t>
        <w:br/>
        <w:t>танық болу</w:t>
        <w:br/>
        <w:t>танықтық, танықтығы</w:t>
        <w:br/>
        <w:t>танылу</w:t>
        <w:br/>
        <w:t>таным</w:t>
        <w:br/>
        <w:t>танымал</w:t>
        <w:br/>
        <w:t>танымалдық, танымалдығы</w:t>
        <w:br/>
        <w:t>танымастай</w:t>
        <w:br/>
        <w:t>танымдық, танымдығы</w:t>
      </w:r>
    </w:p>
    <w:p>
      <w:r>
        <w:t>танымпаз</w:t>
        <w:br/>
        <w:t>танымпаздық, танымпаздығы</w:t>
        <w:br/>
        <w:t>танырлық, кісі танырлық</w:t>
        <w:br/>
        <w:t>таныс</w:t>
        <w:br/>
        <w:t>таныс-біліс</w:t>
        <w:br/>
        <w:t>таныстық, таныстығы</w:t>
        <w:br/>
        <w:t>таныстыру</w:t>
        <w:br/>
        <w:t>танысу, танысса, танысшы</w:t>
        <w:br/>
        <w:t>таныту</w:t>
        <w:br/>
        <w:t>танытылу</w:t>
        <w:br/>
        <w:t>таң, таң азанда</w:t>
        <w:br/>
        <w:t>таң асу</w:t>
        <w:br/>
        <w:t>таң асыру</w:t>
        <w:br/>
        <w:t>таң ата</w:t>
        <w:br/>
        <w:t>таң намазы</w:t>
        <w:br/>
        <w:t>таң сарғая</w:t>
        <w:br/>
        <w:t>таң сәріде</w:t>
        <w:br/>
        <w:t>таң сәріден</w:t>
        <w:br/>
        <w:t>таң сыз беру</w:t>
        <w:br/>
        <w:t>таң сібірлеу</w:t>
        <w:br/>
        <w:t>таң, таң болу</w:t>
        <w:br/>
        <w:t>таңба</w:t>
        <w:br/>
        <w:t>таңбадай</w:t>
        <w:br/>
        <w:t>таңбалану, таңбаланбау, таңбалан-</w:t>
        <w:br/>
        <w:t>ған</w:t>
        <w:br/>
        <w:t>таңбаланушы (лингв.)</w:t>
        <w:br/>
        <w:t>таңбалату</w:t>
        <w:br/>
        <w:t>таңбалау</w:t>
        <w:br/>
        <w:t>таңбалаушы (линғв.)</w:t>
        <w:br/>
        <w:t>таңбалы</w:t>
        <w:br/>
        <w:t>таңбасыз</w:t>
        <w:br/>
        <w:t>таңбасыздық, таңбасыздығы</w:t>
        <w:br/>
        <w:t>таңбашы</w:t>
        <w:br/>
        <w:t>таңғажайып</w:t>
        <w:br/>
        <w:t>таңғаларлық</w:t>
        <w:br/>
        <w:t>таңғалдыру</w:t>
        <w:br/>
        <w:t>таңғалту, таңғалт, таңғалтты, таң-</w:t>
        <w:br/>
        <w:t>ғалтса й</w:t>
        <w:br/>
        <w:t>таңғалу</w:t>
        <w:br/>
        <w:t>таңғалушылық, таңғалушылығы</w:t>
        <w:br/>
        <w:t>таңғалысу, таңғалысса</w:t>
        <w:br/>
        <w:t>таңғұт, таңғұттар</w:t>
        <w:br/>
        <w:t>таңғы, таңғы ас</w:t>
        <w:br/>
        <w:t>таңғызу, таңғызса, таңғызшы</w:t>
        <w:br/>
        <w:t>таңғыш, таңғыш көгі</w:t>
        <w:br/>
        <w:t>таңғышбау</w:t>
        <w:br/>
        <w:t>таңғыштау</w:t>
        <w:br/>
        <w:t>танңдағыш</w:t>
        <w:br/>
        <w:t>таңдағыштық, таңдағыштығы</w:t>
        <w:br/>
        <w:t>таңдай, таңдай қағу</w:t>
        <w:br/>
        <w:t>таңдайбадам (өс.), таңдайбадамға</w:t>
        <w:br/>
        <w:t>таңдайлану, таңдайланбау, таңдай-</w:t>
        <w:br/>
        <w:t>данған .</w:t>
        <w:br/>
        <w:t>таңдайлау, таңдайлап өру</w:t>
        <w:br/>
        <w:t>таңдақ, таңдағы</w:t>
        <w:br/>
        <w:t>тандақталу</w:t>
        <w:br/>
        <w:t>таңдақтану, таңдақтанбау, тандақ-</w:t>
        <w:br/>
        <w:t>танған :</w:t>
        <w:br/>
        <w:t>таңдақ-таңдақ</w:t>
        <w:br/>
        <w:t>таңдақтау</w:t>
      </w:r>
    </w:p>
    <w:p>
      <w:r>
        <w:t>ТАПҚ</w:t>
        <w:br/>
        <w:t>494</w:t>
        <w:br/>
        <w:t>ТАРА</w:t>
        <w:br/>
        <w:t>тапқырсыну, тапқырсынбау, тап-</w:t>
        <w:br/>
        <w:t>қырсынған</w:t>
        <w:br/>
        <w:t>тапқыш</w:t>
        <w:br/>
        <w:t>тапқышсу, тапқышсы, тапқышсиды</w:t>
        <w:br/>
        <w:t>тапқыштық, тапқыштығы</w:t>
        <w:br/>
        <w:t>тапсыну, тапсынбау, тапсынған</w:t>
        <w:br/>
        <w:t>тапсырма</w:t>
        <w:br/>
        <w:t>тапсыртқызу, тапсыртқызса, тап-</w:t>
        <w:br/>
        <w:t>сыртқызшы</w:t>
        <w:br/>
        <w:t>тапсырттыру</w:t>
        <w:br/>
        <w:t>тапсырту, тапсырт, тапсыртты, тап-</w:t>
        <w:br/>
        <w:t>сыртса</w:t>
        <w:br/>
        <w:t>тапсыру</w:t>
        <w:br/>
        <w:t>тапсырылу</w:t>
        <w:br/>
        <w:t>тапсырынды</w:t>
        <w:br/>
        <w:t>тапсырыс, тапсырысы</w:t>
        <w:br/>
        <w:t>таптағыш</w:t>
        <w:br/>
        <w:t>тап-таза</w:t>
        <w:br/>
        <w:t>тап-тайқы</w:t>
        <w:br/>
        <w:t>тап-тайыз</w:t>
        <w:br/>
        <w:t>тап-тақыр</w:t>
        <w:br/>
        <w:t>тап-талдырмаш</w:t>
        <w:br/>
        <w:t>тап-талпақ</w:t>
        <w:br/>
        <w:t>тапталу</w:t>
        <w:br/>
        <w:t>таптама</w:t>
        <w:br/>
        <w:t>тап-тап, тап-тап беру</w:t>
        <w:br/>
        <w:t>тап-тапал</w:t>
        <w:br/>
        <w:t>тап-тар</w:t>
        <w:br/>
        <w:t>тап-тарғыл</w:t>
        <w:br/>
        <w:t>тап-тастай</w:t>
        <w:br/>
        <w:t>таптастыру</w:t>
      </w:r>
    </w:p>
    <w:p>
      <w:r>
        <w:t>таптасу, таптасса</w:t>
        <w:br/>
        <w:t>таптатқызу, таптатқызса, таптат-</w:t>
        <w:br/>
        <w:t>қызшы</w:t>
        <w:br/>
        <w:t>таптату</w:t>
        <w:br/>
        <w:t>тап-тату</w:t>
        <w:br/>
        <w:t>таптау</w:t>
        <w:br/>
        <w:t>таптаурын, таптаурынға, таптау-</w:t>
        <w:br/>
        <w:t>рыны</w:t>
        <w:br/>
        <w:t>таптаушы</w:t>
        <w:br/>
        <w:t>таптауыр (сөйл.)</w:t>
        <w:br/>
        <w:t>тап-таяу</w:t>
        <w:br/>
        <w:t>тап-тұйнақтай</w:t>
        <w:br/>
        <w:t>таптық</w:t>
        <w:br/>
        <w:t>таптырту, таптырт, таптыртты,:тап-</w:t>
        <w:br/>
        <w:t>тыртса</w:t>
        <w:br/>
        <w:t>таптыру</w:t>
        <w:br/>
        <w:t>тапшан, тапшанға</w:t>
        <w:br/>
        <w:t>тапшы, тапшы болу</w:t>
        <w:br/>
        <w:t>тапшыл</w:t>
        <w:br/>
        <w:t>тапшылану, тапшыланбау, тапшы-</w:t>
        <w:br/>
        <w:t>данған</w:t>
        <w:br/>
        <w:t>тапшылдық, тапшылдығы</w:t>
        <w:br/>
        <w:t>тапшылық, тапшылығы</w:t>
        <w:br/>
        <w:t>тапылдату</w:t>
        <w:br/>
        <w:t>тапылдау</w:t>
        <w:br/>
        <w:t>тапырайту, тапырайт, тапырайтты,</w:t>
        <w:br/>
        <w:t>тапырайтса</w:t>
        <w:br/>
        <w:t>тапырақ, тапырағы</w:t>
        <w:br/>
        <w:t>тапырақтату</w:t>
        <w:br/>
        <w:t>тапырақтау</w:t>
        <w:br/>
        <w:t>тапыраң</w:t>
        <w:br/>
        <w:t>тапыраңдату</w:t>
        <w:br/>
        <w:t>тапыраңдау</w:t>
        <w:br/>
        <w:t>тапыраю, тапырай, тапыраяды, тапы-</w:t>
        <w:br/>
        <w:t>раюы</w:t>
        <w:br/>
        <w:t>тапырласу, тапырласса</w:t>
        <w:br/>
        <w:t>тапырлату</w:t>
        <w:br/>
        <w:t>тапырлау</w:t>
        <w:br/>
        <w:t>тапыр-тұпыр</w:t>
        <w:br/>
        <w:t>тапырық, тапырығы</w:t>
        <w:br/>
        <w:t>тар, тар жер</w:t>
        <w:br/>
        <w:t>тар жол</w:t>
        <w:br/>
        <w:t>тар заман</w:t>
        <w:br/>
        <w:t>тар қапас</w:t>
        <w:br/>
        <w:t>тар өткел</w:t>
        <w:br/>
        <w:t>тар пейіл</w:t>
        <w:br/>
        <w:t>тар пейілді</w:t>
        <w:br/>
        <w:t>тарағыш</w:t>
        <w:br/>
        <w:t>таразбан, таразбанға</w:t>
        <w:br/>
        <w:t>таразы</w:t>
      </w:r>
    </w:p>
    <w:p>
      <w:r>
        <w:t>таразыгер, таразыгер болу</w:t>
        <w:br/>
        <w:t>таразыгер сотындай</w:t>
        <w:br/>
        <w:t>таразылану, таразыланбау</w:t>
        <w:br/>
        <w:t>таразылау</w:t>
        <w:br/>
        <w:t>таразылы</w:t>
        <w:br/>
        <w:t>“ттаразышы</w:t>
        <w:br/>
        <w:t>тарайту, тарайт, тарайтты</w:t>
        <w:br/>
        <w:t>тарақ, тарағы</w:t>
        <w:br/>
        <w:t>тарақ балта</w:t>
        <w:br/>
        <w:t>тарақан, тарақанға</w:t>
        <w:br/>
        <w:t>тарақбас (ос.)</w:t>
        <w:br/>
        <w:t>тарақбау</w:t>
        <w:br/>
        <w:t>тарақбоз (өс.), тарақбозғі</w:t>
        <w:br/>
        <w:t>тарақия (діни)</w:t>
        <w:br/>
        <w:t>тараққұйрық (тышқан)</w:t>
        <w:br/>
        <w:t>ТАБЕ 484 ТАҒЫ</w:t>
        <w:br/>
        <w:t>табель, табельге, табелі тағайындау</w:t>
        <w:br/>
        <w:t>табельші тағайынды</w:t>
        <w:br/>
        <w:t>табиғат тағайындылық, тағайындылығы</w:t>
        <w:br/>
        <w:t>табиғаттай тағалану, тағаланбау, тағаланған</w:t>
        <w:br/>
        <w:t>табиғаттану тағаласу, тағаласса</w:t>
        <w:br/>
        <w:t>табиғаттас тағалатқызу, тағалатқызса, таға-</w:t>
        <w:br/>
        <w:t>табиғи латқызшы</w:t>
        <w:br/>
        <w:t>табиғилық, табиғилығы тағалаттыру</w:t>
        <w:br/>
        <w:t>таблетка тағалату</w:t>
        <w:br/>
        <w:t>табу, табу сөз (линға.) тағалау</w:t>
        <w:br/>
        <w:t>табу, тап, табады, тауып тағалы</w:t>
        <w:br/>
        <w:t>табы (тәбет) тағалық, тағалығы</w:t>
        <w:br/>
        <w:t>табылу тағам</w:t>
        <w:br/>
        <w:t>табымды, табымды сөз (орайлы сөз) тағамдас, тағамдас болу</w:t>
        <w:br/>
        <w:t>табын, табыпға тағамды</w:t>
        <w:br/>
        <w:t>табынғыш</w:t>
        <w:br/>
        <w:t>табындау</w:t>
        <w:br/>
        <w:t>табындыру</w:t>
        <w:br/>
        <w:t>табындырушы</w:t>
        <w:br/>
        <w:t>табындырушылық, табындырушы-</w:t>
        <w:br/>
        <w:t>дығы</w:t>
        <w:br/>
        <w:t>табынту, табынт, табынтты, та-</w:t>
        <w:br/>
        <w:t>бынтса</w:t>
        <w:br/>
        <w:t>табыну, табынбау, табынған</w:t>
      </w:r>
    </w:p>
    <w:p>
      <w:r>
        <w:t>табынушылық, табынушылығы</w:t>
        <w:br/>
        <w:t>табыншы</w:t>
        <w:br/>
        <w:t>табыншылық, табыншылығы</w:t>
        <w:br/>
        <w:t>табынысу, табынысса</w:t>
        <w:br/>
        <w:t>табыр, табырға, табыры</w:t>
        <w:br/>
        <w:t>табыс, табыс көзі</w:t>
        <w:br/>
        <w:t>табыс, табыс септік (лин26.)</w:t>
        <w:br/>
        <w:t>табыскер</w:t>
        <w:br/>
        <w:t>табыскерлік, табыскерлігі</w:t>
        <w:br/>
        <w:t>табысқор</w:t>
        <w:br/>
        <w:t>табысқорлық, табысқорлығы</w:t>
        <w:br/>
        <w:t>табыссыз</w:t>
        <w:br/>
        <w:t>табыссыздық, табыссыздығы</w:t>
        <w:br/>
        <w:t>табысты</w:t>
        <w:br/>
        <w:t>табыстыру</w:t>
        <w:br/>
        <w:t>табысу, табысса, табысшы</w:t>
        <w:br/>
        <w:t>табыт, табытқа салу</w:t>
        <w:br/>
        <w:t>табыт-лақат</w:t>
        <w:br/>
        <w:t>табыттау</w:t>
        <w:br/>
        <w:t>тавтология</w:t>
        <w:br/>
        <w:t>таға</w:t>
        <w:br/>
        <w:t>тағайын, тағайыны</w:t>
        <w:br/>
        <w:t>тағайындалу</w:t>
        <w:br/>
        <w:t>тағайындату</w:t>
        <w:br/>
        <w:t>тағамдық, тағамдығы</w:t>
        <w:br/>
        <w:t>тағамдық талшықтар</w:t>
        <w:br/>
        <w:t>тағамсыз</w:t>
        <w:br/>
        <w:t>тағамтану</w:t>
        <w:br/>
        <w:t>таған, тағанға</w:t>
        <w:br/>
        <w:t>тағанақ (құс), тағанағы</w:t>
        <w:br/>
        <w:t>тағандалу</w:t>
        <w:br/>
        <w:t>тағандау</w:t>
        <w:br/>
        <w:t>тағат</w:t>
        <w:br/>
        <w:t>тағатсыз</w:t>
        <w:br/>
        <w:t>тағатсыздану, тағатсызданбау, та-</w:t>
        <w:br/>
        <w:t>ғатсызданған</w:t>
        <w:br/>
        <w:t>тағатсыздық, тағатсыздығы</w:t>
        <w:br/>
        <w:t>тағаттану, тағаттапбау, тағаттанған</w:t>
        <w:br/>
        <w:t>тағаттау</w:t>
        <w:br/>
        <w:t>тағатты</w:t>
        <w:br/>
        <w:t>тағаттылық, тағаттылығы</w:t>
        <w:br/>
        <w:t>тағашы</w:t>
        <w:br/>
        <w:t>тағдыр</w:t>
        <w:br/>
        <w:t>тағдырлас</w:t>
        <w:br/>
        <w:t>тағдырластық, тағдырластығы</w:t>
        <w:br/>
        <w:t>тағдырлы</w:t>
        <w:br/>
        <w:t>тағдырсыз</w:t>
        <w:br/>
        <w:t>тағдыр-талай</w:t>
        <w:br/>
        <w:t>тағзым, тағзым қылу</w:t>
        <w:br/>
        <w:t>тағу, тақ, тағады</w:t>
      </w:r>
    </w:p>
    <w:p>
      <w:r>
        <w:t>тағы, тағы жылқы</w:t>
        <w:br/>
        <w:t>тағы, тағы басқа</w:t>
        <w:br/>
        <w:t>тағы да</w:t>
        <w:br/>
        <w:t>тағысын тағы</w:t>
        <w:br/>
        <w:t>тағы тағылар</w:t>
        <w:br/>
        <w:t>тағыдай</w:t>
        <w:br/>
        <w:t>тағылану, тағыланбау, тағыланған</w:t>
        <w:br/>
        <w:t>сыны 480 СЫРЛ</w:t>
        <w:br/>
        <w:t>сыпыра, сыпыра батыр сырғалық, сырғалығы</w:t>
        <w:br/>
        <w:t>сыпырғы (жерег.) сырғанақ, сырғанағы</w:t>
        <w:br/>
        <w:t>сыпырғыш сырғанақтату</w:t>
        <w:br/>
        <w:t>сыпырғыштау сырғанақтау</w:t>
        <w:br/>
        <w:t>сыпырма, сыпырма қылыш сырғанақшы</w:t>
        <w:br/>
        <w:t>сыпырмалы, сыпырмалы қылыш сырғанасу, сырғанасса, сырғанасшы</w:t>
        <w:br/>
        <w:t>сыпыртқы сырғанату</w:t>
        <w:br/>
        <w:t>сыпыртқызу, сыпыртқызса, сы- сырғанау</w:t>
        <w:br/>
        <w:t>пыртқызшы сырғанаушы</w:t>
        <w:br/>
        <w:t>сыпыртқылық сырғауыл, сырғауылы</w:t>
        <w:br/>
        <w:t>сыпырту, сыпырт, сыпыртты, сы- сырғауылдай</w:t>
        <w:br/>
        <w:t>пыртса сырғауылдық, сырғауылдығы</w:t>
        <w:br/>
        <w:t>сыпыру сырғу, сырғы, сырғиды</w:t>
        <w:br/>
        <w:t>сыпырулы сырғызу, сырғызса, сырғызшы</w:t>
        <w:br/>
        <w:t>сыпырушы сырғыма</w:t>
        <w:br/>
        <w:t>сыпырық (тақыр), сыпырық төбе сырғымалы</w:t>
        <w:br/>
        <w:t>сыпырылу сырғыту</w:t>
        <w:br/>
        <w:t>сыпырынды сырғытылу</w:t>
        <w:br/>
        <w:t>сыпырысу, сыпырысса, сыпырысшы сырдай</w:t>
        <w:br/>
        <w:t>сыпырып-сиыру сырдақ, сырдағы</w:t>
        <w:br/>
        <w:t>сыр, сыр мінез сырдақтау</w:t>
        <w:br/>
        <w:t>сыр сандық сырдаң, сырдаң жігіт</w:t>
        <w:br/>
        <w:t>сыр, сыры кету сырдаңдату</w:t>
        <w:br/>
        <w:t>сыр, сыр жалаңаш сырдаңдау</w:t>
        <w:br/>
        <w:t>сыра</w:t>
        <w:br/>
        <w:t>сырақор</w:t>
        <w:br/>
        <w:t>сыралғы</w:t>
        <w:br/>
        <w:t>сырахана</w:t>
        <w:br/>
        <w:t>сырашы</w:t>
        <w:br/>
        <w:t>сырбаз, сырбазға</w:t>
        <w:br/>
        <w:t>сырбаз, сырбаз қозы</w:t>
        <w:br/>
        <w:t>сырбаздану, сырбазданбау, сыр-</w:t>
        <w:br/>
        <w:t>базданған</w:t>
        <w:br/>
        <w:t>сырбаздау</w:t>
        <w:br/>
        <w:t>сырбаздық, сырбаздығы</w:t>
        <w:br/>
        <w:t>сырға, сырға той</w:t>
        <w:br/>
        <w:t>сырға, сырғасы таю</w:t>
        <w:br/>
        <w:t>сырғагүл (өс.)</w:t>
      </w:r>
    </w:p>
    <w:p>
      <w:r>
        <w:t>сырғақ, сырғағы</w:t>
        <w:br/>
        <w:t>сырғақсу, сырғақсы, сырғақсиды</w:t>
        <w:br/>
        <w:t>сырғақсыту</w:t>
        <w:br/>
        <w:t>сырғақтату</w:t>
        <w:br/>
        <w:t>сырғақтау</w:t>
        <w:br/>
        <w:t>сырғалану, сырғаланбау, сырғалан-</w:t>
        <w:br/>
        <w:t>ған</w:t>
        <w:br/>
        <w:t>сырғалау (тору)</w:t>
        <w:br/>
        <w:t>сырғалы (өс.)</w:t>
        <w:br/>
        <w:t>сырғалы, сырғалы қыз (эт)</w:t>
        <w:br/>
        <w:t>сырдаңдық, сырдаңдығы</w:t>
        <w:br/>
        <w:t>сырдескі (сырлас)</w:t>
        <w:br/>
        <w:t>сырдесте, сырдесте адам</w:t>
        <w:br/>
        <w:t>сыриған, сыриған арық</w:t>
        <w:br/>
        <w:t>сыриту, сырит, сыритты, сыритса</w:t>
        <w:br/>
        <w:t>сырию, сыри, сыриды, сырияды,</w:t>
        <w:br/>
        <w:t>сыриюы</w:t>
        <w:br/>
        <w:t>сырқат</w:t>
        <w:br/>
        <w:t>сырқаттану, сырқаттанбау, сыр-</w:t>
        <w:br/>
        <w:t>қаттанған</w:t>
        <w:br/>
        <w:t>сырқаттау</w:t>
        <w:br/>
        <w:t>сырқатты</w:t>
        <w:br/>
        <w:t>сырқаттық, сырқаттығы</w:t>
        <w:br/>
        <w:t>сырқынды</w:t>
        <w:br/>
        <w:t>сырқырама (ауру)</w:t>
        <w:br/>
        <w:t>сырқырату</w:t>
        <w:br/>
        <w:t>сырқырау</w:t>
        <w:br/>
        <w:t>сырқырауық</w:t>
        <w:br/>
        <w:t>сырлану, сырланбау, сырланған</w:t>
        <w:br/>
        <w:t>сырлас</w:t>
        <w:br/>
        <w:t>сырластық, сырластығы</w:t>
        <w:br/>
        <w:t>сырласу, сырласса, сырласшы</w:t>
        <w:br/>
        <w:t>сырлату</w:t>
        <w:br/>
        <w:t>сырлау</w:t>
        <w:br/>
        <w:t>ТАҚТ 488 ТАЛА</w:t>
        <w:br/>
        <w:t>тақта-тақта тақырлату</w:t>
        <w:br/>
        <w:t>тақтатас тақырлау</w:t>
      </w:r>
    </w:p>
    <w:p>
      <w:r>
        <w:t>тақташа (плитка) тақырлық, тақырлығы</w:t>
        <w:br/>
        <w:t>тақ-тұқ тақыр-таза</w:t>
        <w:br/>
        <w:t>тақтыру тақыршақ</w:t>
        <w:br/>
        <w:t>тақуа тақыршылық, тақыршылығы</w:t>
        <w:br/>
        <w:t>тақуадай тақырып, тақырыбы</w:t>
        <w:br/>
        <w:t>тақуалану, тақуаланбау, тақуаланған тақырыпат, тақырыпат қою</w:t>
        <w:br/>
        <w:t>тақуалау тақырыптас</w:t>
        <w:br/>
        <w:t>тақуалық, тақуалығы</w:t>
        <w:br/>
        <w:t>тақуасыну, тақуасынбау, тақуасынған</w:t>
        <w:br/>
        <w:t>тақуаша</w:t>
        <w:br/>
        <w:t>тақы, тақы адам</w:t>
        <w:br/>
        <w:t>тақы аяқ</w:t>
        <w:br/>
        <w:t>тақық</w:t>
        <w:br/>
        <w:t>тақыл</w:t>
        <w:br/>
        <w:t>тақылдақ</w:t>
        <w:br/>
        <w:t>тақылдасу, тақылдасса</w:t>
        <w:br/>
        <w:t>тақылдату</w:t>
        <w:br/>
        <w:t>тақылдау</w:t>
        <w:br/>
        <w:t>тақылдауық</w:t>
        <w:br/>
        <w:t>тақылет</w:t>
        <w:br/>
        <w:t>тақылетті</w:t>
        <w:br/>
        <w:t>тақылеттесу, тақылеттессе, тақы-</w:t>
        <w:br/>
        <w:t>Леттесші</w:t>
        <w:br/>
        <w:t>тақылетті</w:t>
        <w:br/>
        <w:t>тақылжыр</w:t>
        <w:br/>
        <w:t>тақыл-тақыл</w:t>
        <w:br/>
        <w:t>тақыл-тұқыл</w:t>
        <w:br/>
        <w:t>тақылық</w:t>
        <w:br/>
        <w:t>тақым, тақым салу</w:t>
        <w:br/>
        <w:t>тақымгер</w:t>
        <w:br/>
        <w:t>тақымдасу, тақымдасса</w:t>
        <w:br/>
        <w:t>тақымдату</w:t>
        <w:br/>
        <w:t>тақымдау</w:t>
        <w:br/>
        <w:t>тақымды</w:t>
        <w:br/>
        <w:t>тақымдық, тақымдығы</w:t>
        <w:br/>
        <w:t>тақымкеш</w:t>
        <w:br/>
        <w:t>тақыр, тақыр бас</w:t>
        <w:br/>
        <w:t>тақыр жер</w:t>
        <w:br/>
        <w:t>тақыр кедей</w:t>
        <w:br/>
        <w:t>тақырайту, тақырайт, тақырайтты,</w:t>
        <w:br/>
        <w:t>тақырайтса</w:t>
        <w:br/>
        <w:t>тақыраю, тақырай, тақыраяды, та-</w:t>
        <w:br/>
        <w:t>қыраюы</w:t>
        <w:br/>
        <w:t>тақырлану, тақырланбау, тақыр-</w:t>
        <w:br/>
        <w:t>ланған</w:t>
        <w:br/>
        <w:t>тақырлаттыру</w:t>
        <w:br/>
        <w:t>тақырыпты</w:t>
        <w:br/>
        <w:t>тақырыптық, тақырыптық сипат-</w:t>
        <w:br/>
        <w:t>тама</w:t>
        <w:br/>
        <w:t>тақырыпша</w:t>
        <w:br/>
        <w:t>тақыс, тақыс адам</w:t>
        <w:br/>
        <w:t>тақыссыз</w:t>
        <w:br/>
        <w:t>тақыстану, тақыстанбау, тақыстапған</w:t>
        <w:br/>
        <w:t>тақыстық, тақыстығы</w:t>
        <w:br/>
        <w:t>тақыт</w:t>
        <w:br/>
        <w:t>тал, тал бойы</w:t>
      </w:r>
    </w:p>
    <w:p>
      <w:r>
        <w:t>тал шыбықтай</w:t>
        <w:br/>
        <w:t>тал, тал түс</w:t>
        <w:br/>
        <w:t>талай, талайынан көру</w:t>
        <w:br/>
        <w:t>талай, талай жер</w:t>
        <w:br/>
        <w:t>талай күн</w:t>
        <w:br/>
        <w:t>талайғы</w:t>
        <w:br/>
        <w:t>талайлы</w:t>
        <w:br/>
        <w:t>талайсыз</w:t>
        <w:br/>
        <w:t>талай-талай</w:t>
        <w:br/>
        <w:t>талақ, талағы</w:t>
        <w:br/>
        <w:t>талақ ету</w:t>
        <w:br/>
        <w:t>талақ, талағы тарс айрылу</w:t>
        <w:br/>
        <w:t>талақдәрі (өс.)</w:t>
        <w:br/>
        <w:t>талаққағаз (көне), талаққағазы</w:t>
        <w:br/>
        <w:t>талақтай</w:t>
        <w:br/>
        <w:t>талақша</w:t>
        <w:br/>
        <w:t>талақшөп (өс.), талақшөбі</w:t>
        <w:br/>
        <w:t>таламақай (ойын), таламақайға</w:t>
        <w:br/>
        <w:t>талант, талантқа, таланты</w:t>
        <w:br/>
        <w:t>талан-тараж</w:t>
        <w:br/>
        <w:t>талан-таражсыз</w:t>
        <w:br/>
        <w:t>талантсыз</w:t>
        <w:br/>
        <w:t>талантсыздық, талантсыздығы</w:t>
        <w:br/>
        <w:t>талантты</w:t>
        <w:br/>
        <w:t>таланттылық, таланттылығы</w:t>
        <w:br/>
        <w:t>талану, таланбау, таланған</w:t>
        <w:br/>
        <w:t>талап, талабы !</w:t>
        <w:br/>
        <w:t>талап ету</w:t>
        <w:br/>
        <w:t>талапай</w:t>
        <w:br/>
        <w:t>ТАҒЫ</w:t>
        <w:br/>
        <w:t>485</w:t>
        <w:br/>
        <w:t>ТАЙҚ</w:t>
        <w:br/>
        <w:t>тағылу</w:t>
        <w:br/>
        <w:t>тағылық</w:t>
        <w:br/>
        <w:t>тағылым, тағылымы</w:t>
        <w:br/>
        <w:t>тағылым тұту</w:t>
        <w:br/>
        <w:t>тағылымды</w:t>
        <w:br/>
        <w:t>тағылымдық</w:t>
        <w:br/>
        <w:t>тағылымсыз</w:t>
        <w:br/>
        <w:t>тағылым-тарбие</w:t>
        <w:br/>
        <w:t>тағыну, тағынбау, тағынған</w:t>
        <w:br/>
        <w:t>тағысу, тағысса</w:t>
        <w:br/>
        <w:t>тағыша</w:t>
        <w:br/>
        <w:t>тажал</w:t>
        <w:br/>
        <w:t>таж-тақыт</w:t>
        <w:br/>
        <w:t>таж-тақытты</w:t>
        <w:br/>
        <w:t>тажы</w:t>
        <w:br/>
        <w:t>таз, таз кебін</w:t>
        <w:br/>
        <w:t>таз кепеш</w:t>
        <w:br/>
        <w:t>таза, таза қапды</w:t>
        <w:br/>
        <w:t>таза жүрек</w:t>
        <w:br/>
        <w:t>тазалану, тазаланбау, тазаланған</w:t>
        <w:br/>
        <w:t>тазаласу, тазаласса, тазаласшы</w:t>
        <w:br/>
        <w:t>тазалатқызу, тазалатқызса, таза-</w:t>
      </w:r>
    </w:p>
    <w:p>
      <w:r>
        <w:t>латқызшы</w:t>
        <w:br/>
        <w:t>тазалаттыру</w:t>
        <w:br/>
        <w:t>тазалату</w:t>
        <w:br/>
        <w:t>тазалау</w:t>
        <w:br/>
        <w:t>тазалаушы</w:t>
        <w:br/>
        <w:t>тазалауыш, тазалауышы</w:t>
        <w:br/>
        <w:t>тазалық, Тазалығы</w:t>
        <w:br/>
        <w:t>тазалықсыз</w:t>
        <w:br/>
        <w:t>тазартқыш</w:t>
        <w:br/>
        <w:t>тазарту, тазарт, тазартты, тазартса</w:t>
        <w:br/>
        <w:t>тазару</w:t>
        <w:br/>
        <w:t>тазарылу</w:t>
        <w:br/>
        <w:t>тазқара (құс)</w:t>
        <w:br/>
        <w:t>тазқарын, тазқарынға</w:t>
        <w:br/>
        <w:t>таз-тақыр</w:t>
        <w:br/>
        <w:t>тазтырна (құс)</w:t>
        <w:br/>
        <w:t>тазша, тазша бала</w:t>
        <w:br/>
        <w:t>тазы, тазы Ит</w:t>
        <w:br/>
        <w:t>тазығыр</w:t>
        <w:br/>
        <w:t>тай (халық), тайлар</w:t>
        <w:br/>
        <w:t>тай, тай жүзген</w:t>
        <w:br/>
        <w:t>тай сірге</w:t>
        <w:br/>
        <w:t>тай, тай бума</w:t>
        <w:br/>
        <w:t>тай кездеме</w:t>
        <w:br/>
        <w:t>тай-байтал, тай-байталы</w:t>
        <w:br/>
        <w:t>тайга</w:t>
        <w:br/>
        <w:t>тайталық</w:t>
        <w:br/>
        <w:t>тайғақ, тайғақ жол</w:t>
        <w:br/>
        <w:t>тайғақ табан</w:t>
        <w:br/>
        <w:t>тайғақтану, тайғақтанбау, тайғақ-</w:t>
        <w:br/>
        <w:t>танған</w:t>
        <w:br/>
        <w:t>тайғақтату</w:t>
        <w:br/>
        <w:t>тайғақтау</w:t>
        <w:br/>
        <w:t>тайғақтық, тайғақтығы</w:t>
        <w:br/>
        <w:t>тайғанақ, тайғанағы</w:t>
        <w:br/>
        <w:t>тайғанақтатқыау, тайғанақтатқыз-</w:t>
        <w:br/>
        <w:t>са, тайғанақтатқызшы</w:t>
        <w:br/>
        <w:t>тайғанақтаттыру</w:t>
        <w:br/>
        <w:t>тайғанақтату</w:t>
        <w:br/>
        <w:t>тайғанақтау</w:t>
        <w:br/>
        <w:t>тайғанақтық, тайғанақтығы</w:t>
        <w:br/>
        <w:t>тайғанату</w:t>
        <w:br/>
        <w:t>тайғанау</w:t>
        <w:br/>
        <w:t>тайғызу, тайғызса, тайғызшы</w:t>
        <w:br/>
        <w:t>тайғыш</w:t>
        <w:br/>
        <w:t>тайдай, тайдай тулау</w:t>
        <w:br/>
        <w:t>тайдырту, тайдырт, тайдыртты,</w:t>
        <w:br/>
        <w:t>тайдыртса</w:t>
        <w:br/>
        <w:t>тайдыру</w:t>
      </w:r>
    </w:p>
    <w:p>
      <w:r>
        <w:t>тайдырылу</w:t>
        <w:br/>
        <w:t>тай-жабағы</w:t>
        <w:br/>
        <w:t>тайжақы</w:t>
        <w:br/>
        <w:t>тайжақылы</w:t>
        <w:br/>
        <w:t>тайжүзген, тайжүзгенге</w:t>
        <w:br/>
        <w:t>тайжүзгендік, тайжүзгендігі</w:t>
        <w:br/>
        <w:t>тайкөк, тайкөгі</w:t>
        <w:br/>
        <w:t>тайкөктік, тайкөктігі</w:t>
        <w:br/>
        <w:t>тайқазан, тайқазанға</w:t>
        <w:br/>
        <w:t>тайқақ, тайқағы</w:t>
        <w:br/>
        <w:t>тайқақсу, тайқақсы, тайқақсиды</w:t>
        <w:br/>
        <w:t>тайқақтату</w:t>
        <w:br/>
        <w:t>тайқақтау</w:t>
        <w:br/>
        <w:t>тайқалақтату</w:t>
        <w:br/>
        <w:t>тайқалақтау</w:t>
        <w:br/>
        <w:t>тайқалу</w:t>
        <w:br/>
        <w:t>тайқаңдау</w:t>
        <w:br/>
        <w:t>тайқар, тайқар есек</w:t>
        <w:br/>
        <w:t>тайқардай</w:t>
        <w:br/>
        <w:t>тайқастау</w:t>
        <w:br/>
        <w:t>тайқау</w:t>
        <w:br/>
        <w:t>тайқиту, тайқит, тайқитты, тайқитса</w:t>
        <w:br/>
        <w:t>тайқию, тайқи, тайқияды, тайқиюы</w:t>
        <w:br/>
        <w:t>тайқу, тайқы, тайқиды</w:t>
        <w:br/>
        <w:t>тай-құлын, тай-құлынға</w:t>
        <w:br/>
        <w:t>СІЛЕ</w:t>
        <w:br/>
        <w:t>482</w:t>
        <w:br/>
        <w:t>СІРЕ</w:t>
        <w:br/>
        <w:t>сілемдену, сілемденбеу, сілемденген</w:t>
        <w:br/>
        <w:t>сілемдес</w:t>
        <w:br/>
        <w:t>сілемді</w:t>
        <w:br/>
        <w:t>сілемей</w:t>
        <w:br/>
        <w:t>сілемейлену, сілемейленбеу, сіле-</w:t>
        <w:br/>
        <w:t>мейленген</w:t>
      </w:r>
    </w:p>
    <w:p>
      <w:r>
        <w:t>сілемейлеу</w:t>
        <w:br/>
        <w:t>сілемейлі</w:t>
        <w:br/>
        <w:t>сілену, сіленбеу, сіленген (ант-су</w:t>
        <w:br/>
        <w:t>ішу)</w:t>
        <w:br/>
        <w:t>сілет, сілет қылу</w:t>
        <w:br/>
        <w:t>сілетсіз</w:t>
        <w:br/>
        <w:t>сілеу</w:t>
        <w:br/>
        <w:t>сілеусін, сілеусінге</w:t>
        <w:br/>
        <w:t>сілею, сілей, сілейеді, сілеюі</w:t>
        <w:br/>
        <w:t>сілку, сілкі, сілкиді</w:t>
        <w:br/>
        <w:t>сілкілену, сілкіленбеу, сілкіленген</w:t>
        <w:br/>
        <w:t>сілкілесу, сілкілессе</w:t>
        <w:br/>
        <w:t>сілкілету</w:t>
        <w:br/>
        <w:t>сілкілеу</w:t>
        <w:br/>
        <w:t>сілкіндіру</w:t>
        <w:br/>
        <w:t>сілкінту, сілкінт, сілкінтті</w:t>
        <w:br/>
        <w:t>сілкіну, сілкінбеу, сілкінген</w:t>
        <w:br/>
        <w:t>сілкініс</w:t>
        <w:br/>
        <w:t>сілкісу, сілкіссе, сілкісші</w:t>
        <w:br/>
        <w:t>сілкіту, сілкіт, сілкітті, сілкітсе</w:t>
        <w:br/>
        <w:t>сілтем, сілтем жер</w:t>
        <w:br/>
        <w:t>сілтеме</w:t>
        <w:br/>
        <w:t>сілтесу, сілтессе</w:t>
        <w:br/>
        <w:t>сілтету</w:t>
        <w:br/>
        <w:t>сілтеу, сілтеу есімдігі</w:t>
        <w:br/>
        <w:t>сілтеуші</w:t>
        <w:br/>
        <w:t>сілті</w:t>
        <w:br/>
        <w:t>сілтідей, сілтідей тыну</w:t>
        <w:br/>
        <w:t>сілтілену, сілтіленбеу, сілтіленген</w:t>
        <w:br/>
        <w:t>сілтілі</w:t>
        <w:br/>
        <w:t>сілтілік, сілтілігі</w:t>
        <w:br/>
        <w:t>сілтісіз</w:t>
        <w:br/>
        <w:t>сілтісіздену, сілтісізденбеу, сілті-</w:t>
        <w:br/>
        <w:t>сізденген</w:t>
        <w:br/>
        <w:t>сілікпе, сілікпесі шығу</w:t>
        <w:br/>
        <w:t>сілімтік, сілімтігі</w:t>
      </w:r>
    </w:p>
    <w:p>
      <w:r>
        <w:t>сілімтір</w:t>
        <w:br/>
        <w:t>сімірткізу, сімірткізсе, сімірткізші,</w:t>
        <w:br/>
        <w:t>сімірттіру</w:t>
        <w:br/>
        <w:t>сімірту, сімірт, сіміртті, сіміртсе</w:t>
        <w:br/>
        <w:t>сіміру</w:t>
        <w:br/>
        <w:t>сімірілу</w:t>
        <w:br/>
        <w:t>сімірісу, сіміріссе</w:t>
        <w:br/>
        <w:t>сіңбе, сіңбе су</w:t>
        <w:br/>
        <w:t>сіңбірткізу, сіңбірткізсе, сіңбірт-</w:t>
        <w:br/>
        <w:t>КІЗШІ</w:t>
        <w:br/>
        <w:t>сіңбірттіру</w:t>
        <w:br/>
        <w:t>сіңбірту, сіңбірт, сіңбіртті, сіңбіртсе</w:t>
        <w:br/>
        <w:t>сіңбіру</w:t>
        <w:br/>
        <w:t>сінбірік, сіңбірігі</w:t>
        <w:br/>
        <w:t>сіңбіріну, сіңбірінбеу, сіңбірінген</w:t>
        <w:br/>
        <w:t>сіңгізу, сіңгізсе, сіңгізші</w:t>
        <w:br/>
        <w:t>сіңдіру</w:t>
        <w:br/>
        <w:t>сіңлі, сіңлісі</w:t>
        <w:br/>
        <w:t>сіңлілі</w:t>
        <w:br/>
        <w:t>сіңлісіз</w:t>
        <w:br/>
        <w:t>сіңу, сіңбеу, сіңген</w:t>
        <w:br/>
        <w:t>сіңімді</w:t>
        <w:br/>
        <w:t>сіңімділік, сіңімділігі</w:t>
        <w:br/>
        <w:t>сіңімсіз</w:t>
        <w:br/>
        <w:t>сіңімсіздік, сіңімсіздігі</w:t>
        <w:br/>
        <w:t>сіңір, сіңірі</w:t>
        <w:br/>
        <w:t>сіңіргіш</w:t>
        <w:br/>
        <w:t>сіңіргіштік, сіңіргіштігі</w:t>
        <w:br/>
        <w:t>сіңірлену, сіңірленбеу, сіңірленген</w:t>
        <w:br/>
        <w:t>сіңірлі</w:t>
        <w:br/>
        <w:t>сіңірсіз</w:t>
        <w:br/>
        <w:t>сіңіртек, сіңіртегі</w:t>
        <w:br/>
        <w:t>сіңірту, сіңірт, сіңіртті, сіңіртсе</w:t>
        <w:br/>
        <w:t>сіңіру</w:t>
        <w:br/>
        <w:t>сіңірік (өс.), сіңірігі</w:t>
        <w:br/>
        <w:t>сіңірілу</w:t>
      </w:r>
    </w:p>
    <w:p>
      <w:r>
        <w:t>сіңірімділік, сіңірімділігі</w:t>
        <w:br/>
        <w:t>сіңісті</w:t>
        <w:br/>
        <w:t>сіністіру</w:t>
        <w:br/>
        <w:t>сіңісу, сіңіссе, сіңісші</w:t>
        <w:br/>
        <w:t>сіпсебас (өс.)</w:t>
        <w:br/>
        <w:t>сірә, сірә да</w:t>
        <w:br/>
        <w:t>сірге, сірге салу</w:t>
        <w:br/>
        <w:t>сіргежияр (этн.), сіргежиярға, сірге-</w:t>
        <w:br/>
        <w:t>жияры</w:t>
        <w:br/>
        <w:t>сіргелету</w:t>
        <w:br/>
        <w:t>сіргелеу</w:t>
        <w:br/>
        <w:t>сіргелі</w:t>
        <w:br/>
        <w:t>сіргелік, сіргелігі</w:t>
        <w:br/>
        <w:t>сіргемөлдіретер (әтн.)</w:t>
        <w:br/>
        <w:t>сіре, сіре қар</w:t>
        <w:br/>
        <w:t>сірелеу</w:t>
        <w:br/>
        <w:t>сіреспе</w:t>
        <w:br/>
        <w:t>сіреспелік, сіреспелігі</w:t>
        <w:br/>
        <w:t>ТАЛА</w:t>
        <w:br/>
        <w:t>489</w:t>
        <w:br/>
        <w:t>талапайлану, талапайланбау, тала-</w:t>
        <w:br/>
        <w:t>пайланған</w:t>
        <w:br/>
        <w:t>талапайласу, талапайласса</w:t>
        <w:br/>
        <w:t>талапайлату</w:t>
        <w:br/>
        <w:t>талапайлау</w:t>
        <w:br/>
        <w:t>талапкер</w:t>
        <w:br/>
        <w:t>талапкерлік, талапкерлігі</w:t>
        <w:br/>
        <w:t>талапсыз</w:t>
        <w:br/>
        <w:t>талапсыздық, талапсыздығы</w:t>
        <w:br/>
        <w:t>талаптандыру</w:t>
        <w:br/>
        <w:t>талаптану, талаптанбау, талаптанған</w:t>
        <w:br/>
        <w:t>талаптанушылық, талаптанушылығы</w:t>
        <w:br/>
        <w:t>талапты</w:t>
        <w:br/>
        <w:t>талаптылық, талаптылығы</w:t>
        <w:br/>
        <w:t>талап-тілек, талап-тілегі</w:t>
        <w:br/>
        <w:t>талапшыл</w:t>
        <w:br/>
        <w:t>талапшылдық, талапшылдығы</w:t>
        <w:br/>
        <w:t>талас</w:t>
        <w:br/>
        <w:t>таласқызу, таласқызса, таласқызшы</w:t>
        <w:br/>
        <w:t>таласқыш</w:t>
        <w:br/>
        <w:t>таласқыштық, таласқыштығы</w:t>
        <w:br/>
        <w:t>талассыз</w:t>
        <w:br/>
        <w:t>талас-тартыс</w:t>
      </w:r>
    </w:p>
    <w:p>
      <w:r>
        <w:t>таласты, таласты жер</w:t>
        <w:br/>
        <w:t>таластыру</w:t>
        <w:br/>
        <w:t>таласу, таласса, таласшы</w:t>
        <w:br/>
        <w:t>таласып-тармасу, таласып-тармасса</w:t>
        <w:br/>
        <w:t>талатоп (көне), талатоп болысу</w:t>
        <w:br/>
        <w:t>талату</w:t>
        <w:br/>
        <w:t>талау</w:t>
        <w:br/>
        <w:t>талаурану, талауранбау, талауран-</w:t>
        <w:br/>
        <w:t>ған</w:t>
        <w:br/>
        <w:t>талаурату</w:t>
        <w:br/>
        <w:t>талаурау</w:t>
        <w:br/>
        <w:t>талгүл (өс.)</w:t>
        <w:br/>
        <w:t>талғағыш</w:t>
        <w:br/>
        <w:t>талғағыштық, талғағыштығы</w:t>
        <w:br/>
        <w:t>талғажау</w:t>
        <w:br/>
        <w:t>талғажаулау</w:t>
        <w:br/>
        <w:t>талғажаулық, талғажаулығы</w:t>
        <w:br/>
        <w:t>талғақ, талғағы</w:t>
        <w:br/>
        <w:t>талғақ болу</w:t>
        <w:br/>
        <w:t>талғам, талғамы</w:t>
        <w:br/>
        <w:t>талғамалы</w:t>
        <w:br/>
        <w:t>талғамды</w:t>
        <w:br/>
        <w:t>талғамдық, талғамдығы</w:t>
        <w:br/>
        <w:t>талғамдылық, талғамдылығы</w:t>
        <w:br/>
        <w:t>талғампаз</w:t>
        <w:br/>
        <w:t>ТАЛҚ</w:t>
        <w:br/>
        <w:t>талғампаздық, талғампаздығы</w:t>
        <w:br/>
        <w:t>талғамсыз</w:t>
        <w:br/>
        <w:t>талғамсыздық, талғамсыздығы</w:t>
        <w:br/>
        <w:t>талғамшыл</w:t>
        <w:br/>
        <w:t>талғамшылдық, талғамшылдығы</w:t>
        <w:br/>
        <w:t>талғану, талғанбау, талғанған</w:t>
        <w:br/>
        <w:t>талғасу, талғасса</w:t>
        <w:br/>
        <w:t>талғату</w:t>
        <w:br/>
        <w:t>талғау</w:t>
        <w:br/>
        <w:t>талғаулы</w:t>
        <w:br/>
        <w:t>талғаулықты</w:t>
        <w:br/>
        <w:t>талғаусыз</w:t>
        <w:br/>
        <w:t>талғаусыздық, талғаусыздығы</w:t>
        <w:br/>
        <w:t>талғаушыл</w:t>
        <w:br/>
        <w:t>талдағыш (мей.)</w:t>
        <w:br/>
        <w:t>талдай</w:t>
        <w:br/>
        <w:t>талдама</w:t>
        <w:br/>
        <w:t>талдану, талданбау, талданған</w:t>
        <w:br/>
        <w:t>тал-дарақ, тал-дарағы</w:t>
        <w:br/>
        <w:t>талдасу, талдасса, талдасшы</w:t>
        <w:br/>
        <w:t>талдатқызу, талдатқызса, талдат-</w:t>
        <w:br/>
        <w:t>қызшы</w:t>
      </w:r>
    </w:p>
    <w:p>
      <w:r>
        <w:t>талдаттыру</w:t>
        <w:br/>
        <w:t>талдату</w:t>
        <w:br/>
        <w:t>талдау</w:t>
        <w:br/>
        <w:t>талдаушы</w:t>
        <w:br/>
        <w:t>талдырмаш</w:t>
        <w:br/>
        <w:t>талдырмаштану, талдырмаштан-</w:t>
        <w:br/>
        <w:t>бау, талдырмаштанған</w:t>
        <w:br/>
        <w:t>талдырмаштық, талдырмаштығы</w:t>
        <w:br/>
        <w:t>талдыру</w:t>
        <w:br/>
        <w:t>талибан, талибанға</w:t>
        <w:br/>
        <w:t>талқан, талқанға</w:t>
        <w:br/>
        <w:t>талқандай</w:t>
        <w:br/>
        <w:t>талқандалу</w:t>
        <w:br/>
        <w:t>талқандану, талқанданбау, талқан-</w:t>
        <w:br/>
        <w:t>данған</w:t>
        <w:br/>
        <w:t>талқандасу, талқандасса</w:t>
        <w:br/>
        <w:t>талқандатқызу, талқандатқызса,</w:t>
        <w:br/>
        <w:t>талқандатқызшы</w:t>
        <w:br/>
        <w:t>талқандаттыру</w:t>
        <w:br/>
        <w:t>талқандату</w:t>
        <w:br/>
        <w:t>талқандау</w:t>
        <w:br/>
        <w:t>талқандық, талқандығы</w:t>
        <w:br/>
        <w:t>талқан-тұлқан, талқан-тұлқаны</w:t>
        <w:br/>
        <w:t>талқарақат (ос.)</w:t>
        <w:br/>
        <w:t>талқы</w:t>
        <w:br/>
        <w:t>талқыдай</w:t>
        <w:br/>
        <w:t>ТАМА</w:t>
        <w:br/>
        <w:t>491</w:t>
        <w:br/>
        <w:t>тамашалану, тамашаланбау, тама-</w:t>
        <w:br/>
        <w:t>шаланған</w:t>
        <w:br/>
        <w:t>тамашаласу, тамашаласса, тама-</w:t>
        <w:br/>
        <w:t>шаласшы</w:t>
        <w:br/>
        <w:t>тамашалату</w:t>
        <w:br/>
        <w:t>тамашалау</w:t>
        <w:br/>
        <w:t>тамашалаушы</w:t>
        <w:br/>
        <w:t>тамашалы</w:t>
        <w:br/>
        <w:t>тамашалық, тамашалығы</w:t>
        <w:br/>
        <w:t>тамашасыз</w:t>
        <w:br/>
        <w:t>тамашашы</w:t>
        <w:br/>
        <w:t>тамашашыл</w:t>
        <w:br/>
        <w:t>тамбур, тамбурға, тамбуры</w:t>
      </w:r>
    </w:p>
    <w:p>
      <w:r>
        <w:t>тамғашы (көне)</w:t>
        <w:br/>
        <w:t>тамғы, тамғы қылу</w:t>
        <w:br/>
        <w:t>тамғызу, тамғызса, тамғызшы</w:t>
        <w:br/>
        <w:t>тамдыру</w:t>
        <w:br/>
        <w:t>тампон, тампонға</w:t>
        <w:br/>
        <w:t>тампық, тампық мұрын</w:t>
        <w:br/>
        <w:t>тампыс</w:t>
        <w:br/>
        <w:t>тамсандыру</w:t>
        <w:br/>
        <w:t>тамсанту, тамсант, тамсантты, там-</w:t>
        <w:br/>
        <w:t>сантса</w:t>
        <w:br/>
        <w:t>тамсану, тамсанбау, тамсанған</w:t>
        <w:br/>
        <w:t>тамсату</w:t>
        <w:br/>
        <w:t>тамсау</w:t>
        <w:br/>
        <w:t>тамтам (муз. аспап)</w:t>
        <w:br/>
        <w:t>там-тұм</w:t>
        <w:br/>
        <w:t>там-тұмдау</w:t>
        <w:br/>
        <w:t>тамтық, тамтығы</w:t>
        <w:br/>
        <w:t>тамтығы қалмау</w:t>
        <w:br/>
        <w:t>таму, там, тамады</w:t>
        <w:br/>
        <w:t>тамұқ, тамұқ оты</w:t>
        <w:br/>
        <w:t>тамұқтай</w:t>
        <w:br/>
        <w:t>тамшуыр (пипетка), тамшуыры</w:t>
        <w:br/>
        <w:t>тамшы</w:t>
        <w:br/>
        <w:t>тамшыдай</w:t>
        <w:br/>
        <w:t>тамшылату</w:t>
        <w:br/>
        <w:t>тамшылау</w:t>
        <w:br/>
        <w:t>тамыз</w:t>
        <w:br/>
        <w:t>тамызғы</w:t>
        <w:br/>
        <w:t>тамыздық, тАамыздығы</w:t>
        <w:br/>
        <w:t>тамыздыру</w:t>
        <w:br/>
        <w:t>тамызу, тамызса, тамызшы</w:t>
        <w:br/>
        <w:t>тамызық, тамызығы</w:t>
        <w:br/>
        <w:t>тамызықтату</w:t>
        <w:br/>
        <w:t>тамызықтау</w:t>
        <w:br/>
        <w:t>тамызықтық, тамызықтығы</w:t>
        <w:br/>
        <w:t>ТАНА</w:t>
        <w:br/>
        <w:t>тамызылу</w:t>
        <w:br/>
        <w:t>тамылжу, тамылжы, тамылжиды</w:t>
        <w:br/>
        <w:t>тамылжыту</w:t>
        <w:br/>
        <w:t>тамыр</w:t>
        <w:br/>
        <w:t>тамыратпалы (бот.)</w:t>
        <w:br/>
        <w:t>тамырбояу (өс.)</w:t>
        <w:br/>
        <w:t>тамырбудандырғыш (бот.)</w:t>
        <w:br/>
        <w:t>тамырдәрі (өс.)</w:t>
        <w:br/>
        <w:t>тамыржегі</w:t>
        <w:br/>
        <w:t>тамыржеміс (бот.)</w:t>
        <w:br/>
        <w:t>тамыржемісті, тамыржемісті өсім-</w:t>
        <w:br/>
        <w:t>діктер</w:t>
        <w:br/>
        <w:t>тамыржемістілер (бот.)</w:t>
        <w:br/>
        <w:t>тамырлану, тамырланбау, тамыр-</w:t>
        <w:br/>
        <w:t>ланған</w:t>
        <w:br/>
        <w:t>тамырлас</w:t>
        <w:br/>
        <w:t>тамырластық, тамырластығы</w:t>
        <w:br/>
        <w:t>тамырласу, тамырласса</w:t>
        <w:br/>
        <w:t>тамырлау</w:t>
        <w:br/>
        <w:t>тамырлы</w:t>
        <w:br/>
        <w:t>тамырлық</w:t>
        <w:br/>
        <w:t>тамырсабақты, тамырсабақты өсім-</w:t>
        <w:br/>
        <w:t>діктер</w:t>
        <w:br/>
        <w:t>тамырсабақтылар (бот.)</w:t>
        <w:br/>
        <w:t>тамырсыз</w:t>
        <w:br/>
        <w:t>тамырсыздану, тамырсызданбау,</w:t>
        <w:br/>
        <w:t>тамырсызданған</w:t>
      </w:r>
    </w:p>
    <w:p>
      <w:r>
        <w:t>тамыр-таныс</w:t>
        <w:br/>
        <w:t>тамыр-таныстық,</w:t>
        <w:br/>
        <w:t>тығы</w:t>
        <w:br/>
        <w:t>тамыртүйнекті, тамыртүйнекті өсім-</w:t>
        <w:br/>
        <w:t>діктер "</w:t>
        <w:br/>
        <w:t>тамыртүйнектілер (бот.)</w:t>
        <w:br/>
        <w:t>тамырша</w:t>
        <w:br/>
        <w:t>тамыршәп (өс.), тамыршөбі</w:t>
        <w:br/>
        <w:t>тамыршы</w:t>
        <w:br/>
        <w:t>тамыршыдай</w:t>
        <w:br/>
        <w:t>тамыршілік (бот.), тамыршілігі</w:t>
        <w:br/>
        <w:t>тана, тана көз</w:t>
        <w:br/>
        <w:t>тана моншақ</w:t>
        <w:br/>
        <w:t>тана, тана тағу (этн.)</w:t>
        <w:br/>
        <w:t>танадай</w:t>
        <w:br/>
        <w:t>таназар (бас.), таназарына кірмеу</w:t>
        <w:br/>
        <w:t>таназарынан шығыл кету</w:t>
        <w:br/>
        <w:t>танакөз (өс.), танакөзі</w:t>
        <w:br/>
        <w:t>танап, танабы</w:t>
        <w:br/>
        <w:t>танаптау</w:t>
        <w:br/>
        <w:t>танаптық, танаптығы</w:t>
        <w:br/>
        <w:t>тамыр-таныс-</w:t>
        <w:br/>
        <w:t>ТАРИ</w:t>
        <w:br/>
        <w:t>496</w:t>
        <w:br/>
        <w:t>ТАРТ</w:t>
        <w:br/>
        <w:t>тарихи-пәлсапалық</w:t>
        <w:br/>
        <w:t>тарихи-салғастырмалы</w:t>
        <w:br/>
        <w:t>тарихи-салыстырмалы</w:t>
        <w:br/>
        <w:t>тарихнама</w:t>
        <w:br/>
        <w:t>тарихнамалық</w:t>
        <w:br/>
        <w:t>тарихтану</w:t>
        <w:br/>
        <w:t>тарихтық</w:t>
        <w:br/>
        <w:t>тарихшы</w:t>
        <w:br/>
        <w:t>тарихшылдық, тарихшылдығы</w:t>
        <w:br/>
        <w:t>тарихшы-этнограф</w:t>
        <w:br/>
        <w:t>тарқақ, тарқағы</w:t>
        <w:br/>
        <w:t>тарқақтық, тарқақтығы</w:t>
        <w:br/>
        <w:t>тарқалу</w:t>
        <w:br/>
        <w:t>тарқасу, тарқасса</w:t>
        <w:br/>
        <w:t>тарқаттыру</w:t>
        <w:br/>
        <w:t>тарқаттылу</w:t>
        <w:br/>
        <w:t>тарқатысу, тарқатысса, тарқатысшы</w:t>
        <w:br/>
        <w:t>тарқату</w:t>
        <w:br/>
        <w:t>тарқау</w:t>
        <w:br/>
        <w:t>тарқ-тарқ</w:t>
        <w:br/>
        <w:t>тарқыл</w:t>
        <w:br/>
        <w:t>тарқылдақ</w:t>
        <w:br/>
        <w:t>тарқылдау</w:t>
        <w:br/>
        <w:t>тарлан, тарланға</w:t>
        <w:br/>
        <w:t>тарлан боз</w:t>
        <w:br/>
        <w:t>тарландық, тарландығы</w:t>
        <w:br/>
        <w:t>тарланқияқ (вс.), тарланқияғы</w:t>
        <w:br/>
        <w:t>тарлау (өс.)</w:t>
        <w:br/>
        <w:t>тарлауыт, тарлауыты</w:t>
        <w:br/>
        <w:t>тарлық, тарлығы</w:t>
        <w:br/>
        <w:t>тарлық жасау</w:t>
      </w:r>
    </w:p>
    <w:p>
      <w:r>
        <w:t>тарма</w:t>
        <w:br/>
        <w:t>тармақ, тармағы</w:t>
        <w:br/>
        <w:t>тармақталу</w:t>
        <w:br/>
        <w:t>тармақтану, тармақтанбау, тармақ-</w:t>
        <w:br/>
        <w:t>танған</w:t>
        <w:br/>
        <w:t>тармақ-тармақ</w:t>
        <w:br/>
        <w:t>тармақтату</w:t>
        <w:br/>
        <w:t>тармақтау</w:t>
        <w:br/>
        <w:t>тармақты</w:t>
        <w:br/>
        <w:t>тармақша</w:t>
        <w:br/>
        <w:t>тармасу, тармасса</w:t>
        <w:br/>
        <w:t>тарна (өс.)</w:t>
        <w:br/>
        <w:t>тарпа, тарпа бас салу</w:t>
        <w:br/>
        <w:t>тарпан</w:t>
        <w:br/>
        <w:t>тарлаң</w:t>
        <w:br/>
        <w:t>тарпаңдау</w:t>
        <w:br/>
        <w:t>тарпандық, тарпаңдығы</w:t>
        <w:br/>
        <w:t>тарпаң-тұрпаң</w:t>
        <w:br/>
        <w:t>тарпейілділік, тарпейілділігі</w:t>
        <w:br/>
        <w:t>тарпию, тарпи, тарпияды, тарпиюы</w:t>
        <w:br/>
        <w:t>тарп-тұрп</w:t>
        <w:br/>
        <w:t>тариу, тарпы, тарпиды</w:t>
        <w:br/>
        <w:t>тарпылдату</w:t>
        <w:br/>
        <w:t>тарпылдау</w:t>
        <w:br/>
        <w:t>тарпыну, тарпынбау, тарпынған</w:t>
        <w:br/>
        <w:t>тарпысу, тарпысса</w:t>
        <w:br/>
        <w:t>тарпыту</w:t>
        <w:br/>
        <w:t>тарс, тарс бүркену</w:t>
        <w:br/>
        <w:t>тарс ету</w:t>
        <w:br/>
        <w:t>тарс жұму</w:t>
        <w:br/>
        <w:t>тарс ұмыту</w:t>
        <w:br/>
        <w:t>тарс-гүрс</w:t>
        <w:br/>
        <w:t>тарс-күрс</w:t>
        <w:br/>
        <w:t>тарс-тарс</w:t>
        <w:br/>
        <w:t>тарс-тұрс</w:t>
        <w:br/>
        <w:t>тарсыл, тарсылы</w:t>
        <w:br/>
        <w:t>тарсыл-гүрсіл, тарсыл-гүрсілі</w:t>
        <w:br/>
        <w:t>тарсылдақ</w:t>
        <w:br/>
        <w:t>тарсылдату</w:t>
        <w:br/>
        <w:t>тарсылдау</w:t>
        <w:br/>
        <w:t>тарсыл-тұрсыл, тарсыл-тұрсылы</w:t>
        <w:br/>
        <w:t>тарсыну, тарсынбау, тарсынған</w:t>
        <w:br/>
        <w:t>тарта (шыл.), мыңға тарта</w:t>
        <w:br/>
        <w:t>тартар (құс)</w:t>
        <w:br/>
        <w:t>тартар, тартар кесе</w:t>
        <w:br/>
        <w:t>тартаржапырақ (вс.), тартаржапы-</w:t>
        <w:br/>
        <w:t>рағы</w:t>
        <w:br/>
        <w:t>тартарот (өс.)</w:t>
        <w:br/>
        <w:t>тартаршөп (өс.), тартаршөбі</w:t>
        <w:br/>
        <w:t>тартқансу, тартқансы, тартқансиды</w:t>
        <w:br/>
        <w:t>тартқыбау</w:t>
        <w:br/>
        <w:t>тартқызу, тартқызса, тартқызшы</w:t>
        <w:br/>
        <w:t>тартқыласу, тартқыласса</w:t>
        <w:br/>
        <w:t>тартқылату</w:t>
        <w:br/>
        <w:t>тартқылау</w:t>
        <w:br/>
        <w:t>тартқыншақтау</w:t>
        <w:br/>
        <w:t>тартқыш (құрал)</w:t>
        <w:br/>
        <w:t>тартқыштау</w:t>
        <w:br/>
        <w:t>тартпа, тартпа айыл</w:t>
        <w:br/>
        <w:t>тартпа (кәс.), тартпа жем</w:t>
      </w:r>
    </w:p>
    <w:p>
      <w:r>
        <w:t>тартпабау ;</w:t>
        <w:br/>
        <w:t>тартлақ, тартпағы</w:t>
        <w:br/>
        <w:t>тартпақтату</w:t>
        <w:br/>
        <w:t>ТАЛҚ</w:t>
        <w:br/>
        <w:t>490</w:t>
        <w:br/>
        <w:t>ТАМА</w:t>
        <w:br/>
        <w:t>талқылану, талқыланбау, талқы-</w:t>
        <w:br/>
        <w:t>ланған</w:t>
        <w:br/>
        <w:t>талқыласу, талқыласса, талқыласшы</w:t>
        <w:br/>
        <w:t>талқылату</w:t>
        <w:br/>
        <w:t>талқылау</w:t>
        <w:br/>
        <w:t>талқысыз</w:t>
        <w:br/>
        <w:t>таллий, таллийге, таллийі</w:t>
        <w:br/>
        <w:t>талма (ауру)</w:t>
        <w:br/>
        <w:t>талма, талма жер</w:t>
        <w:br/>
        <w:t>талма түс</w:t>
        <w:br/>
        <w:t>талману, талманбау, талманған</w:t>
        <w:br/>
        <w:t>талмату</w:t>
        <w:br/>
        <w:t>талмау</w:t>
        <w:br/>
        <w:t>талмаурату</w:t>
        <w:br/>
        <w:t>талмаурау</w:t>
        <w:br/>
        <w:t>талмаусу, талмаусы, талмаусиды</w:t>
        <w:br/>
        <w:t>талмаусырату</w:t>
        <w:br/>
        <w:t>талмаусырау</w:t>
        <w:br/>
        <w:t>талмауыр, талмауыр жер</w:t>
        <w:br/>
        <w:t>талмуд, талмудқа, талмуды</w:t>
        <w:br/>
        <w:t>талон, талонға</w:t>
        <w:br/>
        <w:t>талпақ, талпақ танау</w:t>
        <w:br/>
        <w:t>талпақтай</w:t>
        <w:br/>
        <w:t>талпақтау</w:t>
        <w:br/>
        <w:t>талпиту, талпит, талпитты, тал-</w:t>
        <w:br/>
        <w:t>питса</w:t>
        <w:br/>
        <w:t>талпию, талпи, талпияды, талпиюы</w:t>
        <w:br/>
        <w:t>талпындыру</w:t>
        <w:br/>
        <w:t>талпынту, талпынт,</w:t>
        <w:br/>
        <w:t>талпынтса</w:t>
        <w:br/>
        <w:t>талпыну, талпынбау, талпынған</w:t>
        <w:br/>
        <w:t>талпыныс</w:t>
        <w:br/>
        <w:t>талпынысу, талпынысса</w:t>
        <w:br/>
        <w:t>талтайту, талтайт, талтайтты, тал-</w:t>
        <w:br/>
        <w:t>тайтса</w:t>
        <w:br/>
        <w:t>талтақ, талтақ аяқ</w:t>
        <w:br/>
        <w:t>талтақай</w:t>
        <w:br/>
        <w:t>талтақтатқызу,</w:t>
        <w:br/>
        <w:t>талтақтатқызшы</w:t>
        <w:br/>
        <w:t>талтақтаттыру</w:t>
        <w:br/>
        <w:t>талтақтату</w:t>
        <w:br/>
        <w:t>талтақтау</w:t>
        <w:br/>
        <w:t>талтаң, талтаң басу</w:t>
        <w:br/>
        <w:t>талтаңбай (қарап.)</w:t>
        <w:br/>
        <w:t>талтаңдатқызу, талтаңдатқызса,</w:t>
        <w:br/>
        <w:t>талдаңдатқызшы</w:t>
        <w:br/>
        <w:t>талтаңдату</w:t>
        <w:br/>
        <w:t>талтаңдау</w:t>
        <w:br/>
        <w:t>талпынтты,</w:t>
      </w:r>
    </w:p>
    <w:p>
      <w:r>
        <w:t>талтақтатқызса,</w:t>
        <w:br/>
        <w:t>талтаң-тұлтаң</w:t>
        <w:br/>
        <w:t>талтаю, талтай, талтаяды, талтаюы</w:t>
        <w:br/>
        <w:t>тал-терек, тал-терегі</w:t>
        <w:br/>
        <w:t>талтиту, талтит, талтитты, тал-</w:t>
        <w:br/>
        <w:t>титса</w:t>
        <w:br/>
        <w:t>талтию, талти, талтияды, талтиюы</w:t>
        <w:br/>
        <w:t>талу, тал, талады</w:t>
        <w:br/>
        <w:t>талша</w:t>
        <w:br/>
        <w:t>талшық, талшығы</w:t>
        <w:br/>
        <w:t>талшық жусан</w:t>
        <w:br/>
        <w:t>талшықсыз</w:t>
        <w:br/>
        <w:t>талшықтану, талшықтанбау, тал-</w:t>
        <w:br/>
        <w:t>шықтанған</w:t>
        <w:br/>
        <w:t>талшықтау</w:t>
        <w:br/>
        <w:t>талшықты</w:t>
        <w:br/>
        <w:t>талшын, талшынға</w:t>
        <w:br/>
        <w:t>талшындай</w:t>
        <w:br/>
        <w:t>тал-шілік, тал-шілігі</w:t>
        <w:br/>
        <w:t>талығу, талық, талығады</w:t>
        <w:br/>
        <w:t>талықсу, талықсы, талықсиды</w:t>
        <w:br/>
        <w:t>талықсыту</w:t>
        <w:br/>
        <w:t>талыс, талысы</w:t>
        <w:br/>
        <w:t>талыстай</w:t>
        <w:br/>
        <w:t>тальк, талькке, талькі</w:t>
        <w:br/>
        <w:t>там</w:t>
        <w:br/>
        <w:t>тамада</w:t>
        <w:br/>
        <w:t>тамақ, тамағы</w:t>
        <w:br/>
        <w:t>тамақбау</w:t>
        <w:br/>
        <w:t>тамақсау</w:t>
        <w:br/>
        <w:t>тамақсаулану, тамақсауланбау, та-</w:t>
        <w:br/>
        <w:t>мақсауланған</w:t>
        <w:br/>
        <w:t>тамақсаулық, тамақсаулығы</w:t>
        <w:br/>
        <w:t>тамақсыз</w:t>
        <w:br/>
        <w:t>тамақтандыру</w:t>
        <w:br/>
        <w:t>тамақтану, тамақтанбау, тамақтанған</w:t>
        <w:br/>
        <w:t>тамақтау</w:t>
        <w:br/>
        <w:t>тамақтық</w:t>
        <w:br/>
        <w:t>тамам, тамам болу</w:t>
        <w:br/>
        <w:t>тамам ел</w:t>
        <w:br/>
        <w:t>тамам жүрт</w:t>
        <w:br/>
        <w:t>тамамдалу</w:t>
        <w:br/>
        <w:t>тамамдану, тамамданбау, тамам-</w:t>
        <w:br/>
        <w:t>данған</w:t>
        <w:br/>
        <w:t>тамамдасу, тамамдасса</w:t>
        <w:br/>
        <w:t>тамамдату</w:t>
        <w:br/>
        <w:t>тамамдау 3</w:t>
        <w:br/>
        <w:t>таман (шыл.), кешке таман</w:t>
        <w:br/>
        <w:t>тамаша</w:t>
        <w:br/>
        <w:t>ТАРА</w:t>
        <w:br/>
        <w:t>495</w:t>
        <w:br/>
        <w:t>тараққұрақ (өс.) тараққұрағы</w:t>
        <w:br/>
        <w:t>тарақталу</w:t>
        <w:br/>
        <w:t>тарақтану, тарақтанбау, тарақтанған</w:t>
        <w:br/>
        <w:t>тарақтаңба</w:t>
      </w:r>
    </w:p>
    <w:p>
      <w:r>
        <w:t>тарақтау</w:t>
        <w:br/>
        <w:t>тарақты</w:t>
        <w:br/>
        <w:t>тарақша</w:t>
        <w:br/>
        <w:t>таралғы</w:t>
        <w:br/>
        <w:t>таралғыбау</w:t>
        <w:br/>
        <w:t>таралғылы</w:t>
        <w:br/>
        <w:t>таралғы-тарту</w:t>
        <w:br/>
        <w:t>таралу</w:t>
        <w:br/>
        <w:t>таралым</w:t>
        <w:br/>
        <w:t>тарам</w:t>
        <w:br/>
        <w:t>тарамдалу</w:t>
        <w:br/>
        <w:t>тарамдану, тарамданбау, тарамданған</w:t>
        <w:br/>
        <w:t>тарамдату</w:t>
        <w:br/>
        <w:t>тарамдау</w:t>
        <w:br/>
        <w:t>тарамды</w:t>
        <w:br/>
        <w:t>тарам-тарам</w:t>
        <w:br/>
        <w:t>тарамыс</w:t>
        <w:br/>
        <w:t>тарамыстай</w:t>
        <w:br/>
        <w:t>тарамыстану, тарамыстанбау, тара-</w:t>
        <w:br/>
        <w:t>мыстанған</w:t>
        <w:br/>
        <w:t>тарамысты</w:t>
        <w:br/>
        <w:t>таран, тараңға</w:t>
        <w:br/>
        <w:t>тарантас</w:t>
        <w:br/>
        <w:t>тарантелла</w:t>
        <w:br/>
        <w:t>тарану. таранбау, таранған</w:t>
        <w:br/>
        <w:t>тараншы</w:t>
        <w:br/>
        <w:t>тараңғыл</w:t>
        <w:br/>
        <w:t>тараңдау</w:t>
        <w:br/>
        <w:t>тараңдық</w:t>
        <w:br/>
        <w:t>тарап, тарапы</w:t>
        <w:br/>
        <w:t>тарасу, тарасса, тарасшы</w:t>
        <w:br/>
        <w:t>таратқызу, таратқызса, таратқызшы</w:t>
        <w:br/>
        <w:t>таратқыш</w:t>
        <w:br/>
        <w:t>тараттыру</w:t>
      </w:r>
    </w:p>
    <w:p>
      <w:r>
        <w:t>тарату</w:t>
        <w:br/>
        <w:t>таратушы</w:t>
        <w:br/>
        <w:t>таратушылық, таратушылығы</w:t>
        <w:br/>
        <w:t>таратылу</w:t>
        <w:br/>
        <w:t>таратысу, таратысса, таратысшы</w:t>
        <w:br/>
        <w:t>тарау, тарауға бөлу</w:t>
        <w:br/>
        <w:t>тарау, тара, тарады</w:t>
        <w:br/>
        <w:t>тараулану, тарауланбау, тарауланған</w:t>
        <w:br/>
        <w:t>тараулау</w:t>
        <w:br/>
        <w:t>тараулы</w:t>
        <w:br/>
        <w:t>ТАРИ</w:t>
        <w:br/>
        <w:t>тараусыз</w:t>
        <w:br/>
        <w:t>тарау-тарау</w:t>
        <w:br/>
        <w:t>тарау-тармақ, тарау-тармағы</w:t>
        <w:br/>
        <w:t>тарауық (діни), тарауығы |</w:t>
        <w:br/>
        <w:t>тарауық намаз</w:t>
        <w:br/>
        <w:t>тараштау</w:t>
        <w:br/>
        <w:t>тараю, тарай, тараяды, тараюы</w:t>
        <w:br/>
        <w:t>тарбаған, тарбағанға</w:t>
        <w:br/>
        <w:t>тарбайту, тарбайт, тарбайтты, тар-</w:t>
        <w:br/>
        <w:t>байтса :</w:t>
        <w:br/>
        <w:t>тарбақ, тарбақ айлауық (вс.)</w:t>
        <w:br/>
        <w:t>тарбақ қалампыр</w:t>
        <w:br/>
        <w:t>тарбақ таспа (өс.)</w:t>
        <w:br/>
        <w:t>тарбақа</w:t>
        <w:br/>
        <w:t>тарбақадай</w:t>
        <w:br/>
        <w:t>тарбақай (өс.)</w:t>
        <w:br/>
        <w:t>тарбақтау</w:t>
        <w:br/>
        <w:t>тарбаң, тарбаң ету</w:t>
        <w:br/>
        <w:t>тарбаңдату</w:t>
        <w:br/>
        <w:t>тарбаңдау</w:t>
        <w:br/>
        <w:t>тарбаң-тарбаң</w:t>
        <w:br/>
        <w:t>тарбаю, тарбай, тарбаяды, тарбаюы</w:t>
        <w:br/>
        <w:t>тарбиту, тарбит, тарбитты</w:t>
        <w:br/>
        <w:t>тарбиысу, тарбиысса</w:t>
      </w:r>
    </w:p>
    <w:p>
      <w:r>
        <w:t>тарбию, тарби, тарбияды, тарбиюы</w:t>
        <w:br/>
        <w:t>таргеттеу (экон.)</w:t>
        <w:br/>
        <w:t>тарғақ (құс), тарғағы</w:t>
        <w:br/>
        <w:t>тарғақ (өс.), тарғағы</w:t>
        <w:br/>
        <w:t>тарғақ, тарғақ бет</w:t>
        <w:br/>
        <w:t>тарғақбас (өс.)</w:t>
        <w:br/>
        <w:t>тарғыл</w:t>
        <w:br/>
        <w:t>тарғылдандыру</w:t>
        <w:br/>
        <w:t>тарғылдану, тарғылданбау, тарғыл-</w:t>
        <w:br/>
        <w:t>данған</w:t>
        <w:br/>
        <w:t>тарғылдық</w:t>
        <w:br/>
        <w:t>тарғылжуа (өс.)</w:t>
        <w:br/>
        <w:t>тарғылт</w:t>
        <w:br/>
        <w:t>тарғылттану, тарғылттанбау, тар-</w:t>
        <w:br/>
        <w:t>ғылттанған</w:t>
        <w:br/>
        <w:t>тариқат (діни)</w:t>
        <w:br/>
        <w:t>тариф, тарифке, тарифі</w:t>
        <w:br/>
        <w:t>тарифтелу</w:t>
        <w:br/>
        <w:t>тарифтеу</w:t>
        <w:br/>
        <w:t>тарифтік</w:t>
        <w:br/>
        <w:t>тарих, тарихқа, тарихы</w:t>
        <w:br/>
        <w:t>тарихат</w:t>
        <w:br/>
        <w:t>тарихи, тарихи материализм</w:t>
        <w:br/>
        <w:t>тарихи-мәдени</w:t>
        <w:br/>
        <w:t>ТАРТ 497 ТАСЖ</w:t>
        <w:br/>
        <w:t>тартпақтау тарылдау</w:t>
        <w:br/>
        <w:t>тартпақы тарылту, тарылт, тарылтты, тарылтса</w:t>
        <w:br/>
        <w:t>тартпақыл тарылу</w:t>
        <w:br/>
        <w:t>тартпалану, тартпаланбау, тартпа-</w:t>
        <w:br/>
        <w:t>ланған</w:t>
        <w:br/>
        <w:t>тартпалау</w:t>
        <w:br/>
        <w:t>тартпалы</w:t>
      </w:r>
    </w:p>
    <w:p>
      <w:r>
        <w:t>тарттыру</w:t>
        <w:br/>
        <w:t>тарту, тарт, тартты, тартса</w:t>
        <w:br/>
        <w:t>тарту тарту</w:t>
        <w:br/>
        <w:t>тарту-таралғы</w:t>
        <w:br/>
        <w:t>тартушы</w:t>
        <w:br/>
        <w:t>тартушылық, тартушылығы</w:t>
        <w:br/>
        <w:t>тартылғыш</w:t>
        <w:br/>
        <w:t>тартылу</w:t>
        <w:br/>
        <w:t>тартылым</w:t>
        <w:br/>
        <w:t>тартылыс, тартылысы</w:t>
        <w:br/>
        <w:t>тартым</w:t>
        <w:br/>
        <w:t>тартымды</w:t>
        <w:br/>
        <w:t>тартымдық, тартымдыгы</w:t>
        <w:br/>
        <w:t>тартымдылық, тартымдылығы</w:t>
        <w:br/>
        <w:t>тартымсыз</w:t>
        <w:br/>
        <w:t>тартымсыздық, тартымсыздығы</w:t>
        <w:br/>
        <w:t>тартыну, тартынбау, тартынған</w:t>
        <w:br/>
        <w:t>тартыншақ</w:t>
        <w:br/>
        <w:t>тартыншақтану, тартыншақтанбау,</w:t>
        <w:br/>
        <w:t>тартыншақтанған</w:t>
        <w:br/>
        <w:t>тартыншақтау</w:t>
        <w:br/>
        <w:t>тартыншақтық, тартыншақтығы</w:t>
        <w:br/>
        <w:t>тартыңқы</w:t>
        <w:br/>
        <w:t>тартыс</w:t>
        <w:br/>
        <w:t>тартыскер, тартыскерге, тартыскері</w:t>
        <w:br/>
        <w:t>тартыссыз</w:t>
        <w:br/>
        <w:t>тартыс-талас</w:t>
        <w:br/>
        <w:t>тартысты</w:t>
        <w:br/>
        <w:t>тартыстыру</w:t>
        <w:br/>
        <w:t>тартысу, тартысса, тартысиғы</w:t>
        <w:br/>
        <w:t>тартысшыл</w:t>
        <w:br/>
        <w:t>тархан (көне), тарханға</w:t>
        <w:br/>
        <w:t>таршылық, таршылығы</w:t>
        <w:br/>
        <w:t>тары, тары көже</w:t>
        <w:br/>
        <w:t>тарығу, тарық, тарығады</w:t>
        <w:br/>
        <w:t>тарығушылық, тарығушылығы</w:t>
        <w:br/>
        <w:t>тарығысу, тарығысса</w:t>
        <w:br/>
        <w:t>тарыдай</w:t>
        <w:br/>
        <w:t>тарықтыру</w:t>
      </w:r>
    </w:p>
    <w:p>
      <w:r>
        <w:t>тарылдақ</w:t>
        <w:br/>
        <w:t>Тарылдату</w:t>
        <w:br/>
        <w:t>тарылық</w:t>
        <w:br/>
        <w:t>тарынғыш</w:t>
        <w:br/>
        <w:t>тарынғыштық, тарыңғыштығы</w:t>
        <w:br/>
        <w:t>тарыну, тарынбау, тарынған</w:t>
        <w:br/>
        <w:t>тарыншақ</w:t>
        <w:br/>
        <w:t>тары-талқан, тары-талқаны</w:t>
        <w:br/>
        <w:t>тарышы</w:t>
        <w:br/>
        <w:t>тас, тас желін</w:t>
        <w:br/>
        <w:t>тас жетім</w:t>
        <w:br/>
        <w:t>тас жол</w:t>
        <w:br/>
        <w:t>тас құдық</w:t>
        <w:br/>
        <w:t>тас ошақ</w:t>
        <w:br/>
        <w:t>тас түйін</w:t>
        <w:br/>
        <w:t>тас түнек</w:t>
        <w:br/>
        <w:t>тас, тас керең</w:t>
        <w:br/>
        <w:t>тас қараңғы</w:t>
        <w:br/>
        <w:t>тас төбе</w:t>
        <w:br/>
        <w:t>таса, таса қылмау</w:t>
        <w:br/>
        <w:t>тасағаш (вс.)</w:t>
        <w:br/>
        <w:t>тасалану, тасаланбау, тасаланған</w:t>
        <w:br/>
        <w:t>тасалату</w:t>
        <w:br/>
        <w:t>тасалау</w:t>
        <w:br/>
        <w:t>тасалаушы</w:t>
        <w:br/>
        <w:t>тасалы</w:t>
        <w:br/>
        <w:t>тасаң, тасаң жер</w:t>
        <w:br/>
        <w:t>тасатқыш (құрал)</w:t>
        <w:br/>
        <w:t>тасаттық (діни), тасаттығы</w:t>
        <w:br/>
        <w:t>тасаяқ (ыдыс), тасаяғы</w:t>
        <w:br/>
        <w:t>тасбақа</w:t>
        <w:br/>
        <w:t>тасбақатеру (ою-өрнек)</w:t>
        <w:br/>
        <w:t>тасбақаша</w:t>
        <w:br/>
        <w:t>тасбауыр</w:t>
        <w:br/>
        <w:t>тасбауырлық, тасбауырлығы</w:t>
        <w:br/>
        <w:t>тасбеде (өс.)</w:t>
        <w:br/>
        <w:t>тасбекіре</w:t>
        <w:br/>
        <w:t>тасболат (күйдірілген кірпіш)</w:t>
        <w:br/>
        <w:t>тасборан (көне, жаза), тасборанға</w:t>
        <w:br/>
        <w:t>тасбуын (шешімді), тасбуын айту</w:t>
        <w:br/>
        <w:t>тасбұйырғын (өс.), тасбұйырғынға</w:t>
        <w:br/>
        <w:t>тасбүлдірген (өс.), тасбүлдіргенге</w:t>
        <w:br/>
        <w:t>тасемен, тасеменге</w:t>
        <w:br/>
        <w:t>тасжаңғақ, тасжаңғағы</w:t>
        <w:br/>
        <w:t>тасжаналақ, тасжапалағы</w:t>
        <w:br/>
        <w:t>тасжапырақ (өс.), тасжапырағы</w:t>
        <w:br/>
        <w:t>тасжарған (өс.), тасжарғанға</w:t>
        <w:br/>
        <w:t>ТЕБІ</w:t>
        <w:br/>
        <w:t>504</w:t>
      </w:r>
    </w:p>
    <w:p>
      <w:r>
        <w:t>тебінту, тебінт, тебінтті, тебінтсе</w:t>
        <w:br/>
        <w:t>тебіну, тебінбеу, тебінген</w:t>
        <w:br/>
        <w:t>тебіншек</w:t>
        <w:br/>
        <w:t>тебіншектеу</w:t>
        <w:br/>
        <w:t>тебінісу, тебіпіссе</w:t>
        <w:br/>
        <w:t>тебірендіру</w:t>
        <w:br/>
        <w:t>тебіренту, тебірент, тебірентті, те-</w:t>
        <w:br/>
        <w:t>бірентсе</w:t>
        <w:br/>
        <w:t>тебірену, тебіренбеу, тебіренген</w:t>
        <w:br/>
        <w:t>тебіреніс, тебіренісі</w:t>
        <w:br/>
        <w:t>тебіренісу, тебіреніссе</w:t>
        <w:br/>
        <w:t>тебісу, тебіссе</w:t>
        <w:br/>
        <w:t>тевтон, тевтонға</w:t>
        <w:br/>
        <w:t>тегелдірік, тегелдірігі</w:t>
        <w:br/>
        <w:t>тегелдірік темір</w:t>
        <w:br/>
        <w:t>тегелей, тегелей бөрік</w:t>
        <w:br/>
        <w:t>тегене</w:t>
        <w:br/>
        <w:t>тегенедей</w:t>
        <w:br/>
        <w:t>тегенек, тегенегі</w:t>
        <w:br/>
        <w:t>тегенек бөрік</w:t>
        <w:br/>
        <w:t>тегенелеу</w:t>
        <w:br/>
        <w:t>тегентай (ыдыс), тегентайы</w:t>
        <w:br/>
        <w:t>тегермек, тегермегі</w:t>
        <w:br/>
        <w:t>тегермеш (жерг.)</w:t>
        <w:br/>
        <w:t>тегершік, тегершігі</w:t>
        <w:br/>
        <w:t>тегершіктей</w:t>
        <w:br/>
        <w:t>тегершіктету</w:t>
        <w:br/>
        <w:t>тегершіктеу</w:t>
        <w:br/>
        <w:t>тегерік, тсгерігі</w:t>
        <w:br/>
        <w:t>тегеріш, тегеріші</w:t>
        <w:br/>
        <w:t>тегеурін, тегеурінге, тегеуріні</w:t>
        <w:br/>
        <w:t>тегеурінгүл (өс.)</w:t>
        <w:br/>
        <w:t>тегеуріндеу</w:t>
        <w:br/>
        <w:t>тегеурінді</w:t>
      </w:r>
    </w:p>
    <w:p>
      <w:r>
        <w:t>тегеурінділік, тегеурінділігі</w:t>
        <w:br/>
        <w:t>тегеурінсіз</w:t>
        <w:br/>
        <w:t>тегеш</w:t>
        <w:br/>
        <w:t>тегештей</w:t>
        <w:br/>
        <w:t>тегі</w:t>
        <w:br/>
        <w:t>тегін</w:t>
        <w:br/>
        <w:t>тегінде</w:t>
        <w:br/>
        <w:t>тегіндік, тегіндігі</w:t>
        <w:br/>
        <w:t>тегіннен-тегін</w:t>
        <w:br/>
        <w:t>тегіншілік, тегіншілігі</w:t>
        <w:br/>
        <w:t>тегіс</w:t>
        <w:br/>
        <w:t>тегісгүл (өс.)</w:t>
        <w:br/>
        <w:t>тегістегіш</w:t>
        <w:br/>
        <w:t>тегістелу</w:t>
        <w:br/>
        <w:t>тегістету</w:t>
        <w:br/>
        <w:t>тегістеу</w:t>
        <w:br/>
        <w:t>тегістеуші</w:t>
        <w:br/>
        <w:t>тегістеуіш, тегістеуіші</w:t>
        <w:br/>
        <w:t>тегістік, тегістігі</w:t>
        <w:br/>
        <w:t>тегісімен</w:t>
        <w:br/>
        <w:t>тегісінен</w:t>
        <w:br/>
        <w:t>тегісірек</w:t>
        <w:br/>
        <w:t>тежелу</w:t>
        <w:br/>
        <w:t>тежем</w:t>
        <w:br/>
        <w:t>тежену, теженбеу, теженген</w:t>
        <w:br/>
        <w:t>тежесу, тежессе</w:t>
        <w:br/>
        <w:t>тежеттіру</w:t>
        <w:br/>
        <w:t>тежету</w:t>
        <w:br/>
        <w:t>тежеу</w:t>
        <w:br/>
        <w:t>тежеулі</w:t>
        <w:br/>
        <w:t>тежеусіз</w:t>
        <w:br/>
        <w:t>тежеусіздік, тежеусіздігі</w:t>
        <w:br/>
        <w:t>тежеуіні</w:t>
        <w:br/>
        <w:t>тежеушілік, тежеушілігі</w:t>
        <w:br/>
        <w:t>тежеуіш, тежеуіші</w:t>
      </w:r>
    </w:p>
    <w:p>
      <w:r>
        <w:t>тез, тезге салу</w:t>
        <w:br/>
        <w:t>тез, тез арада</w:t>
        <w:br/>
        <w:t>тезбе-тез</w:t>
        <w:br/>
        <w:t>тездеткізу, тездеткізсе, тездеткізші</w:t>
        <w:br/>
        <w:t>тездеткіш</w:t>
        <w:br/>
        <w:t>тездеттіру</w:t>
        <w:br/>
        <w:t>тездету</w:t>
        <w:br/>
        <w:t>тездеу</w:t>
        <w:br/>
        <w:t>тездік, тездігі</w:t>
        <w:br/>
        <w:t>тезек, тезек тастау</w:t>
        <w:br/>
        <w:t>тезис, тезиске, тезисі</w:t>
        <w:br/>
        <w:t>тезистік</w:t>
        <w:br/>
        <w:t>тез-тез</w:t>
        <w:br/>
        <w:t>тезі, тезі қату</w:t>
        <w:br/>
        <w:t>тезірек, тезірек жету</w:t>
        <w:br/>
        <w:t>темзм</w:t>
        <w:br/>
        <w:t>тек, тегі</w:t>
        <w:br/>
        <w:t>“тек, тек жүру</w:t>
        <w:br/>
        <w:t>тек қана</w:t>
        <w:br/>
        <w:t>тек тұру</w:t>
        <w:br/>
        <w:t>теке, теке көз</w:t>
        <w:br/>
        <w:t>теке сақал</w:t>
        <w:br/>
        <w:t>теке сүмбіле</w:t>
        <w:br/>
        <w:t>текежаумыт</w:t>
        <w:br/>
        <w:t>текектету</w:t>
        <w:br/>
        <w:t>текектеу</w:t>
        <w:br/>
        <w:t>текеман: текеман тары (өс.)</w:t>
        <w:br/>
        <w:t>ТАСЫ</w:t>
        <w:br/>
        <w:t>499</w:t>
        <w:br/>
        <w:t>ТАУҚ</w:t>
        <w:br/>
        <w:t>тасымалдау</w:t>
        <w:br/>
        <w:t>тасымалдаушы</w:t>
        <w:br/>
        <w:t>тасымалшы</w:t>
        <w:br/>
        <w:t>тасымалы</w:t>
        <w:br/>
        <w:t>тасымалдық, тасымалдығы</w:t>
        <w:br/>
        <w:t>тасынды</w:t>
        <w:br/>
        <w:t>тасыну, тасынбау, тасынған</w:t>
        <w:br/>
        <w:t>тасыр</w:t>
        <w:br/>
        <w:t>тасырайту, тасырайт, тасырайтты,</w:t>
        <w:br/>
        <w:t>тасырайтса</w:t>
        <w:br/>
        <w:t>тасырақ</w:t>
        <w:br/>
        <w:t>тасырақтату</w:t>
        <w:br/>
        <w:t>тасырақтау</w:t>
        <w:br/>
        <w:t>тасыраң</w:t>
      </w:r>
    </w:p>
    <w:p>
      <w:r>
        <w:t>тасыраңбай (қарап.)</w:t>
        <w:br/>
        <w:t>тасыраңдату</w:t>
        <w:br/>
        <w:t>тасыраңдау й</w:t>
        <w:br/>
        <w:t>тасыраю, тасырай, тасыраяды, тасы-</w:t>
        <w:br/>
        <w:t>раюы</w:t>
        <w:br/>
        <w:t>тасырқату</w:t>
        <w:br/>
        <w:t>тасырқау</w:t>
        <w:br/>
        <w:t>тасырлату</w:t>
        <w:br/>
        <w:t>тасырлау</w:t>
        <w:br/>
        <w:t>тасырлық, тасырлығы</w:t>
        <w:br/>
        <w:t>тасыр-тұсыр, тасыр-тұсыры</w:t>
        <w:br/>
        <w:t>тасысу, тасысса, тасысшы</w:t>
        <w:br/>
        <w:t>тасытқызу; тасытқызса, тасытқызшы</w:t>
        <w:br/>
        <w:t>тасыту</w:t>
        <w:br/>
        <w:t>тат, таты</w:t>
        <w:br/>
        <w:t>тат, таттар</w:t>
        <w:br/>
        <w:t>тат басу</w:t>
        <w:br/>
        <w:t>татар, татарлар</w:t>
        <w:br/>
        <w:t>татарша</w:t>
        <w:br/>
        <w:t>татаршалау</w:t>
        <w:br/>
        <w:t>татау</w:t>
        <w:br/>
        <w:t>татаулы</w:t>
        <w:br/>
        <w:t>татаусыз</w:t>
        <w:br/>
        <w:t>татқызу, татқызса, татқызшы</w:t>
        <w:br/>
        <w:t>татсыз</w:t>
        <w:br/>
        <w:t>таттандыру</w:t>
        <w:br/>
        <w:t>таттану, таттанбау, таттанған</w:t>
        <w:br/>
        <w:t>татты</w:t>
        <w:br/>
        <w:t>таттыру</w:t>
        <w:br/>
        <w:t>тату, тату болу</w:t>
        <w:br/>
        <w:t>тату, тат, татады</w:t>
        <w:br/>
        <w:t>тату, таты, татиды</w:t>
        <w:br/>
        <w:t>татуаж</w:t>
        <w:br/>
        <w:t>татуировка</w:t>
        <w:br/>
        <w:t>татуластық, татуластығы</w:t>
        <w:br/>
        <w:t>татуластыру</w:t>
        <w:br/>
        <w:t>татуласу, татуласса</w:t>
        <w:br/>
        <w:t>татулық, татулығы</w:t>
        <w:br/>
        <w:t>татусыз</w:t>
        <w:br/>
        <w:t>тату-тәтті</w:t>
        <w:br/>
        <w:t>тату-тәттілік, тату-тәттілігі</w:t>
        <w:br/>
        <w:t>татушылық, татушылығы</w:t>
        <w:br/>
        <w:t>татым</w:t>
        <w:br/>
        <w:t>татымал</w:t>
        <w:br/>
        <w:t>татымды</w:t>
        <w:br/>
        <w:t>татымдылық, татымдылығы</w:t>
        <w:br/>
        <w:t>татымсыз</w:t>
        <w:br/>
        <w:t>татымсыздық, татымсыздығы</w:t>
        <w:br/>
        <w:t>татым-талғам, татым-талғамы</w:t>
        <w:br/>
        <w:t>татыр, татыр жер</w:t>
        <w:br/>
        <w:t>татыран, татыранға</w:t>
        <w:br/>
        <w:t>татырауын, татырауынға, татыра-</w:t>
        <w:br/>
        <w:t>уыны</w:t>
        <w:br/>
        <w:t>татырлық, татырлығы</w:t>
        <w:br/>
        <w:t>татыр-татымас</w:t>
        <w:br/>
        <w:t>татыру</w:t>
        <w:br/>
        <w:t>татысу, татысса</w:t>
        <w:br/>
        <w:t>татыту</w:t>
        <w:br/>
        <w:t>тау</w:t>
        <w:br/>
        <w:t>тауанды</w:t>
        <w:br/>
        <w:t>тауансыз</w:t>
        <w:br/>
        <w:t>тауансыздық, тауансыздығы</w:t>
        <w:br/>
        <w:t>тауаны, тауаны қайту</w:t>
      </w:r>
    </w:p>
    <w:p>
      <w:r>
        <w:t>тауап, тауабы</w:t>
        <w:br/>
        <w:t>тауап ету</w:t>
        <w:br/>
        <w:t>тауапхана</w:t>
        <w:br/>
        <w:t>тауар, тауар әкелу</w:t>
        <w:br/>
        <w:t>тауарлы</w:t>
        <w:br/>
        <w:t>тауарлық, тауарлық қатынас</w:t>
        <w:br/>
        <w:t>тауарпа (өс.)</w:t>
        <w:br/>
        <w:t>тауарша</w:t>
        <w:br/>
        <w:t>таубеде</w:t>
        <w:br/>
        <w:t>таубұршақ, таубұршағы</w:t>
        <w:br/>
        <w:t>таубүркіт, таубүркіті</w:t>
        <w:br/>
        <w:t>таугүл (өс.), таугүлі</w:t>
        <w:br/>
        <w:t>таудаған (өс.), таудағанға</w:t>
        <w:br/>
        <w:t>таудай</w:t>
        <w:br/>
        <w:t>таудай-таудай</w:t>
        <w:br/>
        <w:t>тауешкі (з00л.)</w:t>
        <w:br/>
        <w:t>таужуа (өс.)</w:t>
        <w:br/>
        <w:t>таужылан (зоол.), таужыланға</w:t>
        <w:br/>
        <w:t>тау-кен, тау-кен әндірісі</w:t>
        <w:br/>
        <w:t>ТЕЛЕ 506 ТЕҢБ</w:t>
        <w:br/>
        <w:t>телефондандыру темпераментсіз</w:t>
        <w:br/>
        <w:t>телефонограмма темпераментті</w:t>
        <w:br/>
        <w:t>телефонхат температура</w:t>
        <w:br/>
        <w:t>телефоншы, телефоншыға, теле- темтік (жерг., белгі, орден), темтік</w:t>
        <w:br/>
        <w:t>фоншысы тағу</w:t>
        <w:br/>
        <w:t>телефотограф темір, темір қазық</w:t>
        <w:br/>
        <w:t>телефотография темір күрек</w:t>
        <w:br/>
        <w:t>телехабар, телехабарға</w:t>
        <w:br/>
        <w:t>телеэкран, телеэкранға</w:t>
        <w:br/>
        <w:t>телеэкрандық</w:t>
        <w:br/>
        <w:t>телқара, телқара өскен</w:t>
        <w:br/>
        <w:t>теллур, теллурға, теллуры</w:t>
        <w:br/>
        <w:t>телмең, телмең қағу</w:t>
        <w:br/>
        <w:t>телмеңдету</w:t>
        <w:br/>
        <w:t>телмеңдеу</w:t>
        <w:br/>
        <w:t>телмірту, телмірт, телміртті, тел-</w:t>
        <w:br/>
        <w:t>міртсе</w:t>
        <w:br/>
        <w:t>телміру</w:t>
        <w:br/>
        <w:t>телмірісу, телміріссе</w:t>
        <w:br/>
        <w:t>телпек, телпегі</w:t>
        <w:br/>
        <w:t>телпекбай (қарап.), атқа жеңіл тел-</w:t>
        <w:br/>
        <w:t>пекбай</w:t>
        <w:br/>
        <w:t>телпексіз</w:t>
        <w:br/>
        <w:t>телпекті</w:t>
        <w:br/>
        <w:t>телу, телі, телиді</w:t>
      </w:r>
    </w:p>
    <w:p>
      <w:r>
        <w:t>телулі</w:t>
        <w:br/>
        <w:t>телусіз</w:t>
        <w:br/>
        <w:t>телуші</w:t>
        <w:br/>
        <w:t>телушілік, телушілігі</w:t>
        <w:br/>
        <w:t>телше</w:t>
        <w:br/>
        <w:t>телшік, телшік қазы</w:t>
        <w:br/>
        <w:t>телі (ақымақ)</w:t>
        <w:br/>
        <w:t>телім, телімі</w:t>
        <w:br/>
        <w:t>телімдес</w:t>
        <w:br/>
        <w:t>телімді, телімді жапырақ</w:t>
        <w:br/>
        <w:t>теліме, теліме автомат</w:t>
        <w:br/>
        <w:t>телінту, телінт, телінтті, телінтсе</w:t>
        <w:br/>
        <w:t>телі-тентек, телі-тентегі</w:t>
        <w:br/>
        <w:t>теліту, теліт, телітті, телітсе</w:t>
        <w:br/>
        <w:t>тембр, тембрге, тембрі</w:t>
        <w:br/>
        <w:t>темекі</w:t>
        <w:br/>
        <w:t>темекілі</w:t>
        <w:br/>
        <w:t>темекісауыт</w:t>
        <w:br/>
        <w:t>темекісіз</w:t>
        <w:br/>
        <w:t>темекіші</w:t>
        <w:br/>
        <w:t>темекішіл</w:t>
        <w:br/>
        <w:t>темперамент, темпераментке, тем-</w:t>
        <w:br/>
        <w:t>пераменті :</w:t>
        <w:br/>
        <w:t>темірайдауыш</w:t>
        <w:br/>
        <w:t>темір-бетон, темір-бетонға</w:t>
        <w:br/>
        <w:t>темірдей</w:t>
        <w:br/>
        <w:t>теміреткі</w:t>
        <w:br/>
        <w:t>теміржол</w:t>
        <w:br/>
        <w:t>теміржолшы</w:t>
        <w:br/>
        <w:t>Темірқазық (жұлдыз)</w:t>
        <w:br/>
        <w:t>темірқанат (қаз)</w:t>
        <w:br/>
        <w:t>темірсіз</w:t>
        <w:br/>
        <w:t>теміртас</w:t>
        <w:br/>
        <w:t>теміртек, теміртегі</w:t>
        <w:br/>
        <w:t>темір-терсек, темір-терсегі</w:t>
        <w:br/>
        <w:t>теміртікен (бот.), теміртікенге</w:t>
        <w:br/>
        <w:t>темірше</w:t>
        <w:br/>
        <w:t>темірші</w:t>
        <w:br/>
        <w:t>тенние, тенниске, теннисі</w:t>
        <w:br/>
        <w:t>теннисші</w:t>
        <w:br/>
        <w:t>тенор, тенорға, теноры</w:t>
        <w:br/>
        <w:t>тентек, тентегі</w:t>
        <w:br/>
        <w:t>тентек-тебіз</w:t>
        <w:br/>
        <w:t>тентектік, тентектігі</w:t>
        <w:br/>
        <w:t>тентірек, тентірегі</w:t>
        <w:br/>
        <w:t>тентірету</w:t>
        <w:br/>
        <w:t>тентіреу</w:t>
      </w:r>
    </w:p>
    <w:p>
      <w:r>
        <w:t>тентіреуші</w:t>
        <w:br/>
        <w:t>тентіреуік</w:t>
        <w:br/>
        <w:t>тең, тең буу</w:t>
        <w:br/>
        <w:t>тең, тең жартысы</w:t>
        <w:br/>
        <w:t>тең жарымы</w:t>
        <w:br/>
        <w:t>тең көру</w:t>
        <w:br/>
        <w:t>тең орта</w:t>
        <w:br/>
        <w:t>тең төраға</w:t>
        <w:br/>
        <w:t>тең түсу</w:t>
        <w:br/>
        <w:t>теңбе-тең</w:t>
        <w:br/>
        <w:t>теңбе-теңдік</w:t>
        <w:br/>
        <w:t>теңбүйір, теңбүйір жапырақ (бот.)</w:t>
        <w:br/>
        <w:t>теңбүйірлі</w:t>
        <w:br/>
        <w:t>теңбіл, теңбіл боз</w:t>
        <w:br/>
        <w:t>теңбіл доп</w:t>
        <w:br/>
        <w:t>теңбіл көк</w:t>
        <w:br/>
        <w:t>теңбіл қара</w:t>
        <w:br/>
        <w:t>ТЕПЕ</w:t>
        <w:br/>
        <w:t>508</w:t>
        <w:br/>
        <w:t>ТЕРМ</w:t>
        <w:br/>
        <w:t>теперіш көру</w:t>
        <w:br/>
        <w:t>тепе-тең, тепе-тең күй</w:t>
        <w:br/>
        <w:t>тепе-теңдік, тепе-теңдігі</w:t>
        <w:br/>
        <w:t>тепкі</w:t>
        <w:br/>
        <w:t>тепкізу, тепкізсе, тепкізші</w:t>
        <w:br/>
        <w:t>тепкілену, тепкілендеу, тепкіленген</w:t>
        <w:br/>
        <w:t>тепкілесу, тепкілессе</w:t>
        <w:br/>
        <w:t>тепкілеткізу, тепкілеткізсе, тепкі-</w:t>
        <w:br/>
        <w:t>леткізші</w:t>
        <w:br/>
        <w:t>тепкілету</w:t>
        <w:br/>
        <w:t>тепкілеу</w:t>
        <w:br/>
        <w:t>тепкілі (жерг., орнықты), тепкілі</w:t>
        <w:br/>
        <w:t>қоныс</w:t>
        <w:br/>
        <w:t>тепкін, тепкінге</w:t>
        <w:br/>
        <w:t>тепкісіз</w:t>
        <w:br/>
        <w:t>тепкіш</w:t>
        <w:br/>
        <w:t>тепкішек, тепкішегі</w:t>
        <w:br/>
        <w:t>тепловоз</w:t>
        <w:br/>
        <w:t>тепловозшы</w:t>
        <w:br/>
        <w:t>теплоход, теплоходқа, теплоходы</w:t>
        <w:br/>
        <w:t>тепсең, тепсең жер</w:t>
        <w:br/>
        <w:t>тепсіндіру</w:t>
        <w:br/>
        <w:t>тепсінту, тепсінт, тепсінтті, теп-</w:t>
        <w:br/>
        <w:t>сінтсе</w:t>
        <w:br/>
        <w:t>тепсіну, тепсінбеу, тепсінген</w:t>
        <w:br/>
        <w:t>теп-тегін</w:t>
        <w:br/>
        <w:t>теп-тегіс</w:t>
        <w:br/>
        <w:t>теп-тез</w:t>
        <w:br/>
        <w:t>тептіру</w:t>
      </w:r>
    </w:p>
    <w:p>
      <w:r>
        <w:t>тепшу, тепші, тепшиді</w:t>
        <w:br/>
        <w:t>тер, терін алу (втн.)</w:t>
        <w:br/>
        <w:t>тер буу</w:t>
        <w:br/>
        <w:t>терапевт, терапенке, терапені</w:t>
        <w:br/>
        <w:t>терапия</w:t>
        <w:br/>
        <w:t>тербелгіш</w:t>
        <w:br/>
        <w:t>тербелдіру</w:t>
        <w:br/>
        <w:t>тербелме</w:t>
        <w:br/>
        <w:t>тербелмелі, тербелмелі қозғалыс</w:t>
        <w:br/>
        <w:t>тербелткізу, тербелткізсе, тербелт-</w:t>
        <w:br/>
        <w:t>кізші</w:t>
        <w:br/>
        <w:t>тербелу</w:t>
        <w:br/>
        <w:t>тербелім, тербелімі</w:t>
        <w:br/>
        <w:t>тербеліс, тербелісі</w:t>
        <w:br/>
        <w:t>тербендіру</w:t>
        <w:br/>
        <w:t>тербенту, тербент, тербентті, тер-</w:t>
        <w:br/>
        <w:t>бентсе</w:t>
        <w:br/>
        <w:t>тербену, тербенбеу, тербенген</w:t>
        <w:br/>
        <w:t>тербесу, тербессе, тербесші</w:t>
        <w:br/>
        <w:t>тербеткізу, тербеткізсе, тербеткізші</w:t>
        <w:br/>
        <w:t>тербетпелі</w:t>
        <w:br/>
        <w:t>тербеттіру</w:t>
        <w:br/>
        <w:t>тербету</w:t>
        <w:br/>
        <w:t>тербетуші</w:t>
        <w:br/>
        <w:t>тербеу</w:t>
        <w:br/>
        <w:t>тергелу</w:t>
        <w:br/>
        <w:t>тергелуші</w:t>
        <w:br/>
        <w:t>тергеп-тексеру</w:t>
        <w:br/>
        <w:t>тергесу, тергессе</w:t>
        <w:br/>
        <w:t>тергету</w:t>
        <w:br/>
        <w:t>тергеу, тергеу ісі</w:t>
        <w:br/>
        <w:t>тергеулі</w:t>
        <w:br/>
        <w:t>тергеусіз</w:t>
        <w:br/>
        <w:t>тергеуші</w:t>
        <w:br/>
        <w:t>тергеушілік, тергеушілігі</w:t>
        <w:br/>
        <w:t>тергіздіру</w:t>
        <w:br/>
        <w:t>тергізу, тергізсе, тергізші</w:t>
        <w:br/>
        <w:t>тергіш</w:t>
        <w:br/>
        <w:t>тергіштеу</w:t>
        <w:br/>
        <w:t>терезе</w:t>
        <w:br/>
        <w:t>терезелі</w:t>
        <w:br/>
        <w:t>терек, терегі</w:t>
      </w:r>
    </w:p>
    <w:p>
      <w:r>
        <w:t>терексіз</w:t>
        <w:br/>
        <w:t>теректей</w:t>
        <w:br/>
        <w:t>теректі</w:t>
        <w:br/>
        <w:t>терекше</w:t>
        <w:br/>
        <w:t>терең</w:t>
        <w:br/>
        <w:t>тереңдену, тереңденбеу., тереңденген</w:t>
        <w:br/>
        <w:t>тереңдету</w:t>
        <w:br/>
        <w:t>тереңдеу</w:t>
        <w:br/>
        <w:t>тереңдік, тереңдігі</w:t>
        <w:br/>
        <w:t>тереңсамал (жерг., тереңірек)</w:t>
        <w:br/>
        <w:t>терқақты, терқақты болу</w:t>
        <w:br/>
        <w:t>терлегіш</w:t>
        <w:br/>
        <w:t>терлегіштік, терлегіштігі</w:t>
        <w:br/>
        <w:t>терлеп-тепшу, терлеп-тепші, тер-</w:t>
        <w:br/>
        <w:t>леп-тепшиді</w:t>
        <w:br/>
        <w:t>терлеткізу, терлеткізсе, терлет-</w:t>
        <w:br/>
        <w:t>кізші</w:t>
        <w:br/>
        <w:t>терлеттіру</w:t>
        <w:br/>
        <w:t>терлету</w:t>
        <w:br/>
        <w:t>терлеу</w:t>
        <w:br/>
        <w:t>терлеуік, терлеуігі</w:t>
        <w:br/>
        <w:t>терлік, терлігі</w:t>
        <w:br/>
        <w:t>терліктей</w:t>
        <w:br/>
        <w:t>терме, терме тезек</w:t>
        <w:br/>
        <w:t>терме, терме алаша</w:t>
        <w:br/>
        <w:t>ТАУҚ 500 ТӘБЕ</w:t>
        <w:br/>
        <w:t>тауқалақай тауықтай</w:t>
        <w:br/>
        <w:t>тауқарағай тауықтары (өс.)</w:t>
        <w:br/>
        <w:t>тауқарға (зоол.) тауықхана</w:t>
        <w:br/>
        <w:t>тауқонақ, тауқонағы</w:t>
        <w:br/>
        <w:t>тауқурай</w:t>
        <w:br/>
        <w:t>тауқұдірет (құс)</w:t>
        <w:br/>
        <w:t>тау-құз</w:t>
        <w:br/>
        <w:t>тауқымет</w:t>
        <w:br/>
        <w:t>тауқыметсіз</w:t>
        <w:br/>
        <w:t>тауқыметті</w:t>
        <w:br/>
        <w:t>таулы</w:t>
        <w:br/>
        <w:t>таулық</w:t>
        <w:br/>
        <w:t>таулы-тастақты</w:t>
        <w:br/>
        <w:t>таулы-тасты</w:t>
      </w:r>
    </w:p>
    <w:p>
      <w:r>
        <w:t>таумайлар (этн.)</w:t>
        <w:br/>
        <w:t>таумасақ (өс.), таумасағы</w:t>
        <w:br/>
        <w:t>таупық, таупығы</w:t>
        <w:br/>
        <w:t>таупісте (вс.)</w:t>
        <w:br/>
        <w:t>таусағыз (өс.), таусағызы</w:t>
        <w:br/>
        <w:t>таусарымсақ, таусарымсағы</w:t>
        <w:br/>
        <w:t>таусоғар</w:t>
        <w:br/>
        <w:t>таусыз</w:t>
        <w:br/>
        <w:t>таусылу</w:t>
        <w:br/>
        <w:t>таусыншақ, таусыншағы</w:t>
        <w:br/>
        <w:t>таутайлақ (зоол.), таутайлағы</w:t>
        <w:br/>
        <w:t>таутан (балық), таутанға</w:t>
        <w:br/>
        <w:t>таутандау</w:t>
        <w:br/>
        <w:t>таутары (вс.)</w:t>
        <w:br/>
        <w:t>тау-тас</w:t>
        <w:br/>
        <w:t>тау-тасты</w:t>
        <w:br/>
        <w:t>тау-тау</w:t>
        <w:br/>
        <w:t>таутеке (зоол.)</w:t>
        <w:br/>
        <w:t>тау-төбс</w:t>
        <w:br/>
        <w:t>таутышқан, таутышқанға</w:t>
        <w:br/>
        <w:t>тауша</w:t>
        <w:br/>
        <w:t>таушаңғы (слорт), таушаңғы жарысы</w:t>
        <w:br/>
        <w:t>таушешек (өс.), таушешегі</w:t>
        <w:br/>
        <w:t>таушымшық, таушымшығы</w:t>
        <w:br/>
        <w:t>таушымылдық (өс.), таушымылдығы</w:t>
        <w:br/>
        <w:t>тауы, тауы қайту</w:t>
        <w:br/>
        <w:t>тауы шағылу</w:t>
        <w:br/>
        <w:t>тауық, тауығы</w:t>
        <w:br/>
        <w:t>тауық жылы</w:t>
        <w:br/>
        <w:t>тауық тұқымдас</w:t>
        <w:br/>
        <w:t>тауық тұқымдастар (20о0л.)</w:t>
        <w:br/>
        <w:t>тауықбас (өс.)</w:t>
        <w:br/>
        <w:t>тауықкөз (өс.), тауықкөзі</w:t>
        <w:br/>
        <w:t>тауықсоқыр (ауру)</w:t>
        <w:br/>
        <w:t>тауыс (құс), тауысы</w:t>
        <w:br/>
        <w:t>тауысу, тауысса</w:t>
        <w:br/>
        <w:t>тафта</w:t>
        <w:br/>
        <w:t>тахқиқ (анық, айқын), тахқиғы</w:t>
        <w:br/>
        <w:t>тахман (жерг., жұкаяқ), тахманға</w:t>
        <w:br/>
        <w:t>тахта</w:t>
        <w:br/>
        <w:t>тачанка</w:t>
        <w:br/>
        <w:t>таю, тай, таяды, таюы</w:t>
        <w:br/>
        <w:t>таяз ж. саяз</w:t>
        <w:br/>
        <w:t>таяздалу</w:t>
        <w:br/>
        <w:t>таяздану, таязданбау, таязданған</w:t>
        <w:br/>
        <w:t>таяздату</w:t>
        <w:br/>
        <w:t>таяздау</w:t>
        <w:br/>
        <w:t>таяздық, таяздығы</w:t>
        <w:br/>
        <w:t>таязсыну, таязсынбау, таязсынған</w:t>
        <w:br/>
        <w:t>таяқ, таяғы</w:t>
        <w:br/>
        <w:t>таяқ бойы</w:t>
        <w:br/>
        <w:t>таяқ жеу</w:t>
        <w:br/>
        <w:t>таяқсыз</w:t>
        <w:br/>
        <w:t>таяқтай</w:t>
        <w:br/>
        <w:t>таяқталу</w:t>
        <w:br/>
        <w:t>таяқтастам: таяқтастам жер</w:t>
        <w:br/>
        <w:t>таяқтасу, таяқтасса</w:t>
      </w:r>
    </w:p>
    <w:p>
      <w:r>
        <w:t>таяқтату</w:t>
        <w:br/>
        <w:t>таяқтау</w:t>
        <w:br/>
        <w:t>таяқты</w:t>
        <w:br/>
        <w:t>таяқша</w:t>
        <w:br/>
        <w:t>таялу</w:t>
        <w:br/>
        <w:t>таяндыру</w:t>
        <w:br/>
        <w:t>таянту. таянт, таянтты, таянтса</w:t>
        <w:br/>
        <w:t>таяну, таянбау, таянған</w:t>
        <w:br/>
        <w:t>таянысу, таянысса</w:t>
        <w:br/>
        <w:t>таяныш</w:t>
        <w:br/>
        <w:t>таянышсыз</w:t>
        <w:br/>
        <w:t>таянышты</w:t>
        <w:br/>
        <w:t>таяу, таяу арада</w:t>
        <w:br/>
        <w:t>таяу, тая, таяды, таяуы</w:t>
        <w:br/>
        <w:t>таяуда</w:t>
        <w:br/>
        <w:t>тәбәрік, тәбәрігі</w:t>
        <w:br/>
        <w:t>тәбәріктей</w:t>
        <w:br/>
        <w:t>тәбәріктік, тәбәріктігі</w:t>
        <w:br/>
        <w:t>тәбділ, тәбділ жоқ</w:t>
        <w:br/>
        <w:t>тәбе (тәбет)</w:t>
        <w:br/>
        <w:t>тәбенек (аласа)</w:t>
        <w:br/>
        <w:t>тәберке (қалбыр)</w:t>
        <w:br/>
        <w:t>ТАСЖ</w:t>
        <w:br/>
        <w:t>498</w:t>
        <w:br/>
        <w:t>ТАСЫ</w:t>
        <w:br/>
        <w:t>тасжеміс (бот.)</w:t>
        <w:br/>
        <w:t>тасжүрек, тасжүрек адам</w:t>
        <w:br/>
        <w:t>тасжүректік, тасжүректігі</w:t>
        <w:br/>
        <w:t>таскекіл</w:t>
        <w:br/>
        <w:t>таскекілік, таскекілігі</w:t>
        <w:br/>
        <w:t>таскекіре (өс.)</w:t>
        <w:br/>
        <w:t>таскене, таскенедей жабысу</w:t>
        <w:br/>
        <w:t>таскесер</w:t>
        <w:br/>
        <w:t>таскөмір</w:t>
        <w:br/>
        <w:t>таскілем, таскілем төсеу</w:t>
        <w:br/>
        <w:t>тасқабақ, тасқабағы</w:t>
        <w:br/>
        <w:t>тасқабақтай</w:t>
        <w:br/>
        <w:t>тасқайрақ (құрал), тасқайрағы</w:t>
        <w:br/>
        <w:t>тасқақ, тасқағы</w:t>
        <w:br/>
        <w:t>тасқалақ, тасқалағы</w:t>
        <w:br/>
        <w:t>тасқандық, тасқандығы</w:t>
      </w:r>
    </w:p>
    <w:p>
      <w:r>
        <w:t>тасқара (зоол.)</w:t>
        <w:br/>
        <w:t>тасқараң (өс.), тасқараңға</w:t>
        <w:br/>
        <w:t>тасқаяқтай, тасқаяқтай қағыстыру</w:t>
        <w:br/>
        <w:t>тасқаяқшы</w:t>
        <w:br/>
        <w:t>тасқоңырбас (өс.)</w:t>
        <w:br/>
        <w:t>тасқорық, тасқорығы</w:t>
        <w:br/>
        <w:t>тасқорықтық (этін.), тасқорықтығы</w:t>
        <w:br/>
        <w:t>тасқорым, тасқорымы</w:t>
        <w:br/>
        <w:t>тасқұлақ (сөйл.), тасқұлағы</w:t>
        <w:br/>
        <w:t>тасқұлақ болу</w:t>
        <w:br/>
        <w:t>тасқұман, тасқұманға</w:t>
        <w:br/>
        <w:t>тасқын, тасқынға</w:t>
        <w:br/>
        <w:t>тасқындану, тасқынданбау, тас-</w:t>
        <w:br/>
        <w:t>қынданған</w:t>
        <w:br/>
        <w:t>тасқындату</w:t>
        <w:br/>
        <w:t>тасқындау</w:t>
        <w:br/>
        <w:t>тасқынды</w:t>
        <w:br/>
        <w:t>тасмүсін (статуя)</w:t>
        <w:br/>
        <w:t>тасошақ, тасошағы</w:t>
        <w:br/>
        <w:t>тасөкпе (ауру)</w:t>
        <w:br/>
        <w:t>таспа (6с.)</w:t>
        <w:br/>
        <w:t>таспа, таспа тілу</w:t>
        <w:br/>
        <w:t>таспабұршақ (өс.), таспабұршағы</w:t>
        <w:br/>
        <w:t>таспадай</w:t>
        <w:br/>
        <w:t>таспажапырақ (бот.), таспажапы-</w:t>
        <w:br/>
        <w:t>рағы</w:t>
        <w:br/>
        <w:t>таспажаңышқа (өс.)</w:t>
        <w:br/>
        <w:t>таспақалампыр (өс.), таспақалам-</w:t>
        <w:br/>
        <w:t>пыры</w:t>
        <w:br/>
        <w:t>таспақұрт (заол.)</w:t>
        <w:br/>
        <w:t>таспалану, таспаланбау, таспаланған</w:t>
        <w:br/>
        <w:t>таспалату</w:t>
        <w:br/>
        <w:t>таспалау</w:t>
      </w:r>
    </w:p>
    <w:p>
      <w:r>
        <w:t>таспалы</w:t>
        <w:br/>
        <w:t>таспатары (өс.)</w:t>
        <w:br/>
        <w:t>таспаша</w:t>
        <w:br/>
        <w:t>таспик, таспиғы</w:t>
        <w:br/>
        <w:t>тассусар</w:t>
        <w:br/>
        <w:t>тастабақ (ыдыс), тастабағы</w:t>
        <w:br/>
        <w:t>тастабан, тастабанға</w:t>
        <w:br/>
        <w:t>тастабандау, тастабандап отырып алу</w:t>
        <w:br/>
        <w:t>тастай, тастай бату</w:t>
        <w:br/>
        <w:t>тастай қараңғы</w:t>
        <w:br/>
        <w:t>тастақ, тастағы</w:t>
        <w:br/>
        <w:t>тастақты</w:t>
        <w:br/>
        <w:t>тас-тақыр</w:t>
        <w:br/>
        <w:t>тас-талқан, тас-талқан болу</w:t>
        <w:br/>
        <w:t>тасталу</w:t>
        <w:br/>
        <w:t>тастама, тастама баға</w:t>
        <w:br/>
        <w:t>тастанды</w:t>
        <w:br/>
        <w:t>тастасу, тастасса</w:t>
        <w:br/>
        <w:t>тастаттыру</w:t>
        <w:br/>
        <w:t>тастату</w:t>
        <w:br/>
        <w:t>тастау</w:t>
        <w:br/>
        <w:t>тасторғай (құс)</w:t>
        <w:br/>
        <w:t>тастөбе (өс.)</w:t>
        <w:br/>
        <w:t>тастүйнек (остр.), тастүйнегі</w:t>
        <w:br/>
        <w:t>тастүлек (құс), тастүлегі</w:t>
        <w:br/>
        <w:t>тастүлектей</w:t>
        <w:br/>
        <w:t>тастұйнақ</w:t>
        <w:br/>
        <w:t>тастұйнақтай, тастұйнақтай ету</w:t>
        <w:br/>
        <w:t>тастұлға (статуэтка)</w:t>
        <w:br/>
        <w:t>тасты</w:t>
        <w:br/>
        <w:t>тастымал (жерг., қолорамал)</w:t>
        <w:br/>
        <w:t>тасу, тас, тасады</w:t>
        <w:br/>
        <w:t>тасу, тасы, тасиды</w:t>
        <w:br/>
        <w:t>тасұсатқыш (қурал)</w:t>
        <w:br/>
        <w:t>тасүккіш (құрал)</w:t>
        <w:br/>
        <w:t>тасша, тасша домалау</w:t>
        <w:br/>
        <w:t>тасшөп (өс.), тасшөбі</w:t>
        <w:br/>
        <w:t>тасшүйгін (өс.), тасшүйгінге, тас-</w:t>
        <w:br/>
        <w:t>шүйгіні</w:t>
        <w:br/>
        <w:t>тасшы</w:t>
        <w:br/>
        <w:t>тасығой (жерг.)</w:t>
        <w:br/>
        <w:t>тасығыш</w:t>
        <w:br/>
        <w:t>тасылу</w:t>
        <w:br/>
        <w:t>тасымал</w:t>
        <w:br/>
        <w:t>тасымалдану, тасымалданбау, та-</w:t>
        <w:br/>
        <w:t>сымалданған</w:t>
        <w:br/>
        <w:t>тасымалдату</w:t>
        <w:br/>
        <w:t>ТЕПЕ</w:t>
        <w:br/>
        <w:t>508</w:t>
        <w:br/>
        <w:t>ТЕРМ</w:t>
        <w:br/>
        <w:t>теперіш көру</w:t>
        <w:br/>
        <w:t>тепе-тең, тепе-тең күй</w:t>
        <w:br/>
        <w:t>тепе-теңдік, тепе-теңдігі</w:t>
        <w:br/>
        <w:t>тепкі</w:t>
        <w:br/>
        <w:t>тепкізу, тепкізсе, тепкізші</w:t>
        <w:br/>
        <w:t>тепкілену, тепкіленбеу, тепкіленген</w:t>
      </w:r>
    </w:p>
    <w:p>
      <w:r>
        <w:t>тепкілесу, тепкілессе</w:t>
        <w:br/>
        <w:t>тепкілеткізу, тепкілеткізсе, тепкі-</w:t>
        <w:br/>
        <w:t>леткізші</w:t>
        <w:br/>
        <w:t>тепкілету</w:t>
        <w:br/>
        <w:t>тепкілеу</w:t>
        <w:br/>
        <w:t>тепкілі (жерг., орнықты), тепкілі</w:t>
        <w:br/>
        <w:t>қоныс</w:t>
        <w:br/>
        <w:t>тепкін, тепкінге</w:t>
        <w:br/>
        <w:t>тепкісіз</w:t>
        <w:br/>
        <w:t>тепкіш</w:t>
        <w:br/>
        <w:t>тепкішек, тепкішегі</w:t>
        <w:br/>
        <w:t>тепловоз</w:t>
        <w:br/>
        <w:t>тепловозшы</w:t>
        <w:br/>
        <w:t>теплоход, теплоходқа, теплоходы</w:t>
        <w:br/>
        <w:t>тепсең, тепсең жер</w:t>
        <w:br/>
        <w:t>тепсіндіру</w:t>
        <w:br/>
        <w:t>тепсінту, тепсінт, тепсінтті, теп-</w:t>
        <w:br/>
        <w:t>сінтсе</w:t>
        <w:br/>
        <w:t>тепсіну, тепсінбеу, тепсінген</w:t>
        <w:br/>
        <w:t>теп-тегін</w:t>
        <w:br/>
        <w:t>теп-тегіс</w:t>
        <w:br/>
        <w:t>теп-тез</w:t>
        <w:br/>
        <w:t>тептіру</w:t>
        <w:br/>
        <w:t>тепшу, тепші, тепшиді</w:t>
        <w:br/>
        <w:t>тер, терін алу (әтн.)</w:t>
        <w:br/>
        <w:t>тер буу</w:t>
        <w:br/>
        <w:t>терапевт, терапевке, терапеві</w:t>
        <w:br/>
        <w:t>терапия</w:t>
        <w:br/>
        <w:t>тербелгіш</w:t>
        <w:br/>
        <w:t>тербелдіру</w:t>
        <w:br/>
        <w:t>тербелме</w:t>
        <w:br/>
        <w:t>тербелмелі, тербелмелі қозғалыс</w:t>
        <w:br/>
        <w:t>тербелткізу, тербелткізсе, тербелт-</w:t>
        <w:br/>
        <w:t>кізші</w:t>
        <w:br/>
        <w:t>тербелу</w:t>
        <w:br/>
        <w:t>тербелім, тербелімі</w:t>
        <w:br/>
        <w:t>тербеліс, тербелісі</w:t>
        <w:br/>
        <w:t>тербендіру .</w:t>
        <w:br/>
        <w:t>тербенту, тербент, тербентті, тер-</w:t>
        <w:br/>
        <w:t>бентсе</w:t>
        <w:br/>
        <w:t>тербену, тербенбеу, тербенген</w:t>
        <w:br/>
        <w:t>тербесу, тербессе, тербесші</w:t>
        <w:br/>
        <w:t>тербеткізу, тербеткізсе, тербеткізші</w:t>
        <w:br/>
        <w:t>тербетпелі</w:t>
        <w:br/>
        <w:t>тербеттіру</w:t>
        <w:br/>
        <w:t>тербету</w:t>
        <w:br/>
        <w:t>тербетуші</w:t>
        <w:br/>
        <w:t>тербеу</w:t>
        <w:br/>
        <w:t>тергелу</w:t>
        <w:br/>
        <w:t>тергелуші</w:t>
        <w:br/>
        <w:t>тергеп-тексеру</w:t>
        <w:br/>
        <w:t>тергесу, тергессе</w:t>
        <w:br/>
        <w:t>тергету</w:t>
      </w:r>
    </w:p>
    <w:p>
      <w:r>
        <w:t>тергеу, тергеу ісі</w:t>
        <w:br/>
        <w:t>тергеулі</w:t>
        <w:br/>
        <w:t>тергеусіз</w:t>
        <w:br/>
        <w:t>тергеуші</w:t>
        <w:br/>
        <w:t>тергеушілік, тергеушілігі</w:t>
        <w:br/>
        <w:t>тергіздіру</w:t>
        <w:br/>
        <w:t>тергізу, тергізсе, тергізші</w:t>
        <w:br/>
        <w:t>тергіш</w:t>
        <w:br/>
        <w:t>тергіштеу</w:t>
        <w:br/>
        <w:t>терезе</w:t>
        <w:br/>
        <w:t>терезелі</w:t>
        <w:br/>
        <w:t>терек, терегі</w:t>
        <w:br/>
        <w:t>терексіз</w:t>
        <w:br/>
        <w:t>теректей</w:t>
        <w:br/>
        <w:t>теректі</w:t>
        <w:br/>
        <w:t>терекше</w:t>
        <w:br/>
        <w:t>терең</w:t>
        <w:br/>
        <w:t>тереңдену, тереңденбеу, тереңденген</w:t>
        <w:br/>
        <w:t>тереңдету</w:t>
        <w:br/>
        <w:t>тереңдеу</w:t>
        <w:br/>
        <w:t>тереңдік, тереңдігі</w:t>
        <w:br/>
        <w:t>тереңсамал (жерг., тереңірек)</w:t>
        <w:br/>
        <w:t>терқақты, терқақты болу</w:t>
        <w:br/>
        <w:t>терлегіш</w:t>
        <w:br/>
        <w:t>терлегіштік, терлегіштігі</w:t>
        <w:br/>
        <w:t>терлеп-теншу, терлеп-тепші, тер-</w:t>
        <w:br/>
        <w:t>леп-тепшиді</w:t>
        <w:br/>
        <w:t>терлеткізу, терлеткізсе, терлет-</w:t>
        <w:br/>
        <w:t>кізші</w:t>
        <w:br/>
        <w:t>терлеттіру</w:t>
        <w:br/>
        <w:t>терлету</w:t>
        <w:br/>
        <w:t>терлеу</w:t>
        <w:br/>
        <w:t>терлеуік, терлеуігі</w:t>
        <w:br/>
        <w:t>терлік, терлігі</w:t>
        <w:br/>
        <w:t>терліктей</w:t>
        <w:br/>
        <w:t>терме, терме тезек</w:t>
      </w:r>
    </w:p>
    <w:p>
      <w:r>
        <w:t>терме, терме алаша</w:t>
        <w:br/>
        <w:t>ТӘБЕ</w:t>
        <w:br/>
        <w:t>501</w:t>
        <w:br/>
        <w:t>Ттәнә</w:t>
        <w:br/>
        <w:t>тәбет</w:t>
        <w:br/>
        <w:t>тәбетсіз</w:t>
        <w:br/>
        <w:t>тәбетсіздік, тәбетсіздігі</w:t>
        <w:br/>
        <w:t>тәбеттілік, тәбеттілігі</w:t>
        <w:br/>
        <w:t>тәбиат (тәбет)</w:t>
        <w:br/>
        <w:t>тәбия (табиғи орта)</w:t>
        <w:br/>
        <w:t>тәбі (жерг., ой, пікір)</w:t>
        <w:br/>
        <w:t>тәбімше</w:t>
        <w:br/>
        <w:t>тәбір</w:t>
        <w:br/>
        <w:t>тәбірлер</w:t>
        <w:br/>
        <w:t>тәж, тәж кию</w:t>
        <w:br/>
        <w:t>тәж-тақ</w:t>
        <w:br/>
        <w:t>тәжік, тәжігі, тәжіктер</w:t>
        <w:br/>
        <w:t>тәжіке</w:t>
        <w:br/>
        <w:t>тәжікелесу, тәжікелессе</w:t>
        <w:br/>
        <w:t>тәжікелеу</w:t>
        <w:br/>
        <w:t>тәжікше</w:t>
        <w:br/>
        <w:t>тәжікшелеу</w:t>
        <w:br/>
        <w:t>тажіқораз (өс.), тәжіқоразға</w:t>
        <w:br/>
        <w:t>тәжілі, тәжілі кептер</w:t>
        <w:br/>
        <w:t>тәжілі тырна</w:t>
        <w:br/>
        <w:t>тәжім, тәжім қылу</w:t>
        <w:br/>
        <w:t>тәжірибе</w:t>
        <w:br/>
        <w:t>тәжірибелену, тәжірибеленген</w:t>
        <w:br/>
        <w:t>тәжірибелі</w:t>
        <w:br/>
        <w:t>тәжірибелік</w:t>
        <w:br/>
        <w:t>тәжірибелілік, тәжірибелілігі</w:t>
        <w:br/>
        <w:t>тәжірибесіз</w:t>
        <w:br/>
        <w:t>тәжірибесіздік, тәжірибесіздігі</w:t>
        <w:br/>
        <w:t>тәжірибехана</w:t>
        <w:br/>
        <w:t>тәжірибені</w:t>
        <w:br/>
        <w:t>тәйем (діни)</w:t>
        <w:br/>
        <w:t>тәйке, тәйке түсу</w:t>
        <w:br/>
        <w:t>тәйкемдесу, тәйкемдессе</w:t>
        <w:br/>
        <w:t>тәймеңке, тәймөңке кесе</w:t>
        <w:br/>
        <w:t>тәйт, тәйт әрі</w:t>
        <w:br/>
        <w:t>тәй-тәй, тәй-тәй басу</w:t>
        <w:br/>
        <w:t>тай-тәйлау</w:t>
        <w:br/>
        <w:t>тәйтию, тәйти, тәйтиеді, тәйтиюі</w:t>
        <w:br/>
        <w:t>тәйтік, тәйтігі</w:t>
        <w:br/>
        <w:t>тәйір ж. тәйірі, тәйір-ай</w:t>
        <w:br/>
        <w:t>тәйірі ж. тәйір, тәйірі-ай</w:t>
        <w:br/>
        <w:t>тәкаплар</w:t>
        <w:br/>
        <w:t>такаппардану, тәкаппарланбау, тә-</w:t>
        <w:br/>
        <w:t>каппарланған</w:t>
        <w:br/>
        <w:t>тәкаппарлық, тәкаппарлығы</w:t>
        <w:br/>
        <w:t>тәкашпарсу, тәкаппарсы, тәкаппар-</w:t>
        <w:br/>
        <w:t>сиды</w:t>
        <w:br/>
        <w:t>тәкібай (қарап.), тәкібай алу</w:t>
        <w:br/>
        <w:t>тәлкек, тәлкегі</w:t>
        <w:br/>
        <w:t>тәлкексіз</w:t>
      </w:r>
    </w:p>
    <w:p>
      <w:r>
        <w:t>тәлкектеу</w:t>
        <w:br/>
        <w:t>тәлкекшіл</w:t>
        <w:br/>
        <w:t>тәлпіш</w:t>
        <w:br/>
        <w:t>тәлпіштену, тәлпіштенбеу, тәлпіш-</w:t>
        <w:br/>
        <w:t>тенген</w:t>
        <w:br/>
        <w:t>тәлпіштік, тәлпіштігі</w:t>
        <w:br/>
        <w:t>тәлтек, тәлтегі</w:t>
        <w:br/>
        <w:t>тәлтең-тәлтең</w:t>
        <w:br/>
        <w:t>тәлтиту, тәлтит, тәлтитті,</w:t>
        <w:br/>
        <w:t>титсе</w:t>
        <w:br/>
        <w:t>тӘЛТИю, тәлти, тәлтиеді, тәлтиюі</w:t>
        <w:br/>
        <w:t>тәлтірек, тәлтірек басу</w:t>
        <w:br/>
        <w:t>тәлтіректету</w:t>
        <w:br/>
        <w:t>тәлтіректеу</w:t>
        <w:br/>
        <w:t>тәлтірен, тәлтірең ету</w:t>
        <w:br/>
        <w:t>тәлтірендеу</w:t>
        <w:br/>
        <w:t>тәлім, тәлімі</w:t>
        <w:br/>
        <w:t>тәлімбақ, тәлімбағы</w:t>
        <w:br/>
        <w:t>тәлімгер</w:t>
        <w:br/>
        <w:t>тәлімгерлік, тәлімгерлігі</w:t>
        <w:br/>
        <w:t>тәлімгер-ұстаз</w:t>
        <w:br/>
        <w:t>тәлімдеме</w:t>
        <w:br/>
        <w:t>тәлімді</w:t>
        <w:br/>
        <w:t>тәлімдік</w:t>
        <w:br/>
        <w:t>тәлімділік, тәлімділігі</w:t>
        <w:br/>
        <w:t>тәлімсу, тәлімсі, тәлімсиді</w:t>
        <w:br/>
        <w:t>тәлімсушілік, тәлімсушілігі</w:t>
        <w:br/>
        <w:t>тәлімсіз</w:t>
        <w:br/>
        <w:t>тәлімсіздік, тәлімсіздігі</w:t>
        <w:br/>
        <w:t>тәлімсіту</w:t>
        <w:br/>
        <w:t>тәлім-тәрбие</w:t>
        <w:br/>
        <w:t>тәлім-тәрбиелі</w:t>
        <w:br/>
        <w:t>тәлім-тәрбиелік, тәлім-тәрбиелігі</w:t>
        <w:br/>
        <w:t>тәлімі, тәлімі бидай</w:t>
        <w:br/>
        <w:t>тәлімі жер</w:t>
        <w:br/>
        <w:t>тәліп, тәлібі</w:t>
        <w:br/>
        <w:t>тәмпеңдеу</w:t>
        <w:br/>
        <w:t>тәмпию, тәмпи, тәмпиеді</w:t>
        <w:br/>
        <w:t>тәмпік, тәмпігі</w:t>
        <w:br/>
        <w:t>тәмпіш, тәмпіш мұрын</w:t>
        <w:br/>
        <w:t>тәмсіл, тәмсіл сөз</w:t>
        <w:br/>
        <w:t>тән, тәнге</w:t>
        <w:br/>
        <w:t>тән, тән жара</w:t>
        <w:br/>
        <w:t>тән, тән емес</w:t>
        <w:br/>
        <w:t>тән нәрсе</w:t>
        <w:br/>
        <w:t>тәл-</w:t>
        <w:br/>
        <w:t>ТЕТЕ 503 ТЕБІ</w:t>
        <w:br/>
        <w:t>тәтей Тәурат (бінш), Тәурат кітап</w:t>
        <w:br/>
        <w:t>тәтелеу</w:t>
        <w:br/>
        <w:t>тәтетай (қаратпа)</w:t>
        <w:br/>
        <w:t>тәтті, тәтті тамыр</w:t>
        <w:br/>
        <w:t>тәтті түбір</w:t>
        <w:br/>
        <w:t>тәтті тіл</w:t>
        <w:br/>
        <w:t>тәттідәм</w:t>
        <w:br/>
        <w:t>тәтті-дәмді</w:t>
        <w:br/>
        <w:t>тәттіқораз (өс.), тәттіқоразға</w:t>
      </w:r>
    </w:p>
    <w:p>
      <w:r>
        <w:t>тәттіқұмар</w:t>
        <w:br/>
        <w:t>тәттілену, тәттіленбеу, тәттіленген</w:t>
        <w:br/>
        <w:t>тәттілеу</w:t>
        <w:br/>
        <w:t>тәттілік, тәттілігі</w:t>
        <w:br/>
        <w:t>тәттісіну, тәттісінбеу, тәттісінген</w:t>
        <w:br/>
        <w:t>тәтпүш, тәтпұшын тарту (сөйл.)</w:t>
        <w:br/>
        <w:t>тәу, тәу ету</w:t>
        <w:br/>
        <w:t>тәубе, тәубе ету</w:t>
        <w:br/>
        <w:t>тәубе қылу</w:t>
        <w:br/>
        <w:t>тәубелі</w:t>
        <w:br/>
        <w:t>тәубелік, тәубелігі</w:t>
        <w:br/>
        <w:t>тәубехат</w:t>
        <w:br/>
        <w:t>тәубе-таупық, тәубе-таупығы</w:t>
        <w:br/>
        <w:t>тәубешіл</w:t>
        <w:br/>
        <w:t>тәубешілік, тәубешілігі</w:t>
        <w:br/>
        <w:t>тәуекел, тәуекел қылу</w:t>
        <w:br/>
        <w:t>тәуекелдік, тәуекелдігі</w:t>
        <w:br/>
        <w:t>тәуекелділік, тәуекелділігі</w:t>
        <w:br/>
        <w:t>тәуекелсіз</w:t>
        <w:br/>
        <w:t>тәуекелшіл</w:t>
        <w:br/>
        <w:t>тәуекелшілдік, тәуекелшілдігі</w:t>
        <w:br/>
        <w:t>тәуелдену, тәуелденбеу, тәуелденген</w:t>
        <w:br/>
        <w:t>тәуелдету</w:t>
        <w:br/>
        <w:t>тәуелдеу</w:t>
        <w:br/>
        <w:t>тәуелдеулі</w:t>
        <w:br/>
        <w:t>тәуелдеусіз</w:t>
        <w:br/>
        <w:t>тәуелді, тәуелді болу</w:t>
        <w:br/>
        <w:t>тәуелдік, тәуелдігі</w:t>
        <w:br/>
        <w:t>тәуелдік жалғау (лияғв.)</w:t>
        <w:br/>
        <w:t>тәуелділік, тәуелділігі</w:t>
        <w:br/>
        <w:t>тәуелжу, тәуелжі, тәуелжиді</w:t>
        <w:br/>
        <w:t>тәуелжи қалу</w:t>
        <w:br/>
        <w:t>тәуелсіз</w:t>
        <w:br/>
        <w:t>тәуелсіздік, тәуелсіздігі</w:t>
        <w:br/>
        <w:t>тәует, тәует бас</w:t>
        <w:br/>
        <w:t>тауеттеу</w:t>
        <w:br/>
        <w:t>тәулік, тәулігі</w:t>
        <w:br/>
        <w:t>тәуліктей</w:t>
        <w:br/>
        <w:t>тәуліктік</w:t>
        <w:br/>
        <w:t>тәутиту, тәутит, тәутитті, тау-</w:t>
        <w:br/>
        <w:t>титсе</w:t>
        <w:br/>
        <w:t>тәутию, тәути, тәутиеді, тәутиюі</w:t>
        <w:br/>
        <w:t>тәуше (хәс.)</w:t>
        <w:br/>
        <w:t>тәушелі</w:t>
        <w:br/>
        <w:t>тәушесіз</w:t>
        <w:br/>
        <w:t>тәуіл, тәуібі</w:t>
        <w:br/>
        <w:t>тәуіптік, тәуіптігі</w:t>
        <w:br/>
        <w:t>тәуіпшілік, тәуіпшілігі</w:t>
        <w:br/>
        <w:t>тәуір, тәуірі</w:t>
        <w:br/>
        <w:t>тәуірлену, тәуірленбеу, тәуірленген</w:t>
        <w:br/>
        <w:t>тәуірлік, тәуірлігі</w:t>
        <w:br/>
        <w:t>тәуірмия (өс.)</w:t>
      </w:r>
    </w:p>
    <w:p>
      <w:r>
        <w:t>тәуіреу, тәуірсі, тәуірсиді</w:t>
        <w:br/>
        <w:t>тәуірірек, тәуірірегі</w:t>
        <w:br/>
        <w:t>тәшек, тәшегі (өріктің дәні)</w:t>
        <w:br/>
        <w:t>тәшке</w:t>
        <w:br/>
        <w:t>тәшкеші</w:t>
        <w:br/>
        <w:t>тәштек, тәштегі</w:t>
        <w:br/>
        <w:t>тәштиту, тәштит, тәштитті, тәш-</w:t>
        <w:br/>
        <w:t>титсе</w:t>
        <w:br/>
        <w:t>тәштию, тәшти, тәштиеді, тәштиюі</w:t>
        <w:br/>
        <w:t>те (шыл.), ниет те, тілек те</w:t>
        <w:br/>
        <w:t>театр, театрға, театры</w:t>
        <w:br/>
        <w:t>театрлық</w:t>
        <w:br/>
        <w:t>театртану</w:t>
        <w:br/>
        <w:t>театртанушы</w:t>
        <w:br/>
        <w:t>театршыл</w:t>
        <w:br/>
        <w:t>тебе, тебе тігу</w:t>
        <w:br/>
        <w:t>тебеген</w:t>
        <w:br/>
        <w:t>тебен, тебенге</w:t>
        <w:br/>
        <w:t>тебен ине</w:t>
        <w:br/>
        <w:t>тебетей</w:t>
        <w:br/>
        <w:t>тебетейлі</w:t>
        <w:br/>
        <w:t>тебу, теп, тебеді, теуіп</w:t>
        <w:br/>
        <w:t>тебіз (хөне)</w:t>
        <w:br/>
        <w:t>тебіз (жерг.), тебіз жер</w:t>
        <w:br/>
        <w:t>тебіздік, тебіздігі</w:t>
        <w:br/>
        <w:t>тебін, тебінге</w:t>
        <w:br/>
        <w:t>тебінгі</w:t>
        <w:br/>
        <w:t>тебінгідей</w:t>
        <w:br/>
        <w:t>тебінгілік, тебінгілігі</w:t>
        <w:br/>
        <w:t>тебінделу</w:t>
        <w:br/>
        <w:t>тебіндену, тебінденбеу, тебінденген</w:t>
        <w:br/>
        <w:t>тебіндету</w:t>
        <w:br/>
        <w:t>тебіндеу</w:t>
      </w:r>
    </w:p>
    <w:p>
      <w:r>
        <w:t>тебіндік, тебіндігі</w:t>
        <w:br/>
        <w:t>ТӘНТ</w:t>
        <w:br/>
        <w:t>502</w:t>
        <w:br/>
        <w:t>ТӘТЕ</w:t>
        <w:br/>
        <w:t>тәнәшіс (кіт.)</w:t>
        <w:br/>
        <w:t>тәнтану</w:t>
        <w:br/>
        <w:t>тәнті, тәнті қылу</w:t>
        <w:br/>
        <w:t>тәнтілік, тәнтілігі</w:t>
        <w:br/>
        <w:t>тәңір, тәңірі</w:t>
        <w:br/>
        <w:t>тәңір алғыр (қара.)</w:t>
        <w:br/>
        <w:t>тәңір атқыр</w:t>
        <w:br/>
        <w:t>тәңір жарылқағыр (тілек)</w:t>
        <w:br/>
        <w:t>тәңірдей</w:t>
        <w:br/>
        <w:t>тәңірлік, тәңірлігі</w:t>
        <w:br/>
        <w:t>тәңірсу, тәңірсі, тәңірсиді</w:t>
        <w:br/>
        <w:t>тәңірше</w:t>
        <w:br/>
        <w:t>тәп, тәп ету</w:t>
        <w:br/>
        <w:t>тәпейлеу, тәпейлеп сөйлеу</w:t>
        <w:br/>
        <w:t>тәпек, тәпегі</w:t>
        <w:br/>
        <w:t>тәпелтек, тәпелтегі</w:t>
        <w:br/>
        <w:t>тәпелтектеу</w:t>
        <w:br/>
        <w:t>тәпелтектік, тепелтектігі</w:t>
        <w:br/>
        <w:t>тәпенек, тәпенегі</w:t>
        <w:br/>
        <w:t>тәпсір (көне), тәпсірі</w:t>
        <w:br/>
        <w:t>тәп-тәтті</w:t>
        <w:br/>
        <w:t>тәп-тәуір</w:t>
        <w:br/>
        <w:t>таптіш</w:t>
        <w:br/>
        <w:t>тәптіштелу</w:t>
        <w:br/>
        <w:t>тәптіштеу</w:t>
        <w:br/>
        <w:t>тәпішке (аяқкиім)</w:t>
        <w:br/>
        <w:t>тәпішкесіз</w:t>
        <w:br/>
        <w:t>тәрбие</w:t>
        <w:br/>
        <w:t>тәрбиелену, тәрбиеленбеу, тәрбие-</w:t>
        <w:br/>
        <w:t>ленген</w:t>
        <w:br/>
        <w:t>тәрбиеленуші</w:t>
        <w:br/>
        <w:t>тәрбиелесу. тәрбиелессе, тәрбие-</w:t>
        <w:br/>
        <w:t>лесші</w:t>
        <w:br/>
        <w:t>тәрбиелету</w:t>
        <w:br/>
        <w:t>тәрбиелеу</w:t>
        <w:br/>
        <w:t>тәрбиелеуші</w:t>
        <w:br/>
        <w:t>тәрбиелеушілік, тәрбиелеушілігі:</w:t>
        <w:br/>
        <w:t>тәрбиелі</w:t>
        <w:br/>
        <w:t>тәрбиелік, тәрбиелігі</w:t>
        <w:br/>
        <w:t>тәрбиелілік, тәрбиелілігі</w:t>
        <w:br/>
        <w:t>тәрбиесіз</w:t>
        <w:br/>
        <w:t>тәрбиесіздік, тәрбиесіздігі</w:t>
        <w:br/>
        <w:t>тәрбиеші</w:t>
        <w:br/>
        <w:t>тәрбиешілік, тәрбиешілігі</w:t>
        <w:br/>
        <w:t>тәрбият</w:t>
        <w:br/>
        <w:t>тәреке, тәреке жасау</w:t>
        <w:br/>
        <w:t>тәрелке</w:t>
        <w:br/>
        <w:t>тәржіман, тәржіманға</w:t>
      </w:r>
    </w:p>
    <w:p>
      <w:r>
        <w:t>тәржіме</w:t>
        <w:br/>
        <w:t>тәржімелену, тәржімеленбеу, тәр-</w:t>
        <w:br/>
        <w:t>жімеленген</w:t>
        <w:br/>
        <w:t>тәржімелесу, тәржімелессе</w:t>
        <w:br/>
        <w:t>тәржімелету</w:t>
        <w:br/>
        <w:t>тәржімелеу</w:t>
        <w:br/>
        <w:t>тәржімеші</w:t>
        <w:br/>
        <w:t>таржімешілік, тәржімешілігі</w:t>
        <w:br/>
        <w:t>тәрк, тәрк ету</w:t>
        <w:br/>
        <w:t>тәркі, тәркі дүние</w:t>
        <w:br/>
        <w:t>тәркілену, тәркіленбеу, тәркіленген</w:t>
        <w:br/>
        <w:t>тәркілеу</w:t>
        <w:br/>
        <w:t>тәрнек (қауынның түрі), тәрнегі</w:t>
        <w:br/>
        <w:t>тәрте, тәртесі қысқа</w:t>
        <w:br/>
        <w:t>тәртіп, тәртібі</w:t>
        <w:br/>
        <w:t>тәртіп бүзу</w:t>
        <w:br/>
        <w:t>тәртіпбұзушылық, тәртіпбұзушы-</w:t>
        <w:br/>
        <w:t>лығы</w:t>
        <w:br/>
        <w:t>тәртіпсіз</w:t>
        <w:br/>
        <w:t>тәртіпсіздік, тәртіпсіздігі</w:t>
        <w:br/>
        <w:t>тәртіптелу</w:t>
        <w:br/>
        <w:t>тәртіптеу</w:t>
        <w:br/>
        <w:t>тәртіпті</w:t>
        <w:br/>
        <w:t>тәртіптілік, тәртіптілігі</w:t>
        <w:br/>
        <w:t>тәртіпшіл</w:t>
        <w:br/>
        <w:t>тәріздену, тәрізденбеу, тәрізденген</w:t>
        <w:br/>
        <w:t>тәріздес</w:t>
        <w:br/>
        <w:t>тәрізді</w:t>
        <w:br/>
        <w:t>тәрізі</w:t>
        <w:br/>
        <w:t>тас, тәсі қайту</w:t>
        <w:br/>
        <w:t>тәс, тәс орамал</w:t>
        <w:br/>
        <w:t>тәсейіл, тәсейіл болу</w:t>
        <w:br/>
        <w:t>тәспі, тәспі аударту</w:t>
        <w:br/>
        <w:t>тәспіше</w:t>
        <w:br/>
        <w:t>тәсіл</w:t>
        <w:br/>
        <w:t>тәсілдеме</w:t>
        <w:br/>
        <w:t>тәсілдену, тәсілденбеу, тәсілденген</w:t>
        <w:br/>
        <w:t>тәсілді</w:t>
        <w:br/>
        <w:t>тәсілділік, тәсілділігі</w:t>
        <w:br/>
        <w:t>тәсілқой</w:t>
        <w:br/>
        <w:t>тәсілқойлық, тәсілқойлығы</w:t>
        <w:br/>
        <w:t>тәсілсіз</w:t>
        <w:br/>
        <w:t>тәсілсіздік, тәсілсіздігі</w:t>
        <w:br/>
        <w:t>тәсілшіл</w:t>
        <w:br/>
        <w:t>тәсілшілдік, тәсілшілдігі</w:t>
        <w:br/>
        <w:t>тәсір (діни)</w:t>
        <w:br/>
        <w:t>тәте</w:t>
        <w:br/>
        <w:t>тәтежан (қаратпа)</w:t>
        <w:br/>
        <w:t>ТЕРМ 509 ТЕСТ</w:t>
        <w:br/>
        <w:t>терме үй терроршыл</w:t>
        <w:br/>
        <w:t>термебау</w:t>
        <w:br/>
        <w:t>термелеткізу, термелеткізсе, тер-</w:t>
        <w:br/>
        <w:t>мелеткізші</w:t>
        <w:br/>
        <w:t>термелету</w:t>
        <w:br/>
        <w:t>термелеу</w:t>
        <w:br/>
        <w:t>термелі</w:t>
      </w:r>
    </w:p>
    <w:p>
      <w:r>
        <w:t>термеші</w:t>
        <w:br/>
        <w:t>термешілік, термешілігі</w:t>
        <w:br/>
        <w:t>термин, терминге</w:t>
        <w:br/>
        <w:t>терминдену, терминденбеу, термин-</w:t>
        <w:br/>
        <w:t>денген</w:t>
        <w:br/>
        <w:t>терминдеу</w:t>
        <w:br/>
        <w:t>терминдік</w:t>
        <w:br/>
        <w:t>терминология</w:t>
        <w:br/>
        <w:t>терминологиялық</w:t>
        <w:br/>
        <w:t>терминтану</w:t>
        <w:br/>
        <w:t>терминтанушы</w:t>
        <w:br/>
        <w:t>термит, термитке, термиті</w:t>
        <w:br/>
        <w:t>термобатарея</w:t>
        <w:br/>
        <w:t>термодинамика</w:t>
        <w:br/>
        <w:t>термокөшіргіш, термокөшіргіш ап-</w:t>
        <w:br/>
        <w:t>парат</w:t>
        <w:br/>
        <w:t>термомагнетизм</w:t>
        <w:br/>
        <w:t>термомагниттік</w:t>
        <w:br/>
        <w:t>термометр</w:t>
        <w:br/>
        <w:t>термос, термосқа, термосы</w:t>
        <w:br/>
        <w:t>термостат</w:t>
        <w:br/>
        <w:t>термотерапия</w:t>
        <w:br/>
        <w:t>термохимия</w:t>
        <w:br/>
        <w:t>термоэлектрон</w:t>
        <w:br/>
        <w:t>термоэлемент</w:t>
        <w:br/>
        <w:t>термоядролық</w:t>
        <w:br/>
        <w:t>тернек, тернегі</w:t>
        <w:br/>
        <w:t>терракота</w:t>
        <w:br/>
        <w:t>террарий, террарийге, террарийі</w:t>
        <w:br/>
        <w:t>террариум</w:t>
        <w:br/>
        <w:t>терраса</w:t>
        <w:br/>
        <w:t>террикон, терриконға</w:t>
        <w:br/>
        <w:t>территория</w:t>
        <w:br/>
        <w:t>территориялық</w:t>
        <w:br/>
        <w:t>террор</w:t>
        <w:br/>
        <w:t>терроризм</w:t>
        <w:br/>
        <w:t>террорист, террориске, террорисі,</w:t>
        <w:br/>
        <w:t>террористер</w:t>
      </w:r>
    </w:p>
    <w:p>
      <w:r>
        <w:t>террористік, террористігі</w:t>
        <w:br/>
        <w:t>террорлық, террорлығы</w:t>
        <w:br/>
        <w:t>терроршы, терроршыға</w:t>
        <w:br/>
        <w:t>терроршылық, терроршылығы</w:t>
        <w:br/>
        <w:t>терсек, терсек қарағай</w:t>
        <w:br/>
        <w:t>терте</w:t>
        <w:br/>
        <w:t>тертебау</w:t>
        <w:br/>
        <w:t>теру</w:t>
        <w:br/>
        <w:t>терулі, терулі алаша</w:t>
        <w:br/>
        <w:t>теруші</w:t>
        <w:br/>
        <w:t>терция</w:t>
        <w:br/>
        <w:t>тершең</w:t>
        <w:br/>
        <w:t>тершендену, тершеңденбеу, тершең-</w:t>
        <w:br/>
        <w:t>денген</w:t>
        <w:br/>
        <w:t>тершендік, тершеңдігі</w:t>
        <w:br/>
        <w:t>тершу, терші, тершиді</w:t>
        <w:br/>
        <w:t>тершіл</w:t>
        <w:br/>
        <w:t>тершіту</w:t>
        <w:br/>
        <w:t>тері, тері безі</w:t>
        <w:br/>
        <w:t>тері күтімі</w:t>
        <w:br/>
        <w:t>тері майы</w:t>
        <w:br/>
        <w:t>тері сезімдері</w:t>
        <w:br/>
        <w:t>терішелі</w:t>
        <w:br/>
        <w:t>терілу</w:t>
        <w:br/>
        <w:t>терім, терімі</w:t>
        <w:br/>
        <w:t>терімділік, терімділігі</w:t>
        <w:br/>
        <w:t>терімші</w:t>
        <w:br/>
        <w:t>терімшілік, терімшілігі</w:t>
        <w:br/>
        <w:t>теріс, теріс бата</w:t>
        <w:br/>
        <w:t>теріс жақ</w:t>
        <w:br/>
        <w:t>теріс жол</w:t>
        <w:br/>
        <w:t>теріс қабақ білдіру</w:t>
        <w:br/>
        <w:t>теріс хабар</w:t>
        <w:br/>
        <w:t>терісазу (қырсық, қыңыр)</w:t>
        <w:br/>
        <w:t>терісжапырақ (бот.), терісжапы-</w:t>
        <w:br/>
        <w:t>рағы</w:t>
        <w:br/>
        <w:t>теріскей</w:t>
        <w:br/>
        <w:t>теріскен (ауру), теріскенге</w:t>
        <w:br/>
        <w:t>теріскен (өс.), теріскенге</w:t>
        <w:br/>
        <w:t>терісқақпай (муз.)</w:t>
        <w:br/>
        <w:t>терістеу</w:t>
        <w:br/>
        <w:t>терістік, терістігі</w:t>
        <w:br/>
        <w:t>терісу, теріссе, терісші</w:t>
        <w:br/>
        <w:t>тері-терсек, тері-терсегі</w:t>
        <w:br/>
        <w:t>тесе (құрал)</w:t>
        <w:br/>
        <w:t>теселеу</w:t>
        <w:br/>
        <w:t>тескі :</w:t>
        <w:br/>
        <w:t>тескізу, тескізсе</w:t>
        <w:br/>
        <w:t>тескілеу</w:t>
        <w:br/>
        <w:t>тескіш</w:t>
      </w:r>
    </w:p>
    <w:p>
      <w:r>
        <w:t>ТЕСТ 510 титы</w:t>
        <w:br/>
        <w:t>тест, тестіге, тестісі, тестілер тиектеу</w:t>
        <w:br/>
        <w:t>тестілеу тиектеулі</w:t>
        <w:br/>
        <w:t>тестілік тиекше</w:t>
        <w:br/>
        <w:t>тестіру тиелу</w:t>
        <w:br/>
        <w:t>тесу, тессе, тесші</w:t>
        <w:br/>
        <w:t>тесік, тесігі</w:t>
        <w:br/>
        <w:t>тесік өкпе</w:t>
        <w:br/>
        <w:t>тесіксіз</w:t>
        <w:br/>
        <w:t>тесілу</w:t>
        <w:br/>
        <w:t>тесірейту, тесірейт, тесірейтті</w:t>
        <w:br/>
        <w:t>тесірею, тесірей, тесірейеді, тесі-</w:t>
        <w:br/>
        <w:t>реюі</w:t>
        <w:br/>
        <w:t>тете</w:t>
        <w:br/>
        <w:t>тетелес</w:t>
        <w:br/>
        <w:t>тетелестік, тетелестігі</w:t>
        <w:br/>
        <w:t>теткеусіз</w:t>
        <w:br/>
        <w:t>тетку, теткі, теткиді</w:t>
        <w:br/>
        <w:t>теткуір, теткуірі</w:t>
        <w:br/>
        <w:t>теткі</w:t>
        <w:br/>
        <w:t>тетрациклин, тетрациклинге</w:t>
        <w:br/>
        <w:t>тетрология (әдеб.)</w:t>
        <w:br/>
        <w:t>тетік, тетігі</w:t>
        <w:br/>
        <w:t>тетікті</w:t>
        <w:br/>
        <w:t>тетір, тетір мінез</w:t>
        <w:br/>
        <w:t>тетір пышақ</w:t>
        <w:br/>
        <w:t>тетірлеу</w:t>
        <w:br/>
        <w:t>тетірлік, тетірлігі</w:t>
        <w:br/>
        <w:t>техминимум</w:t>
        <w:br/>
        <w:t>техник, техникке, технигі</w:t>
        <w:br/>
        <w:t>техника</w:t>
        <w:br/>
        <w:t>техникаландыру</w:t>
        <w:br/>
        <w:t>техникалық</w:t>
        <w:br/>
        <w:t>техникум, техникумға, техникумы</w:t>
        <w:br/>
        <w:t>техницизам</w:t>
        <w:br/>
        <w:t>технолог, технологке, технологі</w:t>
        <w:br/>
        <w:t>технология</w:t>
        <w:br/>
        <w:t>технологиялық</w:t>
        <w:br/>
        <w:t>технопарк, технопаркке, технопаркі</w:t>
        <w:br/>
        <w:t>тибет</w:t>
        <w:br/>
        <w:t>тибет-моңғол, тибет-моңғол жазуы</w:t>
        <w:br/>
        <w:t>тибеттік</w:t>
        <w:br/>
        <w:t>тигізу, тигізсе, тигізші</w:t>
        <w:br/>
        <w:t>тидіру</w:t>
        <w:br/>
        <w:t>тиегіш</w:t>
        <w:br/>
        <w:t>тиек, тиегі</w:t>
        <w:br/>
        <w:t>тиексіз</w:t>
        <w:br/>
        <w:t>тиектелу</w:t>
      </w:r>
    </w:p>
    <w:p>
      <w:r>
        <w:t>тиектету</w:t>
        <w:br/>
        <w:t>тиесу, тиессе, тиесші</w:t>
        <w:br/>
        <w:t>тиесі, тиесісі</w:t>
        <w:br/>
        <w:t>тиесілі</w:t>
        <w:br/>
        <w:t>тиету</w:t>
        <w:br/>
        <w:t>тиеу; тие, тиейді, тиейін, тиеуі</w:t>
        <w:br/>
        <w:t>тиеулі</w:t>
        <w:br/>
        <w:t>тиеуіш, тиеуіші</w:t>
        <w:br/>
        <w:t>тимьян, тимьянға</w:t>
        <w:br/>
        <w:t>тип, типі</w:t>
        <w:br/>
        <w:t>типаж</w:t>
        <w:br/>
        <w:t>типолитография</w:t>
        <w:br/>
        <w:t>типология</w:t>
        <w:br/>
        <w:t>типологиялық</w:t>
        <w:br/>
        <w:t>типометр, типометрі</w:t>
        <w:br/>
        <w:t>типтендіру</w:t>
        <w:br/>
        <w:t>типтену, типтенбеу, типтенген</w:t>
        <w:br/>
        <w:t>типтес</w:t>
        <w:br/>
        <w:t>типтеу</w:t>
        <w:br/>
        <w:t>типті</w:t>
        <w:br/>
        <w:t>типтік, типтігі</w:t>
        <w:br/>
        <w:t>типтілік, типтілігі</w:t>
        <w:br/>
        <w:t>типыл, типыл қылу</w:t>
        <w:br/>
        <w:t>типылдану</w:t>
        <w:br/>
        <w:t>типылдау</w:t>
        <w:br/>
        <w:t>типың, типың жүріс</w:t>
        <w:br/>
        <w:t>типыңдату</w:t>
        <w:br/>
        <w:t>типындау</w:t>
        <w:br/>
        <w:t>тир, тирге, тирі</w:t>
        <w:br/>
        <w:t>тирада (туйдек)</w:t>
        <w:br/>
        <w:t>тираж</w:t>
        <w:br/>
        <w:t>тиражды</w:t>
        <w:br/>
        <w:t>тираждық, тираждығы</w:t>
        <w:br/>
        <w:t>тиран, тиранға</w:t>
        <w:br/>
        <w:t>тирандық</w:t>
        <w:br/>
        <w:t>тире</w:t>
        <w:br/>
        <w:t>титан, титанға</w:t>
        <w:br/>
        <w:t>титр, титрге, титрі</w:t>
        <w:br/>
        <w:t>титтей</w:t>
        <w:br/>
        <w:t>титул, титулға, титулы</w:t>
        <w:br/>
        <w:t>титулдау</w:t>
        <w:br/>
        <w:t>титулды</w:t>
        <w:br/>
        <w:t>титулсыз</w:t>
        <w:br/>
        <w:t>титық, титығы құру</w:t>
        <w:br/>
        <w:t>титықтату</w:t>
      </w:r>
    </w:p>
    <w:p>
      <w:r>
        <w:t>тоқт 514 толқ</w:t>
        <w:br/>
        <w:t>тоқтау тоқыту</w:t>
        <w:br/>
        <w:t>тоқтаулы тоқішек (анат.), тоқішегі</w:t>
        <w:br/>
        <w:t>тоқтаусыз толағай, толағай бас</w:t>
        <w:br/>
        <w:t>тоқтауыл, тоқтауылы толағай, толағай жел</w:t>
        <w:br/>
        <w:t>тоқты, тоқты қошқар толайым</w:t>
        <w:br/>
        <w:t>тоқтыбалақ (құс), тоқтыбалағы толарсақ, толарсағы</w:t>
        <w:br/>
        <w:t>тоқтыдай, тоқтыдай борышқа кету толарсақтау</w:t>
        <w:br/>
        <w:t>тоқтық, тоқтығы толас, толас табу</w:t>
        <w:br/>
        <w:t>тоқтық тарту толассыз</w:t>
        <w:br/>
        <w:t>тоқтықашқан толастану, толастанбау, толастанған</w:t>
        <w:br/>
        <w:t>тоқтылы, тоқтылы қой толастату</w:t>
        <w:br/>
        <w:t>тоқтылық толастау</w:t>
        <w:br/>
        <w:t>тоқты-торым, тоқты-торымы</w:t>
        <w:br/>
        <w:t>тоқтышайыр (өс.), тоқтышайыры</w:t>
        <w:br/>
        <w:t>тоқтышақ, тоқтышағы</w:t>
        <w:br/>
        <w:t>тоқу, тоқы, тоқиды</w:t>
        <w:br/>
        <w:t>тоқулы</w:t>
        <w:br/>
        <w:t>тоқусыз</w:t>
        <w:br/>
        <w:t>тоқушы</w:t>
        <w:br/>
        <w:t>тоқушылық, тоқушылығы</w:t>
        <w:br/>
        <w:t>тоқшылық, тоқшылығы</w:t>
        <w:br/>
        <w:t>тоқыл</w:t>
        <w:br/>
        <w:t>тоқылдақ (құс), тоқылдағы</w:t>
        <w:br/>
        <w:t>тоқылдату</w:t>
        <w:br/>
        <w:t>тоқылдау</w:t>
        <w:br/>
        <w:t>тоқылдауық, тоқылдауығы</w:t>
        <w:br/>
        <w:t>тоқылу</w:t>
        <w:br/>
        <w:t>тоқым, тоқым терлік</w:t>
        <w:br/>
        <w:t>тоқыма, тоқыма мата</w:t>
        <w:br/>
        <w:t>тоқымашы</w:t>
        <w:br/>
        <w:t>тоқымашылық, тоқымашылығы</w:t>
        <w:br/>
        <w:t>тоқымдату</w:t>
        <w:br/>
        <w:t>тоқымдау</w:t>
        <w:br/>
        <w:t>тоқымдық, тоқымдығы</w:t>
        <w:br/>
        <w:t>тоқымқағар (этн.)</w:t>
        <w:br/>
        <w:t>тоқымпаз, тоқымпаз бала</w:t>
        <w:br/>
        <w:t>тоқымсыз</w:t>
        <w:br/>
        <w:t>тоқырандау</w:t>
        <w:br/>
        <w:t>тоқырасу, тоқырасса</w:t>
        <w:br/>
        <w:t>тоқырату</w:t>
      </w:r>
    </w:p>
    <w:p>
      <w:r>
        <w:t>тоқырау</w:t>
        <w:br/>
        <w:t>тоқыраушылық, тоқыраушылығы</w:t>
        <w:br/>
        <w:t>тоқыраю, тоқырай, тоқыраяды,</w:t>
        <w:br/>
        <w:t>тоқыраюы</w:t>
        <w:br/>
        <w:t>тоқырлату</w:t>
        <w:br/>
        <w:t>тоқырлау</w:t>
        <w:br/>
        <w:t>тоқысу, тоқысса, тоқысшы</w:t>
        <w:br/>
        <w:t>тақыттыру</w:t>
        <w:br/>
        <w:t>толғақ, толғағы</w:t>
        <w:br/>
        <w:t>толғақ келу</w:t>
        <w:br/>
        <w:t>толғақты</w:t>
        <w:br/>
        <w:t>толғақшөп (өс.), толғақшөбі</w:t>
        <w:br/>
        <w:t>толғам, толғамы</w:t>
        <w:br/>
        <w:t>толған, толған тұлыптай</w:t>
        <w:br/>
        <w:t>толғанғандық, толғанғандығы</w:t>
        <w:br/>
        <w:t>толғанғыш</w:t>
        <w:br/>
        <w:t>толғандырарлық</w:t>
        <w:br/>
        <w:t>толғандыру</w:t>
        <w:br/>
        <w:t>толғанту, толғант, толғантты, тол-</w:t>
        <w:br/>
        <w:t>ғантса</w:t>
        <w:br/>
        <w:t>толғану, толғанбау, толғанған</w:t>
        <w:br/>
        <w:t>толғанушылық, толғанушылығы</w:t>
        <w:br/>
        <w:t>толғаныс, толғанысы</w:t>
        <w:br/>
        <w:t>толғаныс-тебіреніс, толғаныс-тебі-</w:t>
        <w:br/>
        <w:t>ренісі</w:t>
        <w:br/>
        <w:t>толғанысты</w:t>
        <w:br/>
        <w:t>толғасу, толғасса</w:t>
        <w:br/>
        <w:t>толғату</w:t>
        <w:br/>
        <w:t>толғау</w:t>
        <w:br/>
        <w:t>толғаудай</w:t>
        <w:br/>
        <w:t>толғаулы</w:t>
        <w:br/>
        <w:t>толғаусыз</w:t>
        <w:br/>
        <w:t>толғаушы</w:t>
        <w:br/>
        <w:t>толғаушылық, толғаушылығы</w:t>
      </w:r>
    </w:p>
    <w:p>
      <w:r>
        <w:t>: толғызу, толғызса, толғызшы</w:t>
        <w:br/>
        <w:t>толерант</w:t>
        <w:br/>
        <w:t>толеранттық, толеранттығы</w:t>
        <w:br/>
        <w:t>толқу, толқы, толқиды</w:t>
        <w:br/>
        <w:t>толқығыш</w:t>
        <w:br/>
        <w:t>толқыма</w:t>
        <w:br/>
        <w:t>толқымалы</w:t>
        <w:br/>
        <w:t>толқын, толқынға</w:t>
        <w:br/>
        <w:t>толқын өріс</w:t>
        <w:br/>
        <w:t>толқындай</w:t>
        <w:br/>
        <w:t>ТиИтыЫ 511 ТОҒЫ</w:t>
        <w:br/>
        <w:t>титықтау тобашыл</w:t>
        <w:br/>
        <w:t>титықтыру тобық, тобығы</w:t>
        <w:br/>
        <w:t>титімдей</w:t>
        <w:br/>
        <w:t>тифон, тифонға</w:t>
        <w:br/>
        <w:t>тиын, тиынға, тиыны</w:t>
        <w:br/>
        <w:t>тиындай</w:t>
        <w:br/>
        <w:t>тиындау</w:t>
        <w:br/>
        <w:t>тиындық, бес тиындық</w:t>
        <w:br/>
        <w:t>тиынсыз</w:t>
        <w:br/>
        <w:t>тиын-тебен, тиын-тебенге</w:t>
        <w:br/>
        <w:t>тиыншыл</w:t>
        <w:br/>
        <w:t>тиілу</w:t>
        <w:br/>
        <w:t>тиімді, тиімді тамақтану</w:t>
        <w:br/>
        <w:t>тиімділік, тиімділігі</w:t>
        <w:br/>
        <w:t>тиімсіз</w:t>
        <w:br/>
        <w:t>тиімсіздік, тиімсіздігі</w:t>
        <w:br/>
        <w:t>тиін (аң), тиінге, тиіні</w:t>
        <w:br/>
        <w:t>тиіп-қашпа</w:t>
        <w:br/>
        <w:t>тиіп-қашу</w:t>
        <w:br/>
        <w:t>тиіс</w:t>
        <w:br/>
        <w:t>тиіссіз</w:t>
        <w:br/>
        <w:t>тиісті</w:t>
        <w:br/>
        <w:t>тиістілік, тиістілігі</w:t>
        <w:br/>
        <w:t>тиістіру</w:t>
        <w:br/>
        <w:t>тиісу, тиіссе</w:t>
        <w:br/>
        <w:t>тиісінше</w:t>
      </w:r>
    </w:p>
    <w:p>
      <w:r>
        <w:t>тию, ти, тиеді, тиейін, тиюі</w:t>
        <w:br/>
        <w:t>тиянадай</w:t>
        <w:br/>
        <w:t>тиянақ, тиянағы</w:t>
        <w:br/>
        <w:t>тиянақсыз</w:t>
        <w:br/>
        <w:t>тиянақсыздық, тиянақсыздығы</w:t>
        <w:br/>
        <w:t>тиянақталу</w:t>
        <w:br/>
        <w:t>тиянақтану, тиянақтанбау, тиянақ-</w:t>
        <w:br/>
        <w:t>танған</w:t>
        <w:br/>
        <w:t>тиянақтату</w:t>
        <w:br/>
        <w:t>тиянақтау</w:t>
        <w:br/>
        <w:t>тиянақты</w:t>
        <w:br/>
        <w:t>тиянақтылық, тиянақтылығы</w:t>
        <w:br/>
        <w:t>тоба, тобаға келу</w:t>
        <w:br/>
        <w:t>тобақазық, тобақазығы</w:t>
        <w:br/>
        <w:t>тобалау</w:t>
        <w:br/>
        <w:t>тобалы</w:t>
        <w:br/>
        <w:t>тобан</w:t>
        <w:br/>
        <w:t>тобанаяқ (ауру), тобанаяқ болу</w:t>
        <w:br/>
        <w:t>тобарсаң</w:t>
        <w:br/>
        <w:t>тобарсу, тобарсы, тобарсиды |</w:t>
        <w:br/>
        <w:t>тобарсыту</w:t>
        <w:br/>
        <w:t>табашақ, тобашағы</w:t>
        <w:br/>
        <w:t>тобық ойнау</w:t>
        <w:br/>
        <w:t>тобық сүйек</w:t>
        <w:br/>
        <w:t>тобықтай</w:t>
        <w:br/>
        <w:t>тобықша</w:t>
        <w:br/>
        <w:t>тобылғы, тобылғы сапты қамшы</w:t>
        <w:br/>
        <w:t>тобылғы торы</w:t>
        <w:br/>
        <w:t>тобылғыдай, тобылғыдай майысу</w:t>
        <w:br/>
        <w:t>тобылғылы</w:t>
        <w:br/>
        <w:t>тобылғысыз</w:t>
        <w:br/>
        <w:t>тобыр</w:t>
        <w:br/>
        <w:t>тобыршақ, тобыршағы</w:t>
        <w:br/>
        <w:t>тобыршық, тобыршығы</w:t>
        <w:br/>
        <w:t>тобышық, тобышығы</w:t>
        <w:br/>
        <w:t>тоға, бір тоға</w:t>
        <w:br/>
        <w:t>тоғай</w:t>
        <w:br/>
        <w:t>тоғайлану, тоғайланбау, тоғайланған</w:t>
        <w:br/>
        <w:t>тоғайлы</w:t>
        <w:br/>
        <w:t>тоғайлық, тоғайлығы</w:t>
        <w:br/>
        <w:t>тоғайлы-тораңғылы</w:t>
        <w:br/>
        <w:t>тоғайсыз</w:t>
        <w:br/>
        <w:t>тоғайту, тоғайт, тоғайтты, тоғайтса</w:t>
        <w:br/>
        <w:t>тоғалай</w:t>
        <w:br/>
        <w:t>тоғалану, тоғаланбау, тоғаланған</w:t>
        <w:br/>
        <w:t>тоғам, ай тоғамы</w:t>
        <w:br/>
        <w:t>тоған, тоғанға</w:t>
        <w:br/>
        <w:t>тоғанақ, тоғанағы</w:t>
        <w:br/>
        <w:t>тоғанақтау</w:t>
      </w:r>
    </w:p>
    <w:p>
      <w:r>
        <w:t>тоғандалу</w:t>
        <w:br/>
        <w:t>тоғандату</w:t>
        <w:br/>
        <w:t>тоғандау</w:t>
        <w:br/>
        <w:t>тоғанды</w:t>
        <w:br/>
        <w:t>тоғансыз</w:t>
        <w:br/>
        <w:t>тоған-тоспа</w:t>
        <w:br/>
        <w:t>тоғаншы</w:t>
        <w:br/>
        <w:t>тоғаю, тоғай, тоғаяды, тоғаюы</w:t>
        <w:br/>
        <w:t>тоғыз, тоғыз беру (этін.)</w:t>
        <w:br/>
        <w:t>тоғыз жүз</w:t>
        <w:br/>
        <w:t>тоғыз көз моншақ</w:t>
        <w:br/>
        <w:t>тоғыз қабат торқа</w:t>
        <w:br/>
        <w:t>тоғыз мың</w:t>
        <w:br/>
        <w:t>тоғыз тарту</w:t>
        <w:br/>
        <w:t>тоғыз тоғыс</w:t>
        <w:br/>
        <w:t>тоғыздату</w:t>
        <w:br/>
        <w:t>тоғыздық, тоғыздығы</w:t>
        <w:br/>
        <w:t>тоғызкөз (уй жабдығы)</w:t>
        <w:br/>
        <w:t>тоғызқұмалақ (спорт), тоғызқұма-</w:t>
        <w:br/>
        <w:t>ТЕҢБ 507 ТЕПЕ</w:t>
        <w:br/>
        <w:t>теңбіл қасқа теңелу</w:t>
        <w:br/>
        <w:t>теңбілдену, теңбілденбеу, теңбіл- теңеме</w:t>
        <w:br/>
        <w:t>денген теңестіру :</w:t>
        <w:br/>
        <w:t>теңбілді теңесу, теңессе, теңесші</w:t>
        <w:br/>
        <w:t>теңбілсіз теңеу</w:t>
        <w:br/>
        <w:t>теңбіл-теңбіл теңеулі</w:t>
        <w:br/>
        <w:t>теңге, теңге шұбар теңеусіз</w:t>
        <w:br/>
        <w:t>теңге, теңге бағамы</w:t>
        <w:br/>
        <w:t>теңге алу (ойын)</w:t>
        <w:br/>
        <w:t>теңгебалық, теңгебалығы</w:t>
        <w:br/>
        <w:t>теңгебас (өс.)</w:t>
        <w:br/>
        <w:t>теңгедей</w:t>
        <w:br/>
        <w:t>теңгежапырақ (бот.), теңгежапы-</w:t>
        <w:br/>
        <w:t>рағы</w:t>
        <w:br/>
        <w:t>теңгеқорғасын (өс.), теңгеқорға-</w:t>
        <w:br/>
        <w:t>сынға</w:t>
        <w:br/>
        <w:t>теңгеқотыр (ауру)</w:t>
        <w:br/>
        <w:t>теңгелеу</w:t>
        <w:br/>
        <w:t>теңгелі, теңгелі өрнек</w:t>
        <w:br/>
        <w:t>теңгелік, теңгелігі</w:t>
        <w:br/>
        <w:t>теңгерме</w:t>
        <w:br/>
        <w:t>теңгермешілдік, теңгермешілдігі</w:t>
        <w:br/>
        <w:t>теңгермешілік, теңгермешілігі</w:t>
        <w:br/>
        <w:t>теңгерткіш</w:t>
        <w:br/>
        <w:t>теңгерту, теңгерт, теңгертті, тең-</w:t>
        <w:br/>
        <w:t>тертсе</w:t>
        <w:br/>
        <w:t>теңгеру</w:t>
        <w:br/>
        <w:t>теңгерілу</w:t>
        <w:br/>
        <w:t>теңгерім, теңгерімі</w:t>
        <w:br/>
        <w:t>теңге-тебен, теңге-тебенге, теңге-</w:t>
        <w:br/>
        <w:t>тебені</w:t>
        <w:br/>
        <w:t>теңге-теңбіл</w:t>
        <w:br/>
        <w:t>теңгешік, теңгешігі</w:t>
      </w:r>
    </w:p>
    <w:p>
      <w:r>
        <w:t>теңдей, теңдей құрдас</w:t>
        <w:br/>
        <w:t>теңделу</w:t>
        <w:br/>
        <w:t>теңдеме</w:t>
        <w:br/>
        <w:t>теңдес</w:t>
        <w:br/>
        <w:t>теңдессіз</w:t>
        <w:br/>
        <w:t>теңдестік, теңдестігі</w:t>
        <w:br/>
        <w:t>теңдестіру</w:t>
        <w:br/>
        <w:t>теңдесу, теңдессе</w:t>
        <w:br/>
        <w:t>теңдету</w:t>
        <w:br/>
        <w:t>теңдеу</w:t>
        <w:br/>
        <w:t>теңдеуші</w:t>
        <w:br/>
        <w:t>теңдеуіш, теңдеуіші</w:t>
        <w:br/>
        <w:t>теңдік, теңдігі</w:t>
        <w:br/>
        <w:t>теңелдіру</w:t>
        <w:br/>
        <w:t>теңелту, теңелт, теңелтті, теңелтсе</w:t>
        <w:br/>
        <w:t>теңеуіш, теңеуіш мәшине</w:t>
        <w:br/>
        <w:t>теңкиту, теңкит, теңкитті, тең-</w:t>
        <w:br/>
        <w:t>китсе</w:t>
        <w:br/>
        <w:t>теңкию, теңки, теңкиеді, теңкиюі</w:t>
        <w:br/>
        <w:t>теңкөрушілік, теңкерушілігі</w:t>
        <w:br/>
        <w:t>теңқап, теңқабы</w:t>
        <w:br/>
        <w:t>теңқұр-</w:t>
        <w:br/>
        <w:t>теңселдіру</w:t>
        <w:br/>
        <w:t>теңселме</w:t>
        <w:br/>
        <w:t>теңселме, теңселме барабан</w:t>
        <w:br/>
        <w:t>теңселме қозғалыс</w:t>
        <w:br/>
        <w:t>теңселту, теңселт, теңселтті, теңе</w:t>
        <w:br/>
        <w:t>селтсе</w:t>
        <w:br/>
        <w:t>теңселу</w:t>
        <w:br/>
        <w:t>теңеу, теңсі, теңсиді</w:t>
        <w:br/>
        <w:t>теңсіз</w:t>
        <w:br/>
        <w:t>теңсіздік, теңсіздігі</w:t>
        <w:br/>
        <w:t>теңсіну, теңсінбеу, теңсінген ”</w:t>
        <w:br/>
        <w:t>теңшілдік, теңшілдігі</w:t>
        <w:br/>
        <w:t>теңшілік, теңшілігі</w:t>
        <w:br/>
        <w:t>теңіз, теңіз жуасы</w:t>
        <w:br/>
        <w:t>теңіз жыландары</w:t>
        <w:br/>
        <w:t>теңіз шошқасы</w:t>
        <w:br/>
        <w:t>теңіз шөбі</w:t>
        <w:br/>
        <w:t>теңіздей, теңіздей толқу</w:t>
        <w:br/>
        <w:t>теңізше</w:t>
        <w:br/>
        <w:t>теңізші, теңізшілер</w:t>
        <w:br/>
        <w:t>теолог, теологке, теологі</w:t>
        <w:br/>
        <w:t>теология</w:t>
        <w:br/>
        <w:t>теорема</w:t>
        <w:br/>
        <w:t>теоретик, теоретикке, теоретигі</w:t>
        <w:br/>
        <w:t>теория</w:t>
        <w:br/>
        <w:t>теориялық</w:t>
        <w:br/>
        <w:t>теорияшыл</w:t>
        <w:br/>
        <w:t>тепек, тепегі</w:t>
        <w:br/>
        <w:t>тепектету</w:t>
        <w:br/>
        <w:t>тепектеу</w:t>
        <w:br/>
        <w:t>тепең, тепең қағу</w:t>
        <w:br/>
        <w:t>тепеңдету</w:t>
        <w:br/>
        <w:t>телеңдеу</w:t>
        <w:br/>
        <w:t>теперіш, теперіші</w:t>
        <w:br/>
        <w:t>ТОЛҚ</w:t>
        <w:br/>
        <w:t>515</w:t>
      </w:r>
    </w:p>
    <w:p>
      <w:r>
        <w:t>ТомП</w:t>
        <w:br/>
        <w:t>толқындалу</w:t>
        <w:br/>
        <w:t>толқындану, толқынданбау, тол-</w:t>
        <w:br/>
        <w:t>қынданған</w:t>
        <w:br/>
        <w:t>толқындату</w:t>
        <w:br/>
        <w:t>талқындау</w:t>
        <w:br/>
        <w:t>толқынды</w:t>
        <w:br/>
        <w:t>толқындық, толқындық кедергі</w:t>
        <w:br/>
        <w:t>толқынөлшер (апларат)</w:t>
        <w:br/>
        <w:t>толқынсыз</w:t>
        <w:br/>
        <w:t>толқынту, толқынт, толқынтты,</w:t>
        <w:br/>
        <w:t>толқынтса</w:t>
        <w:br/>
        <w:t>толқыныс</w:t>
        <w:br/>
        <w:t>толқып-тасу</w:t>
        <w:br/>
        <w:t>толқып-шайқалу</w:t>
        <w:br/>
        <w:t>толқыту</w:t>
        <w:br/>
        <w:t>толтырғы</w:t>
        <w:br/>
        <w:t>толтыру</w:t>
        <w:br/>
        <w:t>толтырулы</w:t>
        <w:br/>
        <w:t>толтырушы</w:t>
        <w:br/>
        <w:t>толтырылу</w:t>
        <w:br/>
        <w:t>толтырысу, толтырысса, толты-</w:t>
        <w:br/>
        <w:t>рысшы</w:t>
        <w:br/>
        <w:t>толу</w:t>
        <w:br/>
        <w:t>толулы</w:t>
        <w:br/>
        <w:t>толы</w:t>
        <w:br/>
        <w:t>толығу, толық, толығады</w:t>
        <w:br/>
        <w:t>толық, толығы</w:t>
        <w:br/>
        <w:t>толыққанды, толыққанды ету</w:t>
        <w:br/>
        <w:t>толықсу, толықсы, талықсиды</w:t>
        <w:br/>
        <w:t>толықсыту</w:t>
        <w:br/>
        <w:t>толықтай</w:t>
        <w:br/>
        <w:t>толықтану, толықтанбау, толық-</w:t>
        <w:br/>
        <w:t>танған</w:t>
        <w:br/>
        <w:t>толықтаушы</w:t>
        <w:br/>
        <w:t>толықтауыш, толықтауышы (лингв.)</w:t>
      </w:r>
    </w:p>
    <w:p>
      <w:r>
        <w:t>толықтық, толықтығы</w:t>
        <w:br/>
        <w:t>толықтылық, толықтылығы</w:t>
        <w:br/>
        <w:t>толықтырғыш</w:t>
        <w:br/>
        <w:t>толықтырылу</w:t>
        <w:br/>
        <w:t>толықтыру</w:t>
        <w:br/>
        <w:t>толықтырушы</w:t>
        <w:br/>
        <w:t>толықша</w:t>
        <w:br/>
        <w:t>толымдалу</w:t>
        <w:br/>
        <w:t>толымды</w:t>
        <w:br/>
        <w:t>толымдылық, толымдылығы</w:t>
        <w:br/>
        <w:t>толымсыз</w:t>
        <w:br/>
        <w:t>толымсыздық, толымсыздығы</w:t>
        <w:br/>
        <w:t>толысу, толысса</w:t>
        <w:br/>
        <w:t>толь, тольге, толі</w:t>
        <w:br/>
        <w:t>том</w:t>
        <w:br/>
        <w:t>томаға, томаға тарту</w:t>
        <w:br/>
        <w:t>томағадай</w:t>
        <w:br/>
        <w:t>томағалану, томағаланбау, томаға-</w:t>
        <w:br/>
        <w:t>ланған</w:t>
        <w:br/>
        <w:t>томағалы</w:t>
        <w:br/>
        <w:t>томағасыз</w:t>
        <w:br/>
        <w:t>томаға-тұйық, томаға-тұйығы</w:t>
        <w:br/>
        <w:t>томаға-тұйықтық, томаға-тұйық-</w:t>
        <w:br/>
        <w:t>тығы</w:t>
        <w:br/>
        <w:t>томағашөп (ос.), томағашөбі</w:t>
        <w:br/>
        <w:t>томар, томар бас</w:t>
        <w:br/>
        <w:t>томар бұлау</w:t>
        <w:br/>
        <w:t>томар қағу</w:t>
        <w:br/>
        <w:t>томарбояу (өс.)</w:t>
        <w:br/>
        <w:t>томардай</w:t>
        <w:br/>
        <w:t>томардәрі (өс.)</w:t>
        <w:br/>
        <w:t>томардүзген (жерг., өс.), томардүз-</w:t>
        <w:br/>
        <w:t>генге</w:t>
        <w:br/>
        <w:t>томаржусан (ос.), томаржусанға</w:t>
        <w:br/>
        <w:t>томарқияқ, томарқияғы</w:t>
        <w:br/>
        <w:t>томарқұлақ (бот.), томарқұлағы</w:t>
        <w:br/>
        <w:t>томарлы</w:t>
        <w:br/>
        <w:t>томарта (өс.)</w:t>
        <w:br/>
        <w:t>томар-түбіршік, томар-түбіршігі</w:t>
        <w:br/>
        <w:t>томарша</w:t>
        <w:br/>
        <w:t>томаршадай</w:t>
        <w:br/>
        <w:t>томаршық, томаршығы</w:t>
        <w:br/>
        <w:t>томарылу</w:t>
        <w:br/>
        <w:t>томат</w:t>
        <w:br/>
        <w:t>томат-сықпа</w:t>
        <w:br/>
        <w:t>томауыл, томауылы</w:t>
        <w:br/>
        <w:t>томаша</w:t>
        <w:br/>
        <w:t>томашадай</w:t>
        <w:br/>
        <w:t>томашақ, томашағы</w:t>
        <w:br/>
        <w:t>томашақтай</w:t>
        <w:br/>
        <w:t>томдық, томдығы</w:t>
        <w:br/>
        <w:t>томп, томп ету</w:t>
        <w:br/>
        <w:t>томпайту, томпайт, томпайтты, том-</w:t>
        <w:br/>
        <w:t>пайтса</w:t>
        <w:br/>
        <w:t>томпақ, томпағы</w:t>
      </w:r>
    </w:p>
    <w:p>
      <w:r>
        <w:t>томпақталу</w:t>
        <w:br/>
        <w:t>томпақтану, томпақтанбау, томпақ-</w:t>
        <w:br/>
        <w:t>танған</w:t>
        <w:br/>
        <w:t>томпақтау.</w:t>
        <w:br/>
        <w:t>томпақтық, томпақтығы</w:t>
        <w:br/>
        <w:t>томпақша</w:t>
        <w:br/>
        <w:t>ТЕКЕ 505 ТЕЛЕ</w:t>
        <w:br/>
        <w:t>текемет телеапталық</w:t>
        <w:br/>
        <w:t>текеметтей телеарна</w:t>
        <w:br/>
        <w:t>текеметше телеәңгіме</w:t>
        <w:br/>
        <w:t>текесақал (өс.), текесақалы телебағдарлама</w:t>
        <w:br/>
        <w:t>текетірес, текетірес болу телебейне</w:t>
        <w:br/>
        <w:t>текеуар: текеуар ат телевизия</w:t>
        <w:br/>
        <w:t>текешік, текешігі телевизиялық</w:t>
        <w:br/>
        <w:t>текке телевизор</w:t>
        <w:br/>
        <w:t>тексерту, тексерт, тексертті телегей</w:t>
        <w:br/>
        <w:t>тексеру</w:t>
        <w:br/>
        <w:t>тексерусіз</w:t>
        <w:br/>
        <w:t>тексерусіздік, тексерусіздігі</w:t>
        <w:br/>
        <w:t>тексеруші</w:t>
        <w:br/>
        <w:t>тексерілу</w:t>
        <w:br/>
        <w:t>тексеріс, тексерісі</w:t>
        <w:br/>
        <w:t>тексеріссіз</w:t>
        <w:br/>
        <w:t>тексерісу, тексеріссе, тексерісші</w:t>
        <w:br/>
        <w:t>текстолог, текстологке, текстологі</w:t>
        <w:br/>
        <w:t>текстология</w:t>
        <w:br/>
        <w:t>текстологиялық</w:t>
        <w:br/>
        <w:t>тексіз</w:t>
        <w:br/>
        <w:t>тексіздік, тексіздігі</w:t>
        <w:br/>
        <w:t>тектен-тек</w:t>
        <w:br/>
        <w:t>тектен-текке</w:t>
        <w:br/>
        <w:t>тектес</w:t>
        <w:br/>
        <w:t>тектестік, тектестігі</w:t>
        <w:br/>
        <w:t>тектестіру</w:t>
        <w:br/>
        <w:t>тектоника</w:t>
        <w:br/>
        <w:t>тектұр, тектұр тас</w:t>
        <w:br/>
        <w:t>текті</w:t>
        <w:br/>
        <w:t>тектік, тектік қор</w:t>
        <w:br/>
        <w:t>текше, текше метр</w:t>
        <w:br/>
        <w:t>текшелену, текшеленбеу, текше-</w:t>
        <w:br/>
        <w:t>ленген</w:t>
        <w:br/>
        <w:t>текшелету</w:t>
        <w:br/>
        <w:t>текшелеу</w:t>
        <w:br/>
        <w:t>текшетас (2еогр.)</w:t>
        <w:br/>
        <w:t>текшіл</w:t>
        <w:br/>
        <w:t>текшілдік, текшілдігі</w:t>
        <w:br/>
        <w:t>текірек, текірегі</w:t>
        <w:br/>
        <w:t>текіректену</w:t>
        <w:br/>
        <w:t>текіректету</w:t>
        <w:br/>
        <w:t>текіректеу</w:t>
        <w:br/>
        <w:t>текіту</w:t>
      </w:r>
    </w:p>
    <w:p>
      <w:r>
        <w:t>тел, тел қозы</w:t>
        <w:br/>
        <w:t>тел қозыдай</w:t>
        <w:br/>
        <w:t>тел өскен</w:t>
        <w:br/>
        <w:t>телеақпарат</w:t>
        <w:br/>
        <w:t>телегейлену, телегейленбеу, теле-</w:t>
        <w:br/>
        <w:t>гейленген</w:t>
        <w:br/>
        <w:t>телегей-теңіз</w:t>
        <w:br/>
        <w:t>телеграф</w:t>
        <w:br/>
        <w:t>телеграфия</w:t>
        <w:br/>
        <w:t>телеграфты</w:t>
        <w:br/>
        <w:t>теледидар</w:t>
        <w:br/>
        <w:t>тележиілік, тележиілігі</w:t>
        <w:br/>
        <w:t>тележүргізуші</w:t>
        <w:br/>
        <w:t>тележүргізушілік</w:t>
        <w:br/>
        <w:t>телекеңістік, телекеңістігі</w:t>
        <w:br/>
        <w:t>телекомуникация</w:t>
        <w:br/>
        <w:t>телекомуникациялық</w:t>
        <w:br/>
        <w:t>телекөрермен, телекөрерменге</w:t>
        <w:br/>
        <w:t>телеқабылдағыш</w:t>
        <w:br/>
        <w:t>телемедицина</w:t>
        <w:br/>
        <w:t>телемедициналық</w:t>
        <w:br/>
        <w:t>телеметр, телеметрге, телеметрі</w:t>
        <w:br/>
        <w:t>телеметрия</w:t>
        <w:br/>
        <w:t>телемеханика</w:t>
        <w:br/>
        <w:t>телемұнара</w:t>
        <w:br/>
        <w:t>телеобһектив, телеобьективке, те-</w:t>
        <w:br/>
        <w:t>леобһективі</w:t>
        <w:br/>
        <w:t>телеорталық, телеорталығы</w:t>
        <w:br/>
        <w:t>телеөнім, телеөнімі</w:t>
        <w:br/>
        <w:t>теле-радио, теле-радио кешен</w:t>
        <w:br/>
        <w:t>телепатия</w:t>
        <w:br/>
        <w:t>телесайыс, телесайысы</w:t>
        <w:br/>
        <w:t>телескоп, телескопы</w:t>
        <w:br/>
        <w:t>телескопия</w:t>
        <w:br/>
        <w:t>телеспектакль, телеспектакльге,</w:t>
        <w:br/>
        <w:t>телеспектаклі</w:t>
        <w:br/>
        <w:t>телестансы</w:t>
        <w:br/>
        <w:t>телестудия</w:t>
        <w:br/>
        <w:t>телетайп, телетайпы</w:t>
        <w:br/>
        <w:t>телетранелятор</w:t>
        <w:br/>
        <w:t>телетілші</w:t>
        <w:br/>
        <w:t>телефон, телефонға</w:t>
        <w:br/>
        <w:t>телефон-автомат</w:t>
      </w:r>
    </w:p>
    <w:p>
      <w:r>
        <w:t>ТоЙТ</w:t>
        <w:br/>
        <w:t>513</w:t>
        <w:br/>
        <w:t>тоқт</w:t>
        <w:br/>
        <w:t>той-топыр</w:t>
        <w:br/>
        <w:t>тойтық, тойтығы</w:t>
        <w:br/>
        <w:t>тойтықтау</w:t>
        <w:br/>
        <w:t>тойхана</w:t>
        <w:br/>
        <w:t>тойшы</w:t>
        <w:br/>
        <w:t>тойшылау</w:t>
        <w:br/>
        <w:t>тойым, тойымы</w:t>
        <w:br/>
        <w:t>тойымды</w:t>
        <w:br/>
        <w:t>тойымдылық, тойымдылығы</w:t>
        <w:br/>
        <w:t>тойымсыз</w:t>
        <w:br/>
        <w:t>тойымсыздану, тойымсыздаңбау,</w:t>
        <w:br/>
        <w:t>тойымсызданған</w:t>
        <w:br/>
        <w:t>тойымсыздық, тойымсыздығы</w:t>
        <w:br/>
        <w:t>тойындыру</w:t>
        <w:br/>
        <w:t>тойынту, тойынт, тойынтты, т0-</w:t>
        <w:br/>
        <w:t>йынтса</w:t>
        <w:br/>
        <w:t>тойыну, тойынбау, тойынған</w:t>
        <w:br/>
        <w:t>ток, токқа, тогы</w:t>
        <w:br/>
        <w:t>токарь, токарьға, токары</w:t>
        <w:br/>
        <w:t>токарьлық, токарьлығы</w:t>
        <w:br/>
        <w:t>токсиколог, токсикологке, токси-</w:t>
        <w:br/>
        <w:t>кологі</w:t>
        <w:br/>
        <w:t>токсикология</w:t>
        <w:br/>
        <w:t>тоқ, тоқ жарау</w:t>
        <w:br/>
        <w:t>тоқ сауда</w:t>
        <w:br/>
        <w:t>тоқ, тоқ ету</w:t>
        <w:br/>
        <w:t>тоқай</w:t>
        <w:br/>
        <w:t>тоқайластыру</w:t>
        <w:br/>
        <w:t>тоқайласу, тоқайласса</w:t>
        <w:br/>
        <w:t>тоқатай, тоқатай жілік</w:t>
        <w:br/>
        <w:t>тоқал</w:t>
        <w:br/>
        <w:t>тоқал, тоқал ешкі</w:t>
        <w:br/>
        <w:t>тоқал мүйіз</w:t>
        <w:br/>
        <w:t>тоқал там</w:t>
        <w:br/>
        <w:t>тоқал үй</w:t>
        <w:br/>
        <w:t>тоқалдану, тоқалданбау, тоқалданған</w:t>
        <w:br/>
        <w:t>тоқалдық, тоқалдығы</w:t>
        <w:br/>
        <w:t>тоқалтіс (тышқан)</w:t>
        <w:br/>
        <w:t>тоқаш</w:t>
        <w:br/>
        <w:t>тоқбасар</w:t>
        <w:br/>
        <w:t>тоқбәйге (әтн.)</w:t>
        <w:br/>
        <w:t>тоқетері, тоқетерін айту</w:t>
        <w:br/>
        <w:t>тоқжарау, тоқжарау айғыр</w:t>
        <w:br/>
        <w:t>тоқмаш (қарап.)</w:t>
        <w:br/>
        <w:t>тоқмейіл, тоқмейілі</w:t>
        <w:br/>
        <w:t>тоқмейілдену, тоқмейілденбеу, тоқ-</w:t>
        <w:br/>
        <w:t>мейілденген</w:t>
        <w:br/>
        <w:t>тоқмейілдік, тоқмейілдігі</w:t>
        <w:br/>
        <w:t>тоқмейілділік, тоқмейілділігі</w:t>
        <w:br/>
        <w:t>тоқмейілсу, тоқмейілсі, тоқмейіл-</w:t>
        <w:br/>
        <w:t>сиді</w:t>
        <w:br/>
        <w:t>төқмейілсушілік, тоқмейілсушілігі</w:t>
        <w:br/>
        <w:t>тоқмейілсіту, тоқмейілсіт, тоқме-</w:t>
        <w:br/>
        <w:t>йілсітті, тоқмейілсітсе</w:t>
        <w:br/>
        <w:t>тоқпақ, тоқпағы</w:t>
      </w:r>
    </w:p>
    <w:p>
      <w:r>
        <w:t>тоқпақ жал</w:t>
        <w:br/>
        <w:t>тоқпақ жеу</w:t>
        <w:br/>
        <w:t>тоқпақ жілік</w:t>
        <w:br/>
        <w:t>тоқпақсыз</w:t>
        <w:br/>
        <w:t>тоқпақтай</w:t>
        <w:br/>
        <w:t>тоқпақталу</w:t>
        <w:br/>
        <w:t>тоқпақтасу, тоқпақтасса</w:t>
        <w:br/>
        <w:t>тоқпақтату</w:t>
        <w:br/>
        <w:t>тоқпақтау</w:t>
        <w:br/>
        <w:t>тоқпан, тоқпан жілік</w:t>
        <w:br/>
        <w:t>тоқпейіл</w:t>
        <w:br/>
        <w:t>тоқпейілдік, тоқпейілдігі</w:t>
        <w:br/>
        <w:t>тоқпейілеу, тоқпейілсі, тоқпейілсиді</w:t>
        <w:br/>
        <w:t>Тоқсаба, тоқсаба табақ тарту</w:t>
        <w:br/>
        <w:t>тоқсабақ (бот.), тоқсабағы</w:t>
        <w:br/>
        <w:t>тоқсан, тоқсанға</w:t>
        <w:br/>
        <w:t>тоқсан бір</w:t>
        <w:br/>
        <w:t>тоқсан екі...</w:t>
        <w:br/>
        <w:t>тоқсандық, тоқсандығы</w:t>
        <w:br/>
        <w:t>тоқсаныншы</w:t>
        <w:br/>
        <w:t>тоқсыну, тоқсынбау, тоқсынған</w:t>
        <w:br/>
        <w:t>тоқсырту, тоқсырт, тоқсыртты, тоқ-</w:t>
        <w:br/>
        <w:t>сыртса</w:t>
        <w:br/>
        <w:t>тоқсыру</w:t>
        <w:br/>
        <w:t>тоқсырылу</w:t>
        <w:br/>
        <w:t>тоқталу</w:t>
        <w:br/>
        <w:t>тоқтам, тоқтамға келу</w:t>
        <w:br/>
        <w:t>тоқтамдылық, тоқтамдылығы</w:t>
        <w:br/>
        <w:t>тоқтамсыздық, тоқтамсыздығы</w:t>
        <w:br/>
        <w:t>тоқтамшылық, тоқтамшылығы</w:t>
        <w:br/>
        <w:t>тоқтатарлық, тоқтатарлығы</w:t>
        <w:br/>
        <w:t>тоқтатқызу, тоқтатқызса, тоқтат-</w:t>
        <w:br/>
        <w:t>қызшы</w:t>
        <w:br/>
        <w:t>тоқтатқыш</w:t>
        <w:br/>
        <w:t>тоқтаттыру</w:t>
        <w:br/>
        <w:t>тоқтасқан (мосқал тартқан), тоқ-</w:t>
        <w:br/>
        <w:t>тасқан ат</w:t>
        <w:br/>
        <w:t>тоқтасу, тоқтасса</w:t>
        <w:br/>
        <w:t>тоқтату</w:t>
        <w:br/>
        <w:t>тоқтатушы</w:t>
        <w:br/>
        <w:t>тоқтатушылық, тоқтатушылығы</w:t>
        <w:br/>
        <w:t>ТЕРМ 509 тЕст</w:t>
        <w:br/>
        <w:t>терме үй терроршыл</w:t>
        <w:br/>
        <w:t>термебау</w:t>
        <w:br/>
        <w:t>термелеткізу, термелеткізсе, тер-</w:t>
        <w:br/>
        <w:t>мелеткізші</w:t>
        <w:br/>
        <w:t>термелету</w:t>
        <w:br/>
        <w:t>термелеу</w:t>
        <w:br/>
        <w:t>термелі</w:t>
        <w:br/>
        <w:t>термеші</w:t>
        <w:br/>
        <w:t>термешілік, термешілігі</w:t>
        <w:br/>
        <w:t>термин, терминге</w:t>
        <w:br/>
        <w:t>терминдену, терминденбеу, термин-</w:t>
      </w:r>
    </w:p>
    <w:p>
      <w:r>
        <w:t>денген</w:t>
        <w:br/>
        <w:t>терминдеу</w:t>
        <w:br/>
        <w:t>терминдік</w:t>
        <w:br/>
        <w:t>терминология</w:t>
        <w:br/>
        <w:t>терминологиялық</w:t>
        <w:br/>
        <w:t>терминтану</w:t>
        <w:br/>
        <w:t>терминтанушы</w:t>
        <w:br/>
        <w:t>термит, термитке, термиті</w:t>
        <w:br/>
        <w:t>термобатарея</w:t>
        <w:br/>
        <w:t>термодинамика</w:t>
        <w:br/>
        <w:t>термокешіргіш, термокөшіргіш ап-</w:t>
        <w:br/>
        <w:t>парат</w:t>
        <w:br/>
        <w:t>термомағнетиам</w:t>
        <w:br/>
        <w:t>термомагниттік</w:t>
        <w:br/>
        <w:t>термометр</w:t>
        <w:br/>
        <w:t>термое, термосқа, термосы</w:t>
        <w:br/>
        <w:t>термостат</w:t>
        <w:br/>
        <w:t>термотерапия</w:t>
        <w:br/>
        <w:t>термохимия</w:t>
        <w:br/>
        <w:t>термоэлектрон</w:t>
        <w:br/>
        <w:t>термоэлемент</w:t>
        <w:br/>
        <w:t>термоядролық</w:t>
        <w:br/>
        <w:t>тернек, тернегі</w:t>
        <w:br/>
        <w:t>терракота</w:t>
        <w:br/>
        <w:t>террарий, террарийге, террарийі</w:t>
        <w:br/>
        <w:t>террариум</w:t>
        <w:br/>
        <w:t>терраса</w:t>
        <w:br/>
        <w:t>террикон, терриконға</w:t>
        <w:br/>
        <w:t>территория</w:t>
        <w:br/>
        <w:t>территориялық</w:t>
        <w:br/>
        <w:t>террор</w:t>
        <w:br/>
        <w:t>терроризм</w:t>
        <w:br/>
        <w:t>террорист, террориске, террорисі,</w:t>
        <w:br/>
        <w:t>террористер</w:t>
        <w:br/>
        <w:t>террористік, террористігі</w:t>
        <w:br/>
        <w:t>террорлық, террорлығы</w:t>
        <w:br/>
        <w:t>терроршы, терроршыға</w:t>
        <w:br/>
        <w:t>терроршылық, терроршылығы</w:t>
        <w:br/>
        <w:t>терсек, терсек қарағай</w:t>
      </w:r>
    </w:p>
    <w:p>
      <w:r>
        <w:t>терте</w:t>
        <w:br/>
        <w:t>тертебау</w:t>
        <w:br/>
        <w:t>Теру</w:t>
        <w:br/>
        <w:t>терулі, терулі алаша</w:t>
        <w:br/>
        <w:t>теруші</w:t>
        <w:br/>
        <w:t>терция</w:t>
        <w:br/>
        <w:t>тершең</w:t>
        <w:br/>
        <w:t>тершеңдену, тершеңденбеу, тершең-</w:t>
        <w:br/>
        <w:t>денген</w:t>
        <w:br/>
        <w:t>тершеңдік, тершеңдігі</w:t>
        <w:br/>
        <w:t>тершу, терші, тершиді</w:t>
        <w:br/>
        <w:t>тершіл</w:t>
        <w:br/>
        <w:t>тершіту</w:t>
        <w:br/>
        <w:t>тері, тері безі</w:t>
        <w:br/>
        <w:t>тері күтімі</w:t>
        <w:br/>
        <w:t>тері майы</w:t>
        <w:br/>
        <w:t>тері сезімдері</w:t>
        <w:br/>
        <w:t>тері шелі</w:t>
        <w:br/>
        <w:t>терілу</w:t>
        <w:br/>
        <w:t>терім, терімі</w:t>
        <w:br/>
        <w:t>терімділік, терімділігі</w:t>
        <w:br/>
        <w:t>терімші</w:t>
        <w:br/>
        <w:t>терімшілік, терімшілігі</w:t>
        <w:br/>
        <w:t>теріс, теріс бата</w:t>
        <w:br/>
        <w:t>теріс жақ</w:t>
        <w:br/>
        <w:t>теріс жол</w:t>
        <w:br/>
        <w:t>теріс қабақ білдіру</w:t>
        <w:br/>
        <w:t>теріс хабар</w:t>
        <w:br/>
        <w:t>терісазу (қырсық, қыңыр)</w:t>
        <w:br/>
        <w:t>терісжапырақ (бот.), терісжапы-</w:t>
        <w:br/>
        <w:t>рағы</w:t>
        <w:br/>
        <w:t>теріскей</w:t>
        <w:br/>
        <w:t>теріскен (ауру), теріскенге</w:t>
        <w:br/>
        <w:t>теріскен (өс.), теріскенге</w:t>
        <w:br/>
        <w:t>терісқақпай (муҙз.)</w:t>
        <w:br/>
        <w:t>терістеу</w:t>
        <w:br/>
        <w:t>терістік, терістігі</w:t>
        <w:br/>
        <w:t>терісу, теріссе, терісші</w:t>
        <w:br/>
        <w:t>тері-терсек, тері-терсегі</w:t>
        <w:br/>
        <w:t>тесе (құрал)</w:t>
        <w:br/>
        <w:t>теселеу</w:t>
        <w:br/>
        <w:t>тескі</w:t>
        <w:br/>
        <w:t>тескізу, тескізсе</w:t>
        <w:br/>
        <w:t>тескілеу</w:t>
        <w:br/>
        <w:t>тескіш</w:t>
        <w:br/>
        <w:t>ТОҒЫ 512 тойт</w:t>
        <w:br/>
        <w:t>лағы тоз-тоз, тоз-тоз болу</w:t>
        <w:br/>
        <w:t>тоғызқұмалақшы тозу, тозса</w:t>
        <w:br/>
        <w:t>тоғызыншы тозық, тозығы</w:t>
        <w:br/>
        <w:t>тоғылту, тоғылт, тоғылтты, то- тозығы жету</w:t>
      </w:r>
    </w:p>
    <w:p>
      <w:r>
        <w:t>ғылтса тозынқы</w:t>
        <w:br/>
        <w:t>тоғылу той, той асы</w:t>
        <w:br/>
        <w:t>тоғылысу, тоғылысса той мақала</w:t>
        <w:br/>
        <w:t>тоғындату той тойлау</w:t>
        <w:br/>
        <w:t>тоғындау тойбастар (кәде)</w:t>
        <w:br/>
        <w:t>тоғыс, тоғыс есебі тойбасы</w:t>
        <w:br/>
        <w:t>тоғыспалау тойғызу, тойғызса, тойғызшы</w:t>
        <w:br/>
        <w:t>тоғыстыру той-думан, той-думанға, той-думаны</w:t>
        <w:br/>
        <w:t>тоғысу, тоғысса той-дүрмек, той-дүрмегі</w:t>
        <w:br/>
        <w:t>тоғыту тойдыру</w:t>
        <w:br/>
        <w:t>тоғытылу тойқаңдату</w:t>
        <w:br/>
        <w:t>тоғышар тойқаңдау</w:t>
        <w:br/>
        <w:t>тоғышарлану, тоғышарланбау, тоғы- тойлану, тойланбау, тойланған</w:t>
        <w:br/>
        <w:t>шарланған тойласу, тойласса</w:t>
        <w:br/>
        <w:t>тоғышарлық, тоғышарлығы</w:t>
        <w:br/>
        <w:t>тоз, тоз болу</w:t>
        <w:br/>
        <w:t>тозақ, тозағы</w:t>
        <w:br/>
        <w:t>тозақтай</w:t>
        <w:br/>
        <w:t>тозақы</w:t>
        <w:br/>
        <w:t>тозақылық, тозақылығы</w:t>
        <w:br/>
        <w:t>тозаң</w:t>
        <w:br/>
        <w:t>тозаңдандырғыш</w:t>
        <w:br/>
        <w:t>тозаңдандырушы</w:t>
        <w:br/>
        <w:t>тозаңдану, тозаңданбау, тозаңданған</w:t>
        <w:br/>
        <w:t>тозаңдатқыш</w:t>
        <w:br/>
        <w:t>тозаңдату</w:t>
        <w:br/>
        <w:t>тозаңдатылу</w:t>
        <w:br/>
        <w:t>тозаңдау</w:t>
        <w:br/>
        <w:t>тозаңды</w:t>
        <w:br/>
        <w:t>тозандық, тозаңдығы</w:t>
        <w:br/>
        <w:t>тозаңқап (бот.), тозаңқабы</w:t>
        <w:br/>
        <w:t>тозаңсыз</w:t>
        <w:br/>
        <w:t>тозаңыту</w:t>
        <w:br/>
        <w:t>тозғақ, тозғағы</w:t>
        <w:br/>
        <w:t>тозғандық, тозғандығы</w:t>
        <w:br/>
        <w:t>тозғын, тозғынға, тозғыны</w:t>
        <w:br/>
        <w:t>тозғындану, тозғынданбау, ТОЗҒЫН-</w:t>
        <w:br/>
        <w:t>данған</w:t>
      </w:r>
    </w:p>
    <w:p>
      <w:r>
        <w:t>тозағындау</w:t>
        <w:br/>
        <w:t>тоздану, тозданбау, тозданған</w:t>
        <w:br/>
        <w:t>тоздау</w:t>
        <w:br/>
        <w:t>тозды</w:t>
        <w:br/>
        <w:t>тоздыру</w:t>
        <w:br/>
        <w:t>тозсырнай (муз. аспап)</w:t>
        <w:br/>
        <w:t>тойлаттыру</w:t>
        <w:br/>
        <w:t>тойлату</w:t>
        <w:br/>
        <w:t>тойлау</w:t>
        <w:br/>
        <w:t>тойлық, тойлығы</w:t>
        <w:br/>
        <w:t>тоймайдан, тоймайданға</w:t>
        <w:br/>
        <w:t>тоймал (кәде)</w:t>
        <w:br/>
        <w:t>тоймастық, тоймастығы</w:t>
        <w:br/>
        <w:t>тойон, тойонға</w:t>
        <w:br/>
        <w:t>тойпаң, тойпаң той</w:t>
        <w:br/>
        <w:t>тойпаңдау</w:t>
        <w:br/>
        <w:t>той-сой</w:t>
        <w:br/>
        <w:t>тойтақтау</w:t>
        <w:br/>
        <w:t>тойталаңдау</w:t>
        <w:br/>
        <w:t>той-тамаша</w:t>
        <w:br/>
        <w:t>тойтаң</w:t>
        <w:br/>
        <w:t>тойтаңдату</w:t>
        <w:br/>
        <w:t>тойтаңдау</w:t>
        <w:br/>
        <w:t>тойтарқар (кәде)</w:t>
        <w:br/>
        <w:t>тойтарма, тойтарма шеге</w:t>
        <w:br/>
        <w:t>тойтармалы</w:t>
        <w:br/>
        <w:t>тойтарту, тойтарт, тойтартты, той-</w:t>
        <w:br/>
        <w:t>тартса</w:t>
        <w:br/>
        <w:t>тойтару</w:t>
        <w:br/>
        <w:t>тойтарылу .</w:t>
        <w:br/>
        <w:t>тойтарыс, тойтарысы</w:t>
        <w:br/>
        <w:t>тойтарысу, тойтарысса</w:t>
        <w:br/>
        <w:t>тойтиту, тойтит, тойтитты, той-</w:t>
        <w:br/>
        <w:t>титса :</w:t>
      </w:r>
    </w:p>
    <w:p>
      <w:r>
        <w:t>тойтию, тойти, тойтияды, тойтиюы</w:t>
        <w:br/>
        <w:t>той-томалақ, той-томалағы</w:t>
        <w:br/>
        <w:t>ТОРУ 519 ТОТА</w:t>
        <w:br/>
        <w:t>торуыл, торуылы тосқындау</w:t>
        <w:br/>
        <w:t>торуылдату тосқынды</w:t>
        <w:br/>
        <w:t>торуылдау тосқынсыз</w:t>
        <w:br/>
        <w:t>торуылшы тосқыншы</w:t>
        <w:br/>
        <w:t>торуыш, торуышы тосқыш</w:t>
        <w:br/>
        <w:t>торша тоспа</w:t>
        <w:br/>
        <w:t>торшер тоспалату</w:t>
        <w:br/>
        <w:t>торшы й тоспалау</w:t>
        <w:br/>
        <w:t>торы, торы айғыр тоспалы</w:t>
        <w:br/>
        <w:t>торы ала тоспа-тоған, тоспа-тоғанға</w:t>
        <w:br/>
        <w:t>торы ат тоспауыл</w:t>
        <w:br/>
        <w:t>торы қасқа тоспаша</w:t>
        <w:br/>
        <w:t>торы шолақ тоспашы</w:t>
        <w:br/>
        <w:t>торығу, торық, торығады</w:t>
        <w:br/>
        <w:t>торығушылық, торығушылығы</w:t>
        <w:br/>
        <w:t>торығыш</w:t>
        <w:br/>
        <w:t>торығыштық, торығыштығы</w:t>
        <w:br/>
        <w:t>торықтыру</w:t>
        <w:br/>
        <w:t>торыттыру</w:t>
        <w:br/>
        <w:t>торыту</w:t>
        <w:br/>
        <w:t>тосаң</w:t>
        <w:br/>
        <w:t>тосаңдық, тосаңдығы</w:t>
        <w:br/>
        <w:t>тосаңсу, тосаңсы, тосаңсиды</w:t>
        <w:br/>
        <w:t>тосаңсыну, тосаңсынбау, тосаңсын-</w:t>
        <w:br/>
        <w:t>ған</w:t>
        <w:br/>
        <w:t>тосаңсыту, тосаңсыт, тосаңсытты,</w:t>
        <w:br/>
        <w:t>тосаңсытса</w:t>
        <w:br/>
        <w:t>тосап, тосабы</w:t>
        <w:br/>
        <w:t>тосап қайнату</w:t>
        <w:br/>
        <w:t>тосап қан</w:t>
        <w:br/>
        <w:t>тосап май</w:t>
        <w:br/>
        <w:t>тосқал</w:t>
        <w:br/>
        <w:t>тосқалдық, тосқалдығы</w:t>
        <w:br/>
        <w:t>тосқан: тосқанға шалығу</w:t>
        <w:br/>
        <w:t>тосқау</w:t>
        <w:br/>
        <w:t>тосқауыл, тосқауылы</w:t>
        <w:br/>
        <w:t>тосқауылдай</w:t>
        <w:br/>
        <w:t>тосқауылдатқызу, тосқауылдат-</w:t>
        <w:br/>
        <w:t>қызса, тосқауылдатқызшы</w:t>
        <w:br/>
        <w:t>тосқауылдату</w:t>
        <w:br/>
        <w:t>тосқауылдау</w:t>
        <w:br/>
        <w:t>тосқауылды</w:t>
        <w:br/>
        <w:t>тосқауылдық, тосқауылдығы</w:t>
        <w:br/>
        <w:t>тосқауылсыз</w:t>
        <w:br/>
        <w:t>тосқауылшы</w:t>
        <w:br/>
        <w:t>тосқызу, тосқызса, тосқызшы</w:t>
        <w:br/>
        <w:t>тосқын, тосқынға</w:t>
        <w:br/>
        <w:t>тосқындату</w:t>
        <w:br/>
        <w:t>тост, тосқа, тосы, тостар</w:t>
        <w:br/>
        <w:t>тостаған, тостағанға</w:t>
        <w:br/>
        <w:t>тостағанбақа (жерг.)</w:t>
      </w:r>
    </w:p>
    <w:p>
      <w:r>
        <w:t>тостағандай</w:t>
        <w:br/>
        <w:t>тостағанша</w:t>
        <w:br/>
        <w:t>тостақ, тостағы</w:t>
        <w:br/>
        <w:t>тостию, тости, тостияды, тостиюы</w:t>
        <w:br/>
        <w:t>тостыру</w:t>
        <w:br/>
        <w:t>тосу, тосса, тосшы</w:t>
        <w:br/>
        <w:t>тосушы</w:t>
        <w:br/>
        <w:t>тосылу</w:t>
        <w:br/>
        <w:t>тосын</w:t>
        <w:br/>
        <w:t>тосындау</w:t>
        <w:br/>
        <w:t>тосынды</w:t>
        <w:br/>
        <w:t>тосындық, тосындығы</w:t>
        <w:br/>
        <w:t>тосыннан</w:t>
        <w:br/>
        <w:t>тосыннан-тосын</w:t>
        <w:br/>
        <w:t>тосырайту, тосырайт, тосырайтты,</w:t>
        <w:br/>
        <w:t>тосырайтса</w:t>
        <w:br/>
        <w:t>тосыраң</w:t>
        <w:br/>
        <w:t>тосыраңдасу, тосыраңдасса</w:t>
        <w:br/>
        <w:t>тосыраңдау</w:t>
        <w:br/>
        <w:t>тосыраю, тосырай, тосыраяды, Т0-</w:t>
        <w:br/>
        <w:t>сыраюы</w:t>
        <w:br/>
        <w:t>тосырқану, тосырқанбау, тосырқан-</w:t>
        <w:br/>
        <w:t>ған</w:t>
        <w:br/>
        <w:t>тосырқасу, тосырқасса</w:t>
        <w:br/>
        <w:t>тосырқату</w:t>
        <w:br/>
        <w:t>тосырқау</w:t>
        <w:br/>
        <w:t>тосырқаулы</w:t>
        <w:br/>
        <w:t>тосырқаулық, тосырқаулығы</w:t>
        <w:br/>
        <w:t>тосырқаушы</w:t>
        <w:br/>
        <w:t>тосырқаушылық, тосырқаушылығы</w:t>
        <w:br/>
        <w:t>тосысу, тосысса</w:t>
        <w:br/>
        <w:t>тот, тот басу</w:t>
        <w:br/>
        <w:t>ТУРА</w:t>
        <w:br/>
        <w:t>525</w:t>
      </w:r>
    </w:p>
    <w:p>
      <w:r>
        <w:t>ТҰҒЫ</w:t>
        <w:br/>
        <w:t>тураттыру</w:t>
        <w:br/>
        <w:t>турату</w:t>
        <w:br/>
        <w:t>тураулы</w:t>
        <w:br/>
        <w:t>тураушы</w:t>
        <w:br/>
        <w:t>турауыш, турауышы</w:t>
        <w:br/>
        <w:t>турашыл</w:t>
        <w:br/>
        <w:t>турашылдық, турашылдығы</w:t>
        <w:br/>
        <w:t>турбаза</w:t>
        <w:br/>
        <w:t>турбақозғағыш</w:t>
        <w:br/>
        <w:t>турбақозғау</w:t>
        <w:br/>
        <w:t>турбақозғаушы</w:t>
        <w:br/>
        <w:t>турбина</w:t>
        <w:br/>
        <w:t>турбоагрегат</w:t>
        <w:br/>
        <w:t>турбовинтті</w:t>
        <w:br/>
        <w:t>турбогенератор</w:t>
        <w:br/>
        <w:t>турбореактивті</w:t>
        <w:br/>
        <w:t>турбосорғы</w:t>
        <w:br/>
        <w:t>турбоход, турбоходқа, турбаходы</w:t>
        <w:br/>
        <w:t>турбоцех, турбоцехке, турбоцехы</w:t>
        <w:br/>
        <w:t>турбуленттік, турбуленттік ағыс</w:t>
        <w:br/>
        <w:t>туризм )</w:t>
        <w:br/>
        <w:t>турист, туриске, турисі, туристер</w:t>
        <w:br/>
        <w:t>туристік )</w:t>
        <w:br/>
        <w:t>турнепе, турнепске, турнепсі</w:t>
        <w:br/>
        <w:t>турник, турникке, турнигі</w:t>
        <w:br/>
        <w:t>турникет )</w:t>
        <w:br/>
        <w:t>турнир, турнирге, турнирі</w:t>
        <w:br/>
        <w:t>тусырату</w:t>
        <w:br/>
        <w:t>тусырау</w:t>
        <w:br/>
        <w:t>ту-талақай</w:t>
        <w:br/>
        <w:t>ту-талақайлау</w:t>
        <w:br/>
        <w:t>тутұғыр, тутұғыры</w:t>
        <w:br/>
        <w:t>туу, ту, туады, тууы</w:t>
        <w:br/>
        <w:t>туф, туфқа, туфы</w:t>
        <w:br/>
        <w:t>туфли )</w:t>
        <w:br/>
        <w:t>туффит, туффитке, туффиті</w:t>
        <w:br/>
        <w:t>туш (музыкамен қошеметтеу), туш-</w:t>
        <w:br/>
        <w:t>қа, тушы</w:t>
      </w:r>
    </w:p>
    <w:p>
      <w:r>
        <w:t>туша</w:t>
        <w:br/>
        <w:t>тушақурай (өс.)</w:t>
        <w:br/>
        <w:t>тушь, тушьқа, тушы</w:t>
        <w:br/>
        <w:t>туылу</w:t>
        <w:br/>
        <w:t>туым</w:t>
        <w:br/>
        <w:t>туымды, туымды ер</w:t>
        <w:br/>
        <w:t>туындас</w:t>
        <w:br/>
        <w:t>туындатқыш</w:t>
        <w:br/>
        <w:t>туындату</w:t>
        <w:br/>
        <w:t>туындау</w:t>
        <w:br/>
        <w:t>туынды, туынды бірлік</w:t>
        <w:br/>
        <w:t>туындылық, туындылығы</w:t>
        <w:br/>
        <w:t>туып-өскен, туып-өскен жер</w:t>
        <w:br/>
        <w:t>туырлық, туырлығы</w:t>
        <w:br/>
        <w:t>туырлықсыз</w:t>
        <w:br/>
        <w:t>туырлықтай</w:t>
        <w:br/>
        <w:t>туырлықтау</w:t>
        <w:br/>
        <w:t>туырлықты</w:t>
        <w:br/>
        <w:t>туырылу</w:t>
        <w:br/>
        <w:t>туыс, туысы</w:t>
        <w:br/>
        <w:t>туысқан, туысқанға</w:t>
        <w:br/>
        <w:t>туысқандық, туысқандығы</w:t>
        <w:br/>
        <w:t>туысқансыз</w:t>
        <w:br/>
        <w:t>туысқан-туған, туысқан-туғанға</w:t>
        <w:br/>
        <w:t>туысқаншыл</w:t>
        <w:br/>
        <w:t>туысқаншылдық, туысқаншылдығы</w:t>
        <w:br/>
        <w:t>туыссыз</w:t>
        <w:br/>
        <w:t>туыссыздық, туыссыздығы</w:t>
        <w:br/>
        <w:t>туыссырау</w:t>
        <w:br/>
        <w:t>туыстай</w:t>
        <w:br/>
        <w:t>туыстас</w:t>
        <w:br/>
        <w:t>туыстастыру</w:t>
        <w:br/>
        <w:t>туыстасу, туыстасса</w:t>
        <w:br/>
        <w:t>туыс-тума</w:t>
        <w:br/>
        <w:t>туыс-тумалық, туыс-тумалығы</w:t>
        <w:br/>
        <w:t>туыстық, туыстығы</w:t>
        <w:br/>
        <w:t>туыстыру</w:t>
        <w:br/>
        <w:t>туыеу, туысса</w:t>
      </w:r>
    </w:p>
    <w:p>
      <w:r>
        <w:t>туысша</w:t>
        <w:br/>
        <w:t>туысшыл</w:t>
        <w:br/>
        <w:t>туысшылдық, туысшылдығы</w:t>
        <w:br/>
        <w:t>тұбана</w:t>
        <w:br/>
        <w:t>тұбанадай</w:t>
        <w:br/>
        <w:t>тұғжиту, тұғжит, тұғжитты, тұғ-</w:t>
        <w:br/>
        <w:t>житса</w:t>
        <w:br/>
        <w:t>тұғжию, түұғжи, тұғжияды, тұғжиюы</w:t>
        <w:br/>
        <w:t>тұғжыңдасу, тұғжыңдасса</w:t>
        <w:br/>
        <w:t>тұғжыңдау</w:t>
        <w:br/>
        <w:t>тұғы (жерг., арбаның дөңгелегі)</w:t>
        <w:br/>
        <w:t>тұғыжым (жерг.), тұғыжым жігіт</w:t>
        <w:br/>
        <w:t>тұғыл</w:t>
        <w:br/>
        <w:t>тұғылдай</w:t>
        <w:br/>
        <w:t>тұғыр (позиция)</w:t>
        <w:br/>
        <w:t>тұғырлы</w:t>
        <w:br/>
        <w:t>тұғырлық, тұғырлығы</w:t>
        <w:br/>
        <w:t>тұғырнама (платформа).</w:t>
        <w:br/>
        <w:t>тұғырсыз</w:t>
        <w:br/>
        <w:t>тұғыршы</w:t>
        <w:br/>
        <w:t>ТӨПЕ</w:t>
        <w:br/>
        <w:t>522</w:t>
        <w:br/>
        <w:t>ТӨСЕ</w:t>
        <w:br/>
        <w:t>төпелету</w:t>
        <w:br/>
        <w:t>төпелеу</w:t>
        <w:br/>
        <w:t>төпеу</w:t>
        <w:br/>
        <w:t>төпештеу</w:t>
        <w:br/>
        <w:t>төр, төр жақ</w:t>
        <w:br/>
        <w:t>төраға</w:t>
        <w:br/>
        <w:t>төрағалық, тәрағалығы</w:t>
        <w:br/>
        <w:t>төрағасы (көне)</w:t>
        <w:br/>
        <w:t>төрайым, төрайымы</w:t>
        <w:br/>
        <w:t>төргі, төргі бөлме</w:t>
        <w:br/>
        <w:t>төргі жақ</w:t>
        <w:br/>
        <w:t>төрдей, есік пен төрдей</w:t>
      </w:r>
    </w:p>
    <w:p>
      <w:r>
        <w:t>төре</w:t>
        <w:br/>
        <w:t>төреби</w:t>
        <w:br/>
        <w:t>төребилік, төребилігі</w:t>
        <w:br/>
        <w:t>төребилік жүйесі</w:t>
        <w:br/>
        <w:t>төредей</w:t>
        <w:br/>
        <w:t>төре-қара</w:t>
        <w:br/>
        <w:t>төрелесу, төрелессе</w:t>
        <w:br/>
        <w:t>төрелету</w:t>
        <w:br/>
        <w:t>төрелеу</w:t>
        <w:br/>
        <w:t>төрелік, төрелігі</w:t>
        <w:br/>
        <w:t>төрелік сот</w:t>
        <w:br/>
        <w:t>төре-төлеңгіт</w:t>
        <w:br/>
        <w:t>төреші</w:t>
        <w:br/>
        <w:t>төрешілдік, төрешілдігі</w:t>
        <w:br/>
        <w:t>төрешілік, төрешілігі</w:t>
        <w:br/>
        <w:t>төржұмыр (жерг., торыққабы)</w:t>
        <w:br/>
        <w:t>төркін, төркінге</w:t>
        <w:br/>
        <w:t>төркін жұрт</w:t>
        <w:br/>
        <w:t>төркіндес</w:t>
        <w:br/>
        <w:t>төркіндету</w:t>
        <w:br/>
        <w:t>төркіндеу</w:t>
        <w:br/>
        <w:t>төркіндік, төркіндігі</w:t>
        <w:br/>
        <w:t>төркінсіз</w:t>
        <w:br/>
        <w:t>төркіншіл</w:t>
        <w:br/>
        <w:t>төркіншілеу</w:t>
        <w:br/>
        <w:t>төрлету</w:t>
        <w:br/>
        <w:t>төрлеу</w:t>
        <w:br/>
        <w:t>төрт, төрт айлық жұмыс</w:t>
        <w:br/>
        <w:t>төрт амал (мат.)</w:t>
        <w:br/>
        <w:t>төрт аяқты</w:t>
        <w:br/>
        <w:t>төрт бұрышты</w:t>
        <w:br/>
        <w:t>төрт бұрыш (диниенің төрт бұ-”</w:t>
        <w:br/>
        <w:t>рышы)</w:t>
        <w:br/>
        <w:t>төрт елі</w:t>
        <w:br/>
        <w:t>төрт есе</w:t>
        <w:br/>
        <w:t>төрт жақ</w:t>
      </w:r>
    </w:p>
    <w:p>
      <w:r>
        <w:t>төрт жақты</w:t>
        <w:br/>
        <w:t>төрт көзі түгел</w:t>
        <w:br/>
        <w:t>төрт қанат үй</w:t>
        <w:br/>
        <w:t>төрт түлік</w:t>
        <w:br/>
        <w:t>төрт-бес</w:t>
        <w:br/>
        <w:t>төртбұрыш (геом.)</w:t>
        <w:br/>
        <w:t>төртеу</w:t>
        <w:br/>
        <w:t>төртеулеу</w:t>
        <w:br/>
        <w:t>тәрткөз, төрткөз балық</w:t>
        <w:br/>
        <w:t>төрткөз ит</w:t>
        <w:br/>
        <w:t>төрткүл (археол. 9)</w:t>
        <w:br/>
        <w:t>төрткіл, тәрткіл дүние</w:t>
        <w:br/>
        <w:t>төрткілдену, төрткілденбеу, төрт-</w:t>
        <w:br/>
        <w:t>кілденген</w:t>
        <w:br/>
        <w:t>төрткілдеу</w:t>
        <w:br/>
        <w:t>төртпақ, төртпағы</w:t>
        <w:br/>
        <w:t>төртпақтану, төртпақтанбау, төрт-</w:t>
        <w:br/>
        <w:t>пақтанған</w:t>
        <w:br/>
        <w:t>төрттаған</w:t>
        <w:br/>
        <w:t>төрттағандау</w:t>
        <w:br/>
        <w:t>төрт-төрттен</w:t>
        <w:br/>
        <w:t>төрттік, тәрттігі</w:t>
        <w:br/>
        <w:t>төртінші</w:t>
        <w:br/>
        <w:t>төрүй, төрүйге</w:t>
        <w:br/>
        <w:t>төс, төс балта</w:t>
        <w:br/>
        <w:t>төс сүйек</w:t>
        <w:br/>
        <w:t>төс темір</w:t>
        <w:br/>
        <w:t>төсағаш, төсағашы</w:t>
        <w:br/>
        <w:t>төсбелгі (значок), төсбелгісі</w:t>
        <w:br/>
        <w:t>төсайыл, тосайылы</w:t>
        <w:br/>
        <w:t>төсек, төсегі</w:t>
        <w:br/>
        <w:t>төсекаяқ (төсектің төменгі бөлігі),</w:t>
        <w:br/>
        <w:t>төсекаяғы</w:t>
        <w:br/>
        <w:t>төсекжабдық</w:t>
        <w:br/>
        <w:t>тәсекжапқыш, төсекжапқышы</w:t>
        <w:br/>
        <w:t>төсек-орын, төсек-орынға</w:t>
        <w:br/>
        <w:t>төсексіз</w:t>
        <w:br/>
        <w:t>төсектік</w:t>
        <w:br/>
        <w:t>төселдіру</w:t>
        <w:br/>
        <w:t>төселу</w:t>
        <w:br/>
        <w:t>төсем, төсемі</w:t>
        <w:br/>
        <w:t>төсемелі, төсемелі өсімдіктер</w:t>
        <w:br/>
        <w:t>төсенгіш</w:t>
        <w:br/>
        <w:t>төсендіру</w:t>
        <w:br/>
        <w:t>төсену, төсенбеу, төсенген</w:t>
        <w:br/>
        <w:t>төсеніш</w:t>
        <w:br/>
        <w:t>төсенішсіз</w:t>
        <w:br/>
        <w:t>төсесу, төсессе, төсесші .</w:t>
        <w:br/>
        <w:t>ТӨЗІ</w:t>
        <w:br/>
        <w:t>521</w:t>
        <w:br/>
        <w:t>ТӨПЕ</w:t>
      </w:r>
    </w:p>
    <w:p>
      <w:r>
        <w:t>төзімділік, төзімділігі</w:t>
        <w:br/>
        <w:t>төзімпаз</w:t>
        <w:br/>
        <w:t>төзімпаздық, төзімпаздығы</w:t>
        <w:br/>
        <w:t>төзімсіз</w:t>
        <w:br/>
        <w:t>төзімсіздену, төзімсізденбеу, төзім-</w:t>
        <w:br/>
        <w:t>сізденген</w:t>
        <w:br/>
        <w:t>төзімсіздік, төзімсіздігі</w:t>
        <w:br/>
        <w:t>төзімтал</w:t>
        <w:br/>
        <w:t>төккізу, төккізсе, төккізші</w:t>
        <w:br/>
        <w:t>төкпе, төкпе күй</w:t>
        <w:br/>
        <w:t>төкпектету</w:t>
        <w:br/>
        <w:t>төкпектеу</w:t>
        <w:br/>
        <w:t>төкпелету</w:t>
        <w:br/>
        <w:t>төкпелеу</w:t>
        <w:br/>
        <w:t>тәкпелік, төкпелігі</w:t>
        <w:br/>
        <w:t>төл, төл басы</w:t>
        <w:br/>
        <w:t>төлдеме</w:t>
        <w:br/>
        <w:t>төлдету</w:t>
        <w:br/>
        <w:t>төлдеу</w:t>
        <w:br/>
        <w:t>төлді</w:t>
        <w:br/>
        <w:t>төле (жертөле)</w:t>
        <w:br/>
        <w:t>төлем</w:t>
        <w:br/>
        <w:t>төлемақы, төлемақы қабылдау</w:t>
        <w:br/>
        <w:t>төлемақылық, төлемақылығы</w:t>
        <w:br/>
        <w:t>төлемқұжат</w:t>
        <w:br/>
        <w:t>төлемқұжаттық, тәлемқұжаттығы</w:t>
        <w:br/>
        <w:t>төлемсіздік, төлемсіздігі</w:t>
        <w:br/>
        <w:t>төлену, төленбеу, төлеңген</w:t>
        <w:br/>
        <w:t>төлеңгіт</w:t>
        <w:br/>
        <w:t>төлеңгіттік, төлеңгіттігі</w:t>
        <w:br/>
        <w:t>төлету</w:t>
        <w:br/>
        <w:t>төлеу</w:t>
        <w:br/>
        <w:t>төлеу, төлеу сөз (лингв.)</w:t>
        <w:br/>
        <w:t>төлеулі</w:t>
        <w:br/>
        <w:t>төлеусіз</w:t>
        <w:br/>
        <w:t>төлжазба</w:t>
        <w:br/>
        <w:t>төлқұжат, төлқұжат үстелі</w:t>
        <w:br/>
        <w:t>төлқұжаттандыру</w:t>
        <w:br/>
        <w:t>төлқұжаттану</w:t>
        <w:br/>
        <w:t>төлсөз (лингв.)</w:t>
      </w:r>
    </w:p>
    <w:p>
      <w:r>
        <w:t>тәлсіз</w:t>
        <w:br/>
        <w:t>төлтума</w:t>
        <w:br/>
        <w:t>төлхана</w:t>
        <w:br/>
        <w:t>төмен, төменге</w:t>
        <w:br/>
        <w:t>төменгі</w:t>
        <w:br/>
        <w:t>төменде</w:t>
        <w:br/>
        <w:t>төмендегі</w:t>
        <w:br/>
        <w:t>төмендету</w:t>
        <w:br/>
        <w:t>төмендеу</w:t>
        <w:br/>
        <w:t>тәмендік, төмендігі</w:t>
        <w:br/>
        <w:t>төменетек, төменетек әйел</w:t>
        <w:br/>
        <w:t>төменсу, төменсі, төменсиді</w:t>
        <w:br/>
        <w:t>төменсіту</w:t>
        <w:br/>
        <w:t>төменшік, төменшігі</w:t>
        <w:br/>
        <w:t>төменшіктену, төменшіктенбеу, тө-</w:t>
        <w:br/>
        <w:t>меншіктенген</w:t>
        <w:br/>
        <w:t>төменшіктеу</w:t>
        <w:br/>
        <w:t>төменірек, төменірегі</w:t>
        <w:br/>
        <w:t>төмпек, төмпегі</w:t>
        <w:br/>
        <w:t>төмпеш</w:t>
        <w:br/>
        <w:t>төмпештелу</w:t>
        <w:br/>
        <w:t>төмпештесу, тәмпештессе</w:t>
        <w:br/>
        <w:t>тәмпештету</w:t>
        <w:br/>
        <w:t>төмпештеу</w:t>
        <w:br/>
        <w:t>төмпешік, төмпешігі</w:t>
        <w:br/>
        <w:t>төмпешіксіз</w:t>
        <w:br/>
        <w:t>төмпешіктену, төмпешіктенбеу,</w:t>
        <w:br/>
        <w:t>томпешіктенген</w:t>
        <w:br/>
        <w:t>төмпешікті</w:t>
        <w:br/>
        <w:t>төнгізу, төнгізсе, төнгізші</w:t>
        <w:br/>
        <w:t>төндіру</w:t>
        <w:br/>
        <w:t>төндіруші</w:t>
        <w:br/>
        <w:t>төну, төнбеу, төнген</w:t>
        <w:br/>
        <w:t>төнісу, төніссе</w:t>
        <w:br/>
        <w:t>төңкергізу, тәңкергізсе, төңкер-</w:t>
        <w:br/>
        <w:t>гізші</w:t>
      </w:r>
    </w:p>
    <w:p>
      <w:r>
        <w:t>төңкерме</w:t>
        <w:br/>
        <w:t>төңкермелі</w:t>
        <w:br/>
        <w:t>төңкерту, төңкерт, төңкертті, төң-</w:t>
        <w:br/>
        <w:t>кертсе</w:t>
        <w:br/>
        <w:t>төңкеру</w:t>
        <w:br/>
        <w:t>төңкерулі</w:t>
        <w:br/>
        <w:t>төңкерілу</w:t>
        <w:br/>
        <w:t>тәңкеріс (тар.), төңкерісі</w:t>
        <w:br/>
        <w:t>төңкерісу, төңкеріссе</w:t>
        <w:br/>
        <w:t>төңкерісші (тар.)</w:t>
        <w:br/>
        <w:t>төңкерісшіл (тар.)</w:t>
        <w:br/>
        <w:t>төңкерісшілдік (тар.), төңкеріс-</w:t>
        <w:br/>
        <w:t>шілдігі</w:t>
        <w:br/>
        <w:t>төңірек, төңірегі</w:t>
        <w:br/>
        <w:t>төңіректету</w:t>
        <w:br/>
        <w:t>төңіректеу</w:t>
        <w:br/>
        <w:t>төңіршегі (жерг., төңірек)</w:t>
        <w:br/>
        <w:t>төпелеме</w:t>
        <w:br/>
        <w:t>төпелену, төпеленбеу, төпеленген</w:t>
        <w:br/>
        <w:t>төнелесу, төпелессе</w:t>
        <w:br/>
        <w:t>тұқы 527 ТҰМЫ</w:t>
        <w:br/>
        <w:t>тұқымтазартқыш тұлымшақты</w:t>
        <w:br/>
        <w:t>тұқымтану тұлып, тұлыбы</w:t>
        <w:br/>
        <w:t>тұқым-тұқиян, тұқым-тұқияны тұлыптай</w:t>
        <w:br/>
        <w:t>тұқым-тұяқ, тұқым-тұяғы тұлыпты</w:t>
        <w:br/>
        <w:t>тұқырайту, тұқырайт, тұқырайтты, тұма</w:t>
        <w:br/>
        <w:t>тұқырайтса тұман, тұманға</w:t>
        <w:br/>
        <w:t>тұқыраңдау тұмандай</w:t>
        <w:br/>
        <w:t>тұқыраю, тұқырай, тұқыраяды, тұ-</w:t>
        <w:br/>
        <w:t>қыраюы</w:t>
        <w:br/>
        <w:t>тұқырлық, тұқырлығы</w:t>
        <w:br/>
        <w:t>тұқырту, тұқырт, тұқыртты, тұқыртса</w:t>
        <w:br/>
        <w:t>тұқыру</w:t>
        <w:br/>
        <w:t>тұқырылу</w:t>
        <w:br/>
        <w:t>тұқырыну, тұқырынбау, тұқырынған</w:t>
        <w:br/>
        <w:t>тұл, тұл ат</w:t>
        <w:br/>
        <w:t>тұл мүлік</w:t>
        <w:br/>
        <w:t>тұла, тұла бойы</w:t>
      </w:r>
    </w:p>
    <w:p>
      <w:r>
        <w:t>тұлан, тұланға</w:t>
        <w:br/>
        <w:t>тұлан тұту</w:t>
        <w:br/>
        <w:t>тұлға</w:t>
        <w:br/>
        <w:t>тұлғалану, тұлғаланбау, тұлғаланған</w:t>
        <w:br/>
        <w:t>тұлғалас</w:t>
        <w:br/>
        <w:t>тұлғаластық, тұлғаластығы</w:t>
        <w:br/>
        <w:t>тұлғалату</w:t>
        <w:br/>
        <w:t>тұлғалау</w:t>
        <w:br/>
        <w:t>тұлғалы</w:t>
        <w:br/>
        <w:t>тұлғалық, тұлғалығы</w:t>
        <w:br/>
        <w:t>тұлғасыз</w:t>
        <w:br/>
        <w:t>тұлғасыздық, тұлғасыздығы</w:t>
        <w:br/>
        <w:t>тұлға-тұрпат</w:t>
        <w:br/>
        <w:t>тұлдану, тұлданбау, тұлданған</w:t>
        <w:br/>
        <w:t>тұлдау</w:t>
        <w:br/>
        <w:t>тұлдаулы</w:t>
        <w:br/>
        <w:t>тұлдық, тұлдығы</w:t>
        <w:br/>
        <w:t>тұлдыр, тұлдыр жетім</w:t>
        <w:br/>
        <w:t>тұлдырсыз</w:t>
        <w:br/>
        <w:t>тұлпар</w:t>
        <w:br/>
        <w:t>тұлпардай</w:t>
        <w:br/>
        <w:t>тұлпарша</w:t>
        <w:br/>
        <w:t>тұлық, тұлығы</w:t>
        <w:br/>
        <w:t>тұлықтас (көне)</w:t>
        <w:br/>
        <w:t>тұлым, тұлымы</w:t>
        <w:br/>
        <w:t>тұлымдану, тұлымданбау, тұлым-</w:t>
        <w:br/>
        <w:t>данған</w:t>
        <w:br/>
        <w:t>тұлымдау, тұлымдап өру</w:t>
        <w:br/>
        <w:t>тұлымды</w:t>
        <w:br/>
        <w:t>тұлымшақ, тұлымшағы</w:t>
        <w:br/>
        <w:t>тұлымшақтай</w:t>
        <w:br/>
        <w:t>тұмандану, тұманданбау, тұман-</w:t>
        <w:br/>
        <w:t>даңған</w:t>
        <w:br/>
        <w:t>тұмандату</w:t>
        <w:br/>
        <w:t>тұманды</w:t>
        <w:br/>
        <w:t>тұмандық, тұмандығы</w:t>
        <w:br/>
        <w:t>тұмансыз</w:t>
        <w:br/>
        <w:t>тұманту, тұмант, тұмантты, тұ-</w:t>
        <w:br/>
        <w:t>мантса</w:t>
        <w:br/>
        <w:t>тұманша</w:t>
        <w:br/>
        <w:t>тұмар</w:t>
        <w:br/>
        <w:t>тұмарлау</w:t>
        <w:br/>
        <w:t>тұмарлы</w:t>
        <w:br/>
        <w:t>тұмарлық</w:t>
        <w:br/>
        <w:t>тұмартас (этн.)</w:t>
        <w:br/>
        <w:t>тұмарша</w:t>
        <w:br/>
        <w:t>тұмаршалау</w:t>
        <w:br/>
        <w:t>тұмау</w:t>
      </w:r>
    </w:p>
    <w:p>
      <w:r>
        <w:t>тұмауратқыш</w:t>
        <w:br/>
        <w:t>тұмаурату</w:t>
        <w:br/>
        <w:t>тұмаурау</w:t>
        <w:br/>
        <w:t>тұмау-сүзек, тұмау-сүзегі</w:t>
        <w:br/>
        <w:t>тұмса, тұмса мал</w:t>
        <w:br/>
        <w:t>тұмсалық, тұмсалығы</w:t>
        <w:br/>
        <w:t>тұмсық, тұмсығы</w:t>
        <w:br/>
        <w:t>тұмсыққап, тұмсыққабы</w:t>
        <w:br/>
        <w:t>тұмсықтану, тұмсықтанбау, тұм-</w:t>
        <w:br/>
        <w:t>сықтанған</w:t>
        <w:br/>
        <w:t>тұмсықтау</w:t>
        <w:br/>
        <w:t>тұмсықты</w:t>
        <w:br/>
        <w:t>тұмсықша</w:t>
        <w:br/>
        <w:t>тұмша</w:t>
        <w:br/>
        <w:t>тұмшалану, тұмшаланбау, тұмша-</w:t>
        <w:br/>
        <w:t>ланған</w:t>
        <w:br/>
        <w:t>тұмшалату</w:t>
        <w:br/>
        <w:t>тұмшалау</w:t>
        <w:br/>
        <w:t>тұмшалаулы</w:t>
        <w:br/>
        <w:t>тұмшалы</w:t>
        <w:br/>
        <w:t>тұмшану, тұмшанбау, тұмшанған</w:t>
        <w:br/>
        <w:t>тұмылдырық, тұмылдырығы</w:t>
        <w:br/>
        <w:t>тұмылдырықталу</w:t>
        <w:br/>
        <w:t>тұмылдырықтау</w:t>
        <w:br/>
        <w:t>топы</w:t>
        <w:br/>
        <w:t>518</w:t>
        <w:br/>
        <w:t>ТОРУ</w:t>
        <w:br/>
        <w:t>топыраш-топас (қарап.)</w:t>
        <w:br/>
        <w:t>топырласу, топырласса, топырласшы</w:t>
        <w:br/>
        <w:t>топырлату</w:t>
        <w:br/>
        <w:t>топырлау</w:t>
        <w:br/>
        <w:t>топырлы</w:t>
        <w:br/>
        <w:t>топыршық, топыршығы</w:t>
        <w:br/>
        <w:t>топырық, топырығы</w:t>
      </w:r>
    </w:p>
    <w:p>
      <w:r>
        <w:t>тор, тор көз</w:t>
        <w:br/>
        <w:t>торай</w:t>
        <w:br/>
        <w:t>торайдай</w:t>
        <w:br/>
        <w:t>торалғы</w:t>
        <w:br/>
        <w:t>торалту, торалт, торалтты, торалтса</w:t>
        <w:br/>
        <w:t>торалу</w:t>
        <w:br/>
        <w:t>тораңғы</w:t>
        <w:br/>
        <w:t>торап, торабы</w:t>
        <w:br/>
        <w:t>торауыл, тарауылы</w:t>
        <w:br/>
        <w:t>торауылдау</w:t>
        <w:br/>
        <w:t>торғай</w:t>
        <w:br/>
        <w:t>торғайдай, торғайдай шырылдау</w:t>
        <w:br/>
        <w:t>торғайжем (вс.)</w:t>
        <w:br/>
        <w:t>торғайкөз, торғайкөз сауыт</w:t>
        <w:br/>
        <w:t>торғайот (өс.)</w:t>
        <w:br/>
        <w:t>торғайша</w:t>
        <w:br/>
        <w:t>торғайшөп (өс.), торғайшәбі</w:t>
        <w:br/>
        <w:t>торғауыт, торғауыты</w:t>
        <w:br/>
        <w:t>торғылт</w:t>
        <w:br/>
        <w:t>торғын, торғынға</w:t>
        <w:br/>
        <w:t>торғындай</w:t>
        <w:br/>
        <w:t>торғындану, торғынданбау, торғын-</w:t>
        <w:br/>
        <w:t>данған</w:t>
        <w:br/>
        <w:t>тордай</w:t>
        <w:br/>
        <w:t>торжеміс (өс.), торжемісі</w:t>
        <w:br/>
        <w:t>торжуа (өс.)</w:t>
        <w:br/>
        <w:t>торий, торийге, торийі</w:t>
        <w:br/>
        <w:t>торит, торитке, ториті</w:t>
        <w:br/>
        <w:t>торкөз (өс.), торкөзі</w:t>
        <w:br/>
        <w:t>торкөз: торкөз дәптер</w:t>
        <w:br/>
        <w:t>торкөздену, торкөзденбеу, торкөз-</w:t>
        <w:br/>
        <w:t>денген</w:t>
        <w:br/>
        <w:t>торқа, торқа кендір</w:t>
        <w:br/>
        <w:t>торқалану, торқаланбау, торқаланған</w:t>
        <w:br/>
        <w:t>торқалта</w:t>
        <w:br/>
        <w:t>торқалы, торқалы той</w:t>
        <w:br/>
        <w:t>торқанатты, торқанатты жәндіктер</w:t>
      </w:r>
    </w:p>
    <w:p>
      <w:r>
        <w:t>торқанаттылар (зоол.)</w:t>
        <w:br/>
        <w:t>торқапшық, торқапшығы</w:t>
        <w:br/>
        <w:t>торлама, торлама қауын</w:t>
        <w:br/>
        <w:t>торлану, торланбау, торланған</w:t>
        <w:br/>
        <w:t>торласу, торласса, торласшы</w:t>
        <w:br/>
        <w:t>торлату</w:t>
        <w:br/>
        <w:t>торлау</w:t>
        <w:br/>
        <w:t>торлы</w:t>
        <w:br/>
        <w:t>торлық</w:t>
        <w:br/>
        <w:t>торос (геогр.)</w:t>
        <w:br/>
        <w:t>торпақ, торпағы</w:t>
        <w:br/>
        <w:t>торпақты</w:t>
        <w:br/>
        <w:t>торпақша</w:t>
        <w:br/>
        <w:t>торпаң-торпаң</w:t>
        <w:br/>
        <w:t>торпеда</w:t>
        <w:br/>
        <w:t>торпедалық</w:t>
        <w:br/>
        <w:t>торпыш</w:t>
        <w:br/>
        <w:t>торе, торс ету</w:t>
        <w:br/>
        <w:t>торсаң, торсаң ету</w:t>
        <w:br/>
        <w:t>торсаңдау</w:t>
        <w:br/>
        <w:t>торсаң-торсаң</w:t>
        <w:br/>
        <w:t>торситу, торсит, торситты, торситса</w:t>
        <w:br/>
        <w:t>торсию, торси, торсияды, торсиюы</w:t>
        <w:br/>
        <w:t>торс-тәрс</w:t>
        <w:br/>
        <w:t>торсық, торсығы</w:t>
        <w:br/>
        <w:t>торсық шеке</w:t>
        <w:br/>
        <w:t>торсықтай</w:t>
        <w:br/>
        <w:t>торсықтау</w:t>
        <w:br/>
        <w:t>торсықша</w:t>
        <w:br/>
        <w:t>торсыл</w:t>
        <w:br/>
        <w:t>торсылдақ, торсылдағы</w:t>
        <w:br/>
        <w:t>торсылдақтай</w:t>
        <w:br/>
        <w:t>торсылдақты</w:t>
        <w:br/>
        <w:t>торсылдақша</w:t>
        <w:br/>
        <w:t>торсылдату</w:t>
        <w:br/>
        <w:t>торсылдау</w:t>
        <w:br/>
        <w:t>торт</w:t>
        <w:br/>
        <w:t>торта (тағам)</w:t>
        <w:br/>
        <w:t>торта (балық)</w:t>
        <w:br/>
        <w:t>тортадай</w:t>
        <w:br/>
        <w:t>торталану, торталанбау, торталан-</w:t>
        <w:br/>
        <w:t>ған</w:t>
        <w:br/>
        <w:t>торталату</w:t>
        <w:br/>
        <w:t>торталау</w:t>
        <w:br/>
        <w:t>торталы</w:t>
        <w:br/>
        <w:t>тортаңдау</w:t>
        <w:br/>
        <w:t>тортасыз</w:t>
        <w:br/>
        <w:t>тортию, торти, тортияды, тортиюы</w:t>
        <w:br/>
        <w:t>тору, торы, ториды</w:t>
        <w:br/>
        <w:t>торулы</w:t>
        <w:br/>
        <w:t>торушы</w:t>
        <w:br/>
        <w:t>торушылық, торушылығы</w:t>
        <w:br/>
        <w:t>ТӨСЕ</w:t>
        <w:br/>
        <w:t>523 ТРИА</w:t>
        <w:br/>
        <w:t>төсеттіру</w:t>
      </w:r>
    </w:p>
    <w:p>
      <w:r>
        <w:t>төсету</w:t>
        <w:br/>
        <w:t>төсеу</w:t>
        <w:br/>
        <w:t>төсеуіш, тәсеуіші</w:t>
        <w:br/>
        <w:t>төскей</w:t>
        <w:br/>
        <w:t>төскейшеп (әс.), төскейшөбі</w:t>
        <w:br/>
        <w:t>төскейлеу</w:t>
        <w:br/>
        <w:t>төсқалта</w:t>
        <w:br/>
        <w:t>төсқап, төсқабы</w:t>
        <w:br/>
        <w:t>төссіз</w:t>
        <w:br/>
        <w:t>төстабан, төстабанға</w:t>
        <w:br/>
        <w:t>төстесу, тәстессе</w:t>
        <w:br/>
        <w:t>төстеу</w:t>
        <w:br/>
        <w:t>төститу, тәстит, төститті, төститсе</w:t>
        <w:br/>
        <w:t>төстию, төсти, төстиеді, төстиюі</w:t>
        <w:br/>
        <w:t>төсті</w:t>
        <w:br/>
        <w:t>төстік, төстігі</w:t>
        <w:br/>
        <w:t>төстікше</w:t>
        <w:br/>
        <w:t>төте, төте жазу</w:t>
        <w:br/>
        <w:t>төте жол</w:t>
        <w:br/>
        <w:t>төте жем</w:t>
        <w:br/>
        <w:t>төте оқу</w:t>
        <w:br/>
        <w:t>төте сайлау</w:t>
        <w:br/>
        <w:t>төте салық</w:t>
        <w:br/>
        <w:t>төте тану (филос.)</w:t>
        <w:br/>
        <w:t>төтеден-төте</w:t>
        <w:br/>
        <w:t>төтелету</w:t>
        <w:br/>
        <w:t>төтелеу</w:t>
        <w:br/>
        <w:t>төтелік, төтелігі</w:t>
        <w:br/>
        <w:t>төтен, төтенге</w:t>
        <w:br/>
        <w:t>төтендік, төтендігі</w:t>
        <w:br/>
        <w:t>төтеннен</w:t>
        <w:br/>
        <w:t>төтенше, төтенше жағдай</w:t>
        <w:br/>
        <w:t>төтесіну, төтесінбеу, тәтесінген</w:t>
        <w:br/>
        <w:t>төтеу</w:t>
        <w:br/>
        <w:t>травматизм</w:t>
        <w:br/>
        <w:t>травматология</w:t>
        <w:br/>
        <w:t>травматологиялық</w:t>
        <w:br/>
        <w:t>трагедия</w:t>
        <w:br/>
        <w:t>трагедиялы</w:t>
        <w:br/>
        <w:t>трагедиялық</w:t>
        <w:br/>
        <w:t>трагизм</w:t>
        <w:br/>
        <w:t>трагикомедия</w:t>
        <w:br/>
        <w:t>траектория</w:t>
        <w:br/>
        <w:t>траекториялы</w:t>
        <w:br/>
        <w:t>траекториялық, траекториялығы</w:t>
        <w:br/>
        <w:t>тракт, трактіге, трактісі</w:t>
        <w:br/>
        <w:t>трактат</w:t>
        <w:br/>
        <w:t>трактир, трактирге, трактирі</w:t>
        <w:br/>
        <w:t>трактирші</w:t>
      </w:r>
    </w:p>
    <w:p>
      <w:r>
        <w:t>трактор</w:t>
        <w:br/>
        <w:t>тракторшы</w:t>
        <w:br/>
        <w:t>трамвай</w:t>
        <w:br/>
        <w:t>трамплин, трамплинге, трамплині</w:t>
        <w:br/>
        <w:t>транзистор</w:t>
        <w:br/>
        <w:t>транансторлық, транзисторлығы</w:t>
        <w:br/>
        <w:t>транзит, транзитке, транзиті</w:t>
        <w:br/>
        <w:t>транзиттік</w:t>
        <w:br/>
        <w:t>транс, трансқа, трансы</w:t>
        <w:br/>
        <w:t>трансагеңнттік, трансагенттігі</w:t>
        <w:br/>
        <w:t>трансконтиненталдық</w:t>
        <w:br/>
        <w:t>транскрипция</w:t>
        <w:br/>
        <w:t>транслитерация</w:t>
        <w:br/>
        <w:t>транеляция</w:t>
        <w:br/>
        <w:t>трансмиссия</w:t>
        <w:br/>
        <w:t>транспарант, транспаранттар</w:t>
        <w:br/>
        <w:t>трансплантация</w:t>
        <w:br/>
        <w:t>транспозиция |</w:t>
        <w:br/>
        <w:t>транспортер, транспортерге, транс-</w:t>
        <w:br/>
        <w:t>портвері</w:t>
        <w:br/>
        <w:t>трансұлттық</w:t>
        <w:br/>
        <w:t>трансферт</w:t>
        <w:br/>
        <w:t>трансферттік, трансферттігі</w:t>
        <w:br/>
        <w:t>трансформатор</w:t>
        <w:br/>
        <w:t>трансформация</w:t>
        <w:br/>
        <w:t>трансформиам</w:t>
        <w:br/>
        <w:t>трансцендент, трансцендент-сан</w:t>
        <w:br/>
        <w:t>траншея</w:t>
        <w:br/>
        <w:t>трап, трапқа, трапы</w:t>
        <w:br/>
        <w:t>трапеция</w:t>
        <w:br/>
        <w:t>трасса</w:t>
        <w:br/>
        <w:t>траулер</w:t>
        <w:br/>
        <w:t>трафарет</w:t>
        <w:br/>
        <w:t>трахенд (биол.), трахеидке, трахейді</w:t>
        <w:br/>
        <w:t>трахент (мед.)</w:t>
        <w:br/>
        <w:t>трахит</w:t>
        <w:br/>
        <w:t>трахома</w:t>
        <w:br/>
        <w:t>трашпеңке</w:t>
      </w:r>
    </w:p>
    <w:p>
      <w:r>
        <w:t>трашпеңкелі</w:t>
        <w:br/>
        <w:t>тред-юнион, тред-юнионға</w:t>
        <w:br/>
        <w:t>тред-юнионизм</w:t>
        <w:br/>
        <w:t>трельяж, трельяжға, трельяжы</w:t>
        <w:br/>
        <w:t>тренажер, тренажерге, тренажері</w:t>
        <w:br/>
        <w:t>трек (спорт), трекке, трекі</w:t>
        <w:br/>
        <w:t>треска</w:t>
        <w:br/>
        <w:t>трест, треске, тресі</w:t>
        <w:br/>
        <w:t>ТРИА</w:t>
        <w:br/>
        <w:t>524</w:t>
        <w:br/>
        <w:t>ТУРА</w:t>
        <w:br/>
        <w:t>триада</w:t>
        <w:br/>
        <w:t>триатлон, триатлонға</w:t>
        <w:br/>
        <w:t>триатлоншы, триатлоншылар</w:t>
        <w:br/>
        <w:t>трибуна</w:t>
        <w:br/>
        <w:t>трибунал</w:t>
        <w:br/>
        <w:t>тригонометрия</w:t>
        <w:br/>
        <w:t>тригонометриялық</w:t>
        <w:br/>
        <w:t>трико</w:t>
        <w:br/>
        <w:t>трикотаж</w:t>
        <w:br/>
        <w:t>трикотин, трикотинге</w:t>
        <w:br/>
        <w:t>триллион, триллионға</w:t>
        <w:br/>
        <w:t>трилогия</w:t>
        <w:br/>
        <w:t>трио</w:t>
        <w:br/>
        <w:t>трнод, триодқа, триоды</w:t>
        <w:br/>
        <w:t>тритон, тритонға</w:t>
        <w:br/>
        <w:t>триумф, триумфқа, триумфы</w:t>
        <w:br/>
        <w:t>трихомоноз</w:t>
        <w:br/>
        <w:t>троллейбус</w:t>
        <w:br/>
        <w:t>тромб, тромбыға, тромбысы</w:t>
        <w:br/>
        <w:t>тромп, тромпыға, тромпысы</w:t>
        <w:br/>
        <w:t>троп, тропы</w:t>
        <w:br/>
        <w:t>тропизм</w:t>
        <w:br/>
        <w:t>тропик, тропигі</w:t>
        <w:br/>
        <w:t>тропиктік</w:t>
        <w:br/>
        <w:t>тропосфера</w:t>
        <w:br/>
        <w:t>трос</w:t>
        <w:br/>
        <w:t>труба (муз.)</w:t>
        <w:br/>
        <w:t>трубадур, трубадурға, трубадуры</w:t>
        <w:br/>
        <w:t>труппа</w:t>
        <w:br/>
        <w:t>трюк, трюкке, трюгі</w:t>
        <w:br/>
        <w:t>трюм, трюмге, трюмі</w:t>
        <w:br/>
        <w:t>трюмо</w:t>
        <w:br/>
        <w:t>трюфель, трюфельге, трюфелі</w:t>
        <w:br/>
        <w:t>ту, ту тігу</w:t>
        <w:br/>
        <w:t>Ту, ту бие</w:t>
        <w:br/>
        <w:t>ту ешкі</w:t>
        <w:br/>
        <w:t>ту жер</w:t>
        <w:br/>
        <w:t>ту қоян</w:t>
      </w:r>
    </w:p>
    <w:p>
      <w:r>
        <w:t>ту сиыр</w:t>
        <w:br/>
        <w:t>ту, ту сырты</w:t>
        <w:br/>
        <w:t>туабітті</w:t>
        <w:br/>
        <w:t>туажат</w:t>
        <w:br/>
        <w:t>туасылы</w:t>
        <w:br/>
        <w:t>туатаяқ (жерг., киімілгіш), туатаяғы.</w:t>
        <w:br/>
        <w:t>туашақ, туашағы</w:t>
        <w:br/>
        <w:t>туба (муз.)</w:t>
        <w:br/>
        <w:t>тубегі (көне), тубегіне, тубегесі</w:t>
        <w:br/>
        <w:t>тува, тувалар</w:t>
        <w:br/>
        <w:t>туғандай</w:t>
        <w:br/>
        <w:t>туған-туыс, туған-туысы</w:t>
        <w:br/>
        <w:t>туған-туысқан, туған-туысқанға</w:t>
        <w:br/>
        <w:t>туған-туысқандық, туған-туыс-</w:t>
        <w:br/>
        <w:t>қандығы</w:t>
        <w:br/>
        <w:t>туғызу, туғызса, туғызшы</w:t>
        <w:br/>
        <w:t>туғыш</w:t>
        <w:br/>
        <w:t>тудырту, тудырт, тудыртты, ту-</w:t>
        <w:br/>
        <w:t>дыртса</w:t>
        <w:br/>
        <w:t>тудыру</w:t>
        <w:br/>
        <w:t>тудырушы</w:t>
        <w:br/>
        <w:t>тулағыш</w:t>
        <w:br/>
        <w:t>тулақ, тулағы</w:t>
        <w:br/>
        <w:t>тулақтай</w:t>
        <w:br/>
        <w:t>тулақтану, тулақтанбау, тулақтан-</w:t>
        <w:br/>
        <w:t>ған</w:t>
        <w:br/>
        <w:t>тулақша</w:t>
        <w:br/>
        <w:t>туласу, туласса</w:t>
        <w:br/>
        <w:t>тулату</w:t>
        <w:br/>
        <w:t>тулау</w:t>
        <w:br/>
        <w:t>тума</w:t>
        <w:br/>
        <w:t>тумалық, тумалығы</w:t>
        <w:br/>
        <w:t>тума-туыс</w:t>
        <w:br/>
        <w:t>тумбочка</w:t>
        <w:br/>
        <w:t>тумыстық, тумыстық идея</w:t>
        <w:br/>
        <w:t>тумысы</w:t>
        <w:br/>
        <w:t>тумысынан</w:t>
        <w:br/>
        <w:t>тумысында</w:t>
        <w:br/>
        <w:t>тумыш, тумыш ат</w:t>
        <w:br/>
        <w:t>тундра</w:t>
      </w:r>
    </w:p>
    <w:p>
      <w:r>
        <w:t>туннель, туннельге, туннелі</w:t>
        <w:br/>
        <w:t>тур, турға, туры</w:t>
        <w:br/>
        <w:t>тура</w:t>
        <w:br/>
        <w:t>турағыш</w:t>
        <w:br/>
        <w:t>турадан-тура</w:t>
        <w:br/>
        <w:t>туралану, тураланбау, тураланған</w:t>
        <w:br/>
        <w:t>туралату</w:t>
        <w:br/>
        <w:t>туралау</w:t>
        <w:br/>
        <w:t>“ туралу</w:t>
        <w:br/>
        <w:t>туралы (шыл.)</w:t>
        <w:br/>
        <w:t>туралық, туралығы</w:t>
        <w:br/>
        <w:t>турам</w:t>
        <w:br/>
        <w:t>турама</w:t>
        <w:br/>
        <w:t>турамыштау</w:t>
        <w:br/>
        <w:t>турасу, турасса, турасшы</w:t>
        <w:br/>
        <w:t>турасы, турасын айту ”</w:t>
        <w:br/>
        <w:t>турасынан</w:t>
        <w:br/>
        <w:t>турасында</w:t>
        <w:br/>
        <w:t>ТОҢТ 517 ТОПЫ</w:t>
        <w:br/>
        <w:t>тоңмойындық, тоңмойындығы топса</w:t>
        <w:br/>
        <w:t>тоң-теріс, тоң-терісі топсаландыру</w:t>
        <w:br/>
        <w:t>тоң-теріскей 0-2. топсалату</w:t>
        <w:br/>
        <w:t>тоң-терістік, тоң-терістігі топсалау</w:t>
        <w:br/>
        <w:t>тоң-тораз топсалы</w:t>
        <w:br/>
        <w:t>тоң-торыс топсалық</w:t>
        <w:br/>
        <w:t>тоңу, тоң, тоңады</w:t>
        <w:br/>
        <w:t>тоңшакөк (өс.), тоңшакегі</w:t>
        <w:br/>
        <w:t>тоңшөп (өс.), тоңшәбі</w:t>
        <w:br/>
        <w:t>тоңызақ, тоңызағы</w:t>
        <w:br/>
        <w:t>тоңырайысу, тоңырайысса</w:t>
        <w:br/>
        <w:t>тоңыраю, тоңырай, тоңыраяды, то-</w:t>
        <w:br/>
        <w:t>нңыраюы</w:t>
        <w:br/>
        <w:t>топ, тобы</w:t>
        <w:br/>
        <w:t>топ адам</w:t>
        <w:br/>
        <w:t>топ жару</w:t>
        <w:br/>
        <w:t>топ, топ ету</w:t>
        <w:br/>
        <w:t>топаз (мин.)</w:t>
        <w:br/>
        <w:t>топай, топай сүйек</w:t>
        <w:br/>
        <w:t>топайдай</w:t>
        <w:br/>
        <w:t>топал</w:t>
      </w:r>
    </w:p>
    <w:p>
      <w:r>
        <w:t>топалаң, топалаң тию</w:t>
        <w:br/>
        <w:t>топан, топанға</w:t>
        <w:br/>
        <w:t>топан, топан су</w:t>
        <w:br/>
        <w:t>топандай</w:t>
        <w:br/>
        <w:t>топандану, топанданбау, топанданған</w:t>
        <w:br/>
        <w:t>топандау</w:t>
        <w:br/>
        <w:t>топанша</w:t>
        <w:br/>
        <w:t>тойнас</w:t>
        <w:br/>
        <w:t>топастандыру</w:t>
        <w:br/>
        <w:t>топастану, топастанбау, топастанған</w:t>
        <w:br/>
        <w:t>топастау</w:t>
        <w:br/>
        <w:t>топастық, топастығы</w:t>
        <w:br/>
        <w:t>топатай</w:t>
        <w:br/>
        <w:t>топа-торсақ (тектен-тек), топа-</w:t>
        <w:br/>
        <w:t>торсағы</w:t>
        <w:br/>
        <w:t>топбасы, топбасына, топбасысы</w:t>
        <w:br/>
        <w:t>топбасысын сайлау</w:t>
        <w:br/>
        <w:t>топжарған, топжарғанға</w:t>
        <w:br/>
        <w:t>топограф</w:t>
        <w:br/>
        <w:t>топография</w:t>
        <w:br/>
        <w:t>топографиялық</w:t>
        <w:br/>
        <w:t>тополог, топологке, топологі</w:t>
        <w:br/>
        <w:t>топология</w:t>
        <w:br/>
        <w:t>топологиялық</w:t>
        <w:br/>
        <w:t>топономика</w:t>
        <w:br/>
        <w:t>топономикалық</w:t>
        <w:br/>
        <w:t>топономия</w:t>
        <w:br/>
        <w:t>топсеруен, топсеруенге шығу</w:t>
        <w:br/>
        <w:t>топтағыш</w:t>
        <w:br/>
        <w:t>топталу</w:t>
        <w:br/>
        <w:t>топтама</w:t>
        <w:br/>
        <w:t>топтану, топтанбау, топтанған</w:t>
        <w:br/>
        <w:t>топтарқатар, топтарқатар әрекет</w:t>
        <w:br/>
        <w:t>топтастыру</w:t>
        <w:br/>
        <w:t>топтасу, топтасса, тдптасшы</w:t>
        <w:br/>
        <w:t>топтату</w:t>
        <w:br/>
        <w:t>топтау</w:t>
        <w:br/>
        <w:t>топ-тобымен</w:t>
        <w:br/>
        <w:t>топ-толық</w:t>
        <w:br/>
        <w:t>топ-томпақ, топ-томпағы</w:t>
        <w:br/>
        <w:t>топ-топ, топ-тобы</w:t>
        <w:br/>
        <w:t>топты, топты жан</w:t>
        <w:br/>
        <w:t>топхана</w:t>
        <w:br/>
        <w:t>топшы</w:t>
        <w:br/>
        <w:t>топшыдай</w:t>
        <w:br/>
        <w:t>топшық</w:t>
        <w:br/>
        <w:t>топшыл</w:t>
        <w:br/>
        <w:t>топшылағыш</w:t>
      </w:r>
    </w:p>
    <w:p>
      <w:r>
        <w:t>топшылану, толшыланбау, топшы-</w:t>
        <w:br/>
        <w:t>ланған н</w:t>
        <w:br/>
        <w:t>топшыласу, топшыласса</w:t>
        <w:br/>
        <w:t>топшылау</w:t>
        <w:br/>
        <w:t>топшылы</w:t>
        <w:br/>
        <w:t>топшылық, топшылығы</w:t>
        <w:br/>
        <w:t>топы</w:t>
        <w:br/>
        <w:t>топыдай</w:t>
        <w:br/>
        <w:t>топылдату</w:t>
        <w:br/>
        <w:t>топылдау</w:t>
        <w:br/>
        <w:t>топыр</w:t>
        <w:br/>
        <w:t>топырақ, топырағы</w:t>
        <w:br/>
        <w:t>топырақбас (әс.)</w:t>
        <w:br/>
        <w:t>топырақбүрге (зо0л.)</w:t>
        <w:br/>
        <w:t>топырақсорғыш</w:t>
        <w:br/>
        <w:t>топырақсыз</w:t>
        <w:br/>
        <w:t>топырақтану, топырақтану ғылымы</w:t>
        <w:br/>
        <w:t>топырақты )</w:t>
        <w:br/>
        <w:t>топырақ-шаң, топырақ-шаңға</w:t>
        <w:br/>
        <w:t>топырату</w:t>
        <w:br/>
        <w:t>топыраш</w:t>
        <w:br/>
        <w:t>ТОТА 520 ТӨЗІ</w:t>
        <w:br/>
        <w:t>тотай төбел, төбел таз</w:t>
        <w:br/>
        <w:t>тоталитарлы төбелдену, төбелденбеу, төбелденген</w:t>
        <w:br/>
        <w:t>тоталитарлық, тоталитарлық жүйе төбелдірік, төбелдірігі</w:t>
        <w:br/>
        <w:t>тотализатор төбелену, төбеленбеу, төбеленген</w:t>
        <w:br/>
        <w:t>тотанақ, тотанағы төбелес</w:t>
        <w:br/>
        <w:t>тотанақтай төбелескіш</w:t>
        <w:br/>
        <w:t>тоташ (қаратла) төбелескіштік, төбелескіштігі</w:t>
        <w:br/>
        <w:t>тотем төбелесқой</w:t>
        <w:br/>
        <w:t>тотемизм төбелесқойлық, төбелесқойлығы</w:t>
        <w:br/>
        <w:t>тотиту, тотит, тотитты, тотитса төбелесқор</w:t>
        <w:br/>
        <w:t>тотию, тоти, тотияды, тотиюы</w:t>
        <w:br/>
        <w:t>тотияйын, тотияйынға, тотияйыны</w:t>
        <w:br/>
        <w:t>тотияйындай</w:t>
        <w:br/>
        <w:t>тотияйындау</w:t>
        <w:br/>
        <w:t>тотсыз</w:t>
        <w:br/>
        <w:t>тоттандыру</w:t>
        <w:br/>
        <w:t>тоттану, тоттанбау, тоттанған</w:t>
        <w:br/>
        <w:t>тотты</w:t>
        <w:br/>
        <w:t>тоты</w:t>
        <w:br/>
        <w:t>тотығу, тотық, тотығады</w:t>
        <w:br/>
        <w:t>тотығыңқы</w:t>
      </w:r>
    </w:p>
    <w:p>
      <w:r>
        <w:t>тотыдай</w:t>
        <w:br/>
        <w:t>тотық, тотығы</w:t>
        <w:br/>
        <w:t>-тотыққыш</w:t>
        <w:br/>
        <w:t>тотықсыздандыру</w:t>
        <w:br/>
        <w:t>тотықсыздану, тотықсызданбау,</w:t>
        <w:br/>
        <w:t>тотықсызданған</w:t>
        <w:br/>
        <w:t>тотықтану, тотықтанбау, тотық-</w:t>
        <w:br/>
        <w:t>танған</w:t>
        <w:br/>
        <w:t>тотықтыру</w:t>
        <w:br/>
        <w:t>тотықұс</w:t>
        <w:br/>
        <w:t>тотыша</w:t>
        <w:br/>
        <w:t>тошала (өс.)</w:t>
        <w:br/>
        <w:t>тохар, тохарлар</w:t>
        <w:br/>
        <w:t>тою, той, тояды, тояйын, тоюы</w:t>
        <w:br/>
        <w:t>тоят, тоят табу</w:t>
        <w:br/>
        <w:t>тоятсыз</w:t>
        <w:br/>
        <w:t>тояттану, тояттанбау, тояттанған</w:t>
        <w:br/>
        <w:t>тояттату</w:t>
        <w:br/>
        <w:t>тояттау</w:t>
        <w:br/>
        <w:t>тояттық, тояттығы</w:t>
        <w:br/>
        <w:t>тоятшыл</w:t>
        <w:br/>
        <w:t>төбе, төбе би</w:t>
        <w:br/>
        <w:t>төбе сүйек</w:t>
        <w:br/>
        <w:t>төбе шаш</w:t>
        <w:br/>
        <w:t>төбедей</w:t>
        <w:br/>
        <w:t>төбежабын, төбежабын итарқа</w:t>
        <w:br/>
        <w:t>төбекөз</w:t>
        <w:br/>
        <w:t>төбелесқорлық, тәбелесқорлығы</w:t>
        <w:br/>
        <w:t>төбелесқұмар</w:t>
        <w:br/>
        <w:t>төбелесқұмарлық, тәбелесқұмар-</w:t>
        <w:br/>
        <w:t>лығы</w:t>
        <w:br/>
        <w:t>төбелессіз</w:t>
        <w:br/>
        <w:t>төбелестіру</w:t>
        <w:br/>
        <w:t>төбелесу, төбелессе, төбелесші</w:t>
        <w:br/>
        <w:t>төбелету</w:t>
        <w:br/>
        <w:t>төбелеу</w:t>
        <w:br/>
        <w:t>төбелі</w:t>
        <w:br/>
        <w:t>төбелік, төбелігі</w:t>
        <w:br/>
        <w:t>төбесораң (ос.), төбесораңға</w:t>
        <w:br/>
        <w:t>төбе-төмпешік, төбе-төмпешігі</w:t>
        <w:br/>
        <w:t>төбесіз</w:t>
        <w:br/>
        <w:t>төбет, төбет ит</w:t>
        <w:br/>
        <w:t>тәбетоп (қой.-саяси.), төбетобы</w:t>
        <w:br/>
        <w:t>төбеттей</w:t>
        <w:br/>
        <w:t>төбеттік, төбеттігі</w:t>
        <w:br/>
        <w:t>төбешік, төбешігі</w:t>
        <w:br/>
        <w:t>төбешіктену, тәбешіктенбеу, төбе-</w:t>
        <w:br/>
        <w:t>шіктенген</w:t>
        <w:br/>
        <w:t>төгу, төк, тәгеді</w:t>
      </w:r>
    </w:p>
    <w:p>
      <w:r>
        <w:t>төгілдіру</w:t>
        <w:br/>
        <w:t>төгілту, төгілт, төгілтті, төгілтсе</w:t>
        <w:br/>
        <w:t>төгілу</w:t>
        <w:br/>
        <w:t>төгіліп-шашылу</w:t>
        <w:br/>
        <w:t>төгінді</w:t>
        <w:br/>
        <w:t>төгіп-шашу</w:t>
        <w:br/>
        <w:t>төгісу, төгіссе</w:t>
        <w:br/>
        <w:t>төзбестік, төзбестігі</w:t>
        <w:br/>
        <w:t>төзбеушілік, төзбеушілігі</w:t>
        <w:br/>
        <w:t>тәзгісіз</w:t>
        <w:br/>
        <w:t>тәзгіштік, төзгіштігі</w:t>
        <w:br/>
        <w:t>төздіру</w:t>
        <w:br/>
        <w:t>төзу, төзсе, төзші</w:t>
        <w:br/>
        <w:t>төзушілік, төзушілігі</w:t>
        <w:br/>
        <w:t>төзім</w:t>
        <w:br/>
        <w:t>төзімді</w:t>
        <w:br/>
        <w:t>томП 516 тоңм</w:t>
        <w:br/>
        <w:t>томпалаңдау тоника (муз.)</w:t>
        <w:br/>
        <w:t>томпаң, томпаң қағу тоникалық</w:t>
        <w:br/>
        <w:t>томпаңдату тонмейстер</w:t>
        <w:br/>
        <w:t>томпаңдау тонна</w:t>
        <w:br/>
        <w:t>томпаю, томпай, томпаяды, томпаюы тоннадай</w:t>
        <w:br/>
        <w:t>томпиту, томпит, томпитты, том- тоннаж</w:t>
        <w:br/>
        <w:t>питса тонна-километр, тонна-километрі</w:t>
        <w:br/>
        <w:t>томпиысу, томпиысса тонналау</w:t>
        <w:br/>
        <w:t>томпию, томпи, томпияды, томпиюы тонналық</w:t>
        <w:br/>
        <w:t>томпылдақ, томпылдағы</w:t>
        <w:br/>
        <w:t>томсарту, томсарт, томсартты, том-</w:t>
        <w:br/>
        <w:t>сартса</w:t>
        <w:br/>
        <w:t>томсару</w:t>
        <w:br/>
        <w:t>томсарулы</w:t>
        <w:br/>
        <w:t>томсармеу, томсарысса</w:t>
        <w:br/>
        <w:t>томсырайту, томсырайт, томсы-</w:t>
        <w:br/>
        <w:t>райтты, томсырайтса</w:t>
        <w:br/>
        <w:t>томсырайысу, томсырайысса, том-</w:t>
        <w:br/>
        <w:t>сыраю</w:t>
      </w:r>
    </w:p>
    <w:p>
      <w:r>
        <w:t>томсыраю, томсырай, томсыраяды,</w:t>
        <w:br/>
        <w:t>томсыраюы</w:t>
        <w:br/>
        <w:t>томыртқа, томыртқа қылу</w:t>
        <w:br/>
        <w:t>томыртқадай</w:t>
        <w:br/>
        <w:t>томыртқалау</w:t>
        <w:br/>
        <w:t>томыртқыш</w:t>
        <w:br/>
        <w:t>томыру</w:t>
        <w:br/>
        <w:t>томырық, томырығы</w:t>
        <w:br/>
        <w:t>томырықтану, томырықтанбау, то-</w:t>
        <w:br/>
        <w:t>мырықтанған</w:t>
        <w:br/>
        <w:t>томырықтық, томырықтығы</w:t>
        <w:br/>
        <w:t>томырылу</w:t>
        <w:br/>
        <w:t>тон, тонға</w:t>
        <w:br/>
        <w:t>тон (муз.)</w:t>
        <w:br/>
        <w:t>тоналды (лин2в.), тоналды аралық</w:t>
        <w:br/>
        <w:t>тоналдық, тоналдығы</w:t>
        <w:br/>
        <w:t>тоналу</w:t>
        <w:br/>
        <w:t>тоналушы</w:t>
        <w:br/>
        <w:t>тонасу, тонасса</w:t>
        <w:br/>
        <w:t>тонаттыру</w:t>
        <w:br/>
        <w:t>тонату</w:t>
        <w:br/>
        <w:t>тонау</w:t>
        <w:br/>
        <w:t>тонаушы</w:t>
        <w:br/>
        <w:t>тонаушылық, тонаушылығы</w:t>
        <w:br/>
        <w:t>тондай</w:t>
        <w:br/>
        <w:t>тонды</w:t>
        <w:br/>
        <w:t>тондық</w:t>
        <w:br/>
        <w:t>тонжиек, тонжиегі</w:t>
        <w:br/>
        <w:t>тонзиллит, тонзиллитке, тонзиллиті</w:t>
        <w:br/>
        <w:t>тонус, тонусқа, тонусы</w:t>
        <w:br/>
        <w:t>тонфильм, тонфильмге, тонфильмі</w:t>
        <w:br/>
        <w:t>2 тон-шалбар</w:t>
        <w:br/>
        <w:t>тоң, тоң жер</w:t>
        <w:br/>
        <w:t>тоңазу, тоңазы, тоңазиды</w:t>
        <w:br/>
        <w:t>тоңазығыш</w:t>
        <w:br/>
        <w:t>тоңазытқыш</w:t>
        <w:br/>
        <w:t>тоңазыту, тоңазыт, тоңазытты, то-</w:t>
      </w:r>
    </w:p>
    <w:p>
      <w:r>
        <w:t>ңазытса</w:t>
        <w:br/>
        <w:t>тоңғақ, тоңғағы</w:t>
        <w:br/>
        <w:t>тоңғақтау</w:t>
        <w:br/>
        <w:t>тоңғақтық, тоңғақтығы</w:t>
        <w:br/>
        <w:t>тоңғандық, тоңғандығы</w:t>
        <w:br/>
        <w:t>тоңғызу, тоңғызса</w:t>
        <w:br/>
        <w:t>тоңғыш</w:t>
        <w:br/>
        <w:t>тоңдану, тоңданбау, тоңданған</w:t>
        <w:br/>
        <w:t>тоңдыру</w:t>
        <w:br/>
        <w:t>тоңқ, тоңқ ету</w:t>
        <w:br/>
        <w:t>тоңқайма</w:t>
        <w:br/>
        <w:t>тоңқайту,</w:t>
        <w:br/>
        <w:t>тоңқайтса</w:t>
        <w:br/>
        <w:t>тоңқалаң, тоңқалаң асу</w:t>
        <w:br/>
        <w:t>тоңқалаңдату</w:t>
        <w:br/>
        <w:t>тоңқалаңдау</w:t>
        <w:br/>
        <w:t>тоңқаң, тоңқаң ету</w:t>
        <w:br/>
        <w:t>тоңқандату</w:t>
        <w:br/>
        <w:t>тоңқаңдау</w:t>
        <w:br/>
        <w:t>тоңқаю, тоңқай, тоңқаяды, тоңқаюы</w:t>
        <w:br/>
        <w:t>тоңқиту, тоңқит, таңқитты, тоң-</w:t>
        <w:br/>
        <w:t>қитса</w:t>
        <w:br/>
        <w:t>тоңқию, тоңқиИ, тоңқияды, тоңқиюы</w:t>
        <w:br/>
        <w:t>тоңқ-тоңқ, тоңқ-тоңқ ету</w:t>
        <w:br/>
        <w:t>тоңқу</w:t>
        <w:br/>
        <w:t>тоңқыл</w:t>
        <w:br/>
        <w:t>тоңқылдақ, тоңқылдағы</w:t>
        <w:br/>
        <w:t>тоңқылдату</w:t>
        <w:br/>
        <w:t>тоңқылдау</w:t>
        <w:br/>
        <w:t>тоңмай, тоңмай еріту</w:t>
        <w:br/>
        <w:t>тоңмойын, тонмойынға</w:t>
        <w:br/>
        <w:t>тоңқайт, тоңқайтты,</w:t>
        <w:br/>
        <w:t>ТҮЙР</w:t>
        <w:br/>
        <w:t>533</w:t>
        <w:br/>
        <w:t>ТҮКТ</w:t>
        <w:br/>
        <w:t>түйреусіз түйіншектеу</w:t>
      </w:r>
    </w:p>
    <w:p>
      <w:r>
        <w:t>түйреуіш, түйреуіші түйір, түйірі</w:t>
        <w:br/>
        <w:t>түйреуіштеу түйірлену, түйірленбеу, түйірленген</w:t>
        <w:br/>
        <w:t>түйсігу, түйсік, түйсігеді</w:t>
        <w:br/>
        <w:t>түйсік, түйсігі</w:t>
        <w:br/>
        <w:t>түйсіксіз</w:t>
        <w:br/>
        <w:t>түйсіксіздік, түйсіксіздігі</w:t>
        <w:br/>
        <w:t>түйсіктену, түйсіктенбеу, түйсік-</w:t>
        <w:br/>
        <w:t>тенген</w:t>
        <w:br/>
        <w:t>түйсікті</w:t>
        <w:br/>
        <w:t>түйсікшіл</w:t>
        <w:br/>
        <w:t>түйсінгіш</w:t>
        <w:br/>
        <w:t>түйсіндіру</w:t>
        <w:br/>
        <w:t>түйсіну, түйсінбеу, түйсінген</w:t>
        <w:br/>
        <w:t>түйткіл</w:t>
        <w:br/>
        <w:t>түйткілдену, түйткілденбеу, түйт-</w:t>
        <w:br/>
        <w:t>кілденген</w:t>
        <w:br/>
        <w:t>түйткілдеу</w:t>
        <w:br/>
        <w:t>түйткілжу, түйткілжі, түйткіл-</w:t>
        <w:br/>
        <w:t>жиді</w:t>
        <w:br/>
        <w:t>түйткілсу, түйткілсі, түйткілсиді</w:t>
        <w:br/>
        <w:t>түйткілсіз</w:t>
        <w:br/>
        <w:t>түйткілік, түйткілігі</w:t>
        <w:br/>
        <w:t>түйтпек, түйтпегі</w:t>
        <w:br/>
        <w:t>түйтпектеу</w:t>
        <w:br/>
        <w:t>түйтік, түйтігі</w:t>
        <w:br/>
        <w:t>түйтіксіз</w:t>
        <w:br/>
        <w:t>түйтің</w:t>
        <w:br/>
        <w:t>түйтіңдеу</w:t>
        <w:br/>
        <w:t>түйілме</w:t>
        <w:br/>
        <w:t>түйілу</w:t>
        <w:br/>
        <w:t>түйіліңкі</w:t>
        <w:br/>
        <w:t>түйін (резюме), түйінге, түйіні</w:t>
        <w:br/>
        <w:t>түйін, түйін жазу</w:t>
        <w:br/>
        <w:t>түйіндер сызығы (тех)</w:t>
        <w:br/>
        <w:t>түйіндену, түйінденбеу, түйінденген</w:t>
        <w:br/>
        <w:t>түйіндету</w:t>
        <w:br/>
        <w:t>түйіндеу</w:t>
        <w:br/>
        <w:t>түйінді</w:t>
        <w:br/>
        <w:t>түйіндік</w:t>
        <w:br/>
        <w:t>түйінсіз</w:t>
        <w:br/>
        <w:t>түйінсіздік, түйінсіздігі</w:t>
        <w:br/>
        <w:t>түйіну, түйінбеу, түйінген</w:t>
        <w:br/>
        <w:t>түйіншек, түйіншегі</w:t>
        <w:br/>
        <w:t>түйіншектей</w:t>
        <w:br/>
        <w:t>түйіншектелу</w:t>
        <w:br/>
        <w:t>түйіншектену, түйіншектенбеу, тү-</w:t>
        <w:br/>
        <w:t>Йіншектенген</w:t>
        <w:br/>
        <w:t>түйірлеу</w:t>
        <w:br/>
        <w:t>түйірлі</w:t>
        <w:br/>
        <w:t>түйірсіз )</w:t>
        <w:br/>
        <w:t>түйіртпек, түйіртпегі</w:t>
        <w:br/>
        <w:t>түйіртнексіз</w:t>
        <w:br/>
        <w:t>түйіртпектелу</w:t>
        <w:br/>
        <w:t>түйіртпектену, түйіртпектенбеу,</w:t>
        <w:br/>
        <w:t>түйіртпектенген</w:t>
        <w:br/>
        <w:t>түйіртпектеу</w:t>
        <w:br/>
        <w:t>түйіртпекті</w:t>
        <w:br/>
        <w:t>түйіршік, түйіршігі</w:t>
        <w:br/>
        <w:t>түйіршіксіз</w:t>
        <w:br/>
        <w:t>түйіршіктелу</w:t>
        <w:br/>
        <w:t>түйіршіктену, түйіршіктенбеу, тү-</w:t>
        <w:br/>
        <w:t>Йіршіктенген</w:t>
      </w:r>
    </w:p>
    <w:p>
      <w:r>
        <w:t>түйіршіктеу</w:t>
        <w:br/>
        <w:t>түйіршікті</w:t>
        <w:br/>
        <w:t>түйіспе</w:t>
        <w:br/>
        <w:t>түйістіру</w:t>
        <w:br/>
        <w:t>түйісу, түйіссе, түйісші</w:t>
        <w:br/>
        <w:t>түйісулі</w:t>
        <w:br/>
        <w:t>түйісусіз</w:t>
        <w:br/>
        <w:t>түк, түгі</w:t>
        <w:br/>
        <w:t>түк, түк жоқ</w:t>
        <w:br/>
        <w:t>түкке тұрғысыз</w:t>
        <w:br/>
        <w:t>түкпір</w:t>
        <w:br/>
        <w:t>түкенту, түксит, түкситті, түкситсе</w:t>
        <w:br/>
        <w:t>түксиісу, түксиіссе</w:t>
        <w:br/>
        <w:t>түксию, түкси, түксиеді, түксиюі</w:t>
        <w:br/>
        <w:t>түксиюлі</w:t>
        <w:br/>
        <w:t>түксік, түксігін салу</w:t>
        <w:br/>
        <w:t>түксірейту, түксірейт, түксірейтті,</w:t>
        <w:br/>
        <w:t>түксірейтсе</w:t>
        <w:br/>
        <w:t>түксірею, түксірей, түксірейеді,</w:t>
        <w:br/>
        <w:t>түксіреюі</w:t>
        <w:br/>
        <w:t>түктену, түктенбеу, түктенген</w:t>
        <w:br/>
        <w:t>түктету</w:t>
        <w:br/>
        <w:t>түктеу</w:t>
        <w:br/>
        <w:t>түктеулі</w:t>
        <w:br/>
        <w:t>түктеусіз</w:t>
        <w:br/>
        <w:t>түк-түк</w:t>
        <w:br/>
        <w:t>түкті, түкті ара</w:t>
        <w:br/>
        <w:t>түкті бұқаршөп</w:t>
        <w:br/>
        <w:t>түкті кілем</w:t>
        <w:br/>
        <w:t>түкті қабат</w:t>
        <w:br/>
        <w:t>ТҰРП 529 ТҰТҚ</w:t>
        <w:br/>
        <w:t>пайыланған тұспалдас</w:t>
        <w:br/>
        <w:t>тұрпайылату тұспалдату</w:t>
        <w:br/>
        <w:t>тұрпайылау тұспалдау</w:t>
        <w:br/>
        <w:t>тұрпайылық, тұрпайылығы тұспалды</w:t>
        <w:br/>
        <w:t>тұрпат, тұрпат белгісі тұспалсыз</w:t>
        <w:br/>
        <w:t>тұрпат меже (лингв.) тұспалшыл</w:t>
        <w:br/>
        <w:t>тұрпатсыз</w:t>
        <w:br/>
        <w:t>тұрпатсыздық, тұрпатсыздығы</w:t>
        <w:br/>
        <w:t>тұрпаттану, тұрпаттанбау, тұрпат-</w:t>
        <w:br/>
        <w:t>таңған</w:t>
        <w:br/>
        <w:t>тұрпаттас</w:t>
        <w:br/>
        <w:t>тұрпатты</w:t>
        <w:br/>
        <w:t>тұрпаттылық, тұрпаттылығы</w:t>
        <w:br/>
        <w:t>тұр-тұрлау</w:t>
        <w:br/>
        <w:t>тұру</w:t>
        <w:br/>
        <w:t>тұрушы</w:t>
        <w:br/>
        <w:t>тұрушылық</w:t>
        <w:br/>
        <w:t>тұрық, тұрқы</w:t>
        <w:br/>
        <w:t>тұрықсыз</w:t>
        <w:br/>
        <w:t>тұрықты</w:t>
        <w:br/>
        <w:t>тұрылу</w:t>
        <w:br/>
        <w:t>тұрымтай</w:t>
        <w:br/>
        <w:t>тұрымтайдай</w:t>
        <w:br/>
        <w:t>тұрымтайша</w:t>
        <w:br/>
        <w:t>тұрыс, тұрысы</w:t>
        <w:br/>
        <w:t>тұрысу, тұрысса</w:t>
        <w:br/>
        <w:t>тұс</w:t>
        <w:br/>
        <w:t>тұсақ, тұсағы</w:t>
      </w:r>
    </w:p>
    <w:p>
      <w:r>
        <w:t>тұсалу</w:t>
        <w:br/>
        <w:t>тұсалыну, тұсалынбау, тұсалынған</w:t>
        <w:br/>
        <w:t>тұсамыс, тұсамыс тиек</w:t>
        <w:br/>
        <w:t>тұсап-матау</w:t>
        <w:br/>
        <w:t>тұсарлық, тұсарлығы</w:t>
        <w:br/>
        <w:t>тұсату</w:t>
        <w:br/>
        <w:t>тұсау, тұсау кесу</w:t>
        <w:br/>
        <w:t>тұсаукесер (ырым), тұсаукесер рә-</w:t>
        <w:br/>
        <w:t>сімі</w:t>
        <w:br/>
        <w:t>тұсаулану, тұсауланбау, тұсаулап-</w:t>
        <w:br/>
        <w:t>ған</w:t>
        <w:br/>
        <w:t>тұсаулату</w:t>
        <w:br/>
        <w:t>тұсаулау</w:t>
        <w:br/>
        <w:t>тұсаулық, тұсаулығы</w:t>
        <w:br/>
        <w:t>тұсаусыз</w:t>
        <w:br/>
        <w:t>түскиіз, тұскиізге</w:t>
        <w:br/>
        <w:t>тұсқағаз, тұсқағазға</w:t>
        <w:br/>
        <w:t>тұсқағаз желімдеу</w:t>
        <w:br/>
        <w:t>тұсқағаз желімі</w:t>
        <w:br/>
        <w:t>тұспал</w:t>
        <w:br/>
        <w:t>тұспалшылдық, тұспалшылдығы</w:t>
        <w:br/>
        <w:t>тұспа-тұс</w:t>
        <w:br/>
        <w:t>тұсталу</w:t>
        <w:br/>
        <w:t>тұстастық, тұстастығы</w:t>
        <w:br/>
        <w:t>тұстау</w:t>
        <w:br/>
        <w:t>тұс-тұстан</w:t>
        <w:br/>
        <w:t>тұс-тұсына</w:t>
        <w:br/>
        <w:t>тұсыр</w:t>
        <w:br/>
        <w:t>тұт, тұт ағашы</w:t>
        <w:br/>
        <w:t>тұтам</w:t>
        <w:br/>
        <w:t>тұтамдай</w:t>
        <w:br/>
        <w:t>тұтамдау</w:t>
        <w:br/>
        <w:t>тұтанғыш</w:t>
        <w:br/>
        <w:t>тұтанғыштық, тұтанғыштығы</w:t>
        <w:br/>
        <w:t>тұтандырғыш</w:t>
        <w:br/>
        <w:t>тұтандыру</w:t>
        <w:br/>
        <w:t>тұтанту, тұтант, тұтантты, тұ-</w:t>
        <w:br/>
        <w:t>тантса :</w:t>
        <w:br/>
        <w:t>тұтану, тұтанбау, тұтанған</w:t>
        <w:br/>
        <w:t>тұтас</w:t>
        <w:br/>
        <w:t>тұтаскүлтелі, тұтаскүлтелі гүл</w:t>
        <w:br/>
        <w:t>тұтаскүлтелілер (бот.)</w:t>
        <w:br/>
        <w:t>тұтастай</w:t>
        <w:br/>
        <w:t>тұтастану, тұтастанбау, тұтастан-</w:t>
        <w:br/>
        <w:t>ған</w:t>
        <w:br/>
        <w:t>тұтастық, тұтастығы</w:t>
        <w:br/>
        <w:t>тұтастылық, тұтастылығы</w:t>
      </w:r>
    </w:p>
    <w:p>
      <w:r>
        <w:t>тұтастырғыш, тұтастырғыш дәрі</w:t>
        <w:br/>
        <w:t>тұтастыру</w:t>
        <w:br/>
        <w:t>тұтасу, тұтасса</w:t>
        <w:br/>
        <w:t>тұтатқыш</w:t>
        <w:br/>
        <w:t>тұтаттыру</w:t>
        <w:br/>
        <w:t>тұтату</w:t>
        <w:br/>
        <w:t>тұтатылу</w:t>
        <w:br/>
        <w:t>тұтатысу, тұтатысса</w:t>
        <w:br/>
        <w:t>тұтау</w:t>
        <w:br/>
        <w:t>тұтқа</w:t>
        <w:br/>
        <w:t>тұтқалы</w:t>
        <w:br/>
        <w:t>тұтқалық, тұтқалығы</w:t>
        <w:br/>
        <w:t>тұтқасыз</w:t>
        <w:br/>
        <w:t>тұтқиыл</w:t>
        <w:br/>
        <w:t>тұтқиылда</w:t>
        <w:br/>
        <w:t>Тұтқ 530 ТҮБЕ</w:t>
        <w:br/>
        <w:t>тұтқиылдан тұштақай</w:t>
        <w:br/>
        <w:t>тұтқызу, тұтқызса, тұтқызшы тұштақтату</w:t>
        <w:br/>
        <w:t>тұтқын, тұтқынға тұштақтау</w:t>
        <w:br/>
        <w:t>тұтқындалу тұшталаңдау</w:t>
        <w:br/>
        <w:t>тұтқындату тұштан, тұштаң қағу</w:t>
        <w:br/>
        <w:t>тұтқындау тұштаңдату</w:t>
        <w:br/>
        <w:t>тұтқындаулы тұштаңдау</w:t>
        <w:br/>
        <w:t>тұтқындық, тұтқындығы түштиту, түштит, тұштитты, тұш-</w:t>
        <w:br/>
        <w:t>тұтқыр титса</w:t>
        <w:br/>
        <w:t>тұтқырландыру тұштию, түшти, тұштияды, тұштиюы</w:t>
        <w:br/>
        <w:t>тұтқырлану, тұтқырланбау, тұт-</w:t>
        <w:br/>
        <w:t>қырланған</w:t>
        <w:br/>
        <w:t>тұтқырлық, тұтқырлығы</w:t>
        <w:br/>
        <w:t>тұтқыш</w:t>
        <w:br/>
        <w:t>тұтқышсыз</w:t>
        <w:br/>
        <w:t>тұтқыштай</w:t>
        <w:br/>
        <w:t>тұтқыштық, тұтқыштығы</w:t>
      </w:r>
    </w:p>
    <w:p>
      <w:r>
        <w:t>тұтпа</w:t>
        <w:br/>
        <w:t>тұтпалы</w:t>
        <w:br/>
        <w:t>тұттай, тұттай жалаңаш</w:t>
        <w:br/>
        <w:t>тұттұқымдас, түттұқымдас өсім-</w:t>
        <w:br/>
        <w:t>діктер</w:t>
        <w:br/>
        <w:t>тұттұқымдастар (бот.)</w:t>
        <w:br/>
        <w:t>тұттыру</w:t>
        <w:br/>
        <w:t>тұту, тұт, тұтады</w:t>
        <w:br/>
        <w:t>тұтулы</w:t>
        <w:br/>
        <w:t>тұтығу, тұтық, тұтығады</w:t>
        <w:br/>
        <w:t>тұтықпа</w:t>
        <w:br/>
        <w:t>тұтықтану, тұтықтанбау, тұтық-</w:t>
        <w:br/>
        <w:t>танған</w:t>
        <w:br/>
        <w:t>тұтықтыру</w:t>
        <w:br/>
        <w:t>тұтылдыру</w:t>
        <w:br/>
        <w:t>тұтылу</w:t>
        <w:br/>
        <w:t>тұтым, тұтымы қатты</w:t>
        <w:br/>
        <w:t>тұтымды</w:t>
        <w:br/>
        <w:t>тұтындыру</w:t>
        <w:br/>
        <w:t>тұтыну, тұтынбау, тұтынған</w:t>
        <w:br/>
        <w:t>тұтыну құны</w:t>
        <w:br/>
        <w:t>тұтынушы</w:t>
        <w:br/>
        <w:t>тұтынушылық, тұтынушылығы</w:t>
        <w:br/>
        <w:t>тұтынылу</w:t>
        <w:br/>
        <w:t>тұтысу, тұтысса</w:t>
        <w:br/>
        <w:t>тұһмат (діни), тұймат қылу</w:t>
        <w:br/>
        <w:t>тұһматшы</w:t>
        <w:br/>
        <w:t>тұш, түш бауырсақ</w:t>
        <w:br/>
        <w:t>тұшала</w:t>
        <w:br/>
        <w:t>тұшқылтым</w:t>
        <w:br/>
        <w:t>тұшпара</w:t>
        <w:br/>
        <w:t>тұшу, тұшы, тұшиды</w:t>
        <w:br/>
        <w:t>тұшығу, тұшық, тұшығады</w:t>
      </w:r>
    </w:p>
    <w:p>
      <w:r>
        <w:t>тұшым</w:t>
        <w:br/>
        <w:t>тұшымды</w:t>
        <w:br/>
        <w:t>тұшымдылық, тұшымдылығы</w:t>
        <w:br/>
        <w:t>тұшымсыз</w:t>
        <w:br/>
        <w:t>тұшымсыздық, тұшымсыздығы</w:t>
        <w:br/>
        <w:t>тұшындыру</w:t>
        <w:br/>
        <w:t>тұшынту, тұшынт, тұшынтты, тұ-</w:t>
        <w:br/>
        <w:t>шынтса</w:t>
        <w:br/>
        <w:t>тұшыну, тұшынбау, тұшынған</w:t>
        <w:br/>
        <w:t>тұшырқану, тұшырқанбау, тұшыр-</w:t>
        <w:br/>
        <w:t>қанған</w:t>
        <w:br/>
        <w:t>тұшырлық</w:t>
        <w:br/>
        <w:t>тұшыту</w:t>
        <w:br/>
        <w:t>тұшытылу</w:t>
        <w:br/>
        <w:t>тұшы, тұшы су</w:t>
        <w:br/>
        <w:t>тұшыландыру</w:t>
        <w:br/>
        <w:t>тұшылану, тұшыланбау, тұшылан-</w:t>
        <w:br/>
        <w:t>ған</w:t>
        <w:br/>
        <w:t>тұшылық, тұшылығы</w:t>
        <w:br/>
        <w:t>тұшытқыш, тұшытқыш қандырғы</w:t>
        <w:br/>
        <w:t>тұшыту</w:t>
        <w:br/>
        <w:t>тұяқ, тұяғы</w:t>
        <w:br/>
        <w:t>тұяқ шиыр жер (тапталған жер)</w:t>
        <w:br/>
        <w:t>тұяқкесті</w:t>
        <w:br/>
        <w:t>тұяқсерпер (соңғы), тұяқсерпер</w:t>
        <w:br/>
        <w:t>туынды</w:t>
        <w:br/>
        <w:t>-тұяқсыз</w:t>
        <w:br/>
        <w:t>тұяқтас (муз. аспап)</w:t>
        <w:br/>
        <w:t>тұяқты</w:t>
        <w:br/>
        <w:t>түбегей</w:t>
        <w:br/>
        <w:t>түбегейлету</w:t>
        <w:br/>
        <w:t>түбегейлеу</w:t>
        <w:br/>
        <w:t>түбегейлі</w:t>
        <w:br/>
        <w:t>түбегейлілік, түбегейлілігі</w:t>
        <w:br/>
        <w:t>түбегейсіз</w:t>
        <w:br/>
        <w:t>түбек (геогр.), түбегі</w:t>
        <w:br/>
        <w:t>ТҰЕЫ</w:t>
        <w:br/>
        <w:t>526</w:t>
        <w:br/>
        <w:t>ТҰҚЫ</w:t>
        <w:br/>
        <w:t>тұғыршын, тұғыршынға</w:t>
        <w:br/>
        <w:t>тұғыршындай</w:t>
        <w:br/>
        <w:t>тұжырту, тұжырт, тұжыртты, тұ-</w:t>
        <w:br/>
        <w:t>жыртса</w:t>
        <w:br/>
        <w:t>тұжыру</w:t>
        <w:br/>
        <w:t>тұжырушы</w:t>
        <w:br/>
        <w:t>тұжырылу</w:t>
        <w:br/>
        <w:t>тұжырым, тұжырымы</w:t>
        <w:br/>
        <w:t>тұжырымдалу</w:t>
      </w:r>
    </w:p>
    <w:p>
      <w:r>
        <w:t>тұжырымдама</w:t>
        <w:br/>
        <w:t>тұжырымдамалық</w:t>
        <w:br/>
        <w:t>тұжырымдату</w:t>
        <w:br/>
        <w:t>тұжырымдау</w:t>
        <w:br/>
        <w:t>тұжырымды</w:t>
        <w:br/>
        <w:t>тұжырымдылық, тұжырымдылығы</w:t>
        <w:br/>
        <w:t>тұжырымсыз</w:t>
        <w:br/>
        <w:t>тұжырымсыздық, тұжырымсыздығы</w:t>
        <w:br/>
        <w:t>тұз</w:t>
        <w:br/>
        <w:t>тұзақ, тұзағы</w:t>
        <w:br/>
        <w:t>тұзақ жіп</w:t>
        <w:br/>
        <w:t>тұзақсыз</w:t>
        <w:br/>
        <w:t>тұзақталу</w:t>
        <w:br/>
        <w:t>тұзақтату</w:t>
        <w:br/>
        <w:t>тұзақтау</w:t>
        <w:br/>
        <w:t>тұзақтаулы</w:t>
        <w:br/>
        <w:t>тұзақты</w:t>
        <w:br/>
        <w:t>тұзақшы</w:t>
        <w:br/>
        <w:t>тұздай</w:t>
        <w:br/>
        <w:t>тұздалу</w:t>
        <w:br/>
        <w:t>тұздану, тұзданбау, тұзданған</w:t>
        <w:br/>
        <w:t>тұздас-дәмдес</w:t>
        <w:br/>
        <w:t>тұздату</w:t>
        <w:br/>
        <w:t>тұздау</w:t>
        <w:br/>
        <w:t>тұздаулы</w:t>
        <w:br/>
        <w:t>тұз-дәм, тұз-дәмі</w:t>
        <w:br/>
        <w:t>тұзды</w:t>
        <w:br/>
        <w:t>тұздық, тұздығы</w:t>
        <w:br/>
        <w:t>тұздықсыз</w:t>
        <w:br/>
        <w:t>тұздықталу</w:t>
        <w:br/>
        <w:t>тұздықтату</w:t>
        <w:br/>
        <w:t>тұздықтау</w:t>
        <w:br/>
        <w:t>тұздылық, тұздылығы</w:t>
        <w:br/>
        <w:t>түзкесел (ауру), түзкесел болу</w:t>
        <w:br/>
        <w:t>тұзкеселдей</w:t>
        <w:br/>
        <w:t>тұзсыз</w:t>
        <w:br/>
        <w:t>тұзсыздандыру</w:t>
        <w:br/>
        <w:t>тұзсыздану, тұзсызданбау, тұзсыз-</w:t>
        <w:br/>
        <w:t>данған</w:t>
        <w:br/>
        <w:t>тұзсыздық, тұзсыздығы</w:t>
        <w:br/>
        <w:t>тұзсырау</w:t>
        <w:br/>
        <w:t>тұзхана</w:t>
        <w:br/>
        <w:t>тұзшы</w:t>
        <w:br/>
        <w:t>тұйғын, тұйғынға</w:t>
        <w:br/>
        <w:t>тұйғындай</w:t>
        <w:br/>
        <w:t>тұйғынша</w:t>
        <w:br/>
        <w:t>тұйығу, тұйық, тұйығады</w:t>
        <w:br/>
        <w:t>тұйық, тұйығы</w:t>
        <w:br/>
        <w:t>тұйықталу</w:t>
        <w:br/>
        <w:t>тұйықтану, тұйықтанбау, тұйық-</w:t>
        <w:br/>
        <w:t>танған</w:t>
        <w:br/>
        <w:t>тұйықтату</w:t>
      </w:r>
    </w:p>
    <w:p>
      <w:r>
        <w:t>тұйықтау</w:t>
        <w:br/>
        <w:t>тұйықтық, тұйықтығы</w:t>
        <w:br/>
        <w:t>тұқаба</w:t>
        <w:br/>
        <w:t>тұқабалық, тұқабалығы</w:t>
        <w:br/>
        <w:t>тұқай</w:t>
        <w:br/>
        <w:t>тұқан, тұқан су</w:t>
        <w:br/>
        <w:t>тұқиту, тұқит, тұқитты, тұқитса</w:t>
        <w:br/>
        <w:t>тұқию, тұқи, тұқияды, тұқиюы</w:t>
        <w:br/>
        <w:t>тұқшиту, тұқшит, тұқшитты</w:t>
        <w:br/>
        <w:t>тұқшию, тұқши, тұқшияды, тұқшиюы</w:t>
        <w:br/>
        <w:t>тұқшыңдау</w:t>
        <w:br/>
        <w:t>тұқы (балық)</w:t>
        <w:br/>
        <w:t>тұқыл</w:t>
        <w:br/>
        <w:t>тұқылдану, тұқылданбау, тұқыл-</w:t>
        <w:br/>
        <w:t>данған</w:t>
        <w:br/>
        <w:t>тұқылдау</w:t>
        <w:br/>
        <w:t>тұқылдық, тұқылдығы</w:t>
        <w:br/>
        <w:t>тұқым, тұқым қуалау</w:t>
        <w:br/>
        <w:t>тұқымдай</w:t>
        <w:br/>
        <w:t>тұқымдандыру</w:t>
        <w:br/>
        <w:t>тұқымдану, тұқымданбау, тұқым-</w:t>
        <w:br/>
        <w:t>данған</w:t>
        <w:br/>
        <w:t>тұқымдас</w:t>
        <w:br/>
        <w:t>тұқымды</w:t>
        <w:br/>
        <w:t>тұқымдық, тұқымдығы</w:t>
        <w:br/>
        <w:t>тұқымжарнақ (ботт.), тұқымжарнағы</w:t>
        <w:br/>
        <w:t>тұқымжегі (зоол.)</w:t>
        <w:br/>
        <w:t>тұқым-жұрат</w:t>
        <w:br/>
        <w:t>тұқымқуалаушылық (биол.), тұ-</w:t>
        <w:br/>
        <w:t>қымқуалаушылығы</w:t>
        <w:br/>
        <w:t>. тұқыммал, тұқыммал есебі (ауылшар,)</w:t>
        <w:br/>
        <w:t>тұқымөнгіштік (биол.), тұқым-</w:t>
        <w:br/>
        <w:t>өнгіштігі :</w:t>
        <w:br/>
        <w:t>тұқымсыз</w:t>
        <w:br/>
        <w:t>тұқымсыздық, тұқымсыздығы</w:t>
        <w:br/>
        <w:t>ТҮЛК 535 ТҮРТ</w:t>
        <w:br/>
        <w:t>түпдерек, түпдерегі түрлендіру</w:t>
      </w:r>
    </w:p>
    <w:p>
      <w:r>
        <w:t>түпкі, түпкі алу түрленту, түрлент, түрлентті, түр-</w:t>
        <w:br/>
        <w:t>түпкі үй лентсе</w:t>
        <w:br/>
        <w:t>түпкілікті түрлену, түрленбеу, түрленген</w:t>
        <w:br/>
        <w:t>түпқазақ, түпқазақ тілі (дингв.)</w:t>
        <w:br/>
        <w:t>түпнегіз, түпнегізі</w:t>
        <w:br/>
        <w:t>түпнұсқа</w:t>
        <w:br/>
        <w:t>түпнұсқалық, түпнұсқалығы</w:t>
        <w:br/>
        <w:t>түпсана</w:t>
        <w:br/>
        <w:t>түпсаналық</w:t>
        <w:br/>
        <w:t>түпсіз</w:t>
        <w:br/>
        <w:t>түпсіздік, түпсіздігі</w:t>
        <w:br/>
        <w:t>түптамыр, түптамыры</w:t>
        <w:br/>
        <w:t>түптелу</w:t>
        <w:br/>
        <w:t>түптену, түптенбеу, түптенген</w:t>
        <w:br/>
        <w:t>түптес</w:t>
        <w:br/>
        <w:t>түптесу, түптессе, түптесші</w:t>
        <w:br/>
        <w:t>түптету</w:t>
        <w:br/>
        <w:t>түптеу</w:t>
        <w:br/>
        <w:t>түптеуші</w:t>
        <w:br/>
        <w:t>түптөркін, түптеркіні</w:t>
        <w:br/>
        <w:t>түп-тұқиян, түп-тұқиянға</w:t>
        <w:br/>
        <w:t>түптұлға</w:t>
        <w:br/>
        <w:t>түп-түгел</w:t>
        <w:br/>
        <w:t>түп-түзу</w:t>
        <w:br/>
        <w:t>түпті</w:t>
        <w:br/>
        <w:t>түптіл (лингв.)</w:t>
        <w:br/>
        <w:t>түпшайма</w:t>
        <w:br/>
        <w:t>тұр, түрге бәлу</w:t>
        <w:br/>
        <w:t>түраралық</w:t>
        <w:br/>
        <w:t>түр-әлиет, түр-әлпеті</w:t>
        <w:br/>
        <w:t>түргізу, түргізсе, түргізші</w:t>
        <w:br/>
        <w:t>түргіштеу</w:t>
        <w:br/>
        <w:t>түрдіру” )</w:t>
        <w:br/>
        <w:t>түрегелгізу, түрегелгізсе</w:t>
        <w:br/>
        <w:t>түрегелту, түрегелт, түрегелтті</w:t>
        <w:br/>
        <w:t>түрегелу</w:t>
        <w:br/>
        <w:t>түрегелісу, түрегеліссе</w:t>
        <w:br/>
        <w:t>түрен, түренге</w:t>
        <w:br/>
        <w:t>түржинақ (ассорти)</w:t>
        <w:br/>
        <w:t>түрке</w:t>
      </w:r>
    </w:p>
    <w:p>
      <w:r>
        <w:t>түркебалық (зоол.)</w:t>
        <w:br/>
        <w:t>түркей (сауатсыз, кадан)</w:t>
        <w:br/>
        <w:t>түркі, түркі тілдері</w:t>
        <w:br/>
        <w:t>түркітану</w:t>
        <w:br/>
        <w:t>түркітанушы</w:t>
        <w:br/>
        <w:t>түркітанушылық</w:t>
        <w:br/>
        <w:t>түрлендіргіш (лех.)</w:t>
        <w:br/>
        <w:t>түрлес</w:t>
        <w:br/>
        <w:t>түрлету</w:t>
        <w:br/>
        <w:t>түрлеу</w:t>
        <w:br/>
        <w:t>түрлі, түрлі түсті фильм</w:t>
        <w:br/>
        <w:t>түрлілік, түрлілігі</w:t>
        <w:br/>
        <w:t>түрлі-түрлі</w:t>
        <w:br/>
        <w:t>түрліше</w:t>
        <w:br/>
        <w:t>түрме</w:t>
        <w:br/>
        <w:t>түрмеші</w:t>
        <w:br/>
        <w:t>түрпі, түрпі қалампыр</w:t>
        <w:br/>
        <w:t>түрпідей, түрпідей тию</w:t>
        <w:br/>
        <w:t>түрпілену, түрпіленбеу, түрпіленген</w:t>
        <w:br/>
        <w:t>түрпілеу</w:t>
        <w:br/>
        <w:t>түрпілік</w:t>
        <w:br/>
        <w:t>түрсіз</w:t>
        <w:br/>
        <w:t>түрсіздік, түрсіздігі</w:t>
        <w:br/>
        <w:t>түртиту, түртит, түртитті, түртитсе</w:t>
        <w:br/>
        <w:t>түртию, түрти, түртиеді, түртиюі</w:t>
        <w:br/>
        <w:t>түрткі (стимул)</w:t>
        <w:br/>
        <w:t>түрткізу, түрткізсе, түрткізші</w:t>
        <w:br/>
        <w:t>түрткілену, түрткіленбеу, түрткі-</w:t>
        <w:br/>
        <w:t>ленген</w:t>
        <w:br/>
        <w:t>түрткілесу, түрткілессе</w:t>
        <w:br/>
        <w:t>түрткілету</w:t>
        <w:br/>
        <w:t>түрткілеу</w:t>
        <w:br/>
        <w:t>түрткіштеу</w:t>
        <w:br/>
        <w:t>түртпек, түртпегі</w:t>
        <w:br/>
        <w:t>түртпектелу</w:t>
        <w:br/>
        <w:t>түртпектену, түртпектенбеу, түрт-</w:t>
        <w:br/>
        <w:t>пектенген</w:t>
        <w:br/>
        <w:t>түртпектесу, түртпектессе</w:t>
      </w:r>
    </w:p>
    <w:p>
      <w:r>
        <w:t>түртпектету</w:t>
        <w:br/>
        <w:t>түртпектеу</w:t>
        <w:br/>
        <w:t>түрттіру</w:t>
        <w:br/>
        <w:t>түрту; түрт, түртті, түртсе</w:t>
        <w:br/>
        <w:t>түр-тұлға</w:t>
        <w:br/>
        <w:t>түр-тұрдпат, түр-тұрпаты</w:t>
        <w:br/>
        <w:t>түр-түрі</w:t>
        <w:br/>
        <w:t>түр-түсі</w:t>
        <w:br/>
        <w:t>түртілу</w:t>
        <w:br/>
        <w:t>түртінді</w:t>
        <w:br/>
        <w:t>түртінек, түртінегі</w:t>
        <w:br/>
        <w:t>түртінектену, түртінектенбеу, түр-</w:t>
        <w:br/>
        <w:t>тінектенген</w:t>
        <w:br/>
        <w:t>ТҮКТ</w:t>
        <w:br/>
        <w:t>534</w:t>
        <w:br/>
        <w:t>ТҮПД</w:t>
        <w:br/>
        <w:t>түкті қалта</w:t>
        <w:br/>
        <w:t>түкті сабақтар</w:t>
        <w:br/>
        <w:t>түкті сораң</w:t>
        <w:br/>
        <w:t>түкті сұлыбас</w:t>
        <w:br/>
        <w:t>түктілік, түктілігі</w:t>
        <w:br/>
        <w:t>түктішөп (өс.), түктішөбі</w:t>
        <w:br/>
        <w:t>түкше</w:t>
        <w:br/>
        <w:t>түкіргіш</w:t>
        <w:br/>
        <w:t>түкіргіштеу</w:t>
        <w:br/>
        <w:t>түкірту, түкірт, түкіртті, түкіртсе</w:t>
        <w:br/>
        <w:t>түкіру</w:t>
        <w:br/>
        <w:t>түкірік, түкірігі</w:t>
        <w:br/>
        <w:t>түкіріктеу</w:t>
        <w:br/>
        <w:t>түкіріну, түкірінбеу, түкірінген</w:t>
        <w:br/>
        <w:t>түкірісу, түкіріссе</w:t>
        <w:br/>
        <w:t>түлежу, түлежі, түлежиді</w:t>
        <w:br/>
        <w:t>түлей</w:t>
        <w:br/>
        <w:t>түлейдей</w:t>
        <w:br/>
        <w:t>түлек, түлегі</w:t>
        <w:br/>
        <w:t>түлемелі</w:t>
        <w:br/>
        <w:t>түлен, түлен түрту</w:t>
        <w:br/>
        <w:t>түлету</w:t>
        <w:br/>
        <w:t>түлкі, түлкі жалтақ</w:t>
        <w:br/>
        <w:t>түлкі құрсақ</w:t>
        <w:br/>
        <w:t>түлкі тымақ</w:t>
        <w:br/>
        <w:t>түлкі ішік</w:t>
        <w:br/>
        <w:t>түлкібұлаң, түлкібұлаңға салу</w:t>
        <w:br/>
        <w:t>түлкідей</w:t>
        <w:br/>
        <w:t>түлкіқұйрық (өс.), түлкіқұйрығы</w:t>
        <w:br/>
        <w:t>түлкілену, түлкіленбеу, түлкілен-</w:t>
        <w:br/>
        <w:t>ген</w:t>
      </w:r>
    </w:p>
    <w:p>
      <w:r>
        <w:t>түлкілік, түлкілігі</w:t>
        <w:br/>
        <w:t>түлкімасақ (өс.), түлкімасағы</w:t>
        <w:br/>
        <w:t>түлкіше</w:t>
        <w:br/>
        <w:t>түлкішек, түлкішегі</w:t>
        <w:br/>
        <w:t>түлік, түлігі</w:t>
        <w:br/>
        <w:t>түлік басы</w:t>
        <w:br/>
        <w:t>түлікті</w:t>
        <w:br/>
        <w:t>түмен, түменге</w:t>
        <w:br/>
        <w:t>түменбасы (көне)</w:t>
        <w:br/>
        <w:t>түменбасылық, түмепбасылығы</w:t>
        <w:br/>
        <w:t>түменбек, түменбегі</w:t>
        <w:br/>
        <w:t>түн, түн ауа</w:t>
        <w:br/>
        <w:t>түн байғұт болсын (тілек)</w:t>
        <w:br/>
        <w:t>түн (1) бойы</w:t>
        <w:br/>
        <w:t>түн жамылу</w:t>
        <w:br/>
        <w:t>түн көбелектер</w:t>
        <w:br/>
        <w:t>түн қату</w:t>
        <w:br/>
        <w:t>түн ортасы</w:t>
        <w:br/>
        <w:t>түн ұзын</w:t>
        <w:br/>
        <w:t>түн ішінде</w:t>
        <w:br/>
        <w:t>түнгі</w:t>
        <w:br/>
        <w:t>түнделету</w:t>
        <w:br/>
        <w:t>түндік, түндігі</w:t>
        <w:br/>
        <w:t>түндіктей</w:t>
        <w:br/>
        <w:t>түнек, түнегі</w:t>
        <w:br/>
        <w:t>түнеме</w:t>
        <w:br/>
        <w:t>түнемел</w:t>
        <w:br/>
        <w:t>түнемелдеу</w:t>
        <w:br/>
        <w:t>түнемелету</w:t>
        <w:br/>
        <w:t>түнемелқап, түнемелқабы</w:t>
        <w:br/>
        <w:t>түнемелік, түнемелігі</w:t>
        <w:br/>
        <w:t>түнерту, түнерт, түнертті, түнертсе</w:t>
        <w:br/>
        <w:t>түнеру</w:t>
        <w:br/>
        <w:t>түнеріңкі</w:t>
        <w:br/>
        <w:t>түнеріңкіреу</w:t>
        <w:br/>
        <w:t>түнерісу, түнеріссе</w:t>
        <w:br/>
        <w:t>түнету</w:t>
        <w:br/>
        <w:t>түнеу</w:t>
        <w:br/>
        <w:t>түнеугүні</w:t>
        <w:br/>
        <w:t>түнеугі</w:t>
        <w:br/>
        <w:t>түнеугідей</w:t>
        <w:br/>
        <w:t>түнкептер (зоол.)</w:t>
        <w:br/>
        <w:t>түнқоғажай (зо0л.)</w:t>
        <w:br/>
        <w:t>түн-түнек, түн-түнегі</w:t>
        <w:br/>
        <w:t>түнұзақ, тұнұзақ көз ілмеу</w:t>
        <w:br/>
        <w:t>түнұзаққа</w:t>
        <w:br/>
        <w:t>түніке (жерг.)</w:t>
        <w:br/>
        <w:t>түнікелеу (жерг.)</w:t>
        <w:br/>
        <w:t>түнікелі (жерг.)</w:t>
        <w:br/>
        <w:t>түңке (дөңес), түңке пеш</w:t>
        <w:br/>
        <w:t>түңке төбелі</w:t>
        <w:br/>
        <w:t>түңке (жерг., ыдыс)</w:t>
        <w:br/>
        <w:t>түңілгіш</w:t>
        <w:br/>
        <w:t>түңілдіру</w:t>
        <w:br/>
        <w:t>түңілту, түңілт, түңілтті, түңілтсе</w:t>
        <w:br/>
        <w:t>түңілу</w:t>
        <w:br/>
        <w:t>түңілушілік, түңілушілігі</w:t>
        <w:br/>
        <w:t>түңіліс, түңілісі</w:t>
        <w:br/>
        <w:t>түңілісу, түңіліссе</w:t>
        <w:br/>
        <w:t>түп, түбі</w:t>
      </w:r>
    </w:p>
    <w:p>
      <w:r>
        <w:t>түп етектен алу</w:t>
        <w:br/>
        <w:t>түп қазық</w:t>
        <w:br/>
        <w:t>түп құда</w:t>
        <w:br/>
        <w:t>түп мұз</w:t>
        <w:br/>
        <w:t>түп нағашы</w:t>
        <w:br/>
        <w:t>ТҮЙД 532 ТҮЙР</w:t>
        <w:br/>
        <w:t>тенген түйетайлы, түйетайлы қылу</w:t>
        <w:br/>
        <w:t>түйдектесу, түйдектессе түйетайлылау</w:t>
        <w:br/>
        <w:t>түйдектету түйетауық, түйетауығы</w:t>
        <w:br/>
        <w:t>түйдектеу түйетікен (бот.), түйетікенге</w:t>
        <w:br/>
        <w:t>түйдек-түйдек, түйдек-түйдегі</w:t>
        <w:br/>
        <w:t>түйдекті, түйдекті өндіріс</w:t>
        <w:br/>
        <w:t>түйдектік, түйдектігі</w:t>
        <w:br/>
        <w:t>түйдіру</w:t>
        <w:br/>
        <w:t>түйе, түйе балуан</w:t>
        <w:br/>
        <w:t>түйе жабағы</w:t>
        <w:br/>
        <w:t>түйе жабу</w:t>
        <w:br/>
        <w:t>түйе жүн</w:t>
        <w:br/>
        <w:t>түйебас (ойын)</w:t>
        <w:br/>
        <w:t>түйебеде (ос.)</w:t>
        <w:br/>
        <w:t>түйебұршақ (ос.), түйебұршағы</w:t>
        <w:br/>
        <w:t>түйебүлдірген (өс.), түйебүлдіргенге</w:t>
        <w:br/>
        <w:t>түйедей</w:t>
        <w:br/>
        <w:t>түйежантақ, түйежантағы</w:t>
        <w:br/>
        <w:t>түйежаңғақ, түйежаңғағы</w:t>
        <w:br/>
        <w:t>түйежапырақ (бот.), түйежапырағы</w:t>
        <w:br/>
        <w:t>түйежоңышқа</w:t>
        <w:br/>
        <w:t>түйекекілік (зоол.), түйекекілігі</w:t>
        <w:br/>
        <w:t>түйекекіре</w:t>
        <w:br/>
        <w:t>түйекене</w:t>
        <w:br/>
        <w:t>түйекеш</w:t>
        <w:br/>
        <w:t>түйеқаңбақ, түйеқаңбағы</w:t>
        <w:br/>
        <w:t>түйеқарын (ос.), түйеқарынға</w:t>
        <w:br/>
        <w:t>түйеқоңыз</w:t>
        <w:br/>
        <w:t>түйеқұйрық (өс.), түйеқұйрығы</w:t>
        <w:br/>
        <w:t>түйеқұлақ (зоол.), түйеқұлағы</w:t>
        <w:br/>
        <w:t>түйеқұс</w:t>
        <w:br/>
        <w:t>түйеқұсша</w:t>
        <w:br/>
        <w:t>түйекұсшөн (өс.), түйсқұсшөбі</w:t>
        <w:br/>
        <w:t>түйелі</w:t>
        <w:br/>
        <w:t>түйелік, түйелігі</w:t>
        <w:br/>
        <w:t>түйемеш</w:t>
        <w:br/>
        <w:t>түйемойнақ, түйемойнағы</w:t>
        <w:br/>
        <w:t>түйемұрындық (этн.), түйемұрын- ,</w:t>
        <w:br/>
        <w:t>дыгы</w:t>
        <w:br/>
        <w:t>түйеошаған, түйеошағанға</w:t>
        <w:br/>
        <w:t>түйесораң</w:t>
        <w:br/>
        <w:t>түйесүйек (әс.), түйесүйегі</w:t>
      </w:r>
    </w:p>
    <w:p>
      <w:r>
        <w:t>түйесіңір (өс.), түйесіңірі</w:t>
        <w:br/>
        <w:t>түйетабан (өс.), түйетабанға</w:t>
        <w:br/>
        <w:t>түйетабан (ою), түйетабанға</w:t>
        <w:br/>
        <w:t>түйетайлану, түйетайланбау, түйе-</w:t>
        <w:br/>
        <w:t>тайланған</w:t>
        <w:br/>
        <w:t>түйетайлау</w:t>
        <w:br/>
        <w:t>түйешағала</w:t>
        <w:br/>
        <w:t>түйеше</w:t>
        <w:br/>
        <w:t>түйешырмауық, түйешырмауығы</w:t>
        <w:br/>
        <w:t>түйелі</w:t>
        <w:br/>
        <w:t>түйлігу, түйлік, түйлігеді</w:t>
        <w:br/>
        <w:t>түйліктіру</w:t>
        <w:br/>
        <w:t>түйме, түйме бас</w:t>
        <w:br/>
        <w:t>түймебау</w:t>
        <w:br/>
        <w:t>түймедағы (өс.)</w:t>
        <w:br/>
        <w:t>түймедей</w:t>
        <w:br/>
        <w:t>түймежапырақ (бот.), түймежапы-</w:t>
        <w:br/>
        <w:t>рағы</w:t>
        <w:br/>
        <w:t>түймелену, түймеленбеу, түйме-</w:t>
        <w:br/>
        <w:t>ленген</w:t>
        <w:br/>
        <w:t>түймелету</w:t>
        <w:br/>
        <w:t>түймелеу</w:t>
        <w:br/>
        <w:t>түймелі</w:t>
        <w:br/>
        <w:t>түймелік, түймелігі</w:t>
        <w:br/>
        <w:t>түймесіз</w:t>
        <w:br/>
        <w:t>түймеш (тағам)</w:t>
        <w:br/>
        <w:t>түймешетен (өс.), түймешетепге</w:t>
        <w:br/>
        <w:t>түймештелу</w:t>
        <w:br/>
        <w:t>түймештету</w:t>
        <w:br/>
        <w:t>түймештеу</w:t>
        <w:br/>
        <w:t>түймешік, түймешігі</w:t>
        <w:br/>
        <w:t>түйнек, түйнегі</w:t>
        <w:br/>
        <w:t>түйнекөлең (өс.), түйнекөлеңге</w:t>
        <w:br/>
        <w:t>түйнектелу</w:t>
        <w:br/>
        <w:t>түйнектену, түйнектенбеу, түйнек-</w:t>
        <w:br/>
        <w:t>тенген</w:t>
        <w:br/>
        <w:t>түйнектеу</w:t>
        <w:br/>
        <w:t>түйнекті</w:t>
      </w:r>
    </w:p>
    <w:p>
      <w:r>
        <w:t>түйнекше</w:t>
        <w:br/>
        <w:t>түйнелу</w:t>
        <w:br/>
        <w:t>түйнеме, түйнеме тию</w:t>
        <w:br/>
        <w:t>түйнеу</w:t>
        <w:br/>
        <w:t>түйрегіш</w:t>
        <w:br/>
        <w:t>түйрелеу</w:t>
        <w:br/>
        <w:t>түйрелу</w:t>
        <w:br/>
        <w:t>түйремелі</w:t>
        <w:br/>
        <w:t>түйресу, түйрессе</w:t>
        <w:br/>
        <w:t>түйрету</w:t>
        <w:br/>
        <w:t>түйреу</w:t>
        <w:br/>
        <w:t>түйреулі</w:t>
        <w:br/>
        <w:t>ТҰН</w:t>
        <w:br/>
        <w:t>528</w:t>
        <w:br/>
        <w:t>ТҰРП</w:t>
        <w:br/>
        <w:t>тұмылдырықтаулы</w:t>
        <w:br/>
        <w:t>тұн, түн тұру</w:t>
        <w:br/>
        <w:t>тұнба</w:t>
        <w:br/>
        <w:t>тұнбабалық, тұнбабалығы</w:t>
        <w:br/>
        <w:t>тұнғызу, тұнғызса</w:t>
        <w:br/>
        <w:t>тұндырғы</w:t>
        <w:br/>
        <w:t>тұндырғыш</w:t>
        <w:br/>
        <w:t>тұндырма</w:t>
        <w:br/>
        <w:t>тұндыру</w:t>
        <w:br/>
        <w:t>тұнжыр</w:t>
        <w:br/>
        <w:t>тұнжыраңқы</w:t>
        <w:br/>
        <w:t>тұнжырасу, тұнжырасса</w:t>
        <w:br/>
        <w:t>тұнжырату</w:t>
        <w:br/>
        <w:t>тұнжырау</w:t>
        <w:br/>
        <w:t>тұнжырлы</w:t>
        <w:br/>
        <w:t>тұнжырлық, тұпжырлығы</w:t>
        <w:br/>
        <w:t>тұну, тұнбау, тұнған</w:t>
        <w:br/>
        <w:t>тұншығу, тұншық, тұншығады</w:t>
        <w:br/>
        <w:t>тұншықтырғыш</w:t>
        <w:br/>
        <w:t>тұншықтыру</w:t>
        <w:br/>
        <w:t>тұншықшөп (өс.), тұншықшәбі</w:t>
        <w:br/>
        <w:t>тұнық, тұнығы</w:t>
        <w:br/>
        <w:t>тұнық су</w:t>
        <w:br/>
        <w:t>тұнықтану, тұнықтанбау, тұнық-</w:t>
        <w:br/>
        <w:t>танған</w:t>
        <w:br/>
        <w:t>тұнықтық, тұнықтығы</w:t>
        <w:br/>
        <w:t>тұңғиық, тұңғиығы</w:t>
        <w:br/>
        <w:t>тұңғиық (өс.), тұңғиығы</w:t>
        <w:br/>
        <w:t>тұңғиықталу</w:t>
      </w:r>
    </w:p>
    <w:p>
      <w:r>
        <w:t>тұңғиықтану</w:t>
        <w:br/>
        <w:t>тұңғиықтық, тұңғиықтығы</w:t>
        <w:br/>
        <w:t>тұңғыс, тұңғыстар</w:t>
        <w:br/>
        <w:t>тұңғыс-манжұр, тұңғыс-манжұр</w:t>
        <w:br/>
        <w:t>тілдері</w:t>
        <w:br/>
        <w:t>тұңғыш</w:t>
        <w:br/>
        <w:t>тұпа-тура</w:t>
        <w:br/>
        <w:t>тұп-тура</w:t>
        <w:br/>
        <w:t>тұп-тұйық</w:t>
        <w:br/>
        <w:t>тұп-тұқыл</w:t>
        <w:br/>
        <w:t>тұл-тұлдыр</w:t>
        <w:br/>
        <w:t>тұп-тұнық</w:t>
        <w:br/>
        <w:t>тұп-тұтас</w:t>
        <w:br/>
        <w:t>тұп-тұшы</w:t>
        <w:br/>
        <w:t>тұрақ, тұрағы</w:t>
        <w:br/>
        <w:t>тұрақжай, тұрақжайы</w:t>
        <w:br/>
        <w:t>тұрақсыз</w:t>
        <w:br/>
        <w:t>тұрақсыздану, тұрақсызданбау,</w:t>
        <w:br/>
        <w:t>тұрақсызданған</w:t>
        <w:br/>
        <w:t>тұрақсыздық, тұрақсыздығы</w:t>
        <w:br/>
        <w:t>тұрақталу</w:t>
        <w:br/>
        <w:t>тұрақтандырғыш</w:t>
        <w:br/>
        <w:t>тұрақтандырылу</w:t>
        <w:br/>
        <w:t>тұрақтану, тұрақтанбау, тұрақтан-</w:t>
        <w:br/>
        <w:t>ған</w:t>
        <w:br/>
        <w:t>тұрақтату</w:t>
        <w:br/>
        <w:t>тұрақтау</w:t>
        <w:br/>
        <w:t>тұрақтаушылық, тұрақтаушылығы</w:t>
        <w:br/>
        <w:t>тұрақты, тұрақты даму</w:t>
        <w:br/>
        <w:t>тұрақтылық, тұрақтылығы</w:t>
        <w:br/>
        <w:t>тұрақтырақ</w:t>
        <w:br/>
        <w:t>тұралату</w:t>
        <w:br/>
        <w:t>тұралау</w:t>
        <w:br/>
        <w:t>тұрарлық</w:t>
        <w:br/>
        <w:t>тұрарлықтай</w:t>
        <w:br/>
        <w:t>тұран (көне), тұранға</w:t>
        <w:br/>
        <w:t>тұрғақ, тұрғақ толқын</w:t>
        <w:br/>
        <w:t>тұрғауа (тайпа бірлестігі)</w:t>
        <w:br/>
        <w:t>тұрғауыш, тұрғауышы</w:t>
        <w:br/>
        <w:t>тұрғы</w:t>
        <w:br/>
        <w:t>тұрғызу, тұрғызса, тұрғызшы</w:t>
        <w:br/>
        <w:t>тұрғылас</w:t>
        <w:br/>
        <w:t>тұрғылықты, тұрғылықты халық</w:t>
        <w:br/>
        <w:t>тұрғын, тұрғын ел</w:t>
        <w:br/>
        <w:t>тұрғын үй</w:t>
        <w:br/>
        <w:t>тұрғысыз</w:t>
        <w:br/>
        <w:t>тұрлау</w:t>
        <w:br/>
        <w:t>тұрлаулы</w:t>
        <w:br/>
        <w:t>тұрлаулылық, тұрлаулылығы</w:t>
        <w:br/>
        <w:t>тұрлаусыз</w:t>
        <w:br/>
        <w:t>тұрлаусыздық, тұрлаусыздығы</w:t>
        <w:br/>
        <w:t>тұрман, тұрманға</w:t>
        <w:br/>
        <w:t>тұрмандату</w:t>
        <w:br/>
        <w:t>тұрмандау</w:t>
        <w:br/>
        <w:t>тұрманды</w:t>
        <w:br/>
        <w:t>тұрмансыз</w:t>
        <w:br/>
        <w:t>тұрмыс, тұрмысы</w:t>
        <w:br/>
        <w:t>: тұрмыс-жай, тұрмыс-жайы</w:t>
        <w:br/>
        <w:t>тұрмыс-күй, тұрмыс-күйі</w:t>
        <w:br/>
        <w:t>тұрмыс-салт</w:t>
      </w:r>
    </w:p>
    <w:p>
      <w:r>
        <w:t>тұрмыстану, тұрмыстанбау, тұр-</w:t>
        <w:br/>
        <w:t>мыстанған</w:t>
        <w:br/>
        <w:t>тұрмыстық</w:t>
        <w:br/>
        <w:t>тұрмысшылдық, тұрмысшылдығы</w:t>
        <w:br/>
        <w:t>тұрнияз (тағам), тұрниязға</w:t>
        <w:br/>
        <w:t>тұрпайы</w:t>
        <w:br/>
        <w:t>тұрпайылану, тұрпайыланбау, тұр-</w:t>
        <w:br/>
        <w:t>ТҮБЕ</w:t>
        <w:br/>
        <w:t>531</w:t>
        <w:br/>
        <w:t>ТҮЙД</w:t>
        <w:br/>
        <w:t>түбексіз түз</w:t>
        <w:br/>
        <w:t>түбекті түзат (зоол.)</w:t>
        <w:br/>
        <w:t>түбекше түздік, түздігі</w:t>
        <w:br/>
        <w:t>түбінде түзегіштеу</w:t>
        <w:br/>
        <w:t>түбір, түбір табу (мат.) түзелу</w:t>
        <w:br/>
        <w:t>түбір тілдер (лингв.) түзем</w:t>
        <w:br/>
        <w:t>түбірлену, түбірленбеу, түбірленген түземдік, түземдігі</w:t>
        <w:br/>
        <w:t>түбірлес түзең</w:t>
        <w:br/>
        <w:t>түбірлестік, түбірлестігі түзесу, түзессе, түзесші</w:t>
        <w:br/>
        <w:t>түбірлеу түзеткіш</w:t>
        <w:br/>
        <w:t>түбірлі түзеткіштік, түзеткіштігі</w:t>
        <w:br/>
        <w:t>түбірсіз түзету</w:t>
        <w:br/>
        <w:t>түбіртек, түбіртегі түзеу</w:t>
        <w:br/>
        <w:t>түбіртік, түбіртігі түзеулі</w:t>
        <w:br/>
        <w:t>түбіршек, түбіршегі түзеусіз</w:t>
        <w:br/>
        <w:t>түбіт, түбіт аялау түзеуші</w:t>
        <w:br/>
        <w:t>түбіт жүн түзу, түзу жолға салу</w:t>
        <w:br/>
        <w:t>түбіт орамал түзу сызық (2вом.)</w:t>
        <w:br/>
        <w:t>түбіт шәлі түзу тұқым бүрі (биол.)</w:t>
        <w:br/>
        <w:t>түбітсіз түзу, сөздік түзу .</w:t>
        <w:br/>
        <w:t>түбіттей түзуқанатты, түзуқанатты жән-</w:t>
        <w:br/>
        <w:t>түбіттелу діктер</w:t>
        <w:br/>
        <w:t>түбіттену, түбіттенбеу, түбіттенген</w:t>
        <w:br/>
        <w:t>түбіттеу</w:t>
        <w:br/>
        <w:t>түбіттеуіш, түбіттеуіші</w:t>
        <w:br/>
        <w:t>түбітті</w:t>
        <w:br/>
        <w:t>түбіттілік, түбіттілігі</w:t>
        <w:br/>
        <w:t>түбітше</w:t>
        <w:br/>
        <w:t>түге</w:t>
        <w:br/>
        <w:t>түгел</w:t>
        <w:br/>
        <w:t>түгелдей</w:t>
        <w:br/>
        <w:t>түгелдендіру</w:t>
        <w:br/>
        <w:t>түгелдену, түгелденбеу, түгелденген</w:t>
      </w:r>
    </w:p>
    <w:p>
      <w:r>
        <w:t>түгелдету</w:t>
        <w:br/>
        <w:t>түгелдеу</w:t>
        <w:br/>
        <w:t>түгелдік, түгелдігі</w:t>
        <w:br/>
        <w:t>түгелімен</w:t>
        <w:br/>
        <w:t>түгенделу</w:t>
        <w:br/>
        <w:t>түгендету</w:t>
        <w:br/>
        <w:t>түгендеу</w:t>
        <w:br/>
        <w:t>түгендеулі</w:t>
        <w:br/>
        <w:t>түгендеуші</w:t>
        <w:br/>
        <w:t>түгендеуіш, түгендеуіші</w:t>
        <w:br/>
        <w:t>түгенше</w:t>
        <w:br/>
        <w:t>түгееу, түгессе, түгесші</w:t>
        <w:br/>
        <w:t>түгесілу</w:t>
        <w:br/>
        <w:t>түгіл, сен түгіл</w:t>
        <w:br/>
        <w:t>түгіршік, түгіршігі</w:t>
        <w:br/>
        <w:t>түзуқанаттылар (зоол.)</w:t>
        <w:br/>
        <w:t>түзулену, түзуленбеу, түзуленген</w:t>
        <w:br/>
        <w:t>түзулеу</w:t>
        <w:br/>
        <w:t>түзулік, түзулігі</w:t>
        <w:br/>
        <w:t>түзутүніке (өс.)</w:t>
        <w:br/>
        <w:t>түзуші</w:t>
        <w:br/>
        <w:t>түзушілік, түзушілігі</w:t>
        <w:br/>
        <w:t>түзшіл</w:t>
        <w:br/>
        <w:t>түзік, түзігі</w:t>
        <w:br/>
        <w:t>түзіктеу</w:t>
        <w:br/>
        <w:t>түзіктік, түзіктігі</w:t>
        <w:br/>
        <w:t>түзілу</w:t>
        <w:br/>
        <w:t>түзілім, түзілімі</w:t>
        <w:br/>
        <w:t>түзіліс, түзілісі</w:t>
        <w:br/>
        <w:t>түйгізу, түйгізсе, түйгізші</w:t>
        <w:br/>
        <w:t>түйгілесу, түйгілессе</w:t>
        <w:br/>
        <w:t>түйгілету</w:t>
        <w:br/>
        <w:t>түйгілеу</w:t>
        <w:br/>
        <w:t>түйгіш</w:t>
        <w:br/>
        <w:t>түйгіштелу</w:t>
      </w:r>
    </w:p>
    <w:p>
      <w:r>
        <w:t>түйгіштеу</w:t>
        <w:br/>
        <w:t>түйдей, түйдей жасты</w:t>
        <w:br/>
        <w:t>түйдей құрдас</w:t>
        <w:br/>
        <w:t>түйдек, түйдегі</w:t>
        <w:br/>
        <w:t>түйдектелу :</w:t>
        <w:br/>
        <w:t>түйдектену, түйдектенбеу, түйдек-</w:t>
        <w:br/>
        <w:t>УКРА</w:t>
        <w:br/>
        <w:t>548</w:t>
        <w:br/>
        <w:t>уықш</w:t>
        <w:br/>
        <w:t>украин, украннге, украиндер</w:t>
        <w:br/>
        <w:t>уқалағансу, уқалағансы, уқалаған-</w:t>
        <w:br/>
        <w:t>сиды</w:t>
        <w:br/>
        <w:t>уқалану, уқаланбау, уқаланған</w:t>
        <w:br/>
        <w:t>уқаласу, уқаласса</w:t>
        <w:br/>
        <w:t>уқалату</w:t>
        <w:br/>
        <w:t>уқалау</w:t>
        <w:br/>
        <w:t>уқан-суқан, уқан-суқаны</w:t>
        <w:br/>
        <w:t>уқарғасын (өс.), уқорғасынға</w:t>
        <w:br/>
        <w:t>улағыш</w:t>
        <w:br/>
        <w:t>уланғыш</w:t>
        <w:br/>
        <w:t>уландырғыш</w:t>
        <w:br/>
        <w:t>уландыру</w:t>
        <w:br/>
        <w:t>улану, уланбау, уланған</w:t>
        <w:br/>
        <w:t>улап-шулау</w:t>
        <w:br/>
        <w:t>уласу, уласса</w:t>
        <w:br/>
        <w:t>улаушы</w:t>
        <w:br/>
        <w:t>улату</w:t>
        <w:br/>
        <w:t>улау</w:t>
        <w:br/>
        <w:t>Улету</w:t>
        <w:br/>
        <w:t>улеу</w:t>
        <w:br/>
        <w:t>улы</w:t>
        <w:br/>
        <w:t>улылық, улылығы</w:t>
        <w:br/>
        <w:t>ультиматум, ультиматумға, ульти-</w:t>
        <w:br/>
        <w:t>матумы</w:t>
        <w:br/>
        <w:t>ультрадыбыс, ультрадыбысы</w:t>
      </w:r>
    </w:p>
    <w:p>
      <w:r>
        <w:t>ультракүлгін</w:t>
        <w:br/>
        <w:t>умаждалу</w:t>
        <w:br/>
        <w:t>умаждану, умажданбау, умажданған</w:t>
        <w:br/>
        <w:t>умаждасу, умаждасса</w:t>
        <w:br/>
        <w:t>умаждату</w:t>
        <w:br/>
        <w:t>умаждау</w:t>
        <w:br/>
        <w:t>ума-жума</w:t>
        <w:br/>
        <w:t>умақ-шумақ, умақ-шумағы</w:t>
        <w:br/>
        <w:t>умаш, умаш көже</w:t>
        <w:br/>
        <w:t>универсал</w:t>
        <w:br/>
        <w:t>универсалды</w:t>
        <w:br/>
        <w:t>универсиада</w:t>
        <w:br/>
        <w:t>университет</w:t>
        <w:br/>
        <w:t>университеттік</w:t>
        <w:br/>
        <w:t>унитаз, унитазға</w:t>
        <w:br/>
        <w:t>унификация</w:t>
        <w:br/>
        <w:t>унтер-офицер, унтер-офицері</w:t>
        <w:br/>
        <w:t>унция</w:t>
        <w:br/>
        <w:t>ура (09)</w:t>
        <w:br/>
        <w:t>ураласу, ураласса</w:t>
        <w:br/>
        <w:t>уралату</w:t>
        <w:br/>
        <w:t>уралау</w:t>
        <w:br/>
        <w:t>уран, уранға</w:t>
        <w:br/>
        <w:t>уранография</w:t>
        <w:br/>
        <w:t>урбанизация</w:t>
        <w:br/>
        <w:t>урбаннам</w:t>
        <w:br/>
        <w:t>урду, урду тілі</w:t>
        <w:br/>
        <w:t>уролог, урологке, урологі</w:t>
        <w:br/>
        <w:t>урология</w:t>
        <w:br/>
        <w:t>урядник, урядникке, уряднигі</w:t>
        <w:br/>
        <w:t>усарғалдақ (өс.), усарғалдағы</w:t>
        <w:br/>
        <w:t>усарымсақ (өс.), усарымсағы</w:t>
        <w:br/>
        <w:t>Усасыр</w:t>
        <w:br/>
        <w:t>усойқы (өс.)</w:t>
        <w:br/>
        <w:t>усыз</w:t>
        <w:br/>
        <w:t>утас (мин.)</w:t>
        <w:br/>
        <w:t>утаепа (өс.)</w:t>
        <w:br/>
        <w:t>утопизм</w:t>
        <w:br/>
        <w:t>утопист, утописке, утописі</w:t>
        <w:br/>
        <w:t>утопия</w:t>
        <w:br/>
        <w:t>утопиялық</w:t>
        <w:br/>
        <w:t>уҺ (о0.)</w:t>
        <w:br/>
        <w:t>уһілеп-аһылау</w:t>
        <w:br/>
        <w:t>уйһілеу</w:t>
        <w:br/>
        <w:t>учаске</w:t>
        <w:br/>
        <w:t>учаскелік</w:t>
        <w:br/>
        <w:t>училишце</w:t>
        <w:br/>
        <w:t>ушешек (өс.), ушешегі</w:t>
      </w:r>
    </w:p>
    <w:p>
      <w:r>
        <w:t>у-шу</w:t>
        <w:br/>
        <w:t>у-шулы</w:t>
        <w:br/>
        <w:t>у-шусыз</w:t>
        <w:br/>
        <w:t>ушығу, ушық, ушығады</w:t>
        <w:br/>
        <w:t>ушықтыру</w:t>
        <w:br/>
        <w:t>ушытыр (ос.)</w:t>
        <w:br/>
        <w:t>уыз, уызы</w:t>
        <w:br/>
        <w:t>уыз қымыз</w:t>
        <w:br/>
        <w:t>уыздай</w:t>
        <w:br/>
        <w:t>уыздану, уызданбау, уызданған</w:t>
        <w:br/>
        <w:t>уыздау</w:t>
        <w:br/>
        <w:t>уызды</w:t>
        <w:br/>
        <w:t>уыздық, уыздығы</w:t>
        <w:br/>
        <w:t>уыздылық, уыздылығы</w:t>
        <w:br/>
        <w:t>уызсыз</w:t>
        <w:br/>
        <w:t>уызсыздық, уызсыздығы</w:t>
        <w:br/>
        <w:t>уық, уығы</w:t>
        <w:br/>
        <w:t>уықбау</w:t>
        <w:br/>
        <w:t>уыққап, уыққабы</w:t>
        <w:br/>
        <w:t>уықтай</w:t>
        <w:br/>
        <w:t>уықсыз</w:t>
        <w:br/>
        <w:t>уықтық</w:t>
        <w:br/>
        <w:t>уықша</w:t>
        <w:br/>
        <w:t>ТІЛІ 545 ТІРШ</w:t>
        <w:br/>
        <w:t>тілікті тірексіз</w:t>
        <w:br/>
        <w:t>тілім, тілімі тіректену, тіректенбеу, тіректенген</w:t>
        <w:br/>
        <w:t>тілімделу тіректеу</w:t>
        <w:br/>
        <w:t>тілімдену, тілімденбеу, тілімденген тіректі</w:t>
        <w:br/>
        <w:t>тілімдету тіректік, тіректігі</w:t>
        <w:br/>
        <w:t>тілімдеу тірелу</w:t>
        <w:br/>
        <w:t>жілімсіну, тілімсінбеу, тілімсінген тірену, тіренбеу, тірепген</w:t>
        <w:br/>
        <w:t>тілімтас тіреніш</w:t>
        <w:br/>
        <w:t>тілім-тілім, тілім-тілім ету тіреңішсіз</w:t>
        <w:br/>
        <w:t>тіліну, тіліпбеу, тілінген тірестіру</w:t>
        <w:br/>
        <w:t>тілісу, тіліссе тіресу, тірессе</w:t>
        <w:br/>
        <w:t>тімтіну, тімтінбеу, тімтінген тірету</w:t>
        <w:br/>
        <w:t>тіміскек, тіміскегі тіреу, тіреу бақан</w:t>
        <w:br/>
        <w:t>тіміскушілік, тіміскушілігі тіреулі</w:t>
        <w:br/>
        <w:t>тіміскі тіреулік, тіреулігі</w:t>
        <w:br/>
        <w:t>тіміскілену, тіміскіленбеу, тіміскі- тіреусіз</w:t>
        <w:br/>
        <w:t>ленген тіреуші</w:t>
        <w:br/>
        <w:t>тіміскілесу, тіміскілессе тіреуіш, тіреуіші</w:t>
        <w:br/>
        <w:t>тіміскілету тіркелу</w:t>
        <w:br/>
        <w:t>тіміскілеу тіркелім, тіркелімі</w:t>
        <w:br/>
        <w:t>тіміскілік, тіміскілігі тіркеме</w:t>
        <w:br/>
        <w:t>тін, тінге тіркемелі</w:t>
        <w:br/>
        <w:t>тін желі тіркемені</w:t>
        <w:br/>
        <w:t>тін жемірлері тіркес</w:t>
        <w:br/>
        <w:t>тін талттығы</w:t>
        <w:br/>
        <w:t>тінді, тінді әсімдік</w:t>
        <w:br/>
        <w:t>тінткізу, тінткізсе, тінткізші</w:t>
        <w:br/>
        <w:t>тінткідесу, тінткілессе</w:t>
        <w:br/>
        <w:t>тінткілету</w:t>
        <w:br/>
        <w:t>тінткілеу</w:t>
        <w:br/>
        <w:t>тінттіру</w:t>
        <w:br/>
        <w:t>тінту, тінт, тінтті, тінтсе</w:t>
        <w:br/>
        <w:t>тінтуші</w:t>
      </w:r>
    </w:p>
    <w:p>
      <w:r>
        <w:t>тінтушілік, тінтушілігі</w:t>
        <w:br/>
        <w:t>тінтуір, компьютер тінтуірі</w:t>
        <w:br/>
        <w:t>тінтілу</w:t>
        <w:br/>
        <w:t>тінтіну, тізтінбеу, тінтінген</w:t>
        <w:br/>
        <w:t>тінтісу, тіңтіссе</w:t>
        <w:br/>
        <w:t>тіптен</w:t>
        <w:br/>
        <w:t>тіпә-тішә (00.)</w:t>
        <w:br/>
        <w:t>тіп-титтей</w:t>
        <w:br/>
        <w:t>тіпті, тіпті болмаса</w:t>
        <w:br/>
        <w:t>тің-тік</w:t>
        <w:br/>
        <w:t>тіп-тіке</w:t>
        <w:br/>
        <w:t>тірек, тірегі</w:t>
        <w:br/>
        <w:t>тірек ағаш</w:t>
        <w:br/>
        <w:t>тірек белгі</w:t>
        <w:br/>
        <w:t>тірек сөз</w:t>
        <w:br/>
        <w:t>тіркесу, тіркессе</w:t>
        <w:br/>
        <w:t>тіркесім, тіркесімі</w:t>
        <w:br/>
        <w:t>тіркету</w:t>
        <w:br/>
        <w:t>тіркеу, тіркеу орны</w:t>
        <w:br/>
        <w:t>тіркеулі</w:t>
        <w:br/>
        <w:t>тіркеусіз</w:t>
        <w:br/>
        <w:t>тіркеуші</w:t>
        <w:br/>
        <w:t>тіркеуіш, тіркеуіші</w:t>
        <w:br/>
        <w:t>тіркіс</w:t>
        <w:br/>
        <w:t>тіркістену, тіркістенбеу, тіркістенген</w:t>
        <w:br/>
        <w:t>тірлік, тірлігі</w:t>
        <w:br/>
        <w:t>тірлік-болмыс, тірлік-болмысы</w:t>
        <w:br/>
        <w:t>тірліксіз</w:t>
        <w:br/>
        <w:t>тірмізік, тірмізік күй</w:t>
        <w:br/>
        <w:t>тірнек, тірнегі</w:t>
        <w:br/>
        <w:t>тірнектеу</w:t>
        <w:br/>
        <w:t>тірпек, тірпегі</w:t>
        <w:br/>
        <w:t>тірсек, тірсегі</w:t>
        <w:br/>
        <w:t>тірсектесу, тірсектессе</w:t>
        <w:br/>
        <w:t>тірсектету</w:t>
        <w:br/>
        <w:t>тірсектеу</w:t>
        <w:br/>
        <w:t>тірсекті</w:t>
        <w:br/>
        <w:t>тіршілік, тіршілігі</w:t>
        <w:br/>
        <w:t>тіршіліксіз</w:t>
        <w:br/>
        <w:t>ТҮРТ</w:t>
        <w:br/>
        <w:t>536</w:t>
        <w:br/>
        <w:t>ТҮСІ</w:t>
      </w:r>
    </w:p>
    <w:p>
      <w:r>
        <w:t>түртінектеу</w:t>
        <w:br/>
        <w:t>түртіну, түртінбеу, түртінген</w:t>
        <w:br/>
        <w:t>түртіншек, түртіншегі</w:t>
        <w:br/>
        <w:t>түртіншектену, түртіншектенбеу,</w:t>
        <w:br/>
        <w:t>түртіншектенген</w:t>
        <w:br/>
        <w:t>түртіншектеу</w:t>
        <w:br/>
        <w:t>түртісу, түртіссе</w:t>
        <w:br/>
        <w:t>түру”</w:t>
        <w:br/>
        <w:t>түрулі</w:t>
        <w:br/>
        <w:t>түрусіз</w:t>
        <w:br/>
        <w:t>түруші: жібек түруші фабрика</w:t>
        <w:br/>
        <w:t>түршігу, түршік, түршігеді</w:t>
        <w:br/>
        <w:t>түршігісу, түршігіссе</w:t>
        <w:br/>
        <w:t>түршіктіру</w:t>
        <w:br/>
        <w:t>түрік, түрігі, түріктер</w:t>
        <w:br/>
        <w:t>түрік, түрік құлақ</w:t>
        <w:br/>
        <w:t>түрікжанды</w:t>
        <w:br/>
        <w:t>түрікмен, түрікменге, түрікмендер</w:t>
        <w:br/>
        <w:t>түрікменбашы</w:t>
        <w:br/>
        <w:t>түрікменше</w:t>
        <w:br/>
        <w:t>түрікше</w:t>
        <w:br/>
        <w:t>түрікшіл</w:t>
        <w:br/>
        <w:t>түрікшілдік, түрікшілдік идея</w:t>
        <w:br/>
        <w:t>түрікшілік, түрікшілік жол</w:t>
        <w:br/>
        <w:t>түрілу</w:t>
        <w:br/>
        <w:t>түріну, түрінбеу, түрінген</w:t>
        <w:br/>
        <w:t>түріңкі</w:t>
        <w:br/>
        <w:t>түрісу, түріссе</w:t>
        <w:br/>
        <w:t>түрішілік, түрішілік күрес</w:t>
        <w:br/>
        <w:t>түс, түс жыртысу</w:t>
        <w:br/>
        <w:t>түс шайысу</w:t>
        <w:br/>
        <w:t>түсі игі</w:t>
        <w:br/>
        <w:t>түс, түс ауа</w:t>
        <w:br/>
        <w:t>түс әлетінде</w:t>
        <w:br/>
        <w:t>түс қайта</w:t>
        <w:br/>
        <w:t>түс, түс жору</w:t>
        <w:br/>
        <w:t>түс көру</w:t>
        <w:br/>
        <w:t>түскі, түскі ас</w:t>
        <w:br/>
        <w:t>түскі тамақ</w:t>
        <w:br/>
        <w:t>түскілік, түскілігі</w:t>
        <w:br/>
        <w:t>түссіз, түссіз газ</w:t>
        <w:br/>
        <w:t>түссіздендіру</w:t>
        <w:br/>
        <w:t>түссіздену, түссізденбеу, түссізден-</w:t>
        <w:br/>
        <w:t>ген</w:t>
        <w:br/>
        <w:t>түссіздік, түссіздігі</w:t>
        <w:br/>
        <w:t>түсте</w:t>
        <w:br/>
        <w:t>түстей</w:t>
        <w:br/>
        <w:t>түстелу</w:t>
        <w:br/>
        <w:t>түстендіру</w:t>
        <w:br/>
        <w:t>түстенту, түстент, түстентті, түс-</w:t>
        <w:br/>
        <w:t>тентсе</w:t>
        <w:br/>
        <w:t>түстену, түстенбеу, түстенген</w:t>
        <w:br/>
        <w:t>түстеніс</w:t>
      </w:r>
    </w:p>
    <w:p>
      <w:r>
        <w:t>түстенісу, түстеніссе</w:t>
        <w:br/>
        <w:t>түстес</w:t>
        <w:br/>
        <w:t>түстестіру</w:t>
        <w:br/>
        <w:t>түстету</w:t>
        <w:br/>
        <w:t>түстеу</w:t>
        <w:br/>
        <w:t>түс-тұлға</w:t>
        <w:br/>
        <w:t>түс-тұрпат, түс-тұрпаты</w:t>
        <w:br/>
        <w:t>түстүйе (түйе тұқымы)</w:t>
        <w:br/>
        <w:t>түсті, түсті металл</w:t>
        <w:br/>
        <w:t>түсті металлургия</w:t>
        <w:br/>
        <w:t>түстік, түстік жақ</w:t>
        <w:br/>
        <w:t>түстік, түстігі</w:t>
        <w:br/>
        <w:t>түстік ас</w:t>
        <w:br/>
        <w:t>түстік жер</w:t>
        <w:br/>
        <w:t>түсу, түссе, түсші</w:t>
        <w:br/>
        <w:t>түсік, түсігі</w:t>
        <w:br/>
        <w:t>түсік тастау</w:t>
        <w:br/>
        <w:t>түсік түсу</w:t>
        <w:br/>
        <w:t>түсім</w:t>
        <w:br/>
        <w:t>түсімді</w:t>
        <w:br/>
        <w:t>түсімділік, түсімділігі</w:t>
        <w:br/>
        <w:t>түсімдірек, түсімдірегі</w:t>
        <w:br/>
        <w:t>түсімсіз</w:t>
        <w:br/>
        <w:t>түсімсіздік, түсімсіздігі</w:t>
        <w:br/>
        <w:t>түсінбестік, түсінбестігі</w:t>
        <w:br/>
        <w:t>түсіндіргіш</w:t>
        <w:br/>
        <w:t>түсіндірме, түсіндірме сөздік</w:t>
        <w:br/>
        <w:t>түсіндіру</w:t>
        <w:br/>
        <w:t>түсіндірісу, түсіндіріссе, түсіндірісші</w:t>
        <w:br/>
        <w:t>түсіну, түсінбеу, түсінген</w:t>
        <w:br/>
        <w:t>түсінушілік, түсінушілігі</w:t>
        <w:br/>
        <w:t>түсінік, түсінігі</w:t>
        <w:br/>
        <w:t>түсінік сөз</w:t>
        <w:br/>
        <w:t>“ түсініксіз</w:t>
        <w:br/>
        <w:t>түсініксіздеу</w:t>
        <w:br/>
        <w:t>түсініксіздік, түсініксіздігі</w:t>
        <w:br/>
        <w:t>түсініктеме</w:t>
        <w:br/>
        <w:t>түсінікті</w:t>
        <w:br/>
        <w:t>түсініктілеу</w:t>
        <w:br/>
        <w:t>түсініктілік, түсініктілігі</w:t>
        <w:br/>
        <w:t>түсінікхат :</w:t>
        <w:br/>
        <w:t>түсінілу</w:t>
        <w:br/>
        <w:t>түсінімпаз</w:t>
        <w:br/>
        <w:t>ТІЛІ 544 ТІЛІ</w:t>
        <w:br/>
        <w:t>тілгілеу тілеу, тілеу тілеу</w:t>
        <w:br/>
        <w:t>тілгіш тілеуқор</w:t>
      </w:r>
    </w:p>
    <w:p>
      <w:r>
        <w:t>тілгіштеу тілеулес</w:t>
        <w:br/>
        <w:t>тілдей тілеулестік, тілеулестігі</w:t>
        <w:br/>
        <w:t>тілден-тілге тілеулі</w:t>
        <w:br/>
        <w:t>тілдескішн тілеусіз</w:t>
        <w:br/>
        <w:t>тілдестіру тілеуші</w:t>
        <w:br/>
        <w:t>тілдесу, тілдессе, тілдесіші тілкем</w:t>
        <w:br/>
        <w:t>тілдету тілкемдәке</w:t>
        <w:br/>
        <w:t>тілдеу тілкемделу</w:t>
        <w:br/>
        <w:t>тілді тілкемдету</w:t>
        <w:br/>
        <w:t>тілдік, тілдігі тілкемдеу</w:t>
        <w:br/>
        <w:t>тілдігін жалау</w:t>
        <w:br/>
        <w:t>тілдік, тілдік жүйс</w:t>
        <w:br/>
        <w:t>тілдік таңба</w:t>
        <w:br/>
        <w:t>тілдік тұлға</w:t>
        <w:br/>
        <w:t>тілдік сана</w:t>
        <w:br/>
        <w:t>тілділік, тілділігі</w:t>
        <w:br/>
        <w:t>тілдіру</w:t>
        <w:br/>
        <w:t>тілек, тілегі</w:t>
        <w:br/>
        <w:t>тілек-бата</w:t>
        <w:br/>
        <w:t>тілек-ниет</w:t>
        <w:br/>
        <w:t>тілексіз</w:t>
        <w:br/>
        <w:t>тілек-талап, тілек-талабы</w:t>
        <w:br/>
        <w:t>тілектес</w:t>
        <w:br/>
        <w:t>тілектестік, тілектестігі</w:t>
        <w:br/>
        <w:t>тілекті</w:t>
        <w:br/>
        <w:t>тілекші</w:t>
        <w:br/>
        <w:t>тілемсек, тілемсегі</w:t>
        <w:br/>
        <w:t>тілемсектену, тілемсектенбеу, ті-</w:t>
        <w:br/>
        <w:t>лемсектенген</w:t>
        <w:br/>
        <w:t>тілемсектеу</w:t>
        <w:br/>
        <w:t>тілемсектік, тілемсектігі</w:t>
        <w:br/>
        <w:t>тіленді</w:t>
        <w:br/>
        <w:t>тілендіру</w:t>
        <w:br/>
        <w:t>тіленту, тілент, тілентті, тілентсе</w:t>
        <w:br/>
        <w:t>тілену, тіленбеу, тіленген</w:t>
        <w:br/>
        <w:t>тіленуші</w:t>
        <w:br/>
        <w:t>тіленінек, тіленшегі</w:t>
        <w:br/>
        <w:t>тіленшектік, тіленшектігі</w:t>
        <w:br/>
        <w:t>тілеңші</w:t>
        <w:br/>
        <w:t>тіленшілену, тіленшіленбеу, тілеп-</w:t>
        <w:br/>
        <w:t>шілепген</w:t>
        <w:br/>
        <w:t>тіленшілік, тіленшілігі</w:t>
        <w:br/>
        <w:t>тілерсек, тілерсегі</w:t>
        <w:br/>
        <w:t>тілерсектеу</w:t>
        <w:br/>
        <w:t>тілесу, тілессе</w:t>
        <w:br/>
        <w:t>тілету</w:t>
        <w:br/>
        <w:t>тіл-көз, тіл-көз тию</w:t>
        <w:br/>
        <w:t>тілқияқ (ос.), тілқияғы</w:t>
        <w:br/>
        <w:t>тілқияр (өс.), тілқияры</w:t>
        <w:br/>
        <w:t>тіллә (көне)</w:t>
        <w:br/>
        <w:t>тілмар ж. ділмар</w:t>
      </w:r>
    </w:p>
    <w:p>
      <w:r>
        <w:t>тілмарлану, тілмарланбау, тілмар-</w:t>
        <w:br/>
        <w:t>ланған</w:t>
        <w:br/>
        <w:t>тілмарлық, тілмарлығы</w:t>
        <w:br/>
        <w:t>тілмарсу, тілмарсы, тілмарсиды</w:t>
        <w:br/>
        <w:t>тілмаш</w:t>
        <w:br/>
        <w:t>тілмашсыз</w:t>
        <w:br/>
        <w:t>тілмашсыну, тілмашсынбау, тіл-</w:t>
        <w:br/>
        <w:t>машсынған</w:t>
        <w:br/>
        <w:t>тілмаштық, тілмаштығы</w:t>
        <w:br/>
        <w:t>тілме (ауру)</w:t>
        <w:br/>
        <w:t>тілмелену, тілмеленбеу, тілмеленген</w:t>
        <w:br/>
        <w:t>тілмелету</w:t>
        <w:br/>
        <w:t>тілмелеу</w:t>
        <w:br/>
        <w:t>тілсіз, тілсіз жау</w:t>
        <w:br/>
        <w:t>тілсіздену, тілсізденбеу, тілсізденген</w:t>
        <w:br/>
        <w:t>тілтаным (терм.)</w:t>
        <w:br/>
        <w:t>тілтанымдық, тілтанымдық білім</w:t>
        <w:br/>
        <w:t>тілтұмар</w:t>
        <w:br/>
        <w:t>тілу</w:t>
        <w:br/>
        <w:t>тілуар, тілуарға</w:t>
        <w:br/>
        <w:t>тілхат</w:t>
        <w:br/>
        <w:t>тілше</w:t>
        <w:br/>
        <w:t>тілшелену, тілшеленбеу, тілшеленген</w:t>
        <w:br/>
        <w:t>тілшелеу</w:t>
        <w:br/>
        <w:t>тілшелі, тілшелі күлте</w:t>
        <w:br/>
        <w:t>тілші</w:t>
        <w:br/>
        <w:t>тілшік, тілшігі</w:t>
        <w:br/>
        <w:t>тілшік сарғалдақ (өс.)</w:t>
        <w:br/>
        <w:t>тілшіксіз, тілшіксіз қоңырбас (өс.)</w:t>
        <w:br/>
        <w:t>тілшілік, тілшілігі</w:t>
        <w:br/>
        <w:t>тілік, тілігі</w:t>
        <w:br/>
        <w:t>тілік ен</w:t>
        <w:br/>
        <w:t>ҰРАН 553 ҰСАҚ</w:t>
        <w:br/>
        <w:t>ұрандастық, ұрандастығы ұрттау</w:t>
        <w:br/>
        <w:t>ұрандасу, ұрандасса ұртты</w:t>
        <w:br/>
        <w:t>ұрандату үрттіс (ауру)</w:t>
        <w:br/>
        <w:t>ұрандау Ұру</w:t>
        <w:br/>
        <w:t>ұпанкеш ұршық, ұршығы .</w:t>
        <w:br/>
        <w:t>ұраншы ұршықтай</w:t>
        <w:br/>
        <w:t>ұраншыл ұршықша</w:t>
        <w:br/>
        <w:t>ұраншылдық, ұраншылдығы ұры, ұры ит</w:t>
        <w:br/>
        <w:t>ұраңқай ұры тіс</w:t>
        <w:br/>
        <w:t>ұрғашы, ұрғашы мал ұры-бөрі</w:t>
        <w:br/>
        <w:t>ұрғашыжіп (кәс.) ұрық, ұрығы</w:t>
        <w:br/>
        <w:t>ұрғы (құрал) ұры-қары</w:t>
        <w:br/>
        <w:t>ұрғызу, ұрғызса ұрықсыз</w:t>
        <w:br/>
        <w:t>ұрғыласу, ұрғыласса ұрықсыздық, ұрықсыздығы</w:t>
      </w:r>
    </w:p>
    <w:p>
      <w:r>
        <w:t>ұрғылау ұрықтандыру</w:t>
        <w:br/>
        <w:t>ұрғыш ұрықтану, ұрықтаңбау, ұрықтанған</w:t>
        <w:br/>
        <w:t>ұрғыштау ұрықтық, ұрықтығы</w:t>
        <w:br/>
        <w:t>ұрда-жық ұрылу</w:t>
        <w:br/>
        <w:t>ұркөппе (бөспе)</w:t>
        <w:br/>
        <w:t>ұрлану, ұрланбау, ұрланған</w:t>
        <w:br/>
        <w:t>ұрлап-қарлау</w:t>
        <w:br/>
        <w:t>ұрласу, ұрласса</w:t>
        <w:br/>
        <w:t>ұрлату</w:t>
        <w:br/>
        <w:t>ұрлау</w:t>
        <w:br/>
        <w:t>ұрлаушы</w:t>
        <w:br/>
        <w:t>ұрлық, ұрлығы</w:t>
        <w:br/>
        <w:t>ұрлық-қарлық, ұрлық-қарлығы</w:t>
        <w:br/>
        <w:t>ұрлықшы</w:t>
        <w:br/>
        <w:t>ұрлықшылық, ұрлықшылығы</w:t>
        <w:br/>
        <w:t>ұрлықы, ұрлықы мал</w:t>
        <w:br/>
        <w:t>ұрма, ұрма мінез</w:t>
        <w:br/>
        <w:t>ұрмалық, ұрмалығы</w:t>
        <w:br/>
        <w:t>ұрпақ, ұрпағы</w:t>
        <w:br/>
        <w:t>ұрпақсыз</w:t>
        <w:br/>
        <w:t>ұрпақсыздық, ұрпақсыздығы</w:t>
        <w:br/>
        <w:t>ұрпақты</w:t>
        <w:br/>
        <w:t>ұрпақтық, ұрпақтығы</w:t>
        <w:br/>
        <w:t>ұрсу (зеку), ұрыс, ұрсады, ұрысса,</w:t>
        <w:br/>
        <w:t>ұрысшы</w:t>
        <w:br/>
        <w:t>ұрсыңқырау</w:t>
        <w:br/>
        <w:t>ұрсысу, ұрсыс, ұрсысады, ұрсысса,</w:t>
        <w:br/>
        <w:t>ұрсысшы</w:t>
        <w:br/>
        <w:t>ұрт, ұрты суалу</w:t>
        <w:br/>
        <w:t>ұртмінез</w:t>
        <w:br/>
        <w:t>ұртоқпақ, ұртоқпағы</w:t>
        <w:br/>
        <w:t>ұрттам</w:t>
        <w:br/>
        <w:t>ұрттасу, ұрттасса</w:t>
        <w:br/>
        <w:t>ұрттату</w:t>
        <w:br/>
        <w:t>ұрымтал, ұрымтал жер</w:t>
        <w:br/>
        <w:t>ұрымталдық, ұрымталдығы</w:t>
        <w:br/>
        <w:t>ұрын, ұрын бару</w:t>
      </w:r>
    </w:p>
    <w:p>
      <w:r>
        <w:t>ұрынды, ұрынды жер</w:t>
        <w:br/>
        <w:t>ұрындыру</w:t>
        <w:br/>
        <w:t>ұрынту, ұрынт, ұрынтты, ұрынтса</w:t>
        <w:br/>
        <w:t>ұрыну, ұрынбау, ұрынған</w:t>
        <w:br/>
        <w:t>ұрыншақ, ұрыншағы</w:t>
        <w:br/>
        <w:t>ұрыншақтау</w:t>
        <w:br/>
        <w:t>ұрыншақтық, ұрыншақтығы</w:t>
        <w:br/>
        <w:t>ұрынысу, ұрынысса</w:t>
        <w:br/>
        <w:t>ұрып-жығу</w:t>
        <w:br/>
        <w:t>ұрып-соғу</w:t>
        <w:br/>
        <w:t>ұрыс, ұрысы</w:t>
        <w:br/>
        <w:t>ұрыс-жанжал</w:t>
        <w:br/>
        <w:t>ұрыс-керіс, ұрыс-керісі</w:t>
        <w:br/>
        <w:t>ұрыс-қағыс, ұрыс-қағысы</w:t>
        <w:br/>
        <w:t>ұрысқақ</w:t>
        <w:br/>
        <w:t>ұрысқақтық, ұрысқақтығы</w:t>
        <w:br/>
        <w:t>ұрысқұмар</w:t>
        <w:br/>
        <w:t>ұрысқұмарлық, ұрысқұмарлығы</w:t>
        <w:br/>
        <w:t>ұрыс-талас, үрыс-таласы</w:t>
        <w:br/>
        <w:t>ұрыстыру</w:t>
        <w:br/>
        <w:t>ұрысу (соғысу), ұрыс, ұрысады,</w:t>
        <w:br/>
        <w:t>ұрысса, ұрысшы</w:t>
        <w:br/>
        <w:t>ұрысшыл</w:t>
        <w:br/>
        <w:t>ұрысыңқырау</w:t>
        <w:br/>
        <w:t>ұсақ, ұсақ ағза</w:t>
        <w:br/>
        <w:t>ұсақ ақша</w:t>
        <w:br/>
        <w:t>ұсақсыну, ұсақсынбау, ұсақсынған</w:t>
        <w:br/>
        <w:t>ТЫМТ 539 тыңш</w:t>
        <w:br/>
        <w:t>тым-тырақайлау тыныстау</w:t>
        <w:br/>
        <w:t>тым-тырыс тыныш</w:t>
        <w:br/>
        <w:t>тымық тынышсыз</w:t>
        <w:br/>
        <w:t>тымықтық, тымықтығы тынышсыздандыру</w:t>
        <w:br/>
        <w:t>тымырайысу, тымырайысса</w:t>
        <w:br/>
        <w:t>тымыраю, тымырай, тымыраяды,</w:t>
        <w:br/>
        <w:t>тымыраюы</w:t>
        <w:br/>
        <w:t>тымырсу, тымырсы, тымырсиды</w:t>
        <w:br/>
        <w:t>тымырсық</w:t>
        <w:br/>
        <w:t>тымырсықтану, тымырсықтанбау,</w:t>
        <w:br/>
        <w:t>тымырсықтанған</w:t>
        <w:br/>
        <w:t>тымырсықтық, тымырсықтығы</w:t>
        <w:br/>
        <w:t>тымырсыту</w:t>
        <w:br/>
        <w:t>тымырық, тымырығы</w:t>
        <w:br/>
        <w:t>тымырықтану, тымырықтанбау,</w:t>
        <w:br/>
        <w:t>тымырықтанған</w:t>
        <w:br/>
        <w:t>тын, тын алу</w:t>
        <w:br/>
        <w:t>тындыру</w:t>
        <w:br/>
        <w:t>тындырымды</w:t>
        <w:br/>
        <w:t>тындырымдылық, тындырымдылығы</w:t>
        <w:br/>
        <w:t>тындырымпаз</w:t>
        <w:br/>
        <w:t>тындырысу, тындырысса, тынды-</w:t>
        <w:br/>
        <w:t>рысшы</w:t>
        <w:br/>
        <w:t>тынжы</w:t>
        <w:br/>
        <w:t>тыну, тынбау, тынған</w:t>
        <w:br/>
        <w:t>тыншу, тыншы, тыншиды</w:t>
        <w:br/>
        <w:t>тыншығу, тыншық, тыншығады</w:t>
      </w:r>
    </w:p>
    <w:p>
      <w:r>
        <w:t>тыншықтыру</w:t>
        <w:br/>
        <w:t>тыншыту</w:t>
        <w:br/>
        <w:t>тынығу, тынық, тынығады</w:t>
        <w:br/>
        <w:t>тынық</w:t>
        <w:br/>
        <w:t>тынықтыру</w:t>
        <w:br/>
        <w:t>тыным</w:t>
        <w:br/>
        <w:t>тынымды</w:t>
        <w:br/>
        <w:t>тынымсыз</w:t>
        <w:br/>
        <w:t>тынымсыздандыру</w:t>
        <w:br/>
        <w:t>тынымсыздану, тынымсызданбау,</w:t>
        <w:br/>
        <w:t>тынымсызданған</w:t>
        <w:br/>
        <w:t>тынымсыздау</w:t>
        <w:br/>
        <w:t>тынымсыздық, тынымсыздығы</w:t>
        <w:br/>
        <w:t>тыныс, тыныс алу</w:t>
        <w:br/>
        <w:t>тыныс белгі</w:t>
        <w:br/>
        <w:t>тыныс (пульс), ел тынысы (поэт.)</w:t>
        <w:br/>
        <w:t>тынысталу</w:t>
        <w:br/>
        <w:t>тыныстану, тыныстанбау, тыныс-</w:t>
        <w:br/>
        <w:t>танған</w:t>
        <w:br/>
        <w:t>тыныстас</w:t>
        <w:br/>
        <w:t>тыныстату</w:t>
        <w:br/>
        <w:t>тынышсыздану, тынышсызданбау,</w:t>
        <w:br/>
        <w:t>тынышсызданған</w:t>
        <w:br/>
        <w:t>тыңышсыздық, тынышсыздығы</w:t>
        <w:br/>
        <w:t>тынышталу</w:t>
        <w:br/>
        <w:t>тыныштандыру</w:t>
        <w:br/>
        <w:t>тыныштану, тыныштанбау, тыныш-</w:t>
        <w:br/>
        <w:t>танған</w:t>
        <w:br/>
        <w:t>тыныштату</w:t>
        <w:br/>
        <w:t>тынышты</w:t>
        <w:br/>
        <w:t>тыныштық, тыныштығы</w:t>
        <w:br/>
        <w:t>тыныштықты</w:t>
        <w:br/>
        <w:t>тың, тың жер</w:t>
        <w:br/>
        <w:t>тың игеру</w:t>
        <w:br/>
        <w:t>тың игеруші</w:t>
        <w:br/>
        <w:t>тың көтеру</w:t>
        <w:br/>
        <w:t>тың көтеруші</w:t>
        <w:br/>
        <w:t>тың, тың тыңдау</w:t>
        <w:br/>
        <w:t>тыңайтқыш</w:t>
        <w:br/>
        <w:t>тыңайту, тыңайт, тыңайтты, ты-</w:t>
        <w:br/>
        <w:t>ңайтса</w:t>
        <w:br/>
        <w:t>тыңайтылу</w:t>
        <w:br/>
        <w:t>тыңаю, тыңай, тыңаяды, тыңаяйын,</w:t>
        <w:br/>
        <w:t>тыңаюы</w:t>
        <w:br/>
        <w:t>тыңгер</w:t>
        <w:br/>
        <w:t>тыңғылықсыз</w:t>
        <w:br/>
        <w:t>тыңғылықсыздық, тыңғылықсыз-</w:t>
        <w:br/>
        <w:t>дығы</w:t>
        <w:br/>
        <w:t>тыңғылықты</w:t>
        <w:br/>
        <w:t>ТЫҢҒЫЛЫҚТЫЛЫҚ, ТЫҢҒыЛЫҚТЫЛЫғҒЫ</w:t>
        <w:br/>
        <w:t>тыңдалу</w:t>
        <w:br/>
        <w:t>тыңдасу, тыңдасса</w:t>
        <w:br/>
        <w:t>тыңдату</w:t>
        <w:br/>
        <w:t>тыңдау</w:t>
        <w:br/>
        <w:t>тыңдаушы</w:t>
        <w:br/>
        <w:t>тыңқиту, тыңқит, тыңқитты, тың-</w:t>
        <w:br/>
        <w:t>қитса</w:t>
        <w:br/>
        <w:t>тыңқию, тыңқи, тыңқияды, тың-</w:t>
        <w:br/>
        <w:t>қиюы</w:t>
        <w:br/>
        <w:t>тыңқ-тыңқ, тыңқ-тыңқ ету</w:t>
        <w:br/>
        <w:t>тыңқыл</w:t>
      </w:r>
    </w:p>
    <w:p>
      <w:r>
        <w:t>тыңқылдақ, тыңқылдағы</w:t>
        <w:br/>
        <w:t>тыңқылдату</w:t>
        <w:br/>
        <w:t>тыңқылдау</w:t>
        <w:br/>
        <w:t>тыңтұяқ, тыңтұяқ кез</w:t>
        <w:br/>
        <w:t>ТҮСІ</w:t>
        <w:br/>
        <w:t>537</w:t>
        <w:br/>
        <w:t>тыжы</w:t>
        <w:br/>
        <w:t>түсінімпаздық, түсінімпаздығы</w:t>
        <w:br/>
        <w:t>түсініспеушілік, түсініспеушілігі</w:t>
        <w:br/>
        <w:t>түсіністік, түсіністігі</w:t>
        <w:br/>
        <w:t>түсінісу, түсініссе</w:t>
        <w:br/>
        <w:t>түсіңкі</w:t>
        <w:br/>
        <w:t>түсірту, түсірт, түсіртті, түсіртсе</w:t>
        <w:br/>
        <w:t>түсіру</w:t>
        <w:br/>
        <w:t>түсірулі</w:t>
        <w:br/>
        <w:t>түсірусіз</w:t>
        <w:br/>
        <w:t>түсірілу</w:t>
        <w:br/>
        <w:t>түсіріңкі</w:t>
        <w:br/>
        <w:t>түсірісу, түсіріссе, түсірісші</w:t>
        <w:br/>
        <w:t>түте, түтесі шығу</w:t>
        <w:br/>
        <w:t>түтек, түтегі</w:t>
        <w:br/>
        <w:t>түтектену, түтектенбеу, түтектенген</w:t>
        <w:br/>
        <w:t>түтектеу &lt;</w:t>
        <w:br/>
        <w:t>түтелену, түтеленбеу, түтеленген</w:t>
        <w:br/>
        <w:t>түтелеу</w:t>
        <w:br/>
        <w:t>түтену, түтенбеу, түтенген</w:t>
        <w:br/>
        <w:t>түтеттіру</w:t>
        <w:br/>
        <w:t>түтету</w:t>
        <w:br/>
        <w:t>түте-түте, түте-түтесі шығу</w:t>
        <w:br/>
        <w:t>түтеу</w:t>
        <w:br/>
        <w:t>түткізу, түткізсе, түткізші</w:t>
        <w:br/>
        <w:t>түттіру</w:t>
        <w:br/>
        <w:t>түту</w:t>
        <w:br/>
        <w:t>түтулі</w:t>
        <w:br/>
        <w:t>түтусіз</w:t>
        <w:br/>
        <w:t>түтігу; түтік, түтігеді</w:t>
        <w:br/>
        <w:t>түтік, түтігі</w:t>
        <w:br/>
        <w:t>түтіктіру</w:t>
        <w:br/>
        <w:t>түтіктісті, түтіктісті жануарлар</w:t>
        <w:br/>
        <w:t>түтіктістілер (зоол.)</w:t>
        <w:br/>
        <w:t>түтікше</w:t>
        <w:br/>
        <w:t>түтілу</w:t>
        <w:br/>
        <w:t>түтін, түтінге</w:t>
        <w:br/>
        <w:t>түтін салық</w:t>
        <w:br/>
        <w:t>түтін түтету</w:t>
        <w:br/>
        <w:t>түтіндену, түтінденбеу, түтінденген</w:t>
        <w:br/>
        <w:t>түтіндес</w:t>
        <w:br/>
        <w:t>түтіндету</w:t>
        <w:br/>
        <w:t>түтіндеу</w:t>
        <w:br/>
        <w:t>түтіндік, түтіндігі</w:t>
        <w:br/>
        <w:t>түтінніс</w:t>
        <w:br/>
        <w:t>түтінтартқы</w:t>
        <w:br/>
        <w:t>түтісу, түтіссе, түтісші</w:t>
        <w:br/>
        <w:t>түу, түу алыста</w:t>
        <w:br/>
        <w:t>түу баста</w:t>
        <w:br/>
        <w:t>түуһ (02.)</w:t>
      </w:r>
    </w:p>
    <w:p>
      <w:r>
        <w:t>түшкірту, түшкірт, түшкіртті</w:t>
        <w:br/>
        <w:t>түшкіру</w:t>
        <w:br/>
        <w:t>түшкірік, түшкірігі</w:t>
        <w:br/>
        <w:t>түшкіріну, түшкірінбеу, түшкірінген</w:t>
        <w:br/>
        <w:t>түшкірісу, түшкіріссе</w:t>
        <w:br/>
        <w:t>түшіркенту, түшіркент, түшіркент-</w:t>
        <w:br/>
        <w:t>ті, түшіркентсе</w:t>
        <w:br/>
        <w:t>түшіркену, түшіркенбеу, түшір-</w:t>
        <w:br/>
        <w:t>кенген</w:t>
        <w:br/>
        <w:t>түю, түй, түйеді, түйейін, түюі</w:t>
        <w:br/>
        <w:t>түюлі</w:t>
        <w:br/>
        <w:t>түюсіз</w:t>
        <w:br/>
        <w:t>тығу, тық, тығады</w:t>
        <w:br/>
        <w:t>тығулы</w:t>
        <w:br/>
        <w:t>тығусыз</w:t>
        <w:br/>
        <w:t>тығыз</w:t>
        <w:br/>
        <w:t>тығыздалу</w:t>
        <w:br/>
        <w:t>тығыздану, тығызданбау, тығыз-</w:t>
        <w:br/>
        <w:t>данған</w:t>
        <w:br/>
        <w:t>тығыздату</w:t>
        <w:br/>
        <w:t>тығыздау</w:t>
        <w:br/>
        <w:t>ТЫҒЫЗДЫҚ, ТЫҒЫЗДЫҒЫ</w:t>
        <w:br/>
        <w:t>тығыздылық, тығыздылығы</w:t>
        <w:br/>
        <w:t>тығыз-таяң, тығыз-таяңға тап болу</w:t>
        <w:br/>
        <w:t>тығылмақ (ойын), тығылмағы</w:t>
        <w:br/>
        <w:t>тығыл-таяң, тығыл-таяң кез</w:t>
        <w:br/>
        <w:t>тығылу</w:t>
        <w:br/>
        <w:t>тығылысу, тығылысса</w:t>
        <w:br/>
        <w:t>тығын, тығынға</w:t>
        <w:br/>
        <w:t>тығынға тірелу</w:t>
        <w:br/>
        <w:t>тығындалу</w:t>
        <w:br/>
        <w:t>тығындату</w:t>
        <w:br/>
        <w:t>тығындау</w:t>
        <w:br/>
        <w:t>тығындаулы</w:t>
        <w:br/>
        <w:t>тығындаусыз</w:t>
        <w:br/>
        <w:t>тығындаушы</w:t>
        <w:br/>
        <w:t>тығындауыш</w:t>
        <w:br/>
        <w:t>тығыншық, тығыншық деңелі</w:t>
        <w:br/>
        <w:t>тығыншықтай</w:t>
        <w:br/>
        <w:t>тығырту, тығырт, тығыртты, тығыргса.</w:t>
        <w:br/>
        <w:t>тығыршық, тығыршық денелі</w:t>
        <w:br/>
        <w:t>тығыршықтай</w:t>
        <w:br/>
        <w:t>тығырық, тығырығы</w:t>
        <w:br/>
        <w:t>тығырықтау</w:t>
        <w:br/>
        <w:t>тыжырайту, тыжырайт, тыжырайт-</w:t>
        <w:br/>
        <w:t>ты, тыжырайтса</w:t>
        <w:br/>
        <w:t>тыжыраю, тыжырай, тыжыраяды,</w:t>
      </w:r>
    </w:p>
    <w:p>
      <w:r>
        <w:t>ТЫРҚ</w:t>
        <w:br/>
        <w:t>541</w:t>
        <w:br/>
        <w:t>тыст</w:t>
        <w:br/>
        <w:t>тырқырату тырсылдау</w:t>
        <w:br/>
        <w:t>тырқырау тырсылдауық</w:t>
        <w:br/>
        <w:t>тырма</w:t>
        <w:br/>
        <w:t>тырмалану, тырмаланбау, тырма-</w:t>
        <w:br/>
        <w:t>ланған</w:t>
        <w:br/>
        <w:t>тырмаласу, тырмаласса</w:t>
        <w:br/>
        <w:t>тырмалату</w:t>
        <w:br/>
        <w:t>тырмалау</w:t>
        <w:br/>
        <w:t>тырмалаулы</w:t>
        <w:br/>
        <w:t>тырмалаусыз</w:t>
        <w:br/>
        <w:t>тырмалаушы</w:t>
        <w:br/>
        <w:t>тырмалауыш, тырмалауышы</w:t>
        <w:br/>
        <w:t>тырмашы</w:t>
        <w:br/>
        <w:t>тырмысу, тырмысса</w:t>
        <w:br/>
        <w:t>тырмыштау</w:t>
        <w:br/>
        <w:t>тырна, тырна қатар</w:t>
        <w:br/>
        <w:t>тырнағыш</w:t>
        <w:br/>
        <w:t>тырнадай</w:t>
        <w:br/>
        <w:t>тырнақ, тырнағы</w:t>
        <w:br/>
        <w:t>тырнақалды. тырнақалды еңбек</w:t>
        <w:br/>
        <w:t>тырнақсыз</w:t>
        <w:br/>
        <w:t>тырнақтай</w:t>
        <w:br/>
        <w:t>тырнақты</w:t>
        <w:br/>
        <w:t>тырнақша, тырнақшаға алу</w:t>
        <w:br/>
        <w:t>тырнақшаны жабу</w:t>
        <w:br/>
        <w:t>тырналану, тырпаланбау, тырна-</w:t>
        <w:br/>
        <w:t>ланған</w:t>
        <w:br/>
        <w:t>тырналау</w:t>
        <w:br/>
        <w:t>тырналу</w:t>
        <w:br/>
        <w:t>тырнасу, тырнасса</w:t>
        <w:br/>
        <w:t>тырнату</w:t>
      </w:r>
    </w:p>
    <w:p>
      <w:r>
        <w:t>тырнау</w:t>
        <w:br/>
        <w:t>тырнауық, тырнауығы</w:t>
        <w:br/>
        <w:t>тырнауыш, тырнауышы</w:t>
        <w:br/>
        <w:t>тырп, тырп етпеу</w:t>
        <w:br/>
        <w:t>тырп-тырп, тырп-тырп ету</w:t>
        <w:br/>
        <w:t>тырпыл</w:t>
        <w:br/>
        <w:t>тырпылдақ, тырпылдағы</w:t>
        <w:br/>
        <w:t>тырпылдату</w:t>
        <w:br/>
        <w:t>тырпылдау</w:t>
        <w:br/>
        <w:t>тырс, тырс ету</w:t>
        <w:br/>
        <w:t>тырситу, тырсит, тырситты, тыр-</w:t>
        <w:br/>
        <w:t>ситса</w:t>
        <w:br/>
        <w:t>тырсию, тырси, тырсияды, тырсиюы</w:t>
        <w:br/>
        <w:t>тырсиысу, тырсиысса</w:t>
        <w:br/>
        <w:t>тырс-тырс</w:t>
        <w:br/>
        <w:t>тырсыл, тырсылы</w:t>
        <w:br/>
        <w:t>тырсылдату</w:t>
        <w:br/>
        <w:t>тырсыл-гүрсіл, тырсыл-гүрсілі</w:t>
        <w:br/>
        <w:t>тыртақай</w:t>
        <w:br/>
        <w:t>тыртақтау</w:t>
        <w:br/>
        <w:t>тыртаңдату</w:t>
        <w:br/>
        <w:t>тыртаңдау</w:t>
        <w:br/>
        <w:t>тыртиту, тыртит, тыртитты, тыр-</w:t>
        <w:br/>
        <w:t>титса</w:t>
        <w:br/>
        <w:t>тыртию, тырти, тыртияды, тыртиюы</w:t>
        <w:br/>
        <w:t>тыртық, тыртығы</w:t>
        <w:br/>
        <w:t>тыртықтану, тыртықтанбау, тыр-</w:t>
        <w:br/>
        <w:t>тықтанған</w:t>
        <w:br/>
        <w:t>тыртықтау</w:t>
        <w:br/>
        <w:t>тыртықша</w:t>
        <w:br/>
        <w:t>тыртыңдау</w:t>
        <w:br/>
        <w:t>тыр-тыр, тыр-тыр қасыну</w:t>
        <w:br/>
        <w:t>тыртыстыру</w:t>
        <w:br/>
        <w:t>тыртысу, тыртысса</w:t>
      </w:r>
    </w:p>
    <w:p>
      <w:r>
        <w:t>тырулау</w:t>
        <w:br/>
        <w:t>тыру-тыру, тыру-тыру тырналар</w:t>
        <w:br/>
        <w:t>тырыл, тырылы</w:t>
        <w:br/>
        <w:t>тырылдату</w:t>
        <w:br/>
        <w:t>тырылдау</w:t>
        <w:br/>
        <w:t>тырым-тырақай</w:t>
        <w:br/>
        <w:t>тырысқақ, тырысқағы</w:t>
        <w:br/>
        <w:t>тырысқақтану, тырысқақтанбау,</w:t>
        <w:br/>
        <w:t>тырысқақтанған</w:t>
        <w:br/>
        <w:t>тырысқақтық, тырысқақтығы</w:t>
        <w:br/>
        <w:t>тырыспа</w:t>
        <w:br/>
        <w:t>тырыстыру</w:t>
        <w:br/>
        <w:t>тырысу, тырысса, тырысшы</w:t>
        <w:br/>
        <w:t>тырысушылық, тырысушылығы</w:t>
        <w:br/>
        <w:t>тырысып-бүрісу, тырысып-бүріссе,</w:t>
        <w:br/>
        <w:t>тырысып-бүріснгі</w:t>
        <w:br/>
        <w:t>тырысып-құрысу, тырысып-құрысса</w:t>
        <w:br/>
        <w:t>тырысып-тырмысу, тырысып-тыр-</w:t>
        <w:br/>
        <w:t>мысса</w:t>
        <w:br/>
        <w:t>тыс, тыс жерде</w:t>
        <w:br/>
        <w:t>тыскиім, тыскиімі</w:t>
        <w:br/>
        <w:t>тысқары</w:t>
        <w:br/>
        <w:t>тысқаяқ, тысқаяғы</w:t>
        <w:br/>
        <w:t>тысқы</w:t>
        <w:br/>
        <w:t>тыссыз</w:t>
        <w:br/>
        <w:t>тысталу</w:t>
        <w:br/>
        <w:t>тыстама</w:t>
        <w:br/>
        <w:t>тыстану, тыстанбау, тыстанған</w:t>
        <w:br/>
        <w:t>тыстату</w:t>
        <w:br/>
        <w:t>ТЫҢШ</w:t>
        <w:br/>
        <w:t>540</w:t>
        <w:br/>
        <w:t>ТЫРҚ</w:t>
        <w:br/>
        <w:t>тыңшы</w:t>
        <w:br/>
        <w:t>тыңшылық, тыңшылығы</w:t>
        <w:br/>
        <w:t>тып, тып ету</w:t>
        <w:br/>
        <w:t>тып-типыл</w:t>
      </w:r>
    </w:p>
    <w:p>
      <w:r>
        <w:t>тып-тиянақты</w:t>
        <w:br/>
        <w:t>тып-тығыз</w:t>
        <w:br/>
        <w:t>тып-тықыр</w:t>
        <w:br/>
        <w:t>тып-тымық</w:t>
        <w:br/>
        <w:t>тып-тынық</w:t>
        <w:br/>
        <w:t>тып-тыныш</w:t>
        <w:br/>
        <w:t>тып-тың</w:t>
        <w:br/>
        <w:t>тып-тып, тып-тып басу</w:t>
        <w:br/>
        <w:t>тыпылдату</w:t>
        <w:br/>
        <w:t>тынылдау</w:t>
        <w:br/>
        <w:t>тыпың, тыпың қағу</w:t>
        <w:br/>
        <w:t>тыпыңдату</w:t>
        <w:br/>
        <w:t>тыпыңдау</w:t>
        <w:br/>
        <w:t>тыпың-тыпың</w:t>
        <w:br/>
        <w:t>тыпыр, тыпыр етпеу</w:t>
        <w:br/>
        <w:t>тыпырласу, тыпырласса</w:t>
        <w:br/>
        <w:t>тыпырлату</w:t>
        <w:br/>
        <w:t>тыпырлау</w:t>
        <w:br/>
        <w:t>тыпырлауық, тыпырлауығы</w:t>
        <w:br/>
        <w:t>тыпыр-тыпыр, тыпыр-тыпыр ету</w:t>
        <w:br/>
        <w:t>тыпыршу, тыпыршы, тыпыршиды</w:t>
        <w:br/>
        <w:t>тыпыршыту</w:t>
        <w:br/>
        <w:t>тыр, тыр жалаңаш</w:t>
        <w:br/>
        <w:t>тырағайлату</w:t>
        <w:br/>
        <w:t>тырайту, тырайт, тырайтты, ты-</w:t>
        <w:br/>
        <w:t>райтса</w:t>
        <w:br/>
        <w:t>тырақай</w:t>
        <w:br/>
        <w:t>тырақайлату</w:t>
        <w:br/>
        <w:t>тырақайлау</w:t>
        <w:br/>
        <w:t>тыран (балық), тыранға</w:t>
        <w:br/>
        <w:t>тыраң, тыраң ету</w:t>
        <w:br/>
        <w:t>тыраңдасу, тыраңдасса</w:t>
        <w:br/>
        <w:t>тыраңдату</w:t>
        <w:br/>
        <w:t>тыраңдау</w:t>
        <w:br/>
        <w:t>тыраң-тыраң, тыраң-тыраң ету</w:t>
        <w:br/>
        <w:t>тырапай, тырапай асу</w:t>
        <w:br/>
        <w:t>тыраулау</w:t>
        <w:br/>
        <w:t>тыраш</w:t>
      </w:r>
    </w:p>
    <w:p>
      <w:r>
        <w:t>тыраштану, тыраштанбау, тыраш-</w:t>
        <w:br/>
        <w:t>танған</w:t>
        <w:br/>
        <w:t>тыраштық, тыраштығы</w:t>
        <w:br/>
        <w:t>тыраю, тырай, тыраяды, тыраюы</w:t>
        <w:br/>
        <w:t>тырбақ</w:t>
        <w:br/>
        <w:t>тырбалаңдау</w:t>
        <w:br/>
        <w:t>тырбалаң-тырбалаң</w:t>
        <w:br/>
        <w:t>тырбанту, тырбант, тырбантты, тыр-</w:t>
        <w:br/>
        <w:t>бантса</w:t>
        <w:br/>
        <w:t>тырбану, тырбанбау, тырбанған</w:t>
        <w:br/>
        <w:t>тырбанысу, тырбанысса</w:t>
        <w:br/>
        <w:t>тырбаң</w:t>
        <w:br/>
        <w:t>тырбаңдасу, тырбаңдасса</w:t>
        <w:br/>
        <w:t>тырбаңдату</w:t>
        <w:br/>
        <w:t>тырбаңдау</w:t>
        <w:br/>
        <w:t>тырбаң-тырбаң, тырбаң-тырбаң ету</w:t>
        <w:br/>
        <w:t>тырбиту, тырбит, тырбитты, тыр-</w:t>
        <w:br/>
        <w:t>битса</w:t>
        <w:br/>
        <w:t>тырбию, тырби, тырбияды, тырбиюы</w:t>
        <w:br/>
        <w:t>тырбық, тырбығы</w:t>
        <w:br/>
        <w:t>тырбықай</w:t>
        <w:br/>
        <w:t>тырбықталу</w:t>
        <w:br/>
        <w:t>тырбықтану, тырбықтанбау, тыр-</w:t>
        <w:br/>
        <w:t>бықтанған</w:t>
        <w:br/>
        <w:t>тырбыну, тырбынбау, тырбынған</w:t>
        <w:br/>
        <w:t>тырбың, тырбың қағу</w:t>
        <w:br/>
        <w:t>тырбыңдату</w:t>
        <w:br/>
        <w:t>тырбыңдау</w:t>
        <w:br/>
        <w:t>тырбың-тырбың, тырбың-тырбың</w:t>
        <w:br/>
        <w:t>ету</w:t>
        <w:br/>
        <w:t>тырдай, тырдай жалаңаш</w:t>
        <w:br/>
        <w:t>тыржаң, тыржаң қағу</w:t>
        <w:br/>
        <w:t>тыржаңдату</w:t>
        <w:br/>
        <w:t>тыржандау</w:t>
        <w:br/>
        <w:t>тыржиту, тыржит, тыржитты, тыр-</w:t>
        <w:br/>
        <w:t>житса</w:t>
        <w:br/>
        <w:t>тыржиысу, тыржиысса</w:t>
        <w:br/>
        <w:t>тыржию, тыржи, тыржияды, тыр-</w:t>
        <w:br/>
        <w:t>жиюы</w:t>
        <w:br/>
        <w:t>тыржың, тыржың ету</w:t>
      </w:r>
    </w:p>
    <w:p>
      <w:r>
        <w:t>тыржыңдасу, тыржыңдасса</w:t>
        <w:br/>
        <w:t>тыржыңдату</w:t>
        <w:br/>
        <w:t>тыржыңдау</w:t>
        <w:br/>
        <w:t>тыриту, тырит, тыритты, тыритса</w:t>
        <w:br/>
        <w:t>-тырию, тыри, тырияды, тыриюы</w:t>
        <w:br/>
        <w:t>тырқ, тырқ еткізу</w:t>
        <w:br/>
        <w:t>тырқиту, тырқит, тырқитты, тыр-</w:t>
        <w:br/>
        <w:t>қитса</w:t>
        <w:br/>
        <w:t>тырқию, тырқи, тырқияды, тырқиюы</w:t>
        <w:br/>
        <w:t>тырқ-тырқ, тырқ-тырқ күлу</w:t>
        <w:br/>
        <w:t>тырқы, тырқы жазылу</w:t>
        <w:br/>
        <w:t>тырқыл</w:t>
        <w:br/>
        <w:t>тырқылдақ, тырқылдағы</w:t>
        <w:br/>
        <w:t>тырқылдау</w:t>
        <w:br/>
        <w:t>тыңш</w:t>
        <w:br/>
        <w:t>540</w:t>
        <w:br/>
        <w:t>ТЫРҚ</w:t>
        <w:br/>
        <w:t>тыңшы</w:t>
        <w:br/>
        <w:t>тыңшылық, тыңшылығы</w:t>
        <w:br/>
        <w:t>тып, тып ету</w:t>
        <w:br/>
        <w:t>тып-типыл</w:t>
        <w:br/>
        <w:t>тып-тиянақты</w:t>
        <w:br/>
        <w:t>тып-тығыз</w:t>
        <w:br/>
        <w:t>тып-тықыр</w:t>
        <w:br/>
        <w:t>тып-тымық</w:t>
        <w:br/>
        <w:t>тып-тынық</w:t>
        <w:br/>
        <w:t>тып-тыныш</w:t>
        <w:br/>
        <w:t>тып-тың</w:t>
        <w:br/>
        <w:t>тып-тып, тып-тып басу</w:t>
        <w:br/>
        <w:t>тыпылдату</w:t>
        <w:br/>
        <w:t>тыпылдау</w:t>
        <w:br/>
        <w:t>тының, тыпың қағу</w:t>
        <w:br/>
        <w:t>тыпыңдату</w:t>
        <w:br/>
        <w:t>тыпындау</w:t>
        <w:br/>
        <w:t>тыпың-тыпың</w:t>
      </w:r>
    </w:p>
    <w:p>
      <w:r>
        <w:t>тыпыр, тыпыр етпеу</w:t>
        <w:br/>
        <w:t>тыпырласу, тыпырласса</w:t>
        <w:br/>
        <w:t>тыпырлату</w:t>
        <w:br/>
        <w:t>тыпырлау</w:t>
        <w:br/>
        <w:t>тыпырлауық, тыпырлауығы</w:t>
        <w:br/>
        <w:t>тыпыр-тыпыр, тыпыр-тыпыр ету</w:t>
        <w:br/>
        <w:t>тыпыршу, тыпыршы, тыпыршиды</w:t>
        <w:br/>
        <w:t>тыпыршыту</w:t>
        <w:br/>
        <w:t>тыр, тыр жалаңаш</w:t>
        <w:br/>
        <w:t>тырағайлату</w:t>
        <w:br/>
        <w:t>тырайту, тырайт, тырайтты, ты-</w:t>
        <w:br/>
        <w:t>райтса</w:t>
        <w:br/>
        <w:t>тырақай</w:t>
        <w:br/>
        <w:t>тырақайлату</w:t>
        <w:br/>
        <w:t>тырақайлау</w:t>
        <w:br/>
        <w:t>тыран (балық), тыранға</w:t>
        <w:br/>
        <w:t>тыраң, тыраң ету</w:t>
        <w:br/>
        <w:t>тыраңдасу, тыраңдасса</w:t>
        <w:br/>
        <w:t>тыраңдату</w:t>
        <w:br/>
        <w:t>тыраңдау</w:t>
        <w:br/>
        <w:t>тыраң-тыраң, тыраң-тыраң ету</w:t>
        <w:br/>
        <w:t>тырапай, тырапай асу</w:t>
        <w:br/>
        <w:t>тыраулау</w:t>
        <w:br/>
        <w:t>тыраш</w:t>
        <w:br/>
        <w:t>тыраштану, тыраштанбау, тыраш-</w:t>
        <w:br/>
        <w:t>танған</w:t>
        <w:br/>
        <w:t>тыраштық, тыраштығы</w:t>
        <w:br/>
        <w:t>тыраю, тырай, тыраяды, тыраюы</w:t>
        <w:br/>
        <w:t>тырбақ</w:t>
        <w:br/>
        <w:t>тырбалаңдау</w:t>
        <w:br/>
        <w:t>тырбалаң-тырбалан</w:t>
        <w:br/>
        <w:t>тырбанту, тырбант, тырбантты, тыр-</w:t>
        <w:br/>
        <w:t>бантса</w:t>
        <w:br/>
        <w:t>тырбану, тырбанбау, тырбанған</w:t>
        <w:br/>
        <w:t>тырбанысу, тырбанысса</w:t>
        <w:br/>
        <w:t>тырбаң</w:t>
        <w:br/>
        <w:t>тырбаңдасу, тырбаңдасса</w:t>
        <w:br/>
        <w:t>тырбаңдату</w:t>
        <w:br/>
        <w:t>тырбаңдау</w:t>
        <w:br/>
        <w:t>тырбаң-тырбаң, тырбаң-тырбаң ету</w:t>
        <w:br/>
        <w:t>тырбиту, тырбит, тырбитты, тыр-</w:t>
      </w:r>
    </w:p>
    <w:p>
      <w:r>
        <w:t>битса</w:t>
        <w:br/>
        <w:t>тырбию, тырби, тырбияды, тырбиюы</w:t>
        <w:br/>
        <w:t>тырбық, тырбығы</w:t>
        <w:br/>
        <w:t>тырбықай</w:t>
        <w:br/>
        <w:t>тырбықталу</w:t>
        <w:br/>
        <w:t>тырбықтану, тырбықтанбау, тыр-</w:t>
        <w:br/>
        <w:t>бықтанған</w:t>
        <w:br/>
        <w:t>тырбыну, тырбынбау, тырбынған</w:t>
        <w:br/>
        <w:t>тырбын, тырбың қағу</w:t>
        <w:br/>
        <w:t>тырбыңдату</w:t>
        <w:br/>
        <w:t>тырбыңдау</w:t>
        <w:br/>
        <w:t>тырбың-тырбың, тырбың-тырбың</w:t>
        <w:br/>
        <w:t>ету</w:t>
        <w:br/>
        <w:t>тырдай, тырдай жалаңаш</w:t>
        <w:br/>
        <w:t>тыржаң, тыржаң қағу</w:t>
        <w:br/>
        <w:t>тыржаңдату</w:t>
        <w:br/>
        <w:t>тыржандау</w:t>
        <w:br/>
        <w:t>тыржиту, тыржит, тыржитты, тыр-</w:t>
        <w:br/>
        <w:t>житса</w:t>
        <w:br/>
        <w:t>тыржиысу, тыржиысса</w:t>
        <w:br/>
        <w:t>тыржию, тыржи, тыржияды, тыр-</w:t>
        <w:br/>
        <w:t>жиюы</w:t>
        <w:br/>
        <w:t>тыржың, тыржың ету</w:t>
        <w:br/>
        <w:t>тыржыңдасу, тыржыңдасса</w:t>
        <w:br/>
        <w:t>тыржыңдату</w:t>
        <w:br/>
        <w:t>тыржыңдау</w:t>
        <w:br/>
        <w:t>тыриту, тырит, тыритты, тыритса</w:t>
        <w:br/>
        <w:t>-тырию, тыри, тырияды, тыриюы</w:t>
        <w:br/>
        <w:t>тырқ, тырқ еткізу</w:t>
        <w:br/>
        <w:t>тырқиту, тырқит, тырқитты, тыр-</w:t>
        <w:br/>
        <w:t>қитса</w:t>
        <w:br/>
        <w:t>тырқию, тырқи, тырқияды, тырқишоы</w:t>
        <w:br/>
        <w:t>тырқ-тырқ, тырқ-тырқ күлу</w:t>
        <w:br/>
        <w:t>тырқы, тырқы жазылу</w:t>
        <w:br/>
        <w:t>тырқыл</w:t>
        <w:br/>
        <w:t>тырқылдақ, тырқылдағы</w:t>
        <w:br/>
        <w:t>тырқылдау</w:t>
        <w:br/>
        <w:t>ТІРШ 546 УАЙЫ</w:t>
        <w:br/>
        <w:t>тіршіліктану тістеме</w:t>
      </w:r>
    </w:p>
    <w:p>
      <w:r>
        <w:t>тірі, тірі аруақ тістену, тістенбеу, тістенген</w:t>
        <w:br/>
        <w:t>тірі жан тістестіру</w:t>
        <w:br/>
        <w:t>тірі жесір тістесу, тістессе</w:t>
        <w:br/>
        <w:t>тірі жетім тістету</w:t>
        <w:br/>
        <w:t>тірі өлік тістеу</w:t>
        <w:br/>
        <w:t>тірі пенде тістеуік, тістеуігі</w:t>
        <w:br/>
        <w:t>тірідей тістеуіш, тістеуіші</w:t>
        <w:br/>
        <w:t>тірілей тісті</w:t>
        <w:br/>
        <w:t>тірілету (кәс.) тістібақа (зоол.)</w:t>
        <w:br/>
        <w:t>тірілеу (кәс.) тіс-тіс</w:t>
        <w:br/>
        <w:t>тірілту, тірілт, тірілтті, тірілтсе тітіренгіш</w:t>
        <w:br/>
        <w:t>тірілу</w:t>
        <w:br/>
        <w:t>тірілік, тіпілігі</w:t>
        <w:br/>
        <w:t>тіс, тіс дәрігері</w:t>
        <w:br/>
        <w:t>тісағаш (құрал)</w:t>
        <w:br/>
        <w:t>тісжегі, тісжегіге, тісжегісі</w:t>
        <w:br/>
        <w:t>тісжуғыш, тісжуғышы</w:t>
        <w:br/>
        <w:t>тісеу, тісеу құнан</w:t>
        <w:br/>
        <w:t>тіскебасар</w:t>
        <w:br/>
        <w:t>тісқаққан, тісқаққан бала</w:t>
        <w:br/>
        <w:t>тіссауыт, тіссауыты</w:t>
        <w:br/>
        <w:t>тіссіз</w:t>
        <w:br/>
        <w:t>тіссіздік, тіссіздігі</w:t>
        <w:br/>
        <w:t>тістегіш</w:t>
        <w:br/>
        <w:t>тістей, тістей қатты</w:t>
        <w:br/>
        <w:t>тістелесу, тістелессе</w:t>
        <w:br/>
        <w:t>тістелеу</w:t>
        <w:br/>
        <w:t>тістелу</w:t>
        <w:br/>
        <w:t>тістем</w:t>
        <w:br/>
        <w:t>тітіренгіштік, тітіренгіштігі</w:t>
        <w:br/>
        <w:t>тітіренту, тітірент, тітірентті</w:t>
        <w:br/>
        <w:t>тітірену, тітірепбеу, тітіренген</w:t>
        <w:br/>
        <w:t>тітірету</w:t>
        <w:br/>
        <w:t>тітіреу</w:t>
        <w:br/>
        <w:t>тітіркенгіш</w:t>
        <w:br/>
        <w:t>тітіркендіргіш</w:t>
        <w:br/>
        <w:t>тітіркендіру</w:t>
        <w:br/>
        <w:t>тітіркенткіш</w:t>
        <w:br/>
        <w:t>тітіркенту, тітіркент, тітіркентті,</w:t>
        <w:br/>
        <w:t>тітіркентсе</w:t>
        <w:br/>
        <w:t>тітіркену, тітіркенбеу, тітіркенген</w:t>
        <w:br/>
        <w:t>тітіркенушілік, тітіркенушілігі</w:t>
        <w:br/>
        <w:t>тітіркеніс</w:t>
        <w:br/>
        <w:t>тіфә (09.)</w:t>
      </w:r>
    </w:p>
    <w:p>
      <w:r>
        <w:t>тіфу (о9.)</w:t>
        <w:br/>
        <w:t>тюбик, тюбикке, тюбигі</w:t>
        <w:br/>
        <w:t>тюль, тіольге, тюлі</w:t>
        <w:br/>
        <w:t>У</w:t>
        <w:br/>
        <w:t>улы.</w:t>
        <w:br/>
        <w:t>у тілді</w:t>
        <w:br/>
        <w:t>уа (00.)</w:t>
        <w:br/>
        <w:t>уағалайкүмассалам</w:t>
        <w:br/>
        <w:t>уағда</w:t>
        <w:br/>
        <w:t>уағдаластық, уағдаластығы</w:t>
        <w:br/>
        <w:t>уағдаласу, уағдаласса, уағдаласшы</w:t>
        <w:br/>
        <w:t>уағдалы )</w:t>
        <w:br/>
        <w:t>уағдашыл</w:t>
        <w:br/>
        <w:t>уағыз</w:t>
        <w:br/>
        <w:t>уағыздату</w:t>
        <w:br/>
        <w:t>уағыздау</w:t>
        <w:br/>
        <w:t>уағыздаушы</w:t>
        <w:br/>
        <w:t>уағыздаушылық, уағыздаушылығы</w:t>
        <w:br/>
        <w:t>уағызшы</w:t>
        <w:br/>
        <w:t>уағызшыл</w:t>
        <w:br/>
        <w:t>уай (09.)</w:t>
        <w:br/>
        <w:t>уайым, уайымы</w:t>
        <w:br/>
        <w:t>уайымдағыш</w:t>
        <w:br/>
        <w:t>уайымдану, уайымданбау, уайым"</w:t>
        <w:br/>
        <w:t>данған</w:t>
        <w:br/>
        <w:t>уайымдасу, уайымдасса</w:t>
        <w:br/>
        <w:t>уайымдату</w:t>
        <w:br/>
        <w:t>уайымдау</w:t>
        <w:br/>
        <w:t>ҰЗАТ 550 ҰЙЫТ</w:t>
        <w:br/>
        <w:t>ұзаттыру ұйқысырау</w:t>
        <w:br/>
        <w:t>ұзатылу ұйқы-тұйқы</w:t>
        <w:br/>
        <w:t>ұзатыңқырау ұйқышыл</w:t>
        <w:br/>
        <w:t>ұзату ұйқышылдық, ұйқышылдығы</w:t>
        <w:br/>
        <w:t>ұзау ұйлығу, ұйлық, ұйлығады</w:t>
        <w:br/>
        <w:t>ұзаю, ұзай, ұзаяды, ұзаюы</w:t>
        <w:br/>
        <w:t>ұзын, ұзын бойлы</w:t>
      </w:r>
    </w:p>
    <w:p>
      <w:r>
        <w:t>ұзын құлақ</w:t>
        <w:br/>
        <w:t>ұзын омыртқа</w:t>
        <w:br/>
        <w:t>ұзын сонар</w:t>
        <w:br/>
        <w:t>ұзып сүре</w:t>
        <w:br/>
        <w:t>ұзын тұра</w:t>
        <w:br/>
        <w:t>ұзына, ұзына бойы</w:t>
        <w:br/>
        <w:t>ұзындау</w:t>
        <w:br/>
        <w:t>ұзындық, ұзындығы</w:t>
        <w:br/>
        <w:t>ұзынды-қысқалы</w:t>
        <w:br/>
        <w:t>ұзынжол, үзынжол дәптер</w:t>
        <w:br/>
        <w:t>ұзыннан-ұзақ</w:t>
        <w:br/>
        <w:t>ұзынсары (этн.)</w:t>
        <w:br/>
        <w:t>ұзынша</w:t>
        <w:br/>
        <w:t>ұзыншақ, ұзыншағы</w:t>
        <w:br/>
        <w:t>ұзын-шұбақ, ұзын-шұбағы</w:t>
        <w:br/>
        <w:t>ұзынырақ</w:t>
        <w:br/>
        <w:t>ұзын-ырғасы</w:t>
        <w:br/>
        <w:t>ұйғақ (шөл), ұйғаты</w:t>
        <w:br/>
        <w:t>ұйғару</w:t>
        <w:br/>
        <w:t>ұйғарылу</w:t>
        <w:br/>
        <w:t>ұйгарым, ұйғарымы</w:t>
        <w:br/>
        <w:t>ұйғарынды</w:t>
        <w:br/>
        <w:t>ұйғарысу, ұйғарысса</w:t>
        <w:br/>
        <w:t>ұйғыр, ұйғырлар</w:t>
        <w:br/>
        <w:t>ұйғырша</w:t>
        <w:br/>
        <w:t>ұйқас</w:t>
        <w:br/>
        <w:t>ұйқассыз</w:t>
        <w:br/>
        <w:t>ұйқасты</w:t>
        <w:br/>
        <w:t>ұйқастық, ұйқастығы</w:t>
        <w:br/>
        <w:t>ұйқастыру</w:t>
        <w:br/>
        <w:t>ұйқасу, ұйқасса</w:t>
        <w:br/>
        <w:t>ұйқасым, ұйқасымы</w:t>
        <w:br/>
        <w:t>ұйқасымды</w:t>
        <w:br/>
        <w:t>ұйқасымдылық, ұйқасымдылығы</w:t>
        <w:br/>
        <w:t>ұйқы</w:t>
        <w:br/>
        <w:t>ұйқыашар (эти.), ұйқыашарға</w:t>
        <w:br/>
        <w:t>ұйқылы</w:t>
        <w:br/>
        <w:t>ұйқылы-ояу</w:t>
        <w:br/>
        <w:t>ұйқысыз</w:t>
        <w:br/>
        <w:t>ұйқысыздық, ұйқысыздығы</w:t>
        <w:br/>
        <w:t>ұйқысырату</w:t>
        <w:br/>
        <w:t>ұйлығысу, ұйлығысса</w:t>
        <w:br/>
        <w:t>ұйлықтыру</w:t>
        <w:br/>
        <w:t>ұйпақ-тұйпақ, ұйпақ-тұйпағы</w:t>
        <w:br/>
        <w:t>ұйпалақ, ұйпалағы</w:t>
        <w:br/>
        <w:t>ұйпалақталу</w:t>
        <w:br/>
        <w:t>ұйпалақтану, ұйпалақтанбау, ұйпа-</w:t>
        <w:br/>
        <w:t>лақтанған</w:t>
        <w:br/>
        <w:t>ұйпалақтату</w:t>
        <w:br/>
        <w:t>ұйпалақтау</w:t>
        <w:br/>
        <w:t>ұйпалақ-тұйпалақ, ұйпалақ-тұйпа-</w:t>
        <w:br/>
        <w:t>лағы</w:t>
      </w:r>
    </w:p>
    <w:p>
      <w:r>
        <w:t>ұйпаландыру</w:t>
        <w:br/>
        <w:t>ұйпалану, ұйпаланбау, ұйпаланған</w:t>
        <w:br/>
        <w:t>ұйпалау</w:t>
        <w:br/>
        <w:t>ұйпа-тұйпа</w:t>
        <w:br/>
        <w:t>ұйпау</w:t>
        <w:br/>
        <w:t>ұйтқу, ұйтқы, ұйтқиды</w:t>
        <w:br/>
        <w:t>ұйтқыма, ұйтқыма жел</w:t>
        <w:br/>
        <w:t>ұйтқымалы</w:t>
        <w:br/>
        <w:t>ұйтқыту</w:t>
        <w:br/>
        <w:t>ұйық, ұйығы</w:t>
        <w:br/>
        <w:t>ұйық, ұйығы, ұйыққа бату</w:t>
        <w:br/>
        <w:t>ұйықтату</w:t>
        <w:br/>
        <w:t>ұйықтау</w:t>
        <w:br/>
        <w:t>ұйым, ұйымы</w:t>
        <w:br/>
        <w:t>ұйымдастырту, ұйымдастырт, ұйым-</w:t>
        <w:br/>
        <w:t>дастыртты, ұйымдастыртса</w:t>
        <w:br/>
        <w:t>ұйымдастыру</w:t>
        <w:br/>
        <w:t>ұйымдастырушы</w:t>
        <w:br/>
        <w:t>ұйымдастырушылық, ұйымдасты-</w:t>
        <w:br/>
        <w:t>һутшылығы</w:t>
        <w:br/>
        <w:t>ұйымдасу, ұйымдасса</w:t>
        <w:br/>
        <w:t>ұйымдық, ұйымдыгы</w:t>
        <w:br/>
        <w:t>7“ ұйымшыл</w:t>
        <w:br/>
        <w:t>ұйымшылдық, ұйымшылдығы</w:t>
        <w:br/>
        <w:t>ұйынды</w:t>
        <w:br/>
        <w:t>ұйысқақ, ұйысқағы</w:t>
        <w:br/>
        <w:t>ұйысқынш</w:t>
        <w:br/>
        <w:t>ұйыстыру</w:t>
        <w:br/>
        <w:t>ұйысу, ұйысса</w:t>
        <w:br/>
        <w:t>ұйытқы, ұйытқы болу</w:t>
        <w:br/>
        <w:t>ұйытқы құю</w:t>
        <w:br/>
        <w:t>ұйытқылық, ұйытқылығы</w:t>
        <w:br/>
        <w:t>УуыЫЛД 549 ҰЗАР</w:t>
        <w:br/>
        <w:t>уылдал-шуылдау уытсыздық, уытсыздығы</w:t>
        <w:br/>
        <w:t>уылдыру уытталу</w:t>
      </w:r>
    </w:p>
    <w:p>
      <w:r>
        <w:t>уылдырық, уылдырығы уыттану, уыттанбау, уыттанған</w:t>
        <w:br/>
        <w:t>уылдырықтау уыттату</w:t>
        <w:br/>
        <w:t>уылдырықты уыттау</w:t>
        <w:br/>
        <w:t>уылжу, уылжы, уылжиды уытты</w:t>
        <w:br/>
        <w:t>уылжыту уыттылау</w:t>
        <w:br/>
        <w:t>уылту, уылт, уылтты, уылтса уыттылық, уыттылығы</w:t>
        <w:br/>
        <w:t>уылу уыттырақ</w:t>
        <w:br/>
        <w:t>уыс, уысы уіл, уілі</w:t>
        <w:br/>
        <w:t>уыстату уілдек, уілдегі</w:t>
        <w:br/>
        <w:t>уыстау уілдесу, уілдессе</w:t>
        <w:br/>
        <w:t>уыс-уыс уілдету</w:t>
        <w:br/>
        <w:t>уыт, уыты уілдеу</w:t>
        <w:br/>
        <w:t>уытсыз уілдірік, уілдірігі</w:t>
        <w:br/>
        <w:t>ұбақ-шұбақ, ұбақ-шұбағы</w:t>
        <w:br/>
        <w:t>ұбап-шұбау</w:t>
        <w:br/>
        <w:t>ұбырып-шұбыру</w:t>
        <w:br/>
        <w:t>ұғлан (көне), ұғланға</w:t>
        <w:br/>
        <w:t>ұғу, ұқ, ұғады</w:t>
        <w:br/>
        <w:t>ұғыл (көне)</w:t>
        <w:br/>
        <w:t>ұғым</w:t>
        <w:br/>
        <w:t>ұғымды</w:t>
        <w:br/>
        <w:t>ұғымдық</w:t>
        <w:br/>
        <w:t>ұғымдылық, ұғымдылығы</w:t>
        <w:br/>
        <w:t>ұғымдырақ</w:t>
        <w:br/>
        <w:t>ұғымпаз</w:t>
        <w:br/>
        <w:t>ұғымпаздық, ұғымпаздығы</w:t>
        <w:br/>
        <w:t>ұғымсыз</w:t>
        <w:br/>
        <w:t>ұғымсыздау</w:t>
        <w:br/>
        <w:t>ұғымсыздық, ұғымсыздығы</w:t>
        <w:br/>
        <w:t>ұғымтал</w:t>
        <w:br/>
        <w:t>ұғымталдау</w:t>
        <w:br/>
        <w:t>ұғымталдық, ұғымталдығы</w:t>
        <w:br/>
        <w:t>ұғындыру</w:t>
        <w:br/>
        <w:t>ұғыну, ұғынбау, ұғынған</w:t>
        <w:br/>
        <w:t>ұғынықсыз</w:t>
        <w:br/>
        <w:t>ұғынықты</w:t>
      </w:r>
    </w:p>
    <w:p>
      <w:r>
        <w:t>ұғынықтылық, ұғынықтылығы</w:t>
        <w:br/>
        <w:t>ұғыныс</w:t>
        <w:br/>
        <w:t>ұғынысу, ұғынысса</w:t>
        <w:br/>
        <w:t>ұғысу, ұғысса</w:t>
        <w:br/>
        <w:t>Ұ</w:t>
        <w:br/>
        <w:t>ұдайы</w:t>
        <w:br/>
        <w:t>ұждан, ұжданға</w:t>
        <w:br/>
        <w:t>ұжданды</w:t>
        <w:br/>
        <w:t>ұждансыз</w:t>
        <w:br/>
        <w:t>ұждансыздық, ұждансыздығы</w:t>
        <w:br/>
        <w:t>ұжым</w:t>
        <w:br/>
        <w:t>ұжымдастыру</w:t>
        <w:br/>
        <w:t>ұжымдасу, ұжымдасса</w:t>
        <w:br/>
        <w:t>ұжымды</w:t>
        <w:br/>
        <w:t>ұжымдық, ұжымдығы</w:t>
        <w:br/>
        <w:t>ұжымдық шаруашылық</w:t>
        <w:br/>
        <w:t>ұжымшар (сов.)</w:t>
        <w:br/>
        <w:t>ұжымшыл</w:t>
        <w:br/>
        <w:t>ұзағырақ</w:t>
        <w:br/>
        <w:t>ұзайту, ұзайт, ұзайтты, ұзайтса</w:t>
        <w:br/>
        <w:t>ұзақ (құс), ұзағы</w:t>
        <w:br/>
        <w:t>ұзақ, ұзақ сонар</w:t>
        <w:br/>
        <w:t>ұзақ сүре</w:t>
        <w:br/>
        <w:t>ұзақтау</w:t>
        <w:br/>
        <w:t>ұзақты, ұзақты күн</w:t>
        <w:br/>
        <w:t>ұзақтық, ұзақтығы</w:t>
        <w:br/>
        <w:t>ұзақша, ұзақша шулау</w:t>
        <w:br/>
        <w:t>ұзамай, көп ұзамай</w:t>
        <w:br/>
        <w:t>ұзаңқырау</w:t>
        <w:br/>
        <w:t>ұзарту, ұзарт, ұзартты, ұзартса</w:t>
        <w:br/>
        <w:t>ұзартылу</w:t>
        <w:br/>
        <w:t>ұзару</w:t>
        <w:br/>
        <w:t>ТІЗІ</w:t>
        <w:br/>
        <w:t>543</w:t>
        <w:br/>
        <w:t>ТІЛГ</w:t>
        <w:br/>
        <w:t>тізілу</w:t>
        <w:br/>
        <w:t>тізілім, тізілімі</w:t>
        <w:br/>
        <w:t>тізім, тізімі</w:t>
        <w:br/>
        <w:t>тізімделу</w:t>
        <w:br/>
        <w:t>тізімдеме</w:t>
        <w:br/>
        <w:t>тізімдемелету</w:t>
        <w:br/>
        <w:t>тізімдемелеу</w:t>
        <w:br/>
        <w:t>тізімдету</w:t>
        <w:br/>
        <w:t>тізімдеу</w:t>
        <w:br/>
        <w:t>тізісу, тізіссе, тізісші</w:t>
        <w:br/>
        <w:t>тік, тігі</w:t>
        <w:br/>
        <w:t>тік айту</w:t>
        <w:br/>
        <w:t>тік кету</w:t>
        <w:br/>
        <w:t>тік көпбұрыш</w:t>
      </w:r>
    </w:p>
    <w:p>
      <w:r>
        <w:t>тік төртбұрыш</w:t>
        <w:br/>
        <w:t>тік тұру</w:t>
        <w:br/>
        <w:t>тікбақай</w:t>
        <w:br/>
        <w:t>тікбақайлық, тікбақайлығы</w:t>
        <w:br/>
        <w:t>тікбұрыш (2еом.)</w:t>
        <w:br/>
        <w:t>тіке</w:t>
        <w:br/>
        <w:t>тікеден-тіке</w:t>
        <w:br/>
        <w:t>тікеден-тікелей</w:t>
        <w:br/>
        <w:t>тікейту, тікейт, тікейтті, тікейтсе</w:t>
        <w:br/>
        <w:t>тікелей</w:t>
        <w:br/>
        <w:t>тікелену, тікеленбеу, тікеленген</w:t>
        <w:br/>
        <w:t>тікелеу</w:t>
        <w:br/>
        <w:t>тікелік, тікелігі</w:t>
        <w:br/>
        <w:t>тікен, тікенге</w:t>
        <w:br/>
        <w:t>тікен шәп</w:t>
        <w:br/>
        <w:t>тікенбалық, тікенбалығы</w:t>
        <w:br/>
        <w:t>тікенғалдақ (өс.), тікенғалдағы</w:t>
        <w:br/>
        <w:t>тікендей</w:t>
        <w:br/>
        <w:t>тікенді, тікенді шие</w:t>
        <w:br/>
        <w:t>тікенек, тікенегі</w:t>
        <w:br/>
        <w:t>тікенексіз</w:t>
        <w:br/>
        <w:t>тікенектей</w:t>
        <w:br/>
        <w:t>тікенекті</w:t>
        <w:br/>
        <w:t>тікенжапырақты, тікенжапырақты</w:t>
        <w:br/>
        <w:t>өсімдіктер й</w:t>
        <w:br/>
        <w:t>тікенжапырақтылар (бот.)</w:t>
        <w:br/>
        <w:t>тікенқанат, тікенқанат балықтар</w:t>
        <w:br/>
        <w:t>тікенқанаттылар (зоол.)</w:t>
        <w:br/>
        <w:t>тікенқурай</w:t>
        <w:br/>
        <w:t>тікенқұйрықты,</w:t>
        <w:br/>
        <w:t>жәндіктер</w:t>
        <w:br/>
        <w:t>тікенқұйрықтылар (зо0л.)</w:t>
        <w:br/>
        <w:t>тікенше</w:t>
        <w:br/>
        <w:t>тікесінен</w:t>
        <w:br/>
        <w:t>тікенқұйрықты</w:t>
        <w:br/>
        <w:t>тікею, тікей, тікейеді, тікеюі</w:t>
        <w:br/>
        <w:t>тікню, тіки, тікиеді, тікиюі</w:t>
        <w:br/>
        <w:t>тіккізу, тіккізсе, тіккізші</w:t>
        <w:br/>
        <w:t>тіккіштеу</w:t>
        <w:br/>
        <w:t>тікпе, тікпе текемет</w:t>
        <w:br/>
        <w:t>тікмінез</w:t>
        <w:br/>
        <w:t>тікмінездік, тікмінездігі</w:t>
        <w:br/>
        <w:t>тікмінезділік, тікмінезділігі</w:t>
        <w:br/>
        <w:t>тіксию, тікси, тіксиеді, тіксиюі</w:t>
        <w:br/>
        <w:t>тіксіндіру</w:t>
        <w:br/>
        <w:t>тіксінту, тіксінт, тіксінтті, тіксінтсе</w:t>
        <w:br/>
        <w:t>тіксіну, тіксіңбеу, тіксінген</w:t>
        <w:br/>
        <w:t>тіктелу</w:t>
        <w:br/>
        <w:t>тіктену, тіктенбеу, тіктенген</w:t>
        <w:br/>
        <w:t>тіктесу, тіктессе</w:t>
        <w:br/>
        <w:t>тіктеу</w:t>
        <w:br/>
        <w:t>тіктеуіш, тіктеуіші</w:t>
        <w:br/>
        <w:t>тіктіру</w:t>
        <w:br/>
        <w:t>тікұшақ, тікұшағы</w:t>
        <w:br/>
        <w:t>тікше, тікше сандық</w:t>
        <w:br/>
        <w:t>тікшелену, тікшеленбеу, тікше-</w:t>
        <w:br/>
        <w:t>ленген</w:t>
        <w:br/>
        <w:t>тікшелеу</w:t>
        <w:br/>
        <w:t>тікшиту, тікшит, тікшитті, тік-</w:t>
        <w:br/>
        <w:t>шитсе</w:t>
      </w:r>
    </w:p>
    <w:p>
      <w:r>
        <w:t>тікшию, тікши, тікшиеді, тікшиюі</w:t>
        <w:br/>
        <w:t>тікшіл</w:t>
        <w:br/>
        <w:t>тікілену, тікіленбеу, Тікіленген</w:t>
        <w:br/>
        <w:t>тікірейту, тікірейт, тікірейтті, тікі-</w:t>
        <w:br/>
        <w:t>рейтсе</w:t>
        <w:br/>
        <w:t>тікірею, тікірей, тікірейеді, тікіреюі</w:t>
        <w:br/>
        <w:t>тікішек (анат.), тікішегі</w:t>
        <w:br/>
        <w:t>тіл, тіл алу</w:t>
        <w:br/>
        <w:t>тіл жеткісіз</w:t>
        <w:br/>
        <w:t>тіл табу</w:t>
        <w:br/>
        <w:t>тіл табысу</w:t>
        <w:br/>
        <w:t>тіл тию</w:t>
        <w:br/>
        <w:t>тіл ұстарту</w:t>
        <w:br/>
        <w:t>тілазар, тілазары</w:t>
        <w:br/>
        <w:t>тілалғыш, тілалғыш бала</w:t>
        <w:br/>
        <w:t>тіл-аузы, тіл-аузы байлану</w:t>
        <w:br/>
        <w:t>тілашар (кәде), тілашары</w:t>
        <w:br/>
        <w:t>тілашар (разговорник)</w:t>
        <w:br/>
        <w:t>тілбас (ауру)</w:t>
        <w:br/>
        <w:t>тілгізу, тілгізсе, тілгізші</w:t>
        <w:br/>
        <w:t>тілгілену, тілгіленбеу, тілгіленген</w:t>
        <w:br/>
        <w:t>тілгілесу, тілгілессе</w:t>
        <w:br/>
        <w:t>тілгілету</w:t>
        <w:br/>
        <w:t>тыжы</w:t>
        <w:br/>
        <w:t>538</w:t>
        <w:br/>
        <w:t>ТЫМТ</w:t>
        <w:br/>
        <w:t>тыжыраюы</w:t>
        <w:br/>
        <w:t>тыжырту, тыжырт, тыжыртты, ты-</w:t>
        <w:br/>
        <w:t>жыртса</w:t>
        <w:br/>
        <w:t>тыжыру</w:t>
        <w:br/>
        <w:t>тыжырылу</w:t>
        <w:br/>
        <w:t>тыжырыну, тыжырынбау, тыжы-</w:t>
        <w:br/>
        <w:t>рынған</w:t>
        <w:br/>
        <w:t>тыз, тыз етпе</w:t>
        <w:br/>
        <w:t>тыз ету</w:t>
        <w:br/>
        <w:t>тызақтау</w:t>
        <w:br/>
        <w:t>тызалақтау</w:t>
        <w:br/>
        <w:t>тызалаңдау</w:t>
        <w:br/>
        <w:t>тызаңдау</w:t>
        <w:br/>
        <w:t>тызғаяқтату</w:t>
        <w:br/>
        <w:t>тызғаяқ, тызғаяқ қағу</w:t>
        <w:br/>
        <w:t>тызғаяқтау</w:t>
        <w:br/>
        <w:t>тызғаяқтық, тызғаяқтығы</w:t>
        <w:br/>
        <w:t>тыз-тыз, тыз-тыз ету</w:t>
        <w:br/>
        <w:t>тызылдату</w:t>
        <w:br/>
        <w:t>тызылдау</w:t>
        <w:br/>
        <w:t>тыйғызу, тыйғызса, тыйғысшы</w:t>
        <w:br/>
        <w:t>тыйдыру</w:t>
        <w:br/>
        <w:t>тыйылу</w:t>
        <w:br/>
        <w:t>тыйым, тыйымы</w:t>
        <w:br/>
        <w:t>тыйым салу</w:t>
        <w:br/>
        <w:t>тыйымсыз</w:t>
      </w:r>
    </w:p>
    <w:p>
      <w:r>
        <w:t>тыйымсыздық, тыйымсыздығы</w:t>
        <w:br/>
        <w:t>тық, тық ету</w:t>
        <w:br/>
        <w:t>тықақтату</w:t>
        <w:br/>
        <w:t>тықақтау</w:t>
        <w:br/>
        <w:t>тықақтық, тықақтығы</w:t>
        <w:br/>
        <w:t>тыққызу, тыққызса, тыққызшы</w:t>
        <w:br/>
        <w:t>тыққылау</w:t>
        <w:br/>
        <w:t>тыққыштау</w:t>
        <w:br/>
        <w:t>тықпалану, тықпаланбау, тықпа-</w:t>
        <w:br/>
        <w:t>ланған</w:t>
        <w:br/>
        <w:t>тықпалау</w:t>
        <w:br/>
        <w:t>тықпырту, тықпырт, тықпыртты,</w:t>
        <w:br/>
        <w:t>тықпыртса</w:t>
        <w:br/>
        <w:t>тықпыру</w:t>
        <w:br/>
        <w:t>тықпыштау</w:t>
        <w:br/>
        <w:t>тықсырту, тықсырт, тықсыртты,</w:t>
        <w:br/>
        <w:t>тықсыртса</w:t>
        <w:br/>
        <w:t>тықсыру</w:t>
        <w:br/>
        <w:t>тықсырылу</w:t>
        <w:br/>
        <w:t>тық-тық, тық-тық басу</w:t>
        <w:br/>
        <w:t>тықтыру</w:t>
        <w:br/>
        <w:t>тықыл</w:t>
        <w:br/>
        <w:t>тықылдақ, тықылдағы</w:t>
        <w:br/>
        <w:t>тықылдату</w:t>
        <w:br/>
        <w:t>тықылдау</w:t>
        <w:br/>
        <w:t>тықылдауық, тықылдауығы</w:t>
        <w:br/>
        <w:t>тықылжу, тықылжы, тықылжиды</w:t>
        <w:br/>
        <w:t>тықыр, тықыр таяну</w:t>
        <w:br/>
        <w:t>тықыр, тықыр жүн</w:t>
        <w:br/>
        <w:t>тықыраңдау</w:t>
        <w:br/>
        <w:t>тықырлану, тықырланбау, тықыр-</w:t>
        <w:br/>
        <w:t>ланған</w:t>
        <w:br/>
        <w:t>тықырлату</w:t>
        <w:br/>
        <w:t>тықырлау</w:t>
        <w:br/>
        <w:t>тықырсыз</w:t>
        <w:br/>
        <w:t>тықырту, тықырт, тықыртты, ты-</w:t>
        <w:br/>
        <w:t>қыртса</w:t>
        <w:br/>
        <w:t>тықыршу, тықыршы, тықыршиды</w:t>
        <w:br/>
        <w:t>тықыршыту</w:t>
        <w:br/>
        <w:t>тыл</w:t>
        <w:br/>
        <w:t>тылсым, тылсым табиғат</w:t>
        <w:br/>
        <w:t>тылсымдай</w:t>
        <w:br/>
        <w:t>тылсымдану, тылсымданбау, ТтылЛ-</w:t>
        <w:br/>
        <w:t>сымданған</w:t>
        <w:br/>
        <w:t>тылсымды</w:t>
        <w:br/>
        <w:t>тылсымдылық, тылсымдылығы</w:t>
        <w:br/>
        <w:t>тылтиту, тылтит, тылтитты, тыл-</w:t>
        <w:br/>
        <w:t>титса</w:t>
        <w:br/>
        <w:t>тылтию, тылти, тылтияды, тылтиюы</w:t>
        <w:br/>
        <w:t>тым, тым болмаса</w:t>
        <w:br/>
        <w:t>тым жақсы</w:t>
        <w:br/>
        <w:t>тым құрыса</w:t>
        <w:br/>
        <w:t>тымақ, тымағы</w:t>
        <w:br/>
        <w:t>тымақбау, тымақбауы</w:t>
        <w:br/>
        <w:t>тымақтай</w:t>
        <w:br/>
        <w:t>тымақша</w:t>
        <w:br/>
        <w:t>тымпиту, тымпит, тымпитты, тым-</w:t>
        <w:br/>
        <w:t>питса</w:t>
        <w:br/>
        <w:t>тымпию, тымпи, тымпияды, тым-</w:t>
        <w:br/>
        <w:t>пиюы</w:t>
      </w:r>
    </w:p>
    <w:p>
      <w:r>
        <w:t>тымпылдау</w:t>
        <w:br/>
        <w:t>тымпың, тымпың қағу</w:t>
        <w:br/>
        <w:t>тымпыңдау</w:t>
        <w:br/>
        <w:t>тымсырайту, тымсырайт, тымсы-</w:t>
        <w:br/>
        <w:t>райтты, тымсырайтса</w:t>
        <w:br/>
        <w:t>тымсырайысу, тымсырайысса</w:t>
        <w:br/>
        <w:t>тымсыраю, тымсырай, тымсыраяды,</w:t>
        <w:br/>
        <w:t>тымсыраюы )</w:t>
        <w:br/>
        <w:t>тым-тымдау</w:t>
        <w:br/>
        <w:t>тым-тырақай</w:t>
        <w:br/>
        <w:t>ҰЛЫҚ 552 ҰРАН</w:t>
        <w:br/>
        <w:t>ұлықшыл ұнасымсыздық, ұнасымсыздығы</w:t>
        <w:br/>
        <w:t>ұлыландыру ұнату</w:t>
        <w:br/>
        <w:t>ұлылану, ұлыланбау, ұлыланған</w:t>
        <w:br/>
        <w:t>ұлылы-кішілі</w:t>
        <w:br/>
        <w:t>ұлылық, ұлылығы</w:t>
        <w:br/>
        <w:t>ұлыма</w:t>
        <w:br/>
        <w:t>ұлыс, ұлысы</w:t>
        <w:br/>
        <w:t>ұлыстың ұлы күні</w:t>
        <w:br/>
        <w:t>ұлыстық, ұлыстығы</w:t>
        <w:br/>
        <w:t>ұлысу, ұлысса</w:t>
        <w:br/>
        <w:t>ұлыту</w:t>
        <w:br/>
        <w:t>ұма</w:t>
        <w:br/>
        <w:t>ұмамай</w:t>
        <w:br/>
        <w:t>ұмар-жұмар</w:t>
        <w:br/>
        <w:t>ұмсындыру</w:t>
        <w:br/>
        <w:t>ұмсынту, ұмсынт, Ұмсынтты, ұм-</w:t>
        <w:br/>
        <w:t>сынтса</w:t>
        <w:br/>
        <w:t>ұмсыну, ұмсынбау, ұмсынғап</w:t>
        <w:br/>
        <w:t>ұмтылдыру</w:t>
        <w:br/>
        <w:t>ұмтылту, ұмтылт, ұмтылтты, ұм-</w:t>
        <w:br/>
        <w:t>тылтса</w:t>
        <w:br/>
        <w:t>ұмтылу</w:t>
        <w:br/>
        <w:t>ұмтылушылық, ұмтылушылығы</w:t>
        <w:br/>
        <w:t>ұмтылыс, ұмтылысы</w:t>
        <w:br/>
        <w:t>ұмтылысу, ұмтылысса</w:t>
        <w:br/>
        <w:t>ұмыт, ұмыт қалу</w:t>
        <w:br/>
        <w:t>ұмытқызу, ұмытқызса, ұмытқызшы</w:t>
        <w:br/>
        <w:t>ұмыттыру</w:t>
        <w:br/>
        <w:t>ұмыту</w:t>
        <w:br/>
        <w:t>ұмытшақ</w:t>
        <w:br/>
        <w:t>ұмытшақтық, ұмытшақтығы</w:t>
        <w:br/>
        <w:t>ұмытылу</w:t>
        <w:br/>
        <w:t>ұмытысу, ұмытысса</w:t>
        <w:br/>
        <w:t>ұн, ұнға</w:t>
        <w:br/>
        <w:t>ұн желім</w:t>
        <w:br/>
        <w:t>ұн көже</w:t>
        <w:br/>
        <w:t>ұн сағыз</w:t>
        <w:br/>
        <w:t>ұн ұшпа</w:t>
        <w:br/>
        <w:t>ұнам</w:t>
        <w:br/>
        <w:t>ұнамды</w:t>
        <w:br/>
        <w:t>ұнамдылық, ұнамдылығы</w:t>
        <w:br/>
        <w:t>ұнамсыз</w:t>
        <w:br/>
        <w:t>ұнамсыздық, ұнамсыздығы</w:t>
        <w:br/>
        <w:t>ұнасу, ұнасса</w:t>
        <w:br/>
        <w:t>ұнасым</w:t>
      </w:r>
    </w:p>
    <w:p>
      <w:r>
        <w:t>ұнасымды</w:t>
        <w:br/>
        <w:t>ұнасымдылық, ұнасымдылығы</w:t>
        <w:br/>
        <w:t>ұнасымсыз</w:t>
        <w:br/>
        <w:t>ұнатушылық, ұнатушылығы</w:t>
        <w:br/>
        <w:t>ұнау</w:t>
        <w:br/>
        <w:t>ұндалу</w:t>
        <w:br/>
        <w:t>ұнжырға, ұнжырғасы түсу</w:t>
        <w:br/>
        <w:t>ұнтағыш</w:t>
        <w:br/>
        <w:t>ұнтақ, ұнтағы</w:t>
        <w:br/>
        <w:t>ұнтақсыз</w:t>
        <w:br/>
        <w:t>ұнтақтағыш</w:t>
        <w:br/>
        <w:t>ұнтақталу</w:t>
        <w:br/>
        <w:t>ұнтақтасу, ұнтақтасса, ұнтақтасшы</w:t>
        <w:br/>
        <w:t>ұнтақтату</w:t>
        <w:br/>
        <w:t>ұнтақтау</w:t>
        <w:br/>
        <w:t>ұнтақты</w:t>
        <w:br/>
        <w:t>ұнтақша</w:t>
        <w:br/>
        <w:t>ұнталу</w:t>
        <w:br/>
        <w:t>ұнтасу, ұнтасса, ұнтасшы</w:t>
        <w:br/>
        <w:t>ұнтату</w:t>
        <w:br/>
        <w:t>ұҰнтау</w:t>
        <w:br/>
        <w:t>ұнша</w:t>
        <w:br/>
        <w:t>ұңғу, ұңғы, ұңғиды</w:t>
        <w:br/>
        <w:t>ұңғуыр (құрал), ұңғуыры</w:t>
        <w:br/>
        <w:t>ұңғы</w:t>
        <w:br/>
        <w:t>ұңғыжол</w:t>
        <w:br/>
        <w:t>Ұңғыл</w:t>
        <w:br/>
        <w:t>Ұңғылану, ұңғыланбау, ұңғыланған</w:t>
        <w:br/>
        <w:t>ұңғыласу, ұңғыласса</w:t>
        <w:br/>
        <w:t>ұңғылату</w:t>
        <w:br/>
        <w:t>ұңғылау</w:t>
        <w:br/>
        <w:t>Ұңғыл-шұңғыл</w:t>
        <w:br/>
        <w:t>ұңғымалы</w:t>
        <w:br/>
        <w:t>ұңғысу, ұңғысса</w:t>
        <w:br/>
        <w:t>Ұңғыту</w:t>
        <w:br/>
        <w:t>ұпай</w:t>
        <w:br/>
        <w:t>ұпайлас</w:t>
        <w:br/>
        <w:t>ұпайластық, ұпайластығы</w:t>
      </w:r>
    </w:p>
    <w:p>
      <w:r>
        <w:t>ұпайласу, ұпайласса</w:t>
        <w:br/>
        <w:t>ұп-ұзын</w:t>
        <w:br/>
        <w:t>ұп-ұнтақ</w:t>
        <w:br/>
        <w:t>ұп-ұсақ</w:t>
        <w:br/>
        <w:t>ұра, ұраға салу</w:t>
        <w:br/>
        <w:t>ұра (мал ауруы)</w:t>
        <w:br/>
        <w:t>ұралас</w:t>
        <w:br/>
        <w:t>ұралау</w:t>
        <w:br/>
        <w:t>ұралы</w:t>
        <w:br/>
        <w:t>ұран, ұранға</w:t>
        <w:br/>
        <w:t>ұрандас</w:t>
        <w:br/>
        <w:t>ҰСАҚ</w:t>
        <w:br/>
        <w:t>554</w:t>
        <w:br/>
        <w:t>ҰШҚЫ</w:t>
        <w:br/>
        <w:t>ұсақтағыш</w:t>
        <w:br/>
        <w:t>ұсақталу</w:t>
        <w:br/>
        <w:t>ұсақтату</w:t>
        <w:br/>
        <w:t>ұсақтау</w:t>
        <w:br/>
        <w:t>ұсақ-түйек, ұсақ-түйегі</w:t>
        <w:br/>
        <w:t>ұсақтық, ұсақтығы</w:t>
        <w:br/>
        <w:t>ұсақшыл</w:t>
        <w:br/>
        <w:t>ұсақшылдық, ұсақшылдығы</w:t>
        <w:br/>
        <w:t>ұсатқыш</w:t>
        <w:br/>
        <w:t>ұсаттыру</w:t>
        <w:br/>
        <w:t>ұсату</w:t>
        <w:br/>
        <w:t>ұсатылу</w:t>
        <w:br/>
        <w:t>ұсқын, ұсқынға</w:t>
        <w:br/>
        <w:t>ұсқынды</w:t>
        <w:br/>
        <w:t>ұсқынсыз</w:t>
        <w:br/>
        <w:t>ұсқынсыздану, ұсқынсызданбау,</w:t>
        <w:br/>
        <w:t>ұсқынсызданған</w:t>
        <w:br/>
        <w:t>ұсқынсыздау</w:t>
        <w:br/>
        <w:t>ұсқынсыздық, ұсқынсыздығы</w:t>
        <w:br/>
        <w:t>ұста</w:t>
      </w:r>
    </w:p>
    <w:p>
      <w:r>
        <w:t>ұстаз, ұстазға</w:t>
        <w:br/>
        <w:t>ұстаздық, ұстаздығы</w:t>
        <w:br/>
        <w:t>ұсталу</w:t>
        <w:br/>
        <w:t>ұсталық, ұсталығы</w:t>
        <w:br/>
        <w:t>ұстам</w:t>
        <w:br/>
        <w:t>ұстама (ауру)</w:t>
        <w:br/>
        <w:t>ұстамалы</w:t>
        <w:br/>
        <w:t>ұстамды</w:t>
        <w:br/>
        <w:t>ұстамдылау</w:t>
        <w:br/>
        <w:t>ұстамдылық, ұстамдылығы</w:t>
        <w:br/>
        <w:t>ұстамдырақ</w:t>
        <w:br/>
        <w:t>ұстамсыз</w:t>
        <w:br/>
        <w:t>ұстамсыздық, ұстамсыздығы</w:t>
        <w:br/>
        <w:t>ұстану, ұстанбау, ұстанған</w:t>
        <w:br/>
        <w:t>ұстаным, ұстанымы</w:t>
        <w:br/>
        <w:t>ұстара</w:t>
        <w:br/>
        <w:t>ұстарадай</w:t>
        <w:br/>
        <w:t>ұстарту, ұстарт, ұстартты, ұстартса</w:t>
        <w:br/>
        <w:t>ұстасу, ұстасса, ұстасшы</w:t>
        <w:br/>
        <w:t>ұстатқызу, ұстатқызса, ұстатқызшы</w:t>
        <w:br/>
        <w:t>ұстату</w:t>
        <w:br/>
        <w:t>ұстау</w:t>
        <w:br/>
        <w:t>ұстахана</w:t>
        <w:br/>
        <w:t>ұстын, ұстынға</w:t>
        <w:br/>
        <w:t>ұсынақсыз</w:t>
        <w:br/>
        <w:t>ұсынақты</w:t>
        <w:br/>
        <w:t>ұсынғызу, ұсынғызса, ұсынғызшы</w:t>
        <w:br/>
        <w:t>ұсындыру</w:t>
        <w:br/>
        <w:t>ұсынту, ұсынт, ұсынтты, ұсынтса</w:t>
        <w:br/>
        <w:t>ұсыну, ұсынбау, ұсынған</w:t>
        <w:br/>
        <w:t>ұсынушы</w:t>
        <w:br/>
        <w:t>ұсынылу</w:t>
        <w:br/>
        <w:t>ұсыным, ұсынымы</w:t>
        <w:br/>
        <w:t>ұсыныс, ұсынысы</w:t>
        <w:br/>
        <w:t>ұсынысу, ұсынысса</w:t>
        <w:br/>
        <w:t>ұтқыау, ұтқызса, ұтқызшы</w:t>
        <w:br/>
        <w:t>ұтқыр</w:t>
      </w:r>
    </w:p>
    <w:p>
      <w:r>
        <w:t>ұтқырлық, ұтқырлығы</w:t>
        <w:br/>
        <w:t>Ұттыру</w:t>
        <w:br/>
        <w:t>ұту</w:t>
        <w:br/>
        <w:t>ұтықты</w:t>
        <w:br/>
        <w:t>ұтыласу, ұтыласса</w:t>
        <w:br/>
        <w:t>ұтылау</w:t>
        <w:br/>
        <w:t>ұтылу</w:t>
        <w:br/>
        <w:t>ұтылыс, ұтылысы</w:t>
        <w:br/>
        <w:t>ұтымды</w:t>
        <w:br/>
        <w:t>ұтымдылау</w:t>
        <w:br/>
        <w:t>ұтымдылық, ұтымдылығы</w:t>
        <w:br/>
        <w:t>ұтымдырақ</w:t>
        <w:br/>
        <w:t>ұтымсыз</w:t>
        <w:br/>
        <w:t>ұтымсыздық, ұтымсыздығы</w:t>
        <w:br/>
        <w:t>ұтымтал</w:t>
        <w:br/>
        <w:t>ұтыр</w:t>
        <w:br/>
        <w:t>ұтырлы</w:t>
        <w:br/>
        <w:t>ұтыс</w:t>
        <w:br/>
        <w:t>ұтысу, ұтысса</w:t>
        <w:br/>
        <w:t>ұш, ұшы сыну</w:t>
        <w:br/>
        <w:t>ұша</w:t>
        <w:br/>
        <w:t>ұшақ, ұшағы</w:t>
        <w:br/>
        <w:t>ұшан-теңіз</w:t>
        <w:br/>
        <w:t>ұшар, ұшар басы</w:t>
        <w:br/>
        <w:t>ұшқалақ, ұшқалағы</w:t>
        <w:br/>
        <w:t>ұшқалақтану, ұшқалақтанбау, ұш-</w:t>
        <w:br/>
        <w:t>қалақтанған</w:t>
        <w:br/>
        <w:t>ұшқалақтау</w:t>
        <w:br/>
        <w:t>ұшқалақтық, ұшқалақтығы</w:t>
        <w:br/>
        <w:t>“ұшқары, ұшқары пікір</w:t>
        <w:br/>
        <w:t>ұшқарылық, ұшқарылығы</w:t>
        <w:br/>
        <w:t>ұшқарырақ</w:t>
        <w:br/>
        <w:t>ұшқат (өс.)</w:t>
        <w:br/>
        <w:t>ұшқызу, ұшқызса, ұшқызшы</w:t>
        <w:br/>
        <w:t>ұшқын, ұшқынға</w:t>
        <w:br/>
        <w:t>ұшқындалу</w:t>
      </w:r>
    </w:p>
    <w:p>
      <w:r>
        <w:t>ұшқындану, ұшқынданбау, ұшқын-</w:t>
        <w:br/>
        <w:t>данған</w:t>
        <w:br/>
        <w:t>ұшқындату</w:t>
        <w:br/>
        <w:t>УАЙЫ 547 УКЕК</w:t>
        <w:br/>
        <w:t>уайымдаушы уатым</w:t>
        <w:br/>
        <w:t>уайымды уатысу, уатысса</w:t>
        <w:br/>
        <w:t>уайым-қайғы уау (о0.)</w:t>
        <w:br/>
        <w:t>уайым-қайғысыз уәде</w:t>
        <w:br/>
        <w:t>уайымсыз уәделес</w:t>
        <w:br/>
        <w:t>уайымсыздық, уайымсыздығы уәделестіру</w:t>
        <w:br/>
        <w:t>уайымшыл уәделесу, уәделессе, уәделесші</w:t>
        <w:br/>
        <w:t>уайымшылдық, уайымшылдығы</w:t>
        <w:br/>
        <w:t>уақ (сөйл.), қай уақ</w:t>
        <w:br/>
        <w:t>уақ, уағы</w:t>
        <w:br/>
        <w:t>уақ ақша</w:t>
        <w:br/>
        <w:t>уақ мал</w:t>
        <w:br/>
        <w:t>уақап, уақап үй</w:t>
        <w:br/>
        <w:t>уақап, уақап болу</w:t>
        <w:br/>
        <w:t>уақиға</w:t>
        <w:br/>
        <w:t>уақиғалы</w:t>
        <w:br/>
        <w:t>уаққы</w:t>
        <w:br/>
        <w:t>уақсыз</w:t>
        <w:br/>
        <w:t>уақсыну, уақсынбау, уақсынған</w:t>
        <w:br/>
        <w:t>уақта, бір уақта</w:t>
        <w:br/>
        <w:t>қай уақта</w:t>
        <w:br/>
        <w:t>уақтағыш</w:t>
        <w:br/>
        <w:t>уақталу</w:t>
        <w:br/>
        <w:t>уақтаеу, уақтасса</w:t>
        <w:br/>
        <w:t>уақтату</w:t>
        <w:br/>
        <w:t>уақтау</w:t>
        <w:br/>
        <w:t>уақ-түйек, уақ-түйегі</w:t>
        <w:br/>
        <w:t>уақтық, уақтығы</w:t>
        <w:br/>
        <w:t>уақтылы</w:t>
        <w:br/>
        <w:t>уақ-уақ</w:t>
        <w:br/>
        <w:t>уақшыл</w:t>
        <w:br/>
        <w:t>уақшылдық, уақшылдығы</w:t>
        <w:br/>
        <w:t>уақыт</w:t>
        <w:br/>
        <w:t>уақытсыз</w:t>
        <w:br/>
        <w:t>уақыттық</w:t>
        <w:br/>
        <w:t>уақытша, уақытша үкімет</w:t>
        <w:br/>
        <w:t>уақытында</w:t>
        <w:br/>
        <w:t>уал</w:t>
        <w:br/>
        <w:t>уандыру</w:t>
        <w:br/>
        <w:t>уанту, уант, уантты, уантса</w:t>
        <w:br/>
        <w:t>уану, уанбау, уанған</w:t>
        <w:br/>
        <w:t>уатқызу, уатқызса, уатқызшы</w:t>
        <w:br/>
        <w:t>уатқыш</w:t>
        <w:br/>
        <w:t>уаттыру</w:t>
        <w:br/>
        <w:t>уату</w:t>
        <w:br/>
        <w:t>уатушы</w:t>
        <w:br/>
        <w:t>уатылғыштық, уатылғыштығы</w:t>
      </w:r>
    </w:p>
    <w:p>
      <w:r>
        <w:t>уатылу</w:t>
        <w:br/>
        <w:t>уәделі</w:t>
        <w:br/>
        <w:t>уәделілік, уәделілігі</w:t>
        <w:br/>
        <w:t>уәденама</w:t>
        <w:br/>
        <w:t>уәдемырҙа, уәдемырза жігіт</w:t>
        <w:br/>
        <w:t>уәдесіз</w:t>
        <w:br/>
        <w:t>уәдесіздік, уәдесіздігі</w:t>
        <w:br/>
        <w:t>уәдешіл</w:t>
        <w:br/>
        <w:t>уәдешілдік, уәдешілдігі</w:t>
        <w:br/>
        <w:t>уәж</w:t>
        <w:br/>
        <w:t>уәждеме</w:t>
        <w:br/>
        <w:t>уәждемелік</w:t>
        <w:br/>
        <w:t>уәжді</w:t>
        <w:br/>
        <w:t>уәжділік, уәжділігі</w:t>
        <w:br/>
        <w:t>уәжтану</w:t>
        <w:br/>
        <w:t>уәжіп, уәжібі</w:t>
        <w:br/>
        <w:t>уәзипа</w:t>
        <w:br/>
        <w:t>уәзипалы</w:t>
        <w:br/>
        <w:t>уәзір</w:t>
        <w:br/>
        <w:t>уәзірдей</w:t>
        <w:br/>
        <w:t>уәзірлік, уәзірлігі</w:t>
        <w:br/>
        <w:t>уәкіл</w:t>
        <w:br/>
        <w:t>уәкілдік, уәкілдігі</w:t>
        <w:br/>
        <w:t>уәкіс (жерг., аяқкиім майы), уәкісі</w:t>
        <w:br/>
        <w:t>уәлаят</w:t>
        <w:br/>
        <w:t>уәллаһи</w:t>
        <w:br/>
        <w:t>уәлі, уәлі ауыз</w:t>
        <w:br/>
        <w:t>убалдырған (өс.), убалдырғанға</w:t>
        <w:br/>
        <w:t>убидайық, убидайығы</w:t>
        <w:br/>
        <w:t>увертюра</w:t>
        <w:br/>
        <w:t>угро-фини, угро-финдер</w:t>
        <w:br/>
        <w:t>удай</w:t>
        <w:br/>
        <w:t>удар-дудар</w:t>
        <w:br/>
        <w:t>уда-шу</w:t>
        <w:br/>
        <w:t>удмурт, удмурттар</w:t>
        <w:br/>
        <w:t>У-ду</w:t>
        <w:br/>
        <w:t>удәге, удэгелер</w:t>
        <w:br/>
        <w:t>уезд, уезге, уезі, уездер</w:t>
        <w:br/>
        <w:t>уездік, уездігі</w:t>
      </w:r>
    </w:p>
    <w:p>
      <w:r>
        <w:t>ужапырақ (өс.), ужапырағы</w:t>
        <w:br/>
        <w:t>узурпатор</w:t>
        <w:br/>
        <w:t>укекіре (өс.)</w:t>
        <w:br/>
        <w:t>ұйыт 551 ҰЛЫҚ</w:t>
        <w:br/>
        <w:t>ұйыту, ұйыт, ұйытты, ұйытса ұлтанды</w:t>
        <w:br/>
        <w:t>ұйытылу ұлтандық, ұлтандығы</w:t>
        <w:br/>
        <w:t>ұққыш ұлтансыз</w:t>
        <w:br/>
        <w:t>ұққыштық, ұққыштыгғы ұлтарақ, ұлтарағы</w:t>
        <w:br/>
        <w:t>ұқсаңқырау ұлтарақсыз</w:t>
        <w:br/>
        <w:t>ұқсас ұлтарақтай</w:t>
        <w:br/>
        <w:t>ұқсастау ұлтарақтық, ұлтарақтығы</w:t>
        <w:br/>
        <w:t>ұқсастық, ұқсастығы ұлтаралық, ұлтаралық араздық</w:t>
        <w:br/>
        <w:t>ұқсату ұлтаралық татулық</w:t>
        <w:br/>
        <w:t>ұқсау ұлтарма, ұлтарма бас етік</w:t>
        <w:br/>
        <w:t>ұқтыру ұлтарту, ұлтарт, ұлтартты, ұл-</w:t>
        <w:br/>
        <w:t>ұқып, ұқыбы тартса</w:t>
        <w:br/>
        <w:t>ұқыпсыз ұлтару</w:t>
        <w:br/>
        <w:t>ұқыпсыздық, ұқыпсыздығы ұлтарылу</w:t>
        <w:br/>
        <w:t>ұқыптау ұлтжан</w:t>
        <w:br/>
        <w:t>ұқыпты ұлтжанды</w:t>
        <w:br/>
        <w:t>ұқыптылық, ұқыптылыгы ұлтжандылану, ұлтжандыланбау,</w:t>
        <w:br/>
        <w:t>ұл ұлтжандыланған</w:t>
        <w:br/>
        <w:t>ұлағат ұлтжандылық, ұлтжандылығы</w:t>
        <w:br/>
        <w:t>ұлағатты ұлтқанды</w:t>
        <w:br/>
        <w:t>ұлан, ұланға ұлтсыз</w:t>
        <w:br/>
        <w:t>ұлан-асыр</w:t>
        <w:br/>
        <w:t>ұлан-байтақ</w:t>
        <w:br/>
        <w:t>ұлан-ғайыр</w:t>
        <w:br/>
        <w:t>ұлар</w:t>
        <w:br/>
        <w:t>ұлардай, ұлардай шулау</w:t>
        <w:br/>
        <w:t>ұласпан (қайықшы), ұласпанға</w:t>
        <w:br/>
        <w:t>ұластыру</w:t>
        <w:br/>
        <w:t>ұласу, ұласса</w:t>
        <w:br/>
        <w:t>ұлғаймалы</w:t>
        <w:br/>
        <w:t>ұлғайтқыш</w:t>
        <w:br/>
        <w:t>ұлғайту, ұлғайт, ұлғайтты, ұлғайтса</w:t>
        <w:br/>
        <w:t>ұлғаю, ұлғай, ұлғаяды, ұлғаюы</w:t>
        <w:br/>
        <w:t>ұлғая-ұлғая</w:t>
        <w:br/>
        <w:t>ұл-қыз, ұл-қызы</w:t>
        <w:br/>
        <w:t>ұлма-жұлма</w:t>
        <w:br/>
        <w:t>ұлпа, ұлпа жүн</w:t>
      </w:r>
    </w:p>
    <w:p>
      <w:r>
        <w:t>ұлпа қар</w:t>
        <w:br/>
        <w:t>ұлпабас (өс.), ұлпабасы</w:t>
        <w:br/>
        <w:t>ұлпадай</w:t>
        <w:br/>
        <w:t>ұлпалану, ұлпаланбау, ұлпаланған</w:t>
        <w:br/>
        <w:t>ұлт, ұлт азаттығы</w:t>
        <w:br/>
        <w:t>Ұлттар Кеңесі</w:t>
        <w:br/>
        <w:t>ұлтабар, ұлтабары</w:t>
        <w:br/>
        <w:t>ұлт-азаттық</w:t>
        <w:br/>
        <w:t>ұлтан, ұлтанға</w:t>
        <w:br/>
        <w:t>ұлтандату</w:t>
        <w:br/>
        <w:t>ұлтандау</w:t>
        <w:br/>
        <w:t>ұлтсыздандыру, ұлтсыздандыру</w:t>
        <w:br/>
        <w:t>саясаты</w:t>
        <w:br/>
        <w:t>ұлтсыздандырушы, ұлтсызданды-</w:t>
        <w:br/>
        <w:t>рушы күштер</w:t>
        <w:br/>
        <w:t>ұлтсыздану, ұлтсызданбау, ұлт-</w:t>
        <w:br/>
        <w:t>сызданған</w:t>
        <w:br/>
        <w:t>ұлтсызданушы</w:t>
        <w:br/>
        <w:t>ұлтсызданушылық, ұлтсыздану-</w:t>
        <w:br/>
        <w:t>шылығы</w:t>
        <w:br/>
        <w:t>ұлтсыздық, ұлтсыздығы</w:t>
        <w:br/>
        <w:t>ұлтты</w:t>
        <w:br/>
        <w:t>ұлттық, ұлттық келісім</w:t>
        <w:br/>
        <w:t>ұлтшыл</w:t>
        <w:br/>
        <w:t>ұлтшылдық, ұлтшылдығы</w:t>
        <w:br/>
        <w:t>ұлу (з0ол.)</w:t>
        <w:br/>
        <w:t>ұлу, ұлы, ұлиды</w:t>
        <w:br/>
        <w:t>ұлутас</w:t>
        <w:br/>
        <w:t>ұлы, ұлы бесін</w:t>
        <w:br/>
        <w:t>Ұлы жүз</w:t>
        <w:br/>
        <w:t>ұлы сәске</w:t>
        <w:br/>
        <w:t>ұлы түс</w:t>
        <w:br/>
        <w:t>ұлық, ұлығы</w:t>
        <w:br/>
        <w:t>ұлықсу, ұлықсы, ұлықсиды</w:t>
        <w:br/>
        <w:t>ұлықсыну, ұлықсынбау, ұлықсын-</w:t>
        <w:br/>
        <w:t>ған</w:t>
        <w:br/>
        <w:t>ұлықтау</w:t>
        <w:br/>
        <w:t>ұлықтық, ұлықтығы</w:t>
        <w:br/>
        <w:t>ҰШҚЫ 555 2</w:t>
        <w:br/>
        <w:t>ұшқындау ұшырасу, ұшырасса</w:t>
        <w:br/>
        <w:t>ұшқынды ұшырату</w:t>
        <w:br/>
        <w:t>ұшқындыру ұшырау</w:t>
        <w:br/>
        <w:t>ұшқыр</w:t>
        <w:br/>
        <w:t>ұшқырлану, ұшқырланбау, ұшқыр-</w:t>
        <w:br/>
        <w:t>ланған</w:t>
        <w:br/>
        <w:t>ұшқырлық, ұшқырлығы</w:t>
        <w:br/>
        <w:t>ұшқыш</w:t>
        <w:br/>
        <w:t>ұшқыштық, ұшқыштығы</w:t>
        <w:br/>
        <w:t>ұшпа, үшпа бөрік</w:t>
        <w:br/>
        <w:t>ұшпа бұлт</w:t>
        <w:br/>
        <w:t>ұшпақ, ұшпағы</w:t>
        <w:br/>
        <w:t>ұшпалы</w:t>
        <w:br/>
        <w:t>ұшпыр (құрал), ұшпыры</w:t>
      </w:r>
    </w:p>
    <w:p>
      <w:r>
        <w:t>ұшталу</w:t>
        <w:br/>
        <w:t>ұштану, ұштанбау, ұштанған</w:t>
        <w:br/>
        <w:t>ұштап (мата), ұштабы</w:t>
        <w:br/>
        <w:t>ұштастық, ұштастығы</w:t>
        <w:br/>
        <w:t>ұштастыру</w:t>
        <w:br/>
        <w:t>ұштасу, ұштасса</w:t>
        <w:br/>
        <w:t>ұштату</w:t>
        <w:br/>
        <w:t>ұштау</w:t>
        <w:br/>
        <w:t>ұштаулы</w:t>
        <w:br/>
        <w:t>ұштауыш, ұштауышы</w:t>
        <w:br/>
        <w:t>ұшты-күйлі</w:t>
        <w:br/>
        <w:t>ұшу, үш, ұшады, ұшса, ұшшы</w:t>
        <w:br/>
        <w:t>ұшық, ұшығы</w:t>
        <w:br/>
        <w:t>ұшық алу</w:t>
        <w:br/>
        <w:t>ұшық, ұшығы</w:t>
        <w:br/>
        <w:t>ұшық шығу</w:t>
        <w:br/>
        <w:t>ұшы-қиырсыз</w:t>
        <w:br/>
        <w:t>ұшы-қиыры</w:t>
        <w:br/>
        <w:t>ұшықталу</w:t>
        <w:br/>
        <w:t>ұшықтату</w:t>
        <w:br/>
        <w:t>ұшықтау</w:t>
        <w:br/>
        <w:t>ұшықшы</w:t>
        <w:br/>
        <w:t>ұшындыру</w:t>
        <w:br/>
        <w:t>ұшыну, ұшынбау, ұшынған</w:t>
        <w:br/>
        <w:t>ұшыл-қону, ұшып-қонбау, ұшып-</w:t>
        <w:br/>
        <w:t>қонған</w:t>
        <w:br/>
        <w:t>ұшыр, ұшыр беру</w:t>
        <w:br/>
        <w:t>ұшырту, ұшырт, ұшыртты, ұшыртса</w:t>
        <w:br/>
        <w:t>ұшыру</w:t>
        <w:br/>
        <w:t>ұшырынды</w:t>
        <w:br/>
        <w:t>ұшырысу, ұшырысса</w:t>
        <w:br/>
        <w:t>ұю, ұйы, ұйиды, ұюы</w:t>
        <w:br/>
        <w:t>ұя</w:t>
        <w:br/>
        <w:t>ұябасар</w:t>
        <w:br/>
        <w:t>ұягүл (өс.)</w:t>
        <w:br/>
        <w:t>ұядай</w:t>
        <w:br/>
        <w:t>ұялас</w:t>
        <w:br/>
        <w:t>ұялату</w:t>
        <w:br/>
        <w:t>ұялау</w:t>
        <w:br/>
        <w:t>ұялмай-қызармай</w:t>
        <w:br/>
        <w:t>ұялту, ұялт, ұялтты, ұялтса</w:t>
        <w:br/>
        <w:t>ұялтыңқырау</w:t>
        <w:br/>
        <w:t>ұялу</w:t>
        <w:br/>
        <w:t>ұялшақ</w:t>
        <w:br/>
        <w:t>ұялшақтау</w:t>
        <w:br/>
        <w:t>ұялшақтық, ұялшақтығы</w:t>
        <w:br/>
        <w:t>ұялы, ұялы байланыс</w:t>
        <w:br/>
        <w:t>ұялы телефон</w:t>
        <w:br/>
        <w:t>ұялысу, ұялысса</w:t>
        <w:br/>
        <w:t>ұяң</w:t>
        <w:br/>
        <w:t>ұяңдану, ұяңданбау, ұяңданған</w:t>
        <w:br/>
        <w:t>ұяңдату</w:t>
        <w:br/>
        <w:t>ұяңдау</w:t>
        <w:br/>
        <w:t>ұяңдық, ұяңдығы</w:t>
        <w:br/>
        <w:t>ұясыз</w:t>
        <w:br/>
        <w:t>ұят, ұят сөз</w:t>
        <w:br/>
        <w:t>ұят-намыс</w:t>
        <w:br/>
        <w:t>ұятсыз</w:t>
        <w:br/>
        <w:t>ұятсыздық, ұятсыздығы</w:t>
        <w:br/>
        <w:t>ұятсыну, ұятсынбау, ұятсынған</w:t>
        <w:br/>
        <w:t>ұяттау, ұяттау болу</w:t>
      </w:r>
    </w:p>
    <w:p>
      <w:r>
        <w:t>ұятты</w:t>
        <w:br/>
        <w:t>ұяттық, ұяттығы</w:t>
        <w:br/>
        <w:t>ұятшыл</w:t>
        <w:br/>
        <w:t>ұяшық, ұяшығы</w:t>
        <w:br/>
        <w:t>Үү</w:t>
        <w:br/>
        <w:t>үбі (миф.)</w:t>
        <w:br/>
        <w:t>үбірешім</w:t>
        <w:br/>
        <w:t>үбірлі-шүбірлі</w:t>
        <w:br/>
        <w:t>үгу, үк, үгеді</w:t>
        <w:br/>
        <w:t>Үй</w:t>
        <w:br/>
        <w:t>ҮГУШ 556</w:t>
        <w:br/>
        <w:t>үгуші үздігу, үздік, үздігеді</w:t>
        <w:br/>
        <w:t>үгілмелі үздігісу, үздігіссе</w:t>
        <w:br/>
        <w:t>үгілу үздік, үздігі</w:t>
        <w:br/>
        <w:t>үгінді үздік-создық, үздік-создығы</w:t>
        <w:br/>
        <w:t>үгіршік үздіксіз</w:t>
        <w:br/>
        <w:t>үгісу, үгісес, үгісші үздіксіздік, үздіксіздігі</w:t>
        <w:br/>
        <w:t>үгіт үздіктік, үздіктігі</w:t>
        <w:br/>
        <w:t>үгітнама үздіктілік, үздіктілігі</w:t>
        <w:br/>
        <w:t>үгіт-насихат, үгіт-насихат жұмысы</w:t>
        <w:br/>
        <w:t>үгіттелу</w:t>
        <w:br/>
        <w:t>үгіттесу, үгіттессе</w:t>
        <w:br/>
        <w:t>үгіттеу</w:t>
        <w:br/>
        <w:t>үгіттеуші</w:t>
        <w:br/>
        <w:t>үгіттік, үгіттігі</w:t>
        <w:br/>
        <w:t>үгіту</w:t>
        <w:br/>
        <w:t>үгітші</w:t>
        <w:br/>
        <w:t>үгітшілік, үгітшілігі</w:t>
        <w:br/>
        <w:t>үгітілу</w:t>
        <w:br/>
        <w:t>үгітінді</w:t>
        <w:br/>
        <w:t>үдеме</w:t>
        <w:br/>
        <w:t>үдемелі</w:t>
        <w:br/>
        <w:t>үдемелік, үдемелігі</w:t>
        <w:br/>
        <w:t>үдере, үдере көшу</w:t>
        <w:br/>
        <w:t>үдеру</w:t>
        <w:br/>
        <w:t>үдерілу</w:t>
      </w:r>
    </w:p>
    <w:p>
      <w:r>
        <w:t>үдеріс, үдерісі</w:t>
        <w:br/>
        <w:t>үдесі, үдесінен шығу</w:t>
        <w:br/>
        <w:t>үдеткіш</w:t>
        <w:br/>
        <w:t>үдетлелі</w:t>
        <w:br/>
        <w:t>үдетпелік, үдетпелігі</w:t>
        <w:br/>
        <w:t>үдету</w:t>
        <w:br/>
        <w:t>үдеу</w:t>
        <w:br/>
        <w:t>үдірейту, үдірейт, үдірейтті, үді-</w:t>
        <w:br/>
        <w:t>рейтсе</w:t>
        <w:br/>
        <w:t>үдірейісу, үдірейіссе</w:t>
        <w:br/>
        <w:t>үдірею, үдірей, үдірейеді, үдірешюі</w:t>
        <w:br/>
        <w:t>үзбе</w:t>
        <w:br/>
        <w:t>үзбектелу</w:t>
        <w:br/>
        <w:t>үзбектету</w:t>
        <w:br/>
        <w:t>үзбектеу</w:t>
        <w:br/>
        <w:t>үзбелеу</w:t>
        <w:br/>
        <w:t>үзбелі</w:t>
        <w:br/>
        <w:t>үзбен (тағам), үзбенге</w:t>
        <w:br/>
        <w:t>үзбенан, үзбенанға</w:t>
        <w:br/>
        <w:t>үзгізу, үзгізсе, үзгізші</w:t>
        <w:br/>
        <w:t>үзгілесу, үзгілессе</w:t>
        <w:br/>
        <w:t>үзгілету</w:t>
        <w:br/>
        <w:t>үзгілеу</w:t>
        <w:br/>
        <w:t>үздіктіру</w:t>
        <w:br/>
        <w:t>үздіру</w:t>
        <w:br/>
        <w:t>үзеңгі</w:t>
        <w:br/>
        <w:t>үзеңгілес</w:t>
        <w:br/>
        <w:t>үзеңгілестік, үзеңгілестігі</w:t>
        <w:br/>
        <w:t>үзеңгілестіру</w:t>
        <w:br/>
        <w:t>үзеңгілесу, үзеңгілессе</w:t>
        <w:br/>
        <w:t>үзу, үзсе, үзші</w:t>
        <w:br/>
        <w:t>үзік, үзігі</w:t>
        <w:br/>
        <w:t>үзік арқан</w:t>
        <w:br/>
        <w:t>үзікбау</w:t>
        <w:br/>
        <w:t>үзік-үзік, үзік-үзігі</w:t>
        <w:br/>
        <w:t>үзік-жұлық, үзік-жұлығы</w:t>
        <w:br/>
        <w:t>үзік-созық, үзік-созығы</w:t>
        <w:br/>
        <w:t>үзіксіз</w:t>
        <w:br/>
        <w:t>үзіктеу</w:t>
        <w:br/>
        <w:t>үзікше</w:t>
        <w:br/>
        <w:t>үзілді-кесілді</w:t>
        <w:br/>
        <w:t>үзілдіру</w:t>
        <w:br/>
        <w:t>үзілмелі</w:t>
        <w:br/>
        <w:t>үзілмелік, үзілмелігі</w:t>
        <w:br/>
        <w:t>үзілту, үзілт, үзілтті, үзілтсе</w:t>
        <w:br/>
        <w:t>үзілу</w:t>
        <w:br/>
        <w:t>үзіліс, үзілісі</w:t>
        <w:br/>
        <w:t>үзіліссіз</w:t>
        <w:br/>
        <w:t>үзілісті, үзілісті функция</w:t>
      </w:r>
    </w:p>
    <w:p>
      <w:r>
        <w:t>үзінді</w:t>
        <w:br/>
        <w:t>үзіп-жару</w:t>
        <w:br/>
        <w:t>үзіп-жұлу</w:t>
        <w:br/>
        <w:t>Үзіп-созу, үзіп-созса, үзіп-созшы</w:t>
        <w:br/>
        <w:t>үзіп-шалу</w:t>
        <w:br/>
        <w:t>үзір (көне)</w:t>
        <w:br/>
        <w:t>үзір-мәзір</w:t>
        <w:br/>
        <w:t>үзісу, үзіссе</w:t>
        <w:br/>
        <w:t>үй, үй алды</w:t>
        <w:br/>
        <w:t>үй басы</w:t>
        <w:br/>
        <w:t>үй жолдас</w:t>
        <w:br/>
        <w:t>үй жұмысы</w:t>
        <w:br/>
        <w:t>үй иесі</w:t>
        <w:br/>
        <w:t>үй үйелмені</w:t>
        <w:br/>
        <w:t>ҮЙТІ 558 ҮЛГІ</w:t>
        <w:br/>
        <w:t>үйтісу, үйтіссе, үйтісші үктіру</w:t>
        <w:br/>
        <w:t>үйші үкі, үкі көз</w:t>
        <w:br/>
        <w:t>үйшік, үйшігі үкі тағу (кәде)</w:t>
        <w:br/>
        <w:t>үйшіктей үкі, үкі ою</w:t>
        <w:br/>
        <w:t>үйі, үйі түсу (мед.) үкідей</w:t>
        <w:br/>
        <w:t>үйік, үйігі</w:t>
        <w:br/>
        <w:t>үйілу</w:t>
        <w:br/>
        <w:t>үйіліп-төгілу, үйіліп-төгіл, үйіліп-</w:t>
        <w:br/>
        <w:t>төгіледі</w:t>
        <w:br/>
        <w:t>үйім, үйімі</w:t>
        <w:br/>
        <w:t>үйінді</w:t>
        <w:br/>
        <w:t>үйіншек, үйіншегі</w:t>
        <w:br/>
        <w:t>үйіп-төгу</w:t>
        <w:br/>
        <w:t>үйір, үйірі</w:t>
        <w:br/>
        <w:t>үйірбасы, үйірбасына, үйірбасысы</w:t>
        <w:br/>
        <w:t>үйіргелік, үйіргелік жер</w:t>
        <w:br/>
        <w:t>үйірлену, үйірленбеу, үйірленген</w:t>
        <w:br/>
        <w:t>үйірлес</w:t>
        <w:br/>
        <w:t>үйірлестік, үйірлестігі</w:t>
        <w:br/>
        <w:t>үйірлесу, үйірлессе</w:t>
        <w:br/>
        <w:t>үйірлету</w:t>
      </w:r>
    </w:p>
    <w:p>
      <w:r>
        <w:t>үйірлеу</w:t>
        <w:br/>
        <w:t>үйірлі, үйірлі мүше (2шнға.)</w:t>
        <w:br/>
        <w:t>үйірлі жылқы</w:t>
        <w:br/>
        <w:t>үйірлік, үйірлігі</w:t>
        <w:br/>
        <w:t>үйірме</w:t>
        <w:br/>
        <w:t>үйірмеші</w:t>
        <w:br/>
        <w:t>үйірсек, үйірсегі</w:t>
        <w:br/>
        <w:t>үйірсектену, үйірсектенбеу, үйір-</w:t>
        <w:br/>
        <w:t>сектенген</w:t>
        <w:br/>
        <w:t>үйірсектеу</w:t>
        <w:br/>
        <w:t>үйірсектік, үйірсектігі</w:t>
        <w:br/>
        <w:t>үйірсіреу</w:t>
        <w:br/>
        <w:t>үйірту, үйірт, үйіртті, үйіртсе</w:t>
        <w:br/>
        <w:t>үйіру</w:t>
        <w:br/>
        <w:t>үйір-үйір</w:t>
        <w:br/>
        <w:t>үйіршіл</w:t>
        <w:br/>
        <w:t>үйірілу</w:t>
        <w:br/>
        <w:t>үйірім</w:t>
        <w:br/>
        <w:t>үйірімді</w:t>
        <w:br/>
        <w:t>үйірімділік, үйірімділігі</w:t>
        <w:br/>
        <w:t>үйірісу, үйіріссе</w:t>
        <w:br/>
        <w:t>үйісу, үйіссе</w:t>
        <w:br/>
        <w:t>үкәман (тус жорушы), үкәманға</w:t>
        <w:br/>
        <w:t>үккізу, үккізсе, үккізші</w:t>
        <w:br/>
        <w:t>үккіш</w:t>
        <w:br/>
        <w:t>үкпе, үкпе шай</w:t>
        <w:br/>
        <w:t>үкпелі</w:t>
        <w:br/>
        <w:t>Үкікөз (ою-өрнек), үкікөәзі</w:t>
        <w:br/>
        <w:t>үкілену, үкіленбеу, үкіленген</w:t>
        <w:br/>
        <w:t>үкілесу, үкілессе</w:t>
        <w:br/>
        <w:t>үкілету</w:t>
        <w:br/>
        <w:t>үкілеу</w:t>
        <w:br/>
        <w:t>үкілі, үкілі домбыра</w:t>
        <w:br/>
        <w:t>үкілі пошта</w:t>
        <w:br/>
        <w:t>үкім, үкімі</w:t>
        <w:br/>
        <w:t>үкімдеу</w:t>
      </w:r>
    </w:p>
    <w:p>
      <w:r>
        <w:t>үкімдік, үкімдігі</w:t>
        <w:br/>
        <w:t>үкімет</w:t>
        <w:br/>
        <w:t>үкіметтік, үкіметтігі</w:t>
        <w:br/>
        <w:t>үкімші</w:t>
        <w:br/>
        <w:t>үкіртай (жерг.)</w:t>
        <w:br/>
        <w:t>үкіш, үкіш аяқ</w:t>
        <w:br/>
        <w:t>үкіш таяқ</w:t>
        <w:br/>
        <w:t>үкіштей</w:t>
        <w:br/>
        <w:t>үлбірек (өс.), үлбірегі</w:t>
        <w:br/>
        <w:t>үлбіресу, үлбірессе</w:t>
        <w:br/>
        <w:t>үлбірету</w:t>
        <w:br/>
        <w:t>үлбіреу</w:t>
        <w:br/>
        <w:t>үлбіреуік, үлбіреуігі</w:t>
        <w:br/>
        <w:t>үлгерту, үлгерт, үлгертті</w:t>
        <w:br/>
        <w:t>үлгеру</w:t>
        <w:br/>
        <w:t>үлгерілу</w:t>
        <w:br/>
        <w:t>үлгерісу, үлгеріссе</w:t>
        <w:br/>
        <w:t>үлгерім, үлгерімі</w:t>
        <w:br/>
        <w:t>үлгі, үлгі жоба</w:t>
        <w:br/>
        <w:t>үлгі норма</w:t>
        <w:br/>
        <w:t>Үлгі (шоқжұлдыз)</w:t>
        <w:br/>
        <w:t>үлгіқалып, үлгіқалыбы</w:t>
        <w:br/>
        <w:t>үлгілеу</w:t>
        <w:br/>
        <w:t>үлгілі, үлгілі отбасы</w:t>
        <w:br/>
        <w:t>“ үлгілі үй</w:t>
        <w:br/>
        <w:t>үлгілік, үлгілігі</w:t>
        <w:br/>
        <w:t>үлгілілік, үлгілілігі</w:t>
        <w:br/>
        <w:t>үлгілес</w:t>
        <w:br/>
        <w:t>үлгі-нұсқа</w:t>
        <w:br/>
        <w:t>үлгі-өнеге</w:t>
        <w:br/>
        <w:t>үлгірту, үлгірт, үлгіртті, үлгіртсе</w:t>
        <w:br/>
        <w:t>үлгіру, сабақ үлгіру і</w:t>
        <w:br/>
        <w:t>үлгірілу</w:t>
        <w:br/>
        <w:t>үлгірім, үлгірімі</w:t>
        <w:br/>
        <w:t>үлгі 559 ҮНЖА</w:t>
        <w:br/>
        <w:t>үлгірісу, үлгіріссе үмбеттік</w:t>
        <w:br/>
        <w:t>үлгісіз үме, үмеге шақыру</w:t>
        <w:br/>
        <w:t>үлгіші үмеші</w:t>
        <w:br/>
        <w:t>үлде: үлде мен бүлде үміт</w:t>
        <w:br/>
        <w:t>үлдір 2 үміткер :</w:t>
        <w:br/>
        <w:t>үлдірек, үлдірегі үміткерлік, үміткерлігі</w:t>
        <w:br/>
        <w:t>үлдірету үмітсіз</w:t>
        <w:br/>
        <w:t>үлдіреу 2. үмітсіздік, үмітсіздігі</w:t>
        <w:br/>
        <w:t>үлдірік, үлдірігі Үміттендіру</w:t>
        <w:br/>
        <w:t>үлек, үлегі</w:t>
        <w:br/>
        <w:t>үлес</w:t>
        <w:br/>
        <w:t>үлессіз</w:t>
      </w:r>
    </w:p>
    <w:p>
      <w:r>
        <w:t>үлестес</w:t>
        <w:br/>
        <w:t>үлестестік, үлестестігі</w:t>
        <w:br/>
        <w:t>үлесті</w:t>
        <w:br/>
        <w:t>үлестік, үлестік әдіс</w:t>
        <w:br/>
        <w:t>үлестіргіш</w:t>
        <w:br/>
        <w:t>үлестіру</w:t>
        <w:br/>
        <w:t>үлестіруші</w:t>
        <w:br/>
        <w:t>үлесу, үлессе</w:t>
        <w:br/>
        <w:t>үлкейткіш</w:t>
        <w:br/>
        <w:t>үлкейту, үлкейт, үлкейтті, үлкейтсе</w:t>
        <w:br/>
        <w:t>үлкейтілу</w:t>
        <w:br/>
        <w:t>үлкен, үлкен үй (этн)</w:t>
        <w:br/>
        <w:t>үлкендік, үлкендігі</w:t>
        <w:br/>
        <w:t>үлкенді-кішілі</w:t>
        <w:br/>
        <w:t>үлкен-кіші</w:t>
        <w:br/>
        <w:t>үлкенеу, үлкенсі, үлкенсиді</w:t>
        <w:br/>
        <w:t>үлкенсымақ</w:t>
        <w:br/>
        <w:t>үлкенсіну, үлкенсінбеу, үлкенсінген</w:t>
        <w:br/>
        <w:t>үлкенсіту</w:t>
        <w:br/>
        <w:t>үлкенше</w:t>
        <w:br/>
        <w:t>үлкенірек, үлкенірегі</w:t>
        <w:br/>
        <w:t>үлкею, үлкей, үлкейеді, үлкеюі</w:t>
        <w:br/>
        <w:t>ұлп, үлі ету</w:t>
        <w:br/>
        <w:t>үлпек, үлпегі</w:t>
        <w:br/>
        <w:t>үлпектену, үлпектенбеу, үлпектен-</w:t>
        <w:br/>
        <w:t>гей</w:t>
        <w:br/>
        <w:t>үлпектеу</w:t>
        <w:br/>
        <w:t>үлпелену, үлпеленбеу, үлпеленген</w:t>
        <w:br/>
        <w:t>үлпершек, үлпершегі</w:t>
        <w:br/>
        <w:t>үлпершектей</w:t>
        <w:br/>
        <w:t>үлп-үлп, үлп-үлп ету</w:t>
        <w:br/>
        <w:t>үлпіл, үлпіл қағу</w:t>
        <w:br/>
        <w:t>үлпілдек, үлпілдегі</w:t>
        <w:br/>
        <w:t>үлпілдету</w:t>
        <w:br/>
        <w:t>үлггілдеу</w:t>
        <w:br/>
        <w:t>үмбет</w:t>
      </w:r>
    </w:p>
    <w:p>
      <w:r>
        <w:t>үміттену, үміттенбеу, үміттенген</w:t>
        <w:br/>
        <w:t>үміттенісу, үміттеніссе</w:t>
        <w:br/>
        <w:t>үміттес</w:t>
        <w:br/>
        <w:t>үмітті</w:t>
        <w:br/>
        <w:t>Үмітшіл</w:t>
        <w:br/>
        <w:t>үмітшілдік, үмітшілдігі</w:t>
        <w:br/>
        <w:t>үн, үнге</w:t>
        <w:br/>
        <w:t>үн қату</w:t>
        <w:br/>
        <w:t>үн қосу</w:t>
        <w:br/>
        <w:t>үндемес</w:t>
        <w:br/>
        <w:t>үндеместік, үндеместігі</w:t>
        <w:br/>
        <w:t>үндемеу</w:t>
        <w:br/>
        <w:t>үндес</w:t>
        <w:br/>
        <w:t>үндестік, үндестігі</w:t>
        <w:br/>
        <w:t>үндестіру</w:t>
        <w:br/>
        <w:t>Үндесу, үндессе</w:t>
        <w:br/>
        <w:t>үндесім, үндесімі</w:t>
        <w:br/>
        <w:t>үндету</w:t>
        <w:br/>
        <w:t>Үндеу</w:t>
        <w:br/>
        <w:t>үңдеухат</w:t>
        <w:br/>
        <w:t>үнді, үнділер</w:t>
        <w:br/>
        <w:t>үнді, үнді дыбыстар (лингв.)</w:t>
        <w:br/>
        <w:t>үндіеурола, үндіеуропа тілдері</w:t>
        <w:br/>
        <w:t>үнділік, үнділігі</w:t>
        <w:br/>
        <w:t>үндіс, үндістер</w:t>
        <w:br/>
        <w:t>үнем</w:t>
        <w:br/>
        <w:t>үнемделу</w:t>
        <w:br/>
        <w:t>үнемдеу</w:t>
        <w:br/>
        <w:t>үнемді</w:t>
        <w:br/>
        <w:t>үнемділік, үнемділігі</w:t>
        <w:br/>
        <w:t>үнемқор</w:t>
        <w:br/>
        <w:t>үнемқорлық, үнемқорлығы</w:t>
        <w:br/>
        <w:t>үнемсозар</w:t>
        <w:br/>
        <w:t>үнемсіз</w:t>
        <w:br/>
        <w:t>үнемсіздік, үнемсіздігі</w:t>
        <w:br/>
        <w:t>үнемшіл ;</w:t>
        <w:br/>
        <w:t>үнемшілдік, үнемшілдігі</w:t>
        <w:br/>
        <w:t>үнемі</w:t>
        <w:br/>
        <w:t>үнжазба</w:t>
        <w:br/>
        <w:t>ХОЛЛ 567 ЦИРК</w:t>
        <w:br/>
        <w:t>холл, холға, холы хромды</w:t>
        <w:br/>
        <w:t>хор, хор қызы хромит, хромитке, хромиті</w:t>
        <w:br/>
        <w:t>хор (муз.) хромолитография</w:t>
        <w:br/>
        <w:t>хорал хромосома</w:t>
        <w:br/>
        <w:t>хорват, хорваттар хромосфера .0</w:t>
        <w:br/>
        <w:t>хорда (мат.) хромаосфералық</w:t>
        <w:br/>
        <w:t>хорда (биол.) хроника</w:t>
        <w:br/>
        <w:t>хордалы, хордалы жануарлар хронограмма</w:t>
        <w:br/>
        <w:t>хордалылар (зоол.) хронограф</w:t>
        <w:br/>
        <w:t>хореография хронография</w:t>
      </w:r>
    </w:p>
    <w:p>
      <w:r>
        <w:t>хореографиялық хронокарта</w:t>
        <w:br/>
        <w:t>хормейстер, хормейстрге, хормейстрі</w:t>
        <w:br/>
        <w:t>хорунжий, хорунжийге, хорунжийі</w:t>
        <w:br/>
        <w:t>хош (00.)</w:t>
        <w:br/>
        <w:t>хош, хош болу</w:t>
        <w:br/>
        <w:t>хош, хош иіс</w:t>
        <w:br/>
        <w:t>хошсыз</w:t>
        <w:br/>
        <w:t>хоштық, хоштығы</w:t>
        <w:br/>
        <w:t>храм</w:t>
        <w:br/>
        <w:t>хрестоматия</w:t>
        <w:br/>
        <w:t>христиан, христианға</w:t>
        <w:br/>
        <w:t>христиандық</w:t>
        <w:br/>
        <w:t>хром</w:t>
        <w:br/>
        <w:t>хромдау</w:t>
        <w:br/>
        <w:t>хронолог, хронологке, хронологі</w:t>
        <w:br/>
        <w:t>хронология</w:t>
        <w:br/>
        <w:t>хронологиялық</w:t>
        <w:br/>
        <w:t>хронометр, хронометрге, хроно-</w:t>
        <w:br/>
        <w:t>метрі</w:t>
        <w:br/>
        <w:t>хронометраж</w:t>
        <w:br/>
        <w:t>хронаскоп, хроноскопы .</w:t>
        <w:br/>
        <w:t>хрусталь, хрустальға, хрусталі.</w:t>
        <w:br/>
        <w:t>хунта</w:t>
        <w:br/>
        <w:t>хутор</w:t>
        <w:br/>
        <w:t>хұсни</w:t>
        <w:br/>
        <w:t>хұснихат (каллиграфия)</w:t>
        <w:br/>
        <w:t>Хұт (шоқжилдыз)</w:t>
        <w:br/>
        <w:t>Ц</w:t>
        <w:br/>
        <w:t>цейтнот</w:t>
        <w:br/>
        <w:t>целлон, целлонға</w:t>
        <w:br/>
        <w:t>целлофан, целлофанға</w:t>
        <w:br/>
        <w:t>целлулоид, целлулоидке, целлу-</w:t>
        <w:br/>
        <w:t>ломді</w:t>
        <w:br/>
        <w:t>целлюлоза</w:t>
        <w:br/>
        <w:t>цемент, цементке, цементі</w:t>
        <w:br/>
        <w:t>цементтелу</w:t>
        <w:br/>
        <w:t>цементтету</w:t>
      </w:r>
    </w:p>
    <w:p>
      <w:r>
        <w:t>цементтеу</w:t>
        <w:br/>
        <w:t>цементтеулі</w:t>
        <w:br/>
        <w:t>цементті</w:t>
        <w:br/>
        <w:t>ценз, цензіге, цензісі</w:t>
        <w:br/>
        <w:t>цензор</w:t>
        <w:br/>
        <w:t>ценаорлық</w:t>
        <w:br/>
        <w:t>цензура</w:t>
        <w:br/>
        <w:t>цензуралық</w:t>
        <w:br/>
        <w:t>цент, дентке, центі</w:t>
        <w:br/>
        <w:t>центнер, центнерге, кенннері</w:t>
        <w:br/>
        <w:t>центризм</w:t>
        <w:br/>
        <w:t>центрист, дентриске, центрисі, цен-</w:t>
        <w:br/>
        <w:t>тристер</w:t>
        <w:br/>
        <w:t>дентрифуга</w:t>
        <w:br/>
        <w:t>цех, цехқа, цехы</w:t>
        <w:br/>
        <w:t>циан, цианға</w:t>
        <w:br/>
        <w:t>цианды, цианды сутегі</w:t>
        <w:br/>
        <w:t>цигейка</w:t>
        <w:br/>
        <w:t>цикл, циклге, циклі</w:t>
        <w:br/>
        <w:t>циклдік</w:t>
        <w:br/>
        <w:t>циклон, циклонға</w:t>
        <w:br/>
        <w:t>циклотрон, циклотронға</w:t>
        <w:br/>
        <w:t>цилиндр, цилиндрге, цилиндрі</w:t>
        <w:br/>
        <w:t>цилиндрлік</w:t>
        <w:br/>
        <w:t>цинизм</w:t>
        <w:br/>
        <w:t>динк, цинкке, цинкі</w:t>
        <w:br/>
        <w:t>цинкограф</w:t>
        <w:br/>
        <w:t>цинкография</w:t>
        <w:br/>
        <w:t>цирк, циркке, циркі</w:t>
        <w:br/>
        <w:t>циркуль, циркульге, циркулі</w:t>
        <w:br/>
        <w:t>циркуляр, циркулярға, циркуляры.</w:t>
        <w:br/>
        <w:t>ҮРПЕ</w:t>
        <w:br/>
        <w:t>ҮНЖА 560</w:t>
      </w:r>
    </w:p>
    <w:p>
      <w:r>
        <w:t>үнжария үр» үр жаңа</w:t>
        <w:br/>
        <w:t>үнжариялық үргедек (өс.), үргедегі</w:t>
        <w:br/>
        <w:t>үнқағаз, үнқағазы үргедек (қорқақ)</w:t>
        <w:br/>
        <w:t>ұнпаз үргелек</w:t>
        <w:br/>
        <w:t>үнпарақ, үнпарағы үргелектену, үргелектенбеу, үрге-</w:t>
        <w:br/>
        <w:t>үнсіз лектенген</w:t>
        <w:br/>
        <w:t>үнсіздік, үнсіздігі</w:t>
        <w:br/>
        <w:t>үнсіз-түнсіз</w:t>
        <w:br/>
        <w:t>үнтаспа</w:t>
        <w:br/>
        <w:t>үнтаспалы</w:t>
        <w:br/>
        <w:t>үнтаспалық</w:t>
        <w:br/>
        <w:t>үн-түн, үн-түн жоқ</w:t>
        <w:br/>
        <w:t>үн-түнсіз</w:t>
        <w:br/>
        <w:t>үңгу, үңгі, үңгиді</w:t>
        <w:br/>
        <w:t>үңгуір, үңгуірі</w:t>
        <w:br/>
        <w:t>үңгуір ара (зоол.)</w:t>
        <w:br/>
        <w:t>үңгуіш</w:t>
        <w:br/>
        <w:t>үңгілеу</w:t>
        <w:br/>
        <w:t>үңгіме</w:t>
        <w:br/>
        <w:t>үңгір</w:t>
        <w:br/>
        <w:t>үңгіргүл (өс.)</w:t>
        <w:br/>
        <w:t>үңгірлену, үңгірленбеу, үңгірлен-</w:t>
        <w:br/>
        <w:t>ген</w:t>
        <w:br/>
        <w:t>үңгірлеу</w:t>
        <w:br/>
        <w:t>үңгіртас</w:t>
        <w:br/>
        <w:t>үңгісу, үңгіссе</w:t>
        <w:br/>
        <w:t>үңгіту</w:t>
        <w:br/>
        <w:t>үңілдіру</w:t>
        <w:br/>
        <w:t>үңілту, үңілт, үңілтті, үңілтсе</w:t>
        <w:br/>
        <w:t>үңілу</w:t>
        <w:br/>
        <w:t>үңілісу, үңіліссе</w:t>
        <w:br/>
        <w:t>үңірейту, үңірейт, үңірейтті, үңі-</w:t>
        <w:br/>
        <w:t>рейтсе</w:t>
      </w:r>
    </w:p>
    <w:p>
      <w:r>
        <w:t>үңірек, үңірек көз</w:t>
        <w:br/>
        <w:t>үңіреңдеу</w:t>
        <w:br/>
        <w:t>үңірею, үңірей, үңірейеді, үңірешюі</w:t>
        <w:br/>
        <w:t>үп (көне), үбі</w:t>
        <w:br/>
        <w:t>үп, үл ету</w:t>
        <w:br/>
        <w:t>үпелек, үпелегі</w:t>
        <w:br/>
        <w:t>үптелу</w:t>
        <w:br/>
        <w:t>үптету</w:t>
        <w:br/>
        <w:t>үптеу</w:t>
        <w:br/>
        <w:t>үпті</w:t>
        <w:br/>
        <w:t>Үп-үлкен</w:t>
        <w:br/>
        <w:t>үпілдек, үпілдегі</w:t>
        <w:br/>
        <w:t>үпілдету</w:t>
        <w:br/>
        <w:t>үпілдеу</w:t>
        <w:br/>
        <w:t>үпілмәлік, үпілмәлігі</w:t>
        <w:br/>
        <w:t>үргізу, үргізсе, үргізші</w:t>
        <w:br/>
        <w:t>үргілету</w:t>
        <w:br/>
        <w:t>үргілеу</w:t>
        <w:br/>
        <w:t>үргін-сүргін, үргін-сүргінге</w:t>
        <w:br/>
        <w:t>үргіштеу</w:t>
        <w:br/>
        <w:t>үрдіру</w:t>
        <w:br/>
        <w:t>үрдіс</w:t>
        <w:br/>
        <w:t>үрдісті</w:t>
        <w:br/>
        <w:t>үреген, үреген ит</w:t>
        <w:br/>
        <w:t>үрей</w:t>
        <w:br/>
        <w:t>үрейлендіру</w:t>
        <w:br/>
        <w:t>үрейленту, үрейлент, үрейлентті,</w:t>
        <w:br/>
        <w:t>үрейлентсе</w:t>
        <w:br/>
        <w:t>үрейлену, үрейленбеу, үрейленген</w:t>
        <w:br/>
        <w:t>үрейленушілік, үрейленушілігі</w:t>
        <w:br/>
        <w:t>үрейленісу, үрейленіссе</w:t>
        <w:br/>
        <w:t>үрейлі</w:t>
        <w:br/>
        <w:t>үрейлілік, үрейлілігі</w:t>
        <w:br/>
        <w:t>үрейшіл</w:t>
        <w:br/>
        <w:t>үрейшілдік, үрейшілдігі</w:t>
        <w:br/>
        <w:t>үркек, үркегі</w:t>
      </w:r>
    </w:p>
    <w:p>
      <w:r>
        <w:t>үркектеу</w:t>
        <w:br/>
        <w:t>үркектік, үркектігі</w:t>
        <w:br/>
        <w:t>Үркер (жұлдыз)</w:t>
        <w:br/>
        <w:t>үркердей</w:t>
        <w:br/>
        <w:t>үрку, үрік, үркеді</w:t>
        <w:br/>
        <w:t>үркінді</w:t>
        <w:br/>
        <w:t>үркіту</w:t>
        <w:br/>
        <w:t>үркісу, үркіссе</w:t>
        <w:br/>
        <w:t>үрлегіш</w:t>
        <w:br/>
        <w:t>үрлеме, үрлеме аспап</w:t>
        <w:br/>
        <w:t>“үрлену, үрленбеу, үрленген</w:t>
        <w:br/>
        <w:t>үрлесу, үрлессе</w:t>
        <w:br/>
        <w:t>үрлесін, үрлесін қар</w:t>
        <w:br/>
        <w:t>үрлету</w:t>
        <w:br/>
        <w:t>үрлеу</w:t>
        <w:br/>
        <w:t>үрлеулі</w:t>
        <w:br/>
        <w:t>үрлеуіш, үрлеуіші</w:t>
        <w:br/>
        <w:t>үрме, үрме бұршақ</w:t>
        <w:br/>
        <w:t>үрмелі, үрмелі аспап</w:t>
        <w:br/>
        <w:t>үрмелі мылтық</w:t>
        <w:br/>
        <w:t>ФЕДЕ</w:t>
        <w:br/>
        <w:t>ҮШТӨ 562</w:t>
        <w:br/>
        <w:t>үш-төрт үші, үшін беру (зтн.)</w:t>
        <w:br/>
        <w:t>үштік, үштігі үшін (шыл.)</w:t>
        <w:br/>
        <w:t>үштік шам үшінші</w:t>
        <w:br/>
        <w:t>үш-үштен үю, үй, үйеді, үйейін, үюі</w:t>
        <w:br/>
        <w:t>фабрика фантазиялық, фантазиялығы</w:t>
        <w:br/>
        <w:t>фабрикант, фабрикантқа, фабри-</w:t>
        <w:br/>
        <w:t>канты</w:t>
        <w:br/>
        <w:t>фабрикат, фабрикатқа, фабрикаты</w:t>
        <w:br/>
        <w:t>фабула</w:t>
        <w:br/>
        <w:t>фаворит, фаворитке, фавориті</w:t>
        <w:br/>
        <w:t>фаза</w:t>
        <w:br/>
        <w:t>фазалы</w:t>
        <w:br/>
        <w:t>фазометр, фазометрге, фазометрі</w:t>
        <w:br/>
        <w:t>факс, факс жіберу</w:t>
        <w:br/>
        <w:t>факсимиле</w:t>
      </w:r>
    </w:p>
    <w:p>
      <w:r>
        <w:t>факстрот, факстротқа, факстроты</w:t>
        <w:br/>
        <w:t>факт, фактіге, фактісі</w:t>
        <w:br/>
        <w:t>фактор</w:t>
        <w:br/>
        <w:t>фактория</w:t>
        <w:br/>
        <w:t>факторлық</w:t>
        <w:br/>
        <w:t>фактура</w:t>
        <w:br/>
        <w:t>фактуралық, фактуралығы</w:t>
        <w:br/>
        <w:t>фактілі</w:t>
        <w:br/>
        <w:t>фактісіз</w:t>
        <w:br/>
        <w:t>фактісіздік, фактісіздігі</w:t>
        <w:br/>
        <w:t>факультативті</w:t>
        <w:br/>
        <w:t>факультативтік</w:t>
        <w:br/>
        <w:t>факультет</w:t>
        <w:br/>
        <w:t>факультетаралық</w:t>
        <w:br/>
        <w:t>фальстарт (спорт), фальстартқа,</w:t>
        <w:br/>
        <w:t>фальстарты</w:t>
        <w:br/>
        <w:t>фамилия</w:t>
        <w:br/>
        <w:t>фанатизм</w:t>
        <w:br/>
        <w:t>фанатик, фанатиккс, фапатигі</w:t>
        <w:br/>
        <w:t>фанер</w:t>
        <w:br/>
        <w:t>фанерлеу</w:t>
        <w:br/>
        <w:t>фанерлі</w:t>
        <w:br/>
        <w:t>фанерлік</w:t>
        <w:br/>
        <w:t>фанаа (мата)</w:t>
        <w:br/>
        <w:t>фанза (уй)</w:t>
        <w:br/>
        <w:t>фант, фантқа, фанты</w:t>
        <w:br/>
        <w:t>фантазия</w:t>
        <w:br/>
        <w:t>фантазиялау</w:t>
        <w:br/>
        <w:t>фантаст, фантасқа, фантасы, фан-</w:t>
        <w:br/>
        <w:t>тастар</w:t>
        <w:br/>
        <w:t>фантастика</w:t>
        <w:br/>
        <w:t>фантастикалы</w:t>
        <w:br/>
        <w:t>фантастикалық, фантастикалығы</w:t>
        <w:br/>
        <w:t>фанфара (муҙз.)</w:t>
        <w:br/>
        <w:t>фара</w:t>
      </w:r>
    </w:p>
    <w:p>
      <w:r>
        <w:t>фарватер</w:t>
        <w:br/>
        <w:t>фарингит, фарингитке, фарингиті</w:t>
        <w:br/>
        <w:t>фармаколаңкестік, фармаколаң-</w:t>
        <w:br/>
        <w:t>кестігі</w:t>
        <w:br/>
        <w:t>фармаколог, фармакологке, фарма-</w:t>
        <w:br/>
        <w:t>кологі</w:t>
        <w:br/>
        <w:t>фармакология</w:t>
        <w:br/>
        <w:t>фармацевт, фармацевке, фармацеві</w:t>
        <w:br/>
        <w:t>фармацевтика</w:t>
        <w:br/>
        <w:t>фармацентік</w:t>
        <w:br/>
        <w:t>фармация</w:t>
        <w:br/>
        <w:t>фарфор</w:t>
        <w:br/>
        <w:t>фас</w:t>
        <w:br/>
        <w:t>фасет</w:t>
        <w:br/>
        <w:t>фасон, фасонға</w:t>
        <w:br/>
        <w:t>фатализм</w:t>
        <w:br/>
        <w:t>фаталист, фаталиске, фаталисі,</w:t>
        <w:br/>
        <w:t>фаталистер</w:t>
        <w:br/>
        <w:t>фаталистік, фаталистігі</w:t>
        <w:br/>
        <w:t>фатиха (діни)</w:t>
        <w:br/>
        <w:t>фауна</w:t>
        <w:br/>
        <w:t>фашизм</w:t>
        <w:br/>
        <w:t>фашист, фашиске, фашисі, фашистер</w:t>
        <w:br/>
        <w:t>фашистік</w:t>
        <w:br/>
        <w:t>фаэтон, фаэтонға</w:t>
        <w:br/>
        <w:t>фаянс, фаянсқа, фаянсы</w:t>
        <w:br/>
        <w:t>фәни, фәни дүние</w:t>
        <w:br/>
        <w:t>февраль, февральға, февралі</w:t>
        <w:br/>
        <w:t>федералдық, федералдығы</w:t>
        <w:br/>
        <w:t>федерализм</w:t>
        <w:br/>
        <w:t>федеративтік, федеративтігі</w:t>
        <w:br/>
        <w:t>ХАҚЫ 566 ХОЛЕ</w:t>
        <w:br/>
        <w:t>хақында (шыл.) хаттау</w:t>
        <w:br/>
        <w:t>хал, халге, халі хаттаулы</w:t>
        <w:br/>
        <w:t>халайық, халайығы хат-хабар</w:t>
      </w:r>
    </w:p>
    <w:p>
      <w:r>
        <w:t>халал (діни) хатшы</w:t>
        <w:br/>
        <w:t>халас хатшылық, хатшылығы</w:t>
        <w:br/>
        <w:t>халат хатім (діни), хатім. қылу</w:t>
        <w:br/>
        <w:t>хал-ахуал, хал-ахуалы</w:t>
        <w:br/>
        <w:t>хал-жағдай, хал-жағдайы</w:t>
        <w:br/>
        <w:t>хал-жай, хал-жайы</w:t>
        <w:br/>
        <w:t>халифа</w:t>
        <w:br/>
        <w:t>халифат</w:t>
        <w:br/>
        <w:t>халуа</w:t>
        <w:br/>
        <w:t>халық, халқы</w:t>
        <w:br/>
        <w:t>Халық Қаһарманы ордені</w:t>
        <w:br/>
        <w:t>халық-азаттық, халық-азаттық қоз-</w:t>
        <w:br/>
        <w:t>ғалысы</w:t>
        <w:br/>
        <w:t>халықаралық</w:t>
        <w:br/>
        <w:t>халықнама</w:t>
        <w:br/>
        <w:t>халықтық, халықтық бақылау</w:t>
        <w:br/>
        <w:t>халықшаруашылық, халықшаруа-</w:t>
        <w:br/>
        <w:t>шылығы</w:t>
        <w:br/>
        <w:t>халықшыл</w:t>
        <w:br/>
        <w:t>халықшылдық, халықшылдығы</w:t>
        <w:br/>
        <w:t>хамелеон, хамелеонға</w:t>
        <w:br/>
        <w:t>хамит, хамит тілдері</w:t>
        <w:br/>
        <w:t>хамса (әдеб.), хамса жазу</w:t>
        <w:br/>
        <w:t>хан, ханға</w:t>
        <w:br/>
        <w:t>ханақа (діни.)</w:t>
        <w:br/>
        <w:t>ханбегі</w:t>
        <w:br/>
        <w:t>хандық, хандығы</w:t>
        <w:br/>
        <w:t>ханзада</w:t>
        <w:br/>
        <w:t>ханзадалық, ханзадалығы</w:t>
        <w:br/>
        <w:t>ханталапай (ойын)</w:t>
        <w:br/>
        <w:t>ханты, хантылар</w:t>
        <w:br/>
        <w:t>ханты-манси, ханты-мансилер</w:t>
        <w:br/>
        <w:t>ханша</w:t>
        <w:br/>
        <w:t>ханшайым, ханшайымы</w:t>
        <w:br/>
        <w:t>ханым</w:t>
        <w:br/>
        <w:t>хартия</w:t>
        <w:br/>
        <w:t>харчо (тағам)</w:t>
        <w:br/>
        <w:t>хасіл, мұраты хасіл болу</w:t>
        <w:br/>
        <w:t>хат, хат тану</w:t>
        <w:br/>
        <w:t>хатталу</w:t>
        <w:br/>
        <w:t>хаттама</w:t>
        <w:br/>
        <w:t>хаттамашы</w:t>
        <w:br/>
        <w:t>хаттапу, хаттанбау, хаттанған</w:t>
        <w:br/>
        <w:t>хаттасу, хаттасса</w:t>
        <w:br/>
        <w:t>хаттату .</w:t>
        <w:br/>
        <w:t>хауыз, хауызы</w:t>
        <w:br/>
        <w:t>ха-ха (о9.)</w:t>
        <w:br/>
        <w:t>ха-хахалау</w:t>
        <w:br/>
        <w:t>хашия (заметка)</w:t>
        <w:br/>
        <w:t>хетт, хетт тілі</w:t>
        <w:br/>
        <w:t>хижра, хижра есеп</w:t>
        <w:br/>
        <w:t>хикая</w:t>
        <w:br/>
        <w:t>хикаят, хикаятқа, хикаяты</w:t>
        <w:br/>
        <w:t>хикаяшыл</w:t>
      </w:r>
    </w:p>
    <w:p>
      <w:r>
        <w:t>хикмет</w:t>
        <w:br/>
        <w:t>хикметті</w:t>
        <w:br/>
        <w:t>химик, химикке, химигі</w:t>
        <w:br/>
        <w:t>химикат</w:t>
        <w:br/>
        <w:t>химиосинтез</w:t>
        <w:br/>
        <w:t>химиотерапия</w:t>
        <w:br/>
        <w:t>химия</w:t>
        <w:br/>
        <w:t>химияландыру</w:t>
        <w:br/>
        <w:t>химиялық</w:t>
        <w:br/>
        <w:t>хина, хина ағашы</w:t>
        <w:br/>
        <w:t>хинди, хинди тілі</w:t>
        <w:br/>
        <w:t>хирург, хирургке, хирургі</w:t>
        <w:br/>
        <w:t>хирургия</w:t>
        <w:br/>
        <w:t>хирургиялық</w:t>
        <w:br/>
        <w:t>хлор</w:t>
        <w:br/>
        <w:t>хлорид, хлоридке, хлориді</w:t>
        <w:br/>
        <w:t>хлоридті</w:t>
        <w:br/>
        <w:t>хлорин, хлоринге</w:t>
        <w:br/>
        <w:t>хлорлау</w:t>
        <w:br/>
        <w:t>хлорлы, хлорлы патрий</w:t>
        <w:br/>
        <w:t>хлорофилл, хлорофилге, хлорофилі</w:t>
        <w:br/>
        <w:t>хлороформ, хлороформға, хлоро-</w:t>
        <w:br/>
        <w:t>формы</w:t>
        <w:br/>
        <w:t>“хлорофос</w:t>
        <w:br/>
        <w:t>хлорсірке (хим.)</w:t>
        <w:br/>
        <w:t>хобби, хоббиі</w:t>
        <w:br/>
        <w:t>хоккей</w:t>
        <w:br/>
        <w:t>хоккейші .</w:t>
        <w:br/>
        <w:t>холдинг, холдингіге, холдингісі</w:t>
        <w:br/>
        <w:t>холерик, холерикке, холеригі</w:t>
        <w:br/>
        <w:t>холестерин, холестеринге</w:t>
        <w:br/>
        <w:t>холецистит, холециститке, холецис-</w:t>
        <w:br/>
        <w:t>титі</w:t>
        <w:br/>
        <w:t>ҮРПЕ</w:t>
        <w:br/>
        <w:t>үрпек, үрлек бас</w:t>
        <w:br/>
        <w:t>үрпекбас: үрпекбас торғай</w:t>
        <w:br/>
        <w:t>үрпексары (құс)</w:t>
        <w:br/>
        <w:t>үрпе-түрпе</w:t>
      </w:r>
    </w:p>
    <w:p>
      <w:r>
        <w:t>үрпиту, үрпит, үрпитті, үрпитсе</w:t>
        <w:br/>
        <w:t>үрпнісу, үрпиіссе</w:t>
        <w:br/>
        <w:t>үрпию, үрпи, үрпиеді, үрпиісі</w:t>
        <w:br/>
        <w:t>үрпі</w:t>
        <w:br/>
        <w:t>үрпі-түрпі, үрпі-түрпісі шығу</w:t>
        <w:br/>
        <w:t>үру, үр» үреді</w:t>
        <w:br/>
        <w:t>үрім-бұтақ, үрім-бұтағы</w:t>
        <w:br/>
        <w:t>үрінді</w:t>
        <w:br/>
        <w:t>үрісу, үріссе</w:t>
        <w:br/>
        <w:t>үскі, үскі біз</w:t>
        <w:br/>
        <w:t>үскі темір</w:t>
        <w:br/>
        <w:t>үскілеу</w:t>
        <w:br/>
        <w:t>үскіру</w:t>
        <w:br/>
        <w:t>үскірік, үскірігі</w:t>
        <w:br/>
        <w:t>үстел, үстел үстінде</w:t>
        <w:br/>
        <w:t>үстелу</w:t>
        <w:br/>
        <w:t>үстем, үстем тап</w:t>
        <w:br/>
        <w:t>үстемдік, үстемдігі</w:t>
        <w:br/>
        <w:t>үстемділік, үстемділігі</w:t>
        <w:br/>
        <w:t>үстеме</w:t>
        <w:br/>
        <w:t>үстемеақы (экон.)</w:t>
        <w:br/>
        <w:t>Үстемелену, үстемеленйеу, үстеме-</w:t>
        <w:br/>
        <w:t>ленген</w:t>
        <w:br/>
        <w:t>үстемелету</w:t>
        <w:br/>
        <w:t>үстемелеу</w:t>
        <w:br/>
        <w:t>үстемелі</w:t>
        <w:br/>
        <w:t>үстемсу, үстемсі, үстемсиді</w:t>
        <w:br/>
        <w:t>үстемшіл</w:t>
        <w:br/>
        <w:t>үстемшілдік, үстемшілдігі</w:t>
        <w:br/>
        <w:t>Үстемшілік, үстемшілігі</w:t>
        <w:br/>
        <w:t>Үстемірек</w:t>
        <w:br/>
        <w:t>Үстету</w:t>
        <w:br/>
        <w:t>үстеу</w:t>
        <w:br/>
        <w:t>Үсті</w:t>
        <w:br/>
        <w:t>үсті-басы</w:t>
        <w:br/>
        <w:t>үстінде</w:t>
        <w:br/>
        <w:t>үстіңгі</w:t>
        <w:br/>
        <w:t>үстірт</w:t>
        <w:br/>
        <w:t>Үстіртін</w:t>
        <w:br/>
        <w:t>үстірттік, үстірттігі</w:t>
        <w:br/>
        <w:t>үстірік, үстірігі</w:t>
        <w:br/>
        <w:t>үстіріктеу</w:t>
        <w:br/>
        <w:t>үсті-үстіне</w:t>
        <w:br/>
        <w:t>үсу, үсі, үсиді</w:t>
        <w:br/>
        <w:t>үсік, үсігі</w:t>
        <w:br/>
        <w:t>561</w:t>
        <w:br/>
        <w:t>ҮШТО</w:t>
        <w:br/>
        <w:t>үсіту</w:t>
        <w:br/>
        <w:t>үт (көне), үт айы</w:t>
        <w:br/>
        <w:t>Үт (шоқжұлдыз)</w:t>
        <w:br/>
        <w:t>үтік, үтігі</w:t>
        <w:br/>
        <w:t>үтіктелу )</w:t>
        <w:br/>
        <w:t>үтіктену, үтіктенбеу, үтіктенген</w:t>
        <w:br/>
        <w:t>үтіктесу, үтіктессе, үтіктесші</w:t>
        <w:br/>
        <w:t>үтіктету</w:t>
        <w:br/>
        <w:t>үтіктеу</w:t>
        <w:br/>
        <w:t>үтір</w:t>
        <w:br/>
        <w:t>үтір (дінш), үтір намаз</w:t>
        <w:br/>
        <w:t>үтір уәжіп</w:t>
        <w:br/>
        <w:t>үш, үш бұрышты хат</w:t>
      </w:r>
    </w:p>
    <w:p>
      <w:r>
        <w:t>үш жақты</w:t>
        <w:br/>
        <w:t>үш жарым</w:t>
        <w:br/>
        <w:t>үш жүз</w:t>
        <w:br/>
        <w:t>үш күндік жұмыс</w:t>
        <w:br/>
        <w:t>үш танапты</w:t>
        <w:br/>
        <w:t>үштаған</w:t>
        <w:br/>
        <w:t>үшаяқ (ошақ), үшаяғы</w:t>
        <w:br/>
        <w:t>ұүшаяқты, үшаяқты арба</w:t>
        <w:br/>
        <w:t>үшбу (көне), үшбу сөз</w:t>
        <w:br/>
        <w:t>үшбұрыш (геом.)</w:t>
        <w:br/>
        <w:t>үшбұрышты (2еом.)</w:t>
        <w:br/>
        <w:t>үшем</w:t>
        <w:br/>
        <w:t>үшең, үшен қозы</w:t>
        <w:br/>
        <w:t>үшеу; үшеу ара</w:t>
        <w:br/>
        <w:t>үшеулеу</w:t>
        <w:br/>
        <w:t>үшеу-төртеу</w:t>
        <w:br/>
        <w:t>үшкіл</w:t>
        <w:br/>
        <w:t>үшкілдену, үшкілденбеу, үшкіл-</w:t>
        <w:br/>
        <w:t>денген</w:t>
        <w:br/>
        <w:t>үшкілдеу</w:t>
        <w:br/>
        <w:t>үнікілдік, үшкілдігі</w:t>
        <w:br/>
        <w:t>үшкір</w:t>
        <w:br/>
        <w:t>үшкірлену, үшкірленбеу, үшкір-</w:t>
        <w:br/>
        <w:t>ленген</w:t>
        <w:br/>
        <w:t>үшкірлету</w:t>
        <w:br/>
        <w:t>үшкірлеу</w:t>
        <w:br/>
        <w:t>үшкірлік, үшкірлігі</w:t>
        <w:br/>
        <w:t>үшкірту, үшкірт, үшкіртті, үш-</w:t>
        <w:br/>
        <w:t>кіртсе</w:t>
        <w:br/>
        <w:t>үшкіру</w:t>
        <w:br/>
        <w:t>үшқұлақ (этн.), үшқұлағы</w:t>
        <w:br/>
        <w:t>үшөрім, үшөрімі</w:t>
        <w:br/>
        <w:t>үшсайыс (спорт), ұшсайысы</w:t>
        <w:br/>
        <w:t>үшсайысшы</w:t>
        <w:br/>
        <w:t>үштоғыз (этн.), үштоғызы</w:t>
        <w:br/>
        <w:t>ҮЙБИ</w:t>
        <w:br/>
        <w:t>557</w:t>
        <w:br/>
        <w:t>ҮЙТІ</w:t>
        <w:br/>
        <w:t>үй шаруасы</w:t>
        <w:br/>
        <w:t>үйіші</w:t>
        <w:br/>
        <w:t>үйбидайық (өс.), үйбидайығы</w:t>
        <w:br/>
        <w:t>үйгіздіру</w:t>
        <w:br/>
        <w:t>Үүйгізу, үйгізсе, үйгізіні</w:t>
        <w:br/>
        <w:t>үйтіштеу</w:t>
        <w:br/>
        <w:t>үйдей</w:t>
        <w:br/>
        <w:t>үйдек-түйдек, үйдек-түйдегі</w:t>
        <w:br/>
        <w:t>үйдіру</w:t>
        <w:br/>
        <w:t>үйді-үйіне</w:t>
        <w:br/>
        <w:t>үйез (шыбын), үйезі</w:t>
        <w:br/>
        <w:t>үйездету</w:t>
        <w:br/>
        <w:t>үйездеу</w:t>
        <w:br/>
        <w:t>үйездеуік, үйездеуігі</w:t>
        <w:br/>
        <w:t>үйек, үйегі</w:t>
        <w:br/>
        <w:t>үйек жақ</w:t>
      </w:r>
    </w:p>
    <w:p>
      <w:r>
        <w:t>үйек жер</w:t>
        <w:br/>
        <w:t>үйелету</w:t>
        <w:br/>
        <w:t>үйелеу</w:t>
        <w:br/>
        <w:t>үйелмелі-сүйелмелі</w:t>
        <w:br/>
        <w:t>үйелмен, үйелменге</w:t>
        <w:br/>
        <w:t>үйелмендей</w:t>
        <w:br/>
        <w:t>үйеңкі (өс.)</w:t>
        <w:br/>
        <w:t>үй-жай, үй-жайы</w:t>
        <w:br/>
        <w:t>үйкелену, үйкеленбеу, үйкеленген</w:t>
        <w:br/>
        <w:t>үйкелесу, үйкелессе</w:t>
        <w:br/>
        <w:t>үйкелету</w:t>
        <w:br/>
        <w:t>үйкелеу</w:t>
        <w:br/>
        <w:t>үйкелу</w:t>
        <w:br/>
        <w:t>үйкеліс, үйкелісі</w:t>
        <w:br/>
        <w:t>үйкеліс күші</w:t>
        <w:br/>
        <w:t>үйкелісу, үйкеліссе</w:t>
        <w:br/>
        <w:t>үйкену, үйкенбеу, үйкенген</w:t>
        <w:br/>
        <w:t>үйкесу, үйкессе</w:t>
        <w:br/>
        <w:t>үйкету</w:t>
        <w:br/>
        <w:t>үйкеу</w:t>
        <w:br/>
        <w:t>үй-күй</w:t>
        <w:br/>
        <w:t>үй-күйлі</w:t>
        <w:br/>
        <w:t>үй-күйсіз</w:t>
        <w:br/>
        <w:t>үйкүшік, үйкүшік кісі</w:t>
        <w:br/>
        <w:t>үйқабірхана (көне)</w:t>
        <w:br/>
        <w:t>үйлендіру</w:t>
        <w:br/>
        <w:t>үйлену, үйленбеу, үйленген</w:t>
        <w:br/>
        <w:t>үйлестік, үйлестігі</w:t>
        <w:br/>
        <w:t>үйлестіру</w:t>
        <w:br/>
        <w:t>үйлестіруші</w:t>
        <w:br/>
        <w:t>Үйлестірілген: үйлестірілген тағам</w:t>
        <w:br/>
        <w:t>Үйлестірілу</w:t>
        <w:br/>
        <w:t>үйлесу, үйлессе</w:t>
        <w:br/>
        <w:t>үйлесім, үйлесімі</w:t>
        <w:br/>
        <w:t>үйлесімді</w:t>
        <w:br/>
        <w:t>Үйлесімдік, үйлесімдігі</w:t>
        <w:br/>
        <w:t>үйлесімділік, үйлесімділігі</w:t>
        <w:br/>
        <w:t>үйлесімсіздік, үйлесімсіздігі</w:t>
        <w:br/>
        <w:t>үйлі</w:t>
        <w:br/>
        <w:t>үйлі-баранды</w:t>
        <w:br/>
        <w:t>үйлі-жайлы</w:t>
        <w:br/>
        <w:t>үйлі-күйлі</w:t>
        <w:br/>
        <w:t>үйме, үйме табақ</w:t>
        <w:br/>
        <w:t>үйме-жүйме</w:t>
        <w:br/>
        <w:t>үймелену, үймеленбеу, үймеленген</w:t>
        <w:br/>
        <w:t>үймелесу, үймелессе</w:t>
        <w:br/>
        <w:t>үймелету</w:t>
        <w:br/>
        <w:t>үймелеу</w:t>
        <w:br/>
        <w:t>үймерет</w:t>
        <w:br/>
        <w:t>үйме-үй</w:t>
      </w:r>
    </w:p>
    <w:p>
      <w:r>
        <w:t>үймешік (үйінді), үймешігі</w:t>
        <w:br/>
        <w:t>үй-орман, үй-орманға</w:t>
        <w:br/>
        <w:t>үйрек, үйрегі</w:t>
        <w:br/>
        <w:t>үйрекбалық (3004.), үйрекбалығы</w:t>
        <w:br/>
        <w:t>үйрекбас, үйрекбас ер</w:t>
        <w:br/>
        <w:t>үйректұмсық (зоол.), үйректұм-</w:t>
        <w:br/>
        <w:t>сығы</w:t>
        <w:br/>
        <w:t>үйрену, үйренбеу, үйренген</w:t>
        <w:br/>
        <w:t>үйренуші</w:t>
        <w:br/>
        <w:t>үйреншік</w:t>
        <w:br/>
        <w:t>үйреншікті</w:t>
        <w:br/>
        <w:t>үйренісу, үйреніссе, үйренісші</w:t>
        <w:br/>
        <w:t>үйреткізу, үйреткізсе, үйреткізші</w:t>
        <w:br/>
        <w:t>үйреттіру</w:t>
        <w:br/>
        <w:t>үйрету</w:t>
        <w:br/>
        <w:t>үйретуші</w:t>
        <w:br/>
        <w:t>үйретілу</w:t>
        <w:br/>
        <w:t>үйретінді</w:t>
        <w:br/>
        <w:t>үйретісу, үйретіссе, үйретісші</w:t>
        <w:br/>
        <w:t>үйсіз</w:t>
        <w:br/>
        <w:t>үйсіз-жайсыз</w:t>
        <w:br/>
        <w:t>үйсіз-күйсіз</w:t>
        <w:br/>
        <w:t>үйтас</w:t>
        <w:br/>
        <w:t>үйтентек</w:t>
        <w:br/>
        <w:t>үйткізу, үйткізсе, үйткізші</w:t>
        <w:br/>
        <w:t>үйттіру</w:t>
        <w:br/>
        <w:t>үйту, үйт, үйтті, үйтсе</w:t>
        <w:br/>
        <w:t>үйтұтқын, үйтұтқынға</w:t>
        <w:br/>
        <w:t>үйтілу</w:t>
        <w:br/>
        <w:t>үйтіп-бүйту</w:t>
        <w:br/>
        <w:t>Фото</w:t>
        <w:br/>
        <w:t>ФЛЕЙ 564</w:t>
        <w:br/>
        <w:t>флейта формула</w:t>
        <w:br/>
        <w:t>флейташы формуляр, формулярға, формуляры</w:t>
        <w:br/>
        <w:t>флексия форпост, форпостыға, форпостысы</w:t>
        <w:br/>
        <w:t>флексиялық</w:t>
        <w:br/>
        <w:t>флигель, флигельге, флигелі</w:t>
      </w:r>
    </w:p>
    <w:p>
      <w:r>
        <w:t>флора</w:t>
        <w:br/>
        <w:t>флот</w:t>
        <w:br/>
        <w:t>флотилия</w:t>
        <w:br/>
        <w:t>флюгер, флюгерге, флюгері</w:t>
        <w:br/>
        <w:t>фойе, фойеге, фойесі</w:t>
        <w:br/>
        <w:t>фокус, фокусқа, фокусы</w:t>
        <w:br/>
        <w:t>фокусшы</w:t>
        <w:br/>
        <w:t>фольга</w:t>
        <w:br/>
        <w:t>фольклор, фольклоры</w:t>
        <w:br/>
        <w:t>фольклористика</w:t>
        <w:br/>
        <w:t>фольклорлық</w:t>
        <w:br/>
        <w:t>фольклоршы</w:t>
        <w:br/>
        <w:t>фон, фонға</w:t>
        <w:br/>
        <w:t>фонарь, фонарьға, фонары</w:t>
        <w:br/>
        <w:t>фонация</w:t>
        <w:br/>
        <w:t>фонема</w:t>
        <w:br/>
        <w:t>фонемалық</w:t>
        <w:br/>
        <w:t>фонематикалық</w:t>
        <w:br/>
        <w:t>фонетика</w:t>
        <w:br/>
        <w:t>фонетикалық</w:t>
        <w:br/>
        <w:t>фонетист, фонетисксе, фопетисі,</w:t>
        <w:br/>
        <w:t>фонетистер</w:t>
        <w:br/>
        <w:t>фонограмма</w:t>
        <w:br/>
        <w:t>фонограф, фонографқа, фонографы</w:t>
        <w:br/>
        <w:t>фонография</w:t>
        <w:br/>
        <w:t>фонографиялық</w:t>
        <w:br/>
        <w:t>фонология</w:t>
        <w:br/>
        <w:t>фонологиялық</w:t>
        <w:br/>
        <w:t>фонометр, фонометрге, фонометрі</w:t>
        <w:br/>
        <w:t>фонометрия</w:t>
        <w:br/>
        <w:t>фонометриялық</w:t>
        <w:br/>
        <w:t>фоноскоп, фоноскопы</w:t>
        <w:br/>
        <w:t>форель, форельге, форелі</w:t>
        <w:br/>
        <w:t>формалды, формалды белгі</w:t>
        <w:br/>
        <w:t>формалдылық, формалдылығы</w:t>
        <w:br/>
        <w:t>формализм</w:t>
        <w:br/>
        <w:t>формалин, формалинге</w:t>
        <w:br/>
        <w:t>формалист, формалиске, формалисі,</w:t>
        <w:br/>
        <w:t>формалистер</w:t>
      </w:r>
    </w:p>
    <w:p>
      <w:r>
        <w:t>формалистік</w:t>
        <w:br/>
        <w:t>формант, формантқа, форманты</w:t>
        <w:br/>
        <w:t>формантты</w:t>
        <w:br/>
        <w:t>формация</w:t>
        <w:br/>
        <w:t>формациялық</w:t>
        <w:br/>
        <w:t>форт, фортқа, форты</w:t>
        <w:br/>
        <w:t>фортепьяно</w:t>
        <w:br/>
        <w:t>фортификация</w:t>
        <w:br/>
        <w:t>форум, форумға, форумы</w:t>
        <w:br/>
        <w:t>фосфат</w:t>
        <w:br/>
        <w:t>фосфатты</w:t>
        <w:br/>
        <w:t>фосфор</w:t>
        <w:br/>
        <w:t>фосфорит, фосфоритке, фосфориті</w:t>
        <w:br/>
        <w:t>фосфорлы</w:t>
        <w:br/>
        <w:t>фото</w:t>
        <w:br/>
        <w:t>фотоальбом, фотоальбомға</w:t>
        <w:br/>
        <w:t>фотоаппарат</w:t>
        <w:br/>
        <w:t>фотоателье, фотоательеге, фото-</w:t>
        <w:br/>
        <w:t>ательесі</w:t>
        <w:br/>
        <w:t>фотоәуесқой</w:t>
        <w:br/>
        <w:t>фотоәуесқойлық, фотоәуесқойлығы</w:t>
        <w:br/>
        <w:t>фотобейне</w:t>
        <w:br/>
        <w:t>фотограф, фотографқа, фотографы</w:t>
        <w:br/>
        <w:t>фотография</w:t>
        <w:br/>
        <w:t>фотографиялық</w:t>
        <w:br/>
        <w:t>фотозертхана</w:t>
        <w:br/>
        <w:t>фотокамера</w:t>
        <w:br/>
        <w:t>фотокөбейткіш</w:t>
        <w:br/>
        <w:t>фотокөрме</w:t>
        <w:br/>
        <w:t>фотокөшірме</w:t>
        <w:br/>
        <w:t>фотоқағаз</w:t>
        <w:br/>
        <w:t>фотолаборатория</w:t>
        <w:br/>
        <w:t>фотолитография</w:t>
        <w:br/>
        <w:t>фотометр, фотометрге, фотометрі</w:t>
        <w:br/>
        <w:t>фотометрия</w:t>
        <w:br/>
        <w:t>фотомеханика</w:t>
      </w:r>
    </w:p>
    <w:p>
      <w:r>
        <w:t>фотомонтаж, фотомонтажы</w:t>
        <w:br/>
        <w:t>фотон, фотонға</w:t>
        <w:br/>
        <w:t>фотообьектив, фотообьективке</w:t>
        <w:br/>
        <w:t>фотооқиға</w:t>
        <w:br/>
        <w:t>фотопластинка</w:t>
        <w:br/>
        <w:t>фотореле</w:t>
        <w:br/>
        <w:t>фоторепортаж, фоторепортажы</w:t>
        <w:br/>
        <w:t>фоторепортер, фоторепортерге,</w:t>
        <w:br/>
        <w:t>фоторепортері, фоторепортерлер</w:t>
        <w:br/>
        <w:t>. фотосинтез, фотосинтезі</w:t>
        <w:br/>
        <w:t>фотосөре</w:t>
        <w:br/>
        <w:t>фотостенд, фотостендіге, фото-</w:t>
        <w:br/>
        <w:t>стендісі</w:t>
        <w:br/>
        <w:t>фотосурет</w:t>
        <w:br/>
        <w:t>фотосфера</w:t>
        <w:br/>
        <w:t>ЦИРК 568 ШАБУ</w:t>
        <w:br/>
        <w:t>циркуляция цитрат</w:t>
        <w:br/>
        <w:t>циркші цитрус, цитрусқа, цитрусы</w:t>
        <w:br/>
        <w:t>цистерна цитрусты</w:t>
        <w:br/>
        <w:t>цитата циферблат</w:t>
        <w:br/>
        <w:t>цитология цифр, цифрға, цифры</w:t>
        <w:br/>
        <w:t>цитологиялық цифрлау</w:t>
        <w:br/>
        <w:t>цитоплазма цифрлы, цифрлы есептеуіш мә-</w:t>
        <w:br/>
        <w:t>цитрамон, цитрамонға</w:t>
        <w:br/>
        <w:t>шине</w:t>
        <w:br/>
        <w:t>Ч</w:t>
        <w:br/>
        <w:t>чарльстон (би), чарльстонға</w:t>
        <w:br/>
        <w:t>чартизм</w:t>
        <w:br/>
        <w:t>чартист, чартиске, чартисі, чар-</w:t>
        <w:br/>
        <w:t>тистер</w:t>
        <w:br/>
        <w:t>частушка</w:t>
        <w:br/>
        <w:t>чек, чекке, чегі</w:t>
        <w:br/>
        <w:t>чекист, чекиске, чекисі, чекистер</w:t>
        <w:br/>
        <w:t>чекистік</w:t>
        <w:br/>
        <w:t>чемпион, чемпионға</w:t>
        <w:br/>
        <w:t>чемпионат</w:t>
      </w:r>
    </w:p>
    <w:p>
      <w:r>
        <w:t>чемпиондық, чемпиондығы</w:t>
        <w:br/>
        <w:t>черкес, черкестер</w:t>
        <w:br/>
        <w:t>чесуча (жібек)</w:t>
        <w:br/>
        <w:t>чех, чехқа, чехы, чехтар</w:t>
        <w:br/>
        <w:t>чечетка (би)</w:t>
        <w:br/>
        <w:t>чуваш, чуваштар</w:t>
        <w:br/>
        <w:t>чукот, чукот тілі</w:t>
        <w:br/>
        <w:t>чукча, чукчалар</w:t>
        <w:br/>
        <w:t>Ш</w:t>
        <w:br/>
        <w:t>шабадан, шабаданға</w:t>
        <w:br/>
        <w:t>шабақ, шабағы</w:t>
        <w:br/>
        <w:t>шабақ балық</w:t>
        <w:br/>
        <w:t>шабақтай</w:t>
        <w:br/>
        <w:t>шабақталу</w:t>
        <w:br/>
        <w:t>шабақтасу, шабақтасса</w:t>
        <w:br/>
        <w:t>шабақтату</w:t>
        <w:br/>
        <w:t>шабақтау</w:t>
        <w:br/>
        <w:t>шабақша</w:t>
        <w:br/>
        <w:t>шабалақтау</w:t>
        <w:br/>
        <w:t>шабалану, шабаланбау, шабаланған</w:t>
        <w:br/>
        <w:t>шабалаң</w:t>
        <w:br/>
        <w:t>шабалаңдасу, шабалаңдасса</w:t>
        <w:br/>
        <w:t>шабалаңдату</w:t>
        <w:br/>
        <w:t>шабалаңдау</w:t>
        <w:br/>
        <w:t>шабалату</w:t>
        <w:br/>
        <w:t>шабалау</w:t>
        <w:br/>
        <w:t>шабан, шабанға</w:t>
        <w:br/>
        <w:t>шабан ат</w:t>
        <w:br/>
        <w:t>шабандану, шабанданбау, шабанданған</w:t>
        <w:br/>
        <w:t>шабандату</w:t>
        <w:br/>
        <w:t>шабандау</w:t>
        <w:br/>
        <w:t>шабандоз</w:t>
        <w:br/>
        <w:t>шабандоздық, шабандоздығы</w:t>
        <w:br/>
        <w:t>шабандозша</w:t>
        <w:br/>
        <w:t>шабандық, шабандығы</w:t>
        <w:br/>
        <w:t>шабан-шардақ, шабан-шардағы</w:t>
        <w:br/>
        <w:t>шабарман, шабарманға</w:t>
        <w:br/>
        <w:t>шабармандық, шабармандығы</w:t>
        <w:br/>
        <w:t>шабата</w:t>
        <w:br/>
        <w:t>шабдалы</w:t>
        <w:br/>
        <w:t>шабдар, шабдар ат</w:t>
        <w:br/>
        <w:t>“ шабдарлану, шабдарланбау, шабдар-</w:t>
        <w:br/>
        <w:t>ланған</w:t>
        <w:br/>
        <w:t>шабдарлау</w:t>
        <w:br/>
        <w:t>шабдарлы</w:t>
        <w:br/>
        <w:t>шаблон, шаблонға</w:t>
      </w:r>
    </w:p>
    <w:p>
      <w:r>
        <w:t>шабу, шабу салу</w:t>
        <w:br/>
        <w:t>шабу, шап, шауып, шабады</w:t>
        <w:br/>
        <w:t>шабулы :</w:t>
        <w:br/>
        <w:t>шабусыз</w:t>
        <w:br/>
        <w:t>шабушы</w:t>
        <w:br/>
        <w:t>ШАЙН</w:t>
        <w:br/>
        <w:t>571</w:t>
        <w:br/>
        <w:t>шайнау</w:t>
        <w:br/>
        <w:t>шайпау, шайпау сөз</w:t>
        <w:br/>
        <w:t>шайпау сөзді</w:t>
        <w:br/>
        <w:t>шайпау тіл</w:t>
        <w:br/>
        <w:t>шайпау тілді</w:t>
        <w:br/>
        <w:t>шайпаусөзділік, шайпаусөзділігі</w:t>
        <w:br/>
        <w:t>шайпаутілділік, шайпаутілділігі</w:t>
        <w:br/>
        <w:t>шайпаулау</w:t>
        <w:br/>
        <w:t>шайпаулық, шайпаулығы</w:t>
        <w:br/>
        <w:t>шайпауыш, шайпауышы</w:t>
        <w:br/>
        <w:t>шайсандық, шайсандық ұстау</w:t>
        <w:br/>
        <w:t>шайсаңырауқұлақ (өс.), шайсаңы-</w:t>
        <w:br/>
        <w:t>рауқұлағы</w:t>
        <w:br/>
        <w:t>шайсауыт</w:t>
        <w:br/>
        <w:t>шай-су</w:t>
        <w:br/>
        <w:t>шайтан, шайтанға</w:t>
        <w:br/>
        <w:t>шайтанарба (көне)</w:t>
        <w:br/>
        <w:t>шайтандай</w:t>
        <w:br/>
        <w:t>шайтандық, шайтандығы</w:t>
        <w:br/>
        <w:t>шайтанкелмес (әс.)</w:t>
        <w:br/>
        <w:t>шайтанқұлақ (өс.), шайтанқұлағы</w:t>
        <w:br/>
        <w:t>шайтанша</w:t>
        <w:br/>
        <w:t>шайхана</w:t>
        <w:br/>
        <w:t>шайханашы</w:t>
        <w:br/>
        <w:t>шайхы (діни)</w:t>
        <w:br/>
        <w:t>шай-шақпыт</w:t>
        <w:br/>
        <w:t>шайшөп (ос.), шайшөбі</w:t>
        <w:br/>
        <w:t>шайшыл</w:t>
        <w:br/>
        <w:t>шайы, шайы көйлек</w:t>
        <w:br/>
        <w:t>шайы орамал</w:t>
        <w:br/>
        <w:t>шайылту, шайылт, шайылтты, ша-</w:t>
        <w:br/>
        <w:t>йылтса</w:t>
        <w:br/>
        <w:t>шайылу</w:t>
        <w:br/>
        <w:t>шайынды</w:t>
        <w:br/>
        <w:t>шайыну, шайынбау, шайынған</w:t>
        <w:br/>
        <w:t>шайыр, шайыры</w:t>
        <w:br/>
        <w:t>шайырғал</w:t>
        <w:br/>
        <w:t>шайырғалдану, шайырғалданбау,</w:t>
        <w:br/>
        <w:t>шайырғалданған</w:t>
        <w:br/>
        <w:t>шайырғалдасу, шайырғалдасса</w:t>
        <w:br/>
        <w:t>шайырлану, шайырлапбау, шайыр-</w:t>
        <w:br/>
        <w:t>ланған</w:t>
        <w:br/>
        <w:t>шайырлық, шайырлығы</w:t>
        <w:br/>
        <w:t>шайырлау</w:t>
        <w:br/>
        <w:t>шайырлы</w:t>
      </w:r>
    </w:p>
    <w:p>
      <w:r>
        <w:t>шайырсыз</w:t>
        <w:br/>
        <w:t>шайыртас (янтарь)</w:t>
        <w:br/>
        <w:t>шайыршөп (өс.), шайыршөбі</w:t>
        <w:br/>
        <w:t>шайысу, шайысса</w:t>
        <w:br/>
        <w:t>шақ, шағы</w:t>
        <w:br/>
        <w:t>шақ, шақ ету</w:t>
        <w:br/>
        <w:t>шақа, шақа құлын</w:t>
        <w:br/>
        <w:t>шақа (көне, ақша)</w:t>
        <w:br/>
        <w:t>шақадай</w:t>
        <w:br/>
        <w:t>шақалақ, шақалағы</w:t>
        <w:br/>
        <w:t>шақалы</w:t>
        <w:br/>
        <w:t>шақар</w:t>
        <w:br/>
        <w:t>шақарлану, шақарланбау, шақарлан-</w:t>
        <w:br/>
        <w:t>ған</w:t>
        <w:br/>
        <w:t>шақарлық, шақарлығы</w:t>
        <w:br/>
        <w:t>шақат, шақат жер</w:t>
        <w:br/>
        <w:t>шақаттай</w:t>
        <w:br/>
        <w:t>шақатты</w:t>
        <w:br/>
        <w:t>шаққызу, шаққызса, шаққызшы</w:t>
        <w:br/>
        <w:t>шаққыш</w:t>
        <w:br/>
        <w:t>шаққыштық, шаққыштығы</w:t>
        <w:br/>
        <w:t>шақпа, шақпа қант</w:t>
        <w:br/>
        <w:t>шақпа тілді</w:t>
        <w:br/>
        <w:t>шақпақ, шақпақ қант</w:t>
        <w:br/>
        <w:t>шақпақтай</w:t>
        <w:br/>
        <w:t>шақпақталу</w:t>
        <w:br/>
        <w:t>шақпақтану, шақпақтанбау, шақ-</w:t>
        <w:br/>
        <w:t>пақтанғап</w:t>
        <w:br/>
        <w:t>шақпақтас</w:t>
        <w:br/>
        <w:t>шақпақтату</w:t>
        <w:br/>
        <w:t>шақпақтау</w:t>
        <w:br/>
        <w:t>шақпақша</w:t>
        <w:br/>
        <w:t>шақталу</w:t>
        <w:br/>
        <w:t>шақтас</w:t>
        <w:br/>
        <w:t>шақтату</w:t>
        <w:br/>
        <w:t>шақтау</w:t>
        <w:br/>
        <w:t>шақты, жүз шақты</w:t>
        <w:br/>
        <w:t>он шақты</w:t>
        <w:br/>
        <w:t>шақтық, шақтығы</w:t>
        <w:br/>
        <w:t>шақтыру</w:t>
        <w:br/>
        <w:t>шақша</w:t>
        <w:br/>
        <w:t>шақшадай</w:t>
        <w:br/>
        <w:t>шақ-шақ, шақ-шақ ету</w:t>
        <w:br/>
        <w:t>шақшақай (қус)</w:t>
        <w:br/>
        <w:t>шақшалы</w:t>
        <w:br/>
        <w:t>шақшаңдау</w:t>
        <w:br/>
        <w:t>шақшиту, шақшит, шақшитты</w:t>
        <w:br/>
        <w:t>шақшию, шақши, шақшияды, шақ-</w:t>
        <w:br/>
        <w:t>шиюы</w:t>
        <w:br/>
        <w:t>шақ-шұқ, шақ-шұғы</w:t>
        <w:br/>
        <w:t>шақшырайту, шақшырайт, шақшы-</w:t>
        <w:br/>
        <w:t>райтты, шақшырайтса</w:t>
        <w:br/>
        <w:t>ШАБУ 569 ШАҒЫ</w:t>
        <w:br/>
        <w:t>шабуыл, шабуылы шағал (ос.)</w:t>
        <w:br/>
        <w:t>шабуылдасу, шабуылдасса шағала</w:t>
        <w:br/>
        <w:t>шабуылдату шағаладай</w:t>
      </w:r>
    </w:p>
    <w:p>
      <w:r>
        <w:t>шабуылдау шағалалы</w:t>
        <w:br/>
        <w:t>шабуылдаушы шағалаша</w:t>
        <w:br/>
        <w:t>шабуылсыз шағалдақ, шағалдағы</w:t>
        <w:br/>
        <w:t>шабуылшы шаған, шағанға</w:t>
        <w:br/>
        <w:t>шабық, шабығы шаған тоғай</w:t>
        <w:br/>
        <w:t>шабықталу шағатай, шағатай тілі</w:t>
        <w:br/>
        <w:t>шабықтату шағатайша</w:t>
        <w:br/>
        <w:t>шабықтау шағи (мата), шағиға, шағиы</w:t>
        <w:br/>
        <w:t>шабықтауыш, шабықтауышы</w:t>
        <w:br/>
        <w:t>шабықшы</w:t>
        <w:br/>
        <w:t>шабылу</w:t>
        <w:br/>
        <w:t>шабылушылық, шабылушылығы</w:t>
        <w:br/>
        <w:t>шабылыл-шашылу</w:t>
        <w:br/>
        <w:t>шабылыс, шабылысы</w:t>
        <w:br/>
        <w:t>шабын, шабынға</w:t>
        <w:br/>
        <w:t>шабынды</w:t>
        <w:br/>
        <w:t>шабындық, шабындығы</w:t>
        <w:br/>
        <w:t>шабындық жер</w:t>
        <w:br/>
        <w:t>шабындық қоңырбас (ас.)</w:t>
        <w:br/>
        <w:t>шабындық шөп</w:t>
        <w:br/>
        <w:t>шабындықсыз</w:t>
        <w:br/>
        <w:t>шабындықты</w:t>
        <w:br/>
        <w:t>шабындыру</w:t>
        <w:br/>
        <w:t>шабынту, шабынт, шабынтты, ша-</w:t>
        <w:br/>
        <w:t>бынтса</w:t>
        <w:br/>
        <w:t>шабыну, шабынбау, шабынған</w:t>
        <w:br/>
        <w:t>шабынысу, шабынысса</w:t>
        <w:br/>
        <w:t>шабыр</w:t>
        <w:br/>
        <w:t>шабыра, шабыра етік</w:t>
        <w:br/>
        <w:t>шабыран, шабыран бедеу</w:t>
        <w:br/>
        <w:t>шабырқану, шабырқанбау, шабыр-</w:t>
        <w:br/>
        <w:t>қанған</w:t>
        <w:br/>
        <w:t>шабырлы</w:t>
        <w:br/>
        <w:t>шабырт</w:t>
        <w:br/>
        <w:t>шабыс</w:t>
      </w:r>
    </w:p>
    <w:p>
      <w:r>
        <w:t>шабысты</w:t>
        <w:br/>
        <w:t>шабыстыру</w:t>
        <w:br/>
        <w:t>шабысу, шабысса, шабысшы</w:t>
        <w:br/>
        <w:t>шабыт</w:t>
        <w:br/>
        <w:t>шабытсыз</w:t>
        <w:br/>
        <w:t>шабытсыздық, шабытсыздығы</w:t>
        <w:br/>
        <w:t>шабыттандыру</w:t>
        <w:br/>
        <w:t>шабыттану, шабыттанбау, шабыт-</w:t>
        <w:br/>
        <w:t>танған</w:t>
        <w:br/>
        <w:t>шабытты</w:t>
        <w:br/>
        <w:t>шабыттылық, шабыттылығы</w:t>
        <w:br/>
        <w:t>шағу, шақ, шағады</w:t>
        <w:br/>
        <w:t>шағыл, шағыл қақ</w:t>
        <w:br/>
        <w:t>шағыл құм .</w:t>
        <w:br/>
        <w:t>шағылдану, шағылданбау, шағыл-</w:t>
        <w:br/>
        <w:t>данған</w:t>
        <w:br/>
        <w:t>шағылды</w:t>
        <w:br/>
        <w:t>шағылдыру</w:t>
        <w:br/>
        <w:t>шағылсыз</w:t>
        <w:br/>
        <w:t>шағылту, шағылт, шағылтты, ша-</w:t>
        <w:br/>
        <w:t>ғылтса</w:t>
        <w:br/>
        <w:t>шағылу, тауы шағылу</w:t>
        <w:br/>
        <w:t>шағылу, күнге шағылу</w:t>
        <w:br/>
        <w:t>шағылыс, шағылысы</w:t>
        <w:br/>
        <w:t>шағылыстыру</w:t>
        <w:br/>
        <w:t>шағылысу, шағылысса</w:t>
        <w:br/>
        <w:t>шағым, шағым беру</w:t>
        <w:br/>
        <w:t>шағымдану, шағымданбау, шағым-</w:t>
        <w:br/>
        <w:t>данған</w:t>
        <w:br/>
        <w:t>шағымдасу, шағымдасса</w:t>
        <w:br/>
        <w:t>шағымқор</w:t>
        <w:br/>
        <w:t>шағымсыз</w:t>
        <w:br/>
        <w:t>шағымшы</w:t>
        <w:br/>
        <w:t>шағымшыл</w:t>
        <w:br/>
        <w:t>шағын, шағын және орта бизнес</w:t>
        <w:br/>
        <w:t>шағын кәсіпорын</w:t>
        <w:br/>
        <w:t>шағынаудан, шағынауданға</w:t>
        <w:br/>
        <w:t>шағындалу</w:t>
        <w:br/>
        <w:t>шағындану, шағынданбау, шағын-</w:t>
        <w:br/>
        <w:t>данған</w:t>
        <w:br/>
        <w:t>шағындату</w:t>
        <w:br/>
        <w:t>шағындау</w:t>
        <w:br/>
        <w:t>шағындық, шағындығы</w:t>
        <w:br/>
        <w:t>шағынмаркет, шағынмаркетке, ша-</w:t>
        <w:br/>
        <w:t>ғынмаркеті</w:t>
        <w:br/>
        <w:t>шағыну, шағынбау, шағынған</w:t>
        <w:br/>
        <w:t>шағынушылық, шағынушылығы</w:t>
        <w:br/>
        <w:t>шағыр, шағыр көз</w:t>
        <w:br/>
        <w:t>шағыр құм</w:t>
      </w:r>
    </w:p>
    <w:p>
      <w:r>
        <w:t>ШАНЫ</w:t>
        <w:br/>
        <w:t>575</w:t>
        <w:br/>
        <w:t>шанышқақ (ос.), шанышқағы</w:t>
        <w:br/>
        <w:t>шанышқы</w:t>
        <w:br/>
        <w:t>шанышқыласу, шанышқыласса</w:t>
        <w:br/>
        <w:t>шанңышқылату</w:t>
        <w:br/>
        <w:t>шанышқылау</w:t>
        <w:br/>
        <w:t>шаныштыру</w:t>
        <w:br/>
        <w:t>шаң, шаң беру</w:t>
        <w:br/>
        <w:t>шаңбасар (этн.)</w:t>
        <w:br/>
        <w:t>шаңғалақ, шаңғалағы</w:t>
        <w:br/>
        <w:t>шаңғауық, шаңғауығы</w:t>
        <w:br/>
        <w:t>шаңғы</w:t>
        <w:br/>
        <w:t>шаңғыр</w:t>
        <w:br/>
        <w:t>шаңғырлату</w:t>
        <w:br/>
        <w:t>шаңғырлау</w:t>
        <w:br/>
        <w:t>шаңғыту</w:t>
        <w:br/>
        <w:t>шаңғышы</w:t>
        <w:br/>
        <w:t>шандақ, шаңдағы</w:t>
        <w:br/>
        <w:t>шаңдақсыз</w:t>
        <w:br/>
        <w:t>шаңдақтану, шаңдақтанбау, шаң-</w:t>
        <w:br/>
        <w:t>дақтанған</w:t>
        <w:br/>
        <w:t>шаңдақты</w:t>
        <w:br/>
        <w:t>шаңдану, шаңданбау, шаңданған</w:t>
        <w:br/>
        <w:t>шаңдатқыш (құрал)</w:t>
        <w:br/>
        <w:t>шаңдату</w:t>
        <w:br/>
        <w:t>шаңдау</w:t>
        <w:br/>
        <w:t>шаңдауыт, шаңдауыт жер</w:t>
        <w:br/>
        <w:t>шаңды</w:t>
        <w:br/>
        <w:t>шаңжұқпас</w:t>
        <w:br/>
        <w:t>шаңқ, шаңқ ету</w:t>
        <w:br/>
        <w:t>шаңқай, шаңқай түс</w:t>
        <w:br/>
        <w:t>шаңқайту, шаңқайт, шаңқайтты,</w:t>
        <w:br/>
        <w:t>шаңқайтса</w:t>
      </w:r>
    </w:p>
    <w:p>
      <w:r>
        <w:t>шаңқан, шаңқан боз</w:t>
        <w:br/>
        <w:t>шанқандай</w:t>
        <w:br/>
        <w:t>шаңқандану, шаңқанданбау, шаң-</w:t>
        <w:br/>
        <w:t>қанданған</w:t>
        <w:br/>
        <w:t>шаңқаю, шаңқай, шаңқаяды, шаңқаюы</w:t>
        <w:br/>
        <w:t>шаңқию, шаңқи, шаңқияды, шаңқиюы</w:t>
        <w:br/>
        <w:t>шаңқобыз</w:t>
        <w:br/>
        <w:t>шаңқ-шаңқ, шаңқ-шаңқ ету</w:t>
        <w:br/>
        <w:t>шаңқ-шұңқ, шаңқ-шұңқ ету</w:t>
        <w:br/>
        <w:t>шанқылдақ, шаңқылдағы</w:t>
        <w:br/>
        <w:t>шаңқылдасу, шаңқылдасса</w:t>
        <w:br/>
        <w:t>шаңқылдату</w:t>
        <w:br/>
        <w:t>шаңқылдау</w:t>
        <w:br/>
        <w:t>шаңсорғыш (құрал)</w:t>
        <w:br/>
        <w:t>шаңсыз ;</w:t>
        <w:br/>
        <w:t>шаңтас, шаңтаспен бидай бастыру</w:t>
        <w:br/>
        <w:t>шаң-тозаң, шаң-тозаңы</w:t>
        <w:br/>
        <w:t>ШАПҚ</w:t>
        <w:br/>
        <w:t>шаң-топырақ, шаң-топырағы</w:t>
        <w:br/>
        <w:t>шаңтұтқыш (тех.)</w:t>
        <w:br/>
        <w:t>шаң-шұң</w:t>
        <w:br/>
        <w:t>шаңылтақ, шаңылтағы</w:t>
        <w:br/>
        <w:t>шаңылтыр</w:t>
        <w:br/>
        <w:t>шаңырақ, шаңырағы</w:t>
        <w:br/>
        <w:t>шаңырақбау</w:t>
        <w:br/>
        <w:t>шаңыраққұр</w:t>
        <w:br/>
        <w:t>шаңырақмүйіз (ою)</w:t>
        <w:br/>
        <w:t>шаңырақсыз</w:t>
        <w:br/>
        <w:t>шаңырақтай</w:t>
        <w:br/>
        <w:t>шаңырақтану, шаңырақтанбау, ша-</w:t>
        <w:br/>
        <w:t>ңырақтанған</w:t>
        <w:br/>
        <w:t>шаңырақтас</w:t>
        <w:br/>
        <w:t>шаңырақты</w:t>
        <w:br/>
        <w:t>шаңырақша</w:t>
        <w:br/>
        <w:t>шаңырқату</w:t>
        <w:br/>
        <w:t>шаңырқау</w:t>
        <w:br/>
        <w:t>шаңыт, шаңыт күн</w:t>
        <w:br/>
        <w:t>шаңыттану, шаңыттанбау, шаңыт-</w:t>
        <w:br/>
        <w:t>танған</w:t>
      </w:r>
    </w:p>
    <w:p>
      <w:r>
        <w:t>шаңыту</w:t>
        <w:br/>
        <w:t>шап, шабы</w:t>
        <w:br/>
        <w:t>шап, шап ету</w:t>
        <w:br/>
        <w:t>шапағат</w:t>
        <w:br/>
        <w:t>шапағатсыз</w:t>
        <w:br/>
        <w:t>шапағатты</w:t>
        <w:br/>
        <w:t>шапағатшыл</w:t>
        <w:br/>
        <w:t>шапағатшылдық, шапағатшылдығы</w:t>
        <w:br/>
        <w:t>шапайыл, шапайылы</w:t>
        <w:br/>
        <w:t>шапақ, шапағы</w:t>
        <w:br/>
        <w:t>шапақсыз</w:t>
        <w:br/>
        <w:t>шапақтану, шалақтанбау, шапақ-</w:t>
        <w:br/>
        <w:t>танған</w:t>
        <w:br/>
        <w:t>шапақтау</w:t>
        <w:br/>
        <w:t>шалақты</w:t>
        <w:br/>
        <w:t>шапалақ, шапалағы</w:t>
        <w:br/>
        <w:t>шапалақтасу, шапалақтасса</w:t>
        <w:br/>
        <w:t>шапалақтату.</w:t>
        <w:br/>
        <w:t>шапалақтау</w:t>
        <w:br/>
        <w:t>шапан, шапанға</w:t>
        <w:br/>
        <w:t>шапаншаң</w:t>
        <w:br/>
        <w:t>шапаттау</w:t>
        <w:br/>
        <w:t>шапашот</w:t>
        <w:br/>
        <w:t>шапқы</w:t>
        <w:br/>
        <w:t>шапқыздыру</w:t>
        <w:br/>
        <w:t>шапқызу, шапқызса, шапқызшы,</w:t>
        <w:br/>
        <w:t>шапқыласу, шапқыласса</w:t>
        <w:br/>
        <w:t>шапқылату</w:t>
        <w:br/>
        <w:t>ШАЛЫ</w:t>
        <w:br/>
        <w:t>574</w:t>
        <w:br/>
        <w:t>ШАНҢШ</w:t>
        <w:br/>
        <w:t>шалыс, шалысы</w:t>
        <w:br/>
        <w:t>шалыс басу</w:t>
        <w:br/>
        <w:t>шалыс ұйқас</w:t>
        <w:br/>
        <w:t>шалысу, шалысса</w:t>
      </w:r>
    </w:p>
    <w:p>
      <w:r>
        <w:t>шам</w:t>
        <w:br/>
        <w:t>шам, шам көру</w:t>
        <w:br/>
        <w:t>шамына тию</w:t>
        <w:br/>
        <w:t>шамалану, шамаланбау, шамаланған</w:t>
        <w:br/>
        <w:t>шамалас</w:t>
        <w:br/>
        <w:t>шамаласу, шамаласса</w:t>
        <w:br/>
        <w:t>шамалату</w:t>
        <w:br/>
        <w:t>шамалау</w:t>
        <w:br/>
        <w:t>шамалы</w:t>
        <w:br/>
        <w:t>шамалылық, шамалылығы</w:t>
        <w:br/>
        <w:t>шамалырақ</w:t>
        <w:br/>
        <w:t>шамамен</w:t>
        <w:br/>
        <w:t>шаман, шаманға</w:t>
        <w:br/>
        <w:t>шамандық, шамапдығы</w:t>
        <w:br/>
        <w:t>шаманизм</w:t>
        <w:br/>
        <w:t>шамасы</w:t>
        <w:br/>
        <w:t>шамасыздық, шамасыздығы</w:t>
        <w:br/>
        <w:t>шамасында</w:t>
        <w:br/>
        <w:t>шамасынша</w:t>
        <w:br/>
        <w:t>шама-шарық, шама-шарқы</w:t>
        <w:br/>
        <w:t>шама-шарқынша</w:t>
        <w:br/>
        <w:t>шамдағай</w:t>
        <w:br/>
        <w:t>шамдай</w:t>
        <w:br/>
        <w:t>шамдал</w:t>
        <w:br/>
        <w:t>шамданғыш</w:t>
        <w:br/>
        <w:t>шамданғыштық, шамданғыштығы</w:t>
        <w:br/>
        <w:t>шамдандыру</w:t>
        <w:br/>
        <w:t>шамданту, шамдапт, шамдантты,</w:t>
        <w:br/>
        <w:t>шамдантса</w:t>
        <w:br/>
        <w:t>шамдану, шамданбау, шамданған</w:t>
        <w:br/>
        <w:t>шамданысу, шамданысса</w:t>
        <w:br/>
        <w:t>шамдық, шамдығы</w:t>
        <w:br/>
        <w:t>шампан, шампанға</w:t>
        <w:br/>
        <w:t>шамша</w:t>
        <w:br/>
        <w:t>шамшат</w:t>
        <w:br/>
        <w:t>шамшатағаш</w:t>
        <w:br/>
        <w:t>шамшыл</w:t>
        <w:br/>
        <w:t>шамшылдық, шамшылдығы</w:t>
        <w:br/>
        <w:t>шам-шырақ, шам-шырағы</w:t>
        <w:br/>
        <w:t>шамырқанту, шамырқант, шамыр-</w:t>
        <w:br/>
        <w:t>қантты, шамырқантса</w:t>
        <w:br/>
        <w:t>шамырқану, шамырқанбау, шамыр-</w:t>
        <w:br/>
        <w:t>қанған</w:t>
        <w:br/>
        <w:t>шамырқату</w:t>
        <w:br/>
        <w:t>шамырқау</w:t>
        <w:br/>
        <w:t>шамырығу, шамырық, шамырығады</w:t>
        <w:br/>
        <w:t>шамырықтыру</w:t>
        <w:br/>
        <w:t>шан (кәс.), шанға</w:t>
        <w:br/>
        <w:t>шана</w:t>
        <w:br/>
        <w:t>шанақ, шанағы</w:t>
        <w:br/>
        <w:t>шанақтану, шанақтанбау, шанақ-</w:t>
        <w:br/>
        <w:t>танған</w:t>
        <w:br/>
        <w:t>шанақтау</w:t>
        <w:br/>
        <w:t>шанақты</w:t>
        <w:br/>
        <w:t>шаналау</w:t>
      </w:r>
    </w:p>
    <w:p>
      <w:r>
        <w:t>шанаш</w:t>
        <w:br/>
        <w:t>шанаштау</w:t>
        <w:br/>
        <w:t>шанашы</w:t>
        <w:br/>
        <w:t>шандоз, шандозы</w:t>
        <w:br/>
        <w:t>шандоздау</w:t>
        <w:br/>
        <w:t>шандоздық, шандоздығы</w:t>
        <w:br/>
        <w:t>шанду, шанды, шандиды</w:t>
        <w:br/>
        <w:t>шандулы</w:t>
        <w:br/>
        <w:t>шандусыз</w:t>
        <w:br/>
        <w:t>шандылу</w:t>
        <w:br/>
        <w:t>шандыну, шандынбау, шандынған</w:t>
        <w:br/>
        <w:t>шандыр</w:t>
        <w:br/>
        <w:t>шандырлану, шандырланбау, шан-</w:t>
        <w:br/>
        <w:t>дырланған</w:t>
        <w:br/>
        <w:t>шандырлы</w:t>
        <w:br/>
        <w:t>шандырсыз</w:t>
        <w:br/>
        <w:t>шандысу, шандысса</w:t>
        <w:br/>
        <w:t>шандыту</w:t>
        <w:br/>
        <w:t>шанжа</w:t>
        <w:br/>
        <w:t>шанжағай</w:t>
        <w:br/>
        <w:t>шанжағайлау</w:t>
        <w:br/>
        <w:t>шанжау</w:t>
        <w:br/>
        <w:t>шанжаулау</w:t>
        <w:br/>
        <w:t>шанжию, шанжи, шанжияды</w:t>
        <w:br/>
        <w:t>шаншар</w:t>
        <w:br/>
        <w:t>шаншар (балық)</w:t>
        <w:br/>
        <w:t>шаншу, шаныш, шанышты, шаншады</w:t>
        <w:br/>
        <w:t>шаншу, шаншы, шаншыды, шаншиды</w:t>
        <w:br/>
        <w:t>шаншудай</w:t>
        <w:br/>
        <w:t>шаншуша</w:t>
        <w:br/>
        <w:t>шаншылату</w:t>
        <w:br/>
        <w:t>шаншылау</w:t>
        <w:br/>
        <w:t>шаншылту, шаншылт, шаншылтты,</w:t>
        <w:br/>
        <w:t>шаншылтса</w:t>
        <w:br/>
        <w:t>шаншылу</w:t>
        <w:br/>
        <w:t>шаншым</w:t>
      </w:r>
    </w:p>
    <w:p>
      <w:r>
        <w:t>шаншыма</w:t>
        <w:br/>
        <w:t>шаншысу,-шаншысса</w:t>
        <w:br/>
        <w:t>шаншыту</w:t>
        <w:br/>
        <w:t>ФОТО</w:t>
        <w:br/>
        <w:t>565</w:t>
        <w:br/>
        <w:t>ХАҚЫ</w:t>
        <w:br/>
        <w:t>фототелеграмма фрегат</w:t>
        <w:br/>
        <w:t>фототелеграф фрезер</w:t>
        <w:br/>
        <w:t>фототерапия фрезерлеу</w:t>
        <w:br/>
        <w:t>фототерім, фототерімі фрезерші</w:t>
        <w:br/>
        <w:t>фототехника френолог, френологке, френологі</w:t>
        <w:br/>
        <w:t>фототопограф, фототопографы френология</w:t>
        <w:br/>
        <w:t>фототопография френч, френчке, френчі</w:t>
        <w:br/>
        <w:t>фототілші фреска</w:t>
        <w:br/>
        <w:t>фотоүлдірек, фотоүлдірегі фтизиатр, фтизиатрға, фтизиатры</w:t>
        <w:br/>
        <w:t>фотоүлкейткіш фтизиатрия</w:t>
        <w:br/>
        <w:t>фотошақпақ, фотошақпағы</w:t>
        <w:br/>
        <w:t>фотошолғын, фотошолғынға</w:t>
        <w:br/>
        <w:t>фотохимия</w:t>
        <w:br/>
        <w:t>фотохроника</w:t>
        <w:br/>
        <w:t>фотоэлемент, фотоэлементке, фо-</w:t>
        <w:br/>
        <w:t>тоэлементі</w:t>
        <w:br/>
        <w:t>фотоэмульсия</w:t>
        <w:br/>
        <w:t>фотоэтюд, фотоэтюдке, фотоэтюді</w:t>
        <w:br/>
        <w:t>фрагмент, фрагментке, фрагменті</w:t>
        <w:br/>
        <w:t>фраза</w:t>
        <w:br/>
        <w:t>фразалы</w:t>
        <w:br/>
        <w:t>фразалық</w:t>
        <w:br/>
        <w:t>фразеологизм</w:t>
        <w:br/>
        <w:t>фразеологиялық</w:t>
        <w:br/>
        <w:t>фрак, фракқа, фрагы</w:t>
        <w:br/>
        <w:t>фракция</w:t>
        <w:br/>
        <w:t>фракциялық</w:t>
        <w:br/>
        <w:t>фракцияшылдық, фракцияшылдығы</w:t>
        <w:br/>
        <w:t>франк, франкіге, франкісі</w:t>
        <w:br/>
        <w:t>француз, француздар</w:t>
        <w:br/>
        <w:t>фруктоза</w:t>
        <w:br/>
        <w:t>фтор</w:t>
        <w:br/>
        <w:t>фугас</w:t>
      </w:r>
    </w:p>
    <w:p>
      <w:r>
        <w:t>фужер, фужерге, фужері</w:t>
        <w:br/>
        <w:t>фундамент, фундаментке, фунда-</w:t>
        <w:br/>
        <w:t>менті</w:t>
        <w:br/>
        <w:t>функционалды</w:t>
        <w:br/>
        <w:t>функционалдық</w:t>
        <w:br/>
        <w:t>функция</w:t>
        <w:br/>
        <w:t>функциялық</w:t>
        <w:br/>
        <w:t>фунт, фунтқа, фунты</w:t>
        <w:br/>
        <w:t>фургон, фургонға</w:t>
        <w:br/>
        <w:t>фут, футқа, футы</w:t>
        <w:br/>
        <w:t>футбол</w:t>
        <w:br/>
        <w:t>футболшы</w:t>
        <w:br/>
        <w:t>футуризм</w:t>
        <w:br/>
        <w:t>футурист, футуриске, футурисі,</w:t>
        <w:br/>
        <w:t>футуристер</w:t>
        <w:br/>
        <w:t>футуристік</w:t>
        <w:br/>
        <w:t>фюзеляж, фюзеляжға, фюзеляжы</w:t>
        <w:br/>
        <w:t>Х</w:t>
        <w:br/>
        <w:t>хабар</w:t>
        <w:br/>
        <w:t>хабардар</w:t>
        <w:br/>
        <w:t>хабарлама</w:t>
        <w:br/>
        <w:t>хабарламашы</w:t>
        <w:br/>
        <w:t>хабарландыру</w:t>
        <w:br/>
        <w:t>хабарлану, хабарланбау, хабарланған</w:t>
        <w:br/>
        <w:t>хабарлас</w:t>
        <w:br/>
        <w:t>хабарласу, хабарласса, хабарласшы</w:t>
        <w:br/>
        <w:t>хабарлату</w:t>
        <w:br/>
        <w:t>хабарлау</w:t>
        <w:br/>
        <w:t>хабарлы, хабарлы сөйлем</w:t>
        <w:br/>
        <w:t>хабар-ошар</w:t>
        <w:br/>
        <w:t>хабар-ошарсыз</w:t>
        <w:br/>
        <w:t>хабарсыз</w:t>
        <w:br/>
        <w:t>хабарсыздық, хабарсыздығы</w:t>
        <w:br/>
        <w:t>хабаршы</w:t>
        <w:br/>
        <w:t>хадис (діни)</w:t>
      </w:r>
    </w:p>
    <w:p>
      <w:r>
        <w:t>хазар, хазарлар</w:t>
        <w:br/>
        <w:t>хазірет</w:t>
        <w:br/>
        <w:t>хайуан, хайуанға</w:t>
        <w:br/>
        <w:t>хайуанат</w:t>
        <w:br/>
        <w:t>хайуандық, хайуандығы</w:t>
        <w:br/>
        <w:t>хайуанша</w:t>
        <w:br/>
        <w:t>хакас, хакастар</w:t>
        <w:br/>
        <w:t>хакім (стиль), хакімі</w:t>
        <w:br/>
        <w:t>хакімдік, хакімдігі</w:t>
        <w:br/>
        <w:t>хақ, Хақ тағала</w:t>
        <w:br/>
        <w:t>хақы, хақысы бар</w:t>
        <w:br/>
        <w:t>ФЕДЕ 563 ФЛЕГ</w:t>
        <w:br/>
        <w:t>федерация физика</w:t>
        <w:br/>
        <w:t>федерациялық физикалық</w:t>
        <w:br/>
        <w:t>фейерверк, фейерверкке, фейерверкі</w:t>
        <w:br/>
        <w:t>фейернеркер</w:t>
        <w:br/>
        <w:t>феллах, феллахқа, феллахы</w:t>
        <w:br/>
        <w:t>фельдьегер</w:t>
        <w:br/>
        <w:t>фельдмаршал</w:t>
        <w:br/>
        <w:t>фельдфебель, фельцфебельге, фельд-</w:t>
        <w:br/>
        <w:t>фебелі</w:t>
        <w:br/>
        <w:t>фельдшер</w:t>
        <w:br/>
        <w:t>фельдшерлік, фельдшерлігі</w:t>
        <w:br/>
        <w:t>фельетон, фельетонға</w:t>
        <w:br/>
        <w:t>фельетоншы</w:t>
        <w:br/>
        <w:t>феникс, феникске, фениксі</w:t>
        <w:br/>
        <w:t>фенол</w:t>
        <w:br/>
        <w:t>фенолог, фенологке, фенологі</w:t>
        <w:br/>
        <w:t>фенология</w:t>
        <w:br/>
        <w:t>феномен, феноменге</w:t>
        <w:br/>
        <w:t>феноменді</w:t>
        <w:br/>
        <w:t>фенотип, фенотипке, фенотипі</w:t>
        <w:br/>
        <w:t>феодал</w:t>
        <w:br/>
        <w:t>феодалдық</w:t>
        <w:br/>
        <w:t>феодалдық-патриархалдық</w:t>
        <w:br/>
        <w:t>феодализм</w:t>
        <w:br/>
        <w:t>фергілік</w:t>
        <w:br/>
        <w:t>ферзь, ферзіге, ферзісі</w:t>
        <w:br/>
        <w:t>ферма</w:t>
      </w:r>
    </w:p>
    <w:p>
      <w:r>
        <w:t>фермалық</w:t>
        <w:br/>
        <w:t>фермент, ферментке, ферменті</w:t>
        <w:br/>
        <w:t>ферментация</w:t>
        <w:br/>
        <w:t>ферменттеу</w:t>
        <w:br/>
        <w:t>ферментті</w:t>
        <w:br/>
        <w:t>ферменттік</w:t>
        <w:br/>
        <w:t>фермер</w:t>
        <w:br/>
        <w:t>фермерлік</w:t>
        <w:br/>
        <w:t>фестиваль, фестивальға, фестивалі</w:t>
        <w:br/>
        <w:t>фестивальдық</w:t>
        <w:br/>
        <w:t>фетиш</w:t>
        <w:br/>
        <w:t>фетишизм</w:t>
        <w:br/>
        <w:t>фетиштендіру</w:t>
        <w:br/>
        <w:t>фетиштік</w:t>
        <w:br/>
        <w:t>фетр, фетрге, фетрі</w:t>
        <w:br/>
        <w:t>фиалка (өс.)</w:t>
        <w:br/>
        <w:t>фигура</w:t>
        <w:br/>
        <w:t>фигурист, фигуриске, фигурисі</w:t>
        <w:br/>
        <w:t>фидейам</w:t>
        <w:br/>
        <w:t>физанатр, физиатрға, физиатры</w:t>
        <w:br/>
        <w:t>физиатрия</w:t>
        <w:br/>
        <w:t>физик, физикке, физигі</w:t>
        <w:br/>
        <w:t>физиолог, физиологке, физиологі</w:t>
        <w:br/>
        <w:t>физиология</w:t>
        <w:br/>
        <w:t>физиологиялық</w:t>
        <w:br/>
        <w:t>физиотерапевт, физиотерапевке,</w:t>
        <w:br/>
        <w:t>физиотерапеві</w:t>
        <w:br/>
        <w:t>физиотерапия</w:t>
        <w:br/>
        <w:t>фиксаж, фиксажға, фиксажы</w:t>
        <w:br/>
        <w:t>фиксатив, фиксативке, фиксативі</w:t>
        <w:br/>
        <w:t>фиксатор</w:t>
        <w:br/>
        <w:t>фиксация</w:t>
        <w:br/>
        <w:t>фиксациялау</w:t>
        <w:br/>
        <w:t>фикус (ос.), фикусқа, фикусы</w:t>
        <w:br/>
        <w:t>филантроп, филантропы</w:t>
        <w:br/>
        <w:t>филантропия</w:t>
        <w:br/>
        <w:t>филармония</w:t>
      </w:r>
    </w:p>
    <w:p>
      <w:r>
        <w:t>филателизм</w:t>
        <w:br/>
        <w:t>филателиест, филателиске, фила-</w:t>
        <w:br/>
        <w:t>телисі, филателистер</w:t>
        <w:br/>
        <w:t>филателия</w:t>
        <w:br/>
        <w:t>филиал</w:t>
        <w:br/>
        <w:t>филолог, филологке, филологі</w:t>
        <w:br/>
        <w:t>филология</w:t>
        <w:br/>
        <w:t>филологиялық</w:t>
        <w:br/>
        <w:t>философ</w:t>
        <w:br/>
        <w:t>философия</w:t>
        <w:br/>
        <w:t>философиялық</w:t>
        <w:br/>
        <w:t>фильм, фильмге, фильмі</w:t>
        <w:br/>
        <w:t>фильмоскоп, фильмоскопы</w:t>
        <w:br/>
        <w:t>фильмотека</w:t>
        <w:br/>
        <w:t>фильмафон, фильмофонға</w:t>
        <w:br/>
        <w:t>фильмхана</w:t>
        <w:br/>
        <w:t>фильтр, фильтрге, фильтрі</w:t>
        <w:br/>
        <w:t>фильтрат</w:t>
        <w:br/>
        <w:t>фильтрлеу</w:t>
        <w:br/>
        <w:t>финанс, финансқа, финансы</w:t>
        <w:br/>
        <w:t>финансист, финансиске, финансисі,</w:t>
        <w:br/>
        <w:t>финансистер</w:t>
        <w:br/>
        <w:t>финн, финге, финдер</w:t>
        <w:br/>
        <w:t>финн-уғәр, финн-угор тілдері</w:t>
        <w:br/>
        <w:t>фирма</w:t>
        <w:br/>
        <w:t>фирмалық</w:t>
        <w:br/>
        <w:t>флакон, флаконға</w:t>
        <w:br/>
        <w:t>фламинго</w:t>
        <w:br/>
        <w:t>фланель, фланельге, фланелі</w:t>
        <w:br/>
        <w:t>флегматизм</w:t>
        <w:br/>
        <w:t>флегматик, флегматикке, флег-</w:t>
        <w:br/>
        <w:t>матигі :</w:t>
        <w:br/>
        <w:t>ШАҒЫ</w:t>
        <w:br/>
        <w:t>570</w:t>
        <w:br/>
        <w:t>ШАЙН</w:t>
        <w:br/>
        <w:t>шағыр (өс.), шағыр бидай</w:t>
      </w:r>
    </w:p>
    <w:p>
      <w:r>
        <w:t>шағырлану, шағырланбау, шағыр-</w:t>
        <w:br/>
        <w:t>ланған</w:t>
        <w:br/>
        <w:t>шағырлау</w:t>
        <w:br/>
        <w:t>шағырлы</w:t>
        <w:br/>
        <w:t>шағырмақ, шағырмағы</w:t>
        <w:br/>
        <w:t>шағырмақтану, шағырмақтанбау,</w:t>
        <w:br/>
        <w:t>шағырмақтанған</w:t>
        <w:br/>
        <w:t>шағыртікен, шағыртікенге (бот.)</w:t>
        <w:br/>
        <w:t>шағыршай (өс.), шағыршайы</w:t>
        <w:br/>
        <w:t>шағыстыру</w:t>
        <w:br/>
        <w:t>шағысу, шағысса</w:t>
        <w:br/>
        <w:t>шадияр</w:t>
        <w:br/>
        <w:t>шадыман</w:t>
        <w:br/>
        <w:t>шадыманды</w:t>
        <w:br/>
        <w:t>шадыр, шадыр көз</w:t>
        <w:br/>
        <w:t>шадыр мінез</w:t>
        <w:br/>
        <w:t>шадыра (киім)</w:t>
        <w:br/>
        <w:t>шадырайту, шадырайт, шадырайт-</w:t>
        <w:br/>
        <w:t>ты, шадырайтса</w:t>
        <w:br/>
        <w:t>шадыраң</w:t>
        <w:br/>
        <w:t>шадыраю, шадырай, шадыраяды,</w:t>
        <w:br/>
        <w:t>тшадыраюы</w:t>
        <w:br/>
        <w:t>шадырлық, шадырлығы</w:t>
        <w:br/>
        <w:t>шадыр-шәлкес, шадыр-шәлкесі</w:t>
        <w:br/>
        <w:t>шаж, шаж сту</w:t>
        <w:br/>
        <w:t>шажа (құс)</w:t>
        <w:br/>
        <w:t>шажа, шажа мал</w:t>
        <w:br/>
        <w:t>шажамай</w:t>
        <w:br/>
        <w:t>шажылдату</w:t>
        <w:br/>
        <w:t>шажылдау</w:t>
        <w:br/>
        <w:t>шажырқай</w:t>
        <w:br/>
        <w:t>шай, шай ішу</w:t>
        <w:br/>
        <w:t>шай, шай деспеу</w:t>
        <w:br/>
        <w:t>шайба (тех.)</w:t>
        <w:br/>
        <w:t>шайба (спорт)</w:t>
        <w:br/>
        <w:t>шайбалы, шайбалы хоккей</w:t>
        <w:br/>
        <w:t>шайғызу, шайғызса, шайғызшы</w:t>
        <w:br/>
        <w:t>шайғылау</w:t>
        <w:br/>
        <w:t>шайдай, шайдай ашық</w:t>
        <w:br/>
        <w:t>шайдырту, шайдырт, шайдыртты,</w:t>
        <w:br/>
        <w:t>шайдыртса ,</w:t>
        <w:br/>
        <w:t>шайдыру</w:t>
        <w:br/>
        <w:t>шайжапырақ (өс.), шайжадырағы</w:t>
        <w:br/>
        <w:t>шайжүгері (әс.)</w:t>
        <w:br/>
        <w:t>шайқақтату</w:t>
        <w:br/>
        <w:t>шайқақтау</w:t>
        <w:br/>
        <w:t>шайқалақтау</w:t>
        <w:br/>
        <w:t>шайқалаңдау</w:t>
        <w:br/>
        <w:t>шайқалдыру</w:t>
        <w:br/>
        <w:t>шайқалту, шайқалт, шайқалтты,</w:t>
        <w:br/>
        <w:t>шайқалтса</w:t>
        <w:br/>
        <w:t>шайқалу</w:t>
        <w:br/>
        <w:t>шайқалыс, шайқалысы</w:t>
        <w:br/>
        <w:t>шайқаңдату</w:t>
        <w:br/>
        <w:t>шайқаңдау</w:t>
        <w:br/>
        <w:t>шайқап-төгу</w:t>
      </w:r>
    </w:p>
    <w:p>
      <w:r>
        <w:t>шайқас</w:t>
        <w:br/>
        <w:t>шайқассыз</w:t>
        <w:br/>
        <w:t>шайқастыру</w:t>
        <w:br/>
        <w:t>шайқасу, шайқасса, шайқасшы</w:t>
        <w:br/>
        <w:t>шайқасық, шайқасығы</w:t>
        <w:br/>
        <w:t>шайқаттыру</w:t>
        <w:br/>
        <w:t>шайқату</w:t>
        <w:br/>
        <w:t>шайқатылу</w:t>
        <w:br/>
        <w:t>шайқау</w:t>
        <w:br/>
        <w:t>шайқаушы</w:t>
        <w:br/>
        <w:t>шайқауыш, шайқауышы</w:t>
        <w:br/>
        <w:t>шайқор</w:t>
        <w:br/>
        <w:t>шайқорлану, шайқорланбау, шай-</w:t>
        <w:br/>
        <w:t>қорланған</w:t>
        <w:br/>
        <w:t>шайқорлық, шайқорлығы</w:t>
        <w:br/>
        <w:t>шайқурай (өс.)</w:t>
        <w:br/>
        <w:t>шайқұмар</w:t>
        <w:br/>
        <w:t>шайқұмарлық, шайқұмарлығы</w:t>
        <w:br/>
        <w:t>шайқы</w:t>
        <w:br/>
        <w:t>шайқылану, шайқылапбау, шайқы-</w:t>
        <w:br/>
        <w:t>ланған</w:t>
        <w:br/>
        <w:t>шайқылық, шайқылығы</w:t>
        <w:br/>
        <w:t>шайқымыздық (өс.), шайқымыздығы</w:t>
        <w:br/>
        <w:t>шайқырыққыш</w:t>
        <w:br/>
        <w:t>шайла, шайла тұрғызу</w:t>
        <w:br/>
        <w:t>шайлану, шайланбау, шайланған</w:t>
        <w:br/>
        <w:t>шайлату</w:t>
        <w:br/>
        <w:t>шайлау, шайлап қалу</w:t>
        <w:br/>
        <w:t>шайлығу, шайлық, шайлығады</w:t>
        <w:br/>
        <w:t>шайлық, шайлық пұл</w:t>
        <w:br/>
        <w:t>шайлықтыру</w:t>
        <w:br/>
        <w:t>шаймалату</w:t>
        <w:br/>
        <w:t>шаймалау</w:t>
        <w:br/>
        <w:t>шайналу</w:t>
        <w:br/>
        <w:t>шайнам</w:t>
        <w:br/>
        <w:t>шайнама</w:t>
        <w:br/>
        <w:t>шайнаңдату</w:t>
        <w:br/>
        <w:t>шайнаңдау</w:t>
      </w:r>
    </w:p>
    <w:p>
      <w:r>
        <w:t>шайнастыру</w:t>
        <w:br/>
        <w:t>шайнасу, шайнасса</w:t>
        <w:br/>
        <w:t>шайнату</w:t>
        <w:br/>
        <w:t>ШАҚШ 572 ШАЛЕ</w:t>
        <w:br/>
        <w:t>шақшыраю, шақшырай, шақшы- шалаөнім, шалаөнімдер</w:t>
        <w:br/>
        <w:t>раяды, шақшыраюы шалап, шалабы</w:t>
        <w:br/>
        <w:t>шақы шалаптау</w:t>
        <w:br/>
        <w:t>шақылдақ (зоол.), шақылдағы шала-пұла</w:t>
        <w:br/>
        <w:t>шақылдасу, шақылдасса шаласауатты</w:t>
        <w:br/>
        <w:t>шақылдату шаласауаттылық</w:t>
        <w:br/>
        <w:t>шақылдау шалау (өс.)</w:t>
        <w:br/>
        <w:t>шақылдауық, шақылдауығы шалаусыз</w:t>
        <w:br/>
        <w:t>шақылы, шақылы қошқар шалафабрикат, шалафабрикатқа,</w:t>
        <w:br/>
        <w:t>шақырайту, шақырайт, шақырайт- шалафабрикаты</w:t>
        <w:br/>
        <w:t>ты, шақырайтса шала-шарпы</w:t>
        <w:br/>
        <w:t>шақыраю, шақырай, шақыраяды, шалбар</w:t>
        <w:br/>
        <w:t>шақыраюы шалбарлану, шалбарланбау, шал-</w:t>
        <w:br/>
        <w:t>шақырғыштау барланған</w:t>
        <w:br/>
        <w:t>шақырласу, шақырласса шалбарлық, шалбарлығы</w:t>
        <w:br/>
        <w:t>шақырлату шалбар-шалбар</w:t>
        <w:br/>
        <w:t>шақырлау шалбаршаң</w:t>
        <w:br/>
        <w:t>шалғай</w:t>
        <w:br/>
        <w:t>шақырту, шақырт, шақыртты</w:t>
        <w:br/>
        <w:t>шақыру, шақыру қағаз</w:t>
        <w:br/>
        <w:t>шақырусыз</w:t>
        <w:br/>
        <w:t>шақырушы</w:t>
        <w:br/>
        <w:t>шақыр-шұқыр, шақыр-шұқыры</w:t>
        <w:br/>
        <w:t>шақырық (қус), шақырығы</w:t>
        <w:br/>
        <w:t>шақырылу</w:t>
        <w:br/>
        <w:t>шақырылым</w:t>
        <w:br/>
        <w:t>шақырым, шақырымы</w:t>
        <w:br/>
        <w:t>шақырымдай</w:t>
        <w:br/>
        <w:t>шақырысу, шақырысса, шақырысшы</w:t>
        <w:br/>
        <w:t>шал, шал кісі</w:t>
        <w:br/>
        <w:t>шал, шал бас</w:t>
        <w:br/>
        <w:t>шалбурыл</w:t>
        <w:br/>
        <w:t>шал құйрық</w:t>
        <w:br/>
        <w:t>шала, шала баю</w:t>
        <w:br/>
        <w:t>шала көму (от)</w:t>
        <w:br/>
        <w:t>шала майлы</w:t>
        <w:br/>
        <w:t>шала ұйқы</w:t>
        <w:br/>
        <w:t>шалағай</w:t>
        <w:br/>
        <w:t>шалағайлану, шалағайланбау, шала-</w:t>
        <w:br/>
        <w:t>ғайланған</w:t>
        <w:br/>
        <w:t>шалағайлау</w:t>
        <w:br/>
        <w:t>шалағайлық, шалағайлығы</w:t>
        <w:br/>
        <w:t>шалағайсыздық, шалағайсыздығы</w:t>
        <w:br/>
        <w:t>шала-жансар</w:t>
        <w:br/>
        <w:t>шала-жансарлық, шала-жансарлығы</w:t>
        <w:br/>
        <w:t>шалақазақ, шалақазағы )</w:t>
        <w:br/>
        <w:t>шалақазақтық, шалақазақтығы</w:t>
        <w:br/>
        <w:t>шалалық, шалалығы</w:t>
      </w:r>
    </w:p>
    <w:p>
      <w:r>
        <w:t>шалалау</w:t>
        <w:br/>
        <w:t>шалаң (өс.)</w:t>
        <w:br/>
        <w:t>шалғайлану, шалғайланбау, шалғай-</w:t>
        <w:br/>
        <w:t>ланған</w:t>
        <w:br/>
        <w:t>шалғайлату</w:t>
        <w:br/>
        <w:t>шалғайлау</w:t>
        <w:br/>
        <w:t>шалғайлы</w:t>
        <w:br/>
        <w:t>шалғайлық, шалғайлығы</w:t>
        <w:br/>
        <w:t>шалғай-шалыс</w:t>
        <w:br/>
        <w:t>шалғы (муз., ысқы)</w:t>
        <w:br/>
        <w:t>шалғы</w:t>
        <w:br/>
        <w:t>шалғыдай</w:t>
        <w:br/>
        <w:t>шалғызу, шалғызса, шалғызшы</w:t>
        <w:br/>
        <w:t>шалғыласу, шалғыласса</w:t>
        <w:br/>
        <w:t>шалғылату</w:t>
        <w:br/>
        <w:t>шалғылау</w:t>
        <w:br/>
        <w:t>шалғылауыш, шалғылауышы</w:t>
        <w:br/>
        <w:t>шалғын, шалғынға</w:t>
        <w:br/>
        <w:t>шалғын қияқ</w:t>
        <w:br/>
        <w:t>шалғын шөп</w:t>
        <w:br/>
        <w:t>шалғындандыру</w:t>
        <w:br/>
        <w:t>шалғынды</w:t>
        <w:br/>
        <w:t>шалғындық, шалғындығы</w:t>
        <w:br/>
        <w:t>шалғынсыз</w:t>
        <w:br/>
        <w:t>шалғыншы</w:t>
        <w:br/>
        <w:t>шалғырлық, шалғырлығы</w:t>
        <w:br/>
        <w:t>шалғырт</w:t>
        <w:br/>
        <w:t>шалғыртсыз</w:t>
        <w:br/>
        <w:t>шалғырттану, шалғырттанбау, шал-</w:t>
        <w:br/>
        <w:t>ғырттаңған</w:t>
        <w:br/>
        <w:t>шалғырттық, шалғырттығы</w:t>
        <w:br/>
        <w:t>шалғыш</w:t>
        <w:br/>
        <w:t>шалғыша</w:t>
        <w:br/>
        <w:t>ШАЛЕ</w:t>
        <w:br/>
        <w:t>573</w:t>
        <w:br/>
        <w:t>ШАЛЫ</w:t>
        <w:br/>
        <w:t>шалғышы</w:t>
        <w:br/>
        <w:t>шалдуар</w:t>
        <w:br/>
        <w:t>шалдуарлану, шалдуарланбау, шал-</w:t>
        <w:br/>
        <w:t>дуарланған</w:t>
        <w:br/>
        <w:t>шалдуарлау</w:t>
        <w:br/>
        <w:t>шалдуарлық, шалдуарлығы</w:t>
        <w:br/>
        <w:t>шалдығу, шалдық, шалдығады</w:t>
        <w:br/>
        <w:t>шалдықтыру</w:t>
        <w:br/>
        <w:t>шалдыр-бұлдыр</w:t>
        <w:br/>
        <w:t>шалдырлату</w:t>
        <w:br/>
        <w:t>шалдырлау</w:t>
      </w:r>
    </w:p>
    <w:p>
      <w:r>
        <w:t>шалдырту, шалдырт, шалдыртты,</w:t>
        <w:br/>
        <w:t>шалдыртса</w:t>
        <w:br/>
        <w:t>шалдыру</w:t>
        <w:br/>
        <w:t>шалдыр-шатпақ, шалдыр-шатнағы</w:t>
        <w:br/>
        <w:t>шалдыр-шұлдыр</w:t>
        <w:br/>
        <w:t>шалжақ, шалжағы</w:t>
        <w:br/>
        <w:t>шалжақтану, шалжақтанбау, шал-</w:t>
        <w:br/>
        <w:t>жақтанған</w:t>
        <w:br/>
        <w:t>шалжақтату</w:t>
        <w:br/>
        <w:t>шалжақтау</w:t>
        <w:br/>
        <w:t>шалжақтық, шалжақтығы</w:t>
        <w:br/>
        <w:t>шалжаңдату</w:t>
        <w:br/>
        <w:t>шалжаңдау</w:t>
        <w:br/>
        <w:t>шалжию, шалжи, шалжияды, шал-</w:t>
        <w:br/>
        <w:t>жиюы</w:t>
        <w:br/>
        <w:t>шал-кемпір</w:t>
        <w:br/>
        <w:t>шалқа, шалқадан түсу</w:t>
        <w:br/>
        <w:t>шалқайту, шалқайт, шалқайтты</w:t>
        <w:br/>
        <w:t>шалқайысу, шалқайысса</w:t>
        <w:br/>
        <w:t>шалқақ</w:t>
        <w:br/>
        <w:t>шалқақтату</w:t>
        <w:br/>
        <w:t>шалқақтау</w:t>
        <w:br/>
        <w:t>шалқақтық, шалқақтығы</w:t>
        <w:br/>
        <w:t>шалқалақтату</w:t>
        <w:br/>
        <w:t>шалқалақтау</w:t>
        <w:br/>
        <w:t>шалқалату</w:t>
        <w:br/>
        <w:t>шалқалау</w:t>
        <w:br/>
        <w:t>шалқам (өс.)</w:t>
        <w:br/>
        <w:t>шалқан, шалқанға</w:t>
        <w:br/>
        <w:t>шалқаң, шалқаң ету</w:t>
        <w:br/>
        <w:t>шалқаңдату</w:t>
        <w:br/>
        <w:t>шалқаңдау</w:t>
        <w:br/>
        <w:t>шалқар, шалқар көл</w:t>
        <w:br/>
        <w:t>шалқарлану, шалқарланбау, шал-</w:t>
        <w:br/>
        <w:t>қарланған</w:t>
        <w:br/>
        <w:t>шалқарлық, шалқарлығы</w:t>
      </w:r>
    </w:p>
    <w:p>
      <w:r>
        <w:t>шалқасынан</w:t>
        <w:br/>
        <w:t>шалқаю, шалқай, шалқаяды, шал-</w:t>
        <w:br/>
        <w:t>қаюы</w:t>
        <w:br/>
        <w:t>шалқаяқтау</w:t>
        <w:br/>
        <w:t>шалқиту, шалқит, шалқитты, шал-</w:t>
        <w:br/>
        <w:t>қитса</w:t>
        <w:br/>
        <w:t>шалқию, шалқи, шалқияды, шал-</w:t>
        <w:br/>
        <w:t>қиюы</w:t>
        <w:br/>
        <w:t>шалқиысу, шалқиысса</w:t>
        <w:br/>
        <w:t>шалқу, шалқы, шалқиды</w:t>
        <w:br/>
        <w:t>шалқыма</w:t>
        <w:br/>
        <w:t>шалқымалы</w:t>
        <w:br/>
        <w:t>шалқып-тасу</w:t>
        <w:br/>
        <w:t>шалқыту</w:t>
        <w:br/>
        <w:t>шалма</w:t>
        <w:br/>
        <w:t>шалма (ойын)</w:t>
        <w:br/>
        <w:t>шалмалау</w:t>
        <w:br/>
        <w:t>шалматастам: шалматастам жер</w:t>
        <w:br/>
        <w:t>шалмашы</w:t>
        <w:br/>
        <w:t>шалп, шалп ету</w:t>
        <w:br/>
        <w:t>шалпуыш, шалпуышы</w:t>
        <w:br/>
        <w:t>шалпыл</w:t>
        <w:br/>
        <w:t>шалпылдасу, шалпылдасса</w:t>
        <w:br/>
        <w:t>шалпылдату</w:t>
        <w:br/>
        <w:t>шалпылдау</w:t>
        <w:br/>
        <w:t>шалт</w:t>
        <w:br/>
        <w:t>шалттық</w:t>
        <w:br/>
        <w:t>шалу</w:t>
        <w:br/>
        <w:t>шал-шауқан, шал-шауқанға</w:t>
        <w:br/>
        <w:t>шалшық, шалшығы</w:t>
        <w:br/>
        <w:t>шалшықсыз</w:t>
        <w:br/>
        <w:t>шалшықтану, шалшықтанбау, шал-</w:t>
        <w:br/>
        <w:t>шықтанған</w:t>
        <w:br/>
        <w:t>шалшықтау</w:t>
        <w:br/>
        <w:t>шалшықты</w:t>
        <w:br/>
        <w:t>шалы, шалы қора</w:t>
      </w:r>
    </w:p>
    <w:p>
      <w:r>
        <w:t>шалығу, шалық, шалығады</w:t>
        <w:br/>
        <w:t>шалық, шалығы, шалық шалу</w:t>
        <w:br/>
        <w:t>шалықтану, шалықтанбау, шалық-</w:t>
        <w:br/>
        <w:t>танған</w:t>
        <w:br/>
        <w:t>шалықтату</w:t>
        <w:br/>
        <w:t>шалықтау</w:t>
        <w:br/>
        <w:t>шалықтыру</w:t>
        <w:br/>
        <w:t>шалым, шалымы</w:t>
        <w:br/>
        <w:t>шалымды</w:t>
        <w:br/>
        <w:t>шалымдылық, шалымдылығы</w:t>
        <w:br/>
        <w:t>шалымсыз</w:t>
        <w:br/>
        <w:t>шалыну, шалынбау, шалынған</w:t>
        <w:br/>
        <w:t>шалынысу, шалыңысса, шалыңысшы</w:t>
        <w:br/>
        <w:t>ШАРИ</w:t>
        <w:br/>
        <w:t>ШАПҚ 576</w:t>
        <w:br/>
        <w:t>шапқылау шар тарту</w:t>
        <w:br/>
        <w:t>шапқын, іпапқынға шар, шар ету</w:t>
        <w:br/>
        <w:t>шапқындату шара, шара аяқ</w:t>
        <w:br/>
        <w:t>шапқындау шара табақ</w:t>
        <w:br/>
        <w:t>шапқыншы шара, шара қолдану</w:t>
        <w:br/>
        <w:t>шапқыншылық, шапқыншылығы шарабан, шарабанға</w:t>
        <w:br/>
        <w:t>шапқыр шарадай</w:t>
        <w:br/>
        <w:t>шапқыш шарай, шарай топ</w:t>
        <w:br/>
        <w:t>шаппа шарайна (коне, сауыт)</w:t>
        <w:br/>
        <w:t>шаппай, шаппай алу</w:t>
        <w:br/>
        <w:t>шаппай беру</w:t>
        <w:br/>
        <w:t>шаппалы</w:t>
        <w:br/>
        <w:t>шаппасыз</w:t>
        <w:br/>
        <w:t>шаппа-шап, шаппа-шабы</w:t>
        <w:br/>
        <w:t>шаптығу, шаптық, шаптығады</w:t>
        <w:br/>
        <w:t>шаптығысу, шаптығысса</w:t>
        <w:br/>
        <w:t>шаптықпа</w:t>
        <w:br/>
        <w:t>шаптықтыру</w:t>
        <w:br/>
        <w:t>шаптырту, шаптырт, шаптыртты,</w:t>
        <w:br/>
        <w:t>шаптыртса</w:t>
        <w:br/>
        <w:t>шаптыру</w:t>
        <w:br/>
        <w:t>шап-шағын</w:t>
        <w:br/>
        <w:t>шап-шақ</w:t>
        <w:br/>
        <w:t>шапшаң</w:t>
        <w:br/>
        <w:t>шапшандану, шапішацдандау, шап-</w:t>
        <w:br/>
        <w:t>шаңданғап</w:t>
        <w:br/>
        <w:t>шапшаңдату</w:t>
        <w:br/>
        <w:t>шапшаңдау</w:t>
        <w:br/>
        <w:t>шапшаңдық, шапшаңдығы</w:t>
        <w:br/>
        <w:t>шапшаңдылық, шапшаңдылығы</w:t>
      </w:r>
    </w:p>
    <w:p>
      <w:r>
        <w:t>шапшу, шапшы, шапшиды</w:t>
        <w:br/>
        <w:t>шапшымалы</w:t>
        <w:br/>
        <w:t>шапшыту</w:t>
        <w:br/>
        <w:t>шапылдақ</w:t>
        <w:br/>
        <w:t>шапылдасу, шапылдасса</w:t>
        <w:br/>
        <w:t>шапылдау</w:t>
        <w:br/>
        <w:t>шалыраш, шапыраш көз</w:t>
        <w:br/>
        <w:t>шапыраштандыру</w:t>
        <w:br/>
        <w:t>шапыраштану, шалыраштанбау, ша-</w:t>
        <w:br/>
        <w:t>пыраштанған</w:t>
        <w:br/>
        <w:t>шапыраштық, шапыраштығы</w:t>
        <w:br/>
        <w:t>шапырласу, шапырласса</w:t>
        <w:br/>
        <w:t>шапырлату</w:t>
        <w:br/>
        <w:t>шапырлау</w:t>
        <w:br/>
        <w:t>шапыр-шұныр</w:t>
        <w:br/>
        <w:t>шар, шар болат</w:t>
        <w:br/>
        <w:t>шар, шар салу</w:t>
        <w:br/>
        <w:t>шар (із)</w:t>
        <w:br/>
        <w:t>шар, шар қой</w:t>
        <w:br/>
        <w:t>шаралы</w:t>
        <w:br/>
        <w:t>шаралану, шараланбау, шараланған</w:t>
        <w:br/>
        <w:t>шарана</w:t>
        <w:br/>
        <w:t>шаранадай</w:t>
        <w:br/>
        <w:t>шараналас</w:t>
        <w:br/>
        <w:t>шарап, шарабы</w:t>
        <w:br/>
        <w:t>шарапат</w:t>
        <w:br/>
        <w:t>шарапатты</w:t>
        <w:br/>
        <w:t>шарапаттық, шарапаттығы</w:t>
        <w:br/>
        <w:t>шарапаттылық, шарапаттылығы</w:t>
        <w:br/>
        <w:t>шараптай</w:t>
        <w:br/>
        <w:t>шарапхана</w:t>
        <w:br/>
        <w:t>шарапшы</w:t>
        <w:br/>
        <w:t>шарапшын (жерг.), шарапшынга</w:t>
        <w:br/>
        <w:t>шарасыз</w:t>
        <w:br/>
        <w:t>шарасыздану, шарасызданбау, шара-</w:t>
        <w:br/>
        <w:t>сызданған</w:t>
        <w:br/>
        <w:t>шарасыздық, шарасыздығы</w:t>
        <w:br/>
        <w:t>шарбақ, шарбағы</w:t>
        <w:br/>
        <w:t>шарбақталу</w:t>
        <w:br/>
        <w:t>шарбақтау</w:t>
        <w:br/>
        <w:t>шарбақша</w:t>
        <w:br/>
        <w:t>шарбы, шарбы бұлт</w:t>
        <w:br/>
        <w:t>шарбы май</w:t>
        <w:br/>
        <w:t>шарбылану, шарбыланбау, шарбы-</w:t>
        <w:br/>
        <w:t>ланған</w:t>
        <w:br/>
        <w:t>шарғы, шарғы бойлы</w:t>
        <w:br/>
        <w:t>шардәрі (өс.)</w:t>
        <w:br/>
        <w:t>шардақ, шардағы</w:t>
        <w:br/>
        <w:t>шарж, шаржға</w:t>
        <w:br/>
        <w:t>шаржы )</w:t>
        <w:br/>
        <w:t>шаржылану, шаржыланбау, шаржы-</w:t>
        <w:br/>
        <w:t>дапған</w:t>
        <w:br/>
        <w:t>шаржылау</w:t>
        <w:br/>
        <w:t>шар-зонд, шар-зондыға, шар-зондысы</w:t>
        <w:br/>
        <w:t>шариғат</w:t>
        <w:br/>
        <w:t>шариғатшыл</w:t>
        <w:br/>
        <w:t>шариғатшылдық, шариғатшылдығы</w:t>
        <w:br/>
        <w:t>шарик, шарикке, шаригі</w:t>
        <w:br/>
        <w:t>шарикті, шарикті подшипник</w:t>
      </w:r>
    </w:p>
    <w:p>
      <w:r>
        <w:t>ШАУЛ</w:t>
        <w:br/>
        <w:t>579</w:t>
        <w:br/>
        <w:t>шӘКІ</w:t>
        <w:br/>
        <w:t>шах, шахқа, шахы</w:t>
        <w:br/>
        <w:t>шахбибі, шахбибіге, шахбибісі</w:t>
        <w:br/>
        <w:t>шахзада</w:t>
        <w:br/>
        <w:t>шахиншах, шахиншахқа, шахиншахы</w:t>
        <w:br/>
        <w:t>шахмат</w:t>
        <w:br/>
        <w:t>шахматшы</w:t>
        <w:br/>
        <w:t>шахризада</w:t>
        <w:br/>
        <w:t>шахризат</w:t>
        <w:br/>
        <w:t>шахта</w:t>
        <w:br/>
        <w:t>шахталық</w:t>
        <w:br/>
        <w:t>шахтер, шахтерге, шахтбрі</w:t>
        <w:br/>
        <w:t>шахтерлік, шахтерлігі</w:t>
        <w:br/>
        <w:t>шаһар</w:t>
        <w:br/>
        <w:t>шаһбаз (кіт.), шахбазға</w:t>
        <w:br/>
        <w:t>шаһзада</w:t>
        <w:br/>
        <w:t>шаш, шаш етектен</w:t>
        <w:br/>
        <w:t>шаш тарақ</w:t>
        <w:br/>
        <w:t>шаша</w:t>
        <w:br/>
        <w:t>шашақ, шашағы</w:t>
        <w:br/>
        <w:t>шашақсыз</w:t>
        <w:br/>
        <w:t>шашақталу</w:t>
        <w:br/>
        <w:t>шашақтандыру</w:t>
        <w:br/>
        <w:t>шашақтану, шашақтанбау, шашақ-</w:t>
        <w:br/>
        <w:t>танған</w:t>
        <w:br/>
        <w:t>шашақтату</w:t>
        <w:br/>
        <w:t>шашақтау</w:t>
        <w:br/>
        <w:t>шашақты, шашақты ырғай</w:t>
        <w:br/>
        <w:t>шашалдыру</w:t>
        <w:br/>
        <w:t>шашалту, шашалт, шашалтты, ша-</w:t>
        <w:br/>
        <w:t>шалтса</w:t>
        <w:br/>
        <w:t>шашалу</w:t>
        <w:br/>
        <w:t>шашалы</w:t>
        <w:br/>
        <w:t>шашалық, шашалығы</w:t>
        <w:br/>
        <w:t>шашасыз</w:t>
        <w:br/>
        <w:t>шашау, шашау шығармау</w:t>
        <w:br/>
        <w:t>шашауландыру</w:t>
        <w:br/>
        <w:t>шашаулану, шашауланбау, шашау-</w:t>
        <w:br/>
        <w:t>данған</w:t>
        <w:br/>
        <w:t>шашаулау</w:t>
        <w:br/>
        <w:t>шашаусыз</w:t>
        <w:br/>
        <w:t>шашбау</w:t>
        <w:br/>
        <w:t>шашбаулы</w:t>
        <w:br/>
        <w:t>шашбаусыз</w:t>
        <w:br/>
        <w:t>шашкептіргіш</w:t>
        <w:br/>
        <w:t>шашқап, шашқабы</w:t>
        <w:br/>
        <w:t>шашқызу, шашқызса, шашқызшы</w:t>
        <w:br/>
        <w:t>шашлық, шашлығы</w:t>
        <w:br/>
        <w:t>шашлықхана</w:t>
        <w:br/>
        <w:t>шашлықшы</w:t>
        <w:br/>
        <w:t>шашпай-төкпей</w:t>
        <w:br/>
        <w:t>шашсипатар (ырым)</w:t>
        <w:br/>
        <w:t>шашсыз</w:t>
        <w:br/>
        <w:t>шаштараз, шаштаразға</w:t>
        <w:br/>
        <w:t>шаштараздық</w:t>
        <w:br/>
        <w:t>шашты</w:t>
        <w:br/>
        <w:t>шаштыру</w:t>
      </w:r>
    </w:p>
    <w:p>
      <w:r>
        <w:t>шашу, шашса, шашшы</w:t>
        <w:br/>
        <w:t>шашу шашу</w:t>
        <w:br/>
        <w:t>шашылу</w:t>
        <w:br/>
        <w:t>шашыңқы, шашыңқы қазтамақ (өс.)</w:t>
        <w:br/>
        <w:t>шашыңқырау</w:t>
        <w:br/>
        <w:t>шашып-төгу</w:t>
        <w:br/>
        <w:t>шашыранды, шашыранды толқын</w:t>
        <w:br/>
        <w:t>шашырандылық, шашырандылығы</w:t>
        <w:br/>
        <w:t>шашыраңқы</w:t>
        <w:br/>
        <w:t>шашыраңқылау</w:t>
        <w:br/>
        <w:t>шашыраңқылық, шашыраңқылығы</w:t>
        <w:br/>
        <w:t>шашыратқы (ырым)</w:t>
        <w:br/>
        <w:t>шашыратқыш</w:t>
        <w:br/>
        <w:t>шашырату</w:t>
        <w:br/>
        <w:t>шашырау</w:t>
        <w:br/>
        <w:t>шашысу, шашысса</w:t>
        <w:br/>
        <w:t>шаю, шай, шаяды, шаюы</w:t>
        <w:br/>
        <w:t>шая</w:t>
        <w:br/>
        <w:t>шаялану, шаяланбау, шаяланған</w:t>
        <w:br/>
        <w:t>шаялау (жерг)</w:t>
        <w:br/>
        <w:t>шаялық, шаялығы</w:t>
        <w:br/>
        <w:t>шаян, шаянға</w:t>
        <w:br/>
        <w:t>Шаян (шоқжұлдыз)</w:t>
        <w:br/>
        <w:t>шаяндай</w:t>
        <w:br/>
        <w:t>шаяндәуіт, шаяндәуіті</w:t>
        <w:br/>
        <w:t>шаянмойнақ (өс.), шаянмойнағы</w:t>
        <w:br/>
        <w:t>шаянмойын (өс.), шаянмойынға</w:t>
        <w:br/>
        <w:t>шаянот (өс.)</w:t>
        <w:br/>
        <w:t>шаянша</w:t>
        <w:br/>
        <w:t>шәйкемдесу, шәйкемдессе</w:t>
        <w:br/>
        <w:t>шәйнек, шәйнегі</w:t>
        <w:br/>
        <w:t>шайт (өс.)</w:t>
        <w:br/>
        <w:t>шәй-шәй (ос.)</w:t>
        <w:br/>
        <w:t>шәй-шәйлау, шай-шәйлаған дауыс</w:t>
        <w:br/>
        <w:t>шәкіл, шәкілі</w:t>
        <w:br/>
        <w:t>шәкірт, шәкіртке, шәкірті</w:t>
        <w:br/>
        <w:t>шәкіртақы</w:t>
        <w:br/>
        <w:t>шәкіртсіз</w:t>
        <w:br/>
        <w:t>шәкірттей</w:t>
        <w:br/>
        <w:t>шәкірттік, шәкірттігі</w:t>
        <w:br/>
        <w:t>шәкіртше</w:t>
        <w:br/>
        <w:t>шәлкем</w:t>
        <w:br/>
        <w:t>ШЕГІ</w:t>
        <w:br/>
        <w:t>581</w:t>
        <w:br/>
        <w:t>ШЕЛЕ</w:t>
        <w:br/>
        <w:t>шегініс</w:t>
        <w:br/>
        <w:t>шегінісу, шегініссе</w:t>
        <w:br/>
        <w:t>шегір, шегір көз</w:t>
        <w:br/>
        <w:t>шегірбалық, шегірбалығы</w:t>
        <w:br/>
        <w:t>шегіргүл (өс.)</w:t>
        <w:br/>
        <w:t>шегірейту, шегірейт, шегірейтті, ше-</w:t>
        <w:br/>
        <w:t>тірейтсе</w:t>
        <w:br/>
        <w:t>шегірен, шегірен былғары</w:t>
        <w:br/>
        <w:t>шегірею, шегірей, шегірейеді, інегі-</w:t>
        <w:br/>
        <w:t>реюі</w:t>
        <w:br/>
        <w:t>шегірлену, шегірленбеу, шегірленген</w:t>
      </w:r>
    </w:p>
    <w:p>
      <w:r>
        <w:t>шегіртке</w:t>
        <w:br/>
        <w:t>шегірткедей</w:t>
        <w:br/>
        <w:t>шегірткеше</w:t>
        <w:br/>
        <w:t>шегіртікен (болт.), шегіртікенге</w:t>
        <w:br/>
        <w:t>шегіршін (өс.), шегіршіпте</w:t>
        <w:br/>
        <w:t>шегісу, шегіссе</w:t>
        <w:br/>
        <w:t>шегі-шеті</w:t>
        <w:br/>
        <w:t>шедірейту, шедірейт, шедірейтті</w:t>
        <w:br/>
        <w:t>шедірею, шедірей, шедірейеді</w:t>
        <w:br/>
        <w:t>шежіре</w:t>
        <w:br/>
        <w:t>шежіредей</w:t>
        <w:br/>
        <w:t>шежірелеу</w:t>
        <w:br/>
        <w:t>шежірелі</w:t>
        <w:br/>
        <w:t>шежірелік</w:t>
        <w:br/>
        <w:t>шежіреші</w:t>
        <w:br/>
        <w:t>шежірешіл</w:t>
        <w:br/>
        <w:t>шежірешілдік, шежірешілдігі</w:t>
        <w:br/>
        <w:t>шейх, шейхқа, шейхы</w:t>
        <w:br/>
        <w:t>шейін (шыл.), үйге шейін</w:t>
        <w:br/>
        <w:t>шейінгі</w:t>
        <w:br/>
        <w:t>шейіт, шейіт болу</w:t>
        <w:br/>
        <w:t>шек, шегі</w:t>
        <w:br/>
        <w:t>шек, шек келтіру</w:t>
        <w:br/>
        <w:t>шек қою</w:t>
        <w:br/>
        <w:t>шек, шек беру</w:t>
        <w:br/>
        <w:t>шеке, шеке сүйек</w:t>
        <w:br/>
        <w:t>шеке тамыр</w:t>
        <w:br/>
        <w:t>шекелесу, шекелессе</w:t>
        <w:br/>
        <w:t>шекелету</w:t>
        <w:br/>
        <w:t>шекелеу</w:t>
        <w:br/>
        <w:t>шекелі</w:t>
        <w:br/>
        <w:t>шекелік, шекелігі</w:t>
        <w:br/>
        <w:t>шекемтас (ойын)</w:t>
        <w:br/>
        <w:t>шекер</w:t>
        <w:br/>
        <w:t>шекер-бал</w:t>
        <w:br/>
        <w:t>шекерлету</w:t>
        <w:br/>
        <w:t>шекию, шеки, шекиеді, шекиюі</w:t>
        <w:br/>
        <w:t>шеккі, шеккі қылу</w:t>
        <w:br/>
        <w:t>шеккізу, шеккізсе, шеккізші</w:t>
        <w:br/>
        <w:t>шекқоюшылық, шекқоюшылығы</w:t>
        <w:br/>
        <w:t>шекпен, шекпенге</w:t>
        <w:br/>
        <w:t>шекпеншең</w:t>
        <w:br/>
        <w:t>шексіз, шексіз аз шама (мат.)</w:t>
        <w:br/>
        <w:t>шексіздік, шексіздігі</w:t>
        <w:br/>
        <w:t>шексіз-шетсіз</w:t>
        <w:br/>
        <w:t>шектелу</w:t>
        <w:br/>
        <w:t>шектелушілік, шектелушілігі</w:t>
        <w:br/>
        <w:t>шектену, шектенбеу, шектенген</w:t>
        <w:br/>
        <w:t>шектес</w:t>
        <w:br/>
        <w:t>шектестік, шектестігі</w:t>
        <w:br/>
        <w:t>шектесу, шектессе</w:t>
        <w:br/>
        <w:t>шектеу</w:t>
        <w:br/>
        <w:t>шектеулі</w:t>
        <w:br/>
        <w:t>шектеулілік, шектеулілігі</w:t>
        <w:br/>
        <w:t>шектеусіз</w:t>
        <w:br/>
        <w:t>шектеушілік, шектеушілігі</w:t>
        <w:br/>
        <w:t>шектеуіш, шектеуіші</w:t>
        <w:br/>
        <w:t>шектілік, шектілігі</w:t>
        <w:br/>
        <w:t>шектіру</w:t>
        <w:br/>
        <w:t>шеку, шекі, шекиді</w:t>
        <w:br/>
        <w:t>шекшек (насеком), шекшегі</w:t>
      </w:r>
    </w:p>
    <w:p>
      <w:r>
        <w:t>шекшек (ауру), шекшегі</w:t>
        <w:br/>
        <w:t>Шекшеката (миф.)</w:t>
        <w:br/>
        <w:t>шекшию, шекши, шекшиеді, шек-</w:t>
        <w:br/>
        <w:t>шикі</w:t>
        <w:br/>
        <w:t>шек-шүба, шек-шүбәға, шек-шүбәсі,</w:t>
        <w:br/>
        <w:t>шек-шүбәсіна</w:t>
        <w:br/>
        <w:t>шекілдек, шекілдегі</w:t>
        <w:br/>
        <w:t>шекілдеуік, шекілдеуігі</w:t>
        <w:br/>
        <w:t>шекілу</w:t>
        <w:br/>
        <w:t>шекімелеу</w:t>
        <w:br/>
        <w:t>шекірейту, шекірейт, шекірейтті</w:t>
        <w:br/>
        <w:t>шекірею, шекірей, шекірейеді, ше-</w:t>
        <w:br/>
        <w:t>кіреюі</w:t>
        <w:br/>
        <w:t>шекістіру</w:t>
        <w:br/>
        <w:t>шекісу, шекіссе</w:t>
        <w:br/>
        <w:t>шекіту</w:t>
        <w:br/>
        <w:t>шел, шел көз</w:t>
        <w:br/>
        <w:t>шел қабық</w:t>
        <w:br/>
        <w:t>шелдену, шелденбеу, шелденген</w:t>
        <w:br/>
        <w:t>шелдеу</w:t>
        <w:br/>
        <w:t>шелді</w:t>
        <w:br/>
        <w:t>шелек, шелегі</w:t>
        <w:br/>
        <w:t>шелектей</w:t>
        <w:br/>
        <w:t>шелектеу</w:t>
        <w:br/>
        <w:t>шелекше</w:t>
        <w:br/>
        <w:t>шелиту, шелит, шелитті, шелитсе</w:t>
        <w:br/>
        <w:t>ШАРИ</w:t>
        <w:br/>
        <w:t>577</w:t>
        <w:br/>
        <w:t>ШАРЫ</w:t>
        <w:br/>
        <w:t>шарқ, шарқ ұру</w:t>
        <w:br/>
        <w:t>шарқайрақ, шарқайрағы</w:t>
        <w:br/>
        <w:t>шарқат (жерг.)</w:t>
        <w:br/>
        <w:t>шарқы (үндемес), шарқы адам</w:t>
        <w:br/>
        <w:t>шарлану, шарланбау, шарланған</w:t>
        <w:br/>
        <w:t>шарластыру</w:t>
        <w:br/>
        <w:t>шарласу, шарласса</w:t>
        <w:br/>
        <w:t>шарлату</w:t>
        <w:br/>
        <w:t>шарлау</w:t>
        <w:br/>
        <w:t>шарлау, бидай шарлау</w:t>
        <w:br/>
        <w:t>шарлаушы, бидай шарлаушы</w:t>
        <w:br/>
        <w:t>шарлаушылық, шарлаушылығы</w:t>
        <w:br/>
        <w:t>шармай (балық), шармайы</w:t>
        <w:br/>
        <w:t>шарпу, шарлы, шарлиды</w:t>
        <w:br/>
        <w:t>шарпылу</w:t>
        <w:br/>
        <w:t>шарпыма, шарпыма пеш (тех.)</w:t>
        <w:br/>
        <w:t>шарпысу, шарпысса</w:t>
        <w:br/>
        <w:t>шарпыту</w:t>
        <w:br/>
        <w:t>шарт, шарт қою</w:t>
        <w:br/>
        <w:t>шарт, шарт ету</w:t>
        <w:br/>
        <w:t>шарт жүгіну</w:t>
        <w:br/>
        <w:t>шарт кету</w:t>
        <w:br/>
        <w:t>шарт сыну</w:t>
        <w:br/>
        <w:t>шартабақ, шартабағы</w:t>
        <w:br/>
        <w:t>шартабақтай</w:t>
        <w:br/>
        <w:t>шартақ, шартағы</w:t>
        <w:br/>
        <w:t>шартанап, шартанабы</w:t>
      </w:r>
    </w:p>
    <w:p>
      <w:r>
        <w:t>шартарап, шартарабы</w:t>
        <w:br/>
        <w:t>шартиту, шартит, шартитты</w:t>
        <w:br/>
        <w:t>шартию, шарти, шартияды, шартиюы</w:t>
        <w:br/>
        <w:t>шартнама</w:t>
        <w:br/>
        <w:t>шартпа-шұрт</w:t>
        <w:br/>
        <w:t>шартсыз</w:t>
        <w:br/>
        <w:t>шарттастық, шарттастығы</w:t>
        <w:br/>
        <w:t>шарттасу, шарттасса</w:t>
        <w:br/>
        <w:t>шартта-шұрт</w:t>
        <w:br/>
        <w:t>шартты</w:t>
        <w:br/>
        <w:t>шарттылық, шарттылығы</w:t>
        <w:br/>
        <w:t>шарт-шұрт</w:t>
        <w:br/>
        <w:t>шарттық, шарттығы</w:t>
        <w:br/>
        <w:t>шартыл</w:t>
        <w:br/>
        <w:t>шартылдақ, шартылдағы</w:t>
        <w:br/>
        <w:t>шартылдату</w:t>
        <w:br/>
        <w:t>шартылдау</w:t>
        <w:br/>
        <w:t>шартық, шартық қарын</w:t>
        <w:br/>
        <w:t>шаруа, шаруа қожалығы</w:t>
        <w:br/>
        <w:t>шаруа шаруалау</w:t>
        <w:br/>
        <w:t>шаруабасты, шаруабасты болу</w:t>
        <w:br/>
        <w:t>шаруабастылау</w:t>
        <w:br/>
        <w:t>шаруабастылық, шаруабастылығы</w:t>
        <w:br/>
        <w:t>шаруагер</w:t>
        <w:br/>
        <w:t>шаруагерлік, шаруагерлігі</w:t>
        <w:br/>
        <w:t>шаруажай</w:t>
        <w:br/>
        <w:t>шаруажайлық, шаруажайлығы</w:t>
        <w:br/>
        <w:t>шаруакеш</w:t>
        <w:br/>
        <w:t>шаруақол, шаруақол адам</w:t>
        <w:br/>
        <w:t>шаруақор</w:t>
        <w:br/>
        <w:t>шаруақорлық, шаруақорлығы</w:t>
        <w:br/>
        <w:t>шаруалы</w:t>
        <w:br/>
        <w:t>шаруасыз</w:t>
        <w:br/>
        <w:t>шаруасыздық, шаруасыздығы</w:t>
        <w:br/>
        <w:t>шаруашыл</w:t>
        <w:br/>
        <w:t>шаруашылық, шаруашылығы</w:t>
        <w:br/>
        <w:t>шаруашылық серіктестік</w:t>
        <w:br/>
        <w:t>шаршағыш</w:t>
        <w:br/>
        <w:t>шаршаңқылау</w:t>
        <w:br/>
        <w:t>шаршап-шалдығу</w:t>
        <w:br/>
        <w:t>шар-шар, шар-шар ету</w:t>
        <w:br/>
        <w:t>шаршату</w:t>
        <w:br/>
        <w:t>шаршау</w:t>
        <w:br/>
        <w:t>шаршауық</w:t>
        <w:br/>
        <w:t>шар-шұр</w:t>
        <w:br/>
        <w:t>шаршы, шаршы метр</w:t>
        <w:br/>
        <w:t>шаршы орамал</w:t>
        <w:br/>
        <w:t>шаршы ұялап себу</w:t>
        <w:br/>
        <w:t>шаршы ұялы әдіс</w:t>
        <w:br/>
        <w:t>шаршылану, шаршыланбау, шар-</w:t>
        <w:br/>
        <w:t>шыланған</w:t>
        <w:br/>
        <w:t>шаршылау</w:t>
        <w:br/>
        <w:t>шаршылы</w:t>
        <w:br/>
        <w:t>шаршытоп, шаршытобы</w:t>
        <w:br/>
        <w:t>шарық, шарығы</w:t>
        <w:br/>
        <w:t>шарыққа шығу</w:t>
        <w:br/>
        <w:t>шарық, шарығы</w:t>
        <w:br/>
        <w:t>шарығы ұстау</w:t>
        <w:br/>
        <w:t>шарық, шарығы</w:t>
        <w:br/>
        <w:t>шарық кию</w:t>
        <w:br/>
        <w:t>шарық, шарығы</w:t>
        <w:br/>
        <w:t>шарық жіп</w:t>
        <w:br/>
        <w:t>шарық, шарқы</w:t>
      </w:r>
    </w:p>
    <w:p>
      <w:r>
        <w:t>шарқы жоқ</w:t>
        <w:br/>
        <w:t>шарықталу</w:t>
        <w:br/>
        <w:t>шарықтату</w:t>
        <w:br/>
        <w:t>шарықтау, шарықтау шегі</w:t>
        <w:br/>
        <w:t>шарықшы :</w:t>
        <w:br/>
        <w:t>шарыл, шарылы</w:t>
        <w:br/>
        <w:t>шарылдақ, шарылдағы</w:t>
        <w:br/>
        <w:t>шарылдасу, шарылдасса</w:t>
        <w:br/>
        <w:t>ШАРЫ</w:t>
        <w:br/>
        <w:t>578</w:t>
        <w:br/>
        <w:t>ШАУЛ</w:t>
        <w:br/>
        <w:t>шарылдату</w:t>
        <w:br/>
        <w:t>шарылдау</w:t>
        <w:br/>
        <w:t>шарылдауық</w:t>
        <w:br/>
        <w:t>шасси, шассиге, шассиі</w:t>
        <w:br/>
        <w:t>шат, шаты айырылу</w:t>
        <w:br/>
        <w:t>шат, шат көңіл</w:t>
        <w:br/>
        <w:t>шата, шата бала</w:t>
        <w:br/>
        <w:t>шатақ, шатағы</w:t>
        <w:br/>
        <w:t>шатаққой</w:t>
        <w:br/>
        <w:t>шатаққор</w:t>
        <w:br/>
        <w:t>шатаққұмар</w:t>
        <w:br/>
        <w:t>шатаққұмарлау</w:t>
        <w:br/>
        <w:t>шатаққұмарлық</w:t>
        <w:br/>
        <w:t>шатақсыз</w:t>
        <w:br/>
        <w:t>шатақтасу, шатақтасса</w:t>
        <w:br/>
        <w:t>шатақтау</w:t>
        <w:br/>
        <w:t>шатақты</w:t>
        <w:br/>
        <w:t>шатақшыл</w:t>
        <w:br/>
        <w:t>шатастыру</w:t>
        <w:br/>
        <w:t>шатасу, шатасса</w:t>
        <w:br/>
        <w:t>шатасушылық, шатасушылығы</w:t>
        <w:br/>
        <w:t>шат-думан, шат-думанға</w:t>
        <w:br/>
        <w:t>шатқал, шатқал құз</w:t>
        <w:br/>
        <w:t>шатқалақтау</w:t>
        <w:br/>
        <w:t>шатқалаң</w:t>
        <w:br/>
        <w:t>шатқалаңдау</w:t>
        <w:br/>
        <w:t>шатқалдану, шатқалданбау, шат-</w:t>
      </w:r>
    </w:p>
    <w:p>
      <w:r>
        <w:t>қалданған</w:t>
        <w:br/>
        <w:t>шатқалды</w:t>
        <w:br/>
        <w:t>шатқалсыз</w:t>
        <w:br/>
        <w:t>шатқаяқ, шатқаяғы</w:t>
        <w:br/>
        <w:t>шатқаяқтану, шатқаяқтанбау, шат-</w:t>
        <w:br/>
        <w:t>қаяқтанған</w:t>
        <w:br/>
        <w:t>шатқаяқтату</w:t>
        <w:br/>
        <w:t>шатқаяқтау</w:t>
        <w:br/>
        <w:t>шатпақ, шатпағы</w:t>
        <w:br/>
        <w:t>шатпақталу</w:t>
        <w:br/>
        <w:t>шатпақтату</w:t>
        <w:br/>
        <w:t>шатпақтау</w:t>
        <w:br/>
        <w:t>шатпырақ, шатпырағы</w:t>
        <w:br/>
        <w:t>шатпырақтау</w:t>
        <w:br/>
        <w:t>шаттандыру</w:t>
        <w:br/>
        <w:t>шаттану, шаттанбау, шаттанған</w:t>
        <w:br/>
        <w:t>шаттанушылық, шаттанушылығы</w:t>
        <w:br/>
        <w:t>шаттанысу, шаттанысса ;</w:t>
        <w:br/>
        <w:t>шаттауық (құрал), шаттауығы</w:t>
        <w:br/>
        <w:t>шаттауық (пісте), шаттауығы</w:t>
        <w:br/>
        <w:t>шатты-бұтты</w:t>
        <w:br/>
        <w:t>шаттық, шаттығы</w:t>
        <w:br/>
        <w:t>шату</w:t>
        <w:br/>
        <w:t>шатун, шатунға</w:t>
        <w:br/>
        <w:t>шат-шадыман</w:t>
        <w:br/>
        <w:t>шатылдыру</w:t>
        <w:br/>
        <w:t>шатылту, шатылт, шатылтты, ша-</w:t>
        <w:br/>
        <w:t>тылтса</w:t>
        <w:br/>
        <w:t>шатылысу, шатылысса</w:t>
        <w:br/>
        <w:t>шатылу</w:t>
        <w:br/>
        <w:t>шатынаңқы</w:t>
        <w:br/>
        <w:t>шатынасу, шатынасса</w:t>
        <w:br/>
        <w:t>шатынату</w:t>
        <w:br/>
        <w:t>шатынау</w:t>
        <w:br/>
        <w:t>шатынауық</w:t>
        <w:br/>
        <w:t>шатып-бұту</w:t>
        <w:br/>
        <w:t>шатыр</w:t>
        <w:br/>
        <w:t>шатыр, шатыр ету</w:t>
        <w:br/>
        <w:t>шатырақ (өс.), шатырағы</w:t>
      </w:r>
    </w:p>
    <w:p>
      <w:r>
        <w:t>шатыраш</w:t>
        <w:br/>
        <w:t>шатыраштану, шатыраштанбау, ша-</w:t>
        <w:br/>
        <w:t>тыраштанған</w:t>
        <w:br/>
        <w:t>шатыраштау</w:t>
        <w:br/>
        <w:t>шатырлану, шатырланбау, шатыр-</w:t>
        <w:br/>
        <w:t>ланған</w:t>
        <w:br/>
        <w:t>шатырлату</w:t>
        <w:br/>
        <w:t>шатырлау</w:t>
        <w:br/>
        <w:t>шатырлауық, шатырлауығы</w:t>
        <w:br/>
        <w:t>шатырлы</w:t>
        <w:br/>
        <w:t>шатырсыз</w:t>
        <w:br/>
        <w:t>шатырша</w:t>
        <w:br/>
        <w:t>шатыршагүлді (бот.)</w:t>
        <w:br/>
        <w:t>шатыршагүлділер (бот.)</w:t>
        <w:br/>
        <w:t>шатыр-шайла</w:t>
        <w:br/>
        <w:t>шатыршөп (ос.), шатыршөбі</w:t>
        <w:br/>
        <w:t>шатыр-шұтыр</w:t>
        <w:br/>
        <w:t>шатыс</w:t>
        <w:br/>
        <w:t>шатыстыру</w:t>
        <w:br/>
        <w:t>шатысу, шатысса</w:t>
        <w:br/>
        <w:t>шау, шау тарту</w:t>
        <w:br/>
        <w:t>шаужай</w:t>
        <w:br/>
        <w:t>шаужайласу, шаужайласса</w:t>
        <w:br/>
        <w:t>шаужайлату</w:t>
        <w:br/>
        <w:t>шаужайлау</w:t>
        <w:br/>
        <w:t>шаужаңдау</w:t>
        <w:br/>
        <w:t>шауқар, шауқар ат</w:t>
        <w:br/>
        <w:t>шауқарға</w:t>
        <w:br/>
        <w:t>шауқылдасу, шауқылдасса</w:t>
        <w:br/>
        <w:t>шауқым, шауқым салу</w:t>
        <w:br/>
        <w:t>шаулату</w:t>
        <w:br/>
        <w:t>шаулау</w:t>
        <w:br/>
        <w:t>ШЕЛИ 582 ШЕРТ</w:t>
        <w:br/>
        <w:t>шелию, шели, шелиеді, шелиюі берленген</w:t>
        <w:br/>
        <w:t>шелмай шеңберлету</w:t>
        <w:br/>
        <w:t>шелпек, шелпегі шеңберлеу</w:t>
        <w:br/>
        <w:t>шелсіз шеңберлі</w:t>
        <w:br/>
        <w:t>шелтиту, шелтит, шелтитті шеңберсіз</w:t>
        <w:br/>
        <w:t>шелтию, шелти, шелтиеді, пелтиюі шеңбірек, шеңбірек ату</w:t>
      </w:r>
    </w:p>
    <w:p>
      <w:r>
        <w:t>шелтік, шелтігі шеңгел</w:t>
        <w:br/>
        <w:t>шелтірейту, шелтірейт, шелтірейтті шеңгел (өс.)</w:t>
        <w:br/>
        <w:t>шелтірею, шелтірей, шелтірейеді, шеңгелдету</w:t>
        <w:br/>
        <w:t>шелтіреюі шеңгелдеу</w:t>
        <w:br/>
        <w:t>шемая (балық) шеңгелді 2.</w:t>
        <w:br/>
        <w:t>шемел шеңгелдік, шеңгелдігі</w:t>
        <w:br/>
        <w:t>шемен, шеменге шеңгелсіз</w:t>
        <w:br/>
        <w:t>шемендей шеп, шебі</w:t>
        <w:br/>
        <w:t>шемендену, шеменденбеу, шемен- шел құру</w:t>
        <w:br/>
        <w:t>денген шептес )</w:t>
        <w:br/>
        <w:t>шеменді шер, шер көкірек</w:t>
        <w:br/>
        <w:t>шеміршек, шеміршегі шергтарқату</w:t>
        <w:br/>
        <w:t>шеміршекқата (ауру) шер (жолбарыс)</w:t>
        <w:br/>
        <w:t>шеміршексүйекті (зоол.) шерлендіру</w:t>
        <w:br/>
        <w:t>шеміршексүйектілер (эоол.) шерлену, шерленбеу, шерленген</w:t>
        <w:br/>
        <w:t>шеміршектей шерлес</w:t>
        <w:br/>
        <w:t>шерлі</w:t>
        <w:br/>
        <w:t>шеміршектену, шеміршектепбеу,</w:t>
        <w:br/>
        <w:t>шеміршектенген</w:t>
        <w:br/>
        <w:t>шеміршекті</w:t>
        <w:br/>
        <w:t>шемішке (жерг.)</w:t>
        <w:br/>
        <w:t>шен, шенге</w:t>
        <w:br/>
        <w:t>шен алу</w:t>
        <w:br/>
        <w:t>шен, шен темір</w:t>
        <w:br/>
        <w:t>шендес</w:t>
        <w:br/>
        <w:t>шендестіру</w:t>
        <w:br/>
        <w:t>шендесу, шендессе</w:t>
        <w:br/>
        <w:t>шендету</w:t>
        <w:br/>
        <w:t>шендеу</w:t>
        <w:br/>
        <w:t>шендеулі</w:t>
        <w:br/>
        <w:t>шенді</w:t>
        <w:br/>
        <w:t>шенелу</w:t>
        <w:br/>
        <w:t>шенеу</w:t>
        <w:br/>
        <w:t>шенеунік, шенеунігі</w:t>
        <w:br/>
        <w:t>шенқұмар</w:t>
        <w:br/>
        <w:t>шенқұмарлау</w:t>
        <w:br/>
        <w:t>шенқұмарлық, шенқұмарлығы</w:t>
        <w:br/>
        <w:t>шенсіз</w:t>
        <w:br/>
        <w:t>шен-шекпен, шен-шекпені</w:t>
        <w:br/>
        <w:t>шен-шекпенді</w:t>
        <w:br/>
        <w:t>шені, шеніне келмеу</w:t>
        <w:br/>
        <w:t>шеңбер</w:t>
        <w:br/>
        <w:t>шеңберлену, шеңберленбеу, шең-</w:t>
        <w:br/>
        <w:t>шерлілік, шерлілігі</w:t>
        <w:br/>
        <w:t>шерменгүл (ос.)</w:t>
        <w:br/>
        <w:t>шерменделік, шерменделігі</w:t>
        <w:br/>
        <w:t>шерменде</w:t>
        <w:br/>
        <w:t>шермендету</w:t>
        <w:br/>
        <w:t>шермендеу</w:t>
        <w:br/>
        <w:t>шермиту, шермит, шермитті, шер-</w:t>
        <w:br/>
        <w:t>митсе</w:t>
        <w:br/>
        <w:t>шермию, шерми, шермиеді, шермиюі</w:t>
        <w:br/>
        <w:t>шерсіз :</w:t>
        <w:br/>
        <w:t>шерсіздік, шерсіздігі</w:t>
      </w:r>
    </w:p>
    <w:p>
      <w:r>
        <w:t>шертер (муз. аспап)</w:t>
        <w:br/>
        <w:t>шертиту, шертит, шертитті</w:t>
        <w:br/>
        <w:t>шертию, шерти, шертиеді, шертиюі</w:t>
        <w:br/>
        <w:t>шерткізу, шерткізсе, шерткізші</w:t>
        <w:br/>
        <w:t>шерткілесу, шерткілессе</w:t>
        <w:br/>
        <w:t>“шерткілеу</w:t>
        <w:br/>
        <w:t>шертпе, шертпе күй</w:t>
        <w:br/>
        <w:t>шертпек, шертпегі</w:t>
        <w:br/>
        <w:t>шертпекіл (ойын)</w:t>
        <w:br/>
        <w:t>шерттіру</w:t>
        <w:br/>
        <w:t>шерту, шерт, шертті, шертсе</w:t>
        <w:br/>
        <w:t>шертік, шертігі</w:t>
        <w:br/>
        <w:t>шертілу</w:t>
        <w:br/>
        <w:t>шертісу, шертіссе</w:t>
        <w:br/>
        <w:t>шеру, шеру тарту</w:t>
        <w:br/>
        <w:t>ШЕРУ</w:t>
        <w:br/>
        <w:t>583</w:t>
        <w:br/>
        <w:t>ШЕНІ</w:t>
        <w:br/>
        <w:t>шеру, шеруге шығу</w:t>
        <w:br/>
        <w:t>шерулету</w:t>
        <w:br/>
        <w:t>шерулеу</w:t>
        <w:br/>
        <w:t>шерулі</w:t>
        <w:br/>
        <w:t>шеруші</w:t>
        <w:br/>
        <w:t>шер-шермен, шер-шерменге</w:t>
        <w:br/>
        <w:t>шер-шерменді</w:t>
        <w:br/>
        <w:t>шері</w:t>
        <w:br/>
        <w:t>шерік, шерігі</w:t>
        <w:br/>
        <w:t>шерік қол</w:t>
        <w:br/>
        <w:t>шет, шет жақ</w:t>
        <w:br/>
        <w:t>шет жер</w:t>
        <w:br/>
        <w:t>шет мемлекет</w:t>
        <w:br/>
        <w:t>шет пұшпақ</w:t>
        <w:br/>
        <w:t>шет пұшпақтау</w:t>
        <w:br/>
        <w:t>шет тіл</w:t>
        <w:br/>
        <w:t>шетел</w:t>
        <w:br/>
        <w:t>шетелдік</w:t>
        <w:br/>
        <w:t>шетен (өс.), шетенге</w:t>
        <w:br/>
        <w:t>шетен қора</w:t>
        <w:br/>
        <w:t>шетен құрық</w:t>
        <w:br/>
        <w:t>шетендену, шетенденбеу, шетен-</w:t>
        <w:br/>
        <w:t>денген</w:t>
        <w:br/>
        <w:t>шет-жағасы</w:t>
        <w:br/>
        <w:t>шетжерлік, шетжерлігі</w:t>
        <w:br/>
        <w:t>шеткей</w:t>
        <w:br/>
        <w:t>шеткейлену, шеткейленбеу, шет-</w:t>
        <w:br/>
        <w:t>кейленген</w:t>
        <w:br/>
        <w:t>шеткейлету</w:t>
        <w:br/>
        <w:t>шеткейлеу</w:t>
        <w:br/>
        <w:t>шеткейлік, шеткейлігі</w:t>
      </w:r>
    </w:p>
    <w:p>
      <w:r>
        <w:t>шеткергі</w:t>
        <w:br/>
        <w:t>шеткері</w:t>
        <w:br/>
        <w:t>шеткерілету</w:t>
        <w:br/>
        <w:t>шеткерілеу</w:t>
        <w:br/>
        <w:t>шеткерілік, шеткерілігі</w:t>
        <w:br/>
        <w:t>шеткерірек</w:t>
        <w:br/>
        <w:t>шеткі, шеткі жүйке</w:t>
        <w:br/>
        <w:t>шеткі үй</w:t>
        <w:br/>
        <w:t>шетқақпай</w:t>
        <w:br/>
        <w:t>шетқақпайлау</w:t>
        <w:br/>
        <w:t>шетмемлекеттік</w:t>
        <w:br/>
        <w:t>шетпе (мал ауруы)</w:t>
        <w:br/>
        <w:t>шетсіз</w:t>
        <w:br/>
        <w:t>шетсіздік, шетсіздігі</w:t>
        <w:br/>
        <w:t>шетсіз-шексіз</w:t>
        <w:br/>
        <w:t>шетсіну, шетсінбеу, шетсінген</w:t>
        <w:br/>
        <w:t>шеттегіш</w:t>
        <w:br/>
        <w:t>шеттелу</w:t>
        <w:br/>
        <w:t>шеттену, шеттепбеу, шеттенген</w:t>
        <w:br/>
        <w:t>шеттету</w:t>
        <w:br/>
        <w:t>шеттетілу</w:t>
        <w:br/>
        <w:t>шеттеу</w:t>
        <w:br/>
        <w:t>шеттік, шеттігі</w:t>
        <w:br/>
        <w:t>шеттік (өс.), шеттігі</w:t>
        <w:br/>
        <w:t>шеттілді</w:t>
        <w:br/>
        <w:t>шеттілдік</w:t>
        <w:br/>
        <w:t>шетік (көне), шетігі</w:t>
        <w:br/>
        <w:t>шетін, шетін мінез</w:t>
        <w:br/>
        <w:t>шетіндік, шетіндігі</w:t>
        <w:br/>
        <w:t>шетінен</w:t>
        <w:br/>
        <w:t>шетінету</w:t>
        <w:br/>
        <w:t>шетінеу</w:t>
        <w:br/>
        <w:t>шеф, шефке, шефі</w:t>
        <w:br/>
        <w:t>шефтік</w:t>
        <w:br/>
        <w:t>шеше</w:t>
        <w:br/>
        <w:t>шешей</w:t>
        <w:br/>
        <w:t>шешек, шешегі</w:t>
        <w:br/>
        <w:t>шешек ату</w:t>
        <w:br/>
        <w:t>шешек (ауру), шешегі</w:t>
        <w:br/>
        <w:t>шешексіз</w:t>
        <w:br/>
        <w:t>шешекті</w:t>
        <w:br/>
        <w:t>шешелеу</w:t>
        <w:br/>
        <w:t>шешелі</w:t>
        <w:br/>
        <w:t>шешелі-балалы</w:t>
        <w:br/>
        <w:t>шешелік, шешелігі</w:t>
        <w:br/>
        <w:t>шешен, шешенге, шешендер</w:t>
        <w:br/>
        <w:t>шешендену, шешенденбеу, шешен-</w:t>
        <w:br/>
        <w:t>денген !</w:t>
        <w:br/>
        <w:t>шешендік, шешендігі</w:t>
        <w:br/>
        <w:t>шешенсу; шешенгі, шешенсиді</w:t>
        <w:br/>
        <w:t>шешенсіну, шешенсінбеу, шешен-</w:t>
        <w:br/>
        <w:t>сінген</w:t>
        <w:br/>
        <w:t>шешетай</w:t>
        <w:br/>
        <w:t>шешкізу, шешкізсе, шешкізші</w:t>
        <w:br/>
        <w:t>шештіру</w:t>
        <w:br/>
        <w:t>шешу, шешсе, шеппші</w:t>
        <w:br/>
        <w:t>шешулі</w:t>
        <w:br/>
        <w:t>шешусіз</w:t>
        <w:br/>
        <w:t>шешпуші</w:t>
        <w:br/>
        <w:t>шешілу</w:t>
        <w:br/>
        <w:t>шешілісу, шешіліссе</w:t>
        <w:br/>
        <w:t>шештім, шешімі</w:t>
      </w:r>
    </w:p>
    <w:p>
      <w:r>
        <w:t>шешімді</w:t>
        <w:br/>
        <w:t>шешімділік, шешімділігі</w:t>
        <w:br/>
        <w:t>шешімсіз</w:t>
        <w:br/>
        <w:t>шешімсіздік, шешімсіздігі</w:t>
        <w:br/>
        <w:t>шешіндіру</w:t>
        <w:br/>
        <w:t>ШОҒЫ 586 ШоОҚТ</w:t>
        <w:br/>
        <w:t>шоғырмақтау шоқа</w:t>
        <w:br/>
        <w:t>шодыр шоқай</w:t>
        <w:br/>
        <w:t>шодырайту, шодырайт, шодырайт-</w:t>
        <w:br/>
        <w:t>ты, шодырайтса</w:t>
        <w:br/>
        <w:t>шодыраю, шодырай, шодыраяды,</w:t>
        <w:br/>
        <w:t>шодыраюы</w:t>
        <w:br/>
        <w:t>шодырлану, шодырланбау, шодыр-</w:t>
        <w:br/>
        <w:t>ланған</w:t>
        <w:br/>
        <w:t>шой, шой қара</w:t>
        <w:br/>
        <w:t>шойбалға (құрал)</w:t>
        <w:br/>
        <w:t>шойдым</w:t>
        <w:br/>
        <w:t>шойқайту, шойқайт, шойқайтты,</w:t>
        <w:br/>
        <w:t>шойқайтса</w:t>
        <w:br/>
        <w:t>шойқақтау</w:t>
        <w:br/>
        <w:t>шойқалаңдау</w:t>
        <w:br/>
        <w:t>шойқаң, шойқаң ету</w:t>
        <w:br/>
        <w:t>шойқаңдату</w:t>
        <w:br/>
        <w:t>шойқаңдау</w:t>
        <w:br/>
        <w:t>шойқаң-шойқаң</w:t>
        <w:br/>
        <w:t>шойқаю, шойқай, шойқаяды, шойқаюы</w:t>
        <w:br/>
        <w:t>шойқиту, шойқит, шойқитты, шой-</w:t>
        <w:br/>
        <w:t>қитса</w:t>
        <w:br/>
        <w:t>шойқию, шойқи, шайқияды, шойқиюы</w:t>
        <w:br/>
        <w:t>шойнақ</w:t>
        <w:br/>
        <w:t>шойнаң, шойнаң аяқ</w:t>
        <w:br/>
        <w:t>шойнаң қағу</w:t>
        <w:br/>
        <w:t>шойнаңдату</w:t>
        <w:br/>
        <w:t>шойнандау</w:t>
        <w:br/>
        <w:t>шойтақ</w:t>
        <w:br/>
        <w:t>шойталаңдау</w:t>
        <w:br/>
        <w:t>шойтаң</w:t>
        <w:br/>
        <w:t>шойтаңдау</w:t>
        <w:br/>
        <w:t>шойтаң-шойтаң</w:t>
        <w:br/>
        <w:t>шойтас</w:t>
        <w:br/>
        <w:t>шойын, шойынға, шойыны</w:t>
        <w:br/>
        <w:t>шойын қара</w:t>
        <w:br/>
        <w:t>шойын таба</w:t>
        <w:br/>
        <w:t>шойындай</w:t>
        <w:br/>
        <w:t>шойырылма</w:t>
        <w:br/>
        <w:t>шойырылту, шойырылт, шойы-</w:t>
        <w:br/>
        <w:t>рылтты, шойырылтса</w:t>
        <w:br/>
        <w:t>шойырылу</w:t>
        <w:br/>
        <w:t>шоколад, шоколадқа, шоколады</w:t>
        <w:br/>
        <w:t>шоқ, шоғы</w:t>
        <w:br/>
        <w:t>шоқ гүл</w:t>
        <w:br/>
        <w:t>шоқ жапырақ</w:t>
        <w:br/>
        <w:t>шоқ қараған</w:t>
        <w:br/>
        <w:t>шоқ, шоқ басу</w:t>
        <w:br/>
        <w:t>шоқайту, шоқайт, шоқайтты, шо-</w:t>
        <w:br/>
        <w:t>қайтса</w:t>
        <w:br/>
        <w:t>шоқақ, шоқағы</w:t>
      </w:r>
    </w:p>
    <w:p>
      <w:r>
        <w:t>шоқақтату</w:t>
        <w:br/>
        <w:t>шоқақтау</w:t>
        <w:br/>
        <w:t>шоқалақ, шоқалағы</w:t>
        <w:br/>
        <w:t>шоқалақтау</w:t>
        <w:br/>
        <w:t>шоқалаңдату</w:t>
        <w:br/>
        <w:t>шоқалаңдау</w:t>
        <w:br/>
        <w:t>шоқантану</w:t>
        <w:br/>
        <w:t>шоқантанушы</w:t>
        <w:br/>
        <w:t>шоқаң, шоқаң ету</w:t>
        <w:br/>
        <w:t>шоқаңдату</w:t>
        <w:br/>
        <w:t>шоқаңдау</w:t>
        <w:br/>
        <w:t>шоқаң-шоқаң</w:t>
        <w:br/>
        <w:t>шоқат</w:t>
        <w:br/>
        <w:t>шоқаю, шоқай, шақаяды, шоқаюы</w:t>
        <w:br/>
        <w:t>шоқжұлдыз (астр), шоқжұлдызға</w:t>
        <w:br/>
        <w:t>шоқима</w:t>
        <w:br/>
        <w:t>шоқиту, шоқит, шоқитты, шоқитса</w:t>
        <w:br/>
        <w:t>шоқиысу, шоқиысса</w:t>
        <w:br/>
        <w:t>шоқию, шоқи, шоқияды, шоқиюы</w:t>
        <w:br/>
        <w:t>шоқпақтай</w:t>
        <w:br/>
        <w:t>шоқпар</w:t>
        <w:br/>
        <w:t>шоқпарбас (өс.)</w:t>
        <w:br/>
        <w:t>шоқпардай</w:t>
        <w:br/>
        <w:t>шоқпарлану, шоқпарланбау, шоқ-</w:t>
        <w:br/>
        <w:t>парланған</w:t>
        <w:br/>
        <w:t>шоқпарласу, шоқпарласса</w:t>
        <w:br/>
        <w:t>шоқпарлау</w:t>
        <w:br/>
        <w:t>шоқпартас</w:t>
        <w:br/>
        <w:t>шоқпыт</w:t>
        <w:br/>
        <w:t>шоқпытсыз</w:t>
        <w:br/>
        <w:t>шоқпыттану, шоқпыттанбау, шоқ-</w:t>
        <w:br/>
        <w:t>пыттанған</w:t>
        <w:br/>
        <w:t>шоқпыттау</w:t>
        <w:br/>
        <w:t>шоқпытты</w:t>
        <w:br/>
        <w:t>оқпыт-шоқпыт</w:t>
      </w:r>
    </w:p>
    <w:p>
      <w:r>
        <w:t>шоқсыз</w:t>
        <w:br/>
        <w:t>шоқтай</w:t>
        <w:br/>
        <w:t>шоқталу</w:t>
        <w:br/>
        <w:t>шоқтандыру</w:t>
        <w:br/>
        <w:t>" шоқтану, шоқтанбау, шоқтанған</w:t>
        <w:br/>
        <w:t>шоқтасу, шоқтасса</w:t>
        <w:br/>
        <w:t>шоқтату</w:t>
        <w:br/>
        <w:t>шоқтау</w:t>
        <w:br/>
        <w:t>шоқты</w:t>
        <w:br/>
        <w:t>ШЕШІ</w:t>
        <w:br/>
        <w:t>584</w:t>
        <w:br/>
        <w:t>ШИРА</w:t>
        <w:br/>
        <w:t>шешіну, шешінбеу, шешінген</w:t>
        <w:br/>
        <w:t>шешісу, шешіссе, шешісші</w:t>
        <w:br/>
        <w:t>ши (өс.) ши тоқу</w:t>
        <w:br/>
        <w:t>ши, ши барқыт</w:t>
        <w:br/>
        <w:t>шиборбай</w:t>
        <w:br/>
        <w:t>ши (мал ауруы), ши шығу</w:t>
        <w:br/>
        <w:t>шибоза (ес.)</w:t>
        <w:br/>
        <w:t>шибөрі</w:t>
        <w:br/>
        <w:t>шидей</w:t>
        <w:br/>
        <w:t>шидем, шидем шекпен</w:t>
        <w:br/>
        <w:t>шидем күпі</w:t>
        <w:br/>
        <w:t>шидең, шидең қағу</w:t>
        <w:br/>
        <w:t>шидеңдеу</w:t>
        <w:br/>
        <w:t>шидию, шиди, шидиеді, шидиюі</w:t>
        <w:br/>
        <w:t>шие (өс.)</w:t>
        <w:br/>
        <w:t>шие, шиесін шешу</w:t>
        <w:br/>
        <w:t>шиедей, шиедей қызыл</w:t>
        <w:br/>
        <w:t>шиедей қылу</w:t>
        <w:br/>
        <w:t>шиелену, шислепнбеу, шиеленген</w:t>
        <w:br/>
        <w:t>шиеленіс</w:t>
        <w:br/>
        <w:t>шиеленісті</w:t>
        <w:br/>
        <w:t>шиеленістіру</w:t>
        <w:br/>
        <w:t>шиеленісу, шиеленіссе</w:t>
        <w:br/>
        <w:t>шиелету</w:t>
        <w:br/>
        <w:t>шиелеу, шиелеп байлау</w:t>
        <w:br/>
        <w:t>шиелі, шиелі түйін</w:t>
        <w:br/>
        <w:t>шиелілік, шиелілігі</w:t>
        <w:br/>
        <w:t>шиен, шиенге</w:t>
        <w:br/>
        <w:t>шиендей</w:t>
        <w:br/>
        <w:t>шиеттей, шиеттей бала</w:t>
        <w:br/>
        <w:t>шизофреник, шизофренигі</w:t>
        <w:br/>
        <w:t>шизофрения</w:t>
        <w:br/>
        <w:t>шиизм, гииизмге, шиизмі</w:t>
        <w:br/>
        <w:t>шиит, шииттер</w:t>
        <w:br/>
        <w:t>шикі</w:t>
        <w:br/>
        <w:t>шикізат, шикізат өндірісі</w:t>
        <w:br/>
        <w:t>шикізаттық</w:t>
        <w:br/>
        <w:t>шикіл, шикіл сары</w:t>
      </w:r>
    </w:p>
    <w:p>
      <w:r>
        <w:t>шикілеу</w:t>
        <w:br/>
        <w:t>шикілей</w:t>
        <w:br/>
        <w:t>шикілтім</w:t>
        <w:br/>
        <w:t>шикілік, шикілігі</w:t>
        <w:br/>
        <w:t>шикілі-пісілі</w:t>
        <w:br/>
        <w:t>шикіөкпе, шикіөкпе жүгермек (сөйл.):</w:t>
        <w:br/>
        <w:t>шиқ, шиқ ету</w:t>
        <w:br/>
        <w:t>шиқан, шиқанға</w:t>
        <w:br/>
        <w:t>шиқандай</w:t>
        <w:br/>
        <w:t>шиқияқ (ос.), шиқияғы</w:t>
        <w:br/>
        <w:t>шиқонақ (өс.), шиқонағы</w:t>
        <w:br/>
        <w:t>шиқ-шиқ, Іпиқ-шиқ ету</w:t>
        <w:br/>
        <w:t>шиқыл</w:t>
        <w:br/>
        <w:t>шиқылдақ, шиқылдағы</w:t>
        <w:br/>
        <w:t>шиқылдасу, шиқылдасса</w:t>
        <w:br/>
        <w:t>шиқылдату</w:t>
        <w:br/>
        <w:t>шиқылдау</w:t>
        <w:br/>
        <w:t>шиқылдауық, шиқылдауығы</w:t>
        <w:br/>
        <w:t>шилан (жерг.), шилапға</w:t>
        <w:br/>
        <w:t>шилен (өс.), шиленге</w:t>
        <w:br/>
        <w:t>шилеуіт, шилеуіті</w:t>
        <w:br/>
        <w:t>шиллинг, Іпиллингіге, шиллингісі</w:t>
        <w:br/>
        <w:t>шилі, шилі ат</w:t>
        <w:br/>
        <w:t>шимай</w:t>
        <w:br/>
        <w:t>шимайдәптер</w:t>
        <w:br/>
        <w:t>шимайлану, шимайланған</w:t>
        <w:br/>
        <w:t>шимайлатқызу, шимайлатқызса,</w:t>
        <w:br/>
        <w:t>шимайлатқызшы</w:t>
        <w:br/>
        <w:t>шимайлату</w:t>
        <w:br/>
        <w:t>шимайлау</w:t>
        <w:br/>
        <w:t>шимай-шатпақ, шимай-шатпағы</w:t>
        <w:br/>
        <w:t>шимай-шимай</w:t>
        <w:br/>
        <w:t>шимақтау</w:t>
        <w:br/>
        <w:t>шимандай</w:t>
        <w:br/>
        <w:t>шиманды</w:t>
        <w:br/>
        <w:t>шимпанзе</w:t>
        <w:br/>
        <w:t>шина</w:t>
        <w:br/>
        <w:t>шинель, шинельге, шинелі</w:t>
        <w:br/>
        <w:t>шиньон, шиньонға</w:t>
        <w:br/>
        <w:t>шипа</w:t>
        <w:br/>
        <w:t>шипагер, шипагерге</w:t>
        <w:br/>
        <w:t>шипагерлік, шипагерлігі</w:t>
        <w:br/>
        <w:t>шипажай, шипажайы</w:t>
        <w:br/>
        <w:t>шипалы, шипалы су</w:t>
        <w:br/>
        <w:t>шипалық, шипалығы</w:t>
        <w:br/>
        <w:t>шипасыз</w:t>
      </w:r>
    </w:p>
    <w:p>
      <w:r>
        <w:t>шипасыздық, шипасыздығы</w:t>
        <w:br/>
        <w:t>шипахана</w:t>
        <w:br/>
        <w:t>шипая (хәс.)</w:t>
        <w:br/>
        <w:t>шипың, шипың қағу</w:t>
        <w:br/>
        <w:t>шипыңдату</w:t>
        <w:br/>
        <w:t>шипындау</w:t>
        <w:br/>
        <w:t>ширақ, ширағы</w:t>
        <w:br/>
        <w:t>ширақтану, ширақтанбау, ширақ-</w:t>
        <w:br/>
        <w:t>танған</w:t>
        <w:br/>
        <w:t>ширақтау</w:t>
        <w:br/>
        <w:t>ширақтық, ширақтығы</w:t>
        <w:br/>
        <w:t>ширақтылық, ширақтылығы</w:t>
        <w:br/>
        <w:t>ширалу</w:t>
        <w:br/>
        <w:t>шәлк 580 ШЕГІ</w:t>
        <w:br/>
        <w:t>шәлкемдену, шәлкемденбеу, шал- швейцар, швейцарлар</w:t>
        <w:br/>
        <w:t>кемденген ше (шыл.), олар ше, сен ше</w:t>
        <w:br/>
        <w:t>шәлкемдесу, шәлкемдессе шебер</w:t>
        <w:br/>
        <w:t>шәлкем-шалыс шебердей</w:t>
        <w:br/>
        <w:t>шәлкем-шалыстық, шәлкем-ша- шеберлену, шеберленбеу, шеберленген</w:t>
        <w:br/>
        <w:t>дыстығы шеберлету</w:t>
        <w:br/>
        <w:t>шәлкем-шалыстау шеберлеу</w:t>
        <w:br/>
        <w:t>шәлкес шеберлік, шеберлігі</w:t>
        <w:br/>
        <w:t>шәлкестену, шәлкестенбеу, шәл- шеберхана</w:t>
        <w:br/>
        <w:t>кестенген шеберше</w:t>
        <w:br/>
        <w:t>шәлкестік, шәлкестігі шегара</w:t>
        <w:br/>
        <w:t>шәлтеңдеу шегаралас</w:t>
        <w:br/>
        <w:t>шәлтиту, шәлтит, шәлтитті, шәл- шегаралық, шегаралығы</w:t>
        <w:br/>
        <w:t>титсе шеғарашы</w:t>
        <w:br/>
        <w:t>шәлтию, шәлтигеді, шәлтиюі</w:t>
        <w:br/>
        <w:t>шәлі, шәлі орамал</w:t>
        <w:br/>
        <w:t>шанию, шәни, шәниеді, шәниюі</w:t>
        <w:br/>
        <w:t>шәнтию, шәптиеді, шәнтиюі</w:t>
        <w:br/>
        <w:t>шәңгек, шәцгегі</w:t>
        <w:br/>
        <w:t>шәңгірлету</w:t>
        <w:br/>
        <w:t>шәңгірлеу</w:t>
        <w:br/>
        <w:t>шәңгіш (өс.)</w:t>
      </w:r>
    </w:p>
    <w:p>
      <w:r>
        <w:t>шәңк, шәңк сету</w:t>
        <w:br/>
        <w:t>шәңкілдек, шәңкілдегі</w:t>
        <w:br/>
        <w:t>шәңкілдеу</w:t>
        <w:br/>
        <w:t>шәпеті</w:t>
        <w:br/>
        <w:t>шарбат, шәрбаты</w:t>
        <w:br/>
        <w:t>шәрбатты</w:t>
        <w:br/>
        <w:t>шәрдәрі</w:t>
        <w:br/>
        <w:t>шәрдәрілеу</w:t>
        <w:br/>
        <w:t>шәрке</w:t>
        <w:br/>
        <w:t>шәт-шәлекей</w:t>
        <w:br/>
        <w:t>шәу, шәу сту</w:t>
        <w:br/>
        <w:t>шәугім, шәугімі</w:t>
        <w:br/>
        <w:t>шәугім-шәйнек</w:t>
        <w:br/>
        <w:t>шәует, шәует жолы</w:t>
        <w:br/>
        <w:t>шәукілдек, шәукілдегі</w:t>
        <w:br/>
        <w:t>шәукілдеу</w:t>
        <w:br/>
        <w:t>шәулі</w:t>
        <w:br/>
        <w:t>шәу-шәу</w:t>
        <w:br/>
        <w:t>шәуіл, шәуілі</w:t>
        <w:br/>
        <w:t>шәуілдек, шәуілдегі</w:t>
        <w:br/>
        <w:t>шәуілдесу, шәуілдессе</w:t>
        <w:br/>
        <w:t>шәуілдету</w:t>
        <w:br/>
        <w:t>шәуілдеу</w:t>
        <w:br/>
        <w:t>шәуіш, шәуіш мұз</w:t>
        <w:br/>
        <w:t>шәуіштену, шәуіштенбеу, шәуіш-</w:t>
        <w:br/>
        <w:t>тенген</w:t>
        <w:br/>
        <w:t>швед, шведтер</w:t>
        <w:br/>
        <w:t>шегғарашылық, шегарашылығы</w:t>
        <w:br/>
        <w:t>шеге</w:t>
        <w:br/>
        <w:t>шегедей</w:t>
        <w:br/>
        <w:t>шегелек, шегелегі</w:t>
        <w:br/>
        <w:t>шегелену, шегеленбеу, шегеленген</w:t>
        <w:br/>
        <w:t>шегелесу, шегелессе</w:t>
        <w:br/>
        <w:t>шегелету</w:t>
        <w:br/>
        <w:t>шегелеу</w:t>
        <w:br/>
        <w:t>шегесіз</w:t>
        <w:br/>
        <w:t>шеген, шегенге</w:t>
        <w:br/>
        <w:t>шеген аула</w:t>
        <w:br/>
        <w:t>шеген құдық</w:t>
        <w:br/>
        <w:t>шегенделу</w:t>
        <w:br/>
        <w:t>шегендесу, шегендессе</w:t>
        <w:br/>
        <w:t>шегендету</w:t>
        <w:br/>
        <w:t>шегендеу</w:t>
        <w:br/>
        <w:t>шегендеулі</w:t>
        <w:br/>
        <w:t>шегендеуіш (лингв.), мәтін шегенде-</w:t>
      </w:r>
    </w:p>
    <w:p>
      <w:r>
        <w:t>уіші</w:t>
        <w:br/>
        <w:t>шегендеуіштік, шегендеуіштік қызмет</w:t>
        <w:br/>
        <w:t>шегерту, шегерт, шегертті, шегертсе</w:t>
        <w:br/>
        <w:t>шегеру</w:t>
        <w:br/>
        <w:t>шегерілу</w:t>
        <w:br/>
        <w:t>шегу, шылым шегу</w:t>
        <w:br/>
        <w:t>шегілу</w:t>
        <w:br/>
        <w:t>шегінді</w:t>
        <w:br/>
        <w:t>шегіндіру</w:t>
        <w:br/>
        <w:t>шегінту, шегінт, шегінтті, шегінтсе</w:t>
        <w:br/>
        <w:t>шегіну, шегінбеу, шегінген</w:t>
        <w:br/>
        <w:t>шегінушілік, шегінушілігі</w:t>
        <w:br/>
        <w:t>шегіншек</w:t>
        <w:br/>
        <w:t>шегіншектету</w:t>
        <w:br/>
        <w:t>шегіншектеу</w:t>
        <w:br/>
        <w:t>шегіншектік, шегіншектігі</w:t>
        <w:br/>
        <w:t>шегініңкіреу</w:t>
        <w:br/>
        <w:t>шШоқт</w:t>
        <w:br/>
        <w:t>587</w:t>
        <w:br/>
        <w:t>шолы</w:t>
        <w:br/>
        <w:t>шоқтық, шоқтығы</w:t>
        <w:br/>
        <w:t>шоқтықсыз</w:t>
        <w:br/>
        <w:t>шоқтықтандыру</w:t>
        <w:br/>
        <w:t>шоқтықтану, шақтықтанбау, шоқ-</w:t>
        <w:br/>
        <w:t>тықтанған</w:t>
        <w:br/>
        <w:t>шоқтықты</w:t>
        <w:br/>
        <w:t>шоқу, шоқы, шоқиды</w:t>
        <w:br/>
        <w:t>шоқша, шоқша сақал</w:t>
        <w:br/>
        <w:t>шоқша, шоқша жану</w:t>
        <w:br/>
        <w:t>шоқшалану, шоқшаланбау, шоқша-</w:t>
        <w:br/>
        <w:t>данған</w:t>
        <w:br/>
        <w:t>шоқшалау</w:t>
        <w:br/>
        <w:t>шоқшатүп, шоқшатүбі</w:t>
        <w:br/>
        <w:t>шоқшиту, шоқшит, шоқшитты, шоқ-</w:t>
        <w:br/>
        <w:t>шитса</w:t>
        <w:br/>
        <w:t>шоқшию, шоқши, шоқшияды, шоқ-</w:t>
        <w:br/>
        <w:t>шиюы</w:t>
        <w:br/>
        <w:t>шоқ-шоқ (өс.), шоқ-шоғы</w:t>
        <w:br/>
        <w:t>шоқы</w:t>
        <w:br/>
        <w:t>шоқылану, шоқыланбау, шоқыланған</w:t>
        <w:br/>
        <w:t>шоқылау</w:t>
        <w:br/>
        <w:t>шоқылы</w:t>
        <w:br/>
        <w:t>шоқынды</w:t>
        <w:br/>
        <w:t>шоқындыру</w:t>
        <w:br/>
        <w:t>шоқынту, шоқынт, шоқынтты</w:t>
        <w:br/>
        <w:t>шоқыну, шоқынбау, шоқынған</w:t>
        <w:br/>
        <w:t>шоқыншы</w:t>
        <w:br/>
        <w:t>шоқыншық, шоқыншығы</w:t>
        <w:br/>
        <w:t>шоқынысу, шоқынысса</w:t>
        <w:br/>
        <w:t>шоқыр</w:t>
        <w:br/>
        <w:t>шоқырайту, шоқырайт, шоқырайт-</w:t>
        <w:br/>
        <w:t>ты, шоқырайтса</w:t>
        <w:br/>
        <w:t>шоқырайысу, шоқырайысса</w:t>
        <w:br/>
        <w:t>шоқырақ, шоқырағы</w:t>
        <w:br/>
        <w:t>шоқырақтату</w:t>
        <w:br/>
        <w:t>шоқырақтау</w:t>
        <w:br/>
        <w:t>шоқыраю, шоқырай, шақыраяды,</w:t>
      </w:r>
    </w:p>
    <w:p>
      <w:r>
        <w:t>шоқыраюы</w:t>
        <w:br/>
        <w:t>шоқысу, шоқысса</w:t>
        <w:br/>
        <w:t>шоқысыз</w:t>
        <w:br/>
        <w:t>шоқыттыру</w:t>
        <w:br/>
        <w:t>шоқыту</w:t>
        <w:br/>
        <w:t>шола</w:t>
        <w:br/>
        <w:t>шолақ, шолақ белсенді</w:t>
        <w:br/>
        <w:t>шолақ қол</w:t>
        <w:br/>
        <w:t>шолақ құйрық</w:t>
        <w:br/>
        <w:t>шолақ мылтық</w:t>
        <w:br/>
        <w:t>шолақ саудагер</w:t>
        <w:br/>
        <w:t>шолақжең (киім)</w:t>
        <w:br/>
        <w:t>шолаңн (жерг.), шоланға</w:t>
        <w:br/>
        <w:t>шолғызу, шолғызса, шолғызшы</w:t>
        <w:br/>
        <w:t>шолғын, шолғынға</w:t>
        <w:br/>
        <w:t>шолғындау</w:t>
        <w:br/>
        <w:t>шолғыншы</w:t>
        <w:br/>
        <w:t>шолғыншылық, шолғыншылығы</w:t>
        <w:br/>
        <w:t>шолдыру</w:t>
        <w:br/>
        <w:t>шолжақ, шолжағы</w:t>
        <w:br/>
        <w:t>шолжақай</w:t>
        <w:br/>
        <w:t>шолжақайлау</w:t>
        <w:br/>
        <w:t>шолжақтату</w:t>
        <w:br/>
        <w:t>шолжақтау</w:t>
        <w:br/>
        <w:t>шолжаң</w:t>
        <w:br/>
        <w:t>шолжаңдату</w:t>
        <w:br/>
        <w:t>шолжаңдау</w:t>
        <w:br/>
        <w:t>шолжаңдық, шолжаңдығы</w:t>
        <w:br/>
        <w:t>шолжаң-шолжан, шолжаң-шолжаң</w:t>
        <w:br/>
        <w:t>ету</w:t>
        <w:br/>
        <w:t>шолжиту, шолжит, шолжитты, шол-</w:t>
        <w:br/>
        <w:t>житса</w:t>
        <w:br/>
        <w:t>шолжию, шолжи; шолжияды, шол-</w:t>
        <w:br/>
        <w:t>жиюы</w:t>
        <w:br/>
        <w:t>шолжың</w:t>
        <w:br/>
        <w:t>шолжыңдату</w:t>
        <w:br/>
        <w:t>шолжыңдау</w:t>
        <w:br/>
        <w:t>шолжыңдық, шолжыңдығы</w:t>
        <w:br/>
        <w:t>шолп, шолп ету</w:t>
        <w:br/>
        <w:t>шолпаншаш (өс.)</w:t>
        <w:br/>
        <w:t>шолп-шолп, шолп-шолп ету</w:t>
      </w:r>
    </w:p>
    <w:p>
      <w:r>
        <w:t>шолпы</w:t>
        <w:br/>
        <w:t>шолпыл</w:t>
        <w:br/>
        <w:t>шолпылдасу, шолпылдасса</w:t>
        <w:br/>
        <w:t>шолпылдату</w:t>
        <w:br/>
        <w:t>шолпылдау</w:t>
        <w:br/>
        <w:t>шолпылы</w:t>
        <w:br/>
        <w:t>шолтақ, шолтағы</w:t>
        <w:br/>
        <w:t>шолтаң, шолтаң ету</w:t>
        <w:br/>
        <w:t>шолтаңдату</w:t>
        <w:br/>
        <w:t>шолтаңдау</w:t>
        <w:br/>
        <w:t>шолтаң-шолтаң</w:t>
        <w:br/>
        <w:t>шолтаю, шолтай, шолтаяды, шол-</w:t>
        <w:br/>
        <w:t>таюы</w:t>
        <w:br/>
        <w:t>шолтиту, шолтит, шолтитты, шол-</w:t>
        <w:br/>
        <w:t>титса</w:t>
        <w:br/>
        <w:t>шолтию, шолти, шолтияды, шолтиюы</w:t>
        <w:br/>
        <w:t>шолу</w:t>
        <w:br/>
        <w:t>шолушы</w:t>
        <w:br/>
        <w:t>шолысу, шолысса</w:t>
        <w:br/>
        <w:t>шом, шом ағаш</w:t>
        <w:br/>
        <w:t>ШЫҒА 595 ШЫҚБ</w:t>
        <w:br/>
        <w:t>шығасысыз шыдамды</w:t>
        <w:br/>
        <w:t>шығауыл (көне), шытауылы шыдамдылау</w:t>
        <w:br/>
        <w:t>шығу, шығу тшығу шыдамдылық, шыдамдылығы</w:t>
        <w:br/>
        <w:t>шығу, шық, шығады шыдамдырақ</w:t>
        <w:br/>
        <w:t>шығым, шығымы шыдамсыз</w:t>
        <w:br/>
        <w:t>шығымды</w:t>
        <w:br/>
        <w:t>шығымдылық, шығымдылығы</w:t>
        <w:br/>
        <w:t>шығымеыз</w:t>
        <w:br/>
        <w:t>шығымсыздық, шығымсыздығы</w:t>
        <w:br/>
        <w:t>шығымтал</w:t>
        <w:br/>
        <w:t>шығымталдық, шығымталдығы</w:t>
        <w:br/>
        <w:t>шығын, шығынға</w:t>
        <w:br/>
        <w:t>шығын болу</w:t>
        <w:br/>
        <w:t>шығындалу</w:t>
        <w:br/>
        <w:t>шығындалушы</w:t>
        <w:br/>
        <w:t>шығындану, шығынданбау, шығын-</w:t>
        <w:br/>
        <w:t>данған</w:t>
        <w:br/>
        <w:t>шығындату</w:t>
        <w:br/>
        <w:t>шығындау</w:t>
        <w:br/>
        <w:t>шығынды</w:t>
      </w:r>
    </w:p>
    <w:p>
      <w:r>
        <w:t>шығынсыз</w:t>
        <w:br/>
        <w:t>шығынсыну, шығынсынбау, шығын-</w:t>
        <w:br/>
        <w:t>сынған</w:t>
        <w:br/>
        <w:t>шығыну, шығынбау, шығынған</w:t>
        <w:br/>
        <w:t>шығыңқы, шығыңқы баспа</w:t>
        <w:br/>
        <w:t>шығыр</w:t>
        <w:br/>
        <w:t>шығырлану, шығырланбау, шығыр-</w:t>
        <w:br/>
        <w:t>ланған</w:t>
        <w:br/>
        <w:t>шығырлау</w:t>
        <w:br/>
        <w:t>шығырлы</w:t>
        <w:br/>
        <w:t>шығырмақ, шығырмағы</w:t>
        <w:br/>
        <w:t>шығырсыз</w:t>
        <w:br/>
        <w:t>шығыршы</w:t>
        <w:br/>
        <w:t>шығыршық, шығыршығы</w:t>
        <w:br/>
        <w:t>шығыршық сырға</w:t>
        <w:br/>
        <w:t>шығыршықсыз</w:t>
        <w:br/>
        <w:t>шығыршықтай</w:t>
        <w:br/>
        <w:t>шығыршықтану, шығыршықтанбау,</w:t>
        <w:br/>
        <w:t>шығыршықтанған</w:t>
        <w:br/>
        <w:t>шығыршықтау</w:t>
        <w:br/>
        <w:t>шығыршықты</w:t>
        <w:br/>
        <w:t>шығыс, шығыс жақ</w:t>
        <w:br/>
        <w:t>шығыс (эхон.)</w:t>
        <w:br/>
        <w:t>шығыс, шығыс септік (лиягв.)</w:t>
        <w:br/>
        <w:t>шығысеуропалық</w:t>
        <w:br/>
        <w:t>шығыстану</w:t>
        <w:br/>
        <w:t>шығыстанушы</w:t>
        <w:br/>
        <w:t>шығысу, шығысса</w:t>
        <w:br/>
        <w:t>шыдам, шыдамы жетпеу</w:t>
        <w:br/>
        <w:t>шыдамсыздану, шыдамсызданбау,</w:t>
        <w:br/>
        <w:t>шыдамсызданған</w:t>
        <w:br/>
        <w:t>шыдамсыздау</w:t>
        <w:br/>
        <w:t>шыдамсыздық, шыдамсыздығы</w:t>
        <w:br/>
        <w:t>шыдасу, шыдасса</w:t>
        <w:br/>
        <w:t>шыдату</w:t>
        <w:br/>
        <w:t>шыдау</w:t>
        <w:br/>
        <w:t>шыж, шыж ету</w:t>
        <w:br/>
        <w:t>шыжалақтау</w:t>
        <w:br/>
        <w:t>шыжбай (жерг.)</w:t>
        <w:br/>
        <w:t>шыжбайлау</w:t>
        <w:br/>
        <w:t>шыжбақай</w:t>
        <w:br/>
        <w:t>шыжбақтау</w:t>
        <w:br/>
        <w:t>шыжбалақтау</w:t>
        <w:br/>
        <w:t>шыжбалаңдау</w:t>
        <w:br/>
        <w:t>шыжбаңдату</w:t>
        <w:br/>
        <w:t>шыжбаңдау</w:t>
        <w:br/>
        <w:t>шыж-быж, шыж-быж болу</w:t>
        <w:br/>
        <w:t>шыжбықтау</w:t>
      </w:r>
    </w:p>
    <w:p>
      <w:r>
        <w:t>шыжбыңдату</w:t>
        <w:br/>
        <w:t>шыжбыңдау</w:t>
        <w:br/>
        <w:t>шыжғырту, шыжғырт, шыжғыртты,</w:t>
        <w:br/>
        <w:t>шыжғыртса</w:t>
        <w:br/>
        <w:t>шыжғыру</w:t>
        <w:br/>
        <w:t>шыжғырылу</w:t>
        <w:br/>
        <w:t>шыж-мыж</w:t>
        <w:br/>
        <w:t>шыжу, шыжы, шыжиды</w:t>
        <w:br/>
        <w:t>шыжық, шыжығы</w:t>
        <w:br/>
        <w:t>шыжыл</w:t>
        <w:br/>
        <w:t>шыжылдақ, шыжылдағы</w:t>
        <w:br/>
        <w:t>шыжылдату</w:t>
        <w:br/>
        <w:t>шыжылдау</w:t>
        <w:br/>
        <w:t>шыжым</w:t>
        <w:br/>
        <w:t>шыжымдалу</w:t>
        <w:br/>
        <w:t>шыжымдану, шыжымданбау, шы-</w:t>
        <w:br/>
        <w:t>жымданған</w:t>
        <w:br/>
        <w:t>шыжымдау</w:t>
        <w:br/>
        <w:t>шыжың</w:t>
        <w:br/>
        <w:t>шыжыту</w:t>
        <w:br/>
        <w:t>шық, шығы</w:t>
        <w:br/>
        <w:t>шық, шық ету</w:t>
        <w:br/>
        <w:t>шықбермес, шықбермес адам</w:t>
        <w:br/>
        <w:t>шықиту, шықит, шықитты, шықитса</w:t>
        <w:br/>
        <w:t>ШУ 591 ШҰҒЫ</w:t>
        <w:br/>
        <w:t>шу, шу асау шұбақтау</w:t>
        <w:br/>
        <w:t>шуақ, шуағы шұбалаң</w:t>
        <w:br/>
        <w:t>шуақсыз шұбалаңдату</w:t>
        <w:br/>
        <w:t>шуақтандыру шұбаландау</w:t>
        <w:br/>
        <w:t>шуақтану, шуақтанбау, шуақтанған</w:t>
        <w:br/>
        <w:t>шуақтау</w:t>
        <w:br/>
        <w:t>шуақты</w:t>
        <w:br/>
        <w:t>шуал (жерг.)</w:t>
        <w:br/>
        <w:t>шуаш</w:t>
        <w:br/>
        <w:t>шуашсыз</w:t>
        <w:br/>
        <w:t>шуаштану, шуаштанбау, шуаштанған</w:t>
        <w:br/>
        <w:t>шуаяқ, шуаяқ келін</w:t>
        <w:br/>
        <w:t>шуда, шуда бау</w:t>
      </w:r>
    </w:p>
    <w:p>
      <w:r>
        <w:t>шуда бұлт</w:t>
        <w:br/>
        <w:t>шуда жүн</w:t>
        <w:br/>
        <w:t>шуда жіп</w:t>
        <w:br/>
        <w:t>шудалану, шудаланбау, шудаланған</w:t>
        <w:br/>
        <w:t>шудалау</w:t>
        <w:br/>
        <w:t>шудалы</w:t>
        <w:br/>
        <w:t>шу-жанжал</w:t>
        <w:br/>
        <w:t>шуласу, шуласса</w:t>
        <w:br/>
        <w:t>шулату</w:t>
        <w:br/>
        <w:t>шулау</w:t>
        <w:br/>
        <w:t>шулы</w:t>
        <w:br/>
        <w:t>шулыған, шулығанға</w:t>
        <w:br/>
        <w:t>шулығу, шулық, шулығады</w:t>
        <w:br/>
        <w:t>шумақ, шумағы</w:t>
        <w:br/>
        <w:t>шумақсыз</w:t>
        <w:br/>
        <w:t>шумақталу</w:t>
        <w:br/>
        <w:t>шумақтану, шумақтанбау, шумақ-</w:t>
        <w:br/>
        <w:t>танған</w:t>
        <w:br/>
        <w:t>шумақтасу, шумақтасса</w:t>
        <w:br/>
        <w:t>шумақтату</w:t>
        <w:br/>
        <w:t>шумақтау</w:t>
        <w:br/>
        <w:t>шумақты</w:t>
        <w:br/>
        <w:t>шумақша, шумақша бездер</w:t>
        <w:br/>
        <w:t>шумер, шумерлер</w:t>
        <w:br/>
        <w:t>шумер жазуы</w:t>
        <w:br/>
        <w:t>шурф, шурфка, шурфы</w:t>
        <w:br/>
        <w:t>шурфтау</w:t>
        <w:br/>
        <w:t>шусыз</w:t>
        <w:br/>
        <w:t>шу-шу, шу-шу ету</w:t>
        <w:br/>
        <w:t>шуыл, шуылы</w:t>
        <w:br/>
        <w:t>шуылдақ, шуылдағы</w:t>
        <w:br/>
        <w:t>шуылдасу, шуылдасса</w:t>
        <w:br/>
        <w:t>шуылдату</w:t>
        <w:br/>
        <w:t>шуылдау</w:t>
        <w:br/>
        <w:t>шуылдауық, шуылдауығы</w:t>
        <w:br/>
        <w:t>шұбақталу</w:t>
        <w:br/>
        <w:t>шұбалаңдық, шұбаландығы</w:t>
        <w:br/>
        <w:t>шұбалаңқы</w:t>
        <w:br/>
        <w:t>шұбалаңқылық, шұбалаңқылығы</w:t>
        <w:br/>
        <w:t>шұбалдыру</w:t>
        <w:br/>
        <w:t>шұбалту, шұбалт, шұбалтты, шұ-</w:t>
        <w:br/>
        <w:t>балтса</w:t>
        <w:br/>
        <w:t>шұбалу</w:t>
        <w:br/>
        <w:t>шұбалшын (құрт), шұбалшынға</w:t>
        <w:br/>
        <w:t>шұбалыңқы</w:t>
        <w:br/>
        <w:t>шұбалыңқылау</w:t>
        <w:br/>
        <w:t>шұбалыңқылық, шұбалыңқылығы</w:t>
        <w:br/>
        <w:t>шұбар, шұбар бақа</w:t>
        <w:br/>
        <w:t>шұбар жылан</w:t>
        <w:br/>
        <w:t>шұбар көбелек</w:t>
        <w:br/>
        <w:t>шұбар күзен</w:t>
        <w:br/>
        <w:t>шұбар тышқан</w:t>
        <w:br/>
        <w:t>шұбар шүрегей</w:t>
        <w:br/>
        <w:t>шұбарлану, шұбарланбау, шүбар-</w:t>
        <w:br/>
        <w:t>ланған</w:t>
        <w:br/>
        <w:t>шұбарлату</w:t>
        <w:br/>
        <w:t>шұбарлау</w:t>
        <w:br/>
        <w:t>шұбарлық, шұбарлығы</w:t>
        <w:br/>
        <w:t>шұбарту, шұбарт, шұбартты, шұ-</w:t>
      </w:r>
    </w:p>
    <w:p>
      <w:r>
        <w:t>бартса</w:t>
        <w:br/>
        <w:t>шұбасу, шұбасса</w:t>
        <w:br/>
        <w:t>шұбат</w:t>
        <w:br/>
        <w:t>шұбату</w:t>
        <w:br/>
        <w:t>шұбатылу</w:t>
        <w:br/>
        <w:t>шұбатынды</w:t>
        <w:br/>
        <w:t>шұбау</w:t>
        <w:br/>
        <w:t>шұбыртпа (ауру)</w:t>
        <w:br/>
        <w:t>шұбыртпалы, шұбыртпалы ұйқас</w:t>
        <w:br/>
        <w:t>шұбыртпалы шашбау</w:t>
        <w:br/>
        <w:t>шұбырту, шұбырт, шұбыртты, шұ-</w:t>
        <w:br/>
        <w:t>быртса</w:t>
        <w:br/>
        <w:t>шұбыру</w:t>
        <w:br/>
        <w:t>шұбырынды</w:t>
        <w:br/>
        <w:t>шұбырындылық, шұбырындылығы</w:t>
        <w:br/>
        <w:t>шұбырысу, шұбырысса</w:t>
        <w:br/>
        <w:t>шұға</w:t>
        <w:br/>
        <w:t>шұғадай</w:t>
        <w:br/>
        <w:t>шұғалау</w:t>
        <w:br/>
        <w:t>шұғыл</w:t>
        <w:br/>
        <w:t>шұғыла</w:t>
        <w:br/>
        <w:t>шұғыладай</w:t>
        <w:br/>
        <w:t>шоты 589 ШӨМЕ</w:t>
        <w:br/>
        <w:t>шоу шөже</w:t>
        <w:br/>
        <w:t>шоу-бағдарлама шөжек, шөжегі</w:t>
        <w:br/>
        <w:t>шоу-думан, шоу-думанға шөжеторғай</w:t>
        <w:br/>
        <w:t>шошайма, шошайма бөрік</w:t>
        <w:br/>
        <w:t>шошайту, шошайт, шошайтты, шо-</w:t>
        <w:br/>
        <w:t>шайтса</w:t>
        <w:br/>
        <w:t>шошақ, шошағы</w:t>
        <w:br/>
        <w:t>шошақай</w:t>
        <w:br/>
        <w:t>шошақбас: шошақбас ер</w:t>
        <w:br/>
        <w:t>шошақсыз</w:t>
        <w:br/>
        <w:t>шошақтау</w:t>
        <w:br/>
        <w:t>шошақты</w:t>
        <w:br/>
        <w:t>шошала</w:t>
        <w:br/>
        <w:t>шошаң, шошаң ету</w:t>
        <w:br/>
        <w:t>шошандасу, шошаңдасса</w:t>
        <w:br/>
        <w:t>шошаңдату</w:t>
        <w:br/>
        <w:t>шошаңдау</w:t>
        <w:br/>
        <w:t>шошаю, шошай, шошаяды, шошаюы</w:t>
        <w:br/>
        <w:t>шошқа</w:t>
        <w:br/>
        <w:t>шошқаборық (ауру), шошқабарығы</w:t>
        <w:br/>
        <w:t>шошқадай</w:t>
        <w:br/>
        <w:t>шошқажаңғақ (өс.), шошқажаңғағы</w:t>
      </w:r>
    </w:p>
    <w:p>
      <w:r>
        <w:t>шошқатікенек (өс.), шошқатікенегі</w:t>
        <w:br/>
        <w:t>шоштаң, шоштаң ету</w:t>
        <w:br/>
        <w:t>шоштаңдау</w:t>
        <w:br/>
        <w:t>шошу, шошы, шошиды</w:t>
        <w:br/>
        <w:t>шошымал</w:t>
        <w:br/>
        <w:t>шошымалдану, шошымалданбау,</w:t>
        <w:br/>
        <w:t>шошымалданған</w:t>
        <w:br/>
        <w:t>шошымалы !</w:t>
        <w:br/>
        <w:t>шошыну, шошынбау, шошынған</w:t>
        <w:br/>
        <w:t>шошысу, шошысса</w:t>
        <w:br/>
        <w:t>шошыту</w:t>
        <w:br/>
        <w:t>шөбере</w:t>
        <w:br/>
        <w:t>шөберелес</w:t>
        <w:br/>
        <w:t>шөберелі</w:t>
        <w:br/>
        <w:t>шөгел</w:t>
        <w:br/>
        <w:t>шөген, шөгенге</w:t>
        <w:br/>
        <w:t>шөгергізу, шөгергізсе, шөгергізші</w:t>
        <w:br/>
        <w:t>шөгерту, шөгерт, шөгертті, шөгертсе</w:t>
        <w:br/>
        <w:t>шөгеру</w:t>
        <w:br/>
        <w:t>шөгерулі</w:t>
        <w:br/>
        <w:t>шөгерілу</w:t>
        <w:br/>
        <w:t>шөгерісу, шөгеріссе</w:t>
        <w:br/>
        <w:t>шөгу, шөк, шөгеді</w:t>
        <w:br/>
        <w:t>шөгінді</w:t>
        <w:br/>
        <w:t>шөгіңкі</w:t>
        <w:br/>
        <w:t>шөгіңкіреу</w:t>
        <w:br/>
        <w:t>шөгір</w:t>
        <w:br/>
        <w:t>шөжу, шөжі, шөжиді</w:t>
        <w:br/>
        <w:t>шөжім (мата), шөжімі</w:t>
        <w:br/>
        <w:t>шөжіту</w:t>
        <w:br/>
        <w:t>шөке, шөке түсу</w:t>
        <w:br/>
        <w:t>шөкелету</w:t>
        <w:br/>
        <w:t>шөкелеу</w:t>
        <w:br/>
        <w:t>шөкесінен</w:t>
        <w:br/>
        <w:t>шәкиту, шөкит, шөкитті, шөкитсе</w:t>
        <w:br/>
        <w:t>шөкию, шәки, шәкиеді, шөкиюі</w:t>
        <w:br/>
        <w:t>шөккізу, шөккізсе; шөккізші</w:t>
        <w:br/>
        <w:t>шөктіру</w:t>
        <w:br/>
        <w:t>шөку, шөкі, шөкиді</w:t>
        <w:br/>
        <w:t>шөк-шөк</w:t>
        <w:br/>
        <w:t>шөкім, шәкімі</w:t>
        <w:br/>
        <w:t>шөкімдей</w:t>
      </w:r>
    </w:p>
    <w:p>
      <w:r>
        <w:t>шөкімдеу</w:t>
        <w:br/>
        <w:t>шәл, шөл адыр</w:t>
        <w:br/>
        <w:t>шөл дала</w:t>
        <w:br/>
        <w:t>шөлбидайық (өс.), шәлбидайығы</w:t>
        <w:br/>
        <w:t>шөлдегіш</w:t>
        <w:br/>
        <w:t>шөлдеңкіреу</w:t>
        <w:br/>
        <w:t>шөлдету</w:t>
        <w:br/>
        <w:t>шөлдеу</w:t>
        <w:br/>
        <w:t>шөлдеуік, шөлдеуігі</w:t>
        <w:br/>
        <w:t>шөлдеуіт, шөлдеуіті</w:t>
        <w:br/>
        <w:t>шөлді</w:t>
        <w:br/>
        <w:t>шөлдік</w:t>
        <w:br/>
        <w:t>шөлейт</w:t>
        <w:br/>
        <w:t>шөлейттену, шөлейттенбеу, шөлейт-</w:t>
        <w:br/>
        <w:t>тенген</w:t>
        <w:br/>
        <w:t>шөлейттеу</w:t>
        <w:br/>
        <w:t>шөлейтті</w:t>
        <w:br/>
        <w:t>шөлқияқ (өс.), шөлқияғы</w:t>
        <w:br/>
        <w:t>шөлмасақ (0с.), шөлмасағы</w:t>
        <w:br/>
        <w:t>шөлмек, шөлмегі</w:t>
        <w:br/>
        <w:t>шөлмектей</w:t>
        <w:br/>
        <w:t>шөліркету</w:t>
        <w:br/>
        <w:t>шөліркеу</w:t>
        <w:br/>
        <w:t>шөмейту, шөмейт, шөмейтті, шө-</w:t>
        <w:br/>
        <w:t>мейтсе</w:t>
        <w:br/>
        <w:t>шөмеле</w:t>
        <w:br/>
        <w:t>шөмелелегіш</w:t>
        <w:br/>
        <w:t>шөмелелену, шөмелеленбеу, шөме-</w:t>
        <w:br/>
        <w:t>леленген</w:t>
        <w:br/>
        <w:t>шөмелелету</w:t>
        <w:br/>
        <w:t>шөмелелеу</w:t>
        <w:br/>
        <w:t>ШҰРҚ 593 ШҮҢЕ</w:t>
        <w:br/>
        <w:t>шұрқылтай шүйіліңкіреу</w:t>
        <w:br/>
        <w:t>шұрқырасу, шұрқырасса шүйілісу, шүйіліссе</w:t>
        <w:br/>
        <w:t>шұрқырату шүйіншөп (өс.), шүйіншәбі</w:t>
        <w:br/>
        <w:t>шұрқырау шүйіркелестіру</w:t>
        <w:br/>
        <w:t>шұр-шұр шүйіркелесу, шүйіркелессе</w:t>
        <w:br/>
        <w:t>ыы шүйтжену; шүйіркенбеу, шүйіркенген</w:t>
        <w:br/>
        <w:t>шүйірту, шүйірт, шүйіртті йі</w:t>
        <w:br/>
        <w:t>шұрылдат Ірту, шүйірт, шүйіртті, шүйіртсе</w:t>
        <w:br/>
        <w:t>шүба, шүбаға, шүбалар, шүбәсі, шүбә-</w:t>
        <w:br/>
        <w:t>сіна, шүбәсінан</w:t>
        <w:br/>
        <w:t>шүбаландыру</w:t>
        <w:br/>
        <w:t>шүбәлану, шүбәланбау, шүбәланған</w:t>
        <w:br/>
        <w:t>шүбәлі</w:t>
        <w:br/>
        <w:t>шүбәлілік, шүбәлілігі</w:t>
        <w:br/>
        <w:t>шүбәсіз</w:t>
        <w:br/>
        <w:t>шүбәсіздік, шүбәсіздігі</w:t>
        <w:br/>
        <w:t>шүберек, шүберегі</w:t>
        <w:br/>
        <w:t>шүберектей</w:t>
        <w:br/>
        <w:t>шүй, шүй желке</w:t>
      </w:r>
    </w:p>
    <w:p>
      <w:r>
        <w:t>шүй жер</w:t>
        <w:br/>
        <w:t>шүйгу, шүйгі, шүйгиді</w:t>
        <w:br/>
        <w:t>шүйгін, шүйгінге</w:t>
        <w:br/>
        <w:t>шүйгін шөл</w:t>
        <w:br/>
        <w:t>шүйгіндену, шүйгінденбеу, шүйгін-</w:t>
        <w:br/>
        <w:t>денген</w:t>
        <w:br/>
        <w:t>шүйгінді</w:t>
        <w:br/>
        <w:t>шүйгінсіз</w:t>
        <w:br/>
        <w:t>шүйгіту</w:t>
        <w:br/>
        <w:t>шүйде</w:t>
        <w:br/>
        <w:t>шүйделену, шүйделенбеу, шүйде-</w:t>
        <w:br/>
        <w:t>депген</w:t>
        <w:br/>
        <w:t>шүйделі</w:t>
        <w:br/>
        <w:t>шүйдесіз</w:t>
        <w:br/>
        <w:t>шүйебөрі</w:t>
        <w:br/>
        <w:t>шүйке, бір шүйке жүн</w:t>
        <w:br/>
        <w:t>шүйкебас</w:t>
        <w:br/>
        <w:t>шүйкедей</w:t>
        <w:br/>
        <w:t>шүйкелену, шүйкеленбеу, шүйке-</w:t>
        <w:br/>
        <w:t>ленген</w:t>
        <w:br/>
        <w:t>шүйкелесу, шүйкелессе</w:t>
        <w:br/>
        <w:t>шүйкелеу</w:t>
        <w:br/>
        <w:t>шүйлігу, шүйлік, шүйлігеді</w:t>
        <w:br/>
        <w:t>шүйлігісу, шүйлігіссе</w:t>
        <w:br/>
        <w:t>шүйліктіру</w:t>
        <w:br/>
        <w:t>шүйігу, шүйік, інүйігеді</w:t>
        <w:br/>
        <w:t>шүйілдіру</w:t>
        <w:br/>
        <w:t>шүйілту, шүйілт, шүйілтті, шүйілтсе</w:t>
        <w:br/>
        <w:t>шүйілу</w:t>
        <w:br/>
        <w:t>шүйілім (өс.), шүйілімі</w:t>
        <w:br/>
        <w:t>шүйіру</w:t>
        <w:br/>
        <w:t>шүйірілу</w:t>
        <w:br/>
        <w:t>шүйіріңкі</w:t>
        <w:br/>
        <w:t>шүйірісу, шүйіріссе</w:t>
        <w:br/>
        <w:t>шүкедей</w:t>
        <w:br/>
        <w:t>шүкейт</w:t>
        <w:br/>
        <w:t>шүкейттей</w:t>
        <w:br/>
        <w:t>шүкір, шүкір ету</w:t>
        <w:br/>
        <w:t>шүкір (өс.)</w:t>
        <w:br/>
        <w:t>шүкірана</w:t>
        <w:br/>
        <w:t>шүкіржапырақ (өс.), шүкіржапырағы</w:t>
        <w:br/>
        <w:t>шүкірлік, шүкірлігі</w:t>
        <w:br/>
        <w:t>шүкіршілік, шүкіршілігі</w:t>
        <w:br/>
        <w:t>шүлдік (ойын), шүлдігі</w:t>
        <w:br/>
        <w:t>шүлдік (өс.), шүлдігі</w:t>
        <w:br/>
        <w:t>шүлдік (кәс.), шүлдік темір</w:t>
        <w:br/>
        <w:t>шүлдікше</w:t>
        <w:br/>
        <w:t>шүлдір</w:t>
        <w:br/>
        <w:t>шүлдіреу</w:t>
        <w:br/>
        <w:t>шүздірлесу, шүлдірлессе</w:t>
        <w:br/>
        <w:t>шүлдірлету</w:t>
        <w:br/>
        <w:t>шүлдірлеу</w:t>
        <w:br/>
        <w:t>шүлен, шүленге</w:t>
        <w:br/>
        <w:t>шүлен тарту</w:t>
        <w:br/>
        <w:t>шүлен, шүлен қой</w:t>
        <w:br/>
        <w:t>шүленас</w:t>
        <w:br/>
        <w:t>шүлендік, шүлендігі</w:t>
        <w:br/>
        <w:t>шүленсу, шүленсі, шүленсиді</w:t>
        <w:br/>
        <w:t>шүлпілдету</w:t>
        <w:br/>
        <w:t>шүлпілдеу</w:t>
        <w:br/>
        <w:t>шүмек, шүмегі</w:t>
      </w:r>
    </w:p>
    <w:p>
      <w:r>
        <w:t>шүмексіз</w:t>
        <w:br/>
        <w:t>шүмектету</w:t>
        <w:br/>
        <w:t>тшүмектеу</w:t>
        <w:br/>
        <w:t>шүмекті</w:t>
        <w:br/>
        <w:t>шүңгіл, шүңгіл көз</w:t>
        <w:br/>
        <w:t>шүңгілдену, шүңгілденбеу, шүңгіл-</w:t>
        <w:br/>
        <w:t>денген</w:t>
        <w:br/>
        <w:t>шүңгілдеу</w:t>
        <w:br/>
        <w:t>шүңгіршек, шүңгіршегі</w:t>
        <w:br/>
        <w:t>шүңейт, шүңейт жер</w:t>
        <w:br/>
        <w:t>шүңейттену, шүңейттенбеу, шү-</w:t>
        <w:br/>
        <w:t>ШОМ</w:t>
        <w:br/>
        <w:t>588</w:t>
        <w:br/>
        <w:t>ШотТт</w:t>
        <w:br/>
        <w:t>шом алу</w:t>
        <w:br/>
        <w:t>шом арқан</w:t>
        <w:br/>
        <w:t>шом киіз</w:t>
        <w:br/>
        <w:t>шом кілем</w:t>
        <w:br/>
        <w:t>шомай</w:t>
        <w:br/>
        <w:t>шомбағал</w:t>
        <w:br/>
        <w:t>шомбал</w:t>
        <w:br/>
        <w:t>шомбалдай</w:t>
        <w:br/>
        <w:t>шомбалдану, шомбалданбау, шом-</w:t>
        <w:br/>
        <w:t>балданған</w:t>
        <w:br/>
        <w:t>шомбалдау</w:t>
        <w:br/>
        <w:t>шомбалдық, шомбалдығы</w:t>
        <w:br/>
        <w:t>шомбылау</w:t>
        <w:br/>
        <w:t>шомдыру</w:t>
        <w:br/>
        <w:t>шому, шом, шомады</w:t>
        <w:br/>
        <w:t>шомша</w:t>
        <w:br/>
        <w:t>шомшы</w:t>
        <w:br/>
        <w:t>шомылдыру</w:t>
        <w:br/>
        <w:t>шомылту, шомылт, шомылтты, шо-</w:t>
        <w:br/>
        <w:t>мылтса</w:t>
        <w:br/>
        <w:t>шомылу</w:t>
        <w:br/>
        <w:t>шомыр (өс.)</w:t>
        <w:br/>
        <w:t>шомырт (ос.)</w:t>
        <w:br/>
        <w:t>шомысу, шомысса</w:t>
        <w:br/>
        <w:t>шонданай, шонданай сүйек</w:t>
        <w:br/>
        <w:t>шонжар</w:t>
        <w:br/>
        <w:t>шонжарлану, шонжарланбау, шон-</w:t>
        <w:br/>
        <w:t>жарланған</w:t>
        <w:br/>
        <w:t>шонжарлық, шонжарлығы</w:t>
        <w:br/>
        <w:t>шонық, шонық ат</w:t>
        <w:br/>
        <w:t>шоң, шоң желке</w:t>
        <w:br/>
        <w:t>шоңайна</w:t>
        <w:br/>
        <w:t>шоңайнадай</w:t>
        <w:br/>
        <w:t>шоңайнаша</w:t>
        <w:br/>
        <w:t>шоңғал</w:t>
        <w:br/>
        <w:t>шоңқайма, шоңқайма етік</w:t>
        <w:br/>
        <w:t>шоңқайту, шоңқайт, шоңқайтты,</w:t>
        <w:br/>
        <w:t>шоңқайтса</w:t>
        <w:br/>
        <w:t>шоңқан, шоңқаң ету</w:t>
        <w:br/>
        <w:t>шонқаңдау</w:t>
        <w:br/>
        <w:t>шоңқаю, шоңқай, шоңқаяды, шоң-</w:t>
        <w:br/>
        <w:t>қаюы</w:t>
        <w:br/>
        <w:t>шоңқиту, шоңқит, шоңқитты, шоң-</w:t>
      </w:r>
    </w:p>
    <w:p>
      <w:r>
        <w:t>қитса</w:t>
        <w:br/>
        <w:t>шоңқию, шоңқи, шоңқияды, шоң-</w:t>
        <w:br/>
        <w:t>қиюы</w:t>
        <w:br/>
        <w:t>шопақ, шопағы</w:t>
        <w:br/>
        <w:t>шопақ құрлы</w:t>
        <w:br/>
        <w:t>шопақсыз</w:t>
        <w:br/>
        <w:t>шопақтану, шопақтанбау, шопақ-</w:t>
        <w:br/>
        <w:t>танған</w:t>
        <w:br/>
        <w:t>шопақты</w:t>
        <w:br/>
        <w:t>шопан, шопанға</w:t>
        <w:br/>
        <w:t>Шопаната (миф.)</w:t>
        <w:br/>
        <w:t>шопандық, шонандығы</w:t>
        <w:br/>
        <w:t>шоп-тур</w:t>
        <w:br/>
        <w:t>шоп-шолақ</w:t>
        <w:br/>
        <w:t>шоп-шошақ</w:t>
        <w:br/>
        <w:t>шопылдату</w:t>
        <w:br/>
        <w:t>шопылдау</w:t>
        <w:br/>
        <w:t>шопыр, шопыр жігіт</w:t>
        <w:br/>
        <w:t>шопырлық</w:t>
        <w:br/>
        <w:t>шор, шорлар</w:t>
        <w:br/>
        <w:t>шор, шор аяқ</w:t>
        <w:br/>
        <w:t>шара (көне)</w:t>
        <w:br/>
        <w:t>шорағай</w:t>
        <w:br/>
        <w:t>шорбуын (ауру), шорбуынға</w:t>
        <w:br/>
        <w:t>шорқақ, шорқағы</w:t>
        <w:br/>
        <w:t>шорқақтану, шорқақтанбау, шор-</w:t>
        <w:br/>
        <w:t>қақтанған</w:t>
        <w:br/>
        <w:t>шорқақтату</w:t>
        <w:br/>
        <w:t>шорқақтау</w:t>
        <w:br/>
        <w:t>шорқақтық, шорқақтығы</w:t>
        <w:br/>
        <w:t>шорландыру</w:t>
        <w:br/>
        <w:t>шорлану, шорланбау, шорланған</w:t>
        <w:br/>
        <w:t>шорлау</w:t>
        <w:br/>
        <w:t>шорлы</w:t>
        <w:br/>
        <w:t>шорлық, шорлығы</w:t>
        <w:br/>
        <w:t>шормақ, шормағы</w:t>
        <w:br/>
        <w:t>шорт, шорт кесу</w:t>
        <w:br/>
        <w:t>шортан, шортанға</w:t>
        <w:br/>
        <w:t>шортандай</w:t>
        <w:br/>
        <w:t>шортанды</w:t>
        <w:br/>
        <w:t>шоршу, шоршы, шоршиды</w:t>
        <w:br/>
        <w:t>шоршыту</w:t>
        <w:br/>
        <w:t>шоры</w:t>
        <w:br/>
        <w:t>шорыл, шорылы</w:t>
        <w:br/>
        <w:t>шорылдату</w:t>
        <w:br/>
        <w:t>шорылдау</w:t>
        <w:br/>
        <w:t>шот, шот аяқ кісі</w:t>
        <w:br/>
        <w:t>шот маңдай</w:t>
        <w:br/>
        <w:t>зиот, шот қағу</w:t>
        <w:br/>
        <w:t>шотағаш</w:t>
        <w:br/>
        <w:t>“шотаяқ (аспап), шотаяғы</w:t>
        <w:br/>
        <w:t>шотесеп, шотесебі</w:t>
        <w:br/>
        <w:t>шотланд, шотландтар</w:t>
        <w:br/>
        <w:t>шоттау</w:t>
        <w:br/>
        <w:t>шотыр</w:t>
      </w:r>
    </w:p>
    <w:p>
      <w:r>
        <w:t>ШИРА</w:t>
        <w:br/>
        <w:t>585</w:t>
        <w:br/>
        <w:t>ШОҒЫ</w:t>
        <w:br/>
        <w:t>ширатқы, ширатқы өсімдіктер</w:t>
        <w:br/>
        <w:t>ширатқызу, ширатқызса, шират-</w:t>
        <w:br/>
        <w:t>қызшы</w:t>
        <w:br/>
        <w:t>ширатқыш, ширатқыш мәшине</w:t>
        <w:br/>
        <w:t>ширатпа</w:t>
        <w:br/>
        <w:t>ширатпалы</w:t>
        <w:br/>
        <w:t>шираттыру</w:t>
        <w:br/>
        <w:t>ширату</w:t>
        <w:br/>
        <w:t>ширатылу</w:t>
        <w:br/>
        <w:t>ширатынды</w:t>
        <w:br/>
        <w:t>ширатыңқырау</w:t>
        <w:br/>
        <w:t>ширатысу, ширатысса, ширатысшы</w:t>
        <w:br/>
        <w:t>ширау</w:t>
        <w:br/>
        <w:t>ширек, ширегі</w:t>
        <w:br/>
        <w:t>ширек ғасыр</w:t>
        <w:br/>
        <w:t>ширек шай</w:t>
        <w:br/>
        <w:t>ширығу, ширық, ширығады</w:t>
        <w:br/>
        <w:t>ширығысу, ширығысса</w:t>
        <w:br/>
        <w:t>ширықтыру</w:t>
        <w:br/>
        <w:t>шитары</w:t>
        <w:br/>
        <w:t>шитұмсық (құс), шитұмсығы</w:t>
        <w:br/>
        <w:t>шиті, шиті мақта</w:t>
        <w:br/>
        <w:t>шиті, шиті мылтық</w:t>
        <w:br/>
        <w:t>шифер, шиферге, шифері</w:t>
        <w:br/>
        <w:t>шиферлену, шиферленбеу, шифер-</w:t>
        <w:br/>
        <w:t>денген</w:t>
        <w:br/>
        <w:t>шиферлету</w:t>
        <w:br/>
        <w:t>шиферлеу</w:t>
        <w:br/>
        <w:t>шиферлі</w:t>
        <w:br/>
        <w:t>шифон, шифонға</w:t>
        <w:br/>
        <w:t>шифоньер, шифоньерге, шифоньері</w:t>
        <w:br/>
        <w:t>шифр, шифрға, шифры</w:t>
        <w:br/>
        <w:t>шифратор</w:t>
        <w:br/>
        <w:t>шифрлау</w:t>
        <w:br/>
        <w:t>шифрлы</w:t>
        <w:br/>
        <w:t>шифршешкіш, шифршешкіш мә-</w:t>
        <w:br/>
        <w:t>шине</w:t>
        <w:br/>
        <w:t>шихта</w:t>
        <w:br/>
        <w:t>шихталау</w:t>
        <w:br/>
        <w:t>шихталы</w:t>
        <w:br/>
        <w:t>шихташы</w:t>
        <w:br/>
        <w:t>шиша</w:t>
        <w:br/>
        <w:t>шишалы</w:t>
        <w:br/>
        <w:t>шиыр, шиыры</w:t>
        <w:br/>
        <w:t>шиырлану, шиырланбау, шиырланған</w:t>
        <w:br/>
        <w:t>шиырласу, шиырласса</w:t>
        <w:br/>
        <w:t>шиырлату</w:t>
        <w:br/>
        <w:t>шиырлау</w:t>
        <w:br/>
        <w:t>шиыру</w:t>
        <w:br/>
        <w:t>шныршық, шиыршығы</w:t>
        <w:br/>
        <w:t>шиыршық ату</w:t>
        <w:br/>
        <w:t>шиыршықталу</w:t>
        <w:br/>
        <w:t>шиыршықтану, шиыршықтанбау,</w:t>
        <w:br/>
        <w:t>шиыршықтанған</w:t>
        <w:br/>
        <w:t>шиыршықтату</w:t>
        <w:br/>
        <w:t>шиыршықтау</w:t>
        <w:br/>
        <w:t>шиыршықтаулы</w:t>
      </w:r>
    </w:p>
    <w:p>
      <w:r>
        <w:t>шиыршықты</w:t>
        <w:br/>
        <w:t>шиіт, шиіт себу</w:t>
        <w:br/>
        <w:t>шиіт май (жерг. сұйық май)</w:t>
        <w:br/>
        <w:t>шиіттей</w:t>
        <w:br/>
        <w:t>шиіттеу</w:t>
        <w:br/>
        <w:t>шиіттеуіш, шиіттеуіші</w:t>
        <w:br/>
        <w:t>шкала</w:t>
        <w:br/>
        <w:t>шкалик, шкаликке, шкалигі</w:t>
        <w:br/>
        <w:t>шкаф, шкафқа, шкафы</w:t>
        <w:br/>
        <w:t>шкипер, шкиперге, шкипері</w:t>
        <w:br/>
        <w:t>шлаг, шлагқа, шлагы</w:t>
        <w:br/>
        <w:t>шлагбаум, шлагбаумға, шлагбаумы</w:t>
        <w:br/>
        <w:t>шлак, шлакқа, шлагы</w:t>
        <w:br/>
        <w:t>шлактану, шлактанбау, шлактанған</w:t>
        <w:br/>
        <w:t>шлем</w:t>
        <w:br/>
        <w:t>шлюз, ШшлІозге, шлюзі</w:t>
        <w:br/>
        <w:t>шлюздеу</w:t>
        <w:br/>
        <w:t>шлюзді</w:t>
        <w:br/>
        <w:t>шлюзсіз</w:t>
        <w:br/>
        <w:t>шобыр</w:t>
        <w:br/>
        <w:t>шовинизм</w:t>
        <w:br/>
        <w:t>шовинист, шовиниске, шовинигсі,</w:t>
        <w:br/>
        <w:t>шовинистер</w:t>
        <w:br/>
        <w:t>шовинистік</w:t>
        <w:br/>
        <w:t>шоған (өс.), шоғанға</w:t>
        <w:br/>
        <w:t>шағылу</w:t>
        <w:br/>
        <w:t>шоғыр, шоғыр ақмамық (өс.)</w:t>
        <w:br/>
        <w:t>шоғыр құм</w:t>
        <w:br/>
        <w:t>шоғырландыру</w:t>
        <w:br/>
        <w:t>шоғырлану, шоғырланбау, шоғыр-</w:t>
        <w:br/>
        <w:t>ланған</w:t>
        <w:br/>
        <w:t>шоғырласу, шоғырласса, шоғырласшы</w:t>
        <w:br/>
        <w:t>шоғырлау</w:t>
        <w:br/>
        <w:t>шоғырлы</w:t>
        <w:br/>
        <w:t>шоғырлықтану, шоғырлықтанбау,</w:t>
        <w:br/>
        <w:t>шоғырлықтанған</w:t>
        <w:br/>
        <w:t>шоғырмақ, шоғырмағы</w:t>
        <w:br/>
        <w:t>шоғырмақталу )</w:t>
        <w:br/>
        <w:t>шоғырмақтану, шоғырмақтанбау,</w:t>
        <w:br/>
        <w:t>шоғырмақтанған</w:t>
        <w:br/>
        <w:t>шоғырмақтату</w:t>
        <w:br/>
        <w:t>ШӨМЕ</w:t>
        <w:br/>
        <w:t>590</w:t>
        <w:br/>
        <w:t>шөмелелеулі</w:t>
        <w:br/>
        <w:t>шөмелелеуіш, шөмелелеуіші</w:t>
        <w:br/>
        <w:t>шөмелені</w:t>
        <w:br/>
        <w:t>шөмеңдеу</w:t>
        <w:br/>
        <w:t>шәмею, шәмей, шәмейеді, шөмеюі</w:t>
        <w:br/>
        <w:t>шөмию, шөми, шөмиеді, шөмиюі</w:t>
        <w:br/>
        <w:t>шөмшеңдеу</w:t>
        <w:br/>
        <w:t>шөмшию, шөмши, шөмшиеді, шөм-</w:t>
        <w:br/>
        <w:t>шиюі</w:t>
        <w:br/>
        <w:t>шөміш</w:t>
        <w:br/>
        <w:t>шөмішбалық (300л.), шөмішбалығы</w:t>
        <w:br/>
        <w:t>шөмішқабақ (өс.), шөмішқабағы</w:t>
        <w:br/>
        <w:t>шөәміштеу</w:t>
        <w:br/>
        <w:t>шөнек (жерг., атыз), шөнегі</w:t>
        <w:br/>
        <w:t>шөншік, шәншігі</w:t>
      </w:r>
    </w:p>
    <w:p>
      <w:r>
        <w:t>шөңге</w:t>
        <w:br/>
        <w:t>шөңгедей</w:t>
        <w:br/>
        <w:t>шәңгелеу</w:t>
        <w:br/>
        <w:t>шөңет</w:t>
        <w:br/>
        <w:t>шөңетті</w:t>
        <w:br/>
        <w:t>шөңке (вагонетка)</w:t>
        <w:br/>
        <w:t>шөп, шөбі</w:t>
        <w:br/>
        <w:t>шәп бүрге</w:t>
        <w:br/>
        <w:t>шөн егіс</w:t>
        <w:br/>
        <w:t>шөп танапты</w:t>
        <w:br/>
        <w:t>шөп тектес</w:t>
        <w:br/>
        <w:t>шөп тырма</w:t>
        <w:br/>
        <w:t>шөп шабу</w:t>
        <w:br/>
        <w:t>шөп, шөп еткізу</w:t>
        <w:br/>
        <w:t>шөпжелке</w:t>
        <w:br/>
        <w:t>шөпқоректі, шөпқоректі жануарлар</w:t>
        <w:br/>
        <w:t>шөпсіз</w:t>
        <w:br/>
        <w:t>шептесін, шәптесінге</w:t>
        <w:br/>
        <w:t>шөптесінді</w:t>
        <w:br/>
        <w:t>шөптурағыш, шөптурағыш мәшине</w:t>
        <w:br/>
        <w:t>шөпті</w:t>
        <w:br/>
        <w:t>шөп-шалам, шөп-шаламға</w:t>
        <w:br/>
        <w:t>шөп-шар</w:t>
        <w:br/>
        <w:t>шөпшек, шөпшегі</w:t>
        <w:br/>
        <w:t>шөпшек теру</w:t>
        <w:br/>
        <w:t>шөпшек (ұрпақ), шөпшегі</w:t>
        <w:br/>
        <w:t>шөпшектеу</w:t>
        <w:br/>
        <w:t>шөпшеңдету</w:t>
        <w:br/>
        <w:t>шөпшеңдеу</w:t>
        <w:br/>
        <w:t>шөп-шөп, шөп-шөп еткізу</w:t>
        <w:br/>
        <w:t>Шөп-шөп сүю</w:t>
        <w:br/>
        <w:t>шөпшу, шөпші, шөпшиді</w:t>
        <w:br/>
        <w:t>шөпші</w:t>
        <w:br/>
        <w:t>шөпілдек (құс), шөпілдегі</w:t>
        <w:br/>
        <w:t>шөпілдесу, шөпілдессе</w:t>
        <w:br/>
        <w:t>шөпілдету</w:t>
        <w:br/>
        <w:t>шөпілдеу</w:t>
        <w:br/>
        <w:t>шөре</w:t>
        <w:br/>
        <w:t>шөрелеу</w:t>
        <w:br/>
        <w:t>шөрешөп (өс.), шөрешөбі</w:t>
        <w:br/>
        <w:t>шөре-шөре</w:t>
        <w:br/>
        <w:t>шпал, шпалға, шпалы</w:t>
        <w:br/>
        <w:t>шпион, шпионға</w:t>
        <w:br/>
        <w:t>шпионаж</w:t>
        <w:br/>
        <w:t>шпиондық, шпиондығы</w:t>
        <w:br/>
        <w:t>шприц, шприцке, шприці</w:t>
        <w:br/>
        <w:t>шпрот</w:t>
        <w:br/>
        <w:t>штаб, штабқа, штабы</w:t>
        <w:br/>
        <w:t>штабель, штабельге, штабелі</w:t>
        <w:br/>
        <w:t>штаб-офицер, штаб-офицерге</w:t>
        <w:br/>
        <w:t>штаб-пәтер, штаб-пәтерге</w:t>
        <w:br/>
        <w:t>штаб-ротмистр, штаб-ротмистрге,</w:t>
        <w:br/>
        <w:t>штаб-ротмистрі</w:t>
      </w:r>
    </w:p>
    <w:p>
      <w:r>
        <w:t>штамп, штампыға, штампысы</w:t>
        <w:br/>
        <w:t>штампылау</w:t>
        <w:br/>
        <w:t>штангі</w:t>
        <w:br/>
        <w:t>штангіші</w:t>
        <w:br/>
        <w:t>штандарт, штандартқа</w:t>
        <w:br/>
        <w:t>штапель (мата), штапельге, штапелі</w:t>
        <w:br/>
        <w:t>штат</w:t>
        <w:br/>
        <w:t>штаттық, штаттық кесте</w:t>
        <w:br/>
        <w:t>штатив, штативке, штативі</w:t>
        <w:br/>
        <w:t>штемпель, штемпельге, штемпелі</w:t>
        <w:br/>
        <w:t>штемпельдеу</w:t>
        <w:br/>
        <w:t>штепсель, штепсельге, штепселі</w:t>
        <w:br/>
        <w:t>штиблет</w:t>
        <w:br/>
        <w:t>Штиль, штильге, штилі</w:t>
        <w:br/>
        <w:t>шток, штокқа, штоғы</w:t>
        <w:br/>
        <w:t>штопор, штопорға, штопоры</w:t>
        <w:br/>
        <w:t>шторм, штормға, штормы</w:t>
        <w:br/>
        <w:t>штрейкбрехер</w:t>
        <w:br/>
        <w:t>штрейкбрехерлік</w:t>
        <w:br/>
        <w:t>штрек, штрекке, штрегі</w:t>
        <w:br/>
        <w:t>штрих, штрихқа, штрихы</w:t>
        <w:br/>
        <w:t>штрих-код</w:t>
        <w:br/>
        <w:t>штурвал</w:t>
        <w:br/>
        <w:t>штурм, штурмға, штурмы</w:t>
        <w:br/>
        <w:t>штурман, штурманға</w:t>
        <w:br/>
        <w:t>штурмандық, штурмандығы</w:t>
        <w:br/>
        <w:t>штурмдық</w:t>
        <w:br/>
        <w:t>штурмовик, штурмовигі</w:t>
        <w:br/>
        <w:t>шу, шу көтеру</w:t>
        <w:br/>
        <w:t>шу, шу тастау</w:t>
        <w:br/>
        <w:t>ШҮҢЕ</w:t>
        <w:br/>
        <w:t>594</w:t>
        <w:br/>
        <w:t>ШЫҒА</w:t>
        <w:br/>
        <w:t>нейттенген</w:t>
        <w:br/>
        <w:t>шүңейттеу</w:t>
        <w:br/>
        <w:t>шүңкию, тпүцки, шүңкиеді, шүцкиші</w:t>
        <w:br/>
        <w:t>шүңкіл</w:t>
        <w:br/>
        <w:t>шүңкілдесу, шүңкілдессе</w:t>
        <w:br/>
        <w:t>шүңкілдеу</w:t>
        <w:br/>
        <w:t>шүңірейту, шүңірейт, шүңірейтті,</w:t>
        <w:br/>
        <w:t>шүңірейтсе</w:t>
        <w:br/>
        <w:t>шүңірек, шүңірек көз</w:t>
        <w:br/>
        <w:t>шүңіректеу</w:t>
        <w:br/>
        <w:t>шүңірею, шүңірей, шүңірейеді,</w:t>
      </w:r>
    </w:p>
    <w:p>
      <w:r>
        <w:t>шүңіреюі</w:t>
        <w:br/>
        <w:t>шүп-шүп</w:t>
        <w:br/>
        <w:t>шүпілдету</w:t>
        <w:br/>
        <w:t>шүпілдеу</w:t>
        <w:br/>
        <w:t>шүпір</w:t>
        <w:br/>
        <w:t>шүпірлесу, шүпірлессе</w:t>
        <w:br/>
        <w:t>шүпірлету</w:t>
        <w:br/>
        <w:t>шүпірлеу</w:t>
        <w:br/>
        <w:t>шүлір-шүпір</w:t>
        <w:br/>
        <w:t>шүрегей</w:t>
        <w:br/>
        <w:t>шүрегейше</w:t>
        <w:br/>
        <w:t>шүртиту, шүртит, шүртитті, шүр-</w:t>
        <w:br/>
        <w:t>титсе</w:t>
        <w:br/>
        <w:t>шүртию, шүрти, шүртиеді, шүртиюі</w:t>
        <w:br/>
        <w:t>шүршиту, шүршит, шүршитті, шүр-</w:t>
        <w:br/>
        <w:t>шитсе</w:t>
        <w:br/>
        <w:t>шүршию, шүрши, шүршиеді, шүршиюі</w:t>
        <w:br/>
        <w:t>шүршіт</w:t>
        <w:br/>
        <w:t>шүрілне</w:t>
        <w:br/>
        <w:t>шүріппелі</w:t>
        <w:br/>
        <w:t>шүу, шүу дегенде</w:t>
        <w:br/>
        <w:t>шүу-шүулеу | )</w:t>
        <w:br/>
        <w:t>шүю, шүй, шүйеді, шүюі</w:t>
        <w:br/>
        <w:t>шхуна</w:t>
        <w:br/>
        <w:t>шыбжықай</w:t>
        <w:br/>
        <w:t>шыбжың, шыбжың қағу</w:t>
        <w:br/>
        <w:t>шыбжыңдату</w:t>
        <w:br/>
        <w:t>шыбжыңдау</w:t>
        <w:br/>
        <w:t>шыбық, шыбығы</w:t>
        <w:br/>
        <w:t>шыбық сүйек</w:t>
        <w:br/>
        <w:t>шыбық тимей шыңқ етер</w:t>
        <w:br/>
        <w:t>шыбықтай</w:t>
        <w:br/>
        <w:t>шыбықтату</w:t>
        <w:br/>
        <w:t>шыбықша</w:t>
        <w:br/>
        <w:t>шыбын, шыбынға</w:t>
        <w:br/>
        <w:t>шыбын жан</w:t>
        <w:br/>
        <w:t>шыбын құрлы</w:t>
        <w:br/>
        <w:t>шыбындай</w:t>
        <w:br/>
        <w:t>шыбындасу, шыбындасса</w:t>
        <w:br/>
        <w:t>шыбындату</w:t>
        <w:br/>
        <w:t>шыбындау</w:t>
        <w:br/>
        <w:t>шыбынжек (өс.), шыбыңжегі</w:t>
        <w:br/>
        <w:t>шыбынқағар (этим.)</w:t>
        <w:br/>
        <w:t>шыбынқанат (ою)</w:t>
        <w:br/>
        <w:t>шыбынөлтіргіш</w:t>
        <w:br/>
        <w:t>шыбынсалы (өс.)</w:t>
        <w:br/>
        <w:t>шыбынсыз, шыбынсыз жаз</w:t>
        <w:br/>
        <w:t>шыбынша</w:t>
        <w:br/>
        <w:t>шыбын-шіркей</w:t>
        <w:br/>
        <w:t>шыбын-шіркейлі</w:t>
        <w:br/>
        <w:t>шыбын-шіркейсіз</w:t>
        <w:br/>
        <w:t>шыбыртқы, шыбыртқы қамшы</w:t>
        <w:br/>
        <w:t>шыбыртқыаяқты, шыбыртқыаяқты</w:t>
        <w:br/>
        <w:t>жәндіктер</w:t>
        <w:br/>
        <w:t>шыбыртқыаяқтылар (зоол.)</w:t>
        <w:br/>
        <w:t>шыбыртқылау</w:t>
        <w:br/>
        <w:t>шыбыш</w:t>
        <w:br/>
        <w:t>шыға</w:t>
        <w:br/>
        <w:t>шығаберіс</w:t>
        <w:br/>
        <w:t>шығай (көне)</w:t>
        <w:br/>
        <w:t>шыған, шығанға</w:t>
        <w:br/>
        <w:t>шығаннан шыққан</w:t>
      </w:r>
    </w:p>
    <w:p>
      <w:r>
        <w:t>шығанақ, шығанағы</w:t>
        <w:br/>
        <w:t>шығандату</w:t>
        <w:br/>
        <w:t>шығандау</w:t>
        <w:br/>
        <w:t>шығар, бар шығар</w:t>
        <w:br/>
        <w:t>жоқ шығар</w:t>
        <w:br/>
        <w:t>шығарма</w:t>
        <w:br/>
        <w:t>шығармагер</w:t>
        <w:br/>
        <w:t>шығармашылық, шығармашылық</w:t>
        <w:br/>
        <w:t>бірлестік</w:t>
        <w:br/>
        <w:t>шығармашылық топ</w:t>
        <w:br/>
        <w:t>шығарту, шығарт, шығартты, шы-</w:t>
        <w:br/>
        <w:t>ғартса</w:t>
        <w:br/>
        <w:t>шығару</w:t>
        <w:br/>
        <w:t>шығарушы</w:t>
        <w:br/>
        <w:t>шығар-шыққанша</w:t>
        <w:br/>
        <w:t>шығар-шықпас</w:t>
        <w:br/>
        <w:t>шығар-шықпастан</w:t>
        <w:br/>
        <w:t>шығарылу</w:t>
        <w:br/>
        <w:t>шығарылым, шығарылымы</w:t>
        <w:br/>
        <w:t>шығарынды</w:t>
        <w:br/>
        <w:t>шығарылсалма, шығарыпсалма сөз</w:t>
        <w:br/>
        <w:t>шығарысу, шығарысса</w:t>
        <w:br/>
        <w:t>шығасы, шығасысы</w:t>
        <w:br/>
        <w:t>шығасылы</w:t>
        <w:br/>
        <w:t>шығасылы-кіресілі</w:t>
        <w:br/>
        <w:t>ШҰҒЫ</w:t>
        <w:br/>
        <w:t>592</w:t>
        <w:br/>
        <w:t>ШҰРҚ</w:t>
        <w:br/>
        <w:t>шұғылалану, шұғылаланбау, шұғы-</w:t>
        <w:br/>
        <w:t>лаланған</w:t>
        <w:br/>
        <w:t>шұғылалы</w:t>
        <w:br/>
        <w:t>шұғыласыз</w:t>
        <w:br/>
        <w:t>шұғылдандыру</w:t>
        <w:br/>
        <w:t>шұғылдану, шұғылданбау, шұғыл-</w:t>
        <w:br/>
        <w:t>данған</w:t>
        <w:br/>
        <w:t>шұжық, шұжығы</w:t>
        <w:br/>
        <w:t>шұжықтай</w:t>
        <w:br/>
        <w:t>шұжықтау</w:t>
        <w:br/>
        <w:t>шұқанақ, шұқанағы</w:t>
        <w:br/>
        <w:t>шұқанақсыз</w:t>
        <w:br/>
        <w:t>шұқанақтау</w:t>
        <w:br/>
        <w:t>шұқанақты</w:t>
        <w:br/>
        <w:t>шұқию, шұқи, шұқияды, шұқиюы</w:t>
      </w:r>
    </w:p>
    <w:p>
      <w:r>
        <w:t>шұқу, шұқы, шұқиды</w:t>
        <w:br/>
        <w:t>шұқуыш, шұқуышы</w:t>
        <w:br/>
        <w:t>шұқшиту, шұқшит, шұқшитты, шұқ-</w:t>
        <w:br/>
        <w:t>шитса</w:t>
        <w:br/>
        <w:t>шұқшнысу, шұқшиысса</w:t>
        <w:br/>
        <w:t>шұқшию, шұқши, шұқшияды, шұқ-</w:t>
        <w:br/>
        <w:t>шиюы</w:t>
        <w:br/>
        <w:t>шұқылаеу, шұқыласса</w:t>
        <w:br/>
        <w:t>шұқылау</w:t>
        <w:br/>
        <w:t>шұқыну, шұқынбау, шұқынған</w:t>
        <w:br/>
        <w:t>шұқыр</w:t>
        <w:br/>
        <w:t>шұқырайту, шұқырайт, шұқырайт-</w:t>
        <w:br/>
        <w:t>ты, шұқырайтса</w:t>
        <w:br/>
        <w:t>шұқыраю, шұқырай, шұқыраяды,</w:t>
        <w:br/>
        <w:t>шұқыраюы</w:t>
        <w:br/>
        <w:t>шұқырлану, шұқырланбау, шұқыр-</w:t>
        <w:br/>
        <w:t>ланған</w:t>
        <w:br/>
        <w:t>шұқырлату</w:t>
        <w:br/>
        <w:t>шұқырлау</w:t>
        <w:br/>
        <w:t>шұқыршақ, шұқыршағы</w:t>
        <w:br/>
        <w:t>шұқыршық, шұқыршығы</w:t>
        <w:br/>
        <w:t>шұқысу, шұқысса</w:t>
        <w:br/>
        <w:t>шұқыту</w:t>
        <w:br/>
        <w:t>шұлғану, шұлғанбау, шұлғанған</w:t>
        <w:br/>
        <w:t>шұлғау</w:t>
        <w:br/>
        <w:t>шұлғаулану, шұлғауланбау, шұлғау-</w:t>
        <w:br/>
        <w:t>ланған</w:t>
        <w:br/>
        <w:t>шұлғаусыз</w:t>
        <w:br/>
        <w:t>шұлғу, шұлғы, шұлғиды</w:t>
        <w:br/>
        <w:t>шұлғыеу, шұлғысса</w:t>
        <w:br/>
        <w:t>шұлғыту</w:t>
        <w:br/>
        <w:t>шұлық, шұлығы</w:t>
        <w:br/>
        <w:t>шұлықсыз</w:t>
        <w:br/>
        <w:t>шұлықты</w:t>
        <w:br/>
        <w:t>шұлық-ұйық, шұлық-ұйығы</w:t>
        <w:br/>
        <w:t>шұнақ, шұнағы</w:t>
        <w:br/>
        <w:t>шұнақ құлақ</w:t>
        <w:br/>
        <w:t>шұнақтану, шұнақтанбау, шұнақ-</w:t>
      </w:r>
    </w:p>
    <w:p>
      <w:r>
        <w:t>танған</w:t>
        <w:br/>
        <w:t>шұнақтау</w:t>
        <w:br/>
        <w:t>шұнаңдау</w:t>
        <w:br/>
        <w:t>шұнтиту, шұнтит, шұнтитты, шұн-</w:t>
        <w:br/>
        <w:t>титса</w:t>
        <w:br/>
        <w:t>шұнтию, шұнти, шұнтияды, шұнтиюы</w:t>
        <w:br/>
        <w:t>шұнтыңдау</w:t>
        <w:br/>
        <w:t>шұңғыл, шұңғыл көз</w:t>
        <w:br/>
        <w:t>шұңғыл табақ</w:t>
        <w:br/>
        <w:t>шұңғылдану, шұңғылданбау, шұң-</w:t>
        <w:br/>
        <w:t>ғылданған</w:t>
        <w:br/>
        <w:t>шұңғылдату</w:t>
        <w:br/>
        <w:t>шұңғылдау</w:t>
        <w:br/>
        <w:t>шұңғылдық, шұңғылдығы</w:t>
        <w:br/>
        <w:t>шұнғырма</w:t>
        <w:br/>
        <w:t>шұңқыр</w:t>
        <w:br/>
        <w:t>шұңқыраю, шұңқырай, шұңқырая-</w:t>
        <w:br/>
        <w:t>ды, шұңқыраюы</w:t>
        <w:br/>
        <w:t>шұңқырлану, шұңқырланбау, шұң-</w:t>
        <w:br/>
        <w:t>қырланған</w:t>
        <w:br/>
        <w:t>шұңқырлау</w:t>
        <w:br/>
        <w:t>шұңқырлы</w:t>
        <w:br/>
        <w:t>шүңқыршақ, шұңқыршағы</w:t>
        <w:br/>
        <w:t>шұп-шұбар</w:t>
        <w:br/>
        <w:t>шұп-шұнақ</w:t>
        <w:br/>
        <w:t>шұп-шұңғыл</w:t>
        <w:br/>
        <w:t>шұл-шұңқыр</w:t>
        <w:br/>
        <w:t>шұр, шүр ету</w:t>
        <w:br/>
        <w:t>шұрай</w:t>
        <w:br/>
        <w:t>шұрай, шұрай салу</w:t>
        <w:br/>
        <w:t>шұрайландыру</w:t>
        <w:br/>
        <w:t>шұрайлану, шұрайланбау, шұрай-</w:t>
        <w:br/>
        <w:t>данған</w:t>
        <w:br/>
        <w:t>шұрайлау</w:t>
        <w:br/>
        <w:t>шұрайлы</w:t>
        <w:br/>
        <w:t>шұрайлылық, шұрайлылығы</w:t>
        <w:br/>
        <w:t>шұрайсыз</w:t>
        <w:br/>
        <w:t>шұрат, шұрат жер</w:t>
        <w:br/>
        <w:t>шұрқ, шұрқ тесік</w:t>
        <w:br/>
        <w:t>шшұрқ, шұрқ етпе</w:t>
        <w:br/>
        <w:t>шұрқан, шұрқан салу</w:t>
        <w:br/>
        <w:t>шұрқ-шұрқ</w:t>
        <w:br/>
        <w:t>шұрқыл</w:t>
        <w:br/>
        <w:t>шұрқылдату</w:t>
        <w:br/>
        <w:t>шұрқылдау</w:t>
        <w:br/>
        <w:t>ННИРА</w:t>
        <w:br/>
        <w:t>585</w:t>
        <w:br/>
        <w:t>шоғы</w:t>
        <w:br/>
        <w:t>ширатқы, ширатқы өсімдіктер</w:t>
        <w:br/>
        <w:t>ширатқызу, ширатқызса, шират-</w:t>
        <w:br/>
        <w:t>қызшы</w:t>
        <w:br/>
        <w:t>ширатқыш, ширатқыш мәшине</w:t>
        <w:br/>
        <w:t>ширатпа</w:t>
        <w:br/>
        <w:t>ширатпалы</w:t>
      </w:r>
    </w:p>
    <w:p>
      <w:r>
        <w:t>шираттыру</w:t>
        <w:br/>
        <w:t>ширату</w:t>
        <w:br/>
        <w:t>ширатылу</w:t>
        <w:br/>
        <w:t>ширатынды</w:t>
        <w:br/>
        <w:t>ширатыңқырау</w:t>
        <w:br/>
        <w:t>ширатысу, ширатысса, ширатысшы</w:t>
        <w:br/>
        <w:t>ширау</w:t>
        <w:br/>
        <w:t>ширек, ширегі</w:t>
        <w:br/>
        <w:t>ширек ғасыр</w:t>
        <w:br/>
        <w:t>ширек шай</w:t>
        <w:br/>
        <w:t>ширығу, ширық, ширығады</w:t>
        <w:br/>
        <w:t>ширығысу, ширығысса</w:t>
        <w:br/>
        <w:t>ширықтыру</w:t>
        <w:br/>
        <w:t>шитары</w:t>
        <w:br/>
        <w:t>шитұмсық (құс), шитұмсығы</w:t>
        <w:br/>
        <w:t>шиті, шиті мақта</w:t>
        <w:br/>
        <w:t>шиті, шиті мылтық</w:t>
        <w:br/>
        <w:t>шифер, шиферге, шифері</w:t>
        <w:br/>
        <w:t>шиферлену, шиферленбеу, шифер-</w:t>
        <w:br/>
        <w:t>ленген</w:t>
        <w:br/>
        <w:t>шиферлету</w:t>
        <w:br/>
        <w:t>шиферлеу</w:t>
        <w:br/>
        <w:t>шиферлі</w:t>
        <w:br/>
        <w:t>шифон, шифонға</w:t>
        <w:br/>
        <w:t>шифоньер, шифоньерге, шифоньері</w:t>
        <w:br/>
        <w:t>шифр, шифрға, шифры</w:t>
        <w:br/>
        <w:t>шифратор</w:t>
        <w:br/>
        <w:t>шифрлау</w:t>
        <w:br/>
        <w:t>шифрлы</w:t>
        <w:br/>
        <w:t>шифршешкіш, шифршешкіш мә-</w:t>
        <w:br/>
        <w:t>шине</w:t>
        <w:br/>
        <w:t>шихта</w:t>
        <w:br/>
        <w:t>шихталау</w:t>
        <w:br/>
        <w:t>шихталы</w:t>
        <w:br/>
        <w:t>шихташы</w:t>
        <w:br/>
        <w:t>шиша</w:t>
        <w:br/>
        <w:t>шишалы</w:t>
        <w:br/>
        <w:t>шиыр, шиыры</w:t>
        <w:br/>
        <w:t>шиырлану, шиырланбау, шиырланған</w:t>
        <w:br/>
        <w:t>шиырласу, шиырласса</w:t>
        <w:br/>
        <w:t>шиырлату</w:t>
        <w:br/>
        <w:t>шиырлау</w:t>
        <w:br/>
        <w:t>шиыру</w:t>
        <w:br/>
        <w:t>шиыршық, шиыршығы</w:t>
        <w:br/>
        <w:t>шиыршық ату</w:t>
        <w:br/>
        <w:t>шиыршықталу</w:t>
        <w:br/>
        <w:t>шиыршықтану, шиыршықтанбау,</w:t>
        <w:br/>
        <w:t>шныршықтанған</w:t>
        <w:br/>
        <w:t>шиыршықтату</w:t>
        <w:br/>
        <w:t>шиыршықтау</w:t>
        <w:br/>
        <w:t>шиыршықтаулы</w:t>
        <w:br/>
        <w:t>шиыршықты</w:t>
        <w:br/>
        <w:t>шиіт, шиіт себу</w:t>
        <w:br/>
        <w:t>шиіт май (жерг. сұйық май)</w:t>
        <w:br/>
        <w:t>шиіттей</w:t>
        <w:br/>
        <w:t>шиіттеу</w:t>
        <w:br/>
        <w:t>шиіттеуіш, шиіттеуіші</w:t>
        <w:br/>
        <w:t>шкала</w:t>
        <w:br/>
        <w:t>шкалик, ішкаликке, шкалигі</w:t>
        <w:br/>
        <w:t>шкаф, шкафқа, шкафы</w:t>
        <w:br/>
        <w:t>шкипер, шкиперге, шкипері</w:t>
        <w:br/>
        <w:t>шлаг, шлагқа, шлагы</w:t>
        <w:br/>
        <w:t>шлагбаум, шлагбаумға, шлагбаумы</w:t>
      </w:r>
    </w:p>
    <w:p>
      <w:r>
        <w:t>шлак, шлакқа, шлагы</w:t>
        <w:br/>
        <w:t>шлактану, шлактанбау, шлактанған</w:t>
        <w:br/>
        <w:t>шлем</w:t>
        <w:br/>
        <w:t>шлюз, шлюзге, шлюзі</w:t>
        <w:br/>
        <w:t>шлюздеу</w:t>
        <w:br/>
        <w:t>шлюзді</w:t>
        <w:br/>
        <w:t>шлюасіз</w:t>
        <w:br/>
        <w:t>шобыр</w:t>
        <w:br/>
        <w:t>шовинизм</w:t>
        <w:br/>
        <w:t>шовинист, шовиниске, шовинисі,</w:t>
        <w:br/>
        <w:t>шовинистер</w:t>
        <w:br/>
        <w:t>шовинистік</w:t>
        <w:br/>
        <w:t>шоған (әс.), шоғанға</w:t>
        <w:br/>
        <w:t>шоғылу</w:t>
        <w:br/>
        <w:t>шағыр, шоғыр ақмамық (өс.)</w:t>
        <w:br/>
        <w:t>шоғыр құм</w:t>
        <w:br/>
        <w:t>шоғырландыру</w:t>
        <w:br/>
        <w:t>шоғырлану, шоғырланбау, шоғыр-</w:t>
        <w:br/>
        <w:t>ланған</w:t>
        <w:br/>
        <w:t>шоғырласу, шоғырласса, шоғырласшы</w:t>
        <w:br/>
        <w:t>шоғырлау</w:t>
        <w:br/>
        <w:t>шоғырлы</w:t>
        <w:br/>
        <w:t>шоғырлықтану, шоғырлықтанбау,</w:t>
        <w:br/>
        <w:t>шоғырлықтанған</w:t>
        <w:br/>
        <w:t>шоғырмақ, шоғырмағы</w:t>
        <w:br/>
        <w:t>шоғырмақталу</w:t>
        <w:br/>
        <w:t>шоғырмақтану, шоғырмақтанбау,</w:t>
        <w:br/>
        <w:t>шоғырмақтанған</w:t>
        <w:br/>
        <w:t>шоғырмақтату</w:t>
        <w:br/>
        <w:t>МАЗМҰНЫ</w:t>
        <w:br/>
        <w:t>Алғы сөз...</w:t>
        <w:br/>
        <w:t>Емле ережелерінің өңделген тұстары жайында түсініктем</w:t>
        <w:br/>
        <w:t>Қазақ тілінің негізгі емле ережелері</w:t>
        <w:br/>
        <w:t>Сөздіктің құрамы мен құрылымы</w:t>
        <w:br/>
        <w:t>Қысқартулар.</w:t>
        <w:br/>
        <w:t>Қазақ әліпбиі</w:t>
        <w:br/>
        <w:t>рнянхөхяхЗоопоошкизхямчоцинтаооош&gt;</w:t>
        <w:br/>
        <w:t>этик біз ЯШМА</w:t>
        <w:br/>
        <w:t>этика этнолингвистикалық</w:t>
        <w:br/>
        <w:t>этикалық этнолог, этиологке, этнөлогі</w:t>
        <w:br/>
        <w:t>этикет этнология</w:t>
        <w:br/>
        <w:t>Этил этномәдени</w:t>
        <w:br/>
        <w:t>этилді</w:t>
        <w:br/>
        <w:t>этилен, этиленге</w:t>
        <w:br/>
        <w:t>этимолоғ, этимологке, этимологі</w:t>
        <w:br/>
        <w:t>этимология</w:t>
        <w:br/>
        <w:t>этимологиялық</w:t>
      </w:r>
    </w:p>
    <w:p>
      <w:r>
        <w:t>этимон</w:t>
        <w:br/>
        <w:t>этиология</w:t>
        <w:br/>
        <w:t>этникалық</w:t>
        <w:br/>
        <w:t>этноәлеуметтік</w:t>
        <w:br/>
        <w:t>этногенез</w:t>
        <w:br/>
        <w:t>этногенездік</w:t>
        <w:br/>
        <w:t>этнограф</w:t>
        <w:br/>
        <w:t>этнография</w:t>
        <w:br/>
        <w:t>этнографиялық</w:t>
        <w:br/>
        <w:t>этнолингвистика</w:t>
        <w:br/>
        <w:t>юань, тсаньға, Юані</w:t>
        <w:br/>
        <w:t>юлиан</w:t>
        <w:br/>
        <w:t>юмор</w:t>
        <w:br/>
        <w:t>юмореска</w:t>
        <w:br/>
        <w:t>юморист, юмориске, юморисі</w:t>
        <w:br/>
        <w:t>юморлы</w:t>
        <w:br/>
        <w:t>юморшы</w:t>
        <w:br/>
        <w:t>я (шыл.), я болмаса</w:t>
        <w:br/>
        <w:t>ягуар</w:t>
        <w:br/>
        <w:t>яғни (шыл.)</w:t>
        <w:br/>
        <w:t>ядро</w:t>
        <w:br/>
        <w:t>ядролық</w:t>
        <w:br/>
        <w:t>ядрошық (бот.), ядрошығы</w:t>
        <w:br/>
        <w:t>ядрошықты</w:t>
        <w:br/>
        <w:t>яки (шыл.)</w:t>
        <w:br/>
        <w:t>ямб (әдеб)</w:t>
        <w:br/>
        <w:t>январь, январьға, январы</w:t>
        <w:br/>
        <w:t>янтарь, янтарьға, янтары</w:t>
        <w:br/>
        <w:t>япыр-ай</w:t>
        <w:br/>
        <w:t>этноним, этнонимге, этнонимі</w:t>
        <w:br/>
        <w:t>этнонимика |</w:t>
        <w:br/>
        <w:t>этнонимия</w:t>
        <w:br/>
        <w:t>этнопсихология</w:t>
        <w:br/>
        <w:t>этнос</w:t>
        <w:br/>
        <w:t>этносаралық</w:t>
        <w:br/>
        <w:t>этно-саяси</w:t>
        <w:br/>
        <w:t>этностық</w:t>
        <w:br/>
        <w:t>этнотоп</w:t>
        <w:br/>
        <w:t>этология</w:t>
        <w:br/>
        <w:t>этюд, этюдке, этюді</w:t>
      </w:r>
    </w:p>
    <w:p>
      <w:r>
        <w:t>эфир, эфирге, эфирі</w:t>
        <w:br/>
        <w:t>эффект, эффектіге, эффектісі</w:t>
        <w:br/>
        <w:t>әэшафот</w:t>
        <w:br/>
        <w:t>эшелон, эшелонға</w:t>
        <w:br/>
        <w:t>Ю</w:t>
        <w:br/>
        <w:t>юнга</w:t>
        <w:br/>
        <w:t>юнкер</w:t>
        <w:br/>
        <w:t>юпитер (шам)</w:t>
        <w:br/>
        <w:t>юрисдикция</w:t>
        <w:br/>
        <w:t>юрисконсульт</w:t>
        <w:br/>
        <w:t>юриспруденция</w:t>
        <w:br/>
        <w:t>ют, ютқа, юты</w:t>
        <w:br/>
        <w:t>Я</w:t>
        <w:br/>
        <w:t>япыр-ау</w:t>
        <w:br/>
        <w:t>япырым-ай</w:t>
        <w:br/>
        <w:t>ярд, ярдқа, ярды</w:t>
        <w:br/>
        <w:t>яровизация (тұқымды баптау)</w:t>
        <w:br/>
        <w:t>ярус, ярусқа, ярусы</w:t>
        <w:br/>
        <w:t>ясин (діни), ясинге</w:t>
        <w:br/>
        <w:t>Ясли, яслиге, яслиі</w:t>
        <w:br/>
        <w:t>ясли-бақша</w:t>
        <w:br/>
        <w:t>яхта</w:t>
        <w:br/>
        <w:t>яхташы</w:t>
        <w:br/>
        <w:t>яхт-клуб</w:t>
        <w:br/>
        <w:t>яшма</w:t>
        <w:br/>
        <w:t>ШықИ</w:t>
        <w:br/>
        <w:t>596</w:t>
        <w:br/>
        <w:t>шықию, шықи, шықияды, шықиюы</w:t>
        <w:br/>
        <w:t>шыққысыз</w:t>
        <w:br/>
        <w:t>шықпырту, шықпырт, шықпыртты,</w:t>
        <w:br/>
        <w:t>шықпыртса</w:t>
        <w:br/>
        <w:t>шықтай</w:t>
        <w:br/>
        <w:t>шықтану, шықтанбау, шықтанған</w:t>
        <w:br/>
        <w:t>шық-шық, шық-шық ету</w:t>
        <w:br/>
        <w:t>шықшылдақ (ос.)</w:t>
        <w:br/>
        <w:t>шықшыт</w:t>
        <w:br/>
        <w:t>шықшытты</w:t>
        <w:br/>
        <w:t>шықыл</w:t>
      </w:r>
    </w:p>
    <w:p>
      <w:r>
        <w:t>шықылдақ, шықылдағы</w:t>
        <w:br/>
        <w:t>шықылдату</w:t>
        <w:br/>
        <w:t>шықылдау</w:t>
        <w:br/>
        <w:t>шықылық, шықылығы</w:t>
        <w:br/>
        <w:t>шықылықтасу, шықылықтасса</w:t>
        <w:br/>
        <w:t>шықылықтату</w:t>
        <w:br/>
        <w:t>шықылықтау</w:t>
        <w:br/>
        <w:t>шықыр</w:t>
        <w:br/>
        <w:t>шықырлату</w:t>
        <w:br/>
        <w:t>шықырлау</w:t>
        <w:br/>
        <w:t>шылану, шыланбау, шыланған</w:t>
        <w:br/>
        <w:t>шылапшын, шылапшынға</w:t>
        <w:br/>
        <w:t>шылату</w:t>
        <w:br/>
        <w:t>шылау, шылау сөз (лингв.)</w:t>
        <w:br/>
        <w:t>шылау, шылауында кету</w:t>
        <w:br/>
        <w:t>шылау, шыла, шылады</w:t>
        <w:br/>
        <w:t>шылауыш, шылауышы</w:t>
        <w:br/>
        <w:t>шылбыр</w:t>
        <w:br/>
        <w:t>шылбырдай</w:t>
        <w:br/>
        <w:t>шылбырлы</w:t>
        <w:br/>
        <w:t>шылбырсыз</w:t>
        <w:br/>
        <w:t>шылдыр, шылдыр шүмек</w:t>
        <w:br/>
        <w:t>шылдырату</w:t>
        <w:br/>
        <w:t>шылдырау</w:t>
        <w:br/>
        <w:t>шылдырласу, шылдырласса</w:t>
        <w:br/>
        <w:t>шылдырлату</w:t>
        <w:br/>
        <w:t>шылдырлау</w:t>
        <w:br/>
        <w:t>шылдырлауық, шылдырлауығы</w:t>
        <w:br/>
        <w:t>шылдырмақ, шылдырмағы</w:t>
        <w:br/>
        <w:t>шылдыр-шылдыр</w:t>
        <w:br/>
        <w:t>шылқию, шылқи, шылқияды, шыл-</w:t>
        <w:br/>
        <w:t>қиюы</w:t>
        <w:br/>
        <w:t>шылқу, шылқы, шылқиды</w:t>
        <w:br/>
        <w:t>шылқ-шылқ</w:t>
        <w:br/>
        <w:t>шылқылдату</w:t>
        <w:br/>
        <w:t>шылқылдау</w:t>
        <w:br/>
        <w:t>шылқыма</w:t>
        <w:br/>
        <w:t>шылқымай, шылқымай болу</w:t>
        <w:br/>
        <w:t>шылқыту</w:t>
        <w:br/>
        <w:t>шылп-шыли</w:t>
      </w:r>
    </w:p>
    <w:p>
      <w:r>
        <w:t>шылпық</w:t>
        <w:br/>
        <w:t>шылпыл</w:t>
        <w:br/>
        <w:t>шылпылдақ</w:t>
        <w:br/>
        <w:t>шылпылдату</w:t>
        <w:br/>
        <w:t>шылпылдау</w:t>
        <w:br/>
        <w:t>шылық, шылығы</w:t>
        <w:br/>
        <w:t>шылым, шылымы</w:t>
        <w:br/>
        <w:t>шылым тарту</w:t>
        <w:br/>
        <w:t>шылымқор</w:t>
        <w:br/>
        <w:t>шылымқұмар</w:t>
        <w:br/>
        <w:t>шылымқұмарлық, шылымқұмар-</w:t>
        <w:br/>
        <w:t>лығы</w:t>
        <w:br/>
        <w:t>шылымсыз</w:t>
        <w:br/>
        <w:t>шылымшы</w:t>
        <w:br/>
        <w:t>шым, шым топырақ</w:t>
        <w:br/>
        <w:t>шымши</w:t>
        <w:br/>
        <w:t>шым, шым ету</w:t>
        <w:br/>
        <w:t>шымайт</w:t>
        <w:br/>
        <w:t>шымал</w:t>
        <w:br/>
        <w:t>шымбай, тшымбайға бату</w:t>
        <w:br/>
        <w:t>шымбайына тию</w:t>
        <w:br/>
        <w:t>шымдақ, шымдағы</w:t>
        <w:br/>
        <w:t>шымдалу</w:t>
        <w:br/>
        <w:t>шымдану, шымданбау, шымданған</w:t>
        <w:br/>
        <w:t>шымдау</w:t>
        <w:br/>
        <w:t>шымдауыт, шымдауыты</w:t>
        <w:br/>
        <w:t>шымды, шымды топырақ</w:t>
        <w:br/>
        <w:t>шымқай, шымқай қызыл</w:t>
        <w:br/>
        <w:t>шымқалу</w:t>
        <w:br/>
        <w:t>шымқану, шымқанбау, шымқанған</w:t>
        <w:br/>
        <w:t>шымқау</w:t>
        <w:br/>
        <w:t>шымтезек, шымтезегі</w:t>
        <w:br/>
        <w:t>шымшу, шымшы, шымшиды</w:t>
        <w:br/>
        <w:t>шымшуыр, шымшуыры</w:t>
        <w:br/>
        <w:t>шымшы</w:t>
        <w:br/>
        <w:t>шымшық, шымшығы</w:t>
        <w:br/>
        <w:t>шымшыласу, шымшыласса</w:t>
        <w:br/>
        <w:t>шымшылау</w:t>
        <w:br/>
        <w:t>шым-шым, шым-шым ету</w:t>
        <w:br/>
        <w:t>шым-шым су</w:t>
        <w:br/>
        <w:t>шымшыма</w:t>
        <w:br/>
        <w:t>шым-шымдап</w:t>
        <w:br/>
        <w:t>шым-шымдау</w:t>
        <w:br/>
        <w:t>шымшысу, шымшысса</w:t>
        <w:br/>
        <w:t>шым-шытырық, шым-шытырығы</w:t>
        <w:br/>
        <w:t>шымшыту</w:t>
        <w:br/>
        <w:t>шымылдату</w:t>
        <w:br/>
        <w:t>ІЗБА</w:t>
        <w:br/>
        <w:t>606 ІЛМЕ</w:t>
        <w:br/>
        <w:t>ізбасар</w:t>
        <w:br/>
        <w:t>ізбасарлық, ізбасарлығы</w:t>
        <w:br/>
        <w:t>ізбе-із</w:t>
        <w:br/>
        <w:t>ізгі</w:t>
        <w:br/>
        <w:t>ізгілік, ізгілігі</w:t>
      </w:r>
    </w:p>
    <w:p>
      <w:r>
        <w:t>ізгілікті</w:t>
        <w:br/>
        <w:t>ізделу</w:t>
        <w:br/>
        <w:t>ізденгіш</w:t>
        <w:br/>
        <w:t>ізденгіштік, ізденгіштігі</w:t>
        <w:br/>
        <w:t>іздену, ізденбеу, ізденген</w:t>
        <w:br/>
        <w:t>ізденуші</w:t>
        <w:br/>
        <w:t>ізденушілік, ізденушілігі</w:t>
        <w:br/>
        <w:t>ізденімпаз</w:t>
        <w:br/>
        <w:t>ізденімпаздық, ізденімпаздығы</w:t>
        <w:br/>
        <w:t>ізденіс</w:t>
        <w:br/>
        <w:t>ізденістік</w:t>
        <w:br/>
        <w:t>іздестіру</w:t>
        <w:br/>
        <w:t>іздесу, іздессе, іздесші</w:t>
        <w:br/>
        <w:t>іздету</w:t>
        <w:br/>
        <w:t>іздеу, іздеу салу</w:t>
        <w:br/>
        <w:t>іздеусіз</w:t>
        <w:br/>
        <w:t>іздеуші</w:t>
        <w:br/>
        <w:t>ізді</w:t>
        <w:br/>
        <w:t>ізділік, ізділігі</w:t>
        <w:br/>
        <w:t>ізжазба</w:t>
        <w:br/>
        <w:t>ізет, ізет ету</w:t>
        <w:br/>
        <w:t>ізетсіз</w:t>
        <w:br/>
        <w:t>ізетсіздік, ізетсіздігі</w:t>
        <w:br/>
        <w:t>ізетті</w:t>
        <w:br/>
        <w:t>ізеттілік, ізеттілігі</w:t>
        <w:br/>
        <w:t>ізетшіл</w:t>
        <w:br/>
        <w:t>ізетшілдік, ізетшілдігі</w:t>
        <w:br/>
        <w:t>ізетшілік, ізетшілігі</w:t>
        <w:br/>
        <w:t>ізсіз</w:t>
        <w:br/>
        <w:t>із-түз, із-түзі жақ</w:t>
        <w:br/>
        <w:t>із-түзсіз</w:t>
        <w:br/>
        <w:t>ізші</w:t>
        <w:br/>
        <w:t>ізшіл</w:t>
        <w:br/>
        <w:t>ізім-қайым</w:t>
        <w:br/>
        <w:t>ізінше</w:t>
        <w:br/>
        <w:t>ілбиту, ілбит, ілбитті, ілбитсе</w:t>
        <w:br/>
        <w:t>ілбию, ілби, ілбиеді, ілбиюі</w:t>
        <w:br/>
        <w:t>ілбу, ілбі, ілбиді</w:t>
        <w:br/>
        <w:t>ілбісу, ілбіссе</w:t>
      </w:r>
    </w:p>
    <w:p>
      <w:r>
        <w:t>ілбісін (зоол.), ілбісінге</w:t>
        <w:br/>
        <w:t>ілбіту</w:t>
        <w:br/>
        <w:t>ілгек, ілгегі</w:t>
        <w:br/>
        <w:t>ілгектелу</w:t>
        <w:br/>
        <w:t>ілгектену, ілгектенбеу, ілгектен-</w:t>
        <w:br/>
        <w:t>ген</w:t>
        <w:br/>
        <w:t>ілгектесу, ілгектессе</w:t>
        <w:br/>
        <w:t>ілгектету</w:t>
        <w:br/>
        <w:t>ілгектеу</w:t>
        <w:br/>
        <w:t>ілгекті</w:t>
        <w:br/>
        <w:t>ілгекше</w:t>
        <w:br/>
        <w:t>ілгері</w:t>
        <w:br/>
        <w:t>ілгеріде</w:t>
        <w:br/>
        <w:t>ілгері-кейін</w:t>
        <w:br/>
        <w:t>ілгерілемелі, ілгерілемелі қозғалыс</w:t>
        <w:br/>
        <w:t>ілгерілену, ілгеріленбеу, ілгерілен-</w:t>
        <w:br/>
        <w:t>ген</w:t>
        <w:br/>
        <w:t>ілгерілету</w:t>
        <w:br/>
        <w:t>ілгерілеу</w:t>
        <w:br/>
        <w:t>ілгерілеушілік, ілгерілеушілігі</w:t>
        <w:br/>
        <w:t>ілгерінді, ілгерінді ықпал (лингв.)</w:t>
        <w:br/>
        <w:t>ілгерінді-кейінді</w:t>
        <w:br/>
        <w:t>ілгерірек</w:t>
        <w:br/>
        <w:t>ілгеріректе</w:t>
        <w:br/>
        <w:t>ілгешек, ілгешегі</w:t>
        <w:br/>
        <w:t>ілгешектелу</w:t>
        <w:br/>
        <w:t>ілгешектену, ілгешектенбеу, ілге-</w:t>
        <w:br/>
        <w:t>шектенген</w:t>
        <w:br/>
        <w:t>ілгешектеу</w:t>
        <w:br/>
        <w:t>ілгізу, ілгізсе, ілгізші</w:t>
        <w:br/>
        <w:t>ілгір, ілгір қыран</w:t>
        <w:br/>
        <w:t>ілгіш</w:t>
        <w:br/>
        <w:t>ілгіштену, ілгіштенбеу, ілгіштенген</w:t>
        <w:br/>
        <w:t>ілгіштеу</w:t>
        <w:br/>
        <w:t>ілдалда</w:t>
        <w:br/>
        <w:t>ілдалдалау</w:t>
      </w:r>
    </w:p>
    <w:p>
      <w:r>
        <w:t>ілдірту</w:t>
        <w:br/>
        <w:t>ілдіру</w:t>
        <w:br/>
        <w:t>іле (тез), іле жауап қайтару</w:t>
        <w:br/>
        <w:t>ілескізу, ілескізсе</w:t>
        <w:br/>
        <w:t>ілеспе, ілеспе аударма</w:t>
        <w:br/>
        <w:t>ілеспелі, ілеспелі экскурсия</w:t>
        <w:br/>
        <w:t>ілестірту, ілестірт, ілестіртті, ілес-</w:t>
        <w:br/>
        <w:t>тіртсе</w:t>
        <w:br/>
        <w:t>ілестіру</w:t>
        <w:br/>
        <w:t>ілесу, ілессе</w:t>
        <w:br/>
        <w:t>іле-шала</w:t>
        <w:br/>
        <w:t>ілкі, ілкі сәтте</w:t>
        <w:br/>
        <w:t>ілкіде</w:t>
        <w:br/>
        <w:t>ілмек, ілмегі</w:t>
        <w:br/>
        <w:t>ілмексіз</w:t>
        <w:br/>
        <w:t>ілмектелу</w:t>
        <w:br/>
        <w:t>ысқы</w:t>
        <w:br/>
        <w:t>605</w:t>
        <w:br/>
        <w:t>ІЗАШ</w:t>
        <w:br/>
        <w:t>ысқыруық</w:t>
        <w:br/>
        <w:t>ысқырық, ысқырығы</w:t>
        <w:br/>
        <w:t>ысқырыну, ысқырынбау, ысқырынған</w:t>
        <w:br/>
        <w:t>ысқырысу, ысқырысса</w:t>
        <w:br/>
        <w:t>ысқыш</w:t>
        <w:br/>
        <w:t>ыспалау</w:t>
        <w:br/>
        <w:t>ыспар (жерг), ыспар болу</w:t>
        <w:br/>
        <w:t>ыспарлық, ыспарлығы</w:t>
        <w:br/>
        <w:t>ыссы</w:t>
        <w:br/>
        <w:t>ыссылай</w:t>
        <w:br/>
        <w:t>ыссылату</w:t>
        <w:br/>
        <w:t>ыссылау</w:t>
        <w:br/>
        <w:t>ыссылық, ыссылығы</w:t>
      </w:r>
    </w:p>
    <w:p>
      <w:r>
        <w:t>ыссылы-суықты</w:t>
        <w:br/>
        <w:t>ысталу</w:t>
        <w:br/>
        <w:t>ыстану, ыстанбау, ыстанған</w:t>
        <w:br/>
        <w:t>ыстату</w:t>
        <w:br/>
        <w:t>ыстау</w:t>
        <w:br/>
        <w:t>ыстаулы</w:t>
        <w:br/>
        <w:t>ыстық, ыстығы</w:t>
        <w:br/>
        <w:t>ыстық-суық, ыстық-суығы</w:t>
        <w:br/>
        <w:t>ыстық-суығына көну</w:t>
        <w:br/>
        <w:t>ыстықтағыш</w:t>
        <w:br/>
        <w:t>ыстықтай</w:t>
        <w:br/>
        <w:t>ыстықтатқыш</w:t>
        <w:br/>
        <w:t>ыстықтау</w:t>
        <w:br/>
        <w:t>ыстықтық, ыстықтығы</w:t>
        <w:br/>
        <w:t>ыстырту, ыстырт, ыстыртты, ыс-</w:t>
        <w:br/>
        <w:t>тыртса</w:t>
        <w:br/>
        <w:t>ыстыру</w:t>
        <w:br/>
        <w:t>ысу, ысы, ысыды, ысиды</w:t>
        <w:br/>
        <w:t>ысу, ысты, ысады, ысса, ысшы</w:t>
        <w:br/>
        <w:t>ысыл</w:t>
        <w:br/>
        <w:t>ысылдап-пысылдау</w:t>
        <w:br/>
        <w:t>ысылдасу, ысылдасса</w:t>
        <w:br/>
        <w:t>ысылдату</w:t>
        <w:br/>
        <w:t>ысылдау</w:t>
        <w:br/>
        <w:t>ысылдауық</w:t>
        <w:br/>
        <w:t>ысылдыру</w:t>
        <w:br/>
        <w:t>біліс</w:t>
        <w:br/>
        <w:t>Ібілістік</w:t>
        <w:br/>
        <w:t>іждағат</w:t>
        <w:br/>
        <w:t>іждағатсыз</w:t>
        <w:br/>
        <w:t>іждағатсыздық, іждағатсыздығы</w:t>
        <w:br/>
        <w:t>ысылту, ысылт, ысылтты, ысылтса</w:t>
        <w:br/>
        <w:t>ысылу</w:t>
        <w:br/>
        <w:t>ысыну, ысынбау, ысынған</w:t>
      </w:r>
    </w:p>
    <w:p>
      <w:r>
        <w:t>ысырап, ысырабы</w:t>
        <w:br/>
        <w:t>ысырап болу</w:t>
        <w:br/>
        <w:t>ысырапқор</w:t>
        <w:br/>
        <w:t>ысырапқорлық, ысырапқорлығы</w:t>
        <w:br/>
        <w:t>ысырапсыз</w:t>
        <w:br/>
        <w:t>ысыраптау</w:t>
        <w:br/>
        <w:t>ысырапшыл</w:t>
        <w:br/>
        <w:t>ысырапшылдық, ысырапшылдығы</w:t>
        <w:br/>
        <w:t>ысырма (ауылшар.)</w:t>
        <w:br/>
        <w:t>ысырма, ысырма боран</w:t>
        <w:br/>
        <w:t>ысырмалы</w:t>
        <w:br/>
        <w:t>ысырту, ысырт, ысыртты, ысыртса</w:t>
        <w:br/>
        <w:t>ысыру</w:t>
        <w:br/>
        <w:t>ысырылмалы</w:t>
        <w:br/>
        <w:t>ысырылу</w:t>
        <w:br/>
        <w:t>ысырысу, ысырысса, ысырысшы</w:t>
        <w:br/>
        <w:t>ыс-ыс, ыс-ыс ету</w:t>
        <w:br/>
        <w:t>ысысу, ысысса, ысысшы</w:t>
        <w:br/>
        <w:t>ысытпа (ауру)</w:t>
        <w:br/>
        <w:t>ысыту</w:t>
        <w:br/>
        <w:t>ысытылу, ысытылған тамақ</w:t>
        <w:br/>
        <w:t>ытқу, ытқы, ытқиды</w:t>
        <w:br/>
        <w:t>ытқылау</w:t>
        <w:br/>
        <w:t>ытқыту</w:t>
        <w:br/>
        <w:t>ыту, ыт, ытады</w:t>
        <w:br/>
        <w:t>ытырыну, ытырынбау, ытырынған</w:t>
        <w:br/>
        <w:t>ышқындыру</w:t>
        <w:br/>
        <w:t>ышқынту, ышқынт, ышқынтты, ыш-</w:t>
        <w:br/>
        <w:t>қынтса</w:t>
        <w:br/>
        <w:t>ышқыну, ышқынбау, ышқынған</w:t>
        <w:br/>
        <w:t>ышқыр</w:t>
        <w:br/>
        <w:t>ышқырлану, ышқырланбау, ышқыр-</w:t>
        <w:br/>
        <w:t>ланған</w:t>
        <w:br/>
        <w:t>ышқырлау</w:t>
        <w:br/>
        <w:t>ышқырлық, ышқырдығы</w:t>
        <w:br/>
        <w:t>ыштан, ыштанға</w:t>
        <w:br/>
        <w:t>іждағаттау</w:t>
        <w:br/>
        <w:t>іждағатты :</w:t>
        <w:br/>
        <w:t>іждағаттылық, іждағаттылығы</w:t>
        <w:br/>
        <w:t>із, із кесу</w:t>
        <w:br/>
        <w:t>ізашар</w:t>
        <w:br/>
        <w:t>шымы 597 шыңы</w:t>
        <w:br/>
        <w:t>шымылдау генде</w:t>
        <w:br/>
        <w:t>шымылдық, шымылдығы шыншыл</w:t>
        <w:br/>
        <w:t>шымыр</w:t>
        <w:br/>
        <w:t>шымырану, шымыраңбау, шымыран-</w:t>
        <w:br/>
        <w:t>ған</w:t>
        <w:br/>
        <w:t>шымырау</w:t>
        <w:br/>
        <w:t>шымырқану, шымырқанбау, шымыр-</w:t>
        <w:br/>
        <w:t>қанған</w:t>
        <w:br/>
        <w:t>шымырлану, шымырланбау, шымыр-</w:t>
        <w:br/>
        <w:t>ланған</w:t>
        <w:br/>
        <w:t>шымырлату</w:t>
        <w:br/>
        <w:t>шымырлау</w:t>
      </w:r>
    </w:p>
    <w:p>
      <w:r>
        <w:t>шымырлық, шымырлығы</w:t>
        <w:br/>
        <w:t>шымыр-шымыр</w:t>
        <w:br/>
        <w:t>шын, шынға</w:t>
        <w:br/>
        <w:t>шын мәнінде</w:t>
        <w:br/>
        <w:t>шынайы</w:t>
        <w:br/>
        <w:t>шынайылық, шынайылығы</w:t>
        <w:br/>
        <w:t>шынар, шынар ағаш</w:t>
        <w:br/>
        <w:t>шынардай</w:t>
        <w:br/>
        <w:t>шынашақ, шынашағы</w:t>
        <w:br/>
        <w:t>шынашақтай</w:t>
        <w:br/>
        <w:t>шындасу, шындасса</w:t>
        <w:br/>
        <w:t>шындау</w:t>
        <w:br/>
        <w:t>шындығында</w:t>
        <w:br/>
        <w:t>шындық, шындығы</w:t>
        <w:br/>
        <w:t>шындықсыз</w:t>
        <w:br/>
        <w:t>шындықты</w:t>
        <w:br/>
        <w:t>шындықшыл</w:t>
        <w:br/>
        <w:t>шынжау</w:t>
        <w:br/>
        <w:t>шынжыр, шынжыр балақ, шұбар төс</w:t>
        <w:br/>
        <w:t>шынжыр бау</w:t>
        <w:br/>
        <w:t>шынжыра (ауру)</w:t>
        <w:br/>
        <w:t>шынжырқатар</w:t>
        <w:br/>
        <w:t>шынжырлану, шынжырланбау, шың-</w:t>
        <w:br/>
        <w:t>жырланған</w:t>
        <w:br/>
        <w:t>шынжырлату</w:t>
        <w:br/>
        <w:t>шынжырлау</w:t>
        <w:br/>
        <w:t>шынжырлаулы</w:t>
        <w:br/>
        <w:t>шынжырлы, шынжырлы беріліс</w:t>
        <w:br/>
        <w:t>шынтақ, шынтағы</w:t>
        <w:br/>
        <w:t>шынтақ буыны</w:t>
        <w:br/>
        <w:t>шынтақ сүйек</w:t>
        <w:br/>
        <w:t>шынтақтасу, шынтақтасса</w:t>
        <w:br/>
        <w:t>шынтақтату</w:t>
        <w:br/>
        <w:t>шынтақтау</w:t>
        <w:br/>
        <w:t>шынтақтық, шынтақтығы</w:t>
        <w:br/>
        <w:t>шыңтуайт, шынтуайтқа келгенде</w:t>
        <w:br/>
        <w:t>шыңтуайттап: шынтуайттап кел-</w:t>
        <w:br/>
        <w:t>шыншылдық, шыншылдығы</w:t>
        <w:br/>
        <w:t>шыны, шыны май</w:t>
        <w:br/>
        <w:t>шыны талшық</w:t>
        <w:br/>
        <w:t>ШЫНЫ ыдыс</w:t>
        <w:br/>
        <w:t>шыныаяқ, шыныаяғы</w:t>
        <w:br/>
        <w:t>шынығу, шынық, шынығады</w:t>
        <w:br/>
        <w:t>шынығушылық, шынығушылығы</w:t>
        <w:br/>
        <w:t>шыныдай</w:t>
        <w:br/>
        <w:t>шынықтыру</w:t>
        <w:br/>
        <w:t>шыңылану, шыныланбау, шыныланған</w:t>
        <w:br/>
        <w:t>шынңылату</w:t>
        <w:br/>
        <w:t>шынылау</w:t>
        <w:br/>
        <w:t>шынылық, шынылық құм</w:t>
        <w:br/>
        <w:t>шынымен</w:t>
        <w:br/>
        <w:t>шынымұз</w:t>
        <w:br/>
        <w:t>шынында</w:t>
      </w:r>
    </w:p>
    <w:p>
      <w:r>
        <w:t>шың, шыңға шығу</w:t>
        <w:br/>
        <w:t>шың (муз. аспап)</w:t>
        <w:br/>
        <w:t>шың, шың ету</w:t>
        <w:br/>
        <w:t>шыңайт, шыңайт жер</w:t>
        <w:br/>
        <w:t>шыңға, шыңға салу</w:t>
        <w:br/>
        <w:t>шыңғырту, шыңғырт, шыңғыртты,</w:t>
        <w:br/>
        <w:t>шыңғыртса</w:t>
        <w:br/>
        <w:t>шыңғыру</w:t>
        <w:br/>
        <w:t>шыңғырық, шыңғырығы</w:t>
        <w:br/>
        <w:t>шыңғырысу, шыңғырысса</w:t>
        <w:br/>
        <w:t>шыңдалу</w:t>
        <w:br/>
        <w:t>шыңдану, шыңданбау, шыңданған</w:t>
        <w:br/>
        <w:t>шыңдату</w:t>
        <w:br/>
        <w:t>шыңдау</w:t>
        <w:br/>
        <w:t>шыңдаулы</w:t>
        <w:br/>
        <w:t>шыңдаушы</w:t>
        <w:br/>
        <w:t>шыңдауыл (муз. аспап), шыңдауылы</w:t>
        <w:br/>
        <w:t>шыңды</w:t>
        <w:br/>
        <w:t>шыңқетер (өс.)</w:t>
        <w:br/>
        <w:t>шың-құз, шың-құзға</w:t>
        <w:br/>
        <w:t>ШыҢқ-шыңқ, шыңқ-шыңқ ету</w:t>
        <w:br/>
        <w:t>шыңқыл</w:t>
        <w:br/>
        <w:t>шыңқылдақ, шыңқылдағы</w:t>
        <w:br/>
        <w:t>шыңылдату</w:t>
        <w:br/>
        <w:t>шыңылдау</w:t>
        <w:br/>
        <w:t>шыңылтыр</w:t>
        <w:br/>
        <w:t>шыңылтырлану, шыңылтырланбау,</w:t>
        <w:br/>
        <w:t>шыңылтырланған</w:t>
        <w:br/>
        <w:t>шыңырау</w:t>
        <w:br/>
        <w:t>шыңырау-құз</w:t>
        <w:br/>
        <w:t>шып, шып ету</w:t>
        <w:br/>
        <w:t>ШЫП 598 ШЫРЫ</w:t>
        <w:br/>
        <w:t>шыпта шырқырау</w:t>
        <w:br/>
        <w:t>шыпталу шырлану, шырланбау, шырланған</w:t>
        <w:br/>
        <w:t>шып-ширақ . шырлату</w:t>
        <w:br/>
        <w:t>шыпшу, шыпшы, шыпшиды</w:t>
      </w:r>
    </w:p>
    <w:p>
      <w:r>
        <w:t>шып-шымыр</w:t>
        <w:br/>
        <w:t>шып-шып</w:t>
        <w:br/>
        <w:t>шып-шырға, шып-шырғасын шығармау</w:t>
        <w:br/>
        <w:t>шылылдату</w:t>
        <w:br/>
        <w:t>шыпылдау</w:t>
        <w:br/>
        <w:t>шыр, шыр байлау</w:t>
        <w:br/>
        <w:t>шырбіту</w:t>
        <w:br/>
        <w:t>шыр, шыр айналу</w:t>
        <w:br/>
        <w:t>шырайналдыру</w:t>
        <w:br/>
        <w:t>шыр көбелек айналдыру</w:t>
        <w:br/>
        <w:t>шыр, шыр ету</w:t>
        <w:br/>
        <w:t>шырағдан, шырағданға</w:t>
        <w:br/>
        <w:t>шырағым (қаратпа)</w:t>
        <w:br/>
        <w:t>шырадай, шырадай жану</w:t>
        <w:br/>
        <w:t>шырай</w:t>
        <w:br/>
        <w:t>шырай (лингв.)</w:t>
        <w:br/>
        <w:t>шырайландыру</w:t>
        <w:br/>
        <w:t>шырайлану, шырайланбау, шырай-</w:t>
        <w:br/>
        <w:t>ланған</w:t>
        <w:br/>
        <w:t>шырайлы</w:t>
        <w:br/>
        <w:t>шырайлылау</w:t>
        <w:br/>
        <w:t>шырайлылық, шырайлылығы</w:t>
        <w:br/>
        <w:t>шырайсыз</w:t>
        <w:br/>
        <w:t>шырақ, шырағы</w:t>
        <w:br/>
        <w:t>шырақша</w:t>
        <w:br/>
        <w:t>шырақшы</w:t>
        <w:br/>
        <w:t>шыралжың (өс.)</w:t>
        <w:br/>
        <w:t>шырамыту</w:t>
        <w:br/>
        <w:t>шырға, шырға тарту</w:t>
        <w:br/>
        <w:t>шырғай (өс.)</w:t>
        <w:br/>
        <w:t>шырғалану, шырғаланбау, шырға-</w:t>
        <w:br/>
        <w:t>ланған</w:t>
        <w:br/>
        <w:t>шырғалаң</w:t>
        <w:br/>
        <w:t>шырғалату</w:t>
        <w:br/>
        <w:t>шырғалау</w:t>
        <w:br/>
        <w:t>шырғанақ (өс.), шырғанағы</w:t>
        <w:br/>
        <w:t>шырқ, шырқ айналу</w:t>
        <w:br/>
        <w:t>шырқ үйіру</w:t>
        <w:br/>
        <w:t>шырқалу</w:t>
        <w:br/>
        <w:t>шырқасу, шырқасса</w:t>
        <w:br/>
        <w:t>шырқату</w:t>
        <w:br/>
        <w:t>шырқатылу</w:t>
        <w:br/>
        <w:t>шырқау, шырқау биік</w:t>
        <w:br/>
        <w:t>шырқау</w:t>
        <w:br/>
        <w:t>шырқырату</w:t>
        <w:br/>
        <w:t>шырмалғыш, шырмалғыш сабақтар</w:t>
        <w:br/>
        <w:t>шырмалту, шырмалт, шырмалтты,</w:t>
        <w:br/>
        <w:t>шырмалтса</w:t>
        <w:br/>
        <w:t>шырмалу</w:t>
        <w:br/>
        <w:t>шырмату</w:t>
        <w:br/>
        <w:t>шырматылу</w:t>
        <w:br/>
        <w:t>шырмау</w:t>
        <w:br/>
        <w:t>шырмауық, шырмауығы</w:t>
        <w:br/>
        <w:t>шырмаулы</w:t>
        <w:br/>
        <w:t>шырмауыт</w:t>
        <w:br/>
        <w:t>шырпу, шырпы, шырпиды</w:t>
        <w:br/>
        <w:t>шырпуыш, шырпуышы</w:t>
        <w:br/>
        <w:t>шырпы</w:t>
        <w:br/>
        <w:t>шырпылау</w:t>
        <w:br/>
        <w:t>шырпылу</w:t>
        <w:br/>
        <w:t>шыр-пыр, шыр-пыр болу</w:t>
        <w:br/>
        <w:t>шырт, шырт ұйқы</w:t>
        <w:br/>
        <w:t>шырт, шырт ету</w:t>
      </w:r>
    </w:p>
    <w:p>
      <w:r>
        <w:t>шыртетпе, шыртетпе мінез</w:t>
        <w:br/>
        <w:t>шырттай, шырттай караңғы</w:t>
        <w:br/>
        <w:t>шырт-шырт</w:t>
        <w:br/>
        <w:t>шыртылдақ (тағам), шыртылдағы</w:t>
        <w:br/>
        <w:t>шыртылдақ: шыртылдақ қоңыз</w:t>
        <w:br/>
        <w:t>шыртылдату</w:t>
        <w:br/>
        <w:t>шыртылдау</w:t>
        <w:br/>
        <w:t>шырша</w:t>
        <w:br/>
        <w:t>шыршақұлақ (өс.), шыршақұлағы</w:t>
        <w:br/>
        <w:t>шыршаторғай (зоол.)</w:t>
        <w:br/>
        <w:t>шыр-шыр, шыр-шыр ету</w:t>
        <w:br/>
        <w:t>шырық, шырқы</w:t>
        <w:br/>
        <w:t>шырық бұзу</w:t>
        <w:br/>
        <w:t>шырыл, шырылы</w:t>
        <w:br/>
        <w:t>шырылдақ, шырылдағы</w:t>
        <w:br/>
        <w:t>шырылдасу, шырылдасса</w:t>
        <w:br/>
        <w:t>. шырылдату</w:t>
        <w:br/>
        <w:t>шырылдау</w:t>
        <w:br/>
        <w:t>шырылдауық, шырылдауығы</w:t>
        <w:br/>
        <w:t>шырын, шырынға, шырыны</w:t>
        <w:br/>
        <w:t>шырындай</w:t>
        <w:br/>
        <w:t>шырынды, шырынды азық</w:t>
        <w:br/>
        <w:t>шырындылық, шырындылығы</w:t>
        <w:br/>
        <w:t>шырынсыз</w:t>
        <w:br/>
        <w:t>шырыш, шырышы</w:t>
        <w:br/>
        <w:t>шырыш бұзу</w:t>
        <w:br/>
        <w:t>ШЫРЫ 599 ШІМІ</w:t>
        <w:br/>
        <w:t>шырыш, шырышы шідерлеу</w:t>
        <w:br/>
        <w:t>шырыш қарағай шідерлеулі</w:t>
        <w:br/>
        <w:t>шырышсыз шідерлеусіз</w:t>
        <w:br/>
        <w:t>шырыштану, шырыштанбау, шырыш- шідерлі</w:t>
        <w:br/>
        <w:t>танған шідерлік, шідерлігі</w:t>
        <w:br/>
        <w:t>шырышты, шырышты ұлу шідерсіз</w:t>
        <w:br/>
        <w:t>шыт, шыт мата</w:t>
        <w:br/>
        <w:t>шыт, шыт жаңа</w:t>
        <w:br/>
        <w:t>шытқызу, қабақ шытқызу</w:t>
        <w:br/>
        <w:t>шытқыл</w:t>
        <w:br/>
        <w:t>шыттай</w:t>
        <w:br/>
        <w:t>шыттыру, қабақ шыттыру</w:t>
        <w:br/>
        <w:t>шыту, қабақ шыту</w:t>
        <w:br/>
        <w:t>шытулы, қабағы шытулы</w:t>
        <w:br/>
        <w:t>шыт-ШыТ, шыт-шыт болу</w:t>
        <w:br/>
        <w:t>тытылу, қабағы шытылу</w:t>
        <w:br/>
        <w:t>шытымыр</w:t>
      </w:r>
    </w:p>
    <w:p>
      <w:r>
        <w:t>шытымырлану, шытымырланбау,</w:t>
        <w:br/>
        <w:t>шытымырланған</w:t>
        <w:br/>
        <w:t>шытымырлау</w:t>
        <w:br/>
        <w:t>шытынақ, шытынағы</w:t>
        <w:br/>
        <w:t>шытынату</w:t>
        <w:br/>
        <w:t>шытынау</w:t>
        <w:br/>
        <w:t>шытыну, шытынбау, шытынған</w:t>
        <w:br/>
        <w:t>шытыңқы</w:t>
        <w:br/>
        <w:t>шытыңқырау</w:t>
        <w:br/>
        <w:t>шытыр (өс.)</w:t>
        <w:br/>
        <w:t>шытыр, шытыр ету</w:t>
        <w:br/>
        <w:t>шытыра, шытыра қалау</w:t>
        <w:br/>
        <w:t>шытырадай</w:t>
        <w:br/>
        <w:t>шытырақ (өс.), шытырағы</w:t>
        <w:br/>
        <w:t>шытыралау</w:t>
        <w:br/>
        <w:t>шытырлақ, шытырлағы</w:t>
        <w:br/>
        <w:t>шытырлату</w:t>
        <w:br/>
        <w:t>шытырлауық, шытырлауығы</w:t>
        <w:br/>
        <w:t>шытырма</w:t>
        <w:br/>
        <w:t>шытырмақ, шытырмағы</w:t>
        <w:br/>
        <w:t>шытырман, шытырманға</w:t>
        <w:br/>
        <w:t>шытырман оқиға</w:t>
        <w:br/>
        <w:t>шытырман оқиғалы</w:t>
        <w:br/>
        <w:t>шытырманды</w:t>
        <w:br/>
        <w:t>шытырша (өс.)</w:t>
        <w:br/>
        <w:t>шытысу, шытысса</w:t>
        <w:br/>
        <w:t>шіби</w:t>
        <w:br/>
        <w:t>шіге, шіге түсу</w:t>
        <w:br/>
        <w:t>шідер</w:t>
        <w:br/>
        <w:t>шідерлену, шідерленбеу, шідерлен-</w:t>
        <w:br/>
        <w:t>ген</w:t>
        <w:br/>
        <w:t>шідерлету</w:t>
        <w:br/>
        <w:t>шікіра, шікірәсі</w:t>
      </w:r>
    </w:p>
    <w:p>
      <w:r>
        <w:t>шікірейту, шікірейт, шікірейтті, ші-</w:t>
        <w:br/>
        <w:t>кірейтсе</w:t>
        <w:br/>
        <w:t>шікірею, шікірей, шікірейеді, ші-</w:t>
        <w:br/>
        <w:t>кіреюі</w:t>
        <w:br/>
        <w:t>шіл (зоол.)</w:t>
        <w:br/>
        <w:t>шілбию, шілби, шілбиеді, шілбиюі</w:t>
        <w:br/>
        <w:t>шілбуыт, шілбуыты</w:t>
        <w:br/>
        <w:t>шілде, шілде тер</w:t>
        <w:br/>
        <w:t>шілдекүзет (тн</w:t>
        <w:br/>
        <w:t>шілдеқоңыз (зоол.)</w:t>
        <w:br/>
        <w:t>шілдеқотыр (ауру)</w:t>
        <w:br/>
        <w:t>шілделік, шілделігі</w:t>
        <w:br/>
        <w:t>шілдетой (өтн</w:t>
        <w:br/>
        <w:t>шілдехана</w:t>
        <w:br/>
        <w:t>шілия</w:t>
        <w:br/>
        <w:t>шілте, шілте келтіру</w:t>
        <w:br/>
        <w:t>шілтелену, шілтеленбеу, шілтелен-</w:t>
        <w:br/>
        <w:t>ген</w:t>
        <w:br/>
        <w:t>шілтелету</w:t>
        <w:br/>
        <w:t>шілтелеу</w:t>
        <w:br/>
        <w:t>шілтер</w:t>
        <w:br/>
        <w:t>шілтерлену, шілтерленбеу, шілтер-</w:t>
        <w:br/>
        <w:t>леңген</w:t>
        <w:br/>
        <w:t>шілтерлеу</w:t>
        <w:br/>
        <w:t>шілтерлі, шілтерлі қоңыз</w:t>
        <w:br/>
        <w:t>шілтерлі шам</w:t>
        <w:br/>
        <w:t>шілтерсіз</w:t>
        <w:br/>
        <w:t>шілтиту, шілтит, шілтиіті, шілтитсе</w:t>
        <w:br/>
        <w:t>шілтию, шілти, шілтиеді, шілтиюі</w:t>
        <w:br/>
        <w:t>шілше</w:t>
        <w:br/>
        <w:t>шілік, шілігі</w:t>
        <w:br/>
        <w:t>шілік бұрау</w:t>
        <w:br/>
        <w:t>шіліктей</w:t>
        <w:br/>
        <w:t>шілікті, шілікті жер</w:t>
        <w:br/>
        <w:t>шілікше</w:t>
        <w:br/>
        <w:t>шіліңгір</w:t>
        <w:br/>
        <w:t>шіміркендіру</w:t>
        <w:br/>
        <w:t>шіміркенту, шіміркент, шіміркентті,</w:t>
        <w:br/>
        <w:t>шіміркентсе</w:t>
        <w:br/>
        <w:t>шіміркену, шіміркенбеу, шіміркенген</w:t>
        <w:br/>
        <w:t>шіміркенісу, шіміркеніссе</w:t>
        <w:br/>
        <w:t>шімірігу, шімірік, шімірігеді</w:t>
        <w:br/>
        <w:t>ынты 603</w:t>
        <w:br/>
        <w:t>ЫРҒЫ</w:t>
        <w:br/>
        <w:t>ыңыранту, ыңырант, ыңырантты,</w:t>
      </w:r>
    </w:p>
    <w:p>
      <w:r>
        <w:t>ыңырантса</w:t>
        <w:br/>
        <w:t>ыңырану, ыцыранбау, ыңыранған</w:t>
        <w:br/>
        <w:t>ыңыранысу, ыңыранысса</w:t>
        <w:br/>
        <w:t>ыңырсу, ыңырсы, ыңырсиды</w:t>
        <w:br/>
        <w:t>ынтық, ынтық болу</w:t>
        <w:br/>
        <w:t>ынтықтық, ынтықтығы</w:t>
        <w:br/>
        <w:t>ынтықтыру</w:t>
        <w:br/>
        <w:t>ынтымақ, ынтымағы</w:t>
        <w:br/>
        <w:t>ынтымақ-бірлік, ынтымақ-бірлігі</w:t>
        <w:br/>
        <w:t>ынтымақсыз ыңырсыту</w:t>
        <w:br/>
        <w:t>ынтымақтас ыңыршақ, ыңыршағы</w:t>
        <w:br/>
        <w:t>ынтымақтастық, ынтымақтастығы ыңыршағы айналу</w:t>
        <w:br/>
        <w:t>ынтымақтасу, ынтымақтасса ып-рас</w:t>
        <w:br/>
        <w:t>ынтымақты ып-ықшам</w:t>
        <w:br/>
        <w:t>ынтымақтылық, ынтымақтылығы | ыпын (куй, сұрық), ылыны</w:t>
        <w:br/>
        <w:t>ынтымақшыл ып-ыңғайлы</w:t>
        <w:br/>
        <w:t>ынтымақшылдық, ынтымақшыл- ып-ыстық</w:t>
        <w:br/>
        <w:t>дығы ыр, ыр ету</w:t>
        <w:br/>
        <w:t>ынты-шынтымен ырбық-тырбық</w:t>
        <w:br/>
        <w:t>ың, ың ету ырғай (өс.)</w:t>
        <w:br/>
        <w:t>ыңғай, ыңғай білдіру ырғай, ырғай сапты</w:t>
        <w:br/>
        <w:t>ыңғайлану, ыңғайланбау, ыңғайлан- ырғайдай, мойны ырғайдай</w:t>
        <w:br/>
        <w:t>ған ырғайлы</w:t>
        <w:br/>
        <w:t>ыңғайлас ырғақ, ырғағы</w:t>
        <w:br/>
        <w:t>ыңғайластық, ыңғайластығы ырғақсыз</w:t>
        <w:br/>
        <w:t>ыңғайластыру ырғақты</w:t>
        <w:br/>
        <w:t>ыңғайласу, ыңгайласса, ыңғайласшы ырғақтық, ырғақтығы</w:t>
        <w:br/>
        <w:t>ыңғайлату ырғақтылық, ырғақтылығы</w:t>
        <w:br/>
        <w:t>ыңғайлау ырғалақтату</w:t>
        <w:br/>
        <w:t>ыңғайлы ырғалақтау</w:t>
        <w:br/>
        <w:t>ыңғайлылық, ыңғайлылығы ырғалаң</w:t>
        <w:br/>
        <w:t>ыңғайлырақ ырғаландату</w:t>
        <w:br/>
        <w:t>ыңғайсыз ырғалаңдау</w:t>
        <w:br/>
        <w:t>ыңғайсыздану, ыңғайсызданбау, ырғалту, ырғалт, ырғалтты, -ыр-</w:t>
        <w:br/>
        <w:t>ыңғайсызданған ғалтса</w:t>
        <w:br/>
        <w:t>ыңғайсыздау ырғалу</w:t>
        <w:br/>
        <w:t>ыңғайсыздық, ыңғайсыздығы ырғалы</w:t>
        <w:br/>
        <w:t>ыңғайшыл ырғалып-жырғалу</w:t>
        <w:br/>
        <w:t>ыңғыру (құрал) ырған (өс.), ырғанға</w:t>
        <w:br/>
        <w:t>ың-жың ырғаң</w:t>
        <w:br/>
        <w:t>ың-жыңсыз ырғаңдату</w:t>
        <w:br/>
        <w:t>ыңқ, ыңқ ету ырғаңдау</w:t>
      </w:r>
    </w:p>
    <w:p>
      <w:r>
        <w:t>ыңқиту, ыңқит, ыңқитты, ыңқитса ырғаң-ырғаң</w:t>
        <w:br/>
        <w:t>ыңқию, ыңқи, ыңқияды, ыңқиоы ырғап-жырғау</w:t>
        <w:br/>
        <w:t>ыңқылдау ырғаеу, ырғасса</w:t>
        <w:br/>
        <w:t>ыңқыл-сыңқыл, ыңқыл-сыңқылы | ырғату</w:t>
        <w:br/>
        <w:t>ыңқ-ыңқ, ыңқ-ыңқ ету ырғатылу</w:t>
        <w:br/>
        <w:t>ың-шың ырғау</w:t>
        <w:br/>
        <w:t>ың-шыңсыз ырғу, ырғы, ырғиды</w:t>
        <w:br/>
        <w:t>ыңыл ырғылжың</w:t>
        <w:br/>
        <w:t>ыңылдақ ырғын</w:t>
        <w:br/>
        <w:t>ыңылдату ырғытқы</w:t>
        <w:br/>
        <w:t>ыңылдау ырғысу, ырғысса</w:t>
        <w:br/>
        <w:t>219921 604 ысқы</w:t>
        <w:br/>
        <w:t>ырғыту ырық, ырқы</w:t>
        <w:br/>
        <w:t>ырду ырық бермеу</w:t>
        <w:br/>
        <w:t>ырдуан, ырдуан арба</w:t>
        <w:br/>
        <w:t>ырду-дырду</w:t>
        <w:br/>
        <w:t>ыржақ, ыржағы</w:t>
        <w:br/>
        <w:t>ыржақай</w:t>
        <w:br/>
        <w:t>ыржақтасу, ыржақтасса</w:t>
        <w:br/>
        <w:t>ыржақтату</w:t>
        <w:br/>
        <w:t>ыржақтау</w:t>
        <w:br/>
        <w:t>ыржақ-ыржақ</w:t>
        <w:br/>
        <w:t>ыржалақ</w:t>
        <w:br/>
        <w:t>ыржалақтасу, ыржалақтасса</w:t>
        <w:br/>
        <w:t>ыржалақтату</w:t>
        <w:br/>
        <w:t>ыржалақтау</w:t>
        <w:br/>
        <w:t>ыржалаң</w:t>
        <w:br/>
        <w:t>ыржалаңдасу, ыржалаңдасса</w:t>
        <w:br/>
        <w:t>ыржалаңдату</w:t>
        <w:br/>
        <w:t>ыржалаңдау</w:t>
        <w:br/>
        <w:t>ыржалаң-ыржалаң</w:t>
        <w:br/>
        <w:t>ыржаң</w:t>
        <w:br/>
        <w:t>ыржаңдасу, ыржаңдасса</w:t>
        <w:br/>
        <w:t>ыржаңдату</w:t>
        <w:br/>
        <w:t>ыржаңдау</w:t>
        <w:br/>
        <w:t>ыржаң-ыржаң</w:t>
        <w:br/>
        <w:t>ыржиту, ыржит,</w:t>
        <w:br/>
        <w:t>житса</w:t>
        <w:br/>
        <w:t>ыржиысу, ыржиысса</w:t>
        <w:br/>
        <w:t>ыржию, ыржи, ыржияды, ыржиюы</w:t>
        <w:br/>
        <w:t>ыржың, ыржың ету</w:t>
      </w:r>
    </w:p>
    <w:p>
      <w:r>
        <w:t>ыржынңдасу, ыржыңдасса</w:t>
        <w:br/>
        <w:t>ыржыңдату</w:t>
        <w:br/>
        <w:t>ыржыңдау</w:t>
        <w:br/>
        <w:t>ыржың-ыржың, ыржың-ыржың ету</w:t>
        <w:br/>
        <w:t>ырқ, ырқ ету</w:t>
        <w:br/>
        <w:t>ырқыл</w:t>
        <w:br/>
        <w:t>ырқылдасу, ырқылдасса</w:t>
        <w:br/>
        <w:t>ырқылдату</w:t>
        <w:br/>
        <w:t>ырқылдау</w:t>
        <w:br/>
        <w:t>ырқ-ырқ, ырқ-ырқ ету</w:t>
        <w:br/>
        <w:t>ырситу, ырсит, ырситты, ырситса</w:t>
        <w:br/>
        <w:t>ырсию, ырси, ырсияды, ырсиюы</w:t>
        <w:br/>
        <w:t>ырсыл, ырсыл қағу</w:t>
        <w:br/>
        <w:t>ырсылдасу, ырсылдасса</w:t>
        <w:br/>
        <w:t>ырсылдату</w:t>
        <w:br/>
        <w:t>ырсылдау</w:t>
        <w:br/>
        <w:t>ырс-ырс</w:t>
        <w:br/>
        <w:t>ыршу, ыршы, ыршиды</w:t>
        <w:br/>
        <w:t>ыршыну, ыршынбау, ыршынған</w:t>
        <w:br/>
        <w:t>ыршыту</w:t>
        <w:br/>
        <w:t>ыржитты, ыр-</w:t>
        <w:br/>
        <w:t>ырықсыз, ырықсыз етіс (лияғв.)</w:t>
        <w:br/>
        <w:t>ырықсыздандыру</w:t>
        <w:br/>
        <w:t>ырықсыздандырылу</w:t>
        <w:br/>
        <w:t>ырықсыздану, ырықсызданбау,</w:t>
        <w:br/>
        <w:t>ырықсызданған</w:t>
        <w:br/>
        <w:t>ырықсыздық, ырықсыздығы</w:t>
        <w:br/>
        <w:t>ырықтандыру</w:t>
        <w:br/>
        <w:t>ырықты</w:t>
        <w:br/>
        <w:t>ырықтылық, ырықтылығы</w:t>
        <w:br/>
        <w:t>ырыл, ырылы</w:t>
        <w:br/>
        <w:t>ырылдасу, ырылдасса</w:t>
        <w:br/>
        <w:t>ырылдату</w:t>
        <w:br/>
        <w:t>ырылдау</w:t>
        <w:br/>
        <w:t>ырым, ырымы</w:t>
        <w:br/>
        <w:t>ырымдау</w:t>
        <w:br/>
        <w:t>ырымды</w:t>
        <w:br/>
        <w:t>ырымдық</w:t>
        <w:br/>
        <w:t>ырым-жырым, ырым-жырымы</w:t>
      </w:r>
    </w:p>
    <w:p>
      <w:r>
        <w:t>ырымсыз</w:t>
        <w:br/>
        <w:t>ырымшыл</w:t>
        <w:br/>
        <w:t>ырымшылдық, ырымшылдығы</w:t>
        <w:br/>
        <w:t>ырың-жырың, ырың-жырыңы</w:t>
        <w:br/>
        <w:t>ырың-жырыңсыз</w:t>
        <w:br/>
        <w:t>ырыс, ырысы</w:t>
        <w:br/>
        <w:t>ырыс-береке</w:t>
        <w:br/>
        <w:t>ырыс-даулет</w:t>
        <w:br/>
        <w:t>ырыс-құт</w:t>
        <w:br/>
        <w:t>ырыссыз</w:t>
        <w:br/>
        <w:t>ырысты</w:t>
        <w:br/>
        <w:t>ырыс-ынтымақ, ырыс-ынтымағы</w:t>
        <w:br/>
        <w:t>ыс, ыс тұру</w:t>
        <w:br/>
        <w:t>ысқат (діни)</w:t>
        <w:br/>
        <w:t>ысқаяқ, ысқаяғы</w:t>
        <w:br/>
        <w:t>ысқаяқтану, ысқаяқтанбау, ыс-</w:t>
        <w:br/>
        <w:t>қаяқтанған</w:t>
        <w:br/>
        <w:t>ысқы (муз.)</w:t>
        <w:br/>
        <w:t>ысқылану, ысқыланбау, ысқылан-</w:t>
        <w:br/>
        <w:t>ғап</w:t>
        <w:br/>
        <w:t>ысқыласу, ысқыласса</w:t>
        <w:br/>
        <w:t>ысқылату</w:t>
        <w:br/>
        <w:t>ысқылау</w:t>
        <w:br/>
        <w:t>ысқылтым, ысқылтым шай</w:t>
        <w:br/>
        <w:t>ысқылы</w:t>
        <w:br/>
        <w:t>ысқырғыш</w:t>
        <w:br/>
        <w:t>ысқырту, ысқырт, ысқыртты, ыс-</w:t>
        <w:br/>
        <w:t>қыртса</w:t>
        <w:br/>
        <w:t>ысқыру</w:t>
        <w:br/>
        <w:t>«Арыс» баспасының директоры</w:t>
        <w:br/>
        <w:t>Ғарифолла ӘНЕС</w:t>
        <w:br/>
        <w:t>Баспаға А. Байтұрсынұлы атындағы</w:t>
        <w:br/>
        <w:t>Тіл білімі институтының Ғалымдар</w:t>
        <w:br/>
        <w:t>кеңесі ұсынған</w:t>
        <w:br/>
        <w:t>ҚАЗАҚ ТІЛІНІҢ</w:t>
        <w:br/>
        <w:t>ОРФОГРАФИЯЛЫҚ</w:t>
        <w:br/>
        <w:t>СӨЗДІГІ</w:t>
      </w:r>
    </w:p>
    <w:p>
      <w:r>
        <w:t>Редакторлар</w:t>
        <w:br/>
        <w:t>Е. МОЛДАМҰРАТОВ,</w:t>
        <w:br/>
        <w:t>Ш, ӘЛДИБЕКҰЛЫ</w:t>
        <w:br/>
        <w:t>Суретші</w:t>
        <w:br/>
        <w:t>Л.И.ТЕТЕНКО</w:t>
        <w:br/>
        <w:t>Техникалық редакторы</w:t>
        <w:br/>
        <w:t>О. ӘНЕСОВ</w:t>
        <w:br/>
        <w:t>Беттеген</w:t>
        <w:br/>
        <w:t>Ә. ХАМЗАҰЛЫ,</w:t>
        <w:br/>
        <w:t>С. ХАЛЫҚҰЛЫ</w:t>
        <w:br/>
        <w:t>Терім, беттеу жұмыстары «Арыс»</w:t>
        <w:br/>
        <w:t>баспасында атқарылды.</w:t>
        <w:br/>
        <w:t>ИБ /%568</w:t>
        <w:br/>
        <w:t>Теруге 11.04.2005 берілді. Басуға 11.10.2095</w:t>
        <w:br/>
        <w:t>қол қойылды. Пішімі 60х90 7/,. Офсеттік</w:t>
        <w:br/>
        <w:t>қағаз. Қаріп түрі «Агіз». Офсеттік басы-</w:t>
        <w:br/>
        <w:t>лыс. Шартты баспа табағы 38,5. Есептік</w:t>
        <w:br/>
        <w:t>баспа табағы 40,0. Таралымы 3000 дана.</w:t>
        <w:br/>
        <w:t>Тапсырыс 28 2740.</w:t>
        <w:br/>
        <w:t>«Арыс» баспасы, 480100, Алматы қаласы,</w:t>
        <w:br/>
        <w:t>Құрманғазы көшесі, 29.</w:t>
        <w:br/>
        <w:t>15ВМ 9965-17-291-9 Тел./факс: 616 628, 616 692.</w:t>
        <w:br/>
        <w:t>Е-шай!: агізФппгваі 12</w:t>
        <w:br/>
        <w:t>Қазақстан Республикасы «Атамұра корпо-</w:t>
        <w:br/>
        <w:t>рациясы» ЖШС-нің Полиграфкомби-</w:t>
        <w:br/>
        <w:t>наты, 050002, Алматы қаласы, М.Мақатаев</w:t>
        <w:br/>
        <w:t>9 1789965!172915 көшесі, 41-үй.</w:t>
        <w:br/>
        <w:t>ЭЛЕК</w:t>
        <w:br/>
        <w:t>811 эндо</w:t>
        <w:br/>
        <w:t>электрқырықтық элизия</w:t>
        <w:br/>
        <w:t>электрлендіру эликсир</w:t>
        <w:br/>
        <w:t>электрлену, электрленбеу, электр- элита</w:t>
        <w:br/>
        <w:t>ленген эллинизм</w:t>
        <w:br/>
        <w:t>электрлі эллипс, эллипске, эллипсі</w:t>
        <w:br/>
        <w:t>электрлік эллипсис</w:t>
        <w:br/>
        <w:t>электрмәшине (құрал) эллинсограф</w:t>
        <w:br/>
        <w:t>электробус, электробусы</w:t>
        <w:br/>
        <w:t>электрография</w:t>
        <w:br/>
        <w:t>электрографиялық</w:t>
        <w:br/>
        <w:t>электрод</w:t>
        <w:br/>
        <w:t>электрокар</w:t>
        <w:br/>
        <w:t>электрокардиограмма</w:t>
        <w:br/>
        <w:t>электрокардиоғраф</w:t>
        <w:br/>
        <w:t>электрокардиография</w:t>
        <w:br/>
        <w:t>электролиз</w:t>
        <w:br/>
        <w:t>электромагнетизм</w:t>
        <w:br/>
        <w:t>электромагнит, электромагнит өрісі</w:t>
      </w:r>
    </w:p>
    <w:p>
      <w:r>
        <w:t>электрометр</w:t>
        <w:br/>
        <w:t>электрометрия</w:t>
        <w:br/>
        <w:t>электромеханик, электромеханик-</w:t>
        <w:br/>
        <w:t>ке, электромеханигі</w:t>
        <w:br/>
        <w:t>электромеханика</w:t>
        <w:br/>
        <w:t>электромобиль, электрамобильге,</w:t>
        <w:br/>
        <w:t>электромобилі</w:t>
        <w:br/>
        <w:t>электромонтаж, электромонтажға,</w:t>
        <w:br/>
        <w:t>электромонтажы :</w:t>
        <w:br/>
        <w:t>электромонтер, электромонтерге,</w:t>
        <w:br/>
        <w:t>электромонтеры</w:t>
        <w:br/>
        <w:t>электрон, электронға</w:t>
        <w:br/>
        <w:t>электронды</w:t>
        <w:br/>
        <w:t>электрондық</w:t>
        <w:br/>
        <w:t>электроника</w:t>
        <w:br/>
        <w:t>электроскоп, электроскопы</w:t>
        <w:br/>
        <w:t>электроскопия</w:t>
        <w:br/>
        <w:t>электротермия</w:t>
        <w:br/>
        <w:t>электротехник</w:t>
        <w:br/>
        <w:t>электротехника</w:t>
        <w:br/>
        <w:t>электротехникалық</w:t>
        <w:br/>
        <w:t>электротехнология</w:t>
        <w:br/>
        <w:t>электрофон, электрофонға</w:t>
        <w:br/>
        <w:t>электрохимия</w:t>
        <w:br/>
        <w:t>электрпеш</w:t>
        <w:br/>
        <w:t>электрпойыз</w:t>
        <w:br/>
        <w:t>электрстансы, электрстансысы</w:t>
        <w:br/>
        <w:t>электрсыйымдылық</w:t>
        <w:br/>
        <w:t>электртасымалдағыш</w:t>
        <w:br/>
        <w:t>элемент</w:t>
        <w:br/>
        <w:t>эллипсоид, эллипсоидке, эллип-</w:t>
        <w:br/>
        <w:t>соИДІ</w:t>
        <w:br/>
        <w:t>эмаль, эмальға, эмалі</w:t>
        <w:br/>
        <w:t>эмальдату</w:t>
        <w:br/>
        <w:t>эмальдау</w:t>
        <w:br/>
        <w:t>эмансипация</w:t>
        <w:br/>
        <w:t>эмбарго</w:t>
        <w:br/>
        <w:t>эмблема</w:t>
        <w:br/>
        <w:t>эмблемалы</w:t>
        <w:br/>
        <w:t>эмболия</w:t>
      </w:r>
    </w:p>
    <w:p>
      <w:r>
        <w:t>эмбриолог</w:t>
        <w:br/>
        <w:t>эмбриология</w:t>
        <w:br/>
        <w:t>эмбрион</w:t>
        <w:br/>
        <w:t>эмигрант</w:t>
        <w:br/>
        <w:t>эмиграция</w:t>
        <w:br/>
        <w:t>эмиграциялық</w:t>
        <w:br/>
        <w:t>эмиссар</w:t>
        <w:br/>
        <w:t>эмиссия</w:t>
        <w:br/>
        <w:t>эмоция</w:t>
        <w:br/>
        <w:t>эмоциялы</w:t>
        <w:br/>
        <w:t>эмоциялық</w:t>
        <w:br/>
        <w:t>змоциялылық, эмоциялылығы</w:t>
        <w:br/>
        <w:t>эмпирнам</w:t>
        <w:br/>
        <w:t>эмпирик, эмпирикке, эмпиригі</w:t>
        <w:br/>
        <w:t>эмпирикалық</w:t>
        <w:br/>
        <w:t>эмпириокритицизм</w:t>
        <w:br/>
        <w:t>эмпирия</w:t>
        <w:br/>
        <w:t>эмульсия</w:t>
        <w:br/>
        <w:t>эмфаза</w:t>
        <w:br/>
        <w:t>эндемия</w:t>
        <w:br/>
        <w:t>эндогамия .</w:t>
        <w:br/>
        <w:t>эндогендік, эндогендік процестер</w:t>
        <w:br/>
        <w:t>эндокардит, эндокардитке, эндо"</w:t>
        <w:br/>
        <w:t>кардиті</w:t>
        <w:br/>
        <w:t>эндокринолог, эндокринологке, эн»</w:t>
        <w:br/>
        <w:t>докринологі</w:t>
        <w:br/>
        <w:t>эндокринология</w:t>
        <w:br/>
        <w:t>эндоплазма</w:t>
        <w:br/>
        <w:t>эндоскоп, эндоскопы</w:t>
        <w:br/>
        <w:t>эндоскойия</w:t>
        <w:br/>
        <w:t>эндотермия</w:t>
        <w:br/>
        <w:t>ықыл 602 ынты</w:t>
        <w:br/>
        <w:t>ықылассыздық, ықылассыздығы ымдасу, ымдасса</w:t>
        <w:br/>
        <w:t>ықыластандыру ымдату</w:t>
        <w:br/>
        <w:t>ықыластану, ықыластанбау, ықы- ымдау</w:t>
      </w:r>
    </w:p>
    <w:p>
      <w:r>
        <w:t>жастанған ым-жым, ым-жымы бір</w:t>
        <w:br/>
        <w:t>ықыластау ымқырып-жымқыру</w:t>
        <w:br/>
        <w:t>ықыласты ымыра, ымыраға келу</w:t>
        <w:br/>
        <w:t>ықыластық, ықыластығы ымыралас</w:t>
        <w:br/>
        <w:t>ықыластылық, ықыластылығы ымыраластық, ымыраластығы</w:t>
        <w:br/>
        <w:t>ықылас-ілтипат ымыраластыру</w:t>
        <w:br/>
        <w:t>ықылық, ықылығы ымыраласу, ымыраласса</w:t>
        <w:br/>
        <w:t>ықылық ату ымырасыз</w:t>
        <w:br/>
        <w:t>ықылықтау</w:t>
        <w:br/>
        <w:t>ықылым, ықылым Заман</w:t>
        <w:br/>
        <w:t>ықырар, ықырар болу</w:t>
        <w:br/>
        <w:t>ылбырату</w:t>
        <w:br/>
        <w:t>ылбырау</w:t>
        <w:br/>
        <w:t>ылғал, ылғал сыйымдылық (2еогр.)</w:t>
        <w:br/>
        <w:t>ылғалдандыру</w:t>
        <w:br/>
        <w:t>ылғалдану, ылғалданбау, ылғал-</w:t>
        <w:br/>
        <w:t>данған</w:t>
        <w:br/>
        <w:t>ылғалдату</w:t>
        <w:br/>
        <w:t>ылғалдау</w:t>
        <w:br/>
        <w:t>ылғалды</w:t>
        <w:br/>
        <w:t>ылғалдылық, ылғалдылығы</w:t>
        <w:br/>
        <w:t>ылғалсыз</w:t>
        <w:br/>
        <w:t>ылғалсыздандыру</w:t>
        <w:br/>
        <w:t>ылғалсыздану, ылғалсызданбау,</w:t>
        <w:br/>
        <w:t>ылғалсызданған</w:t>
        <w:br/>
        <w:t>ылғалсыздық, ылғалсыздығы</w:t>
        <w:br/>
        <w:t>ылғи, ылғи да</w:t>
        <w:br/>
        <w:t>ылди</w:t>
        <w:br/>
        <w:t>ылдилану, ылдиланбау, ылдилан-</w:t>
        <w:br/>
        <w:t>ған</w:t>
        <w:br/>
        <w:t>ылдилату</w:t>
        <w:br/>
        <w:t>ылдилау</w:t>
        <w:br/>
        <w:t>ылдилы</w:t>
        <w:br/>
        <w:t>ылдисыз</w:t>
        <w:br/>
        <w:t>ылди-ылди</w:t>
        <w:br/>
        <w:t>ылдым-жылдым</w:t>
        <w:br/>
        <w:t>ылжырату</w:t>
      </w:r>
    </w:p>
    <w:p>
      <w:r>
        <w:t>ылжырау</w:t>
        <w:br/>
        <w:t>ылпылдату</w:t>
        <w:br/>
        <w:t>ылпылдау</w:t>
        <w:br/>
        <w:t>ылпың, ылпың қағу</w:t>
        <w:br/>
        <w:t>ылпың-жылпың</w:t>
        <w:br/>
        <w:t>ылығу, ылық, ылығады</w:t>
        <w:br/>
        <w:t>ылықтыру</w:t>
        <w:br/>
        <w:t>ым, ым қағу</w:t>
        <w:br/>
        <w:t>ымдас-жымдас</w:t>
        <w:br/>
        <w:t>ымырасыздық, ымырасыздығы</w:t>
        <w:br/>
        <w:t>ымырашыл</w:t>
        <w:br/>
        <w:t>ымырашылдық, ымырашылдығы</w:t>
        <w:br/>
        <w:t>ымырт, ымырт жабыла</w:t>
        <w:br/>
        <w:t>ымыртта</w:t>
        <w:br/>
        <w:t>ындын, ындыны кебу</w:t>
        <w:br/>
        <w:t>ынжық</w:t>
        <w:br/>
        <w:t>ынжықтану, ынжықтанбау, ынжық-</w:t>
        <w:br/>
        <w:t>тан</w:t>
        <w:br/>
        <w:t>ынжықтау</w:t>
        <w:br/>
        <w:t>ынжықтық, ынжықтығы</w:t>
        <w:br/>
        <w:t>ынсап</w:t>
        <w:br/>
        <w:t>ынсапсыз</w:t>
        <w:br/>
        <w:t>ынсапсыздық, ынсапсыздығы</w:t>
        <w:br/>
        <w:t>ынта, ынта қою</w:t>
        <w:br/>
        <w:t>ынта-жігер</w:t>
        <w:br/>
        <w:t>ынта-зейЙін, ынта-зейіпге</w:t>
        <w:br/>
        <w:t>ынта-зейіні</w:t>
        <w:br/>
        <w:t>ынталандыру</w:t>
        <w:br/>
        <w:t>ынталандырушы</w:t>
        <w:br/>
        <w:t>ынталандырушылық, ынталанды-</w:t>
        <w:br/>
        <w:t>рушылығы</w:t>
        <w:br/>
        <w:t>ынталану, ынталаңбау, ынталан-</w:t>
        <w:br/>
        <w:t>ған</w:t>
      </w:r>
    </w:p>
    <w:p>
      <w:r>
        <w:t>ынталы</w:t>
        <w:br/>
        <w:t>ынталылық, ынталылығы</w:t>
        <w:br/>
        <w:t>ынтасыз</w:t>
        <w:br/>
        <w:t>ынтасыздау</w:t>
        <w:br/>
        <w:t>ғынтасыздық, ыңтасыздығы</w:t>
        <w:br/>
        <w:t>ынта-ықылас</w:t>
        <w:br/>
        <w:t>ынтығу, ыптық, ынтығады</w:t>
        <w:br/>
        <w:t>ынтығысу, ынтығысса</w:t>
        <w:br/>
        <w:t>ынтызар, ынтызар болу</w:t>
        <w:br/>
        <w:t>ынтызарлану, ынтызарланбау, ын-</w:t>
        <w:br/>
        <w:t>тызарланған</w:t>
        <w:br/>
        <w:t>ынтызарлау</w:t>
        <w:br/>
        <w:t>ынтызарлы</w:t>
        <w:br/>
        <w:t>ынтызарлық, ынтызарлығы</w:t>
        <w:br/>
        <w:t>Іш 609 ЭКви</w:t>
        <w:br/>
        <w:t>іш, іш құрты ішкіш</w:t>
        <w:br/>
        <w:t>іш құса болу ішкіштік, ішкіштігі</w:t>
        <w:br/>
        <w:t>іш тарту ішмай</w:t>
        <w:br/>
        <w:t>іш тастау ішмерез</w:t>
        <w:br/>
        <w:t>іш шемені ішмерездік, ішмерездігі</w:t>
        <w:br/>
        <w:t>іші тар ішпей-жемей</w:t>
        <w:br/>
        <w:t>ішбүлгін (ауру), ішбүлгінге</w:t>
        <w:br/>
        <w:t>ішек, ішегі</w:t>
        <w:br/>
        <w:t>ішек жөргемдеу</w:t>
        <w:br/>
        <w:t>ішек қабыну (ауру)</w:t>
        <w:br/>
        <w:t>ішек-қарын, ішек-қарны</w:t>
        <w:br/>
        <w:t>ішекқуысты, ішекқуысты жануар-</w:t>
        <w:br/>
        <w:t>лар (зоол.)</w:t>
        <w:br/>
        <w:t>ішекқуыстылар (зоол.)</w:t>
        <w:br/>
        <w:t>ішекқұрт (ауру), ішекқұрт дәрі-</w:t>
        <w:br/>
        <w:t>дері</w:t>
        <w:br/>
        <w:t>ішек-сіле, ішек-сілесі қату</w:t>
        <w:br/>
        <w:t>ішкері</w:t>
        <w:br/>
        <w:t>ішкиім</w:t>
        <w:br/>
        <w:t>ішкөйлек, ішкөйлегі</w:t>
        <w:br/>
        <w:t>ішкі, ішкі жау</w:t>
        <w:br/>
        <w:t>ішкі үйкеліс</w:t>
        <w:br/>
        <w:t>ішкі</w:t>
        <w:br/>
        <w:t>ішкізу, ішкізсе</w:t>
        <w:br/>
        <w:t>ішкілік, ішкілігі</w:t>
        <w:br/>
        <w:t>ішкіндік, ішкіндігі</w:t>
      </w:r>
    </w:p>
    <w:p>
      <w:r>
        <w:t>ішкірне (ауру)</w:t>
        <w:br/>
        <w:t>ішкі-сыртқы</w:t>
        <w:br/>
        <w:t>ішсүзек, ішсүзегі</w:t>
        <w:br/>
        <w:t>ішпек (тех.), ішпегі</w:t>
        <w:br/>
        <w:t>ішпек, ішпегі, ішпек салу</w:t>
        <w:br/>
        <w:t>ішпектету</w:t>
        <w:br/>
        <w:t>ішпектеу</w:t>
        <w:br/>
        <w:t>ішпекті, ішпекті подшилник</w:t>
        <w:br/>
        <w:t>ішперде</w:t>
        <w:br/>
        <w:t>іштарлық, іштарлығы</w:t>
        <w:br/>
        <w:t>іштарлық жасау</w:t>
        <w:br/>
        <w:t>іштей</w:t>
        <w:br/>
        <w:t>іштей-сырттай</w:t>
        <w:br/>
        <w:t>ішті, ішті күбі</w:t>
        <w:br/>
        <w:t>іштіру</w:t>
        <w:br/>
        <w:t>ішті-тысты</w:t>
        <w:br/>
        <w:t>ішу, ішсе,ішші</w:t>
        <w:br/>
        <w:t>іші-бауыры, іші-бауыры елжіреу</w:t>
        <w:br/>
        <w:t>ішік, ішігі</w:t>
        <w:br/>
        <w:t>ішілу</w:t>
        <w:br/>
        <w:t>ішімдік, ішімдігі</w:t>
        <w:br/>
        <w:t>ішінара</w:t>
        <w:br/>
        <w:t>ішіп-жем</w:t>
        <w:br/>
        <w:t>ішіл-жеу</w:t>
        <w:br/>
        <w:t>ішірткі, ішірткі беру</w:t>
        <w:br/>
        <w:t>іші-сырты</w:t>
        <w:br/>
        <w:t>Ә</w:t>
        <w:br/>
        <w:t>эвакуация</w:t>
        <w:br/>
        <w:t>эвакуациялану, звакуацияланбау,</w:t>
        <w:br/>
        <w:t>эвакуацияланған</w:t>
        <w:br/>
        <w:t>авакуациялау</w:t>
        <w:br/>
        <w:t>энен, эвеңге, эвендер</w:t>
        <w:br/>
        <w:t>эвенк, эвенкілер</w:t>
        <w:br/>
        <w:t>эвкалипт, эвкалилтіге, эвкалиптісі</w:t>
        <w:br/>
        <w:t>эволюционизм</w:t>
      </w:r>
    </w:p>
    <w:p>
      <w:r>
        <w:t>эволюционист, эволюциониске, Эв0-</w:t>
        <w:br/>
        <w:t>люционисі</w:t>
        <w:br/>
        <w:t>эволюция</w:t>
        <w:br/>
        <w:t>эволюциялық</w:t>
        <w:br/>
        <w:t>эврика</w:t>
        <w:br/>
        <w:t>эвристика</w:t>
        <w:br/>
        <w:t>эвфемизм</w:t>
        <w:br/>
        <w:t>эвфемистік</w:t>
        <w:br/>
        <w:t>эвфония</w:t>
        <w:br/>
        <w:t>эгоизм</w:t>
        <w:br/>
        <w:t>эгоист, эговске, эгоистер</w:t>
        <w:br/>
        <w:t>эгоистік</w:t>
        <w:br/>
        <w:t>эгоцентризм</w:t>
        <w:br/>
        <w:t>эдельвейс</w:t>
        <w:br/>
        <w:t>эзоп</w:t>
        <w:br/>
        <w:t>эйфория</w:t>
        <w:br/>
        <w:t>экватор</w:t>
        <w:br/>
        <w:t>экватарлық</w:t>
        <w:br/>
        <w:t>эквивалент</w:t>
        <w:br/>
        <w:t>эквиваленттік</w:t>
        <w:br/>
        <w:t>ІЛМЕ</w:t>
        <w:br/>
        <w:t>607</w:t>
        <w:br/>
        <w:t>ілмектену, ілмектенбеу, ілмектенген</w:t>
        <w:br/>
        <w:t>ілмектету</w:t>
        <w:br/>
        <w:t>ілмектеу</w:t>
        <w:br/>
        <w:t>ілмекті</w:t>
        <w:br/>
        <w:t>ілмелеу</w:t>
        <w:br/>
        <w:t>ілмешек, ілмешегі</w:t>
        <w:br/>
        <w:t>ілмешектелу</w:t>
        <w:br/>
        <w:t>ілмешектену, ілмешектенбеу, ілме-</w:t>
        <w:br/>
        <w:t>шектенген</w:t>
        <w:br/>
        <w:t>ілмешектеу</w:t>
        <w:br/>
        <w:t>ілмешекті</w:t>
        <w:br/>
        <w:t>ілмиту, ілмит, ілмитті, ілмитсе</w:t>
        <w:br/>
        <w:t>ілмию, ілми, ілмиеді, ілмиюі</w:t>
        <w:br/>
        <w:t>ілтипат</w:t>
        <w:br/>
        <w:t>ілтипатсыз</w:t>
        <w:br/>
        <w:t>ілтипатты</w:t>
        <w:br/>
        <w:t>ілтипаттылық, ілтипаттылығы</w:t>
        <w:br/>
        <w:t>ілу (өтн.), ілу беру</w:t>
      </w:r>
    </w:p>
    <w:p>
      <w:r>
        <w:t>ілу, іліп әкету</w:t>
        <w:br/>
        <w:t>ілуде, ілуде біреу</w:t>
        <w:br/>
        <w:t>ілулі</w:t>
        <w:br/>
        <w:t>ілігу, ілік, ілігеді</w:t>
        <w:br/>
        <w:t>ілік, ілік септік (лин26.)</w:t>
        <w:br/>
        <w:t>ілікпе</w:t>
        <w:br/>
        <w:t>іліктес</w:t>
        <w:br/>
        <w:t>іліктестік, іліктестігі</w:t>
        <w:br/>
        <w:t>іліктіру</w:t>
        <w:br/>
        <w:t>ілік-шатыс</w:t>
        <w:br/>
        <w:t>ілік-шатыстық, ілік-шатыстығы</w:t>
        <w:br/>
        <w:t>ілім, ілімі</w:t>
        <w:br/>
        <w:t>іліндірту, іліндірт, іліндіртті, ілін-</w:t>
        <w:br/>
        <w:t>діртсе</w:t>
        <w:br/>
        <w:t>іліндіру</w:t>
        <w:br/>
        <w:t>іліну, ілінбеу, ілінген</w:t>
        <w:br/>
        <w:t>ілініп-салыну, ілініп-салынбау, ілі-</w:t>
        <w:br/>
        <w:t>ніп-салынған</w:t>
        <w:br/>
        <w:t>ілінісу; ілініссе</w:t>
        <w:br/>
        <w:t>іліп-қағу</w:t>
        <w:br/>
        <w:t>іліп-шалу</w:t>
        <w:br/>
        <w:t>ілісу, іліссе</w:t>
        <w:br/>
        <w:t>імкән (амал-тәсіл), імкәнға</w:t>
        <w:br/>
        <w:t>ін, інге, ін қазу</w:t>
        <w:br/>
        <w:t>індей</w:t>
        <w:br/>
        <w:t>індет</w:t>
        <w:br/>
        <w:t>індеттей</w:t>
        <w:br/>
        <w:t>індету</w:t>
        <w:br/>
        <w:t>індетшөп (өс.), індетшебі</w:t>
        <w:br/>
        <w:t>інді</w:t>
        <w:br/>
        <w:t>ІРКІ</w:t>
        <w:br/>
        <w:t>індікеш</w:t>
        <w:br/>
        <w:t>інжу</w:t>
        <w:br/>
        <w:t>інжугүл (өс.)</w:t>
        <w:br/>
        <w:t>інжудей</w:t>
        <w:br/>
        <w:t>інжу-маржан, інжу-маржанға</w:t>
      </w:r>
    </w:p>
    <w:p>
      <w:r>
        <w:t>Інжіл (діни)</w:t>
        <w:br/>
        <w:t>інжір (ос.)</w:t>
        <w:br/>
        <w:t>іннен-інге, іңнең-іңге тығылу</w:t>
        <w:br/>
        <w:t>іні</w:t>
        <w:br/>
        <w:t>інідей</w:t>
        <w:br/>
        <w:t>іні-қарындас</w:t>
        <w:br/>
        <w:t>іні-қарындастай</w:t>
        <w:br/>
        <w:t>інілік, інілігі</w:t>
        <w:br/>
        <w:t>інішеқ, інішегі</w:t>
        <w:br/>
        <w:t>іңгә, іңгәсі, іңгәсіна, іңгәсінан</w:t>
        <w:br/>
        <w:t>іңгалату</w:t>
        <w:br/>
        <w:t>іңгәлау</w:t>
        <w:br/>
        <w:t>іңген, іңгенге</w:t>
        <w:br/>
        <w:t>іңгенше</w:t>
        <w:br/>
        <w:t>іңкәл (жерг.)</w:t>
        <w:br/>
        <w:t>іңкәр, іңкәрға, іңкәрі, іңкәріна,</w:t>
        <w:br/>
        <w:t>іңкәрінан</w:t>
        <w:br/>
        <w:t>іңкар болу</w:t>
        <w:br/>
        <w:t>іңкәрлану, іңкәрланбау, іңкарлан-</w:t>
        <w:br/>
        <w:t>ған</w:t>
        <w:br/>
        <w:t>іңкәрлік, іңкәрлігі</w:t>
        <w:br/>
        <w:t>іңір, іңір түсе</w:t>
        <w:br/>
        <w:t>іңірде</w:t>
        <w:br/>
        <w:t>іңірлету</w:t>
        <w:br/>
        <w:t>ін-ірі</w:t>
        <w:br/>
        <w:t>ірге, ірге тебу</w:t>
        <w:br/>
        <w:t>іргелену, іргеленбеу, іргеленген</w:t>
        <w:br/>
        <w:t>іргелес</w:t>
        <w:br/>
        <w:t>іргелестік, іргелестігі</w:t>
        <w:br/>
        <w:t>іргелесу</w:t>
        <w:br/>
        <w:t>іргелі, іргелі ел</w:t>
        <w:br/>
        <w:t>іргелік, іргелігі</w:t>
        <w:br/>
        <w:t>іргетабан, іргетабанға</w:t>
        <w:br/>
        <w:t>іргетас, іргетасын қалау</w:t>
        <w:br/>
        <w:t>ірелу</w:t>
        <w:br/>
        <w:t>іресу, ірессе</w:t>
        <w:br/>
        <w:t>ірету</w:t>
        <w:br/>
        <w:t>іреу, іре, ірейді</w:t>
        <w:br/>
        <w:t>ірку, ірік, іркеді</w:t>
        <w:br/>
        <w:t>іркусіз</w:t>
        <w:br/>
        <w:t>іркілдек, іркілдегі</w:t>
        <w:br/>
        <w:t>іркілдету</w:t>
        <w:br/>
        <w:t>іркілдеу</w:t>
        <w:br/>
        <w:t>ШІМІ 600 ЫЗҒА</w:t>
        <w:br/>
        <w:t>шіміріктіру шіренту, шірепт, шірентті, шірентсе</w:t>
        <w:br/>
        <w:t>шіңгірлек, шіңгірлегі шірену, шіренбеу, шіренген</w:t>
        <w:br/>
        <w:t>шіңгірлеу шіреншек, шіреншегі</w:t>
        <w:br/>
        <w:t>шіңгір-шіңгір</w:t>
        <w:br/>
        <w:t>шіңгірік, шіңгірігі</w:t>
        <w:br/>
        <w:t>шіңк, шіңк ету</w:t>
        <w:br/>
        <w:t>шіңк-шінк, шіңк-шіңк ету</w:t>
        <w:br/>
        <w:t>шіңкіл</w:t>
        <w:br/>
        <w:t>шіңкілдек (қус), шіңкілдегі</w:t>
        <w:br/>
        <w:t>шіңкілдек</w:t>
      </w:r>
    </w:p>
    <w:p>
      <w:r>
        <w:t>шіңкілдесу, шіңкілдессе</w:t>
        <w:br/>
        <w:t>шіңкілдету</w:t>
        <w:br/>
        <w:t>шіңкілдеу</w:t>
        <w:br/>
        <w:t>шіңкілдеуік</w:t>
        <w:br/>
        <w:t>шіңілтек</w:t>
        <w:br/>
        <w:t>шіп-шикі</w:t>
        <w:br/>
        <w:t>шіп-шикіл</w:t>
        <w:br/>
        <w:t>шіренісу, шіреніссе</w:t>
        <w:br/>
        <w:t>шіресу, шірессе</w:t>
        <w:br/>
        <w:t>шіреу</w:t>
        <w:br/>
        <w:t>шіркей</w:t>
        <w:br/>
        <w:t>шіркейлі</w:t>
        <w:br/>
        <w:t>шіркеу</w:t>
        <w:br/>
        <w:t>шірнелік, шірнелігі</w:t>
        <w:br/>
        <w:t>шіру, шірі, шіриді</w:t>
        <w:br/>
        <w:t>шірік, шірігі</w:t>
        <w:br/>
        <w:t>шіріктік, шіріктігі</w:t>
        <w:br/>
        <w:t>шірінді</w:t>
        <w:br/>
        <w:t>шірінкене</w:t>
        <w:br/>
        <w:t>шірінше (ауру)</w:t>
        <w:br/>
        <w:t>шіріту</w:t>
        <w:br/>
        <w:t>Ы</w:t>
        <w:br/>
        <w:t>ыбылжу, ыбылжы, ыбылжиды</w:t>
        <w:br/>
        <w:t>ыбылжыту</w:t>
        <w:br/>
        <w:t>ыбыр-жыбыр</w:t>
        <w:br/>
        <w:t>ыбырсу, ыбырсы, ыбырсиды</w:t>
        <w:br/>
        <w:t>ыбыр-сыбыр</w:t>
        <w:br/>
        <w:t>ыбырсық, ыбырсығы</w:t>
        <w:br/>
        <w:t>ыбырсыту</w:t>
        <w:br/>
        <w:t>ығай, ығай мен сығай</w:t>
        <w:br/>
        <w:t>ығай-сығай</w:t>
        <w:br/>
        <w:t>ығу, ық, ығады</w:t>
        <w:br/>
        <w:t>ығы-жығы</w:t>
        <w:br/>
        <w:t>ығын-шығын</w:t>
        <w:br/>
        <w:t>ығын-шығынсыз</w:t>
        <w:br/>
        <w:t>ығыр, ығыр болу</w:t>
        <w:br/>
        <w:t>ығыстау</w:t>
        <w:br/>
        <w:t>ығыстыру</w:t>
        <w:br/>
        <w:t>ығыстырылу</w:t>
      </w:r>
    </w:p>
    <w:p>
      <w:r>
        <w:t>ығысу, ығысса, ығысшы</w:t>
        <w:br/>
        <w:t>ыдыраңқы</w:t>
        <w:br/>
        <w:t>ыдырату</w:t>
        <w:br/>
        <w:t>ыдырау</w:t>
        <w:br/>
        <w:t>ыдыраушылық, ыдыраушылығы</w:t>
        <w:br/>
        <w:t>ыдыс</w:t>
        <w:br/>
        <w:t>ыдыс-аяқ, ыдыс-аяғы</w:t>
        <w:br/>
        <w:t>ыдысжуғыш, ыдысжуғыш мәшине</w:t>
        <w:br/>
        <w:t>ыдыскептіргіш</w:t>
        <w:br/>
        <w:t>ыдыссалғыш</w:t>
        <w:br/>
        <w:t>ыз, ыз ету</w:t>
        <w:br/>
        <w:t>ыза, ызасуы</w:t>
        <w:br/>
        <w:t>ыза, ыза қылу</w:t>
        <w:br/>
        <w:t>ыза-кек, ыза-кегі</w:t>
        <w:br/>
        <w:t>ызақор</w:t>
        <w:br/>
        <w:t>ызақорлану, ызақорланбау, ызақор-</w:t>
        <w:br/>
        <w:t>ланған</w:t>
        <w:br/>
        <w:t>ызақорлық, ызақорлығы</w:t>
        <w:br/>
        <w:t>ызаландыру</w:t>
        <w:br/>
        <w:t>ызаланту, ызалант, ызалантты, ыза-</w:t>
        <w:br/>
        <w:t>лантса</w:t>
        <w:br/>
        <w:t>ызалану, ызаланбау, ызаланған</w:t>
        <w:br/>
        <w:t>ызалы</w:t>
        <w:br/>
        <w:t>ызасыз</w:t>
        <w:br/>
        <w:t>ызат</w:t>
        <w:br/>
        <w:t>ыаба, ызба бау</w:t>
        <w:br/>
        <w:t>ызбайлану, ызбайланбау, ызбайлан-</w:t>
        <w:br/>
        <w:t>ған</w:t>
        <w:br/>
        <w:t>ызбайлы</w:t>
        <w:br/>
        <w:t>ызбайлық, ызбайлығы</w:t>
        <w:br/>
        <w:t>ызбалы</w:t>
        <w:br/>
        <w:t>ызбар</w:t>
        <w:br/>
        <w:t>ызбарлану, ызбарланбау, ызбарланған</w:t>
        <w:br/>
        <w:t>ызбарлы</w:t>
        <w:br/>
        <w:t>ызбарсыз</w:t>
        <w:br/>
        <w:t>ызғар</w:t>
        <w:br/>
        <w:t>ызғарландыру</w:t>
      </w:r>
    </w:p>
    <w:p>
      <w:r>
        <w:t>ІРКІ 608 ІСІР</w:t>
        <w:br/>
        <w:t>іркілу іріткіш</w:t>
        <w:br/>
        <w:t>іркіліңкіреу іріткіштік</w:t>
        <w:br/>
        <w:t>іркіліс, іркілісі іріту, ірітуші</w:t>
        <w:br/>
        <w:t>іркіліссіз ірітілу</w:t>
        <w:br/>
        <w:t>іркінді, іркінді су іс, іс жүзінде</w:t>
        <w:br/>
        <w:t>ірк-ірк іске алғысыз</w:t>
        <w:br/>
        <w:t>іркіс іс-әрекет</w:t>
        <w:br/>
        <w:t>іркістену, іркістенбеу, іркістенген ісжоспар</w:t>
        <w:br/>
        <w:t>іркіс-тіркіс</w:t>
        <w:br/>
        <w:t>іркіт</w:t>
        <w:br/>
        <w:t>іркіттей</w:t>
        <w:br/>
        <w:t>ірмелу</w:t>
        <w:br/>
        <w:t>ірметілу</w:t>
        <w:br/>
        <w:t>ірмік, ірмігі</w:t>
        <w:br/>
        <w:t>ірміктелу</w:t>
        <w:br/>
        <w:t>ірміктену, ірміктенбеу, ірміктенген</w:t>
        <w:br/>
        <w:t>ірміктеу</w:t>
        <w:br/>
        <w:t>іртік, іртігі</w:t>
        <w:br/>
        <w:t>іртіктену, іртіктенбеу, іртіктенген</w:t>
        <w:br/>
        <w:t>іртік-іртік, іртік-іртігі</w:t>
        <w:br/>
        <w:t>іру,ірі,іриді</w:t>
        <w:br/>
        <w:t>ірі, ірі қара</w:t>
        <w:br/>
        <w:t>іріктелу</w:t>
        <w:br/>
        <w:t>іріктену, іріктенбеу, іріктенген</w:t>
        <w:br/>
        <w:t>іріктесу, іріктессе</w:t>
        <w:br/>
        <w:t>іріктету</w:t>
        <w:br/>
        <w:t>іріктеу</w:t>
        <w:br/>
        <w:t>ірік-шірік, ірік-шірігі</w:t>
        <w:br/>
        <w:t>ірілендіру</w:t>
        <w:br/>
        <w:t>ірілену, іріленбеу,іріленген</w:t>
        <w:br/>
        <w:t>ірілету</w:t>
        <w:br/>
        <w:t>ірілеу</w:t>
        <w:br/>
        <w:t>ірілік, ірілігі</w:t>
        <w:br/>
        <w:t>ірілі-уақты</w:t>
      </w:r>
    </w:p>
    <w:p>
      <w:r>
        <w:t>ірілі-ұсақты</w:t>
        <w:br/>
        <w:t>ірімтік, ірімтігі</w:t>
        <w:br/>
        <w:t>ірімтіктелу</w:t>
        <w:br/>
        <w:t>ірімтіктену, ірімтіктенбеу, ірімтік-</w:t>
        <w:br/>
        <w:t>тептен</w:t>
        <w:br/>
        <w:t>ірімтіктеу</w:t>
        <w:br/>
        <w:t>ірімшік, ірімшігі</w:t>
        <w:br/>
        <w:t>ірінді</w:t>
        <w:br/>
        <w:t>ірің, іріңі</w:t>
        <w:br/>
        <w:t>іріңдету</w:t>
        <w:br/>
        <w:t>іріңдеу</w:t>
        <w:br/>
        <w:t>іріп-шіру</w:t>
        <w:br/>
        <w:t>іріткі, іріткі салу</w:t>
        <w:br/>
        <w:t>іріткілік</w:t>
        <w:br/>
        <w:t>ісек, ісегі, ісек қой</w:t>
        <w:br/>
        <w:t>іскек, іскегі</w:t>
        <w:br/>
        <w:t>іскектеу</w:t>
        <w:br/>
        <w:t>іскенже (құрал)</w:t>
        <w:br/>
        <w:t>іскер, іскер топ</w:t>
        <w:br/>
        <w:t>іскерлік, іскерлігі</w:t>
        <w:br/>
        <w:t>ісқағаз, ісқағаз жүргізу</w:t>
        <w:br/>
        <w:t>ісқағаз стилі</w:t>
        <w:br/>
        <w:t>іс-қимыл, іс-қимылы</w:t>
        <w:br/>
        <w:t>ісмашине</w:t>
        <w:br/>
        <w:t>ісмер</w:t>
        <w:br/>
        <w:t>ісмерлік, ісмерлігі</w:t>
        <w:br/>
        <w:t>іс-міс, іс-міс жоқ</w:t>
        <w:br/>
        <w:t>іспарақ, іспарағы</w:t>
        <w:br/>
        <w:t>іспеттес</w:t>
        <w:br/>
        <w:t>іспетті</w:t>
        <w:br/>
        <w:t>іссапар, іссапарға шығу</w:t>
        <w:br/>
        <w:t>іссапарлық</w:t>
        <w:br/>
        <w:t>іссіз</w:t>
      </w:r>
    </w:p>
    <w:p>
      <w:r>
        <w:t>іссіздік, іссіздігі</w:t>
        <w:br/>
        <w:t>істелу</w:t>
        <w:br/>
        <w:t>істес</w:t>
        <w:br/>
        <w:t>істестік, істестігі</w:t>
        <w:br/>
        <w:t>істесу, істессе</w:t>
        <w:br/>
        <w:t>істету</w:t>
        <w:br/>
        <w:t>істеу</w:t>
        <w:br/>
        <w:t>істеулі</w:t>
        <w:br/>
        <w:t>істі, істі болу</w:t>
        <w:br/>
        <w:t>істік, істігі</w:t>
        <w:br/>
        <w:t>істіктеу</w:t>
        <w:br/>
        <w:t>ісу, іссе</w:t>
        <w:br/>
        <w:t>ісшең</w:t>
        <w:br/>
        <w:t>ісшеңдік, ісшеңдігі</w:t>
        <w:br/>
        <w:t>ісік, ісігі</w:t>
        <w:br/>
        <w:t>(гісіндіру</w:t>
        <w:br/>
        <w:t>ісіну, ісінбеу, ісінген</w:t>
        <w:br/>
        <w:t>ісіңкі</w:t>
        <w:br/>
        <w:t>ісіңкіреу</w:t>
        <w:br/>
        <w:t>ісіп-кебу</w:t>
        <w:br/>
        <w:t>ісіру</w:t>
        <w:br/>
        <w:t>ЭНЕР 612 ЭТАЛ</w:t>
        <w:br/>
        <w:t>энергетизм эпитет</w:t>
        <w:br/>
        <w:t>энергетик, энергетикке, энергетигі эпитетті</w:t>
        <w:br/>
        <w:t>энергетика эпитеттік</w:t>
        <w:br/>
        <w:t>энергетикалық энифора</w:t>
        <w:br/>
        <w:t>энергия эпифоралық</w:t>
        <w:br/>
        <w:t>энергиялық эпицентр</w:t>
        <w:br/>
        <w:t>энергожүйе эпицентрлік</w:t>
        <w:br/>
        <w:t>энклитика эпицикл</w:t>
        <w:br/>
        <w:t>энтомолог, энтомологке, энтомологі эполет</w:t>
        <w:br/>
        <w:t>энтомология эпопея</w:t>
        <w:br/>
        <w:t>энтузиазм эпос</w:t>
        <w:br/>
        <w:t>энтузиаст, энтузиасқа, энтузиасы, эпостық</w:t>
        <w:br/>
        <w:t>знтузиастар эпостану</w:t>
        <w:br/>
        <w:t>энцефалит, энцефалитке, энцефа- эра</w:t>
        <w:br/>
        <w:t>литі</w:t>
        <w:br/>
        <w:t>энциклопедизм</w:t>
      </w:r>
    </w:p>
    <w:p>
      <w:r>
        <w:t>энциклопедист, энциклопедиске,</w:t>
        <w:br/>
        <w:t>энциклопедисі</w:t>
        <w:br/>
        <w:t>энциклопедия</w:t>
        <w:br/>
        <w:t>энциклопедиялық</w:t>
        <w:br/>
        <w:t>энциклопедияшы</w:t>
        <w:br/>
        <w:t>эпентеза</w:t>
        <w:br/>
        <w:t>эпигон, эпигонға</w:t>
        <w:br/>
        <w:t>эпигондық</w:t>
        <w:br/>
        <w:t>эпиграмма</w:t>
        <w:br/>
        <w:t>зпиграф</w:t>
        <w:br/>
        <w:t>эниграфика</w:t>
        <w:br/>
        <w:t>эпиграфия</w:t>
        <w:br/>
        <w:t>эпиграфиялық</w:t>
        <w:br/>
        <w:t>эпидемиолог, эпидемиологке, эпи-</w:t>
        <w:br/>
        <w:t>демиологі</w:t>
        <w:br/>
        <w:t>эпидемиология</w:t>
        <w:br/>
        <w:t>эпидемия</w:t>
        <w:br/>
        <w:t>эпидерма</w:t>
        <w:br/>
        <w:t>эпизод</w:t>
        <w:br/>
        <w:t>эпизодтық</w:t>
        <w:br/>
        <w:t>эпика</w:t>
        <w:br/>
        <w:t>эпикалық</w:t>
        <w:br/>
        <w:t>эпикуреизм</w:t>
        <w:br/>
        <w:t>эпилепсия</w:t>
        <w:br/>
        <w:t>эпилептик, эпилептикке, эпилептигі</w:t>
        <w:br/>
        <w:t>эпилог, эпилогке, эпилогі</w:t>
        <w:br/>
        <w:t>эпистола</w:t>
        <w:br/>
        <w:t>эпистрофа</w:t>
        <w:br/>
        <w:t>эпитафия</w:t>
        <w:br/>
        <w:t>эпитеза</w:t>
        <w:br/>
        <w:t>эпителиалды</w:t>
        <w:br/>
        <w:t>эпителий, эпителий ұлпасы</w:t>
        <w:br/>
        <w:t>эритроцит, эритроцитке, эритро-</w:t>
        <w:br/>
        <w:t>цитті</w:t>
        <w:br/>
        <w:t>эрозия</w:t>
        <w:br/>
        <w:t>эрозиялық</w:t>
        <w:br/>
        <w:t>эротизм</w:t>
        <w:br/>
        <w:t>эротика</w:t>
      </w:r>
    </w:p>
    <w:p>
      <w:r>
        <w:t>эрудит</w:t>
        <w:br/>
        <w:t>эрудиция</w:t>
        <w:br/>
        <w:t>әсер</w:t>
        <w:br/>
        <w:t>эскадра</w:t>
        <w:br/>
        <w:t>эскадрилья</w:t>
        <w:br/>
        <w:t>эскадрон, эскадронға</w:t>
        <w:br/>
        <w:t>эскалатор</w:t>
        <w:br/>
        <w:t>эскиз</w:t>
        <w:br/>
        <w:t>эскимо</w:t>
        <w:br/>
        <w:t>эскимос, эскимостар</w:t>
        <w:br/>
        <w:t>эскорт</w:t>
        <w:br/>
        <w:t>эспандер</w:t>
        <w:br/>
        <w:t>эсперанто</w:t>
        <w:br/>
        <w:t>эссе</w:t>
        <w:br/>
        <w:t>эссенция</w:t>
        <w:br/>
        <w:t>эстакада</w:t>
        <w:br/>
        <w:t>эстамп, эстампыға, эстампысы</w:t>
        <w:br/>
        <w:t>эстафета</w:t>
        <w:br/>
        <w:t>эстафеталық</w:t>
        <w:br/>
        <w:t>эстет</w:t>
        <w:br/>
        <w:t>эстетизм</w:t>
        <w:br/>
        <w:t>эстетика</w:t>
        <w:br/>
        <w:t>(Эстетикалық</w:t>
        <w:br/>
        <w:t>эстон, эстонға, эстондар</w:t>
        <w:br/>
        <w:t>эстрада</w:t>
        <w:br/>
        <w:t>эстрадалық</w:t>
        <w:br/>
        <w:t>этазол</w:t>
        <w:br/>
        <w:t>эталон, эталонға</w:t>
        <w:br/>
        <w:t>ЭКВИ 610 ЭЛЕК</w:t>
        <w:br/>
        <w:t>эквилибрист эксперименттік, эксперименттік</w:t>
        <w:br/>
        <w:t>эквилибристика зерттеу</w:t>
        <w:br/>
        <w:t>экзекутор экспериментші</w:t>
        <w:br/>
        <w:t>экзогамия экспозиция</w:t>
        <w:br/>
        <w:t>экзогендік экспонат</w:t>
      </w:r>
    </w:p>
    <w:p>
      <w:r>
        <w:t>экзотика экспонометр</w:t>
        <w:br/>
        <w:t>экзотикалық экспорт, экспортқа, экспорты</w:t>
        <w:br/>
        <w:t>экипаж экспортталу</w:t>
        <w:br/>
        <w:t>эклектизм 22 экспорттау</w:t>
        <w:br/>
        <w:t>эклектик, эклектикке, эклектигі экспорттаушы</w:t>
        <w:br/>
        <w:t>эклектика экспорттық</w:t>
        <w:br/>
        <w:t>экожүйе</w:t>
        <w:br/>
        <w:t>экожүйелік, экожүйелігі</w:t>
        <w:br/>
        <w:t>экология</w:t>
        <w:br/>
        <w:t>экологиялық</w:t>
        <w:br/>
        <w:t>эконометрия</w:t>
        <w:br/>
        <w:t>экономика</w:t>
        <w:br/>
        <w:t>экономикалық, экономикалық ба-</w:t>
        <w:br/>
        <w:t>қуаттылық</w:t>
        <w:br/>
        <w:t>экономикалық бейтараптылық</w:t>
        <w:br/>
        <w:t>экономист, экономиске, экономисі,</w:t>
        <w:br/>
        <w:t>экономистер</w:t>
        <w:br/>
        <w:t>экономистік</w:t>
        <w:br/>
        <w:t>экономия</w:t>
        <w:br/>
        <w:t>экосейсмикалық</w:t>
        <w:br/>
        <w:t>экоөнім</w:t>
        <w:br/>
        <w:t>экран, экранға</w:t>
        <w:br/>
        <w:t>экрандалу</w:t>
        <w:br/>
        <w:t>экрандау</w:t>
        <w:br/>
        <w:t>эксгумация</w:t>
        <w:br/>
        <w:t>экскаватор</w:t>
        <w:br/>
        <w:t>экскаваторшы</w:t>
        <w:br/>
        <w:t>экскурс, экскурсқа, экскурсы</w:t>
        <w:br/>
        <w:t>экскурсант</w:t>
        <w:br/>
        <w:t>экскурсия</w:t>
        <w:br/>
        <w:t>экскурсиялық</w:t>
        <w:br/>
        <w:t>экслибрис, экслибриске, экслибрисі</w:t>
        <w:br/>
        <w:t>экспансионизм</w:t>
        <w:br/>
        <w:t>экспансионист</w:t>
        <w:br/>
        <w:t>экспансия</w:t>
        <w:br/>
        <w:t>экспансиялық</w:t>
        <w:br/>
        <w:t>экспедитор</w:t>
        <w:br/>
        <w:t>экспедиторлық</w:t>
        <w:br/>
        <w:t>экспедиция</w:t>
        <w:br/>
        <w:t>экспедициялық</w:t>
        <w:br/>
        <w:t>эксперимент</w:t>
        <w:br/>
        <w:t>эксперименталды</w:t>
        <w:br/>
        <w:t>экспериментті, экспериментті фо-</w:t>
        <w:br/>
        <w:t>нетика</w:t>
        <w:br/>
        <w:t>экепресс, экспреске, экспресі</w:t>
        <w:br/>
        <w:t>экспрессивтік</w:t>
        <w:br/>
        <w:t>экспрессионизм</w:t>
        <w:br/>
        <w:t>экспрессия</w:t>
        <w:br/>
        <w:t>экспроприатор</w:t>
        <w:br/>
        <w:t>экепроприация</w:t>
        <w:br/>
        <w:t>экепроприациялау</w:t>
        <w:br/>
        <w:t>экстензия</w:t>
        <w:br/>
        <w:t>экстенсивтендіру</w:t>
        <w:br/>
        <w:t>экстенсивті, экстенсивті шаруа-</w:t>
      </w:r>
    </w:p>
    <w:p>
      <w:r>
        <w:t>шылық</w:t>
        <w:br/>
        <w:t>экстенсивтілік, экстенсивтілігі</w:t>
        <w:br/>
        <w:t>экстерн, экстернге, экстерні</w:t>
        <w:br/>
        <w:t>экстернат</w:t>
        <w:br/>
        <w:t>экстра</w:t>
        <w:br/>
        <w:t>экстралингвистикалық</w:t>
        <w:br/>
        <w:t>экстрасенс</w:t>
        <w:br/>
        <w:t>экстремизм</w:t>
        <w:br/>
        <w:t>экстремист, экетремиске, экстре-</w:t>
        <w:br/>
        <w:t>мксі</w:t>
        <w:br/>
        <w:t>эксцентр</w:t>
        <w:br/>
        <w:t>эксцентрик, эксцентрик ашасы</w:t>
        <w:br/>
        <w:t>экецесе, эксцеске, эксцесі</w:t>
        <w:br/>
        <w:t>экс-чемпион, экс-чемпионға</w:t>
        <w:br/>
        <w:t>эластик</w:t>
        <w:br/>
        <w:t>элегист, элегиске, элегисі</w:t>
        <w:br/>
        <w:t>элегия</w:t>
        <w:br/>
        <w:t>элегиялық</w:t>
        <w:br/>
        <w:t>электорат</w:t>
        <w:br/>
        <w:t>электораттық</w:t>
        <w:br/>
        <w:t>электр, электр энергиясы</w:t>
        <w:br/>
        <w:t>электрара</w:t>
        <w:br/>
        <w:t>электраспап</w:t>
        <w:br/>
        <w:t>электрбұрғы</w:t>
        <w:br/>
        <w:t>электржөндеуші</w:t>
        <w:br/>
        <w:t>электресептеуіш</w:t>
        <w:br/>
        <w:t>электрик, электрикке, электригі</w:t>
        <w:br/>
        <w:t>ЫЗҒА</w:t>
        <w:br/>
        <w:t>601</w:t>
        <w:br/>
        <w:t>ЫқЫлЛ</w:t>
        <w:br/>
        <w:t>ызғарлану, ызғарланбау, ызғарланған</w:t>
        <w:br/>
        <w:t>ызғарлы</w:t>
        <w:br/>
        <w:t>ызғарлылық, ызғарлылығы</w:t>
        <w:br/>
        <w:t>ызғарсыз</w:t>
        <w:br/>
        <w:t>ызғарсыздық, ызғарсыздығы</w:t>
        <w:br/>
        <w:t>ызғу, ызғы, ызғиды</w:t>
        <w:br/>
        <w:t>ызғыма</w:t>
      </w:r>
    </w:p>
    <w:p>
      <w:r>
        <w:t>ызғын, ызғынға</w:t>
        <w:br/>
        <w:t>ызғындай</w:t>
        <w:br/>
        <w:t>ызғындау</w:t>
        <w:br/>
        <w:t>ызғырту, ызгырт, ызғыртты, ыз-</w:t>
        <w:br/>
        <w:t>ғыртса</w:t>
        <w:br/>
        <w:t>ызғыру</w:t>
        <w:br/>
        <w:t>ызғырық, ызғырығы</w:t>
        <w:br/>
        <w:t>ызғырықтану, ызғырықтанбау, ыз-</w:t>
        <w:br/>
        <w:t>ғырықтанған</w:t>
        <w:br/>
        <w:t>ызғырықтау</w:t>
        <w:br/>
        <w:t>ызғырықты</w:t>
        <w:br/>
        <w:t>ызғыту</w:t>
        <w:br/>
        <w:t>ыздию, ызди, ыздияды, ыздиюы</w:t>
        <w:br/>
        <w:t>ыздыру</w:t>
        <w:br/>
        <w:t>ызу, ыз, ызшы</w:t>
        <w:br/>
        <w:t>ызу-қию</w:t>
        <w:br/>
        <w:t>ызу-қиқу</w:t>
        <w:br/>
        <w:t>ызы-қиқы</w:t>
        <w:br/>
        <w:t>ызы-қызы</w:t>
        <w:br/>
        <w:t>ызыл, ызылы</w:t>
        <w:br/>
        <w:t>ызылдақ, ызылдақ шыбын (з0ол.)</w:t>
        <w:br/>
        <w:t>ызылдату</w:t>
        <w:br/>
        <w:t>ызылдау</w:t>
        <w:br/>
        <w:t>ызылдауық, ызылдауығы</w:t>
        <w:br/>
        <w:t>ызылу</w:t>
        <w:br/>
        <w:t>ызың, ызыңы</w:t>
        <w:br/>
        <w:t>ызыңдату</w:t>
        <w:br/>
        <w:t>ызыңдау</w:t>
        <w:br/>
        <w:t>ызынды</w:t>
        <w:br/>
        <w:t>ызыңсыз</w:t>
        <w:br/>
        <w:t>ызың-шу</w:t>
        <w:br/>
        <w:t>ызың-ызың</w:t>
      </w:r>
    </w:p>
    <w:p>
      <w:r>
        <w:t>ық, ығы, ық жақ</w:t>
        <w:br/>
        <w:t>ықпа, ықпа ағыс</w:t>
        <w:br/>
        <w:t>ықпал</w:t>
        <w:br/>
        <w:t>ықпалдастық, ықпалдастығы</w:t>
        <w:br/>
        <w:t>өзара ықпалдастық</w:t>
        <w:br/>
        <w:t>ықпалдастыру</w:t>
        <w:br/>
        <w:t>ықпалдасу, ықпалдасса, ықпалдасшы</w:t>
        <w:br/>
        <w:t>ықпалды</w:t>
        <w:br/>
        <w:t>ықпалдылау</w:t>
        <w:br/>
        <w:t>ықпалдылық, ықпалдылығы</w:t>
        <w:br/>
        <w:t>ықпалдырақ</w:t>
        <w:br/>
        <w:t>ықпалсыз</w:t>
        <w:br/>
        <w:t>ықпыл-жықпыл</w:t>
        <w:br/>
        <w:t>ықталу</w:t>
        <w:br/>
        <w:t>ықтасу, ықтасса</w:t>
        <w:br/>
        <w:t>ықтасын, ықтасынға</w:t>
        <w:br/>
        <w:t>ықтасындай</w:t>
        <w:br/>
        <w:t>ықтасындау</w:t>
        <w:br/>
        <w:t>ықтасынды</w:t>
        <w:br/>
        <w:t>ықтасынсыз</w:t>
        <w:br/>
        <w:t>ықтату</w:t>
        <w:br/>
        <w:t>ықтау</w:t>
        <w:br/>
        <w:t>ықтимал</w:t>
        <w:br/>
        <w:t>ықтималдау</w:t>
        <w:br/>
        <w:t>ықтималдық, ықтималдығы</w:t>
        <w:br/>
        <w:t>ықтималдылық, ықтималдылығы</w:t>
        <w:br/>
        <w:t>ықтияр</w:t>
        <w:br/>
        <w:t>ықтиярлы</w:t>
        <w:br/>
        <w:t>ықтиярлық, ықтиярлығы</w:t>
        <w:br/>
        <w:t>ықтиярлылық, ықтиярлылығы</w:t>
        <w:br/>
        <w:t>ықтиярсыз</w:t>
        <w:br/>
        <w:t>ықтиярсыздық, ықтиярсыздығы</w:t>
        <w:br/>
        <w:t>ықтият, ықтият болу</w:t>
        <w:br/>
        <w:t>ықтиятсыз</w:t>
        <w:br/>
        <w:t>ықтиятсыздық, ықтиятсыздығы</w:t>
        <w:br/>
        <w:t>ықтияттау</w:t>
      </w:r>
    </w:p>
    <w:p>
      <w:r>
        <w:t>ықтиятты</w:t>
        <w:br/>
        <w:t>Ыықтияттылық, ықтияттылығы</w:t>
        <w:br/>
        <w:t>ыҚТЫН, ықтынға</w:t>
        <w:br/>
        <w:t>ықтырма, ықтырма жасау</w:t>
        <w:br/>
        <w:t>ықтырмалату</w:t>
        <w:br/>
        <w:t>ықтырмалау</w:t>
        <w:br/>
        <w:t>ықтырмалы, ықтырмалы пар</w:t>
        <w:br/>
        <w:t>ықтырмасыз</w:t>
        <w:br/>
        <w:t>ықтыру</w:t>
        <w:br/>
        <w:t>ықшам</w:t>
        <w:br/>
        <w:t>ықшамаудан, ықшамауданға</w:t>
        <w:br/>
        <w:t>ықшамдалу</w:t>
        <w:br/>
        <w:t>ықшамдану, ықшамданбау, ықшам-</w:t>
        <w:br/>
        <w:t>данған</w:t>
        <w:br/>
        <w:t>ықшамдату</w:t>
        <w:br/>
        <w:t>ықшамдау</w:t>
        <w:br/>
        <w:t>ықшамды</w:t>
        <w:br/>
        <w:t>ықшамдылау</w:t>
        <w:br/>
        <w:t>ықшамдылық, ықшамдылығы</w:t>
        <w:br/>
        <w:t>ықшамдырақ</w:t>
        <w:br/>
        <w:t>ықшамсыз</w:t>
        <w:br/>
        <w:t>ықылас, ықыласы түсу</w:t>
        <w:br/>
        <w:t>ықылассыз</w:t>
        <w:br/>
        <w:t>Ардақты Алаш азаматтары!</w:t>
        <w:br/>
        <w:t>Бұл кітапты сатып алып, «АРЫС» қорының</w:t>
        <w:br/>
        <w:t>ісі оңға басуына үлес қосқан Сізге мың да бір рахмет!</w:t>
        <w:br/>
        <w:t>Репрессияға ұшыраған Қазақстан зиялыларының</w:t>
        <w:br/>
        <w:t>мұрасын зерттейтін «АРЫС» қоры жазықсыз</w:t>
        <w:br/>
        <w:t>жазаланып, аттары аталмай, көпшілік жадынан</w:t>
        <w:br/>
        <w:t>өше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050010, г. Алматы р/с 001700102 (тенге)</w:t>
        <w:br/>
        <w:t>ул. Курмангазы, 29 30070492 (валюта)</w:t>
        <w:br/>
        <w:t>б. ул. А.Пушкина) в АФ О40</w:t>
      </w:r>
    </w:p>
    <w:p>
      <w:r>
        <w:t>каб. 418-421 Казкоммерцбанк</w:t>
        <w:br/>
        <w:t>тел./факс: 616 628 г. Алматы</w:t>
        <w:br/>
        <w:t>616 692 ы МФО 190501724</w:t>
        <w:br/>
        <w:t>Е-тай: ағізӘтизаһ% РНН 600400010767</w:t>
        <w:br/>
        <w:t>Дорогие читатели!</w:t>
        <w:br/>
        <w:t>Более десяти лет фонд «Арыс»,</w:t>
        <w:br/>
        <w:t>созданный ведушцими казахстанскими историками,</w:t>
        <w:br/>
        <w:t>политолоғами и публицистами, занимается сбором,</w:t>
        <w:br/>
        <w:t>исследованием и публикацией наследия выдаюшихся</w:t>
        <w:br/>
        <w:t>представителей казахстанской интеллигенции -</w:t>
        <w:br/>
        <w:t>жертев политических репрессий.</w:t>
        <w:br/>
        <w:t>Фонд стремится достойно увековечить их памяты:</w:t>
        <w:br/>
        <w:t>содействует открытию музеев, памятников</w:t>
        <w:br/>
        <w:t>и тематических экспозиций, активно участвует</w:t>
        <w:br/>
        <w:t>в проведении юбилеев и других мероприятий,</w:t>
        <w:br/>
        <w:t>оказывает посильную помошь семьям репрессированных.</w:t>
        <w:br/>
        <w:t>Издательство при Фонде «АРЫС»</w:t>
        <w:br/>
        <w:t>всегда квалифицированно и качественно выполнит</w:t>
        <w:br/>
        <w:t>все Ваши заказы, относяциеся к сфере</w:t>
        <w:br/>
        <w:t>науки и культуры, выпустит Ваши научные</w:t>
        <w:br/>
        <w:t>и литературные труды, монографии,</w:t>
        <w:br/>
        <w:t>брошюоры, авторефераты, буклеты и т. 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
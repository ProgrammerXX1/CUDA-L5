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Ғалым КОЖАБЕКОВ</w:t>
        <w:br/>
        <w:t>жс</w:t>
        <w:br/>
        <w:t>(лі</w:t>
        <w:br/>
        <w:t>АСТАНА САҢЛАҚТАРЫ</w:t>
        <w:br/>
        <w:t>Астана</w:t>
        <w:br/>
        <w:t>1998</w:t>
        <w:br/>
        <w:t>1І5БЕМ --5--7667. .6493--6</w:t>
        <w:br/>
        <w:t>Пікір жазған Жанболат АУПБАЕВ,</w:t>
        <w:br/>
        <w:t>ҚОЖАБЕКОВ Ғалым Қосымжанұлы</w:t>
        <w:br/>
        <w:t>Астана саңлақтары (деректі әңгімелер). --</w:t>
        <w:br/>
        <w:t>Астана: «Полиграфия», 1998</w:t>
        <w:br/>
        <w:t>Жұрналнст Ғ. Қожабековтің «Астана саңлақтары» атты жи-</w:t>
        <w:br/>
        <w:t>нағына Қазақстан спортыниыц намысын түрлі халықаралық</w:t>
        <w:br/>
        <w:t>жарыстарда абыроймен қорған жүрген астаналық жас спорт</w:t>
        <w:br/>
        <w:t>саңлақтары туралы деректі әңгімелер топтастырылған, Әңгі-</w:t>
        <w:br/>
        <w:t>«мелер тартымды. оқшлады-утілі жатық.</w:t>
        <w:br/>
        <w:t>18ВМ --5--7667.--.6408--6</w:t>
        <w:br/>
        <w:t>АЙНАЛАЙЫН, АЙНҰР!</w:t>
        <w:br/>
        <w:t>ИНҰР алғашқы рет көркем гимнастика кі-</w:t>
        <w:br/>
        <w:t>А кеніне аяқ басқанда небары алты-ақ жас-</w:t>
        <w:br/>
        <w:t>та еді. Қаланың дәл ортасында орналасқан</w:t>
        <w:br/>
        <w:t>Жастар сарайының спорт залында төселген кі-</w:t>
        <w:br/>
        <w:t>лем жап-жасыл екен. Қоөз алдыңа кәдімгі жу-</w:t>
        <w:br/>
        <w:t>санды жайлауды елестетеді. Оның үстінде тү-</w:t>
        <w:br/>
        <w:t>лымшағы желбіреген бірнеше қыз балалар біре-</w:t>
        <w:br/>
        <w:t>сі міледі, біресе секіреді, әйтеуір мың бұрылыл</w:t>
      </w:r>
    </w:p>
    <w:p>
      <w:r>
        <w:t>жаттығып жүр.</w:t>
        <w:br/>
        <w:t>Осы кезде Айнұрдың жұдырықтай жүрегі кеу-</w:t>
        <w:br/>
        <w:t>десіне сыймастай дүрс-дүрс соғып, кілемге шық-</w:t>
        <w:br/>
        <w:t>қысы келді. Жаттықтырушымен сөйлесіп тұрған</w:t>
        <w:br/>
        <w:t>анасына бір, асыр салган қыздарға бір қарап</w:t>
        <w:br/>
        <w:t>әзер шыдап тұрды. Көңілі гимнастшы қыздар-</w:t>
        <w:br/>
        <w:t>мен бірге болғанды қалайтыны сезіледі. Бір кез-</w:t>
        <w:br/>
        <w:t>де балкермен әңгімелесіп болған анасы Айнұр-</w:t>
        <w:br/>
        <w:t>дыц жаныпа келді де:</w:t>
        <w:br/>
        <w:t>-- Қызым бүгінпен бастап осыпда шыныға-</w:t>
        <w:br/>
        <w:t>тын боласың, -- деді.</w:t>
        <w:br/>
        <w:t>Сол-ақ екен, онсызда жүрегі алып-ұшып түр-</w:t>
        <w:br/>
        <w:t>рап Айнұр:</w:t>
        <w:br/>
        <w:t>-- Алақай, алақай, -- деп айқайлап жіберді</w:t>
        <w:br/>
        <w:t>де кілемнің үстіне бір-ақ шықты. Осы сәтте жат-</w:t>
        <w:br/>
        <w:t>тыгып жүрген қыздардың әр қимылын қадага-</w:t>
        <w:br/>
        <w:t>6</w:t>
        <w:br/>
        <w:t>митжатов, Амангелді Ұтқанов, Игорь Титов, Қайыртай</w:t>
        <w:br/>
        <w:t>Сарманов, тағы да басқалар әнегелі еңбек етіп жүр.</w:t>
        <w:br/>
        <w:t>«Мыңнан тұлпар, жүзден жүйрік» қана озатын спорт</w:t>
        <w:br/>
        <w:t>жарыстарында жеңіске тек күштілер жетеді. Ал күшті</w:t>
        <w:br/>
        <w:t>болу үшін талмай талпыну, шалдықпай шынығу керек.</w:t>
        <w:br/>
        <w:t>Сонда ғана еліңнің мерейін өсіресін, халқыңның мақта-</w:t>
        <w:br/>
        <w:t>нышына айналасың.</w:t>
        <w:br/>
        <w:t>Чемпион болу үшін алдымен ерік-жігер керек. Ал, ол</w:t>
        <w:br/>
        <w:t>болмаса адамда ешқашан мақсат болмайды. Біле білсек,</w:t>
        <w:br/>
        <w:t>сол ерік-жігеріңіз босагадан бастау алады екен. Отбасы-</w:t>
        <w:br/>
        <w:t>ның тәрбиесі бекем болса, бала болашаққа батыл ұмты-</w:t>
        <w:br/>
        <w:t>лады. Ал тәрбиеге мән берілмесе «бетімен кеткен» бала</w:t>
        <w:br/>
        <w:t>өседі. Біз білетін бір қағида ешкім періште болып ту-</w:t>
        <w:br/>
        <w:t>майды. Тек жақсылыққа құштарлық пен еңбекқорлық</w:t>
        <w:br/>
        <w:t>қасиет адамды көздеген мақсатына жеткізеді. Бұл</w:t>
        <w:br/>
        <w:t>өмірдің бұлжымас заңдылығы.</w:t>
        <w:br/>
        <w:t>Спорттың тағы бір айрықша құдіреті денсаулықты</w:t>
        <w:br/>
        <w:t>шыңдайды. Сондықтан «Спорт -- Денсаулық кепілі» деп</w:t>
        <w:br/>
        <w:t>айтылған. Жақсы спортшы ләйім қайсар жігіт, айбын-</w:t>
        <w:br/>
        <w:t>ды азамат болады Ал елің сүйер азамат болу үшін ал-</w:t>
        <w:br/>
        <w:t>дымен талап керек.</w:t>
        <w:br/>
        <w:t>Олай болса «Талап тас жарады» деген қанатты сөз-</w:t>
        <w:br/>
        <w:t>дің маңызына мән берейікші.</w:t>
        <w:br/>
        <w:t>Автор</w:t>
        <w:br/>
        <w:t>бірпеше дүркін чемпионы атанған, Батыр-ұшқыш Тал-</w:t>
        <w:br/>
        <w:t>ғат Бигелдинов то жастайынан спортқа құштар болып</w:t>
        <w:br/>
        <w:t>өсгі. Ал, дүние жүзінің бірнеше дүркін чемпионы, Олим-</w:t>
        <w:br/>
        <w:t>ннада ойындарының жеңімпазы Анатолий Храпатый</w:t>
        <w:br/>
        <w:t>әлі де ел намысын қолдан бермей келеді. Атақты ауыр</w:t>
        <w:br/>
        <w:t>атсет спортшыға арман болатын барлық белестерді</w:t>
      </w:r>
    </w:p>
    <w:p>
      <w:r>
        <w:t>багындырған нағыз жампоз. Ақмола атырабынан талай</w:t>
        <w:br/>
        <w:t>халықаралық додаларда олжа салган басқа да көпте-</w:t>
        <w:br/>
        <w:t>ген саңлақтар өсті.</w:t>
        <w:br/>
        <w:t>Арқадан Алатауға, Алтайдан Атырауға дейін ұш-</w:t>
        <w:br/>
        <w:t>қан құстың қанаты талатын, шапқан аттың тұяғы тТОза-</w:t>
        <w:br/>
        <w:t>тын казақтың мейірбан даласынан қуат алған дарынды</w:t>
        <w:br/>
        <w:t>жастар намысты болуға тніс. Осы орайда біздің өңір де</w:t>
        <w:br/>
        <w:t>сенім артқан өрендерден кенде емес. Еліміз егемен бол-</w:t>
        <w:br/>
        <w:t>ғалы дүниежүзілік жарыстарға қатысуға мол мүмкін-</w:t>
        <w:br/>
        <w:t>діктер ашылды. Қазақстанның көк байрағын биікке сам-</w:t>
        <w:br/>
        <w:t>гатып жүрген астаналық жас саңлақтар Ислам Гой-</w:t>
        <w:br/>
        <w:t>гов, Юлия Мерцалова, Галя Қорчма, Дәрмен Садуа-</w:t>
        <w:br/>
        <w:t>қасов, Талғат Имашев, Айнүр Бисенова, Рүстем Түсіп-</w:t>
        <w:br/>
        <w:t>беков, Арман Сейітов, Даша Старостина, Давид .Лория,</w:t>
        <w:br/>
        <w:t>Марат Асайыныв, Серік Абдахин, Әлия Боранбаева,</w:t>
        <w:br/>
        <w:t>Дима Тарасов, тағы басқалары енді ғана асқақ асуға</w:t>
        <w:br/>
        <w:t>бет ала бастады. Олардың болашағы әлі алда. Алдағы</w:t>
        <w:br/>
        <w:t>гасырда өтетін Олимпиада ойындарында, әлем және құ-</w:t>
        <w:br/>
        <w:t>рылық біріншіліктерінде бәйге алатындар да осылар</w:t>
        <w:br/>
        <w:t>болмақ.</w:t>
        <w:br/>
        <w:t>Қазақтан «Ат шаппайды, йап шабады, бап шаппай-</w:t>
        <w:br/>
        <w:t>ды бақ шабады» деген канатты сөз қалған. Шынында</w:t>
        <w:br/>
        <w:t>да бабы келмеген сәйгүлік бәйге алмайды. Сондықтан</w:t>
        <w:br/>
        <w:t>да спорт әлемінде бапкердің алар орны айырықша. Дұ-</w:t>
        <w:br/>
        <w:t>бірлі додада Топ жарған саңлақтардың бағын ашатын</w:t>
        <w:br/>
        <w:t>да осы бапкерлер, яғни жаттықтырушылар. Астананың</w:t>
        <w:br/>
        <w:t>абыройын асқақтатып жүрген жас түлектерді баптауда</w:t>
        <w:br/>
        <w:t>жаттықтырушылар Қадіркен Қожанов, Светлана Крас-</w:t>
        <w:br/>
        <w:t>никова, Александр Сидоров, Қанбек Байғұлов, Николай</w:t>
        <w:br/>
        <w:t>Мирошник, Анатолий Тен, Ләйлім Омарова, Саян Ха-</w:t>
        <w:br/>
        <w:t>4</w:t>
        <w:br/>
        <w:t>Осы жарыстан кейін Айнүр Болгарида өткен</w:t>
        <w:br/>
        <w:t>ірі халықаралық турнирге қатысып жүлдегер</w:t>
        <w:br/>
        <w:t>атанды.</w:t>
        <w:br/>
        <w:t>.«Айнұр мінезі қызық қыз. Алған бетінен қай-</w:t>
        <w:br/>
        <w:t>тпайтын қасиеті бар. Жарыста жешпіп келдім ғой</w:t>
        <w:br/>
        <w:t>деп өзіне демалыс беруді білмейді. Қүндегі тәр-</w:t>
        <w:br/>
        <w:t>тібінен бір ауытқымайды. Мектепке барады,</w:t>
        <w:br/>
        <w:t>жаттығұдан қалмайды. Анасына да көмектесіп</w:t>
        <w:br/>
        <w:t>үлгереді. Окуды алатын бағасы кілен төрт пен</w:t>
        <w:br/>
        <w:t>бес. Айнұрдың осы еңбекқор қасиеті оны спорт-</w:t>
        <w:br/>
        <w:t>тың биік шыңына әлі адастырмай алып келе жа-</w:t>
        <w:br/>
        <w:t>тыр.</w:t>
        <w:br/>
        <w:t>Қазір ол көркем гимнастикадан Қазақстан-</w:t>
        <w:br/>
        <w:t>ның ұлттық құрама командасына мүше. Бұл үл-</w:t>
        <w:br/>
        <w:t>кен жауапкершілік. Ел намысын қоргауга тек</w:t>
        <w:br/>
        <w:t>мықтылар ғана тандалады. Осы орайда Айнұр</w:t>
        <w:br/>
        <w:t>өзіне артқан сенімді 1998 жылдың ақпан айында</w:t>
        <w:br/>
        <w:t>тағы да ақтап шықты. Ол Американың Сан-</w:t>
        <w:br/>
        <w:t>Франциско қаласында өткеп «Қөркем гимнасти-</w:t>
        <w:br/>
        <w:t>каның әлемдегі жұлдыздары» атты ірі халық-</w:t>
        <w:br/>
        <w:t>аралық жарысқа қатысты. Дүние жүзінің көпте-</w:t>
        <w:br/>
        <w:t>ген елдерінен ең мықты деген гимнастшылар жи-</w:t>
        <w:br/>
        <w:t>налған осы жарыста Айнұр сегізінші орынга но</w:t>
        <w:br/>
        <w:t>болды. Ал бұл жарыста Атланта Олимпиадасып-</w:t>
      </w:r>
    </w:p>
    <w:p>
      <w:r>
        <w:t>Да чемпион атанған украин қызы О. Ветриченко</w:t>
        <w:br/>
        <w:t>жеңіске жетсе, әлем чемпионы москвалық А. За-</w:t>
        <w:br/>
        <w:t>рипова екінші орынға көтерілгеп болатын.</w:t>
        <w:br/>
        <w:t>Алып ұшақпен тәулік бойы ұшып туган қала-</w:t>
        <w:br/>
        <w:t>сына жеткен Айнұрды астаналықтар қуанышты</w:t>
        <w:br/>
        <w:t>жагдайда қарсы алды.</w:t>
        <w:br/>
        <w:t>13</w:t>
        <w:br/>
        <w:t>ТОПЖАРҒАН ТАЛҒАТ</w:t>
        <w:br/>
        <w:t>ИЕВ--Саратов--Астана бағытындағы жүк-</w:t>
        <w:br/>
        <w:t>| дек поезд түнде келетін болды. Әдетте некен</w:t>
        <w:br/>
        <w:t>--саяқ күтіп алушылардан басқа адам жүр-</w:t>
        <w:br/>
        <w:t>мейтін вокзал перроны бүгін ығы-жығы. Құ-</w:t>
        <w:br/>
        <w:t>шақ-құшақ гүл шоқтарын ұстаған қыздар, тая-</w:t>
        <w:br/>
        <w:t>ғына сүйенген бірен-саран қариялар да осында</w:t>
        <w:br/>
        <w:t>жүр. Әсіресе, әзіл-қалжыңы жарасқан жастар</w:t>
        <w:br/>
        <w:t>жағы көп.</w:t>
        <w:br/>
        <w:t>Облыстық жастар ісі, туризм және спорт жө-</w:t>
        <w:br/>
        <w:t>ніндегі комитеттің бастығы Қарлығаш Ғазизқы-</w:t>
        <w:br/>
        <w:t>зының көңілі көтеріңкі, Оркестрмен қарсы ала-</w:t>
        <w:br/>
        <w:t>тын кім болды екен, деп шоғырлана түскен жұр-</w:t>
        <w:br/>
        <w:t>тка қарап:</w:t>
        <w:br/>
        <w:t>-- Осы поездан самбодан жасөспірімдер ара-</w:t>
        <w:br/>
        <w:t>сындағы әлем чемпионы Талғат Имашев түседі,</w:t>
        <w:br/>
        <w:t>-- дейді жүзінен мақтаныштың лебі есіп.</w:t>
        <w:br/>
        <w:t>Әне, поездың ысқырған даусы да естілді. Қы-</w:t>
        <w:br/>
        <w:t>зыл шамы жарқырап тақап келеді. Қыркүйектің</w:t>
        <w:br/>
        <w:t>осы бір тамаша түні ерекше болды. Перрондағы-</w:t>
        <w:br/>
        <w:t>лардың бәрі қол бұлғай бастады. Енді бір сәтте</w:t>
        <w:br/>
        <w:t>ентігін әзер басқан поезд кілт тоқтады. Сол-ақ</w:t>
        <w:br/>
        <w:t>екен «Талғат чемпиоп», «Талғат чемпион» деп</w:t>
        <w:br/>
        <w:t>айқайға басқан жұрттың даусы түнгі Астананың</w:t>
        <w:br/>
        <w:t>тылсым тыныштығын шаттыққа айналдырды.</w:t>
        <w:br/>
        <w:t>15</w:t>
        <w:br/>
        <w:t>Сүйер ұлың болса сен сүй,</w:t>
        <w:br/>
        <w:t>сүйінерге жарар ол...</w:t>
        <w:br/>
        <w:t>АБАЙ</w:t>
        <w:br/>
        <w:t>ТАЛАП ТАС ЖАРАДЫ</w:t>
        <w:br/>
        <w:t>«Армансыз -адам -- қанатсыз құс» деген аталы сөз</w:t>
        <w:br/>
        <w:t>бар. Қанатсыз құс ұшпайды, биікке ұмтылмайды. Таби-</w:t>
        <w:br/>
        <w:t>ғат пен ана -- егіз ұғым, екеуі де тіршіліктің қайнар</w:t>
        <w:br/>
        <w:t>көзі. Байқасақ, ағаш екеш, ағаштың өзі қалай егілсе, қа-</w:t>
        <w:br/>
        <w:t>лай бапталса солай бой түзейді екен. Бала да солай ер</w:t>
        <w:br/>
        <w:t>жетеді. Сәби кезден бойға сіңген тәрбие вмір бойына</w:t>
        <w:br/>
        <w:t>медет болады:</w:t>
        <w:br/>
        <w:t>Бір бала кішкентай кезінде ұшқыш боламын деп</w:t>
      </w:r>
    </w:p>
    <w:p>
      <w:r>
        <w:t>армандаған. Өсе келе ұшқыш болу үшін тапжылмай оқу,</w:t>
        <w:br/>
        <w:t>үздіксіз жаттығу, тұлабойын үнемі сергек ұстау керекті-</w:t>
        <w:br/>
        <w:t>гін түсінгенде жігеріне құм құйылды. Ал екінші бала</w:t>
        <w:br/>
        <w:t>өскенде ел намысын қорғайтын спортшы боламын деп</w:t>
        <w:br/>
        <w:t>қиялдады. Өсе келе қиялы арман болып қалыптасты. Әлі</w:t>
        <w:br/>
        <w:t>күнге дейін сол тәтті арман жолында қандай қиындық-</w:t>
        <w:br/>
        <w:t>тар болса да шалдықпай келеді...</w:t>
        <w:br/>
        <w:t>«Спорт -- ел намысы». Ал намыс -- Отан үшін отқа</w:t>
        <w:br/>
        <w:t>түсу, арың мен абыройыңды сақтай білу деген қасиетті</w:t>
        <w:br/>
        <w:t>ұғым. Елдің мерейі, азаматтың намысы көп ретте спорт-</w:t>
        <w:br/>
        <w:t>тық жарыстарда сыналады. Әлемде спорттың биік шы-</w:t>
        <w:br/>
        <w:t>нына шыққан саңлақтар өте көп. Олар туган елдерінің</w:t>
        <w:br/>
        <w:t>мақтанышы ғана болып қоймай, дүние жүзіне танымал</w:t>
        <w:br/>
        <w:t>тұлғаларға айналған.</w:t>
        <w:br/>
        <w:t>Маселен, біздің өңірден шыққан күш атасы Қажы-</w:t>
        <w:br/>
        <w:t>мұқан бабамыз төрткүл дүннеге танылған ерек тұлға</w:t>
        <w:br/>
        <w:t>болған. Ол грек-рим және еркін күрестен дүниежүзінің</w:t>
        <w:br/>
        <w:t>8</w:t>
        <w:br/>
        <w:t>лімдері Айнұрдып көркем гимнастикамен шұғыл-</w:t>
        <w:br/>
        <w:t>яяпатинып алдып ала білсе керек, кішкентай</w:t>
        <w:br/>
        <w:t>қыздың спортқа құштарлығын қолдап отырды.</w:t>
        <w:br/>
        <w:t>Айпұр өзі де оқуға зерек екепін бірден байқат-</w:t>
        <w:br/>
        <w:t>ты. Үйге берілген тапсырмаларды ұқыпты. әрі</w:t>
        <w:br/>
        <w:t>сауатты орындауға талпынған Айнұрдың күн-</w:t>
        <w:br/>
        <w:t>делігі төрт пеп беске тола бастады.</w:t>
        <w:br/>
        <w:t>Біріпші сыныптың екінші тоқсапы аяқталып,</w:t>
        <w:br/>
        <w:t>мектеп оқушылары каникулға шыққанда Айнұр-</w:t>
        <w:br/>
        <w:t>дың өмірінде ұмытылмас оқиға болды. Ол тұң-</w:t>
        <w:br/>
        <w:t>гыш рет жарысқа қатысты. Бұл көркем гимна-</w:t>
        <w:br/>
        <w:t>стика бөлімінде жыл сайын өтетін бақылау жа-</w:t>
        <w:br/>
        <w:t>рысы болатын. Еркіп жаттығу және шығыршық-</w:t>
        <w:br/>
        <w:t>пен өнер көрсету бойынша өткен осы сынақта</w:t>
        <w:br/>
        <w:t>Айнұр қобалжымады. Екі жылға жуық уақытта</w:t>
        <w:br/>
        <w:t>гимнастиканың элементтерін едәуір үйреніп қал-</w:t>
        <w:br/>
        <w:t>ганышпың әсері ме екен, әйтеуір кілемге шыға са-</w:t>
        <w:br/>
        <w:t>ла ширақ қимылдады. Музыканың әуенімен иілв-</w:t>
        <w:br/>
        <w:t>ді, керіледі... Төрешілердің бағасына қарағанда</w:t>
        <w:br/>
        <w:t>тұңғыш рет жарысқа түссе де тәп-тәуір өнер көр-</w:t>
        <w:br/>
        <w:t>сетті. Осы жолы оған бірінші рет сыйлық тапсы-</w:t>
        <w:br/>
        <w:t>(ылды. ор</w:t>
        <w:br/>
        <w:t>Бұл кезде Айпұрдып үйіпде туған-туысқанда-</w:t>
        <w:br/>
        <w:t>ры жипалыл мерекелік дастархан мәзірін жасап</w:t>
        <w:br/>
        <w:t>қойган еді. Олар үшіп жарыстың бәйгесі емес,</w:t>
        <w:br/>
        <w:t>Атшұрларының жарысқа қатысқанының өзі ға-</w:t>
        <w:br/>
        <w:t>ламат оқиға саналды.</w:t>
        <w:br/>
        <w:t>Алғашқы жарыста жақсы көрсеткішке қол</w:t>
        <w:br/>
        <w:t>жеткізген қызыпа риза болған ата-аналарды!</w:t>
        <w:br/>
        <w:t>қуанышында шек болмяды. Айнұр бұл күні кәм-</w:t>
        <w:br/>
        <w:t>8</w:t>
        <w:br/>
        <w:t>Ал осы жылдың шілде айында Айнұр тұңғыш</w:t>
      </w:r>
    </w:p>
    <w:p>
      <w:r>
        <w:t>рет өткізілген Бүкілдүпнежүзілік балалар ойын-</w:t>
        <w:br/>
        <w:t>дары немесе балалар олимпиадасына қатысағы-</w:t>
        <w:br/>
        <w:t>ши алдын ала белгілітін, Айнұрдың бапкері Қа-</w:t>
        <w:br/>
        <w:t>зақстанның еңбек сіцірген жаттықтырушысы</w:t>
        <w:br/>
        <w:t>Светлана Дмитриевна Қраспикова мұхиттын</w:t>
        <w:br/>
        <w:t>ар-ы жағынан олжамеп оралған шәкіртіне сәл</w:t>
        <w:br/>
        <w:t>демалыс берді де Москһада өтетін жарысқа дай-</w:t>
        <w:br/>
        <w:t>ындықты бастап кетті. Қомандалас серігі, Жа-</w:t>
        <w:br/>
        <w:t>попияла өткен балалар арасындағы әлем чем-</w:t>
        <w:br/>
        <w:t>пнонатынан оралган Аида Қраспикова екеуі же-</w:t>
        <w:br/>
        <w:t>ке жаттығу жүйесімен дайындыққа кірісті.</w:t>
        <w:br/>
        <w:t>Айнұрдың жақсы спортшы болып қалыпта-</w:t>
        <w:br/>
        <w:t>суына алғашқы бапкері Валентина Широкора-</w:t>
        <w:br/>
        <w:t>дова мен Ақмола өңірінде көркем гимнастика-</w:t>
        <w:br/>
        <w:t>дан бірінші спорт шебері атанған Ләйлім Ома-</w:t>
        <w:br/>
        <w:t>рованың қосқан үлесі аз болған жоқ.</w:t>
        <w:br/>
        <w:t>Үкілі үмітті арқалаған спортшы қыздар кеше</w:t>
        <w:br/>
        <w:t>гапа жарысқа аттанып кетті. Оларды бірге оқи-</w:t>
        <w:br/>
        <w:t>тын құрбы - құрдастары, көрші-қолаңдары әнде-</w:t>
        <w:br/>
        <w:t>тіп шығарып салды.</w:t>
        <w:br/>
        <w:t>Оку озаты, спорт шебері Айнұр Бисенова бұл</w:t>
        <w:br/>
        <w:t>жарыстан да жұлдызы жарқырап келсе деген</w:t>
        <w:br/>
        <w:t>үмітпен мен де қол бұлғап қала бердім. Айна-</w:t>
        <w:br/>
        <w:t>лайын, Айнұр, қалқа осы үмітті әлі ақтап келе</w:t>
        <w:br/>
        <w:t>жатыр. Мен соған қуанамын.</w:t>
        <w:br/>
        <w:t>лаған допты ырқыңа көндіру айтуға ғана жеңіл.</w:t>
        <w:br/>
        <w:t>Оның үстіне орындаған элементтердің бәрі му-</w:t>
        <w:br/>
        <w:t>зыканың ырғағымен үндесіп аса көркем шебер-</w:t>
        <w:br/>
        <w:t>лікпен өрілуге тиіс. Сонда ғана сұлулық пеп</w:t>
        <w:br/>
        <w:t>әсемдік көз тойдырады.</w:t>
        <w:br/>
        <w:t>Міне, осындай тек жігерлі, шыдамды әрі әдемі-</w:t>
        <w:br/>
        <w:t>лікке құштар өреңдерге гана бағынатын өнерді</w:t>
        <w:br/>
        <w:t>өміріне өзек еткен Айпұрдың арманы асқақтай</w:t>
        <w:br/>
        <w:t>берді. Өскен сайын өзіне талабы күшейе түсті.</w:t>
        <w:br/>
        <w:t>Епді үлкен жарыстарға қатысқысы келді. Бұл</w:t>
        <w:br/>
        <w:t>мақсатына жетуге 1996 жылы мүмкіндік туды.</w:t>
        <w:br/>
        <w:t>Жыл сайын сәуір айында Берлинде өтетін Ха-</w:t>
        <w:br/>
        <w:t>лықаралық жарысқа жолдаманы ұтып алцы. Сс-</w:t>
        <w:br/>
        <w:t>нім, аргқан бапкерлердің таңдауы дұрыс болған</w:t>
        <w:br/>
        <w:t>екен. Қазақстанның намысын қорғаған қарша-</w:t>
        <w:br/>
        <w:t>дай қазақ қызы екінші орынға көтерілді. Омы-</w:t>
        <w:br/>
        <w:t>рауында күміс медаль жарқырап, тамаша кубок</w:t>
        <w:br/>
        <w:t>алды.</w:t>
        <w:br/>
        <w:t>Германиядан оралған жүлдегер қыз енді</w:t>
        <w:br/>
        <w:t>Алматы қаласында өтетін республика чемпиона-</w:t>
        <w:br/>
        <w:t>тына дайындала бастады. Егемен еліміздің тұп-</w:t>
        <w:br/>
        <w:t>кір-түпкірінен жиналган гимнастшылардың бері</w:t>
        <w:br/>
        <w:t>дерлік жеңісті оңайлықпен бере салатын осал-</w:t>
        <w:br/>
        <w:t>дар емес. Жарыс басталып кетті. Бес жаттыгу</w:t>
        <w:br/>
        <w:t>бойынша өткен сында ширыққан шығыршық пен</w:t>
        <w:br/>
        <w:t>домалаған доп Айнұрдың ырқына көнбей әбден</w:t>
        <w:br/>
        <w:t>әуреге салды. Еркін жаттығуда ептеген ұпайы</w:t>
        <w:br/>
        <w:t>жетпей қалса да, алдыңғы қатарға ілікті. Кезек</w:t>
        <w:br/>
        <w:t>ұршыққа келгенде Айнұр шиыршық атсын. Ас-</w:t>
        <w:br/>
        <w:t>панға агқан ұршығы иіріліп қолына қона берді,</w:t>
      </w:r>
    </w:p>
    <w:p>
      <w:r>
        <w:t>П</w:t>
        <w:br/>
        <w:t>теріне тәнті болды. Міне, осындай мәртебесі жо-</w:t>
        <w:br/>
        <w:t>ғары сында Қазақстан құрамасының сапындағы</w:t>
        <w:br/>
        <w:t>ең жас Талгатқа үлкен үміт артылған еді. Шү-</w:t>
        <w:br/>
        <w:t>кір, үміт оты алдамады. Он жеті жасар ерейме-</w:t>
        <w:br/>
        <w:t>дік бозбала боз кілемде арыстандай арпалысты.</w:t>
        <w:br/>
        <w:t>Талай-талай халықаралық ждодаларда дара</w:t>
        <w:br/>
        <w:t>шыққан саңлақтарды бірішен соң бірін сан соқ-</w:t>
        <w:br/>
        <w:t>тырды.</w:t>
        <w:br/>
        <w:t>Талғат біріпші белдесуде Еуропа чемпионы,</w:t>
        <w:br/>
        <w:t>белорусь балуанын бет қаратпай ұтты. Екінші</w:t>
        <w:br/>
        <w:t>айналымда Балтық жЖагалауының самбошысын</w:t>
        <w:br/>
        <w:t>тізе бүктірсе, үшінші белдесуде, ягни ақтық сып-</w:t>
        <w:br/>
        <w:t>ға жолдама жолында Талгатқа қарсы Азия чем-</w:t>
        <w:br/>
        <w:t>пионы, әлем біріншілігінің жүлдегері Монғолия</w:t>
        <w:br/>
        <w:t>елінің мықтысы шықты. Бұл ең жауапты кездесу</w:t>
        <w:br/>
        <w:t>еді. Осы белесті бағындырса алтын үшін алыса-</w:t>
        <w:br/>
        <w:t>тын сәт туады. Қажымұқан бабасының аруагы-</w:t>
        <w:br/>
        <w:t>на сыйынған Талғат монгол балуанымен күреске</w:t>
        <w:br/>
        <w:t>тастүйін сайланды. Жаттықтырушысы Саян</w:t>
        <w:br/>
        <w:t>Жақсыкелдіұлы мен туған ағасы Сұңгат бауыр-</w:t>
        <w:br/>
        <w:t>ларының бабын тапқанша тагат таппады. Саян</w:t>
        <w:br/>
        <w:t>соңғы ақыл-кеңестерін айтын, Сұңғат бұлшық</w:t>
        <w:br/>
        <w:t>еттерін ысқылап бәйек.</w:t>
        <w:br/>
        <w:t>..Белдесу аяқталуға тура 1 минут 34 секунд</w:t>
        <w:br/>
        <w:t>қана уақыт қалды. Талғаттың қоржынында әзір-</w:t>
        <w:br/>
        <w:t>ге екі ұпайы бар. Қас-қағым сәтте таза жеңіске</w:t>
        <w:br/>
        <w:t>жетуге мүмкіндік болатын самбо күресінде екі</w:t>
        <w:br/>
        <w:t>ұпай дегеніңіз, әрине аздық етеді. Сондықтанда</w:t>
        <w:br/>
        <w:t>мұндай сәтте айрықша сақтық керек.</w:t>
        <w:br/>
        <w:t>Туф, қырсық-ай. Табан астында Талғаттың</w:t>
        <w:br/>
        <w:t>2--7401 1Т</w:t>
        <w:br/>
        <w:t>қопа берді. Қазылар алқасы ұршықты ұтқыр үй-</w:t>
        <w:br/>
        <w:t>ірген Айнұрға ең жоғары баға берді. Осылайша</w:t>
        <w:br/>
        <w:t>Айпұр Қазақстанның чемпиопы атанды. Жары-</w:t>
        <w:br/>
        <w:t>стың қорытындысы бойынша оган «Спорт ше-</w:t>
        <w:br/>
        <w:t>безі» атағы берілді.</w:t>
        <w:br/>
        <w:t>Егемен сліміздіп чемпионы атанған спортшы</w:t>
        <w:br/>
        <w:t>қызды мектеп ұжымы жылы шыраймен қарсы</w:t>
        <w:br/>
        <w:t>алды. Мектептің кең дәлізіндегі көрнекті орын-</w:t>
        <w:br/>
        <w:t>да «Қөркем гимнастикадан Қазақстан Республи-</w:t>
        <w:br/>
        <w:t>хасының чемпионатында бірінші орын алған 8</w:t>
        <w:br/>
        <w:t>сынып оқушысы Айнұр Бисенованы жеңісімен</w:t>
        <w:br/>
        <w:t>құттықтаймыз!» деген сүйінші хабарлама ілін-</w:t>
        <w:br/>
        <w:t>іп тұрды.</w:t>
        <w:br/>
        <w:t>Ел біріншілігінен оралған соң Айнұр коман-</w:t>
        <w:br/>
        <w:t>далас құрбыларымен Семей қаласында өтетін</w:t>
        <w:br/>
        <w:t>Ұлы Абайдың 150 жылдық мерейтойына арнал-</w:t>
        <w:br/>
        <w:t>ған халықаралық турнирге баратын болды. Бұл</w:t>
        <w:br/>
        <w:t>жарысқа бірнеше шетелден келген атақты гим-</w:t>
      </w:r>
    </w:p>
    <w:p>
      <w:r>
        <w:t>настшылар қатысты. Сондықтан да Айнұр үшін</w:t>
        <w:br/>
        <w:t>бұл жарыс айрықша саналды. Республикамыз-</w:t>
        <w:br/>
        <w:t>дагы таныс спортшылар гана емес, алыс елдет:</w:t>
        <w:br/>
        <w:t>леп келгеп қарсыластрмен жарысқа түсу нагыз</w:t>
        <w:br/>
        <w:t>сынақ болатынып ол жақсы сезінді. Оның үстіне</w:t>
        <w:br/>
        <w:t>дапяшпап атасының жүлдесі емес пе?! Намы-</w:t>
        <w:br/>
        <w:t>сты қолдан беруге болмайды.</w:t>
        <w:br/>
        <w:t>Айтқапдай бұл жарыстың децгейі жоғары ба-</w:t>
        <w:br/>
        <w:t>галанды. Әр гимнастшы өз елінің үмітін ақтай-</w:t>
        <w:br/>
        <w:t>гын саңлақтар екенін көрсетті. Жүлделер үшін</w:t>
        <w:br/>
        <w:t>бәсеке өте тартысты өтті. Айнұр бұл жолы күміс-</w:t>
        <w:br/>
        <w:t>теп алқа тагып оралды.</w:t>
        <w:br/>
        <w:t>12</w:t>
        <w:br/>
        <w:t>сол пығы жарақат алды. Алтынға қол созым</w:t>
        <w:br/>
        <w:t>қалғанда бағының байланғаны ма?! Жо-оқ...</w:t>
        <w:br/>
        <w:t>Дәрігерлер Талғаттың күреске жарайтынын айт-</w:t>
        <w:br/>
        <w:t>қанда барып оның жүрегі орнына түсті. Сөйтіп</w:t>
        <w:br/>
        <w:t>қалган уақытта текетірескен Талғат жеңіске</w:t>
        <w:br/>
        <w:t>жетіп, финалға шықты. Бұл жолы Талғаттып</w:t>
        <w:br/>
        <w:t>қарсыласы жасөспірімдер арасындағы әлемнің</w:t>
        <w:br/>
        <w:t>және Еуропаның чемпионы, өз салмағында дү-</w:t>
        <w:br/>
        <w:t>ние жүзіндегі мықтылардың бірі сапалатын әзір-</w:t>
        <w:br/>
        <w:t>байжан жігіті болды. Әлемдік тәжге талас бол-</w:t>
        <w:br/>
        <w:t>ган соң кең сарайдың ішін тыныштық биледі.</w:t>
        <w:br/>
        <w:t>Бір-біріне бас иіп, қол алысқаннан кейін күрес</w:t>
        <w:br/>
        <w:t>басталды да кетті. Алдымеп аңдысқан, байсалды</w:t>
        <w:br/>
        <w:t>басталған белдесуде кімнің күшті екенін бірден</w:t>
        <w:br/>
        <w:t>байқау мүмкін емес еді, Енді бір сәтте кілемдегі</w:t>
        <w:br/>
        <w:t>төреші күресті тоқтатып, екі балуанға да сыл-</w:t>
        <w:br/>
        <w:t>быр күрескендері үшіп ескерту жасады. Сол-ақ</w:t>
        <w:br/>
        <w:t>екен, алма-кезек шабуыл басталды да кетті. Бір</w:t>
        <w:br/>
        <w:t>қолайлы сәтте әзірбайжан балуаны Талғатты</w:t>
        <w:br/>
        <w:t>жамбасқа салсын. Бірақ ол әдісін толық жасай</w:t>
        <w:br/>
        <w:t>алмады. Есесіне қазақ жігіті қарсы әдіс қол-</w:t>
        <w:br/>
        <w:t>данып бір ұпайды қанжығасына байлап үлгерді.</w:t>
        <w:br/>
        <w:t>Осыдан кейін-ақ Талғат арқаланып сала берді.</w:t>
        <w:br/>
        <w:t>-- Шаршады, Талгат енді қырқа шал, -- дел</w:t>
        <w:br/>
        <w:t>сацқылдаған жаттықтырушысы Саянның даусын</w:t>
        <w:br/>
        <w:t>анық естіген Талғат соңғы минутта тамаша әдіс</w:t>
        <w:br/>
        <w:t>жасап, таты екі ұпай алга озды. Алақанын шарт-</w:t>
        <w:br/>
        <w:t>шұрт ұрган ағасы Сұңгат тя:</w:t>
        <w:br/>
        <w:t>-- Қатырдың бауырым, енді қайтпа, шамалы</w:t>
        <w:br/>
        <w:t>18</w:t>
        <w:br/>
        <w:t>Тура жұрт жиналған тұсқа табан тіреген ва-</w:t>
        <w:br/>
        <w:t>гопнап бірінші болип Қазақсташптың ецбек сішір-</w:t>
        <w:br/>
        <w:t>геп жаттықтырушысы, жас чемпионның бапкері</w:t>
        <w:br/>
        <w:t>Саян Хамитжанов түсті: Бүрмелі көйлекті бой-</w:t>
        <w:br/>
        <w:t>жеткен бапкердің қойныпа бір шоқ раушан гүл-</w:t>
        <w:br/>
        <w:t>ді сүңгітіп жіберді. Әне, қарабидай жүзінен күл-</w:t>
        <w:br/>
        <w:t>кі үйірілген Талгат Та түсіп келеді. Осы кезде</w:t>
        <w:br/>
        <w:t>бір топ жігіттер оның аяғын жерге тигізбей кө-</w:t>
        <w:br/>
        <w:t>теріп әкетті. Сұңгыла жігітті алқа-қотанға алған</w:t>
      </w:r>
    </w:p>
    <w:p>
      <w:r>
        <w:t>жанкүйерлер аспанға атады-ай келіп. Жетпіс</w:t>
        <w:br/>
        <w:t>бес келі салмағы бар чемпион қарулы алақан-</w:t>
        <w:br/>
        <w:t>дарда допша домалады. Қыз да, ұл да, кәрі де,</w:t>
        <w:br/>
        <w:t>жаста шолп-шолп сүйеді...</w:t>
        <w:br/>
        <w:t>Талай дүниежүзілік додаларда олжа алған</w:t>
        <w:br/>
        <w:t>Ақтөбеде өтетін осы жарысқа қазақ жігіттері</w:t>
        <w:br/>
        <w:t>мықтап дайындалды. Әлем біріншілігінің қазақ</w:t>
        <w:br/>
        <w:t>жерінде бірішігі рет өтуіне байланысты Қазақ-</w:t>
        <w:br/>
        <w:t>стан Республикасының Президенті Нұрсұлтан</w:t>
        <w:br/>
        <w:t>Мазарбаев чемичопатқа қатысушылар мен ұй-</w:t>
        <w:br/>
        <w:t>ымдастырушыларға жеделхат жолдап, қызу құт-</w:t>
        <w:br/>
        <w:t>тықтады. Елбаси қазақ балуандарының табысты</w:t>
        <w:br/>
        <w:t>өнер көрсетуіне сепім білдірді. Осы құттықтау</w:t>
        <w:br/>
        <w:t>қазақ жігіттеріп шынын да арқаландырып жібе-</w:t>
        <w:br/>
        <w:t>рген еді.</w:t>
        <w:br/>
        <w:t>Төрткүл дүпмепің көптеген елдерінен 300-ге</w:t>
        <w:br/>
        <w:t>жуық самбошылар қатысқан бұл жарыста топ</w:t>
        <w:br/>
        <w:t>жару нағыз шебердің қолынан келетін іс бол-</w:t>
        <w:br/>
        <w:t>мақ. Ақтөбедегі «Қоныс» спорт сарайына күп</w:t>
        <w:br/>
        <w:t>сайын жиналатын бес мыңға жуық жанкүйерлер</w:t>
        <w:br/>
        <w:t>әлем және құрылық чемпиондарының шеберлік-</w:t>
        <w:br/>
        <w:t>16</w:t>
        <w:br/>
        <w:t>питтің неше түрі мен балмұздаққа әбден тойды.</w:t>
        <w:br/>
        <w:t>Шәй үстінде Айнұрга анасы:</w:t>
        <w:br/>
        <w:t>-- Қызым, жақсы спортшы болу үшін ерін-</w:t>
        <w:br/>
        <w:t>беу керек, қиындықсыз жеңіс келмейді. «Талал.</w:t>
        <w:br/>
        <w:t>тыға нұр жауар» деген ақылды сөз бар. Сондық-</w:t>
        <w:br/>
        <w:t>тан да талпына берсең жеңісті күндерін көп бо-</w:t>
        <w:br/>
        <w:t>лады -- деп қызының мапдайынан сүйді. Ал Ай-</w:t>
        <w:br/>
        <w:t>нұр болса:</w:t>
        <w:br/>
        <w:t>-- Мен чемпиои болгым келеді, -- деді нық</w:t>
        <w:br/>
        <w:t>сеніммен.</w:t>
        <w:br/>
        <w:t>Жылдар алға басқан сайып көркем гимпастн-</w:t>
        <w:br/>
        <w:t>каның қыры мен сырын игере берген Айнұр қа-</w:t>
        <w:br/>
        <w:t>лада өгіп тұратын оқушылар арасындағы жя-</w:t>
        <w:br/>
        <w:t>рыстарда жүлдегерлер қатарынан жиі көріне</w:t>
        <w:br/>
        <w:t>бастады. Бара-бара облыстың негізгі құрамына</w:t>
        <w:br/>
        <w:t>кіріп, республикалық жарыстарға да жолы тұс-</w:t>
        <w:br/>
        <w:t>ті.</w:t>
        <w:br/>
        <w:t>Өзінің тұстастарынан бұрын бірішші разряд</w:t>
        <w:br/>
        <w:t>көрсеткішін орындаса да Айнұр жаттығуда</w:t>
        <w:br/>
        <w:t>шаршауды білмеді. Қайта бұрынғыдай да көп</w:t>
        <w:br/>
        <w:t>тер төге берді.</w:t>
        <w:br/>
        <w:t>Аңдамаган адамға көркем гимнастика жеңіл-</w:t>
        <w:br/>
        <w:t>желпі спорт сиякты болып көрінуі де мүмкіп</w:t>
        <w:br/>
        <w:t>Түкті кілемге шынашақтай қыздар шыгып алады</w:t>
        <w:br/>
        <w:t>да, ал кеп секіреді, ал кеп иіледі, бұралады...</w:t>
        <w:br/>
        <w:t>Шарықтап музыка ойнап тұрады. Би дермісін.</w:t>
        <w:br/>
        <w:t>Ал шып мәшінде көркем тимпастика әлементте-</w:t>
        <w:br/>
        <w:t>рін меңгеру қаншама талап пен тиянақтылықты,</w:t>
        <w:br/>
        <w:t>төзім мен тәртіпті қажет етеді десеңізші. Шыр</w:t>
        <w:br/>
        <w:t>айналған шығыршықты, иірілген ұршықты, дома-</w:t>
      </w:r>
    </w:p>
    <w:p>
      <w:r>
        <w:t>9</w:t>
        <w:br/>
        <w:t>уақыт қалды.., -- деп інісіне қамшы салып жа-</w:t>
        <w:br/>
        <w:t>тыр.</w:t>
        <w:br/>
        <w:t>Осындайда уақыт өтсейші, жарты Минуттыц</w:t>
        <w:br/>
        <w:t>таусылмай жүйкені қоздырғаны. Әне; төреші дс</w:t>
        <w:br/>
        <w:t>қолып көтерді. Бұл белдесудің уақыты біткеніп</w:t>
        <w:br/>
        <w:t>білдірген белгі еді. Міне, осылайша астаналық</w:t>
        <w:br/>
        <w:t>Талғат Имашев жасөспірімдер арасындағы әлем</w:t>
        <w:br/>
        <w:t>чемпионы атанды. Ал оның командалас серігі,</w:t>
        <w:br/>
        <w:t>Азия чемпионы Марат Таханов жастар арасыш-</w:t>
        <w:br/>
        <w:t>дағы сында қола жүлдеге қол жеткізді. АуыЛ-</w:t>
        <w:br/>
        <w:t>дан шыққан самбо саңлақтарын Ақмола облы-</w:t>
        <w:br/>
        <w:t>сының әкімі Жәнібек Кәрібжанов қабылдап, құр-</w:t>
        <w:br/>
        <w:t>мет көрсетті. Ал Ерейментау ауданының әкімі</w:t>
        <w:br/>
        <w:t>Өмірсерік Мұсабаев мырза әлем біріншілігінде</w:t>
        <w:br/>
        <w:t>олжа салған екі жігіттің құрметіне ақсарбас ша-</w:t>
        <w:br/>
        <w:t>лып,той жасады. Еліміздің абыройын асқақтат-</w:t>
        <w:br/>
        <w:t>қан жас балуандарга, олардың бапкерлері Саян</w:t>
        <w:br/>
        <w:t>Хамитжапов пен Агзам Назаропқа бір-бір арғы-</w:t>
        <w:br/>
        <w:t>мақ мінгізіп, елдіктің белгісін көрсетті. Сол той-</w:t>
        <w:br/>
        <w:t>да сөз алған Саян бапкер:</w:t>
        <w:br/>
        <w:t>-- Ел ішінде әлі талай тума таланттар жүр.</w:t>
        <w:br/>
        <w:t>Біз соларды тауып жан дүниесіне сәуле түсірсек</w:t>
        <w:br/>
        <w:t>деген ойдамыз, -- деген ереймендік азаматтар-</w:t>
        <w:br/>
        <w:t>дың ықыласына ризалық білдіріп.</w:t>
        <w:br/>
        <w:t>Ауыл демекші, Талғат Ерейментау ауданына</w:t>
        <w:br/>
        <w:t>қарасты «Жарық» ауылында туып - өскен, Ала-</w:t>
        <w:br/>
        <w:t>қандай ауылдағы сегізжылдық мектепте басқа</w:t>
        <w:br/>
        <w:t>сабақ қарап қалса да күрес бір тоқтамайтын еді.</w:t>
        <w:br/>
        <w:t>Дене тәрбиесі сабағының мұғалімі күресемін дс-</w:t>
        <w:br/>
        <w:t>ген баланың бетін бір қайтармайтын жан еді.</w:t>
        <w:br/>
        <w:t>19</w:t>
        <w:br/>
        <w:t>лап отырған жаттықтырушы Балентина апай</w:t>
        <w:br/>
        <w:t>Айнұрды қасына шақырып алды да сөзге тарт-</w:t>
        <w:br/>
        <w:t>ты.</w:t>
        <w:br/>
        <w:t>-- Бүгін не істегің келеді, соның бәріне рұқ-</w:t>
        <w:br/>
        <w:t>сат беремін. Ал келесі жаттыгудан бастап жал-</w:t>
        <w:br/>
        <w:t>пы тәртіпке көнетін боласың, әйгпесе сенен жақ-</w:t>
        <w:br/>
        <w:t>сы спортшы шықпайды, ұқтың ба? -- деді бай-</w:t>
        <w:br/>
        <w:t>салды бапкер.</w:t>
        <w:br/>
        <w:t>-- Ұқтым, сіздің айтқаныңызды екі етпеймін,</w:t>
        <w:br/>
        <w:t>тек гимнастикаға үйретсеңіз.., -- деп жауап бер-</w:t>
        <w:br/>
        <w:t>ді Айнұр дидары бал-бұл жанып.</w:t>
        <w:br/>
        <w:t>Ал залдан шығып кеткен Айнұрдың анасы</w:t>
        <w:br/>
        <w:t>болса есіктің саңылауынан сығалап қызының не</w:t>
        <w:br/>
        <w:t>істейтінін байқап тұрды. Спорт дегеп сиқырлы</w:t>
        <w:br/>
        <w:t>әлемге тұғыш рет із салған қаршадай қызының</w:t>
        <w:br/>
        <w:t>алғашқы қадамын көрмей кете алар емес. Егер</w:t>
      </w:r>
    </w:p>
    <w:p>
      <w:r>
        <w:t>осы құлшынысынан айрылмаса жақсы спортшы</w:t>
        <w:br/>
        <w:t>бблар деп ойға берілді. Дәл осы сәт ана жүре-</w:t>
        <w:br/>
        <w:t>нде мәңгі сақталып қалды.</w:t>
        <w:br/>
        <w:t>е Осы күннен бастап Айнұр аптаның әр дүй-</w:t>
        <w:br/>
        <w:t>“Әнбі, сәрсенбі және жұма күндері гимнастика</w:t>
        <w:br/>
        <w:t>залына баруды бұлжымас тәртіпке айналдырды.</w:t>
        <w:br/>
        <w:t>5ір күні анасы, келесі жолы апасы немесе әкесі</w:t>
        <w:br/>
        <w:t>Кезектесіп апарып тұрды. Күнде Кешке қарай</w:t>
        <w:br/>
        <w:t>Күндіз жасаған жаттығуларды бір қайталап қою</w:t>
        <w:br/>
        <w:t>іа әдетке айналды.</w:t>
        <w:br/>
        <w:t>Осылайша көркем гимнастиканың әліппесін</w:t>
        <w:br/>
        <w:t>үйреткен алғашқы жыл да сырғанап өте шықты.</w:t>
        <w:br/>
        <w:t>Енді гимнастика мен қатар мектепке де баратын</w:t>
        <w:br/>
        <w:t>болды. Астанадағы Ле 25 орта мектептің мұға-</w:t>
        <w:br/>
        <w:t>7</w:t>
        <w:br/>
        <w:t>жо ж о%</w:t>
        <w:br/>
        <w:t>Осы кітап басылып жатқанда Үндістанның</w:t>
        <w:br/>
        <w:t>астанасы Делиден қуанышты хабар жетті. Аста-</w:t>
        <w:br/>
        <w:t>налық Дәрмен Садуақасов жастар арасында</w:t>
        <w:br/>
        <w:t>әлем чемпионы атанып, халықаралық гроссмей-</w:t>
        <w:br/>
        <w:t>стр атағына ие болды.</w:t>
        <w:br/>
        <w:t>Тұрлыхаповтың бірінші бапкері, әрі әкесі Болат</w:t>
        <w:br/>
        <w:t>Тұрлыханұлын еске түсіруге арналған болатың,</w:t>
        <w:br/>
        <w:t>Еркін күрес бойынша еліміздегі барлық мықты-</w:t>
        <w:br/>
        <w:t>лар күш сынасқан бұл жарыста астаналық Ер-</w:t>
        <w:br/>
        <w:t>болат Жұмагүлов 97 килограмм салмақта тағы</w:t>
        <w:br/>
        <w:t>да топ жарды.</w:t>
        <w:br/>
        <w:t>Қүрес әліппесіп бастаганда әлжуаз болган</w:t>
        <w:br/>
        <w:t>ГЕрболатка «әлін білмеген әлек» деп әжуа айт-</w:t>
        <w:br/>
        <w:t>қандар да болгап. Қазіргі апайтөс Ерболатты кө-</w:t>
        <w:br/>
        <w:t>ріп жүрген олар, әрине бұл күнде ондай ойдан</w:t>
        <w:br/>
        <w:t>аулақ. Бұл жерде таңдай қағып таңданатын еші-</w:t>
        <w:br/>
        <w:t>теңе жоқ. Спорт саңлағы Ерболаттың жеңістері</w:t>
        <w:br/>
        <w:t>ондаган жылдар бойы ерінбей төккен тердің же-</w:t>
        <w:br/>
        <w:t>місі. Жеті жасында «Қажымұқандай болсам</w:t>
        <w:br/>
        <w:t>ғой» деп армандаған бала әлі де сол үміттің со-</w:t>
        <w:br/>
        <w:t>ңында келеді.</w:t>
      </w:r>
    </w:p>
    <w:p>
      <w:r>
        <w:t>Қең иықты, еңгезер Ерболатты кеше ғана кө-</w:t>
        <w:br/>
        <w:t>шеде кездестірдім. Қарағанды қаласына жол</w:t>
        <w:br/>
        <w:t>жүріп барады. Жарысқа...</w:t>
        <w:br/>
        <w:t>Талғаттың боз кілемдегі табысына ортақ жан-</w:t>
        <w:br/>
        <w:t>пың бірі әкесі Жақсылық ағай. Жақаң өзі де</w:t>
        <w:br/>
        <w:t>күрес десе білек сыбануғга дайын азамат. Қабі-</w:t>
        <w:br/>
        <w:t>жет қарымы, білек күші тасыган жастық шагын-</w:t>
        <w:br/>
        <w:t>да маңайдағы ауылдарда өтіп тұратын сабантой</w:t>
        <w:br/>
        <w:t>күрестерінде талайдың жауырынын жер ніскет-</w:t>
        <w:br/>
        <w:t>кенді. Ат жалын тартып мінгеннен күреске шып-</w:t>
        <w:br/>
        <w:t>дап ден қойган ұлдары Ардақ, Сұңғат және</w:t>
        <w:br/>
        <w:t>Талғатқа күрестің құдіретті өнер екенін, қазақ-</w:t>
        <w:br/>
        <w:t>тың балуан халық екенін үнемі қайталап отыра-</w:t>
        <w:br/>
        <w:t>тын. Отбасының берекесін еселеген Нәбия апай</w:t>
        <w:br/>
        <w:t>да ұлдарының сәтті қадамына қуанып, сүрінген</w:t>
        <w:br/>
        <w:t>сәтінде мұңайып, тілеуқор жүрегі елжірейді де</w:t>
        <w:br/>
        <w:t>жүреді. Талғаты жарысқа кеткен сайын әр таң-</w:t>
        <w:br/>
        <w:t>ды құлан жүйрік қиялмен атырады. Енді қайте-</w:t>
        <w:br/>
        <w:t>ді, ұлы атасының емес, халқының намысын қор-</w:t>
        <w:br/>
        <w:t>гап жүр ғой,</w:t>
        <w:br/>
        <w:t>Бүгінде Талғат Имашев жастар арасындағы</w:t>
        <w:br/>
        <w:t>жарыстарға қатысып жүр.</w:t>
        <w:br/>
        <w:t>қой шахматшылардың «шайқасына» зер салыл</w:t>
        <w:br/>
        <w:t>өскен Дәрмен көп ұзамай шахматтың құдіретін</w:t>
        <w:br/>
        <w:t>түйсіне бастады.</w:t>
        <w:br/>
        <w:t>Дәрмен бес жасқа толганда шахматты еркін</w:t>
        <w:br/>
        <w:t>мецгере білді. Кешкісін әкесімен бір партия ой-</w:t>
        <w:br/>
        <w:t>намай жатпайтынды шығарды. Содан қаламыз-</w:t>
        <w:br/>
        <w:t>дағы Хакім Омаров атындағы шахмат-дойбы</w:t>
        <w:br/>
        <w:t>клубына тіркелді. Мұнда келгенде үлкен демей-</w:t>
        <w:br/>
        <w:t>ді, кіші демейді бәрімен ойнай беретін.</w:t>
        <w:br/>
        <w:t>Уақыл алға басып, жасына жас қосылган</w:t>
        <w:br/>
        <w:t>Дәрмен біртіндеп балалар арасындағы жарыс-</w:t>
        <w:br/>
        <w:t>тарға қатыса бастады. Мектеп оқушылары ара-</w:t>
        <w:br/>
        <w:t>сындағы бірнеше жарыстарда жүлделі орындар-</w:t>
        <w:br/>
        <w:t>га не болған ол шахматтың құдіретіне қалай ар-</w:t>
        <w:br/>
        <w:t>балып қалғанын өзі де аңғармай қалды. Енді</w:t>
        <w:br/>
        <w:t>шахматты ермек емес, өміріне өзек етті. Шахмат</w:t>
        <w:br/>
        <w:t>туралы арнаулы оқулықтар мен кітаптарды</w:t>
        <w:br/>
        <w:t>ұзақ түн талқылап ақ таңдарды қарсы алды.</w:t>
        <w:br/>
        <w:t>Дәрмен мектепте оқып жүргенде бірнеше рет</w:t>
        <w:br/>
        <w:t>республикалық жарыстарда чемпион атанып, бі-</w:t>
        <w:br/>
        <w:t>рінші разрядтың көрсеткішін асыра орындады.</w:t>
        <w:br/>
        <w:t>Жас баланың бойындагы дарынды дер кезінде</w:t>
        <w:br/>
        <w:t>байқаған бапкерлер оган айрықша көңіл бөле</w:t>
        <w:br/>
        <w:t>бастады.</w:t>
        <w:br/>
        <w:t>Әзінің жастығына қарамай жасөспірімдер</w:t>
        <w:br/>
        <w:t>жарысында барлық белестерді бағындырган</w:t>
        <w:br/>
        <w:t>Дәрмен енді жастар арасындағы сындарға тү-</w:t>
        <w:br/>
        <w:t>суге жарады. Шахматта тек қабілет қана емес,</w:t>
      </w:r>
    </w:p>
    <w:p>
      <w:r>
        <w:t>сабыр сақтай білу өте кажет қасиет. Қысылтаяң</w:t>
        <w:br/>
        <w:t>жағдайдан шығудың жолын оймен көріп тұрсан</w:t>
        <w:br/>
        <w:t>“ч</w:t>
        <w:br/>
        <w:t>мен таласқан қонақ үйдің он бесіпші қабатында</w:t>
        <w:br/>
        <w:t>жатыр. Түн ұйқысы қайта-қайта бөлінеді. Ойла-</w:t>
        <w:br/>
        <w:t>маймын десе де неше түрлі қиялға беріле береді.</w:t>
        <w:br/>
        <w:t>Монголдар балуан халық дегенді естігені бол-</w:t>
        <w:br/>
        <w:t>маса шын монғолды бетпе-бет көріп тұрғаны</w:t>
        <w:br/>
        <w:t>осы. Еңгезердей болып алдында тұр. Төреші</w:t>
        <w:br/>
        <w:t>екеуін ортага шақырды Да күресті бастап жібер-</w:t>
        <w:br/>
        <w:t>ді. Ауыр салмақты балуандардың әдеті емес Пе,</w:t>
        <w:br/>
        <w:t>екеуі нық тірестіріп айнала берді. Бір кезде</w:t>
        <w:br/>
        <w:t>Ерболат қарсыласының кеудесінен итеріп жібер-</w:t>
        <w:br/>
        <w:t>ді. Артқа қарай сытыла берген болды да қас қа-</w:t>
        <w:br/>
        <w:t>ғымда аяққа жармасты. Сол-ақ екен екі балуан</w:t>
        <w:br/>
        <w:t>бір-біріне сүліктей жабысты. Нағыз итжығыс</w:t>
        <w:br/>
        <w:t>басталды. Тек соңғы сәтте Ерболаттың жасағап</w:t>
        <w:br/>
        <w:t>бір әдісі өте сәтті шықты. Қара жамбасқа алды</w:t>
        <w:br/>
        <w:t>да салды. Екінші кездесуде астаналық балуан</w:t>
        <w:br/>
        <w:t>ұақытттан бұрын таза жеңіске жетті...</w:t>
        <w:br/>
        <w:t>Биікке көтерілген көкбайраққа қадалып қа-</w:t>
        <w:br/>
        <w:t>рап қалған Ерболаттып жүзінде еліне деген</w:t>
        <w:br/>
        <w:t>мақтаныш сезім билеп тұрды. Қең сарайды тұн-</w:t>
        <w:br/>
        <w:t>дырып шарықтаған әнұран бойын балқытып ба-</w:t>
        <w:br/>
        <w:t>ра ма екен, оттай жанарын жұмип алыпты. Ербо-</w:t>
        <w:br/>
        <w:t>лат осылайша Азия чемпионының кубогын жеңіп</w:t>
        <w:br/>
        <w:t>алды.</w:t>
        <w:br/>
        <w:t>Биылғы жылы Ерболат тағы екі белесті бағын-</w:t>
        <w:br/>
        <w:t>дырды. Шымкентте өткен еліміздің кезекті чем-</w:t>
        <w:br/>
        <w:t>пионатында қарсы шыққан барлық қарсыласта-</w:t>
        <w:br/>
        <w:t>рынан мерейі үстем шықты. Ал қыркүйек айын-</w:t>
        <w:br/>
        <w:t>да Семей қаласында өткен Қазақстан кубогы</w:t>
        <w:br/>
        <w:t>үшін жарыс қазақтып даңқты балуаны Дәулет</w:t>
        <w:br/>
        <w:t>39</w:t>
        <w:br/>
        <w:t>соң көшеде толас болМайды. Әсіресе, сенбі, жек-</w:t>
        <w:br/>
        <w:t>сепбі күндері халық тешіздей тербеледі. Содап</w:t>
        <w:br/>
        <w:t>да болар осы маңайдағы балалар базарга үйір-</w:t>
        <w:br/>
        <w:t>сек келеді. Солардың ішіпдегі «белсенділердің»</w:t>
        <w:br/>
        <w:t>бірі Ерболат болатын.</w:t>
        <w:br/>
        <w:t>Таңертеңнен кешке дейін үйде отырмайтын ба-</w:t>
        <w:br/>
        <w:t>ланың жақсы жолга түспейтінін түйсінген Нұр-</w:t>
        <w:br/>
        <w:t>лан Сейітахметұлы бір кіні балаларын онаша</w:t>
        <w:br/>
        <w:t>шақырып алды да әңгімеге тартты.</w:t>
        <w:br/>
        <w:t>-- Ерболат әлі кішкентай, ал Ермек сенікі не,</w:t>
        <w:br/>
        <w:t>таң атқаннан күн батқанша көше кезіп кетесің.</w:t>
        <w:br/>
        <w:t>Бос уақытты пайдалы іске асыратын басқа ер-</w:t>
        <w:br/>
        <w:t>мек таппайсың ба, одан да,--деді сабырлы қал-</w:t>
        <w:br/>
        <w:t>пын сақтаған әке. і</w:t>
        <w:br/>
        <w:t>Ермекте де, Ерболатта да үн жоқ. Екеуі де</w:t>
      </w:r>
    </w:p>
    <w:p>
      <w:r>
        <w:t>мелшніп отыр. Шындығын айтқанда олар нендей</w:t>
        <w:br/>
        <w:t>жауап беретіндерін де білмейтін сді. Балалары-</w:t>
        <w:br/>
        <w:t>ның жауабын күтпеген әке сөзді әрі қарай өзі</w:t>
        <w:br/>
        <w:t>жалғап әкетті:</w:t>
        <w:br/>
        <w:t>-- Ермек сені күреске апарсам барасың ба,</w:t>
        <w:br/>
        <w:t>жаттығатын жер осы маңайдан алыс емес. Анау</w:t>
        <w:br/>
        <w:t>тұрған Жастар сарайы, Сонда Қадіркен Қожа-</w:t>
        <w:br/>
        <w:t>нов деген бапкер бар. Еркін күрестің шебері...</w:t>
        <w:br/>
        <w:t>-- Барам,-- деді әкесінің сөзін киіп -- жар-</w:t>
        <w:br/>
        <w:t>ған Ермек.</w:t>
        <w:br/>
        <w:t>Олай болса ертең барлмыз, -- деді Нүрекең</w:t>
        <w:br/>
        <w:t>ұсынысын кұп алған ұлына риза болып.</w:t>
        <w:br/>
        <w:t>Агасы мен әкесіне кезек қараган Ерболаттың</w:t>
        <w:br/>
        <w:t>ойындағысын айтпяй-н-ааыынкан-оыашы. 4 Сеп әлі</w:t>
        <w:br/>
        <w:t>3--7401 88</w:t>
        <w:br/>
        <w:t>жарысынан Ерболат олжа салмай қайтты. Де-</w:t>
        <w:br/>
        <w:t>генмен әр белдесуден бір сабақ алгапдай болды.</w:t>
        <w:br/>
        <w:t>Осыдан кейін ол жасөспірімдер арасындагы көн-</w:t>
        <w:br/>
        <w:t>тегеп жарыстарга катысып жүлдегер атанды.</w:t>
        <w:br/>
        <w:t>Он жеті жасқа толғанда жастар арасындағы</w:t>
        <w:br/>
        <w:t>жарыстарға кірісті. Еліміздің кезекті бірінші-</w:t>
        <w:br/>
        <w:t>лігінде топ жарды. Жыл санап салмағы артып,</w:t>
        <w:br/>
        <w:t>бұла күші буырқана түскен астапалық бозбала-</w:t>
        <w:br/>
        <w:t>пы енді ересектер сынына да қосатын күн туды.</w:t>
        <w:br/>
        <w:t>1995 жылы Ерболат Қазақстан кубогы үшіп</w:t>
        <w:br/>
        <w:t>жарысқа түсті. Бұл кезде оның салмағы сексен-</w:t>
        <w:br/>
        <w:t>нің үстіне шыққан. Бойда куат, жүректе қайрат</w:t>
        <w:br/>
        <w:t>болса салмақтың ауырлығы түк емес екеш. Боз</w:t>
        <w:br/>
        <w:t>кілемде екі күн алысқаны ақталып, жеңімпаз</w:t>
        <w:br/>
        <w:t>атанды. Қеудесіне спорт шебері белгісі қадал-</w:t>
        <w:br/>
        <w:t>ды. Жарыстан мерейі үстем болып оралган Ербо-</w:t>
        <w:br/>
        <w:t>Лат «Мен чемпионмын» ден кеудесін соқпады.</w:t>
        <w:br/>
        <w:t>Қайта жарыстан оралган күннің ертепіне үйрен-</w:t>
        <w:br/>
        <w:t>ген спорт залына келді. Келді де тағы да мал-</w:t>
        <w:br/>
        <w:t>маңдай терге түсті. Ол енді Қиыр Шығыстағы</w:t>
        <w:br/>
        <w:t>Қрасноярск қаласында жылда өтетіп атақты</w:t>
        <w:br/>
        <w:t>орыс балуаны И. Ярыгиннің құрметіне арналган</w:t>
        <w:br/>
        <w:t>халықаралық турнирге дайындыққа кіріскен еді.</w:t>
        <w:br/>
        <w:t>Бұл жарыста Ерболат ойламагап жердеп сұ-</w:t>
        <w:br/>
        <w:t>рінді. Қырагылықты сәл босатса бағының тая-</w:t>
        <w:br/>
        <w:t>тынын ол осы жолы мықтап ұқты.</w:t>
        <w:br/>
        <w:t>Осы жарыстан кейін Ерболат Түркияда өткен</w:t>
        <w:br/>
        <w:t>халықаралық жарысқа қатысты. Қазақ жігітінің</w:t>
        <w:br/>
        <w:t>күресіне тәнті болган неміс командасының өкіл-</w:t>
        <w:br/>
        <w:t>37</w:t>
        <w:br/>
        <w:t>ЕҢГЕЗЕР ЕРБОЛАТ</w:t>
      </w:r>
    </w:p>
    <w:p>
      <w:r>
        <w:t>АЗАҚТЫҢ оң жамбасына қонған өнердің</w:t>
        <w:br/>
        <w:t>бірегейі -- күрес. Кәдімгі балуандар күресі.</w:t>
        <w:br/>
        <w:t>Бұл қағиданы гасырдың басында-ақ халқы-</w:t>
        <w:br/>
        <w:t>мыздың бағына туған Қажымұқан бабамыз дә-</w:t>
        <w:br/>
        <w:t>лелдеп берген. Бүгінде сол күш атамыз салып</w:t>
        <w:br/>
        <w:t>берген қасқа жолды талай қазақ баласы жал-</w:t>
        <w:br/>
        <w:t>гастырып келеді.</w:t>
        <w:br/>
        <w:t>Күрестің кай түрін болса да қазақ жігіттері</w:t>
        <w:br/>
        <w:t>тез меңгеріп алады. Бұл сірә ұлтымыздың тгбн-</w:t>
        <w:br/>
        <w:t>ғатында бар жекпе-жек десе жаны жай таппай-</w:t>
        <w:br/>
        <w:t>тын қасиетінен болар. Әріде Балуан Шолақ,</w:t>
        <w:br/>
        <w:t>Имапжүсіптердің күдіретіне тойған елімізде бер-</w:t>
        <w:br/>
        <w:t>тін келе Әбілсейіт Айханов, Аманжол Бұғыбаев,</w:t>
        <w:br/>
        <w:t>Жақсылық Үшкемпіров, Шәміл Серіков, Дәулег</w:t>
        <w:br/>
        <w:t>Тұрлыханов, Мәулен Мамыров сияқты әлемге</w:t>
        <w:br/>
        <w:t>әйгілі балуандар өсіп шықты.</w:t>
        <w:br/>
        <w:t>Қазаққа етжақын күрестің бірі еркін күрес.</w:t>
        <w:br/>
        <w:t>Бүгінде елімізде көптеген еркін күрес шеберлері</w:t>
        <w:br/>
        <w:t>өсіп келеді. Олар түрлі халықаралық жарыстар-</w:t>
        <w:br/>
        <w:t>да ел намысын қорғап жүр. Солардың қатарында</w:t>
        <w:br/>
        <w:t>астаналық Ерболат Жұмағұлов та бар.</w:t>
        <w:br/>
        <w:t>Ерболат көшенің күресінен тәрбие алган ба-</w:t>
        <w:br/>
        <w:t>ла. Оның үйі облыс орталығындағы базардың</w:t>
        <w:br/>
        <w:t>маңайында орналасқан. Базар жақын болган</w:t>
        <w:br/>
        <w:t>ҙ2</w:t>
        <w:br/>
        <w:t>санап бұлтылдап шыга бастады. Енді ол жатты-</w:t>
        <w:br/>
        <w:t>тудан тыс үйде де бір мезгіл әдістерді қайталау-</w:t>
        <w:br/>
        <w:t>ды күн тәртібіне айналдырды. Қөрші үйдің да-</w:t>
        <w:br/>
        <w:t>лаларын аулага жинап алып алысатынды шыгар-</w:t>
        <w:br/>
        <w:t>ды. Ауланың шаңын көтеріп жататын балалар-</w:t>
        <w:br/>
        <w:t>дың бетін бір қайтармайтын Нұрекең бәйбішесі</w:t>
        <w:br/>
        <w:t>Зәуреге «Қүресемін деген баланың көңілін қақ-</w:t>
        <w:br/>
        <w:t>па, жыгылса жер көтереді» деп алдын ала ескер-</w:t>
        <w:br/>
        <w:t>тіп қойған. Қара жерге құлагап баласын қанша</w:t>
        <w:br/>
        <w:t>аяса да Зәуре шешей отағасының сөзіпеп аспа-</w:t>
        <w:br/>
        <w:t>ды.</w:t>
        <w:br/>
        <w:t>Тұңғыш рет жарысқа қатысқан Ерболаттың</w:t>
        <w:br/>
        <w:t>салмағы небары 99 кнлограмм болды. Осынше</w:t>
        <w:br/>
        <w:t>жеңіл бала болмаған соц өзінен сәл ауырлау</w:t>
        <w:br/>
        <w:t>тұстастарымен күресуге тура келді. Әйтсе де</w:t>
        <w:br/>
        <w:t>қарсыластарының бәрімен нтжығыс түсті. Осы</w:t>
        <w:br/>
        <w:t>жарыстап соң қагьәмтез жаттықтырутты Алек-</w:t>
        <w:br/>
        <w:t>сандр Михайлович Ерболаттың бойындағы та-</w:t>
        <w:br/>
        <w:t>бандылықты байқап қалды. Бұл көзқарасты көп</w:t>
        <w:br/>
        <w:t>ұзамай Ерболаттын өзі де түйсінді. Содан бері</w:t>
        <w:br/>
        <w:t>шәкірт пен бапкер арасында пағыз кәсібі серік-</w:t>
        <w:br/>
        <w:t>тестік пайда болды. «Шіркін Қажымұқандай</w:t>
        <w:br/>
        <w:t>болсам ғой» деген тәтті арман Ерболаттың сапа-</w:t>
        <w:br/>
        <w:t>сына осы кездері қазықтай қағылды.</w:t>
        <w:br/>
        <w:t>Семей қаласында өткен мектеп оқушылары</w:t>
        <w:br/>
        <w:t>арасындағы республика біріншілігіне аттапган-</w:t>
        <w:br/>
        <w:t>да Ерболаттың қуанышында шек болган жоқ.</w:t>
        <w:br/>
        <w:t>Өйткені, ол өмірінде бірінші рет туган қаласы-</w:t>
        <w:br/>
        <w:t>пан алысқа шыққаны осы сді. Еліміздің түпкір-</w:t>
      </w:r>
    </w:p>
    <w:p>
      <w:r>
        <w:t>түпкірінен жиналган бала балуандардың бұл</w:t>
        <w:br/>
        <w:t>ал</w:t>
        <w:br/>
        <w:t>гә</w:t>
        <w:br/>
        <w:t>гроссмейстерлер Серік Темірбаев, Павел Коцур,</w:t>
        <w:br/>
        <w:t>Мұртаз Қажыгалпев, Руслан Ержанов, халық-</w:t>
        <w:br/>
        <w:t>аралық шеберлер Петр Костенко және Дәрмен</w:t>
        <w:br/>
        <w:t>Садуақасов бар Қазақстан құрамасы команда-</w:t>
        <w:br/>
        <w:t>лық есепте 30 ұпай жинақтап, жалпы қорытын-</w:t>
        <w:br/>
        <w:t>дыда 16 орынга табан тірсді. Бұл жас республи-</w:t>
        <w:br/>
        <w:t>камыздың шахмат тарихында бұрын -- соңды</w:t>
        <w:br/>
        <w:t>болмаган жетістік. Ал Дәрмен болса бұл жарыс-</w:t>
        <w:br/>
        <w:t>та төрт жарым ұпайды қанжығасына байлаған</w:t>
        <w:br/>
        <w:t>еді, Мүйізі қарағайдай В. Ананд, Г. Қрам-</w:t>
        <w:br/>
        <w:t>пик, НӘ. Шорт... сияқты шахмат жұлдыз-</w:t>
        <w:br/>
        <w:t>дары қатысқан осынау жарыста құралақан қал-</w:t>
        <w:br/>
        <w:t>са да Дәрмендей жас талапкерге сын тағылмас</w:t>
        <w:br/>
        <w:t>еді. Әйтсе де астапалық үміт сенімді ақтап қана</w:t>
        <w:br/>
        <w:t>қоймай табысты өнер көрсете білді. Әттең, көп</w:t>
        <w:br/>
        <w:t>ретте тәжірибесі жетпей жатты, әйтпесе...</w:t>
        <w:br/>
        <w:t>Дәрмен қазір Астанадағы Л.Н. Гумилев</w:t>
        <w:br/>
        <w:t>атындагы Еуразия упиверситетінде оқып жүр.</w:t>
        <w:br/>
        <w:t>Қазак, ағылшын тілдерінің болашақ маманы.</w:t>
        <w:br/>
        <w:t>Шет тілін меңгеру бала Дәрменнің бір арманы</w:t>
        <w:br/>
        <w:t>болатып. Бұл мақсаты да еңсеріліп келе жатыр</w:t>
        <w:br/>
        <w:t>Ал басты арманы, әрине шахмат... ол әлемнін,</w:t>
        <w:br/>
        <w:t>олимпиада ойындарының чемпионы болғысы ке-</w:t>
        <w:br/>
        <w:t>леді. Бұл сәттерді де көретін күн алыс емес шы-</w:t>
        <w:br/>
        <w:t>ган деген үміттеміз. Өйткені ол үлкен жолға із</w:t>
        <w:br/>
        <w:t>салып қойды. Сол із енді алга тартсын. Алған</w:t>
        <w:br/>
        <w:t>бетіңнен қайтпашы Дәрмен, шырақ.</w:t>
        <w:br/>
        <w:t>дері оны Германияда өтетін дәстүрлі «Большой</w:t>
        <w:br/>
        <w:t>шлем» түрпиріне шақырды.</w:t>
        <w:br/>
        <w:t>Ерболаттыц бір ұйататип жарысы Ұлы Отан</w:t>
        <w:br/>
        <w:t>сотысының батыры, қазақтың қайсар ұшқышы</w:t>
        <w:br/>
        <w:t>Нұркен Әбдіров атындагы дәстүрлі халықара-</w:t>
        <w:br/>
        <w:t>лық сайыс, Қараганды қаласында өтіп тұратып</w:t>
        <w:br/>
        <w:t>осы жарысқа жылда қатысатын Ерболат бірне-</w:t>
        <w:br/>
        <w:t>ше рет чемпион атанды. Тұңғыш рет өткен І-ші</w:t>
        <w:br/>
        <w:t>Орта Азия ойындарында да Ерболат ел намысын</w:t>
        <w:br/>
        <w:t>қорғап, қала жүлдені өңгерді.</w:t>
        <w:br/>
        <w:t>Өз салмағында республика бойынша үздік-</w:t>
        <w:br/>
        <w:t>тердің қатарында тұрған Ерболатты еліміздің</w:t>
        <w:br/>
        <w:t>құрама басшылары Филипиннің астанасы Манн-</w:t>
        <w:br/>
        <w:t>ла қаласында өтетін кезекті Азия біріншілігіне</w:t>
        <w:br/>
        <w:t>қосты. Депгейі жоғары бұл жарысқа Ерболат</w:t>
        <w:br/>
        <w:t>айрықша дайындық жүргізді. Жаттығудың дер-</w:t>
        <w:br/>
        <w:t>бес жүйесіне түсіп, күніне екі мезгіл терін сығып</w:t>
        <w:br/>
        <w:t>тұрды. Жүз килограмм штанганы бір демде бір-</w:t>
        <w:br/>
        <w:t>неше рет көтереді де, белтемірге аяғынан асылып</w:t>
        <w:br/>
        <w:t>тұрады. Шыл-шып еткен тер еденге мөлтілдеп тұ-</w:t>
        <w:br/>
        <w:t>ос береді, түсе береді... Ал әкесі болса базарға</w:t>
      </w:r>
    </w:p>
    <w:p>
      <w:r>
        <w:t>күнде барып жас марканың етін таңдап алады</w:t>
        <w:br/>
        <w:t>да бәйбішесіне балбыратып пісіртеді де ұлынық</w:t>
        <w:br/>
        <w:t>алдыпа тосады. Осылайша әбден бабына кел-</w:t>
        <w:br/>
        <w:t>гепде Филипипге жол салатын кез де келді.</w:t>
        <w:br/>
        <w:t>Азиядағы әдемі қалалардың бірі Манила.</w:t>
        <w:br/>
        <w:t>Қүн ұясына бет алған кешкұрым сәт. Ерболат</w:t>
        <w:br/>
        <w:t>командалас әріптестерімен көше қыдырып жүр.</w:t>
        <w:br/>
        <w:t>Өзара әзіл әңгіме айтып, көңілдерін көтеруге</w:t>
        <w:br/>
        <w:t>шыққан беттері. Ертең күрес басталады. Аспан-</w:t>
        <w:br/>
        <w:t>38</w:t>
        <w:br/>
        <w:t>ДАРЫНДЫ ДӘРМЕН</w:t>
        <w:br/>
        <w:t>АХМАТ өте көне заманнан келе жатқан</w:t>
        <w:br/>
        <w:t>І | | өнер. Талдау мен талқыдан тұратын, ақыл-</w:t>
        <w:br/>
        <w:t>мен сабырлықты қалайтын ой жарысы. Біле</w:t>
        <w:br/>
        <w:t>білсек, шахмат адамның ой-санасын ғана арбап</w:t>
        <w:br/>
        <w:t>қоймайды, оның төзімділігі мен күш-қайратыпа</w:t>
        <w:br/>
        <w:t>да сынақ.</w:t>
        <w:br/>
        <w:t>Міне, осындай күрделі өнерге астаналық Дәр-</w:t>
        <w:br/>
        <w:t>мен Садуақасов көңіл қойғанда небары төрт</w:t>
        <w:br/>
        <w:t>жаста болған. Ойынға тоймайтын шақта шахмат</w:t>
        <w:br/>
        <w:t>сияқты спорт түріне ден қойған баласына әкесі</w:t>
        <w:br/>
        <w:t>Канат Жылқыайдарұлы қарсы болмады. Қайта</w:t>
        <w:br/>
        <w:t>өзі ойнап отырғанда кіп-кішкентай Дәрменін</w:t>
        <w:br/>
        <w:t>тізесіне алып отыратын. Облыстық және қала-</w:t>
        <w:br/>
        <w:t>лық жарыстарға үнемі қатысатын Қанат ағай-</w:t>
        <w:br/>
        <w:t>дың өзі бірінші разрядты шахматшы еді. Осыдан</w:t>
        <w:br/>
        <w:t>да болар шахмат құмарлар осы үйге жиі жина-</w:t>
        <w:br/>
        <w:t>Латын. Дәрменнің кішкентай кезінен шахматқа</w:t>
        <w:br/>
        <w:t>әуес болуы осындай жағдайға байлапысты бол-</w:t>
        <w:br/>
        <w:t>ды десе де болады. Ойынның қызығына беріліп</w:t>
        <w:br/>
        <w:t>кеткен әкесінен бала Дәрмен «атты неге олай</w:t>
        <w:br/>
        <w:t>жүрдің», «тураны неге қозғадың».. деп сұрай</w:t>
        <w:br/>
        <w:t>беретін. Әкесі болса баласының мазасын алғаны-</w:t>
        <w:br/>
        <w:t>на бір ренжімей, қайта көңіл тоқтатып тиісті</w:t>
        <w:br/>
        <w:t>жауап береді. Осылайша көрші-қолаңдағы әуес-</w:t>
        <w:br/>
        <w:t>23</w:t>
        <w:br/>
        <w:t>олимпиадаға салуға бірауыздан шешім қабыл-</w:t>
        <w:br/>
        <w:t>дады. Міне, тамаша, Дәрмен енді Элистаға, ас-</w:t>
        <w:br/>
        <w:t>қақ арманга айпалган олимпиядаға баратын</w:t>
        <w:br/>
        <w:t>болды. Осы хабар жеткенде Астанадагы Респуб-</w:t>
        <w:br/>
        <w:t>лика даңғылындагы бес қабатты үйдің бір пәте-</w:t>
        <w:br/>
        <w:t>рінде таң атқанша жарық сөнген жоқ. Бұл Са-</w:t>
        <w:br/>
        <w:t>дуақасовтар шаңырағының шаттыққа толы шам-</w:t>
        <w:br/>
        <w:t>шырагы еді.</w:t>
        <w:br/>
        <w:t>Дәрмен шахмат ойпап отыргапда ойбесіктепн</w:t>
        <w:br/>
        <w:t>бір түспейді. Шаршы тақтаға қадалса болды ар-</w:t>
        <w:br/>
        <w:t>тық ауыз сөзге бармайды. Ойланады, толғанады</w:t>
        <w:br/>
        <w:t>сосын барып фигураны қолға алады. Сосын ты-</w:t>
        <w:br/>
        <w:t>қылдаган сағаттың түймесін бір басады да иегін</w:t>
        <w:br/>
        <w:t>алақанына тосып отырады да қояды. Қарап</w:t>
      </w:r>
    </w:p>
    <w:p>
      <w:r>
        <w:t>отырған адамға жан дүниесі тұйық адам болып</w:t>
        <w:br/>
        <w:t>көрінуі де мүмкін. Алайда, Дәрмен тіптен ондай</w:t>
        <w:br/>
        <w:t>жап емес. Шахматтан қалт еткенде баскетбол ой-</w:t>
        <w:br/>
        <w:t>науды аңсап тұрады, стол теннисіп де өте жақсы</w:t>
        <w:br/>
        <w:t>ойнайды. Ал музыка десе тіптен жанданып кетсе-</w:t>
        <w:br/>
        <w:t>ді. Кейде ол екі-үш сағат қатарынан музыка тың-</w:t>
        <w:br/>
        <w:t>дауға жалықпайды. Соңғы кезде комьпютерге</w:t>
        <w:br/>
        <w:t>әуес болып алыпты.</w:t>
        <w:br/>
        <w:t>Дәрменнің тағы бір қызық мінезі бар. Құді-</w:t>
        <w:br/>
        <w:t>рет күшіне сенеді. Ол жарыс өтетін жерге кір-</w:t>
        <w:br/>
        <w:t>генде әрқашан оң аяқпен кіреді. Шахматтың еш</w:t>
        <w:br/>
        <w:t>фигурасын бөліп-жарып ұнатпайды. Бәріне бір-</w:t>
        <w:br/>
        <w:t>дей жауапкершілікпеп қарайды. Жарыста жүр-</w:t>
        <w:br/>
        <w:t>генде үйіне бір-ақ рет телефоп согады...</w:t>
        <w:br/>
        <w:t>Элистада өткен Бүкілдүниежүзілік олимпна-</w:t>
        <w:br/>
        <w:t>даға 110 құрама қатысты. Сапында халықаралық</w:t>
        <w:br/>
        <w:t>99</w:t>
        <w:br/>
        <w:t>кішкентайсың» деп кенжесішшің арқасынан бір</w:t>
        <w:br/>
        <w:t>қағып қоя салды.</w:t>
        <w:br/>
        <w:t>Осы күні Ермек таң атқанша дұрыстап ұйық-</w:t>
        <w:br/>
        <w:t>тай алмады. Ал Ерболат болса жастыққа басы</w:t>
        <w:br/>
        <w:t>тиісімен пысылдай жөнелді. Келесі күні келісім</w:t>
        <w:br/>
        <w:t>жүзеге асты. Ермек күрес секциясына жазылды.</w:t>
        <w:br/>
        <w:t>Ерболат үшін мұндай сәт тура жеті жасқа толған-</w:t>
        <w:br/>
        <w:t>да туды. Қаладағы У%17 мектептің табалдыры-</w:t>
        <w:br/>
        <w:t>гын яттаган күні агасы оны күрес залына ертіп</w:t>
        <w:br/>
        <w:t>барды. Жаттықтырушы Александр Қачесов бірін-</w:t>
        <w:br/>
        <w:t>ші рет күреске келіп тұрған балаларды тізіп қой-</w:t>
        <w:br/>
        <w:t>дыда жалпы түсінік берді.</w:t>
        <w:br/>
        <w:t>-- Біріншіден күреспен шұғылданатын бала</w:t>
        <w:br/>
        <w:t>оқуда жақсы үлгеру керек, -- деді ол, -- екінші»</w:t>
        <w:br/>
        <w:t>ден жаттығуға келгенде ойынды доғарып, тиісін-</w:t>
        <w:br/>
        <w:t>ше тер төгу талап болады. Бойларына қарай ті-</w:t>
        <w:br/>
        <w:t>зілген балалардың соңында тұрған Ерболат өзі-</w:t>
        <w:br/>
        <w:t>нің тым кішкентай екенін байқамады. Ол шы-</w:t>
        <w:br/>
        <w:t>нында да кіп-кішкентай еді. Тыриған тұрқы мен</w:t>
        <w:br/>
        <w:t>жұп-жұқа қалпына қарап не гимнастика, не дой-</w:t>
        <w:br/>
        <w:t>быға салатын балаға көбірек ұқсайтын.</w:t>
        <w:br/>
        <w:t>Бірақ Ерболаттың еркін күресті жүрек қа-</w:t>
        <w:br/>
        <w:t>лауымен қалап келгені сезіліп-ақ тұрды. Солай</w:t>
        <w:br/>
        <w:t>болды да. Базарга бару, көшеде бос сенделу сап</w:t>
        <w:br/>
        <w:t>тиылды. Қүнде белгілі уакытта агасына еріп</w:t>
        <w:br/>
        <w:t>алып Жастар сарайына тартады. Алысады, жұ-</w:t>
        <w:br/>
        <w:t>лысады. Шыршайды, шалдығады. Сөйтсе де үйі-</w:t>
        <w:br/>
        <w:t>пс қуанып қайтатын.</w:t>
        <w:br/>
        <w:t>Жаттығу сайын әлі таусылғанша тыным тап-</w:t>
        <w:br/>
        <w:t>пайтын әлжуаз Ерболаттың бұлшық еттері күн</w:t>
        <w:br/>
        <w:t>84</w:t>
      </w:r>
    </w:p>
    <w:p>
      <w:r>
        <w:t>рыс -- Бүкілдүниежүзілік шахмат олимпиада-</w:t>
        <w:br/>
        <w:t>сы. Осыған дейін отыз екі рет вткен олимпиада</w:t>
        <w:br/>
        <w:t>ойындары биыл Қалмық Республикасының аста-</w:t>
        <w:br/>
        <w:t>пасы Элиста қаласыпдиа өтетіні белгілітіп. Міне,</w:t>
        <w:br/>
        <w:t>осы жарысқа қатысу кандай шахматшыға бол-</w:t>
        <w:br/>
        <w:t>са да асқақ арман еді. Сондықтан да Дәрмен</w:t>
        <w:br/>
        <w:t>1998 жылы қатысқан жарыстарда өте жинақы</w:t>
        <w:br/>
        <w:t>ойпауга тырысты.</w:t>
        <w:br/>
        <w:t>Қазақстан шахмат федерациясының вице-пре-</w:t>
        <w:br/>
        <w:t>зиденті, ұлттық құраманың бас жаттықтырушы-</w:t>
        <w:br/>
        <w:t>сы Болат Асановтың: -- «Қазіргі рейтингіңді</w:t>
        <w:br/>
        <w:t>сақтасаң олимпиадаға барасың» деген ағалық</w:t>
        <w:br/>
        <w:t>кеңесін бір сәт те естен шығармады. Шеберлігі</w:t>
        <w:br/>
        <w:t>толыса түскен Дәрмен биыл қыркүйек айында</w:t>
        <w:br/>
        <w:t>казақтың қасиетті мекені Түркістан қаласының</w:t>
        <w:br/>
        <w:t>1500 жылдығына арналган халықаралық тур-</w:t>
        <w:br/>
        <w:t>шірге қатысты. Ол аталмыш жарыста тоғыз кез-</w:t>
        <w:br/>
        <w:t>десу өткізіп, оның жетеуінде мойны озық шық-</w:t>
        <w:br/>
        <w:t>ты. Дәрмен үшін, әсіресе әлем тәжіне үміткер</w:t>
        <w:br/>
        <w:t>халықаралық гроссмейстер Найджел Шортпен</w:t>
        <w:br/>
        <w:t>шаршы тақтадағы өткізген шайқасы ұмытылмас</w:t>
        <w:br/>
        <w:t>сабақ болды. Әлемді аузына қаратқан Қаспаров,</w:t>
        <w:br/>
        <w:t>Қарпов сияқты мықтылармен талай тайталас-</w:t>
        <w:br/>
        <w:t>қан ағылшын шахматшысы астаналық Дәрмен-</w:t>
        <w:br/>
        <w:t>ің ойыпына өте риза болгапып жасырмады. Бір</w:t>
        <w:br/>
        <w:t>қызыгы осы жарыста бірдей ұпай жинаган алты</w:t>
        <w:br/>
        <w:t>шахматшы бірінші орынды бөлісті. Олардың</w:t>
        <w:br/>
        <w:t>ішінде 18 жасар Дәрмен Садуақасов та болды.</w:t>
        <w:br/>
        <w:t>Түркістанда өткен жарыстан соң-ақ ұлттық</w:t>
        <w:br/>
        <w:t>құраманың бапкерлері Дәрменді дүниежүзілік</w:t>
        <w:br/>
        <w:t>ы4-1</w:t>
        <w:br/>
        <w:t>Кеудесінде намысы бар баланың сөзі еді бұл.</w:t>
        <w:br/>
        <w:t>Ақыры Дәрменнің өзіне деген сенімі алдамады.</w:t>
        <w:br/>
        <w:t>Бірінші күннің жеңісі көмбеге дейін дем берді.</w:t>
        <w:br/>
        <w:t>Сөйтіп әр мүмкіндікті ұтымды пайдалана білген</w:t>
        <w:br/>
        <w:t>Дәрмеп Азия чемпионы атанды. Айтулы жарыс-</w:t>
        <w:br/>
        <w:t>тың қорытындысында Дәрмен халықаралық ше-</w:t>
        <w:br/>
        <w:t>бер нормативін орындады.</w:t>
        <w:br/>
        <w:t>Құрылық біріншілігінде бағы жанған жас жі-</w:t>
        <w:br/>
        <w:t>гіт үшін ендігі сын жыл соңында Аргентинада</w:t>
        <w:br/>
        <w:t>өтетін жастар арасындағы Әлем чемпионаты</w:t>
        <w:br/>
        <w:t>болды. Осы жарыска дайындық барысында Дәр-</w:t>
        <w:br/>
        <w:t>меннің анасы Сара апайдың ет жүрегі елжіреп</w:t>
        <w:br/>
        <w:t>бітті, Қүні - түні шаршы тақтаны айналдырган</w:t>
        <w:br/>
        <w:t>ұлының көңіл-күйін қалай көтеремін деп байыз</w:t>
        <w:br/>
        <w:t>таппады. Баласының әр ойынын талқылауды</w:t>
        <w:br/>
        <w:t>әдетке айналдырғап отағасы да әлде нәрсе есіне</w:t>
        <w:br/>
        <w:t>түсіп кеткенде Дәрменге «сен ана жолы былай</w:t>
        <w:br/>
        <w:t>жүргенде» немесе «мына ферзьді қозғамай атты</w:t>
        <w:br/>
        <w:t>құрбан қылғанда, жағдай басқаша болар сді»</w:t>
        <w:br/>
        <w:t>деп ақыл-кеңесін беруден жалықпайды.</w:t>
        <w:br/>
        <w:t>Буэнес-Айрес Оңтүстік Америкадағы ең әде-</w:t>
        <w:br/>
        <w:t>мі қалалардың бірі, Міне, осы қалада өткен әлем</w:t>
        <w:br/>
        <w:t>біріпшілігіне келген астаналық Дәрмен өзіне ар-</w:t>
        <w:br/>
        <w:t>тылған сенімді ақтап шықты. Он сегіз жастагы</w:t>
      </w:r>
    </w:p>
    <w:p>
      <w:r>
        <w:t>жас шахматшыпың омырауына күміс алқа та-</w:t>
        <w:br/>
        <w:t>РЫЛДЫ.</w:t>
        <w:br/>
        <w:t>Жарыс сайын бәйге атындай бауырын жаза</w:t>
        <w:br/>
        <w:t>түскен Дәрменді республика құрамасының бас-</w:t>
        <w:br/>
        <w:t>шылары енді ересектер арасындағы сайысқа са-</w:t>
        <w:br/>
        <w:t>луды ойластырды. Ал шахматтағы ең үлкен жа-</w:t>
        <w:br/>
        <w:t>да, сәл ашулансаң болғаны ілкідегі ойыннан</w:t>
        <w:br/>
        <w:t>жаңыласың да қаласың. Ал мұндай сәтте қылп</w:t>
        <w:br/>
        <w:t>еткенді қалт жібермейтін қарсыласың қапы қал-</w:t>
        <w:br/>
        <w:t>дырмай қоймайды. Осы орайда Дәрмен үшін қы-</w:t>
        <w:br/>
        <w:t>сылудың қисыны жоқ деуге пегіз бар. Ол шар-</w:t>
        <w:br/>
        <w:t>ты тақтаға шұқшиса болды бір селт етпейді.</w:t>
        <w:br/>
        <w:t>Кезекті жүрісін жүріп, орпынап тұрып ойга шо-</w:t>
        <w:br/>
        <w:t>му онда жоқ. Ойын аяқталғанша қаққан қазық-</w:t>
        <w:br/>
        <w:t>тай отырады да қояды. Бұл шахматшы үшін ал-</w:t>
        <w:br/>
        <w:t>дымен қажет төзімділік қасиет. Міне, осы мінез,</w:t>
        <w:br/>
        <w:t>осы қасиет Дәрменді он бес жылдан бері таңда-</w:t>
        <w:br/>
        <w:t>ған жолынап адастырмай алып келе жатыр.</w:t>
        <w:br/>
        <w:t>Шаршы тақтаның тұңғиық жұмбағына жау-</w:t>
        <w:br/>
        <w:t>ап іздеп келе жатқан Дәрмен соңғы жылдары</w:t>
        <w:br/>
        <w:t>жастар арасындагы жарыстарда тәп-тәуір көр-</w:t>
        <w:br/>
        <w:t>сеткіштерге қол жеткізе бастады. Ол 1997 жылы</w:t>
        <w:br/>
        <w:t>республика біріншілігінде топ жарып, Азия чем-</w:t>
        <w:br/>
        <w:t>пионатына жолдаманы ұтып алды. Дүние жүзін-</w:t>
        <w:br/>
        <w:t>дегі ең үлкен құрылықтың бәйгесін сарапқа са-</w:t>
        <w:br/>
        <w:t>луга жиналган жастардың бәрі дерлік өз елдері-</w:t>
        <w:br/>
        <w:t>шің үкілеген үміттері екені айдай анықтын. Осын-</w:t>
        <w:br/>
        <w:t>дай аламанда «Жүзден жүйрік, мыңнан тұлпар</w:t>
        <w:br/>
        <w:t>озатынын» терең түйсінген астаналық болбала-</w:t>
        <w:br/>
        <w:t>дан жарыс басталар алдында маза кетті. «Бірін-</w:t>
        <w:br/>
        <w:t>ші ойын қалай өтеді», «Алғашқы ойында қате-</w:t>
        <w:br/>
        <w:t>леспесем болды...» дегеп ойлар түні бойы тыпы-</w:t>
        <w:br/>
        <w:t>шын алды. Бірақ таңертен тұрғанда өзін жеп-</w:t>
        <w:br/>
        <w:t>жеңіл сезінді. Салқын суға бір шайынды да ай-</w:t>
        <w:br/>
        <w:t>наның алдына келді. Өзіне өзі күбірлеп: «Мен</w:t>
        <w:br/>
        <w:t>дайынмын, бүгіп міндетті түрде жеңемін» деді.</w:t>
        <w:br/>
        <w:t>Ауыл балалары аудандық және облыстық жа-</w:t>
        <w:br/>
        <w:t>рыстарга үнемі қатысып жүрді. «Жарықтың»</w:t>
        <w:br/>
        <w:t>бетке ұстар балуандарының бірі Талғаттың ага-</w:t>
        <w:br/>
        <w:t>сы Сұнғат болатын. Ол бірпеше республикалық</w:t>
        <w:br/>
        <w:t>жарыстарға түсіп жүлдегер де атапган. Әскерде</w:t>
        <w:br/>
        <w:t>Отан алдындағы борышын өтеп жүргенде де кү-</w:t>
        <w:br/>
        <w:t>рестен қол үзген жоқ. Азаматтық парызын өтеп</w:t>
        <w:br/>
        <w:t>келген ол Астанаға келіп жұмысқа орналасты.</w:t>
        <w:br/>
        <w:t>Осында жүріп күрес десе ішкен асын жерге</w:t>
        <w:br/>
        <w:t>қоятын, самбо, дзю-до және қазақша күрестен</w:t>
        <w:br/>
        <w:t>спорт шебері Саян Хамитжановпен танысады.</w:t>
        <w:br/>
        <w:t>Арада екі-үш жыл өткенде күреске бейім інісі</w:t>
        <w:br/>
        <w:t>Талғатты да Астанадағы «Жақсыкелді» спорт</w:t>
        <w:br/>
        <w:t>клубына тартады. Содан Саян бапкердің тәрбис-</w:t>
        <w:br/>
        <w:t>сіне түскен Талғат самбоның қыр-сырын жілік-</w:t>
        <w:br/>
        <w:t>теп үйрене бастайды. Бұл 1597 жыл болатын.</w:t>
        <w:br/>
        <w:t>Осы жылы ол жасөспірімдер арасындағы рес-</w:t>
        <w:br/>
        <w:t>публика бірншілігіне қатысты. Үлкен жарысқа</w:t>
        <w:br/>
        <w:t>біріші рет қатысса да құралақан қайтқан жоқ.</w:t>
      </w:r>
    </w:p>
    <w:p>
      <w:r>
        <w:t>Осы жарыста оның тәжірибесі аз екені бірдей</w:t>
        <w:br/>
        <w:t>байқалды. Сондықтанда жартылай финалда</w:t>
        <w:br/>
        <w:t>ұтып тұрып опық жеуге мәжбүр болды. Алайда</w:t>
        <w:br/>
        <w:t>республика құрамасының бас бапкері Қерей</w:t>
        <w:br/>
        <w:t>Қойшыбеков астаналық баланың бойындағы</w:t>
        <w:br/>
        <w:t>қайратты байқап, опы алдағы Азия біріншілігіне</w:t>
        <w:br/>
        <w:t>апаратынын мәлімдеді. Улан-Баторда өткеп құ-</w:t>
        <w:br/>
        <w:t>рылық чемпионатында Талғат балуан сенімді</w:t>
        <w:br/>
        <w:t>ақтап шықты. Оның омырауында күміс медаль»</w:t>
        <w:br/>
        <w:t>жарқырады. Осыдан кейін Ақтөбедегі әлем бі-</w:t>
        <w:br/>
        <w:t>ріншілігіне жол салынған болатын...</w:t>
        <w:br/>
        <w:t>21</w:t>
        <w:br/>
        <w:t>-- Боска уайымдаМа, ӨЛ соғысқа емес, жарыс-</w:t>
        <w:br/>
        <w:t>қа кетті ғой. Еліміздің намысын қорғап жүр, -</w:t>
        <w:br/>
        <w:t>деп бәйбішесін сабырга шақырады.</w:t>
        <w:br/>
        <w:t>Из, әке сөзінде жан бар. Слорт-- ел намысы.</w:t>
        <w:br/>
        <w:t>Ал намыс айбынды қасиет.</w:t>
        <w:br/>
        <w:t>Жақында Арман кезекті Еуропа чемпнопа-</w:t>
        <w:br/>
        <w:t>тына аттанып кетті. Бұл сыннан да астаналық</w:t>
        <w:br/>
        <w:t>шебер олжа салып келетініне кәміл сенемін.</w:t>
        <w:br/>
        <w:t>4--7401</w:t>
        <w:br/>
        <w:t>осы жарысқа республикамыздың жастар құра-</w:t>
        <w:br/>
        <w:t>масы бүгіннен бастап дайындыққа кірісіп кет-</w:t>
        <w:br/>
        <w:t>ті. Байтақ еліміздің әр аймақтарынай таңдап</w:t>
        <w:br/>
        <w:t>алынгап дарынды футболшылардың арасында-</w:t>
        <w:br/>
        <w:t>гы астаналық қос шебердің алар асулары әлі ал-</w:t>
        <w:br/>
        <w:t>да деп ойлаймыз. Қөз жеткізбейтін футбол шы-</w:t>
        <w:br/>
        <w:t>ңына жол салған саңлақтар үшін бірінші кезек-</w:t>
        <w:br/>
        <w:t>тегі асу, әрине Нигерияда өтетін әлем чемпно-</w:t>
        <w:br/>
        <w:t>наты.</w:t>
        <w:br/>
        <w:t>Бұл алынбайтын асу ма?! Жоқ, бұл талмай</w:t>
        <w:br/>
        <w:t>жаттығып, Отан үшін білек сыбанса бағын-</w:t>
        <w:br/>
        <w:t>байтын белес емес. Тек сәтін салсын деңіз. Сол</w:t>
        <w:br/>
        <w:t>сәт туса чемпион да боламыз. Сонда Бразн-</w:t>
        <w:br/>
        <w:t>лиямен де, Франциямен де... тереземіз теңеледі.</w:t>
        <w:br/>
        <w:t>Ал сол терезені теңестіретін осы Давид Лория</w:t>
        <w:br/>
        <w:t>мен Олег Шиве сияқты жас түлектер болмақ.</w:t>
        <w:br/>
        <w:t>Астана қалалық Туризм және спорт жөніндегі комитеттің тө-</w:t>
        <w:br/>
        <w:t>рағасы Н. С. Дрютов әлем чемпионатына катысушы Олег</w:t>
        <w:br/>
        <w:t>Шивенді құттықтап тұр.</w:t>
      </w:r>
    </w:p>
    <w:p>
      <w:r>
        <w:t>ДОП АҢДЫҒАН ДАТ0</w:t>
        <w:br/>
        <w:t>УТБОЛ -- мнллнондардың ойыны. Сон-</w:t>
        <w:br/>
        <w:t>дықтан спорт әлемінде оның алар орны</w:t>
        <w:br/>
        <w:t>айрықша. Төрткүл дүниенің төрт бұры-</w:t>
        <w:br/>
        <w:t>шында бірдей дүрілдеген футболдың құдіретіне</w:t>
        <w:br/>
        <w:t>арбалмаган жан жоқ шыгар. Өркениетті елдер-</w:t>
        <w:br/>
        <w:t>де футбол өнеріне мемлекеттік маңыз берілген.</w:t>
        <w:br/>
        <w:t>футбол бүгінде әлеуметтік салаға, қарасқаттың</w:t>
        <w:br/>
        <w:t>қайнар көзіне де айналып отыр.</w:t>
        <w:br/>
        <w:t>Тенбіл допты ұршықша нірген жампоздар өз</w:t>
        <w:br/>
        <w:t>елдерінің батыры саналып та жүр. Оларды дұ-</w:t>
        <w:br/>
        <w:t>нне жүзінде жатқа біліп отырады. Ес білегін</w:t>
        <w:br/>
        <w:t>балалан Пеле деген кім? Марадонаны білесің</w:t>
        <w:br/>
        <w:t>беЗ деп сұрасақ «футбол королі» немесе «фут-</w:t>
        <w:br/>
        <w:t>дол жұлдызы» деп тақ-тақ жауап берері сөзсіз.</w:t>
        <w:br/>
        <w:t>Өйткені футбол шын мәнінде сиқыры бар құлді-</w:t>
        <w:br/>
        <w:t>детті өперге айналған.</w:t>
        <w:br/>
        <w:t>Еліміз егемендік алганпан бері казақ же-</w:t>
        <w:br/>
        <w:t>рінде Де футболға ерекше ықылас қалыптаса</w:t>
        <w:br/>
        <w:t>бастады. Биыл Францияда өткен әлем чемпио-</w:t>
        <w:br/>
        <w:t>натына Қазақстанның құрамасы қатысуға шақ</w:t>
        <w:br/>
        <w:t>калды. Ал республикамыздағы жас футболшы-</w:t>
        <w:br/>
        <w:t>лардың өнеріне қарап келешекте кемелді сәт-</w:t>
        <w:br/>
        <w:t>терді көретіндей үміт оты бүгіннің өзінде бай-</w:t>
        <w:br/>
        <w:t>қалып отыр. Бұл сөзімізге жақында гана Тап-</w:t>
        <w:br/>
        <w:t>50</w:t>
        <w:br/>
        <w:t>сында есепті теңестірген корейлар жеңіске жет-</w:t>
        <w:br/>
        <w:t>ті.</w:t>
        <w:br/>
        <w:t>Осылайша төрешілердіц көпе-көрнеу «сый-</w:t>
        <w:br/>
        <w:t>лаған жеңісі» алтынға бастағап қазақ елініп,</w:t>
        <w:br/>
        <w:t>жастарын жолдан тайдырды. Алайда бұл сәт-</w:t>
        <w:br/>
        <w:t>сіздік тұңғыш рет әлем чемпионатында жолда-</w:t>
        <w:br/>
        <w:t>ма алған қазақстандықтардың еңсесін түсірге-</w:t>
        <w:br/>
        <w:t>німен, беделін түсіре алмады.</w:t>
        <w:br/>
        <w:t>Жарыстан жарысқа түскен Датога көз сал-</w:t>
        <w:br/>
        <w:t>ғандар да табылды. Оны Австралиядан, Мос-</w:t>
        <w:br/>
        <w:t>квадан, Ираннан да шақырушылар болды. Бір-</w:t>
        <w:br/>
        <w:t>ақ алдымен туған елі үшін еңбек сіңіруді ойла-</w:t>
        <w:br/>
        <w:t>гап жас Дато барлық ұсыныстардан үзілді-ке-</w:t>
        <w:br/>
        <w:t>сілді бас тартты. Нағыз отансүйгіш жігіт осын-</w:t>
        <w:br/>
        <w:t>дай болса керек.</w:t>
        <w:br/>
        <w:t>..Астана қаласында дүниеге келген Давидті</w:t>
        <w:br/>
        <w:t>алғашқы рет футбол алаңына ағасы алып келді.</w:t>
        <w:br/>
        <w:t>Футболдан хабары жоқ Дато, әрипе қақпапы</w:t>
        <w:br/>
        <w:t>күзетті. Қарап тұрса бәрі лоп соққысы келеді.</w:t>
        <w:br/>
        <w:t>Біресе оңнан, біресе солдан соғады-ай келіп.</w:t>
        <w:br/>
        <w:t>Дато болса қолынан келгенше тоқауыл болып</w:t>
        <w:br/>
        <w:t>жатыр. Дегенмен оган қақпада тұрған ұнады.</w:t>
        <w:br/>
        <w:t>Мен одан футболды қалай бастадың деп сұра-</w:t>
        <w:br/>
        <w:t>ғанда ол:</w:t>
      </w:r>
    </w:p>
    <w:p>
      <w:r>
        <w:t>-- Неге екенін білмеймін, бірден қақпага</w:t>
        <w:br/>
        <w:t>үйір болдым. Менің ойымша ойынның тағдыры</w:t>
        <w:br/>
        <w:t>көп ретте қақпашыга байланысты болатын</w:t>
        <w:br/>
        <w:t>СИЯҚТЫ...</w:t>
        <w:br/>
        <w:t>53</w:t>
        <w:br/>
        <w:t>қытжап бұл жолы да жеңіске оқталып шықты.</w:t>
        <w:br/>
        <w:t>Алайда жекпе-жек барысында астаналық шебер</w:t>
        <w:br/>
        <w:t>оған ешқандай дес бермей кетті. Сөйтіп Арман</w:t>
        <w:br/>
        <w:t>үшінші рет қатарынан еліміздің чемпионы атан-</w:t>
        <w:br/>
        <w:t>ды. Сондай-ақ, әлем біріншілігіне жолдаманы</w:t>
        <w:br/>
        <w:t>ұтып алды.</w:t>
        <w:br/>
        <w:t>Дәл осы кезенде астанада бұрын ел білмеген</w:t>
        <w:br/>
        <w:t>«Панкратион» күресі пайда болды. Ережесіз ай-</w:t>
        <w:br/>
        <w:t>қасты көрмеген жұрт Тың игерушілер сарайына</w:t>
        <w:br/>
        <w:t>көп жиналды. Халықаралық дәрежедегі спорт</w:t>
        <w:br/>
        <w:t>шебері Ерік Асенов ең женіл салмақта республи-</w:t>
        <w:br/>
        <w:t>ка памысын қорғау үшін Арманға сенім артты.</w:t>
        <w:br/>
        <w:t>Жекне-жектің негізін ұққан Арман емес пе, пан-</w:t>
        <w:br/>
        <w:t>кратионды да бағындырды. Балтық жағалауы-</w:t>
        <w:br/>
        <w:t>нан келген латыш жігітін есінен тандырды.</w:t>
        <w:br/>
        <w:t>Польшадағы Гданьеск қаласы Еуропадағы</w:t>
        <w:br/>
        <w:t>әсем қаланың бірі. Теңіз жағалауында жайғас-</w:t>
        <w:br/>
        <w:t>қан асы қаланың тарихы да тереңде жатыр.</w:t>
        <w:br/>
        <w:t>Біздер үшін тағы бір ерекшелігі Астана мен</w:t>
        <w:br/>
        <w:t>Гданьек бауырлас қалалар саналады.</w:t>
        <w:br/>
        <w:t>Міне, осы қалада өтетін элем чемпионатына</w:t>
        <w:br/>
        <w:t>астаналық Арман Сейітов мұқият әзірленді.</w:t>
        <w:br/>
        <w:t>Жаттығу сайын мың рет ұрып «жансыз қапшық-</w:t>
        <w:br/>
        <w:t>тың» бүйірін сөкті. Еуропаға ұшатын күні та-</w:t>
        <w:br/>
        <w:t>нертең әкесімен мешітке барып, аруақтарға тәу-</w:t>
        <w:br/>
        <w:t>іп етті. Дәулет әкей «Алла жар болсын, аруақ-</w:t>
        <w:br/>
        <w:t>тар қолдасын» деп батасын берді.</w:t>
        <w:br/>
        <w:t>«Бірінші кездесуде Арман Македония елінің</w:t>
        <w:br/>
        <w:t>чемпионимен қолғап түйістірді. Шашы жалбыра-</w:t>
        <w:br/>
        <w:t>ған македон-Арманнып мысын бірден баспақ</w:t>
        <w:br/>
        <w:t>46</w:t>
        <w:br/>
        <w:t>бастайтын қазақ жігіті мұндай сойқандарды та-</w:t>
        <w:br/>
        <w:t>лай көрген. Оның осы сабырлы мінезі біртіндеп</w:t>
        <w:br/>
        <w:t>Уафиндіде сабасына түсіре бастады. Арман бұл</w:t>
        <w:br/>
        <w:t>жолы өзінің мықты екенін біржақты мойындат-</w:t>
        <w:br/>
        <w:t>ты.</w:t>
        <w:br/>
        <w:t>1996 жылы Тараз қаласында Қазақстанның</w:t>
        <w:br/>
        <w:t>кезекті біріншілігі өтті. Арман тағы ұтты. Келесі</w:t>
        <w:br/>
        <w:t>жылда Орта Азиядағы барлық мемлекеттердің</w:t>
        <w:br/>
        <w:t>кикбоксинг федерациялары І-ші Орта Азия чем-</w:t>
        <w:br/>
        <w:t>пионатын өткізу туралы қаулы қабылдады. Ас-</w:t>
      </w:r>
    </w:p>
    <w:p>
      <w:r>
        <w:t>тана қаласында өткен бұл жарыста Арман жер-</w:t>
        <w:br/>
        <w:t>лестерінің сенімін тағы да ақтап шықты. Жарыс-</w:t>
        <w:br/>
        <w:t>тан тарап жатқан жанкүйер қариялар «Арман-</w:t>
        <w:br/>
        <w:t>жан нагыз жекпе-жекке жаралған жігіт екен»</w:t>
        <w:br/>
        <w:t>деп жатты.</w:t>
        <w:br/>
        <w:t>Қарағанды қаласында өткен кезекті ел бірін-</w:t>
        <w:br/>
        <w:t>шілігінде 60 килограмм салмақта кіл мықтылар</w:t>
        <w:br/>
        <w:t>төс түйістірді. Әсіресе, оңтүстік қазақстандық</w:t>
        <w:br/>
        <w:t>халықаралық дәрежедегі спорт шебері Ағаділов-</w:t>
        <w:br/>
        <w:t>тың айдарынан жел есіп түрген кез еді. Міне,</w:t>
        <w:br/>
        <w:t>осы саңлақпен ақтық кездесуге Арман шыгып</w:t>
        <w:br/>
        <w:t>тұр. Бақытжан финалга дейінгі қарсыластарын</w:t>
        <w:br/>
        <w:t>айқын басымдылықпен ұтқан еді. Армап да кем</w:t>
        <w:br/>
        <w:t>соққан жоқ. Сондықтан да осы екі жігіттің чем-</w:t>
        <w:br/>
        <w:t>пнондық үшін айқасы мамандар мен жанкүйер-</w:t>
        <w:br/>
        <w:t>лердің ықыласын ерекше аударды. Арман техни-</w:t>
        <w:br/>
        <w:t>калық шеберлігімен танымал болса, Бақытжап</w:t>
        <w:br/>
        <w:t>қара күшке бай, қайыспайтын қайсарлыгымен</w:t>
        <w:br/>
        <w:t>ерекшеленетін. Осыган дейін Еуропаның чем-</w:t>
        <w:br/>
        <w:t>пионы, әлем кубогыныл жеңімпазы атанган Ба-</w:t>
        <w:br/>
        <w:t>44</w:t>
        <w:br/>
        <w:t>Ландта ӛткен жастар арасындағы кезекті әлем</w:t>
        <w:br/>
        <w:t>чемпионатына іріктеу жарыстары көзімізді жет-</w:t>
        <w:br/>
        <w:t>кізді.</w:t>
        <w:br/>
        <w:t>Азия құрылығындағы барлық мемлекеттер-</w:t>
        <w:br/>
        <w:t>дің жас футболшылары бақ сынасқан бұл</w:t>
        <w:br/>
        <w:t>жарыста Қазақстанның теңбіл доп шеберлері</w:t>
        <w:br/>
        <w:t>ғаламат жетістікке қол жеткізді. Еліміздің</w:t>
        <w:br/>
        <w:t>өрендері келесі жылдың сәуір айында Африка</w:t>
        <w:br/>
        <w:t>континентінде өтетіп әлем біріншілігіне жолда-</w:t>
        <w:br/>
        <w:t>маны ұтып алды. Бұл шын мәнінде қазақ спор-</w:t>
        <w:br/>
        <w:t>тының тарихындағы теңдессіз табыс болды.</w:t>
        <w:br/>
        <w:t>Осы қуанышты хабарды ести сала Елбасы</w:t>
        <w:br/>
        <w:t>Нұрсұлтан Назарбаев Тапландта өткен әлем</w:t>
        <w:br/>
        <w:t>чемпионаты үшін Азия елдері арасындағы ірік-</w:t>
        <w:br/>
        <w:t>теу жарыстарында жеңіске жеткен Қазақстан</w:t>
        <w:br/>
        <w:t>футболшыларының жастар құрама командасып</w:t>
        <w:br/>
        <w:t>шын жүректен құттықтады. Бұл жарыс алдағы</w:t>
        <w:br/>
        <w:t>жылы Нигерияда өтеді, деп хабарлады мемле-</w:t>
        <w:br/>
        <w:t>кет басшысының баспасөз қызметі. Н.Ә. Па-</w:t>
        <w:br/>
        <w:t>зарбаев бұл табыс бүкіл отандастарды мейлін-</w:t>
        <w:br/>
        <w:t>ше қуантқанын атап өтіп, Қазақстанның жас</w:t>
        <w:br/>
        <w:t>футболшылары әлем чемпионатының финалын-</w:t>
        <w:br/>
        <w:t>да лайықты өнер көрсететініне сенім білдірді.</w:t>
        <w:br/>
        <w:t>Президентіміздің осы жүрекжарды құттық-</w:t>
        <w:br/>
        <w:t>тауына арқаланган жастар құрамасы Азия чем-</w:t>
        <w:br/>
        <w:t>Пионатына аттанды...</w:t>
        <w:br/>
        <w:t>Біздің бір қуанатынымыз осы екі дүбірлі дода-</w:t>
        <w:br/>
        <w:t>да Қазақстанның намысын қорғаған 94 саңлақтың</w:t>
        <w:br/>
        <w:t>51</w:t>
        <w:br/>
        <w:t>Иә, шынында солай-ау. Футболшылардың</w:t>
        <w:br/>
        <w:t>арасында «Жақсы қақпашы жарты команда»</w:t>
      </w:r>
    </w:p>
    <w:p>
      <w:r>
        <w:t>дегеп сөз бар. Осы орайда жас Датопың жауа-</w:t>
        <w:br/>
        <w:t>бында шындық бар деуге негіз жеткілікті.</w:t>
        <w:br/>
        <w:t>Астапа қаласының байырғы тұрғындары</w:t>
        <w:br/>
        <w:t>Лориялар отбасындағы еркек кіндікті, бәрі</w:t>
        <w:br/>
        <w:t>теңбіл допқа арбалгап жандар. Датоның атасы</w:t>
        <w:br/>
        <w:t>Отарн де кезінде «Динамо» ҡомандасында</w:t>
        <w:br/>
        <w:t>өнер көрсеткен екен, Ал әкесі Григорий Ақмо-</w:t>
        <w:br/>
        <w:t>ланың «Локомотив», Степногордың «Химик»,</w:t>
        <w:br/>
        <w:t>Москваның «Метеор» клубтарында белді ша-</w:t>
        <w:br/>
        <w:t>буылшылардың бірі саналған. Қазір Григорий</w:t>
        <w:br/>
        <w:t>Отарович «Астана» кәсіпқой футбол клубынын</w:t>
        <w:br/>
        <w:t>президенті міндетін атқарады. Осы команданың</w:t>
        <w:br/>
        <w:t>ойыншысы, ұлы Давидке ешқашан жеңілдік</w:t>
        <w:br/>
        <w:t>жасауды білмейді. Өзі жарып шықпайтын ба-</w:t>
        <w:br/>
        <w:t>ланы қанша сүйретсе де жеміс бермейтінін ол</w:t>
        <w:br/>
        <w:t>жақсы түйсінеді.</w:t>
        <w:br/>
        <w:t>Қаламыздағы Хе 17 орта мектептің түлегі</w:t>
        <w:br/>
        <w:t>Олег Шиве де Ақмола футболының төл түлегі</w:t>
        <w:br/>
        <w:t>Жеті жасынан Қажымұқан атындагы орталык</w:t>
        <w:br/>
        <w:t>стадионға жол төсеген ол әлі күнге дейін тең-</w:t>
        <w:br/>
        <w:t>біл доптың додасында қайнап келеді. Респуб-</w:t>
        <w:br/>
        <w:t>лика құрамасының жартылай қоргаутисы</w:t>
        <w:br/>
        <w:t>іріктеу ойындары мен Азия біріншілігінде өзіне</w:t>
        <w:br/>
        <w:t>бекітілген тапсырманы абыроймен ақтап шық-</w:t>
        <w:br/>
        <w:t>ты.</w:t>
        <w:br/>
        <w:t>Қазақстан футболының тарихында бұрып</w:t>
        <w:br/>
        <w:t>болмаған оқиға--жастар арасындағы әлем бі-</w:t>
        <w:br/>
        <w:t>ріншілігіне қатысу. Төрткүл дүние Көз тігетіп</w:t>
        <w:br/>
        <w:t>“2</w:t>
        <w:br/>
        <w:t>-- Әкенде бар қайсарлық сенде де бар шы-</w:t>
        <w:br/>
        <w:t>ғар, көрейік, -- деді Серік бапкер Арманның</w:t>
        <w:br/>
        <w:t>шоғына қолын салып.</w:t>
        <w:br/>
        <w:t>Қаладағы Абай атындағы орта мектептің же-</w:t>
        <w:br/>
        <w:t>тінші сыныбында оқитын Арман,осылайша был-</w:t>
        <w:br/>
        <w:t>гары қолғапка ден қойды: Бірінші рет облыстық</w:t>
        <w:br/>
        <w:t>жарысқа қатыса-түұра қаймықПай жұдырықтас-</w:t>
        <w:br/>
        <w:t>қан Арманға бапкері өте риза болды. Осы жа-</w:t>
        <w:br/>
        <w:t>рыстан кейін ол бірнеше рет жасөспірімдер ара-</w:t>
        <w:br/>
        <w:t>сындағы жарыстарда жеңіске жетті. Жастар</w:t>
        <w:br/>
        <w:t>арасында да үш рет республика чемпионы атан-</w:t>
        <w:br/>
        <w:t>ды. Ал он сегізге толганда ересектер бойынша</w:t>
        <w:br/>
        <w:t>Қазақстанның чемпионы атағын жеңіп алды.</w:t>
        <w:br/>
        <w:t>Көкірегін жастық оты шайқаған шақта елі-</w:t>
        <w:br/>
        <w:t>міздіц чемпионы болган бозбаланы енді халық-</w:t>
        <w:br/>
        <w:t>аралық сайыстарға салатын кез келді. 1992 жы-</w:t>
        <w:br/>
        <w:t>лы Монғолияның Эрденет қаласында өтетін дәс-</w:t>
        <w:br/>
        <w:t>түрлі турнирге аттанды. Ол бұл жолы Қазақ-</w:t>
        <w:br/>
        <w:t>станның чемпионы қандай болатынын айқындап</w:t>
        <w:br/>
        <w:t>берді. Шаршы алаңда қарсы шыққан қарсылас-</w:t>
        <w:br/>
        <w:t>тарының бәрін оңдырмай ұрды...</w:t>
        <w:br/>
        <w:t>Арман 1995 жылдан бастап кикбоксингке</w:t>
        <w:br/>
        <w:t>ауысты. Қикбоксинг -- қазақ елінде тоқсанын-</w:t>
        <w:br/>
        <w:t>ши жылдары пайда болды. Оныц негізін таны-</w:t>
      </w:r>
    </w:p>
    <w:p>
      <w:r>
        <w:t>мал жекпе-жек шебері Сабыржан Махметов қа-</w:t>
        <w:br/>
        <w:t>лаған еді. Содап бері еліміздің барлық облыста-</w:t>
        <w:br/>
        <w:t>рында кикбоксинг қарқынды дами берді. Міне.</w:t>
        <w:br/>
        <w:t>осы кезеңде бокстан Қазақстанның еңбек сіңір-</w:t>
        <w:br/>
        <w:t>ген жаттықтырушысы Қанбек Байғұлов Ақмола-</w:t>
        <w:br/>
        <w:t>да бірінші болып кикбоксты қолға алды.</w:t>
        <w:br/>
        <w:t>42</w:t>
        <w:br/>
        <w:t>МҰЗБАЛАҚ ДАША</w:t>
        <w:br/>
        <w:t>АША Старостина жақында ғана он алты</w:t>
        <w:br/>
        <w:t>асқа толды. Осындай албырт шақта болса да</w:t>
        <w:br/>
        <w:t>Ғ” Жол бүгінде жасөспірімдер арасындағы Қа-</w:t>
        <w:br/>
        <w:t>зақстан ұлттық Олимпиада құрамасыныц мүше-</w:t>
        <w:br/>
        <w:t>СІ,</w:t>
        <w:br/>
        <w:t>Республикамыздағы шаңғы спортының тари-</w:t>
        <w:br/>
        <w:t>хына үңілсек ең алдымен атақты Владимир</w:t>
        <w:br/>
        <w:t>Смирнов еске түседі. Сұлу Көкшенің бел баласы</w:t>
        <w:br/>
        <w:t>Володяның есімі дүние жүзіне танымал. Ол Лил</w:t>
        <w:br/>
        <w:t>лехамерде өткен Олимпиядалық ойындарда ең</w:t>
        <w:br/>
        <w:t>ұзақ, ягни 50 шақырымдық марафопда чемнион</w:t>
        <w:br/>
        <w:t>атанған.</w:t>
        <w:br/>
        <w:t>Міне, осындай талай халықаралық жарыс-</w:t>
        <w:br/>
        <w:t>тарда Қазақстанның көкбайрағын биіктен жел-</w:t>
        <w:br/>
        <w:t>біреткен санлақты үлгі тұтатын Даша ең алгаш</w:t>
        <w:br/>
        <w:t>һет шаңғы жолына түскенде тоғыз жаста еді.</w:t>
        <w:br/>
        <w:t>Оған дейін ол гимнастикамен айналысып жүр-</w:t>
        <w:br/>
        <w:t>генді, Алайда оныц әкесі мен анасы жас кезде-</w:t>
        <w:br/>
        <w:t>рінде шаңғышы болгап еді. Екеуі де спорт шебе-</w:t>
        <w:br/>
        <w:t>рі.</w:t>
        <w:br/>
        <w:t>Сірә, содан да болар Даша 1991 жылдап бас-</w:t>
        <w:br/>
        <w:t>тап шаңғы спортына ден қойды. Ол спортта та-</w:t>
        <w:br/>
        <w:t>бысқа жету үшін алдымен ерік-жігердің мықты-</w:t>
        <w:br/>
        <w:t>лыгы қажеттігін ерте түсінді. Шапгы тебу бір ка-</w:t>
        <w:br/>
        <w:t>58</w:t>
        <w:br/>
        <w:t>бәрін қосқанда Даша жыл бойына 50 мың ша-</w:t>
        <w:br/>
        <w:t>қырымдай жүгіріп өтеді екен.</w:t>
        <w:br/>
        <w:t>«Жүгірген жетеді -- мұратына», деген емес</w:t>
        <w:br/>
        <w:t>пе, осыпша еңбектің өтеуі болмай қоймайтыны</w:t>
        <w:br/>
        <w:t>анық. Соның алғашқысы Даша үшін республи-</w:t>
        <w:br/>
        <w:t>калық жарыста жеңіс әперді. Ол жасөспірім</w:t>
        <w:br/>
        <w:t>қыздар арасында Қазақстанның чемпионы</w:t>
        <w:br/>
        <w:t>атанды. Әкенің де, баланың да қуанышында шек</w:t>
        <w:br/>
        <w:t>болмады. Осы жарыстан кейін ол Қазақстан ку-</w:t>
        <w:br/>
        <w:t>богы үшін жарысқа қатысты. Алдыңгы жеңіске</w:t>
        <w:br/>
        <w:t>жігерленген астаналық шаңғышы қыз тағы да</w:t>
        <w:br/>
        <w:t>жеңімпаз атанды.</w:t>
        <w:br/>
        <w:t>Әдемі кубоқты алып келген Дашаны Астанга-</w:t>
        <w:br/>
        <w:t>дағы алтын ұясы - У8 16 орта мектепте зор қуа-</w:t>
        <w:br/>
        <w:t>нышпен қарсы алды. Мектептің жалпы жиналы-</w:t>
      </w:r>
    </w:p>
    <w:p>
      <w:r>
        <w:t>сында оган көптеген жылы лебіздер айтылып,</w:t>
        <w:br/>
        <w:t>алдағы жарыстарда жеңіске жете беруіне үміт</w:t>
        <w:br/>
        <w:t>артты.</w:t>
        <w:br/>
        <w:t>Үміт деген үкілі ұғым. Сондықтан да кез кел-</w:t>
        <w:br/>
        <w:t>ген адамға үміт артылмайды. Ал жап-жас бала-</w:t>
        <w:br/>
        <w:t>га сенім білдірсе, яғни оның бойындағы жігердіп</w:t>
        <w:br/>
        <w:t>байқалғаны гой. Осы орайда Даша өзіне сенім</w:t>
        <w:br/>
        <w:t>артқандардың көңілін түсірмеуге тырысты. 1997</w:t>
        <w:br/>
        <w:t>жылы тағы да республика біріншілігіне аттанды.</w:t>
        <w:br/>
        <w:t>Бұл жолы ол командалас құрбыларымеп эста-</w:t>
        <w:br/>
        <w:t>фета жарысында күміс жүлдеге қол жеткізді.</w:t>
        <w:br/>
        <w:t>Омырауында күміс медаль жарқыраған спорт-</w:t>
        <w:br/>
        <w:t>шы қыз енді шаңғымен шығар шыңдарды бағын-</w:t>
        <w:br/>
        <w:t>дыруға шындап кірісті...</w:t>
        <w:br/>
        <w:t>Дашаның бір ерекше касиеті ол тек шаңғыны</w:t>
        <w:br/>
        <w:t>50</w:t>
        <w:br/>
        <w:t>болды Ма, ә дегеннеп жұдырығып ала жөпелді.</w:t>
        <w:br/>
        <w:t>Қашанда жекпе-жекті байсалды бастайтындық-</w:t>
        <w:br/>
        <w:t>тап болар, әйтеуір Арманға қарсы шыққандар-</w:t>
        <w:br/>
        <w:t>дың бәрі тарпа бас салады. Осыны біле ме екен,</w:t>
        <w:br/>
        <w:t>Арманның сасқанын көрмейсің. Бірінші раунда</w:t>
        <w:br/>
        <w:t>алма-кезек ұрыс болғанымен, қалған уақыття</w:t>
        <w:br/>
        <w:t>Арман үстемдік етті. Арманның екінші қарсыла-</w:t>
        <w:br/>
        <w:t>сы осы чемпионаттагы атақтылардың бірі бол-</w:t>
        <w:br/>
        <w:t>ды. Морокканың үміті Хадифи Мұхаммед кик-</w:t>
        <w:br/>
        <w:t>боксингтен кәсіпқойлар арасындағы әлем чем-</w:t>
        <w:br/>
        <w:t>пионы. Мамандардың пікірінше 60 килограмм</w:t>
        <w:br/>
        <w:t>салмақта шаппай бәйге алатынның өзі еді. Жек-</w:t>
        <w:br/>
        <w:t>пе-жек басталды. Ақснған тісі жарқылдагаш аф-</w:t>
        <w:br/>
        <w:t>рикандық қара маржанның шаршы алаңдағы</w:t>
        <w:br/>
        <w:t>қимылының өзі неге тұрады. Екі аяғын айқасты-</w:t>
        <w:br/>
        <w:t>ра ойқастап жүр. Бір соқты, екі соқты... Енді бір</w:t>
        <w:br/>
        <w:t>сәтте Арманның сол шықшыты солқ етті. Сол-ақ</w:t>
        <w:br/>
        <w:t>екен, Арманның қаны басына шапты. «Сен Аф-</w:t>
        <w:br/>
        <w:t>рнканың жұлдызы болсаң, мен қазақтың ұлымып»</w:t>
        <w:br/>
        <w:t>дегені ме екен екінші рауид басталсымен Армат</w:t>
        <w:br/>
        <w:t>ширық аятты. Әлем чемпионы да қарап қалып</w:t>
        <w:br/>
        <w:t>жатқан жоқ. Пыс-пыс етіп өңмендей береді. Әне,</w:t>
        <w:br/>
        <w:t>қатырды, Арман қас қағымда шыр көбелек ай-</w:t>
        <w:br/>
        <w:t>налды да өкшесімен Хадифидің тура мандайы-</w:t>
        <w:br/>
        <w:t>нан осып өтті. Нокдаун. Төреші есеп ашты. Жек-</w:t>
        <w:br/>
        <w:t>Ппе-жектің қайта жалгасуын тағатсыздана күт-</w:t>
        <w:br/>
        <w:t>кен Арман тагы шабуылга шықты. Сол қолы</w:t>
        <w:br/>
        <w:t>жеткен тұстан оң қолмен қайталай ұрды. Тагы</w:t>
        <w:br/>
        <w:t>нокдаун... Айқас осымен тоқтатылды. Көзі қап-</w:t>
        <w:br/>
        <w:t>талаған қара маржан арқанға асылып тұрды.</w:t>
        <w:br/>
        <w:t>47</w:t>
        <w:br/>
        <w:t>Қаратэ мен бокстың синтезі саналатын кик-</w:t>
        <w:br/>
        <w:t>боксинг нағыз қайсарлықты талап ететін спорт.</w:t>
        <w:br/>
        <w:t>Қол меп аяқ бірдей жұмыс істейді. Бірнеше ай</w:t>
        <w:br/>
        <w:t>жаттығып қалған астапалық жігіттерді енді сын</w:t>
        <w:br/>
        <w:t>га салатын да кез жетті. Алматыда өткен еліміз-</w:t>
        <w:br/>
        <w:t>дің кезекті чемпионатында Арман Сейітов бокста</w:t>
        <w:br/>
        <w:t>ғана емес, енді кикбокснигте де алдына қара</w:t>
      </w:r>
    </w:p>
    <w:p>
      <w:r>
        <w:t>түсірмейтінін дәлелдеп берді. Ол төрт рет жекпе-</w:t>
        <w:br/>
        <w:t>жекке шығып бәрінде мойны озық шықты. Бүл</w:t>
        <w:br/>
        <w:t>Арманның кикбоксингтен спорт шебері атанған</w:t>
        <w:br/>
        <w:t>сәті еді.</w:t>
        <w:br/>
        <w:t>Осы жарыстың қорытындысы бойынша рес-</w:t>
        <w:br/>
        <w:t>публика құрамасына кірген Арман алдағы Азия</w:t>
        <w:br/>
        <w:t>чемпионатына қатысатын болды. Челябинск қа-</w:t>
        <w:br/>
        <w:t>ласында өткен асы додада астаналық шебер</w:t>
        <w:br/>
        <w:t>ақтық айқасқа дейіп жетті. Құрылық біріншілі-</w:t>
        <w:br/>
        <w:t>гінде күміс жүлдені жеңіп алу ешқашан онай</w:t>
        <w:br/>
        <w:t>болган емес. Алайда Арман бұл жарыстан көңіл-</w:t>
        <w:br/>
        <w:t>сіз оралды. Оган да себен бар еді. Соңғы шешу-</w:t>
        <w:br/>
        <w:t>ші жекпе-жекте қарсыласынан ұтылмауға бола-</w:t>
        <w:br/>
        <w:t>тынын кеш түсінді. Алғашқы екі раунда тізгінді</w:t>
        <w:br/>
        <w:t>бермеген Арман соңғы үш минутта ұпай ала</w:t>
        <w:br/>
        <w:t>алмай әлекке түскені әлі есінен кетпейді.</w:t>
        <w:br/>
        <w:t>Жыл соңында Арман кәсіпқойлар арасында-</w:t>
        <w:br/>
        <w:t>гы Россия--Қазақстан матчына қатысты. Оның</w:t>
        <w:br/>
        <w:t>қарсыласы халықаралық дәрежедегі спорт ше-</w:t>
        <w:br/>
        <w:t>бері Денис Уафин болды. Талай тартыста олжа</w:t>
        <w:br/>
        <w:t>салган ресейлік саңлақ бірден шабуылға шиқ-</w:t>
        <w:br/>
        <w:t>ты. Серіппедей серпілген алғы Арманның Көз ал-</w:t>
        <w:br/>
        <w:t>дынан зу-зу етеді. Жекпе - жекті үнемі сабырлы</w:t>
        <w:br/>
        <w:t>45</w:t>
        <w:br/>
        <w:t>АРЫНДЫ АРМАН</w:t>
        <w:br/>
        <w:t>АЗАҚ жалқыннын: бапты қанжығалы қарт</w:t>
        <w:br/>
        <w:t>Бөгенбай туган жерін сыртқы жаудан қор-</w:t>
        <w:br/>
        <w:t>ғауда өшпес ерлік көрсеткен ерек тұлга.</w:t>
        <w:br/>
        <w:t>Намыстан жаралған қаһарман бабаның ұрпақ-</w:t>
        <w:br/>
        <w:t>тары бүгінде бақытты өмір сүріп жатыр.</w:t>
        <w:br/>
        <w:t>Сейіт қарт та сол баһадүр бабаның ұрпағы</w:t>
        <w:br/>
        <w:t>еді, Ол кісі өзінің балаларына батыр Бөгенбай-</w:t>
        <w:br/>
        <w:t>дың ерліктері туралы айтудан жалықпайтын,</w:t>
        <w:br/>
        <w:t>«Сендердің аталарың батыр болған. Сондықтан</w:t>
        <w:br/>
        <w:t>да сендер ел үшін еміреніп, жұрт үшін жүгініп</w:t>
        <w:br/>
        <w:t>қызмет жасауларың керек», деп отырушы еді</w:t>
        <w:br/>
        <w:t>қайран қарт. Туа біткен балуандық мінезі бар</w:t>
        <w:br/>
        <w:t>Сейіттің ұлы Дәулет бәйге десе арқасы қозатын</w:t>
        <w:br/>
        <w:t>ұл боп өсті, Ол осы қасиетін балаларының бой-</w:t>
        <w:br/>
        <w:t>ынан да көргісі келді. «Әке көрген оқ жонар» Де-</w:t>
        <w:br/>
        <w:t>ген емес пе олжа салар ұл көрсем деп армандап</w:t>
        <w:br/>
        <w:t>өткен әкесінің тілегін балаларым бағындырсын де-</w:t>
        <w:br/>
        <w:t>ген ниетпен Арманына жол сілтеді. Біресе доп</w:t>
        <w:br/>
        <w:t>қуган, енді бірде хоккейге ден қоятып ұлын бір-</w:t>
        <w:br/>
        <w:t>де бокс секциясына алып барды. Замандасы, был-</w:t>
        <w:br/>
        <w:t>ғары қолғап шебері Серік Жамаловқа:</w:t>
        <w:br/>
        <w:t>-- Осы ұлымды саган тапсырамын. Жекпе-</w:t>
        <w:br/>
        <w:t>жекке ыңғайы болса тәрбиеле, -- деген еді сон-</w:t>
        <w:br/>
        <w:t>да Дәулет ағай.</w:t>
        <w:br/>
        <w:t>Т</w:t>
      </w:r>
    </w:p>
    <w:p>
      <w:r>
        <w:t>қатарында астаналық футбол клубының түлек-</w:t>
        <w:br/>
        <w:t>тері Давид Лория мен Олег Шивенің болуы.</w:t>
        <w:br/>
        <w:t>Әлем чемпионатына жол салган Қазақстан құ-</w:t>
        <w:br/>
        <w:t>рамасының айтулы жеңіске жетуіне команда-</w:t>
        <w:br/>
        <w:t>ның негізгі қақпашысы Дотоның қосқан үлесі</w:t>
        <w:br/>
        <w:t>ұшан-теңіз болды.</w:t>
        <w:br/>
        <w:t>Азия чемпионатындағы жартылай финал</w:t>
        <w:br/>
        <w:t>өмірі есімнен шақпайтын шығар, -- дейді кеу-</w:t>
        <w:br/>
        <w:t>десінде спорт шеберінің белгісі жарқырағап</w:t>
        <w:br/>
        <w:t>Дато, -- ең өкініштісі Оңтүстік Қорея құрама-</w:t>
        <w:br/>
        <w:t>сын 92-І есебімен ұтып тұрып.., жеңілістің ашы</w:t>
        <w:br/>
        <w:t>дәмін татуға тура келді.</w:t>
        <w:br/>
        <w:t>Жап-жас Давидтің бұл өкінішін, әрине түсі-</w:t>
        <w:br/>
        <w:t>нуге болады. Десек те бұл ойынның тағдыры</w:t>
        <w:br/>
        <w:t>қалай шешілгепін айтпасқа болмайды. Біздің</w:t>
        <w:br/>
        <w:t>жігіттер ойынның негізгі уақыты, яғни 90 минут</w:t>
        <w:br/>
        <w:t>өткенде қарсыластар қақпасына екі доп соғып,</w:t>
        <w:br/>
        <w:t>өздері бір доп өткізген еді. Футболдың ереже-</w:t>
        <w:br/>
        <w:t>сіне соңы кездері кірген тәртіп бойынша негізгі</w:t>
        <w:br/>
        <w:t>уақыт біткен соң қосалқы төреші қосымша қан-</w:t>
        <w:br/>
        <w:t>ша минут ойын болатынып көрсетеді. Солай</w:t>
        <w:br/>
        <w:t>болды да. Төреші көрсеткен тақта-белгіде «3»</w:t>
        <w:br/>
        <w:t>саны көрінді. Бұл енді үш минутке ойын созы-</w:t>
        <w:br/>
        <w:t>лады деген сөз еді. Үш минут та өте шықты. Тө-</w:t>
        <w:br/>
        <w:t>решінің ысқырығы сстілер емес. Қопрейлер бол-</w:t>
        <w:br/>
        <w:t>са жанталас үстінде. Мұндай бассыздыққа қат-</w:t>
        <w:br/>
        <w:t>ты абыржыған қазақстандықтар ашуға басты.</w:t>
        <w:br/>
        <w:t>Осындай қысылтаяң сәттің бірінде корейлер</w:t>
        <w:br/>
        <w:t>доп соқты да жіберді. Бұл 95 минут болатын.</w:t>
        <w:br/>
        <w:t>Ендігі кезек 1! метрлік пенальтиге келді. Бұл</w:t>
        <w:br/>
        <w:t>59</w:t>
        <w:br/>
        <w:t>рағанда рахат сияқты болып көрінуі мүмкін, Ап-</w:t>
        <w:br/>
        <w:t>пақ қар. Таза ауа. Ұлпа қардағы ізге түсіп ала-</w:t>
        <w:br/>
        <w:t>сыцда сырғанай бересін, сырганай бересің... Ал</w:t>
        <w:br/>
        <w:t>шындап келгенде бұл пағыз төзімділікті талап</w:t>
        <w:br/>
        <w:t>ететін спорт түрі. Бірішшідеп, шаңғы жарысы тек</w:t>
        <w:br/>
        <w:t>қысқы маусымда әрі далада өтеді. Ал Солтүстік</w:t>
        <w:br/>
        <w:t>Қазақстандағы қыстып қапдай болатыны белгілі</w:t>
        <w:br/>
        <w:t>емеспе, Бірде суык, енді бірде қаңтардың өзінде</w:t>
        <w:br/>
        <w:t>жылымық болып, қарды жібітіп жіберетіні бо-</w:t>
        <w:br/>
        <w:t>лады. Оңай болса ақпандагы ызғардың өтінде,</w:t>
        <w:br/>
        <w:t>пемесе наурыздағы былжыраған қардың үстінде</w:t>
        <w:br/>
        <w:t>жүгіріп көргін.</w:t>
        <w:br/>
        <w:t>Міне, осындай спортпен тоғыз жасынан бері</w:t>
        <w:br/>
        <w:t>тұрақты шұғылданып келе жатқан Даша бүгінде</w:t>
        <w:br/>
        <w:t>шаңғы десе жанып тұратын болды. Қалада өте-</w:t>
        <w:br/>
        <w:t>тін оқушылар арасындағы жарыстардың бәріне</w:t>
        <w:br/>
        <w:t>қатысатын ол 1996 жылы тұңгыш рет республика</w:t>
        <w:br/>
        <w:t>біріншілігіне жолдаманы ұтып алды. Облыстағы</w:t>
        <w:br/>
        <w:t>және қаладағы өзінің тұстастарынап оқ бойы</w:t>
        <w:br/>
        <w:t>озық шығатын Даша бұл жарысқа өте тияпақ-</w:t>
        <w:br/>
        <w:t>ты дайындалды. Ол туралы оны әкесі әрі жат-</w:t>
        <w:br/>
        <w:t>тықтырушысы Юрий Михайлович былай деп әң-</w:t>
        <w:br/>
        <w:t>гімелейді:</w:t>
      </w:r>
    </w:p>
    <w:p>
      <w:r>
        <w:t>-- Даша күн сайып үш сағат жаттығады</w:t>
        <w:br/>
        <w:t>Осы уақытта ол шамамен 30 шақырымды жүгі-</w:t>
        <w:br/>
        <w:t>ріп өтеді. Маған білдіргісі келмей ме, әйтеуір</w:t>
        <w:br/>
        <w:t>шаршағанын байқамаймын.</w:t>
        <w:br/>
        <w:t>Міне, өрімдей қыздың әр жаттыгуда қанша</w:t>
        <w:br/>
        <w:t>Тер төгетінін осыдан-ақ аңғара беріңіз. Ал жа-</w:t>
        <w:br/>
        <w:t>рыстарда қаншама жүгіреді десеңізші. Осының</w:t>
        <w:br/>
        <w:t>59</w:t>
        <w:br/>
        <w:t>Ширек финалда қарсы шыққан әзірбайжан</w:t>
        <w:br/>
        <w:t>жігітін Арман бет қаратпай ұтты. Осылайша</w:t>
        <w:br/>
        <w:t>жартылай финалға шыққан астаналық шеберді</w:t>
        <w:br/>
        <w:t>ресейлік саңлақ күтіп тұрды. Осы жекпе-жекті</w:t>
        <w:br/>
        <w:t>қайсы ұтса сол алтын үшін айқасады. Екеуі де</w:t>
        <w:br/>
        <w:t>бір біріне сай екен, нағыз теке тірес болды. Ал-</w:t>
        <w:br/>
        <w:t>ма-кезекпен өткен бұл жекпе-жектің тағдырын</w:t>
        <w:br/>
        <w:t>шешу төрешілерге де сын қойды. Қөп ақылдас-</w:t>
        <w:br/>
        <w:t>қаң қазылар жеңісті ресейлік жігітке беруге ұй-</w:t>
        <w:br/>
        <w:t>гарым жасады. Сөйтіп, Арман әлем біріншілігі-</w:t>
        <w:br/>
        <w:t>нің қола жүлдесін қанағат тұтуға мәжбүр бол-</w:t>
        <w:br/>
        <w:t>ды. Осы сәтсіздігі үшін Арман қатты намыстан-</w:t>
        <w:br/>
        <w:t>ды. Қайта айқастырса шығуға дайын еді. Спорт-</w:t>
        <w:br/>
        <w:t>шылар негізінеп мейірімді әрі намысқой келеді</w:t>
        <w:br/>
        <w:t>гой, Арман да ілкідегі ойынан тез суыды. Абы-</w:t>
        <w:br/>
        <w:t>роймен жеңіле білу де азаматтық. Сайыста</w:t>
        <w:br/>
        <w:t>біреу жеңеді...</w:t>
        <w:br/>
        <w:t>Қазақстаннан бұл жарыста алматылық Ғани</w:t>
        <w:br/>
        <w:t>Досаев олем чемпионы атанды. Бір алтын, үш</w:t>
        <w:br/>
        <w:t>кола жүлдені еңсерген қазақ командасы дүпие</w:t>
        <w:br/>
        <w:t>жүзі бойынша үшінші орынға табан тіреді.</w:t>
        <w:br/>
        <w:t>Осы жарыстан кейін Арман өзіне біраз дема-</w:t>
        <w:br/>
        <w:t>лыс жасады. Тек әлем чемпионы болуға оқтал-</w:t>
        <w:br/>
        <w:t>ган жігіт үшін жарыстың саны емес, сапасы ма-</w:t>
        <w:br/>
        <w:t>ңызды саналды. Едәуір еркінсіді. Бақыты анасы</w:t>
        <w:br/>
        <w:t>ның алдына тосқан асынан асап алып, салма-</w:t>
        <w:br/>
        <w:t>гына да көңіл бөлуді қойды. Өзінің өмірінен бала-</w:t>
        <w:br/>
        <w:t>сының өмірін биік қойып ғұмыр кешетін ана жү-</w:t>
        <w:br/>
        <w:t>регі ұлы жарысқа кеткенде бір тыныш таппай-</w:t>
        <w:br/>
        <w:t>ды-ау. Осындайда отағасы Дәулет:</w:t>
        <w:br/>
        <w:t>48</w:t>
        <w:br/>
        <w:t>Тағы жарыстың ең бастығы Чехияда өтетін жөс-</w:t>
        <w:br/>
        <w:t>өспірімдер арасындағы әлем чемпнонаты. Міне,</w:t>
        <w:br/>
        <w:t>осы жарыста ол бар қабілетін керсетуге тиіс.</w:t>
        <w:br/>
        <w:t>Өйткені, ол бүгінде Қазақстанның ұлттық Олим-</w:t>
      </w:r>
    </w:p>
    <w:p>
      <w:r>
        <w:t>пиада құрамасына кандидат болып саналады.</w:t>
        <w:br/>
        <w:t>Ал Солт-Лейк-Ситнде өтегін кезекті олимпиада</w:t>
        <w:br/>
        <w:t>ойындары 2009 жылы өтетіні белгілі.</w:t>
        <w:br/>
        <w:t>Міне, он алты жастагы астапалық мұзбалақ</w:t>
        <w:br/>
        <w:t>Дарья Старостинаның алдында осындай асулар</w:t>
        <w:br/>
        <w:t>тұр. Ал Даша оны қалай бағындыряды, оны</w:t>
        <w:br/>
        <w:t>уақыттың еншісіне қалдырайық. Бір жақсысы</w:t>
        <w:br/>
        <w:t>Даша уақыттан қалған жоқ, қайта озып келе</w:t>
        <w:br/>
        <w:t>жатқан сияқты. Мүмкін біздің еліміздегі қыздар</w:t>
        <w:br/>
        <w:t>арасындағы шаңғы спортының жарқын тарихын</w:t>
        <w:br/>
        <w:t>осы бір сөзге сараң, биязы қылықты өрімдей</w:t>
        <w:br/>
        <w:t>қыз бастар... Бастаса бастайды, ол үшін оныц</w:t>
        <w:br/>
        <w:t>бойында нағыз слортшыга керек мінез бар. Ол</w:t>
        <w:br/>
        <w:t>жеңіске құштар.</w:t>
        <w:br/>
        <w:t>..Есіл өзенінің үстінде шаңғы тепкен екі-ақ</w:t>
        <w:br/>
        <w:t>адам жүр. Алдындағысы Даша, сонына ерге-</w:t>
        <w:br/>
        <w:t>ні Юрий Михайлович. Есілдің жолы Солт-</w:t>
        <w:br/>
        <w:t>Лейк-Ситиге бастағай деп тіледім.</w:t>
        <w:br/>
        <w:t>5--7401</w:t>
        <w:br/>
        <w:t>жа салған ағайынды саңлақтардың жүлдесі</w:t>
        <w:br/>
        <w:t>үшін өтетін биылғы жарысқа Марат айрықша</w:t>
        <w:br/>
        <w:t>дайындалды. Өйткені бұл сынға еліміздегі маң-</w:t>
        <w:br/>
        <w:t>дай алды балуандардың бәрі қатысатын еді.</w:t>
        <w:br/>
        <w:t>Қарағандыдағы спорт сарайын төрт күн бойы</w:t>
        <w:br/>
        <w:t>дүрмекке бөлеген осы жарыста астаналық Ма-</w:t>
        <w:br/>
        <w:t>рат балуан өз салмағында мойны озық шықты,</w:t>
        <w:br/>
        <w:t>Байшолақовтардың өздері де Мараттың шебер-</w:t>
        <w:br/>
        <w:t>лігіне тәнті болып, баталарын берді.</w:t>
        <w:br/>
        <w:t>Қазір “Марат Астанадағы С. Сейфуллин</w:t>
        <w:br/>
        <w:t>атындағы аграрлық университеттің бірінші курс</w:t>
        <w:br/>
        <w:t>студенті. Білім мен спортты қатар алып жүрген</w:t>
        <w:br/>
        <w:t>оның бос жүруге уақыты өте тапшы. Күнделікті</w:t>
        <w:br/>
        <w:t>лекция, тәжірибелік сабақтардан кейін жатты-</w:t>
        <w:br/>
        <w:t>ғуға қамданады."Күнде осылай...</w:t>
        <w:br/>
        <w:t>Алақандай ауылдан шыққан осы бір балуан</w:t>
        <w:br/>
        <w:t>жігіттің асқан қарапайым мінезіне қарап, ас-</w:t>
        <w:br/>
        <w:t>қынбаған асуды алады деген заңдылықты еске</w:t>
        <w:br/>
        <w:t>аламын.</w:t>
        <w:br/>
        <w:t>МАҢДАЙАЛДЫ МАРАТ</w:t>
        <w:br/>
        <w:t>АРАТ бүгін үйіне жүгіріп кірді. Ентігін ба-</w:t>
        <w:br/>
        <w:t>са алмай тұр. Әдетте мектептен шыққан сой</w:t>
        <w:br/>
        <w:t>асықпай келетіп ұлының бұл қылығына</w:t>
        <w:br/>
        <w:t>тандана қараған анасы Нәсіп:</w:t>
        <w:br/>
        <w:t>-- Маратжан не болып қалды, осынша ен-</w:t>
        <w:br/>
        <w:t>тігіп, -- деді киіктің асығындай баласына 128-</w:t>
        <w:br/>
        <w:t>қап келіп.</w:t>
      </w:r>
    </w:p>
    <w:p>
      <w:r>
        <w:t>-- Мен күреске жазылдым, -- деді мандай</w:t>
        <w:br/>
        <w:t>тері шып-шып еткен ұлы анасының құшагына</w:t>
        <w:br/>
        <w:t>беріліп.</w:t>
        <w:br/>
        <w:t>-- Қайдагы күрес?..</w:t>
        <w:br/>
        <w:t>-- Біздің мектепке күрес үйрететін балуан</w:t>
        <w:br/>
        <w:t>агай келді гой...</w:t>
        <w:br/>
        <w:t>Қазақ еліндегі шұрайлы жер Ереймен бау-</w:t>
        <w:br/>
        <w:t>райындағы «Қазақстан» ауылындағы орта мек-</w:t>
        <w:br/>
        <w:t>тепте қоғамдық үйірмелер аз болған жоқ. Би,</w:t>
        <w:br/>
        <w:t>оп-күй, хор сияқты үйірмелер тұрақты жүріп</w:t>
        <w:br/>
        <w:t>тұратын. Ал спорт жағына келгенде дене шы-</w:t>
        <w:br/>
        <w:t>нықтыру сабагынан басқа айтарлықтай ештене</w:t>
        <w:br/>
        <w:t>болмағаны рас. Енді, міне күрес ашылып отыр.</w:t>
        <w:br/>
        <w:t>Қараганды қаласындағы дене шынықтыру тех-</w:t>
        <w:br/>
        <w:t>пикұмын бітірген Агзам Мазаров жолдаматы</w:t>
        <w:br/>
        <w:t>Ақмола облысынын Ерейментау ауданына ал-</w:t>
        <w:br/>
        <w:t>гап екеп. Содан аудандық халыққа білім беру</w:t>
        <w:br/>
        <w:t>66</w:t>
        <w:br/>
        <w:t>СОМБІЛЕК МАРАТ</w:t>
        <w:br/>
        <w:t>Мараттың балалық шағы Атбасар қала-</w:t>
        <w:br/>
        <w:t>сында өтті. Бұл қаланың тарихы өте бай. Ерте-</w:t>
        <w:br/>
        <w:t>ректе мұнда атақты «Атбасар жәрмеңкесі» өтіп</w:t>
        <w:br/>
        <w:t>тұрған. Оған дүние жүзінің көтеген елдерінен</w:t>
        <w:br/>
        <w:t>көпестер мен саудагерлер келіп сауда жасайтып,</w:t>
        <w:br/>
        <w:t>Жәрменке өткенде қала құлпырып кететін.</w:t>
        <w:br/>
        <w:t>Атбасардан өнерде озған дарын иелері де</w:t>
        <w:br/>
        <w:t>шықты. Әдебиет тарихына алтын әріппен жа-</w:t>
        <w:br/>
        <w:t>зылған «Қөшпенділер» трилогиясының авторы,</w:t>
        <w:br/>
        <w:t>атақты жазушы Ілияс Есенберлин, дарынды қа-</w:t>
        <w:br/>
        <w:t>ламгер Сейітжан Омаровтар асы жерде туып,</w:t>
        <w:br/>
        <w:t>алғашқы шығармаларын осында жазған. Дау-</w:t>
        <w:br/>
        <w:t>ылпаз ақын Сәкен Сейфуллин мен Сабыр Шәрі-</w:t>
        <w:br/>
        <w:t>пов та Атбасарда қызмет жасаған,</w:t>
        <w:br/>
        <w:t>Сексенінші жылдарын бастап Атбасардың</w:t>
        <w:br/>
        <w:t>атын айдай әлемге ауыр атлет Анатолий Храпа-</w:t>
        <w:br/>
        <w:t>тый талай паш етті. Олимпиада ойындарының,</w:t>
        <w:br/>
        <w:t>әлем және Еуропа чемпионы аталган қара күш</w:t>
        <w:br/>
        <w:t>несі осы Атбасардың бел баласы. Сол жылдар-</w:t>
        <w:br/>
        <w:t>да Атбасарда штанга көтеруге құштарлардың</w:t>
        <w:br/>
        <w:t>қатары керемет көбейіп кетті. Солардың ара-</w:t>
        <w:br/>
        <w:t>сында кекілі желпілдеген Март та жүрді.</w:t>
        <w:br/>
        <w:t>Мараттың үйі қаланың бір шеткейінде, көт!</w:t>
        <w:br/>
        <w:t>5--7401 о</w:t>
        <w:br/>
        <w:t>оралды. Тахановтар әулетінде тағы да той қа-</w:t>
        <w:br/>
        <w:t>заны көтерілді.</w:t>
        <w:br/>
        <w:t>10896 жылы Марат біріпші рет Азия чемпно-</w:t>
        <w:br/>
        <w:t>патына қатысты. Бұл кезде ол Астанадағы</w:t>
      </w:r>
    </w:p>
    <w:p>
      <w:r>
        <w:t>«Жақсыкелді» спорт клубында жаттығатып,</w:t>
        <w:br/>
        <w:t>Өйткені мұнда Агзам Садықұлы бапкерлік жа-</w:t>
        <w:br/>
        <w:t>сайтып. Осылайша алгашқы ұстазбен жолдары</w:t>
        <w:br/>
        <w:t>қайта қосылды. Орал қаласында өткен құры-</w:t>
        <w:br/>
        <w:t>лық біріншілігінде қарсыластарының бәрін</w:t>
        <w:br/>
        <w:t>айқын ұтты. Сөйтіп ол жасөспірімдер арасында</w:t>
        <w:br/>
        <w:t>Азия чемпионы да атанды.</w:t>
        <w:br/>
        <w:t>Келесі жылдың көктемінде Марат тағы да</w:t>
        <w:br/>
        <w:t>ел біріншілігінде үздік шықты. Енді ол Мон-</w:t>
        <w:br/>
        <w:t>голияның астанасы Улан-Баторда өтетін жас-</w:t>
        <w:br/>
        <w:t>тар арасындағы Азия чемпионатына дайындал-</w:t>
        <w:br/>
        <w:t>ДЫ.</w:t>
        <w:br/>
        <w:t>Қазақтың мейірбан даласын қуат алған Ма-</w:t>
        <w:br/>
        <w:t>рат бала бұл додада керемет күресті. Екі қар-</w:t>
        <w:br/>
        <w:t>сыласын таза жеңсе, қалған белдесулерде де</w:t>
        <w:br/>
        <w:t>шоқтығы биік болган ол чемпион атанды. Осы</w:t>
        <w:br/>
        <w:t>жарыста оныц командалас серігі, өрімдей өреп</w:t>
        <w:br/>
        <w:t>Талгат Имашев күміске қол жеткізді.</w:t>
        <w:br/>
        <w:t>Біздің елімізде Ақтөбе облысында самбо күре-</w:t>
        <w:br/>
        <w:t>сі жақсы дамыган. Бұл жерден әлемді аузына қа-</w:t>
        <w:br/>
        <w:t>ратқан бірнеше саңлақтар шыкқан. Осыдан да 60-</w:t>
        <w:br/>
        <w:t>лар дүниежүзілік самбо федерациясы жастар</w:t>
        <w:br/>
        <w:t>және жасөспірімдер арасындагы кезекті әлем</w:t>
        <w:br/>
        <w:t>чемпионатын осы Ақтөбе каласында өткізу 17у-</w:t>
        <w:br/>
        <w:t>ралы шешім қабылдады.</w:t>
        <w:br/>
        <w:t>Қазақстан құрамасының сапындағы Марат</w:t>
        <w:br/>
        <w:t>гылды. Сол айдардың біріне Марат та не бол-</w:t>
        <w:br/>
        <w:t>ды.</w:t>
        <w:br/>
        <w:t>Мараттың алдында алты апасы бар. Әулет-</w:t>
        <w:br/>
        <w:t>гіп сүт кенжесі болган соң пагыз ерке болын өс-</w:t>
        <w:br/>
        <w:t>ті. Осыдан Маратжаппың айтқанын орында-</w:t>
        <w:br/>
        <w:t>май көрсін, Нәсіп апай қыздарының аягын” бір</w:t>
        <w:br/>
        <w:t>етікке тыгатын еді. Үйінде әмірі жүрген бала</w:t>
        <w:br/>
        <w:t>тыста да солай болгысы келетіні заңдылық</w:t>
        <w:br/>
        <w:t>емес пе, Марат мектепте де асау мінезінен тай-</w:t>
        <w:br/>
        <w:t>мады. Әйтеуір, мектепте бір «оқыс оқига» бол-</w:t>
        <w:br/>
        <w:t>са арасында Мараттың есімі аталатып. Ауыл-</w:t>
        <w:br/>
        <w:t>дың кейбір қариялары оны «Тентек бала» дейтін</w:t>
        <w:br/>
        <w:t>еді.</w:t>
        <w:br/>
        <w:t>Пеге екеші белгісіз күреске келгенде Марат</w:t>
        <w:br/>
        <w:t>басқа күйге түсе қалады. Жаттықтырушының</w:t>
        <w:br/>
        <w:t>айтқанын екі етпейтін. Осыны жақсы түйсінген</w:t>
        <w:br/>
        <w:t>бапкер оны ерекше жақын тұтты. Әрине, қылы-</w:t>
        <w:br/>
        <w:t>гына қарап емес, табандылығы мен еңбекқор-</w:t>
        <w:br/>
        <w:t>лығын бағалады.</w:t>
        <w:br/>
        <w:t>Марат бірінші рет жарысқа барғанын ешқа-</w:t>
        <w:br/>
        <w:t>шан ұмытпайды. Сонау Қырғызетанның астана-</w:t>
        <w:br/>
        <w:t>сы Бішкекте өткен бүкілодақтық жарысқа бар-</w:t>
        <w:br/>
        <w:t>ганда талай қызықты көрді. Сарыарқанын</w:t>
      </w:r>
    </w:p>
    <w:p>
      <w:r>
        <w:t>ұлан-гайыр даласы, Балқаш көлі, Тянь-Шань</w:t>
        <w:br/>
        <w:t>сілемдер!.., бәрі-бәрі бүгіпгідей көз алдында.</w:t>
        <w:br/>
        <w:t>Ал жарыста ол үшінші орынға не болды. Бұл</w:t>
        <w:br/>
        <w:t>ауыл баласы үшін ғаламат табыс еді.</w:t>
        <w:br/>
        <w:t>Марат сегізінші сыныпты бітіргенде бапке-</w:t>
        <w:br/>
        <w:t>рінің ұйғарымымен Қараганды қаласындағы</w:t>
        <w:br/>
        <w:t>олимпиадалық ізбасарларды дайындайтын спорт</w:t>
        <w:br/>
        <w:t>68</w:t>
        <w:br/>
        <w:t>бөлімі жас маманды «Қазақстан» ауылына жі-</w:t>
        <w:br/>
        <w:t>береді.</w:t>
        <w:br/>
        <w:t>Қеншілер қаласында білім алып, самбо кү-</w:t>
        <w:br/>
        <w:t>ресімен айналысқап Агзам ауылга келген күпі-</w:t>
        <w:br/>
        <w:t>ақ мектеп директорына күрес секциясын аша-</w:t>
        <w:br/>
        <w:t>тынын мәлімдеді. «Жас келсе іске» деген емес</w:t>
        <w:br/>
        <w:t>пе, балуан жігіттің ұсынысы қызу қолдауға е</w:t>
        <w:br/>
        <w:t>болды.</w:t>
        <w:br/>
        <w:t>Бірінші жаттығуға елуге тарта бала кедлді.</w:t>
        <w:br/>
        <w:t>Шағын спорт залында бәрін бірдей баптау оңай</w:t>
        <w:br/>
        <w:t>болмасын түсінген Ағзам Садықұлы балалар-</w:t>
        <w:br/>
        <w:t>ды жастарына қарай екі топқа бөлді. Кішкен-</w:t>
        <w:br/>
        <w:t>тайлар бірінші күні, ересектер келесі күні жат-</w:t>
        <w:br/>
        <w:t>тығатын болды. Самбоның сан қырын жіліктеп</w:t>
        <w:br/>
        <w:t>меңгерген жас бапкер кілемге аяқ басқан әр</w:t>
        <w:br/>
        <w:t>балаға темірдей талап қоюды бірден қолға ал-</w:t>
        <w:br/>
        <w:t>ды. Мектепті айналдырып жүгірте бергенді</w:t>
        <w:br/>
        <w:t>ұнатпаған кейбір балалар күрес залынан біртіп-</w:t>
        <w:br/>
        <w:t>деп алшақтай берді. Бапкерге де керегі осы еді.</w:t>
        <w:br/>
        <w:t>Ол алдымен балалардың мінез-құлқын білгісі</w:t>
        <w:br/>
        <w:t>келгенді. Бұл тәжірнбесі оны алдамады. Қүрес</w:t>
        <w:br/>
        <w:t>десе білек сыбанатын балалар іріктеліп шыга</w:t>
        <w:br/>
        <w:t>келді. Екінші тоқсаннан кейін тұнғыш жарыс та</w:t>
        <w:br/>
        <w:t>ұйымдастырылды. Бұл жарысты бүкіл ауыл бо-</w:t>
        <w:br/>
        <w:t>лып тамашалады. Қөпшілік үшін бұл қызық бо-</w:t>
        <w:br/>
        <w:t>лып көрінгені де рас. «Осы бала не істеп жүр</w:t>
        <w:br/>
        <w:t>екен» деп сынап келгендер де болды, әрине.</w:t>
        <w:br/>
        <w:t>Әйтседе мектеп біріншілігі есте қалардай бо-</w:t>
        <w:br/>
        <w:t>ЛЫП өтті. Осы жарыстан кейін-ақ ауылдың</w:t>
        <w:br/>
        <w:t>кейбір балаларына «балуан бала» дегеп ат та-</w:t>
        <w:br/>
        <w:t>б?</w:t>
        <w:br/>
        <w:t>бапкерлері тамыз айында Тайвапьда өтетіпі</w:t>
        <w:br/>
        <w:t>Азия чемпионатына дайындай бастады. Құры-</w:t>
        <w:br/>
        <w:t>лық біріншілігінде ел намысын қорғау -- үлкеп</w:t>
        <w:br/>
        <w:t>сынақ. Бұл Нұржан үшін тагы да аянбай тер</w:t>
        <w:br/>
        <w:t>төгу деген сөз. Жер шарындағы ең үлкеп құры-</w:t>
        <w:br/>
        <w:t>лықтың алып аралыпда қоныстанган Тайвань-</w:t>
        <w:br/>
        <w:t>нің табигаты гажап екеп. Мұржап осы елде бол-</w:t>
        <w:br/>
        <w:t>ган бір аптада талай қызықты тамашалады.</w:t>
        <w:br/>
        <w:t>Тайваньдағы бірінші айқасқа Мұржан тас-</w:t>
        <w:br/>
        <w:t>түйін шықты. Қарсы бұрыштағы қысық көз жі-</w:t>
        <w:br/>
        <w:t>гіт Жапонияның үміті екеніп естіген. Гонг..</w:t>
        <w:br/>
        <w:t>Сірә, шыға сала тықсырамын деп ойласа ке-</w:t>
        <w:br/>
        <w:t>рек, жапон боксшысы алга лап қойды. Талай</w:t>
      </w:r>
    </w:p>
    <w:p>
      <w:r>
        <w:t>атой салғандардың аптығын басып көрген Нұр-</w:t>
        <w:br/>
        <w:t>жан емеспе!? Оң жақтан қарсы алып соққан</w:t>
        <w:br/>
        <w:t>соққылары жапонның жанарын жжыпылықта-</w:t>
        <w:br/>
        <w:t>тып жіберді. Есеңгіремесе де сабасына түсті.</w:t>
        <w:br/>
        <w:t>Бұл кездесуде төрешілер алқасы жеңісті бір-</w:t>
        <w:br/>
        <w:t>ауыздан қазақ баласына берді. Екінші айқас-</w:t>
        <w:br/>
        <w:t>та қолған түйістірген Қытайдың жас чемпионы</w:t>
        <w:br/>
        <w:t>Син Дун Нұржанның соққыларына шыдас бер-</w:t>
        <w:br/>
        <w:t>меді. Екі раудта екі рет нокдаунға түсті. Осы-</w:t>
        <w:br/>
        <w:t>лайша жартылай финалға шыққан астаналық</w:t>
        <w:br/>
        <w:t>шеберді енді алаң несі күтіп тұрды. Оны тек</w:t>
        <w:br/>
        <w:t>айқын басымдылықпен ұту керек екенін қазақ</w:t>
        <w:br/>
        <w:t>баласы жақсы білді. Төрешілердің бүйрегі Тай-</w:t>
        <w:br/>
        <w:t>ваньнің боксшыларына бұрылып тұратынын бә-</w:t>
        <w:br/>
        <w:t>рі ұққан. Нұржанның осы ойы оны алдамапты.</w:t>
        <w:br/>
        <w:t>Ұпай санымен ұтып тұрып жеңілуге мәжбүр</w:t>
        <w:br/>
        <w:t>болды. Төрешілердің көпе-көрнеу әділетсіздігіне</w:t>
        <w:br/>
        <w:t>79.</w:t>
        <w:br/>
        <w:t>мектебіне қабылданды. Мұндағы жагдай ауыл-</w:t>
        <w:br/>
        <w:t>дағыдан көш ілгері екен. Марат енді күреске</w:t>
        <w:br/>
        <w:t>бар ықыласын салды.</w:t>
        <w:br/>
        <w:t>1995 жылы Марат жасөспірімдер арасын-</w:t>
        <w:br/>
        <w:t>дагы Қазақстан біріншілігіне қатысты. Бұл кез-</w:t>
        <w:br/>
        <w:t>де ол самбоныц құдіретін ұққан, енді спорт ше-</w:t>
        <w:br/>
        <w:t>бері боламын деп талпынып жүрген еді. Кешегі</w:t>
        <w:br/>
        <w:t>балалық асау мінез тиылып, кәнігі салқынкан-</w:t>
        <w:br/>
        <w:t>ды балуанға ұқсап қалган. Алты белдесу откі-</w:t>
        <w:br/>
        <w:t>зіп бәрінде жеңіске жетті. Республика чемпио-</w:t>
        <w:br/>
        <w:t>ны болып оралған жас балуанды «Қазақстан»</w:t>
        <w:br/>
        <w:t>ауылының тұрғындары түгелдей қуанып қарсы</w:t>
        <w:br/>
        <w:t>алды, Нәсіп апаның есігі екі күн бойы дамыл</w:t>
        <w:br/>
        <w:t>таппады. Бірінен соң бірі келіп қайырлы бол-</w:t>
        <w:br/>
        <w:t>сын айтып, құттықтап жатыр. Ауылдың бір үл-</w:t>
        <w:br/>
        <w:t>кен қариясы әдейілеп келіп құттықтағанда Но-</w:t>
        <w:br/>
        <w:t>сіп апаның шыдамы таусылып «Әкесі Әпсамат-</w:t>
        <w:br/>
        <w:t>тың көретін қызығы еді бұл» деп кемсеңдеп қоя</w:t>
        <w:br/>
        <w:t>берді. «Жарайды болды енді, Әпсаматтың өзі</w:t>
        <w:br/>
        <w:t>болмаса да қалған тұяғы тектілігін танытып</w:t>
        <w:br/>
        <w:t>жатыр ғой» деп жұбатып еді сонда көрші-қо-</w:t>
        <w:br/>
        <w:t>ландагы құрбылары.</w:t>
        <w:br/>
        <w:t>-- Ұлың енді Болгарияга баратын болыпты</w:t>
        <w:br/>
        <w:t>ғой, -- деп қалды енді бір сәтте ауыл мұғалімі.</w:t>
        <w:br/>
        <w:t>-- Е, ее, олай болса сол жарыста жеңіске</w:t>
        <w:br/>
        <w:t>жетсің, одан да бата тілейік, -- деді балуан</w:t>
        <w:br/>
        <w:t>анасының көңілін басқа ыңғайға бұрып Агзам</w:t>
        <w:br/>
        <w:t>бапкер.</w:t>
        <w:br/>
        <w:t>..Софияда өткеп жасөспірімдер арасындағы</w:t>
        <w:br/>
        <w:t>әлем біріншілігінде Марат күмістеп алқа тағып</w:t>
        <w:br/>
        <w:t>куә болған ұлттық құраманың жаттықтырушы-</w:t>
        <w:br/>
        <w:t>лары: «Егер жартылай финалда алан несімен</w:t>
      </w:r>
    </w:p>
    <w:p>
      <w:r>
        <w:t>шықпаганда, Нұржап талассыз чемпион болу-</w:t>
        <w:br/>
        <w:t>шы еді» деп Нұржанның бағын байлаған төре-</w:t>
        <w:br/>
        <w:t>шілерге наразылық білдірді.</w:t>
        <w:br/>
        <w:t>Әділетсіз шешімнің «құрбаны» болған Нұр-</w:t>
        <w:br/>
        <w:t>жан осылайша құрылық біріншілігінің қола</w:t>
        <w:br/>
        <w:t>жүлдегері атанды. Құдай қаласа, Нұржан әлі</w:t>
        <w:br/>
        <w:t>талай құрылық додасына қатысар. Қатысса есе-</w:t>
        <w:br/>
        <w:t>сін қайтармай қоймас.</w:t>
        <w:br/>
        <w:t>Қазір Нұржан Аргентинаның астанасы Буз-</w:t>
        <w:br/>
        <w:t>нес-Айресте өтіп жатқан жастар арасындағы</w:t>
        <w:br/>
        <w:t>әлем біріншілігінде ел намысын қорғап жүр.</w:t>
        <w:br/>
        <w:t>Онымен бірге Қорғалжын спорт мектебінің тү-</w:t>
        <w:br/>
        <w:t>легі, жаттықтырушылар Сапар Мусин мен Мұ-</w:t>
        <w:br/>
        <w:t>рат Мұстафиннің шәкірті Рүстем Түсіпбеков пен</w:t>
        <w:br/>
        <w:t>астаналық ауыр салмақты боксшы Ринат Гиба-</w:t>
        <w:br/>
        <w:t>дуллип де өнер көрсетуде.</w:t>
        <w:br/>
        <w:t>Қазақ шабандозы бәйгеге қосылғанда та-</w:t>
        <w:br/>
        <w:t>қымын қысып отыратын жанкүйер болған соң</w:t>
        <w:br/>
        <w:t>айта кетейін, халқымыздың мақтанышына ай-</w:t>
        <w:br/>
        <w:t>налған Серік Қонақбаев, Болат Жұмаділов,</w:t>
        <w:br/>
        <w:t>Серік Нұрқазов, Ермахан Ибрайымов сияқты</w:t>
        <w:br/>
        <w:t>жампоздарды шыңға шығарған -- талап пен та-</w:t>
        <w:br/>
        <w:t>бандылық. Талмай талпынсаң саған да Олим-</w:t>
        <w:br/>
        <w:t>пия тұғырында орын табылады. Осыны есіңнен</w:t>
        <w:br/>
        <w:t>шыгармасап қара тасты қақ жаратын боласың</w:t>
        <w:br/>
        <w:t>Нұржан, тастүлек!</w:t>
        <w:br/>
        <w:t>80</w:t>
        <w:br/>
        <w:t>ТАСТҮЛЕК НҰРЖАН</w:t>
        <w:br/>
        <w:t>АЗАҚСТАННЫҢ былгары қолғап ше-</w:t>
        <w:br/>
        <w:t>берлері дүние жүзіндегі мықтылардың</w:t>
        <w:br/>
        <w:t>санатына қосылады. Мұны бүкіл әлем</w:t>
        <w:br/>
        <w:t>мойындап отыр. Олимпиада ойындарынан,</w:t>
        <w:br/>
        <w:t>әлем жсне құрылық біріншіліктерінен қазақ</w:t>
        <w:br/>
        <w:t>боксшылары олжа салмай қайтпайтын болды.</w:t>
        <w:br/>
        <w:t>Содан да болар біздің республикамызда бокс</w:t>
        <w:br/>
        <w:t>ұлттық спорт түріне айналган.</w:t>
        <w:br/>
        <w:t>Шаршы алаңдағы жасындай жарқылдаған</w:t>
        <w:br/>
        <w:t>алдыңғы б;ын ағаларды айтпағанның өзінде</w:t>
        <w:br/>
        <w:t>кейінгі кезде түрлі халықаралық жарыстарда</w:t>
        <w:br/>
        <w:t>топ жарып жүрген жастар қаншама.</w:t>
        <w:br/>
        <w:t>Алдағы ғасыр басында Сиднейде өтетін</w:t>
        <w:br/>
        <w:t>Олимпиада ойындарында егемен еліміздің На-</w:t>
        <w:br/>
        <w:t>мысын қорғау осы жастардың үлесінде болмақ.</w:t>
        <w:br/>
        <w:t>Ал төрт жылда бір рет өтетін дүбірлі додаға</w:t>
        <w:br/>
        <w:t>кіл мықтылар гана қосылады.</w:t>
        <w:br/>
        <w:t>Сондай үміт арткан жас боксшының бірі ас-</w:t>
        <w:br/>
        <w:t>таналық Нұржан Кәрімжанов. Ақмола облысы-</w:t>
        <w:br/>
        <w:t>ның Сандықтау ауданындағы Шаңтөбе ауылын-</w:t>
        <w:br/>
        <w:t>дағы орта мектепті үздік бітірген ол биыл Аста-</w:t>
        <w:br/>
        <w:t>надағы Л.Н. Гумилев атындағы Еуразия уни-</w:t>
      </w:r>
    </w:p>
    <w:p>
      <w:r>
        <w:t>верситетіне түсті. Таңдағаны дене тәрбиесі жә-</w:t>
        <w:br/>
        <w:t>пе спорт мамандығы.</w:t>
        <w:br/>
        <w:t>г</w:t>
        <w:br/>
        <w:t>болған әкесі мен анасы Маргарита Дмитриерина-</w:t>
        <w:br/>
        <w:t>ның төбелері көкке тигендей болды десе де бо-</w:t>
        <w:br/>
        <w:t>лады.</w:t>
        <w:br/>
        <w:t>Осы жарыстан соң Новоуральек қаласында</w:t>
        <w:br/>
        <w:t>Россияның ашық біріншілігі өткен болатын.</w:t>
        <w:br/>
        <w:t>Ашық болган соң Дашада бағын сынауға бекін-</w:t>
        <w:br/>
        <w:t>ді. Шаңғы спорты бойынша әлемдегі ең мықты</w:t>
        <w:br/>
        <w:t>командалардың бірі Россия екені анық. Сондық-</w:t>
        <w:br/>
        <w:t>танда бұл елдің біріншілігіне қатысу пағыз сын</w:t>
        <w:br/>
        <w:t>болатын. Астаналық мұзбалақ қыздың тілегін</w:t>
        <w:br/>
        <w:t>қалалық туризм және спорт жөніндегі комитет.</w:t>
        <w:br/>
        <w:t>тің бастығы Н. С. Дрютов қызу қолдап, жарысқа</w:t>
        <w:br/>
        <w:t>аттандырды.</w:t>
        <w:br/>
        <w:t>Жарысқа келген Даша өзін әлем чемпнопа-</w:t>
        <w:br/>
        <w:t>тында келгендей сезінді. Шанғы жолдары пы-</w:t>
        <w:br/>
        <w:t>шакпен кесілгендей түп-түзу. Белгілі бір қашық</w:t>
        <w:br/>
        <w:t>тан соң сусындар, шаңгыга қажетті жабдыктар</w:t>
        <w:br/>
        <w:t>сайланып тұр. Түрлі-түсті жалаулар көздің жау-</w:t>
        <w:br/>
        <w:t>ын алатындай. Осы жарыста спорт күртешесінде</w:t>
        <w:br/>
        <w:t>Қазақстанның елтаңбасы таңылған Даша жүл-</w:t>
        <w:br/>
        <w:t>дегер атанды. Мәреден бірге шыққан 150 үміт-</w:t>
        <w:br/>
        <w:t>керден дара шыққан астаналық 15 жасар шап-</w:t>
        <w:br/>
        <w:t>ғышы жүлдегерлер сатысынан қол бұлгап тұрды.</w:t>
        <w:br/>
        <w:t>Астанага оралған ол керемет жарыс болды деп</w:t>
        <w:br/>
        <w:t>кеудесін кере мақтанды.</w:t>
        <w:br/>
        <w:t>Қазақстандық қаршадай қыздың бойындагы</w:t>
        <w:br/>
        <w:t>талап пен қайратты байқаған бірнеше рессейлік</w:t>
        <w:br/>
        <w:t>кәсіпқой клубтардың өкілдері Дашаны өздеріне</w:t>
        <w:br/>
        <w:t>шақырды. «Бізге келсец барлық жағдайыңды</w:t>
        <w:br/>
        <w:t>жасаймыз» деп таудай уәде беріп жатты. Алай-</w:t>
        <w:br/>
        <w:t>63</w:t>
        <w:br/>
        <w:t>ғана ойлап қоймай оқуда да үздік болғанды қа-</w:t>
        <w:br/>
        <w:t>лайтыпы. Жиі жарыстарға шығып тұрса да оқу-</w:t>
        <w:br/>
        <w:t>да бір мүдірмейтін. Қай сабақтан болсын 4 пеп</w:t>
        <w:br/>
        <w:t>5-ке үлгереді. Волейболға да өте құштар. Мек-</w:t>
        <w:br/>
        <w:t>тепте өтетін волейбол жарыстарынан бір қал»</w:t>
        <w:br/>
        <w:t>майды. Өзінің сыныбындағы негізгі ойыншылар-</w:t>
        <w:br/>
        <w:t>дың бірі де осы Даша. Музыка десе елпілдеп ке-</w:t>
        <w:br/>
        <w:t>теді. Әсіресе, «Иванушки интернэшил» мен Ан-</w:t>
        <w:br/>
        <w:t>дрей Губиннің әндерін тыңдаудан бір жалық-</w:t>
        <w:br/>
        <w:t>пайды-ау.</w:t>
        <w:br/>
        <w:t>1998 жылы Даша Бурабайда өткен Олимпия-</w:t>
        <w:br/>
        <w:t>да ойындарының жеңімпазы, әлемнің және Еу-</w:t>
        <w:br/>
        <w:t>ропаның бірнеше дүркін чемпионы Владимир</w:t>
        <w:br/>
        <w:t>Смирновтың жүлдесіне арналған жарысқа қа-</w:t>
        <w:br/>
        <w:t>тысты. Өмірде әркім өзінің ұнатқан ісінде де</w:t>
        <w:br/>
        <w:t>ерекше бүйірі бұрылатын айла-әдістері немесе</w:t>
      </w:r>
    </w:p>
    <w:p>
      <w:r>
        <w:t>көңіл қалауы болады екен. Біле білсек, шаңгы</w:t>
        <w:br/>
        <w:t>жарысында бес багдарлама болады. Мәселен,</w:t>
        <w:br/>
        <w:t>қыздар арасында 5, 10, 15,, 30 шақырымдық жә-</w:t>
        <w:br/>
        <w:t>не эстафеталық жарыстар өтеді. Ерлерде де осы-</w:t>
        <w:br/>
        <w:t>лай, бірақ олардың жүгіретін қашықтығы едәуір</w:t>
        <w:br/>
        <w:t>алыс болады. Осы орайда Даша туралы айтар</w:t>
        <w:br/>
        <w:t>болсақ ол коньки тебіспен 10 шақырымға жүгі-</w:t>
        <w:br/>
        <w:t>руге ынтызар. Содан да болар осы қашықтық-</w:t>
        <w:br/>
        <w:t>та сынға түссе жүлдеден құралақан қалмайды.</w:t>
        <w:br/>
        <w:t>Атақты шаңғышының жүлдесінде де солай</w:t>
        <w:br/>
        <w:t>болды. Сүйікті қашықтығында топ жарды. Осы</w:t>
        <w:br/>
        <w:t>жолы ол шаңғы королінің қолынан арнаулы сый-</w:t>
        <w:br/>
        <w:t>лық алды. Сондағы Дашаның қуанғанын көрсе-</w:t>
        <w:br/>
        <w:t>ңіз ғой. Қүні бойы моз болды. Ал жарысқа куә</w:t>
        <w:br/>
        <w:t>6!</w:t>
        <w:br/>
        <w:t>да Астанада Туып-өскен Даша келісім берудей</w:t>
        <w:br/>
        <w:t>түбегейлі бас тартты.</w:t>
        <w:br/>
        <w:t>Бірде Дашаны облыстық туризм жӛне спорт</w:t>
        <w:br/>
        <w:t>жөніндегі комитетте өткен жиналыста кездесті-</w:t>
        <w:br/>
        <w:t>ріп, осы әңгіме туралы айтып беруін сұраған</w:t>
        <w:br/>
        <w:t>едім. Сонда ол былай деп жауап берген еді.</w:t>
        <w:br/>
        <w:t>-- Мен үшіп ресейлік Елена Вяльбе, Светла-</w:t>
        <w:br/>
        <w:t>на Нагейкина, Ольга Данилова жұлдыздай ас-</w:t>
        <w:br/>
        <w:t>қақ саналады. Мен соларға ұқсағым келеді. Бі-</w:t>
        <w:br/>
        <w:t>рақ қандай жағдай болса да туған елім Қазақ-</w:t>
        <w:br/>
        <w:t>станның намысын қорғайтын боламын.</w:t>
        <w:br/>
        <w:t>Міне, кеудесінде намысы. отансүйгіш қасиеті</w:t>
        <w:br/>
        <w:t>бар деп осындай жандарды айтса керек. Бойын-</w:t>
        <w:br/>
        <w:t>дағы талабың мен табандылығың болса бағын-</w:t>
        <w:br/>
        <w:t>байтын белес жоқ. Бұл орайда біз Дашаға сенім-</w:t>
        <w:br/>
        <w:t>мен қараймыз.</w:t>
        <w:br/>
        <w:t>Қазір Д. Старостина жаңа маусымга дайып-</w:t>
        <w:br/>
        <w:t>дығын бастап кетті. Алты ай жазда да қарап</w:t>
        <w:br/>
        <w:t>жүрген жоқ. Аяғына роликті киіп алып ерке</w:t>
        <w:br/>
        <w:t>Есілдің жағалауын талай айналып шықты. Енді</w:t>
        <w:br/>
        <w:t>қазір қарды күтіп жүр.</w:t>
        <w:br/>
        <w:t>Ұшатын құсқа кеңістік қаншалықты қажет</w:t>
        <w:br/>
        <w:t>болса, шаңғышыға да нағыз қар соншалықты</w:t>
        <w:br/>
        <w:t>керек екен. Дашаның шаңғысы мен басқа құрал-</w:t>
        <w:br/>
        <w:t>жабдықтарын әкесі мен шетшгесі сақадай сай етіп</w:t>
        <w:br/>
        <w:t>дайындап қойғалы қашан.</w:t>
        <w:br/>
        <w:t>Уақыт деген жүйрік емес пе, ертең-ақ желі-</w:t>
        <w:br/>
        <w:t>Тіп желтоқсан келеді. Сосын тағы да жылдағы-</w:t>
        <w:br/>
        <w:t>дай тынымсыз жаттығулар басталады. Алда қап-</w:t>
        <w:br/>
        <w:t>шама жарыстар күтіп түр. Даша үшін болашақ-</w:t>
        <w:br/>
        <w:t>64</w:t>
        <w:br/>
        <w:t>Нұржан алғашқы рет бокс үйірмесіне кел-</w:t>
      </w:r>
    </w:p>
    <w:p>
      <w:r>
        <w:t>генде он жаста болатын. Оған дейін баскетбол</w:t>
        <w:br/>
        <w:t>мен футболға әуес еді. Жазғы каникулды біті-</w:t>
        <w:br/>
        <w:t>ріп, үшінші сыныптың табалдырығын аттаған-</w:t>
        <w:br/>
        <w:t>да мектептің спорт залының есігінде ілінген ша-</w:t>
        <w:br/>
        <w:t>ғын хабарландыруға көзі түсті. Онда «Бокспен</w:t>
        <w:br/>
        <w:t>шұғылданғысы келгендерді кешкі сағат 5-те</w:t>
        <w:br/>
        <w:t>спорт залыпа шақырамыз» деп жазылыпты.</w:t>
        <w:br/>
        <w:t>Бұл күні Нұржанға алгашқы қоңыраудың</w:t>
        <w:br/>
        <w:t>салтанаты емес, әлгі хабарландыру ерекше әсер</w:t>
        <w:br/>
        <w:t>етті. Қуанышы қойнына сыймай үйіне жеткен</w:t>
        <w:br/>
        <w:t>Нұржан түскі аста отырған әкесі Мынжасардың</w:t>
        <w:br/>
        <w:t>жанына тақап келіп:</w:t>
        <w:br/>
        <w:t>-- Әке мен енді боксқа барамын, -- деді</w:t>
        <w:br/>
        <w:t>қуанышын жасыра алмай.</w:t>
        <w:br/>
        <w:t>Содан бері ауылдағы қарасирақ балалардан</w:t>
        <w:br/>
        <w:t>қылыспай сабактан соң бокс залына баруды күн-</w:t>
        <w:br/>
        <w:t>делікті тәртіпке айналдырды. Басталғапда құл-</w:t>
        <w:br/>
        <w:t>шынған балалардын қатары жаңа жылға дейін</w:t>
        <w:br/>
        <w:t>біраз сиреп қалды. Ал Нұржанда боксты қалды-</w:t>
        <w:br/>
        <w:t>ру деген ой мүлдем болған жоқ. Жаттықтыру-</w:t>
        <w:br/>
        <w:t>шы Владимир Қамашовтың: «Қөп балалардың</w:t>
        <w:br/>
        <w:t>бірі сияқты, жалыққан соц бұл да доғаратып</w:t>
        <w:br/>
        <w:t>шығар», -- деп ойлағанындай болмады. Қайта</w:t>
        <w:br/>
        <w:t>Нұржанның бойынан жекпе-жек лесе күлшына</w:t>
        <w:br/>
        <w:t>түсетін қасиет пайда бола бастады. Жыл өткен</w:t>
        <w:br/>
        <w:t>сайын бұлшық еттері өсіп, ширай берді. Бап-</w:t>
        <w:br/>
        <w:t>кердің де іздегені осы еді. «Талаптыға нұр жау-</w:t>
        <w:br/>
        <w:t>ар» деген емес пе, өзі талпынып тұрған балаға</w:t>
        <w:br/>
        <w:t>жаттықтырушы да ерекше ықылас қойды.</w:t>
        <w:br/>
        <w:t>Тахапов бұл жолы байда бар мүмкіндігін толық</w:t>
        <w:br/>
        <w:t>пайдалапа алмады десе де болады. Байқаса</w:t>
        <w:br/>
        <w:t>қырсық деген аяқ астынан екен-ау. Ақтық сын-</w:t>
        <w:br/>
        <w:t>га шығаратын белдесуде қарсыласын қанша</w:t>
        <w:br/>
        <w:t>тықсырса да жасаған әдістері нәтиже бермей-</w:t>
        <w:br/>
        <w:t>ақ қойды. Қанша шабуылдағанымен, қарсыла-</w:t>
        <w:br/>
        <w:t>сының қас-қағымда жасаған бір шалысы сәтгі</w:t>
        <w:br/>
        <w:t>шығып қапы қалдырды. Сөйтіп Марат әлем бі-</w:t>
        <w:br/>
        <w:t>ріншілігінің қола жүлдесін қанағат тұтты. Бұл</w:t>
        <w:br/>
        <w:t>көрсеткішті өзі олқы санағанымен, туған же-</w:t>
        <w:br/>
        <w:t>рінде ыстық ықылас көрсетілді.</w:t>
        <w:br/>
        <w:t>1997 жылдың қазан айында Астанада түң-</w:t>
        <w:br/>
        <w:t>ғыш рет Ақмола атырабында еліне елеулі, хал-</w:t>
        <w:br/>
        <w:t>қына қалаулы болған кең жүректі азамат Жақ-</w:t>
        <w:br/>
        <w:t>сыкелді Хамитжановты еске түсіруге арналган</w:t>
        <w:br/>
        <w:t>халықаралық жарыс ұйымдастырылды. Бес</w:t>
        <w:br/>
        <w:t>мемлекеттен бетке ұстар балуандар күш сынас-</w:t>
        <w:br/>
        <w:t>қан осы жарыста Марат тағы да жасындай</w:t>
        <w:br/>
        <w:t>жарқылдады. Боз кілемге жеті рет шыгып, 6ә-</w:t>
        <w:br/>
        <w:t>рінде асқан шеберлік көрсетті. Әкесінің атын-</w:t>
        <w:br/>
        <w:t>дағы сыйлықты ұсынып тұрып, Қазақстанның</w:t>
        <w:br/>
        <w:t>еңбек сіңірген жаттықтырушысы Саян Хамит-</w:t>
        <w:br/>
        <w:t>жанов Маратқа:</w:t>
        <w:br/>
        <w:t>-- Сагап сенемін, бауырым, сен әлем біпін-</w:t>
        <w:br/>
        <w:t>шілігінде бас бәйге алуга тиіссің, -- деген еді.</w:t>
        <w:br/>
        <w:t>Ол болса аға бапкердің осы сенімін ақтауға</w:t>
      </w:r>
    </w:p>
    <w:p>
      <w:r>
        <w:t>тырысып келеді.</w:t>
        <w:br/>
        <w:t>Самбо дегенде жаңарқалық агайынды Бай-</w:t>
        <w:br/>
        <w:t>шолақовтарды білмейтін қазақ жоқ. Әлем, құ-</w:t>
        <w:br/>
        <w:t>рылық, республика біріншіліктерінде талай ол-</w:t>
        <w:br/>
        <w:t>72</w:t>
        <w:br/>
        <w:t>жарғандарға спорт шебері атағы берілетіні ал-</w:t>
        <w:br/>
        <w:t>дын ала белгілітін.</w:t>
        <w:br/>
        <w:t>Ақтық айқасқа дейін үш рет шаршы алаң-</w:t>
        <w:br/>
        <w:t>га көтеріліп мойны озық шыққан Нұржанның</w:t>
        <w:br/>
        <w:t>финалга шаршап шыққаны байқалды. Жарты-</w:t>
        <w:br/>
        <w:t>Лай финалдагы қарсыласы, алматылық спорт</w:t>
        <w:br/>
        <w:t>шеберімен айқаста сарқыла «соғысқан» еді.</w:t>
        <w:br/>
        <w:t>Бірінші раундта екі боксшы да барлаудан ас-</w:t>
        <w:br/>
        <w:t>нады. Ал екінші үш минутта алма-кезек айқас</w:t>
        <w:br/>
        <w:t>болса, шешуші раундта Нұржан шындап шиыр-</w:t>
        <w:br/>
        <w:t>шық атты. Әсіресе, соңгы сәттерде нөпірлеткен</w:t>
        <w:br/>
        <w:t>соққылары опы талассыз чемпион атандырды.</w:t>
        <w:br/>
        <w:t>Осы жарыстап соң жас чемпион мектептегі</w:t>
        <w:br/>
        <w:t>смтихандарын тапсырып, орта білімі туралы ат-</w:t>
        <w:br/>
        <w:t>тестатын алды. Жазда «Халық қаһарманы»</w:t>
        <w:br/>
        <w:t>Сагадат Нұрмағапбетов атындағы халықара-</w:t>
        <w:br/>
        <w:t>лық турнирге жолы түсті. Алатаудың баурайын-</w:t>
        <w:br/>
        <w:t>дагы бақ қала Алматыда өткен осы жарыста</w:t>
        <w:br/>
        <w:t>тағы да топ жарды. Батыр атасының қолыпан</w:t>
        <w:br/>
        <w:t>сыйлық алды. Маусым айында Нұржан Қадақ-</w:t>
        <w:br/>
        <w:t>станның жастар құрамасы сапында Венгрия-</w:t>
        <w:br/>
        <w:t>пын астанасы Будапештте өтетін дәстүрлі «Ба-</w:t>
        <w:br/>
        <w:t>латон кубогы» жарысына қатысты. Елуден ас-</w:t>
        <w:br/>
        <w:t>там елдердің былғары қолғап шеберлері катыс-</w:t>
        <w:br/>
        <w:t>қан бұл жарыста астаналық Нұржан Кәрім-</w:t>
        <w:br/>
        <w:t>жанов жеңімпаз атанды. Ол бұл жарыста өзіне</w:t>
        <w:br/>
        <w:t>қарсы шыққан кәріс, поляк, венгр және неміс</w:t>
        <w:br/>
        <w:t>құрдастарын бет қаратпай ұтты.</w:t>
        <w:br/>
        <w:t>Еуропадағы Халықаралық жарыста жеңіс-</w:t>
        <w:br/>
        <w:t>ке жеткен Нұржанды республика құрамасының</w:t>
        <w:br/>
        <w:t>78</w:t>
        <w:br/>
        <w:t>Осы кітапты жарыққа шығаруға белсенді</w:t>
        <w:br/>
        <w:t>демеу көрсеткен Астана қалалық туризм</w:t>
      </w:r>
    </w:p>
    <w:p>
      <w:r>
        <w:t>және спорт жөніндегі комитетке, оның төр-</w:t>
        <w:br/>
        <w:t>ағасы Н. С. Дрютов мырзаға алғысымды</w:t>
        <w:br/>
        <w:t>білдіремін.</w:t>
        <w:br/>
        <w:t>Автор</w:t>
        <w:br/>
        <w:t>МАЗМҰНЫ</w:t>
        <w:br/>
        <w:t>Талап тас жарады... 222ГДДДыы ылы 5</w:t>
        <w:br/>
        <w:t>Айналайын Айнұр! 6</w:t>
        <w:br/>
        <w:t>Топжарған Талғат |. 15</w:t>
        <w:br/>
        <w:t>Дарынды Дәрмен 23</w:t>
        <w:br/>
        <w:t>Еңгезер Ерболат ||, 82</w:t>
        <w:br/>
        <w:t>41</w:t>
        <w:br/>
        <w:t>Арынды Арман</w:t>
        <w:br/>
        <w:t>Доп аңдыған Дато</w:t>
        <w:br/>
        <w:t>Мұзбалақ Даша,</w:t>
        <w:br/>
        <w:t>Маңдайалды Марат</w:t>
        <w:br/>
        <w:t>Тастүлек Нұржан</w:t>
        <w:br/>
        <w:t>Сомбілек Марат</w:t>
        <w:br/>
        <w:t>Ғалым ҚОЖАБЕКОВ</w:t>
        <w:br/>
        <w:t>Астана саңлақтары (Спортивные ввезды Астаны).</w:t>
        <w:br/>
        <w:t>(қазақ тілінде)</w:t>
        <w:br/>
        <w:t>Техникалық редакторы С. В. Бейсенова</w:t>
        <w:br/>
        <w:t>Қарректор Г. Х. Сейдахметова</w:t>
        <w:br/>
        <w:t>Теруге берілген күні 20.11.98. Басылуға қол қойылғаш күні</w:t>
        <w:br/>
        <w:t>02.19,98. Форматы 70108 1/32. Гарнитурасы «әдеби». Шы-</w:t>
        <w:br/>
        <w:t>ғынқы баспа. Шартты баспа табағы Есептік баспа табағы</w:t>
        <w:br/>
        <w:t>Тапсырыс 7401</w:t>
        <w:br/>
        <w:t>Қазақстан Республикасы Ақпарат және қоғамдық келісім</w:t>
        <w:br/>
        <w:t>мизистрлігінің республикалық «Полиграфия» өндірістік бір-</w:t>
        <w:br/>
        <w:t>лестігі,</w:t>
        <w:br/>
        <w:t>413000, Астана қаласы, Бейбітшілік көшесі, 925 үй.</w:t>
        <w:br/>
        <w:t>шіліктерінде талай олжа алған мықтылар сана-</w:t>
        <w:br/>
        <w:t>тында.</w:t>
        <w:br/>
        <w:t>Сірә, табиғатынан біткеп қарапайым мінезі»</w:t>
      </w:r>
    </w:p>
    <w:p>
      <w:r>
        <w:t>неп болар Мараттың бағындырған белестері ту-</w:t>
        <w:br/>
        <w:t>ралы оныц өзінен басқалары аз білетіні. Бірақ</w:t>
        <w:br/>
        <w:t>спорт жарыстарында жасындай жарқылдайтың</w:t>
        <w:br/>
        <w:t>саңлақтардың күнделікті өмірде сөзге саран,</w:t>
        <w:br/>
        <w:t>біртаға мінезді болып келетіні заңдылық сияқты</w:t>
        <w:br/>
        <w:t>ма дерсің. Әйтседе ел намысын қорғауға кел-</w:t>
        <w:br/>
        <w:t>генде білек сыбанатын осы Марат секілді сомбі-</w:t>
        <w:br/>
        <w:t>лек жігіттер емес пе?! Алаштың абыройын ас-</w:t>
        <w:br/>
        <w:t>қанға көтеретін де осындай саңлақтар.</w:t>
        <w:br/>
        <w:t>дарына жол салған бастапқы баспалдақ болға-</w:t>
        <w:br/>
        <w:t>ны рас.</w:t>
        <w:br/>
        <w:t>Жылдар алға жылжыған сайын Мараттың</w:t>
        <w:br/>
        <w:t>тәжірибесі арта түсті. Мақсаты айқындала бер-</w:t>
        <w:br/>
        <w:t>ді. Енді ол әлем чемпионы болсам деген арманға</w:t>
        <w:br/>
        <w:t>арбалды. Бұл арманын жүзеге асыруға да сәт ту-</w:t>
        <w:br/>
        <w:t>ды. 1995 жылы Оңтүстік Америкадағы аты</w:t>
        <w:br/>
        <w:t>аңызға айналған Сан-Паулу қаласында өткен</w:t>
        <w:br/>
        <w:t>кезекті әлем чемпионатына астаналық Марат</w:t>
        <w:br/>
        <w:t>Асайынов та қатысты. Бұл жарыста Марат сек-</w:t>
        <w:br/>
        <w:t>сен килограмм салмақта сыңға түсіп алтыншы</w:t>
        <w:br/>
        <w:t>орынға табан тіреді. Бір жылда үш саты алғл</w:t>
        <w:br/>
        <w:t>басыпты.</w:t>
        <w:br/>
        <w:t>Келесі жылы Италияның, батыстың бағына</w:t>
        <w:br/>
        <w:t>біткен Венецияда өткен Еуропа біріншілігіне</w:t>
        <w:br/>
        <w:t>жолы түсті. Қәрі құрылықтың додасына ел на-</w:t>
        <w:br/>
        <w:t>мысын арқалап барған астаналық үміт жүлдеге</w:t>
        <w:br/>
        <w:t>қол жеткізді. Ол түрікпен тіресті, ағылшынмен</w:t>
        <w:br/>
        <w:t>алысты, испанмен итжығыс болды, неміспен...ке-</w:t>
        <w:br/>
        <w:t>рісіп күміс жүлдені қанжығасына байлап қайт-</w:t>
        <w:br/>
        <w:t>ты. Осы жарыстан кейін едәуір арқаланып қал-</w:t>
        <w:br/>
        <w:t>ған Марат алдағы күзде өтетін кезекті әлем</w:t>
        <w:br/>
        <w:t>біріншілігіне айрықша дайындық жүргізді. Бұл</w:t>
        <w:br/>
        <w:t>жарысқа Марат алтынды көздеп келді. Енді</w:t>
        <w:br/>
        <w:t>алмасам адырам қалайын деп ашынып келген</w:t>
        <w:br/>
        <w:t>сайысы. Арман асқақ қой, алдырмады. Бесінші</w:t>
        <w:br/>
        <w:t>орын. Өкінді. Қапаланды. Әйтеуір, құдай бер-</w:t>
        <w:br/>
        <w:t>ген мінезі медет болды, жаттығуларын қалыпты</w:t>
        <w:br/>
        <w:t>жалғастыра берді.</w:t>
        <w:br/>
        <w:t>Келесі жылдың гүлзар көктемі де келді. Бүл</w:t>
        <w:br/>
        <w:t>85</w:t>
        <w:br/>
        <w:t>қабатты үйлерден бөлек болатын. Маңайдың</w:t>
        <w:br/>
        <w:t>үлкендері мен балалары ұйымшыл еді. Қешкі-</w:t>
        <w:br/>
        <w:t>сіп көпшілігі жиналын алып, ауладағы спорт</w:t>
        <w:br/>
        <w:t>алацында доп ойнайтын, балаларды күрестіретіп</w:t>
        <w:br/>
        <w:t>Қүреске шыққандар кәдімгі көк шөптің үстінде</w:t>
        <w:br/>
        <w:t>белдесетін. Ешқапдай ереже деген болмайтын.</w:t>
        <w:br/>
        <w:t>Балаларды бойларына қарап шығара беретін еді,</w:t>
        <w:br/>
        <w:t>Бәрінің бір білетіні қарсыласының жауырынын</w:t>
        <w:br/>
        <w:t>жерге тигізген жеңеді. Бір қызығы күнде күре-</w:t>
        <w:br/>
        <w:t>сетін Марат табиғатынан сүйегі ірі болғаннан</w:t>
        <w:br/>
        <w:t>шыгар, әйтеуір ылғи өзінен екі-үш жас үлкең</w:t>
        <w:br/>
        <w:t>балалармен итжығысып жатады.</w:t>
      </w:r>
    </w:p>
    <w:p>
      <w:r>
        <w:t>Маратқа көшедегі күрес көп нәрсе үйретті.</w:t>
        <w:br/>
        <w:t>Денесі ширықты, бұлшық еті бұлтылдап тұра-</w:t>
        <w:br/>
        <w:t>тын болды. Жасына жас қосылып, толысқанда</w:t>
        <w:br/>
        <w:t>барып ол қаладағы ауылшаруашылығын меха-</w:t>
        <w:br/>
        <w:t>никаландыру техникумындағы ауыр атлетика</w:t>
        <w:br/>
        <w:t>секциясына жазылды. Қазақстанның еңбек сі-</w:t>
        <w:br/>
        <w:t>нірген жаттықтырушысы А. А. Сидоров жас ба-</w:t>
        <w:br/>
        <w:t>ланың бойындағы бұла күшті бірден байқады.</w:t>
        <w:br/>
        <w:t>Сөйтіп Марат белтемірге байланған ауыр тастар-</w:t>
        <w:br/>
        <w:t>ды көтере берді, көтере берді.. Көптеген жа-</w:t>
        <w:br/>
        <w:t>рыстарга да жолы түсе бастады.</w:t>
        <w:br/>
        <w:t>1992 жылы Мараттың өмірінде естен кетпес</w:t>
        <w:br/>
        <w:t>оқиға болды. Ол осының алдында жаттығып</w:t>
        <w:br/>
        <w:t>жүріп жарақат алған болатын. Байқаусызда</w:t>
        <w:br/>
        <w:t>белі кілт етіп, тізерлеп отыра қалды... Содан</w:t>
        <w:br/>
        <w:t>дәрігерлер Маратқа уақытша ауыр көтеруге</w:t>
        <w:br/>
        <w:t>тайым салған.</w:t>
        <w:br/>
        <w:t>Ал жазды күні қазақтың қайсар батыры,</w:t>
        <w:br/>
        <w:t>82</w:t>
        <w:br/>
        <w:t>көктемді Марат та асыға күткен. Өйткені Еуро-</w:t>
        <w:br/>
        <w:t>па чемпионаты өтетін еді. Словакияға кілей</w:t>
        <w:br/>
        <w:t>саңлақтар жиналды. Бұрынғы қарсыластар да</w:t>
        <w:br/>
        <w:t>осында жүр. Өткен жылғы біріншілікте күміс-</w:t>
        <w:br/>
        <w:t>ке қол жеткізген Марат үшін алтыннан басқа</w:t>
        <w:br/>
        <w:t>мақсат жоқ. Алған беттен қарсыластарының</w:t>
        <w:br/>
        <w:t>бәрін қайыра бастады.. Әй, тәйір-ай, тағы да</w:t>
        <w:br/>
        <w:t>бағы тайды. Қоланы қанағат тұтуға тура келді.</w:t>
        <w:br/>
        <w:t>Ендігі үміт Үндістанда өтетін әлем біріншілігіне</w:t>
        <w:br/>
        <w:t>ауысты.</w:t>
        <w:br/>
        <w:t>1997 жыл. Үндістан. ХУІІ әлем чемпионаты.</w:t>
        <w:br/>
        <w:t>Қазақстанның құрамасындағы арман қуған ас-</w:t>
        <w:br/>
        <w:t>таналық Асайынов та жүр. «Қашанғы күміс, қа-</w:t>
        <w:br/>
        <w:t>шанғы қола болмақ? Бес жыл төгілген тердің</w:t>
        <w:br/>
        <w:t>ақталатын кезі келген шығар». Мараттың ойын</w:t>
        <w:br/>
        <w:t>да, бойын да билеп алған осы сезім.</w:t>
        <w:br/>
        <w:t>Төрткүл дүниенің төрт бұрышынан жинал-</w:t>
        <w:br/>
        <w:t>ған ығай мен сығайдың арасынан топ жарудың</w:t>
        <w:br/>
        <w:t>оңдай еместігін Марат жақсы біледі. Оған та-</w:t>
        <w:br/>
        <w:t>лай рст көзі де жеткен. Әбден бабына келген ол</w:t>
        <w:br/>
        <w:t>осы жолы алты жыл армандаған арманын ас-</w:t>
        <w:br/>
        <w:t>панға атты. Қазақтың қара нардай жігіті ал-</w:t>
        <w:br/>
        <w:t>тынды, чемпиондық тәжді жеңіп алды. Марат”</w:t>
        <w:br/>
        <w:t>әлем чемпионы, Қазақстанның еңбек сіңірген</w:t>
        <w:br/>
        <w:t>спорт шебері атанды.</w:t>
        <w:br/>
        <w:t>Ал биыл болса Марат Астананың халықара-</w:t>
        <w:br/>
        <w:t>лық тұсаукесер тойы қарсаңында Еуропя чемпио-</w:t>
        <w:br/>
        <w:t>ны да атанды. Маратпен үзеңгілес жүрген аста-</w:t>
        <w:br/>
        <w:t>налық армрестлинг шеберлер Александр Фугаров</w:t>
        <w:br/>
        <w:t>пен Рустам Қалин де әлем және құрылық бірін-</w:t>
        <w:br/>
        <w:t>86</w:t>
      </w:r>
    </w:p>
    <w:p>
      <w:r>
        <w:t>білектің күшімен, найзаның ұшымен елін жау</w:t>
        <w:br/>
        <w:t>дап қорғаған Бөгенбай бабаның 300 жылдық</w:t>
        <w:br/>
        <w:t>мерейтойы Ерейменде дүрілдеп өтті. Міне, осы</w:t>
        <w:br/>
        <w:t>тойда армрестлингтен батыр бабаныц жүлдесі</w:t>
        <w:br/>
        <w:t>үшін бәйге жарияланды. Еліміздің түпкір-түп-</w:t>
        <w:br/>
        <w:t>кірінен кілең мықтылар жиналған жарыста олжа</w:t>
        <w:br/>
        <w:t>салу кімге болса да мәртебе екені анықтын. Ақ-</w:t>
        <w:br/>
        <w:t>мола облысының спорт саласындағы мамандары</w:t>
        <w:br/>
        <w:t>ақылдаса келе Маратты сынға салуға ұйғарым</w:t>
        <w:br/>
        <w:t>жасады. Қол күресінде күш белге емес, білекке</w:t>
        <w:br/>
        <w:t>түсетін болгандықтан Марат үшін қиынға соқ-</w:t>
        <w:br/>
        <w:t>пасы еске алынды.</w:t>
        <w:br/>
        <w:t>Біле білсек, армлестлинг-- білек күшіне сын</w:t>
        <w:br/>
        <w:t>Алайда мұнда тек қара күшпен жеңу де мүмкін</w:t>
        <w:br/>
        <w:t>емес. Тактикалық және техникалық шеберлікті</w:t>
        <w:br/>
        <w:t>дұрыс қолдана білгенде ғана қара ҡүш қарсыла-</w:t>
        <w:br/>
        <w:t>ты қалтырата алады.</w:t>
        <w:br/>
        <w:t>Міне, осы талаптарды ерік-жігеріне көндіре</w:t>
        <w:br/>
        <w:t>білген Марат Бөгенбай бабамымыздың атында-</w:t>
        <w:br/>
        <w:t>ғы жарыста абсолютті чемпион атанды. Дәл осы</w:t>
        <w:br/>
        <w:t>жеңістен кейін Марат қол күресіне білек сыба-</w:t>
        <w:br/>
        <w:t>нып кірісті. Кезекті республика біріншілігінде</w:t>
        <w:br/>
        <w:t>топ жарды.</w:t>
        <w:br/>
        <w:t>Санатында шартараптың 70 елі бар арм-</w:t>
        <w:br/>
        <w:t>рестлинг федерациясы жыл сайын өткізетін әлем</w:t>
        <w:br/>
        <w:t>чемпионатына Қазақстанның шеберлері тұңғыш</w:t>
        <w:br/>
        <w:t>Рет 1994 жылы қатысқан болатын. Швецияның</w:t>
        <w:br/>
        <w:t>Седерталед қаласында өткен осы біріншілікке</w:t>
        <w:br/>
        <w:t>алғаш рет қатысқан Марат тоғызыншы орынды</w:t>
        <w:br/>
        <w:t>місе тұтты. Бұл жарыс Марат үшін жеңіс шың-</w:t>
        <w:br/>
        <w:t>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
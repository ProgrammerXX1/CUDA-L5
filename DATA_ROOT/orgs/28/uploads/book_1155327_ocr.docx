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ЕХӘБогі виуогоу «Арогів1.44- раде 4</w:t>
        <w:br/>
        <w:t>ЕХӘБогі виуогоу «Арогів1.44- раде 5</w:t>
        <w:br/>
        <w:t>ҚАЗАҚ ССРҒЫЛЫМАКАДЕМИЯСЫ</w:t>
        <w:br/>
        <w:t>Қазақстан ғалымдарының биобиблиографиясына материалдар</w:t>
        <w:br/>
        <w:t>БОРИС</w:t>
        <w:br/>
        <w:t>ВИКТОРОВИЧ</w:t>
        <w:br/>
        <w:t>СУВОРОВ</w:t>
        <w:br/>
        <w:t>ҚАЗАҚ ССР-інің ыРЫЛЫМ“ БАСПАСЫ</w:t>
        <w:br/>
        <w:t>АХМАТЫ .1985</w:t>
        <w:br/>
        <w:t>ЕХ1Богв виуогоу -Богі1484 раде 6</w:t>
        <w:br/>
        <w:t>АКАДЕМИЯНАУК КАЗАХСКОЙ ССР</w:t>
        <w:br/>
        <w:t>Материалы к биобиблиографий ученых Қазахстана</w:t>
        <w:br/>
        <w:t>БОРИС</w:t>
        <w:br/>
        <w:t>ВИКТОРОВИЧ</w:t>
        <w:br/>
        <w:t>СУВОРОВ</w:t>
        <w:br/>
        <w:t>ИЗДАТЕЛЬСТВО ,НАУКА“ КАЗАХСКОЙ ССР</w:t>
        <w:br/>
        <w:t>АЛМА-АТА.1985</w:t>
        <w:br/>
        <w:t>ЕХӘБогі виуогоу «Арогів1.44- раде 9</w:t>
        <w:br/>
        <w:t>Қ ЧИТАТЕЛЯМ</w:t>
        <w:br/>
        <w:t>Пргдлагаемый указатель-- продолженне серин биобиблиографий</w:t>
        <w:br/>
        <w:t>ученых Қазахстана -- посвяшцен академику Академии наук Қазах-</w:t>
        <w:br/>
        <w:t>ской ССР, доктору химических наук Борису Викторовичу Суворову.</w:t>
        <w:br/>
        <w:t>Биобиблиография включает материалы, характеризуюшие жизнь</w:t>
        <w:br/>
        <w:t>н деятельность ученого, его публикации и литературу о нем.</w:t>
        <w:br/>
        <w:t>Материал в указателе расположен в хропологическом порядке, в</w:t>
        <w:br/>
        <w:t>пределах каждого года--по алфавиту: сначала идут работы на ка-</w:t>
        <w:br/>
        <w:t>захском языке, затем на русском и далев--на других языках.</w:t>
        <w:br/>
        <w:t>В алфавитном указателе трудов и именном указателе соавторов</w:t>
        <w:br/>
        <w:t>ссылки даются на порядковые номера работ, помешенных в хроноло-</w:t>
        <w:br/>
        <w:t>гическом указателе трудов.</w:t>
        <w:br/>
        <w:t>ЕХӘБогі виуогоу «рогів1.44- раде 7</w:t>
      </w:r>
    </w:p>
    <w:p>
      <w:r>
        <w:t>Бас редактор</w:t>
        <w:br/>
        <w:t>Қазақ ССР Ғылым академиясының акәдемигі</w:t>
        <w:br/>
        <w:t>3. А. Ахметов</w:t>
        <w:br/>
        <w:t>Жауапты редактор</w:t>
        <w:br/>
        <w:t>Қазақ ССР Ғылым академиясының академигі</w:t>
        <w:br/>
        <w:t>Б. А. Жұбанов</w:t>
        <w:br/>
        <w:t>Құрастырушылар:</w:t>
        <w:br/>
        <w:t>“И. И. Қан, Л. А. Степанова және Ш., Н. Қөлбаева</w:t>
        <w:br/>
        <w:t>--..---</w:t>
        <w:br/>
        <w:t>Главный редактор</w:t>
        <w:br/>
        <w:t>академик Академии наук Қазахской ССР</w:t>
        <w:br/>
        <w:t>! 3. А. Ахметов</w:t>
        <w:br/>
        <w:t>Ответственный редактор</w:t>
        <w:br/>
        <w:t>академик Академии наук Казахской ССР</w:t>
        <w:br/>
        <w:t>Б. А. Жубанов</w:t>
        <w:br/>
        <w:t>Составители:</w:t>
        <w:br/>
        <w:t>И. И. Қан, Л. А. Степанова ч Ш. Н. Қульбаева</w:t>
        <w:br/>
        <w:t>(Ө) Издательство «Наука» Қазахской ССР, 1985</w:t>
        <w:br/>
        <w:t>ты раныа мо НӨМНде ЖӘне «Функциональді топтарды көмірсутек-</w:t>
        <w:br/>
        <w:t>терге енгізудің тотықтыру әдістері» тақырыптарына лекциялар</w:t>
        <w:br/>
        <w:t>оқыды.</w:t>
        <w:br/>
        <w:t>1980 ж. Қатализаторлар туралы І Бүкілодақтық мектептің жұ-</w:t>
        <w:br/>
        <w:t>мысына қатысты (Новосибирек), «Көмірсутектердің тотықтырғыш</w:t>
        <w:br/>
        <w:t>аммонолизі» тақырыбына лекция оқыды.</w:t>
        <w:br/>
        <w:t>1981 ж. «Құрмет белгісі» орденімен наградталды.</w:t>
        <w:br/>
        <w:t>1983 ж. Қазақ СОР Ғылым академиясының толық мүшесі (ақа-</w:t>
        <w:br/>
        <w:t>демиті) болып сайланды.</w:t>
        <w:br/>
        <w:t>ЕХ1Богів виуогоу -Богі1484 раде 8</w:t>
        <w:br/>
        <w:t>ОҚЫРМАНДАР ЕСІНЕ</w:t>
        <w:br/>
        <w:t>Қазақстан ғалымдарының биобиблиографиялары сериясының</w:t>
        <w:br/>
        <w:t>жалғасы болып табылатын бұл көрсеткіш Қазақ ССР Ғылым акаде-</w:t>
        <w:br/>
        <w:t>миясының академигі, химия ғылымдарының докторы Борне Викто-</w:t>
        <w:br/>
        <w:t>рович Суворовқа арналған.</w:t>
        <w:br/>
        <w:t>Биобиблиографияға ғалымның өмірі мен еңбегін сипаттайтын</w:t>
        <w:br/>
        <w:t>мәліметтер, оның еңбектері және ол туралы әдебиеттер енгізілген.</w:t>
        <w:br/>
        <w:t>Қөрсеткіш материалы хронологиялық тәртіппен орналасқан, әр</w:t>
        <w:br/>
        <w:t>жылдың көлемінде алфавит ретімен: алдымен қазақша, одан кейін</w:t>
      </w:r>
    </w:p>
    <w:p>
      <w:r>
        <w:t>орыс тілдерінде жарияланған еңбектер беріліп отыр.</w:t>
        <w:br/>
        <w:t>Еңбектердің алфавиттік және бірлесіп жазған авторлардың</w:t>
        <w:br/>
        <w:t>есім көрсеткіштерінде сілтемелер хронологиялық көрсеткіштегі жұ-</w:t>
        <w:br/>
        <w:t>мыстардың рет санында берілген.</w:t>
        <w:br/>
        <w:t>ЕХфрогіз виуогоу -Богіз1.44 раде 3</w:t>
        <w:br/>
        <w:t>2 -митевәвбоветаьМиноарав СССР по науке и техннке и Научнога</w:t>
        <w:br/>
        <w:t>“совета по нефтехимин при Президиуме АН СССР, входит в состав</w:t>
        <w:br/>
        <w:t>РИСО АН ҚазССР и методологического совета Республиканского</w:t>
        <w:br/>
        <w:t>обшества «Знание».</w:t>
        <w:br/>
        <w:t>За заслуги в развитии науки Б. В. Суворов награжден орденом</w:t>
        <w:br/>
        <w:t>«Энак Почета», медалью «За доблестный труд. В ознаменованне</w:t>
        <w:br/>
        <w:t>100-летия со дня фождения Владимира Ильича Ленина». В 1971 г.</w:t>
        <w:br/>
        <w:t>Президиум Верховного Совета СССР присвонял Б. В. Суворову</w:t>
        <w:br/>
        <w:t>: звание «Заслуженный деятель науки Қазахской ССР».</w:t>
        <w:br/>
        <w:t>Қандидат химических наук</w:t>
        <w:br/>
        <w:t>Р. Т. КҚУТЖАНОВ</w:t>
        <w:br/>
        <w:t>ЕХМБогів виуогоу “рогі8144 раде 20</w:t>
        <w:br/>
        <w:t>текшісінің орынбасары, 1975 жылы -- Қазақ ССР ҒА Химия-техно-</w:t>
        <w:br/>
        <w:t>логиялық бөлімшесінің академик-хатшысының орынбасары Б. В. Су-</w:t>
        <w:br/>
        <w:t>воров Қазақ ССР ҒА-ның Химия ғылымдары институтының арнаулы</w:t>
        <w:br/>
        <w:t>Ғылыми .бөзетінің председателінің орынбасары, СССР Министрлер</w:t>
        <w:br/>
        <w:t>Советінің ғылым мен техника жөніндегі Мемлекеттік Қомитеттің ка-</w:t>
        <w:br/>
        <w:t>тализ бойынша Ғылыми Советтің мүшесі, СССР ҒА Президиумы жа-</w:t>
        <w:br/>
        <w:t>нындағы мұнай химиясы бойынша Ғылыми Советтің мүшесі, Қазақ</w:t>
        <w:br/>
        <w:t>ССР ҒА Редакциялық-баспалық советтің мүшесі, Республикалық</w:t>
        <w:br/>
        <w:t>«Білім» қоғамының методологиялық советінің мүшесі.</w:t>
        <w:br/>
        <w:t>Ғылымға сіңірген зор еңбегі үшіп Б. В. Суворов «Құрмет Бел-</w:t>
        <w:br/>
        <w:t>гісі» орденімен, В. И. Лениннің туғанына 100 жылдық мерекесі құр-</w:t>
        <w:br/>
        <w:t>метіне «Қажырлы еңбегі үшін» медалімен наградталды. 197!1 жылы</w:t>
        <w:br/>
        <w:t>СССР Жоғарғы Советінің Президиумы Б. В. Суворовқа «Қазақ</w:t>
        <w:br/>
        <w:t>ССР-інің ғылымға еңбегі сіңген қайраткері» атағын берді.</w:t>
        <w:br/>
        <w:t>Химия ғылымдарының кандидаты</w:t>
        <w:br/>
        <w:t>Р. Т. ҚҰТЖАНОВ.</w:t>
        <w:br/>
        <w:t>АКАДЕМИЯНАУК</w:t>
        <w:br/>
        <w:t>КАЗАХСКОЙ ССР</w:t>
        <w:br/>
        <w:t>Борне</w:t>
        <w:br/>
        <w:t>Викторович</w:t>
        <w:br/>
        <w:t>СУВОРОВ</w:t>
      </w:r>
    </w:p>
    <w:p>
      <w:r>
        <w:t>ЕХЗБогі виуогоу “рогів14Ғ- раде 27</w:t>
        <w:br/>
        <w:t>ҚАЗАҚ ССР ҒЫЛЫМ АҚАДЕМИЯСЫНЫҢ АҚАДЕМИГІ</w:t>
        <w:br/>
        <w:t>Б. В. СУБОРОВТЫҢ ӨМІРІ МЕН ЕҢБЕКТЕРІ</w:t>
        <w:br/>
        <w:t>ТУРАЛЫ ӘДЕБИЕТТЕР</w:t>
        <w:br/>
        <w:t>ЛИТЕРАТУРА О ЖИЗНИ И ТРУДАХ</w:t>
        <w:br/>
        <w:t>АКАДЕМИҚА АҚАДЕМИИ НАУҚ ҚАЗАХСҚОЙ ССР</w:t>
        <w:br/>
        <w:t>Б. В. СУВОРОВА</w:t>
        <w:br/>
        <w:t>І. Талант ученого-- народу: ІЕсть об акад. АН ҚазССР</w:t>
        <w:br/>
        <w:t>Б. В. Суворове|. -- Қазахст. правда, 1967, 18 авг.</w:t>
        <w:br/>
        <w:t>2. Филипский В. Фбыкнареинан химия.--Вечерняя Алма-</w:t>
        <w:br/>
        <w:t>Ата, 1968, 14 ноября.</w:t>
        <w:br/>
        <w:t>8. Гор ин И. Исследование зедут химикн: (Есть об акад. АН</w:t>
        <w:br/>
        <w:t>Қазен Б. В. Суворове). -- Вечерняя Алма-Ата, 1969, 21 окт.</w:t>
        <w:br/>
        <w:t>4, Жубанов Б. А. Могушество химий: (Есть об акад. АН</w:t>
        <w:br/>
        <w:t>ҚазССР Б. В. Суворове). --Қазахст. правда, 1970, 10 янв.</w:t>
        <w:br/>
        <w:t>5. Воробьева С. Никазан.-- Вечерняя Алма-Ата, 1973,</w:t>
        <w:br/>
        <w:t>3 ноября.</w:t>
        <w:br/>
        <w:t>6. 50-летие члена-корреспондента АН ҚазССР Б. В. Суворо-</w:t>
        <w:br/>
        <w:t>ва. -- Вестн. АН ҚазССР, 1976, Хе 29, с. 65,</w:t>
        <w:br/>
        <w:t>7. Суворов Борис Викторович.-- Кітапта: Қазақ совет</w:t>
        <w:br/>
        <w:t>энциклопедиясы. Алматы, 1977, 10-т., 435-6.</w:t>
        <w:br/>
        <w:t>8. Суворов Борис Викторович.-В кн: Алма-Ата,</w:t>
        <w:br/>
        <w:t>Энциклопедия, Алма-Ата, 1983, с. 497.</w:t>
        <w:br/>
        <w:t>ЕХ1Богв виуогоу -Богі148 раде 10</w:t>
        <w:br/>
        <w:t>ҚАЗАҚ ССР ҒЫЛЫМ АҚАДЕМИЯСЫНЫҢ АҚАДЕМИГІ</w:t>
        <w:br/>
        <w:t>Б. В. СУВОРОВТЫҢ ӨМІРІ МЕН ҚЫЗМЕТІНІҢ</w:t>
        <w:br/>
        <w:t>НЕГІЗГІ КЕЗЕҢДЕРІ</w:t>
        <w:br/>
        <w:t>Борис Викторович 1925 жылы 97 январьда Новосибирск қала-</w:t>
        <w:br/>
        <w:t>сында дүниеге келді.</w:t>
        <w:br/>
        <w:t>1942 ж. Орта мектепті бітірді (Алматы).</w:t>
        <w:br/>
        <w:t>1942--1945 жж. Қазақ тау-кен институтының студенті.</w:t>
        <w:br/>
        <w:t>1945--1048 жж. С. М. Киров атындағы Қазақ мемлекеттік уни-</w:t>
        <w:br/>
        <w:t>верситетінің химия факультетінің студенті.</w:t>
        <w:br/>
        <w:t>1948--1951 жж. Қазақ ССР Ғылым академиясының Химия ғы-</w:t>
        <w:br/>
        <w:t>лымдары институтының аспиранты.</w:t>
        <w:br/>
        <w:t>1951 ж. «Кейбір көмірсутектердің катализдік тотығуы» тақыры-</w:t>
        <w:br/>
        <w:t>бына химия ғылымдарының кандидаты ғылыми дәрежесіне диссерта-</w:t>
        <w:br/>
        <w:t>ция қорғап шықты (ҚазССР ҒА ХҒИ).</w:t>
        <w:br/>
        <w:t>1952--1057 жж. ҚазССР ҒА-ның Химия ғылымдары институ-</w:t>
      </w:r>
    </w:p>
    <w:p>
      <w:r>
        <w:t>тында мұнай лабораториясының аға ғылыми қызметкері.</w:t>
        <w:br/>
        <w:t>1952 ж. Кейіннен «Білім» қоғамы болып құрылған, саяси және</w:t>
        <w:br/>
        <w:t>ғылыми білімдерді тарату жөніндегі Республикалық қоғамның мү-</w:t>
        <w:br/>
        <w:t>шесі.</w:t>
        <w:br/>
        <w:t>1957 ж. Өзі ұйымдастырған жоғары молекулалық қосылыстар-</w:t>
        <w:br/>
        <w:t>дың жартылай өнімдерін синтездеу лабораториясының жетекшісі.</w:t>
        <w:br/>
        <w:t>1957-1964 жж. ҚазССР ҒА-ның Химия ғылымдары институты</w:t>
        <w:br/>
        <w:t>директорының ғылыми жұмыстар бойынша орынбасары.</w:t>
        <w:br/>
        <w:t>1057--1975 жж, ҚазССР ҒА-ның Химия ғылымдары институты-</w:t>
        <w:br/>
        <w:t>ның химия ғылымдарының кандидаты ғылыми дәрежесін қорғау</w:t>
        <w:br/>
        <w:t>жөніндегі Ғылыми Созетінің мүшесі.</w:t>
        <w:br/>
        <w:t>1958--1966 жж. Қазақ СОР Министрлер Советінің жанындағы</w:t>
        <w:br/>
        <w:t>Мемлекеттік ғылыми-техникалық комитеттің химия секциясының</w:t>
        <w:br/>
        <w:t>Техникалық Советінің мүшесі. )</w:t>
        <w:br/>
        <w:t>2961 ж. Қазақ ССР Жоғарғы Советінің Грамотасымен наград-</w:t>
        <w:br/>
        <w:t>талды.</w:t>
        <w:br/>
        <w:t>1962 ж. «Алкилбензолдардың бу фазасындағы катализдік тоты-</w:t>
        <w:br/>
        <w:t>жуы және тотықтырғыш: аммонализі» тақырыбына химия ғылымда-</w:t>
        <w:br/>
        <w:t>ү4</w:t>
        <w:br/>
        <w:t>ЕХӘБогі виуогоу “рогів14Ғ- раде 15</w:t>
        <w:br/>
        <w:t>ҚАЗАҚ ССР ҒЫЛЫМ АКАДЕМИЯСЫНЫҢ АҚАДЕМИГІ</w:t>
        <w:br/>
        <w:t>Б. В. СУВОРОВТЫҢ ҒЫЛЫМИ, ПЕДАГОГИҚАЛЫҚ</w:t>
        <w:br/>
        <w:t>ЖӘНЕ ҚОҒАМДЫҚ ҚЫЗМЕТІ ТУРАЛЫ</w:t>
        <w:br/>
        <w:t>ҚЫСҚАША ОЧЕРҚ</w:t>
        <w:br/>
        <w:t>Борис Викторович Суворов 1925 жылы 27 январьда Новаси-</w:t>
        <w:br/>
        <w:t>бирск қаласында қызметкердің семьясында дүннеге келді. 1945 жы-</w:t>
        <w:br/>
        <w:t>лы Қазақ мемлекеттік университетінің химия факультетіне оқуға</w:t>
        <w:br/>
        <w:t>түсіп, оны 1948 жылы бітірді.</w:t>
        <w:br/>
        <w:t>Б.В. Суворовтың алғашқы ғылыми зерттеулеріне 1947--48 жж.</w:t>
        <w:br/>
        <w:t>қазіргі Қазақ ССР ҒА-ның академигі, Социалистік Еңбек Ері Д. В.</w:t>
        <w:br/>
        <w:t>Сокольскийдің басшылығымен орындаған диплом жұмысы жатады.</w:t>
        <w:br/>
        <w:t>Ол, силикагельден, судан және күйдіргіш натрдан баллон әдісі бой-</w:t>
        <w:br/>
        <w:t>ынша сутек алу кезінде, күйдіргіш натрдың катализатор қызметін</w:t>
        <w:br/>
        <w:t>атқаратындығын және ол аз мөлшерде процестің алғашқы саты-</w:t>
        <w:br/>
        <w:t>ларында ғана қажет екендігін экспериментальді түрде дәлелдеді.</w:t>
        <w:br/>
        <w:t>Газогенераторларды күйдіргіш натрмен қамтамасыз етуді күрт же-</w:t>
        <w:br/>
        <w:t>ңілдеткен, ұшқыштардың шарлары және атмосфераны радиозонды-</w:t>
        <w:br/>
        <w:t>лау үшін жасалған сутекті алудың жетілдірілген әдісі 1952 жылдан</w:t>
        <w:br/>
        <w:t>бастап Совет Одағының барлық метеорологиялық станцияларында</w:t>
        <w:br/>
        <w:t>енгізілді.</w:t>
        <w:br/>
        <w:t>1948 ж. Б. В. Суворов Қазақ ССР ҒА-ның Химия ғылымдары</w:t>
        <w:br/>
        <w:t>институтына аспирантураға жіберілді. Бұл жерде, қазіргі Қазақ</w:t>
        <w:br/>
        <w:t>ССР ҒА-ның академигі, СССР ҒА-ның корреспондент-мүшесі С. Р.</w:t>
        <w:br/>
        <w:t>Рафиков оған сол кезде аз зерттелген бірақ болашағы зор, гетероген-</w:t>
        <w:br/>
        <w:t>ді катализаторлар арқылы органикалық қосылыстардың бу фаза-</w:t>
        <w:br/>
        <w:t>сындағы тотығу реакцияларын зерттеумен айналысуды ұсынды.</w:t>
        <w:br/>
        <w:t>1951 ж. Б. В. Суворов химия ғылымдарының кандидаты ғылыми</w:t>
        <w:br/>
        <w:t>дәрежесіне «Қейбір көмірсутектердің катализдік тотығуы» атты дис-</w:t>
        <w:br/>
        <w:t>сертацияны сәтті қорғап шықты, ал 1957 ж. алғашқы жұмыстарын</w:t>
      </w:r>
    </w:p>
    <w:p>
      <w:r>
        <w:t>дамыта отырып, осы уақытқа дейін басқарып отырған, жоғары мо-</w:t>
        <w:br/>
        <w:t>лекулалық қосылыстардың жартылай өнімдерін синтездеу лаборато-</w:t>
        <w:br/>
        <w:t>риясын ашты.</w:t>
        <w:br/>
        <w:t>Б. В. Суворовтың Қазақ ССР Ғылым академиясындағы барлық</w:t>
        <w:br/>
        <w:t>ғылыми қызметі күрделі тотықтырғыш катализ процестерін қолдану</w:t>
        <w:br/>
        <w:t>:12</w:t>
        <w:br/>
        <w:t>ЕХ1Богів виуогоу -Богі144 раде 28</w:t>
        <w:br/>
        <w:t>ЕҢБЕКТЕРДІҢ ХРОНОЛОГИЯЛЫҚ КӨРСЕТКІШІ</w:t>
        <w:br/>
        <w:t>ХРОНОЛОГИЧЕСҚИЙ УҚАЗАТЕЛЬ ТРУДОВ</w:t>
        <w:br/>
        <w:t>1952</w:t>
        <w:br/>
        <w:t>1. Қаталитическое окисленне основных компонентов скипидара</w:t>
        <w:br/>
        <w:t>в паровой фазе.-- Докл. АН СССР, 1959, т. 89, Хе 9, с. 265--267.--</w:t>
        <w:br/>
        <w:t>Библиогр.: 11 назв. (Совместно с С. Р. Рафиковым).</w:t>
        <w:br/>
        <w:t>2. О механизме каталитического окислення п-цимола в паровой</w:t>
        <w:br/>
        <w:t>фазе.-- Докл. АН СССР, 1952, т. 82, Х% 3, с. 415--417.- Библиогр.:</w:t>
        <w:br/>
        <w:t>9 назв. (Совместио с С. Р. Рафиковым).</w:t>
        <w:br/>
        <w:t>3. О механизме каталитического окисления тетралина и декалина</w:t>
        <w:br/>
        <w:t>в паровой фазе.-- Докл. АН СССР, 1952, т. 89, Х% |, с. 61-63.-</w:t>
        <w:br/>
        <w:t>Библиогр.: 7 нгзв. (Совместно с С. Р. Рафиковым).</w:t>
        <w:br/>
        <w:t>4. Прнбор для равномерной подачи жидкостей.--Заводскзя лабо-</w:t>
        <w:br/>
        <w:t>ратория, 1952, т. 18, Хо 6, с. 764, ил. (|Совместно с С. Р. Рафиковым).</w:t>
        <w:br/>
        <w:t>5. Прибор для улавливания твердых частиц из газового потока.--</w:t>
        <w:br/>
        <w:t>Там же, с. 891--8929, ил. (Совместно с С. Р. Рафиковым).</w:t>
        <w:br/>
        <w:t>1953</w:t>
        <w:br/>
        <w:t>6. Исследования в области окнсления органических соединений:</w:t>
        <w:br/>
        <w:t>Сообш. 3. О механизме каталитического окислепия терпепов.-- Изв.</w:t>
        <w:br/>
        <w:t>АН ҚазССР. Сер. хим., 1953, Хе 5, с. 85--90, ил.-- Библиогр.: 18 назв.</w:t>
        <w:br/>
        <w:t>(бовместно с С. Р. Рафиковым).</w:t>
        <w:br/>
        <w:t>7. Исследования в области окисления органическнх соединений:</w:t>
        <w:br/>
        <w:t>Сообіп. 4. Қаталитическое окисление тетралина и декалина в паровой</w:t>
        <w:br/>
        <w:t>фазе. - Изв. АН ҚазССР, Сер. хим., 1954, Хе б, с. 82--89, ил., табл.-</w:t>
        <w:br/>
        <w:t>Библиогр.: 20 назв. (Совместно с С. Р. Рафиковым).</w:t>
        <w:br/>
        <w:t>8. Новое в методике добывания водорода в генераторах баллон-</w:t>
        <w:br/>
        <w:t>ного тила.-- Вестн. АН ҚазСОР, 1953, Хе 7, с. 68-75, табл. -- Биб-</w:t>
        <w:br/>
        <w:t>лиогр.: 6 назв. |Совместно с Д. В. Сокольским).</w:t>
        <w:br/>
        <w:t>25</w:t>
        <w:br/>
        <w:t>ЕХЗБогі виуогоу “богів14Ғ- раде 21</w:t>
        <w:br/>
        <w:t>ҚРАТҚИЙ ОЧЕРК НАУЧНОЙ,</w:t>
        <w:br/>
        <w:t>ПЕДАГОГИЧЕСКОЙ И ОБШЦЕСТВЕННОЙ</w:t>
        <w:br/>
        <w:t>ДЕЯТЕЛЬНОСТИ АҚАДЕМИҚА АҚАДЕМИИ НАУҚ</w:t>
        <w:br/>
        <w:t>ҚАЗАХСҚОЙ ССР Б. В. СУВОРОВА</w:t>
      </w:r>
    </w:p>
    <w:p>
      <w:r>
        <w:t>Борис Викторович Суворов родился 927 января 1925 г. в Новоси:</w:t>
        <w:br/>
        <w:t>биреке в семһе служашего. С 1945 по 1948 г.-- студент химическогс</w:t>
        <w:br/>
        <w:t>факультета Қазахского государственного универсктета им. С. М. Қи</w:t>
        <w:br/>
        <w:t>рова.</w:t>
        <w:br/>
        <w:t>Первым научным исследованием Б. В. Суворова является дип</w:t>
        <w:br/>
        <w:t>ломная работа, вылолненная в 1947--1948 гг. под руководством</w:t>
        <w:br/>
        <w:t>профессора, ныне академика АН ҚазССР, Героя Социалистическогс</w:t>
        <w:br/>
        <w:t>Труда Д. В. Сокольского. Было экспериментально доказано, что прі</w:t>
        <w:br/>
        <w:t>баллонном методе получения водорода из силиколя, воды и едкоге</w:t>
        <w:br/>
        <w:t>натра шелочь выполняет роль катализатора и необходима в неболь</w:t>
        <w:br/>
        <w:t>ших количествах лишь ДЛЯ начальных стадий процесса. Усовершен-</w:t>
        <w:br/>
        <w:t>ствованный метод получения водорода для шаров пилотов и радио</w:t>
        <w:br/>
        <w:t>зондировачия атмосферы, позволяютий резко сократить закладку</w:t>
        <w:br/>
        <w:t>едкого патра в газогенераторы, в 1952 т. был внедрен в практик)</w:t>
        <w:br/>
        <w:t>на всех метеостанциях Советского Союза.</w:t>
        <w:br/>
        <w:t>Б 1948 г. Б.В. Суворов направлен в аспирантуру Института хи</w:t>
        <w:br/>
        <w:t>мических наук АН ҚазССР, где профессор, ныне академик АҺ</w:t>
        <w:br/>
        <w:t>КазССР, член-корреспондент АН СССР С.Р. Рафиков предложил</w:t>
        <w:br/>
        <w:t>ему заняться нзучением перспективных, но вто время еше мало нс.</w:t>
        <w:br/>
        <w:t>оледованных реакций парофазного окисления органических соеди-</w:t>
        <w:br/>
        <w:t>нений на гетерогенных катализаторах. В 1951 г. Б. В. Суворов ус.</w:t>
        <w:br/>
        <w:t>пешно зашитил диссертацию на сонскание ученой степени кандидата</w:t>
        <w:br/>
        <w:t>химических наук по теме «Қаталитическое окисленне пекоторых уг:</w:t>
        <w:br/>
        <w:t>Леводородов», а в 1957 г., развивая начатые работы, организовал ла-</w:t>
        <w:br/>
        <w:t>бораторио синтеза полупродуктов высокомолекулярных соедине-</w:t>
        <w:br/>
        <w:t>ний, которой руководит По настояшее время.</w:t>
        <w:br/>
        <w:t>Вся научная деятельность Б. В. Суворова в Академии наук Қа-</w:t>
        <w:br/>
        <w:t>захской ССР связана со становлением и развитием фундаменталь-</w:t>
        <w:br/>
        <w:t>ных н прикладных исследований комбинированных окислительных</w:t>
        <w:br/>
        <w:t>ЕХЗБогі виуогоу -Арогів1.44- раде 13</w:t>
        <w:br/>
        <w:t>ОСНОВНЫЕ ДАТЫ ЖИЗНИ И ДЕЯТЕЛЬНОСТИ</w:t>
        <w:br/>
        <w:t>АҚАДЕМИКҚА АКАДЕМИИ НАУҚ ҚАЗАХСҚОЙ ССР</w:t>
        <w:br/>
        <w:t>Б. В. СУВОРОВА</w:t>
        <w:br/>
        <w:t>Борис Викторовіғі Суворов родилея 97 января 1995 г. ов</w:t>
        <w:br/>
        <w:t>г. Новосибирске.</w:t>
        <w:br/>
        <w:t>1942 г, Окончнл средною школу (Алма-Ата).</w:t>
        <w:br/>
        <w:t>1942--1945 гг. Студент Қазахского горно-металлургического ин-</w:t>
        <w:br/>
        <w:t>ститута.</w:t>
        <w:br/>
        <w:t>1945--1948 гг. Студент химического факультета Қазахского го-</w:t>
        <w:br/>
        <w:t>сударственного университета им. С. М. Қирова.</w:t>
        <w:br/>
        <w:t>1948--1951 гг. Аспирант Института химических наук АҢ ҚазССР.</w:t>
        <w:br/>
        <w:t>1951 г. Зашитил диссертацию на соискание ученой степени кан-</w:t>
        <w:br/>
        <w:t>дидата химических наук на тему «Қаталитическое окисление неко-</w:t>
        <w:br/>
        <w:t>торых углеводородов» (ИХН АН ҚазССР).</w:t>
        <w:br/>
        <w:t>1952--1957 гг. Старший научный сотрудник лаборатории нефти</w:t>
        <w:br/>
        <w:t>Института химических наук АН ҚазССР.</w:t>
        <w:br/>
        <w:t>С 1952 т. Член Республиканского обшества по распространению</w:t>
      </w:r>
    </w:p>
    <w:p>
      <w:r>
        <w:t>политических и научных знаний, впоследетвин Республиканского</w:t>
        <w:br/>
        <w:t>обшества «Знание».</w:t>
        <w:br/>
        <w:t>С 1957 г. Руководитель организованной им лаборатория синте-</w:t>
        <w:br/>
        <w:t>за полупродуктов высокомолекулярных соединений.</w:t>
        <w:br/>
        <w:t>1957--1964 гг. Заместитель директора Института химических</w:t>
        <w:br/>
        <w:t>наук АН ҚазССР по научной работе.</w:t>
        <w:br/>
        <w:t>1957--1975 гг. Член Ученого совета Института химических наук</w:t>
        <w:br/>
        <w:t>АН ҚазССР по зашите диссертаций на сойсканне ученой степени</w:t>
        <w:br/>
        <w:t>қандидата химических наук.</w:t>
        <w:br/>
        <w:t>1958--1966 гг. Член ТГехсовета химической секцни Государствен-</w:t>
        <w:br/>
        <w:t>ного научно-технического комитета при Совете Министров ҚазССР.</w:t>
        <w:br/>
        <w:t>1961 г. Награжден Грамотой Верховного Совета ҚазССР.</w:t>
        <w:br/>
        <w:t>1962 г. Зашитил диссертацию на сонскание ученой степени док-</w:t>
        <w:br/>
        <w:t>тора химических наук на тему «Исследование парофазного катали-</w:t>
        <w:br/>
        <w:t>тического окисления и окислительного аммонолиза алкилбензолов»</w:t>
        <w:br/>
        <w:t>(Московский государственный университет им. М. В. Ломоносова).</w:t>
        <w:br/>
        <w:t>10</w:t>
        <w:br/>
        <w:t>Е1862, Бо лава оңываученом звания профессора по специально-</w:t>
        <w:br/>
        <w:t>сти «Әрганическая химия».</w:t>
        <w:br/>
        <w:t>1985--1975 гг. Член Ученого совета химического факультета</w:t>
        <w:br/>
        <w:t>Қазахского тосударственного университета им. С. М. Қирова по за-</w:t>
        <w:br/>
        <w:t>шите диссертаций на сонсканне ученых званий ҡандидата и доктора</w:t>
        <w:br/>
        <w:t>химических паук.</w:t>
        <w:br/>
        <w:t>1965 г. Награжден бропзовой медальо ВДНХ СССР.</w:t>
        <w:br/>
        <w:t>С 1966 г. Член секцини каталитических "процессов органического</w:t>
        <w:br/>
        <w:t>синтеза Научиого совета по проблеме «Катализ и его промышлен-</w:t>
        <w:br/>
        <w:t>ное использованне» Госкомитета Совета Министров СССР по нау-</w:t>
        <w:br/>
        <w:t>ке и технике.</w:t>
        <w:br/>
        <w:t>1970 т. Награжден медалью «За доблестный труд. В ознамено-</w:t>
        <w:br/>
        <w:t>ванив 100-летия со дия рождения Владимира Мльнча Ленина».</w:t>
        <w:br/>
        <w:t>1871 т. Присвоено звание «Заслуженный деятель науки Қазах-</w:t>
        <w:br/>
        <w:t>ской ССР».</w:t>
        <w:br/>
        <w:t>1072 г. Избран членом-корреспондентом АН ҚазССР.</w:t>
        <w:br/>
        <w:t>1972 г. Член Оргкомитета ІІ Всесоюзного совешцания По окисли-</w:t>
        <w:br/>
        <w:t>тельному аммонолизу органических соединений (Алма-Ата).</w:t>
        <w:br/>
        <w:t>1975 ғ. Сопредседатель секции «Нефтехимия» ХІ Менделеевско-</w:t>
        <w:br/>
        <w:t>го сьезда по обшей и прикладной химии (Алма-Ата).</w:t>
        <w:br/>
        <w:t>С 1975 г. Председатель и затем заместитель председателя спе-</w:t>
        <w:br/>
        <w:t>циализированного Ученого совета К 008. 04. 01 Института химиче-</w:t>
        <w:br/>
        <w:t>скнх наук АН ҚазССР по зашите диссертаций на сомскание ученых</w:t>
        <w:br/>
        <w:t>званий кандидата и доктора химических наук.</w:t>
        <w:br/>
        <w:t>-- Заместитель академика-секретаря Отделения химико-техно-</w:t>
        <w:br/>
        <w:t>Логических наук АН ҚазССР.</w:t>
      </w:r>
    </w:p>
    <w:p>
      <w:r>
        <w:t>1077-1980 тг. Члеп специализированного Ученого совета</w:t>
        <w:br/>
        <w:t>Д. 058. 01. 04 Қазахскоғго государственного универентета им С. М.</w:t>
        <w:br/>
        <w:t>Қирова (химия природных соединений и физиологически активных</w:t>
        <w:br/>
        <w:t>вешеств) по зацците диссертаций на соискание ученого звания док-</w:t>
        <w:br/>
        <w:t>тора химических наук.</w:t>
        <w:br/>
        <w:t>С 1978 ғ. Член Научного совета АН СССР по нефтехимин,</w:t>
        <w:br/>
        <w:t>22 1979 г. Участвовал в работе ІІ Всесоюзной школы по нефтехи-</w:t>
        <w:br/>
        <w:t>мян (Нарва), оитал лекции «Окнслительный аммонолиз органиче-</w:t>
        <w:br/>
        <w:t>ских согдинений» и «Окислительные приемы введения функциональ-</w:t>
        <w:br/>
        <w:t>ных групп в углеводороды».</w:t>
        <w:br/>
        <w:t>1980 г. Участвовал в работе 1 Всесоюзиой школы по катализа-</w:t>
        <w:br/>
        <w:t>торам (Новосибирск), прочел лекцию «Окислительный аммонолиз</w:t>
        <w:br/>
        <w:t>Углеводородов».</w:t>
        <w:br/>
        <w:t>1981 г. Награжден орденом «Знак Почета».</w:t>
        <w:br/>
        <w:t>1983 г. Избран действительным членом (академиком) Академии</w:t>
        <w:br/>
        <w:t>наук ҚазССР. :</w:t>
        <w:br/>
        <w:t>кхЫірдалға,Волайаратерии, руководимой Б.В. Суворовым, выяв-</w:t>
        <w:br/>
        <w:t>лена еше одна область применения реакции окислительного амма-</w:t>
        <w:br/>
        <w:t>“нолиза-- показана возможность эффективногі использования ее</w:t>
        <w:br/>
        <w:t>для переработки болышого числа различных по строению алкилбен-</w:t>
        <w:br/>
        <w:t>золов с одним или несколькими гетероатомными заместителями при</w:t>
        <w:br/>
        <w:t>ароматическом цикле в нитрилы соответствуюших замешенных аро-</w:t>
        <w:br/>
        <w:t>матических кислот.</w:t>
        <w:br/>
        <w:t>Большой обһем исследовательских работ проведен Б. В. Суворо-</w:t>
        <w:br/>
        <w:t>вым с сотрудниками по вопросам модифицируюшего воздействия</w:t>
        <w:br/>
        <w:t>на парофазные окислительные процессы и их катализаторы путем</w:t>
        <w:br/>
        <w:t>непрерывного введения газообразных добавок в реакционную зону.</w:t>
        <w:br/>
        <w:t>На многочисленных примерах показано, что добавки паров воды,</w:t>
        <w:br/>
        <w:t>аммиакқа, органических оснований, галоидсодержаших соединений</w:t>
        <w:br/>
        <w:t>и других органических и неорганических вешеств дают возможность</w:t>
        <w:br/>
        <w:t>ускорять либо ингибировать различные стадия суммарной реакция,</w:t>
        <w:br/>
        <w:t>повышать селективность образования целевых продуктов, а в ряде</w:t>
        <w:br/>
        <w:t>случаев кардинально изменять направленне процесса. Особую роль</w:t>
        <w:br/>
        <w:t>в реакциях окисления играют добавки паров воды, способной вы-</w:t>
        <w:br/>
        <w:t>полнять функции донора как атомов водорода, так и гидроксильных</w:t>
        <w:br/>
        <w:t>групп. Разработан ряд новых комбинированных окнслительных</w:t>
        <w:br/>
        <w:t>реакций, в которых в качестве сореагента применяетея вода, в</w:t>
        <w:br/>
        <w:t>частности процессы окислительного декарбоксилирования бензойной</w:t>
        <w:br/>
        <w:t>кислоты до бензола и фенола, окислительного деметилирования 29-</w:t>
        <w:br/>
        <w:t>пиколина в пиридин, одностадийный процесс окислительного аммо-</w:t>
        <w:br/>
        <w:t>нолиза н окислительного деметилирования 9-метил-5-этилпиридина</w:t>
        <w:br/>
        <w:t>в 3-цианпнридин и др.</w:t>
        <w:br/>
        <w:t>Важное напразленис работ, проведенних под фуководетвом</w:t>
        <w:br/>
        <w:t>Б. В. Суворова, связано с жидкофазным окислением алкилбензолов</w:t>
        <w:br/>
        <w:t>и их производных молекулярным кислородом. Особенно интересны</w:t>
        <w:br/>
        <w:t>исследования по окисленню толуола, п-ксилола и их производных в</w:t>
        <w:br/>
        <w:t>соответствуюшие ароматические кислоты, аценафтена и ряда его</w:t>
        <w:br/>
        <w:t>производных в нафталевый ангидрид, псевдокумола в тримеллито-</w:t>
        <w:br/>
        <w:t>вую кислоту и гемимеллитола--В темимеллитовую кислоту.</w:t>
        <w:br/>
        <w:t>Практический выход находят исследования Б. В. Суворова в</w:t>
      </w:r>
    </w:p>
    <w:p>
      <w:r>
        <w:t>области гидролитических преврашений цнанбензолов и цианпириди-</w:t>
        <w:br/>
        <w:t>нов, а также декарбоксилирования ароматических и пиридинкарбоно-</w:t>
        <w:br/>
        <w:t>вых кислот в жидкой фазе.</w:t>
        <w:br/>
        <w:t>В ҚКүуйбышевском филиале ВНИИНП под руководством</w:t>
        <w:br/>
        <w:t>Б. В. Суворова разработаны процессы синтеза высших альфа-оле-</w:t>
        <w:br/>
        <w:t>финов скоростным пиролизом нефтяных, в том числе мангышлак-</w:t>
        <w:br/>
        <w:t>21</w:t>
        <w:br/>
        <w:t>ЕХҺБогів зиуогу ы гі81.Ш</w:t>
        <w:br/>
        <w:t>тек ЗІ? синтездеу жәнс тұрақты конденсатор майларын алу</w:t>
        <w:br/>
        <w:t>процестері зерттелуде.</w:t>
        <w:br/>
        <w:t>Қазақ ССР ҒА-ның Ботаника институтының қызметкерлерімен</w:t>
        <w:br/>
        <w:t>бірлесіп жүргізілген жұмыстар кейбір лиридинкарбон қышқылдары-</w:t>
        <w:br/>
        <w:t>ның және алардың туындыларының (никазан препараты) бірқатар</w:t>
        <w:br/>
        <w:t>ауылшаруашылық дақылдарына (бидай, қант қызылшасы т. 6.)</w:t>
        <w:br/>
        <w:t>стимулятор (өсімдіктіц дамуын жылдамдататын химиялық зат)</w:t>
        <w:br/>
        <w:t>екендігін көрсетті. Бүл жұмыс егіс алқаптарында кеңінен сынақтан</w:t>
        <w:br/>
        <w:t>өтті және СССР ХШЖҚ-нің П дәрежелі дипломымен және қола</w:t>
        <w:br/>
        <w:t>медалімен наградталды.</w:t>
        <w:br/>
        <w:t>Б. В. Суворовтың көптеген жұмыстары көмірсутектердің, ал-</w:t>
        <w:br/>
        <w:t>книлпиридиндердің және олардың құрамында оттек, азот және гало-</w:t>
        <w:br/>
        <w:t>пд атомдары бар туындыларының химиялық, хроматографиялық</w:t>
        <w:br/>
        <w:t>және полярографиялық анализ әдістерін жетілдірумен жәнс жасау-</w:t>
        <w:br/>
        <w:t>мен байланысты.</w:t>
        <w:br/>
        <w:t>Соңғы жылдары Б. В. Суворовтың басшылығымен бірқатар ма-</w:t>
        <w:br/>
        <w:t>ңызды ғылыми мағлұматтар алыңды, соның ішінде бастапқы заттар-</w:t>
        <w:br/>
        <w:t>ды оттексіз ортада аммонолизге ұшырату арқылы тұрақсыз нитрил-</w:t>
        <w:br/>
        <w:t>дердің қатарын сннтездеу әдістерін толық Зерттеу; бірқатар, эффек-</w:t>
        <w:br/>
        <w:t>тивтілігі жоғары, тотығу және тотықтарғыш аммонолиздің жаңа</w:t>
        <w:br/>
        <w:t>катализаторларын жасап шығу; кинетикалық әдіспен орын басқыш</w:t>
        <w:br/>
        <w:t>топтардыц табиғатының, орналасу орпының тотықтырғыш аммонолиз</w:t>
        <w:br/>
        <w:t>реакцияларындағы бастапқы алкилбензолдардың қасиеттеріне әсері</w:t>
        <w:br/>
        <w:t>анықталды,</w:t>
        <w:br/>
        <w:t>Б. В. Суворов Қазақ ауылшаруашылық институты, Минмед-</w:t>
        <w:br/>
        <w:t>промның Ветеринария ғылыми-зерттеу институты, Қазақ СОР Ғылым</w:t>
        <w:br/>
        <w:t>академиясының Органикалық химия және көмір институтының ҚыЫз-</w:t>
        <w:br/>
        <w:t>меткерлері орындап жүрген органикалық қосылыстарды тотықтыру</w:t>
        <w:br/>
        <w:t>жұмыстарына кеңес беріп отырады.</w:t>
        <w:br/>
        <w:t>Жүргізілген зерттеулердің нәтижесінде Б. В. Суворовтың 450-</w:t>
        <w:br/>
        <w:t>ден астам гылыми жұмыстары бар, олардың құрамында 83 моног-</w:t>
        <w:br/>
        <w:t>рафия, 280-нен астам ғылыми мақалалар, 110 СССР авторлық ку-</w:t>
        <w:br/>
        <w:t>әліктері және 10 өнертабысқа алыпгап шетелдік патенттер. Оның</w:t>
        <w:br/>
        <w:t>басшылығымен 92 докторлық және 33 кандидаттық диссертация қор-</w:t>
        <w:br/>
        <w:t>ғалды.</w:t>
        <w:br/>
        <w:t>1972 жылы Б. В. Суворов Қазақ ССР ҒА-ның корреспондент-</w:t>
        <w:br/>
        <w:t>мүшесі, 1983 жылы академигі болып сайланды. Ол өзінің творчество-</w:t>
        <w:br/>
        <w:t>лық ғылыми және педагогикалық қызметін белсенді ғылыми-ұйым-</w:t>
        <w:br/>
        <w:t>дастыру жұмыстарымен ұштастырды. 1957--64 жж. Б. В. Суворов</w:t>
        <w:br/>
        <w:t>институт директорының ғылым жөніндегі орынбасары, 1964 жылдан</w:t>
        <w:br/>
        <w:t>институттың жоғары молекулалық қосылыстар химиясы бөлімі же-</w:t>
        <w:br/>
        <w:t>16</w:t>
      </w:r>
    </w:p>
    <w:p>
      <w:r>
        <w:t>КУӘ б бЕлыми дәрежесіне диссертация қорғады (М. В. Ло-</w:t>
        <w:br/>
        <w:t>моносов атындағы Москва мемлекеттік университеті).</w:t>
        <w:br/>
        <w:t>1965 ж. Июньде «Органикалық химия» мамандығы бойынша</w:t>
        <w:br/>
        <w:t>профессор ғылыми атағы берілді.</w:t>
        <w:br/>
        <w:t>1965--1975 жж. С. М. Қиров атындағы Қазақ мемлекеттік уни-</w:t>
        <w:br/>
        <w:t>верситетіндегі химия ғылымдарының кандидаты және докторы де-</w:t>
        <w:br/>
        <w:t>ген ғылыми дәрежелерге диссертация қорғау жөніндегі химия факуль-</w:t>
        <w:br/>
        <w:t>тетіндегі Ғылыми Советтің мүшесі.</w:t>
        <w:br/>
        <w:t>1965 ж. СССР ХІШЖҚ-нің қола медалімен наградталды.</w:t>
        <w:br/>
        <w:t>1966 ж. СССР Совет Министрлігінің ғылым мен техника жө-</w:t>
        <w:br/>
        <w:t>ніндегі Мемлекеттік Қомитеттің «Қатализ және оның өнеркәсіпте</w:t>
        <w:br/>
        <w:t>пайдаланылуы» атты проблема бойынша Ғылыми Советтің органи-</w:t>
        <w:br/>
        <w:t>калық синтездегі катализдік процестер секциясының мүшесі.</w:t>
        <w:br/>
        <w:t>1070 ж. Владимир Ильич Лениннің туғанына 100 жыл толу ме-</w:t>
        <w:br/>
        <w:t>рекесінің күрметіне «Қажырлы еңбегі үшін» медалімен наградтал-</w:t>
        <w:br/>
        <w:t>ды.</w:t>
        <w:br/>
        <w:t>4 1971 ж, «Қазақ ССР ғылымына еңбегі сіңген қайраткер» атағы</w:t>
        <w:br/>
        <w:t>ерілді.</w:t>
        <w:br/>
        <w:t>1972 ж. ҚазССР ҒА-ның корреспондент-мүшесі болып сайлан-</w:t>
        <w:br/>
        <w:t>ды.</w:t>
        <w:br/>
        <w:t>1972 ж. Органикалық қосылыстардын тотықтырғыш аммонолизі</w:t>
        <w:br/>
        <w:t>жөніндегі ІІ Бүкілодақтық кеңестің Ұйымдастыру Қомитетінің мү-</w:t>
        <w:br/>
        <w:t>шесі (Алматы).</w:t>
        <w:br/>
        <w:t>1975 ж. Жалпы және қолданбалы химия саласы бойынша ХІ</w:t>
        <w:br/>
        <w:t>Менделеев сьезінің «Мұнай химиясы» секциясының бірлескен пред-</w:t>
        <w:br/>
        <w:t>седателі (Алматы).</w:t>
        <w:br/>
        <w:t>1975 жылдан бастап ҚазССР ҒА-ның Химия ғылымдары инсти-</w:t>
        <w:br/>
        <w:t>тутының химия ғылымдарының кандидаты және докторы деген ғы-</w:t>
        <w:br/>
        <w:t>лыми дәрежені қарғау жөніндегі арнаулы Қ. 008. 04. 01 Ғылыми Со-</w:t>
        <w:br/>
        <w:t>веттің председателі, кейіннен председательдің орынбасары.</w:t>
        <w:br/>
        <w:t>-- Қазақ ССР ҒА Химия техпологиялық бөлімшесінің академик-</w:t>
        <w:br/>
        <w:t>хатшысының орынбасары.</w:t>
        <w:br/>
        <w:t>1977--1080 жж. С. М. Қиров атындағы Қазақ мемлекеттік уни-</w:t>
        <w:br/>
        <w:t>верситетінің химия ғылымдарының докторы ғылыми дәрежесіне дис-</w:t>
        <w:br/>
        <w:t>сертация қорғау жөніндегі арнаулы Д. 058. 01. 04 Ғылыми Совет-</w:t>
        <w:br/>
        <w:t>тің (Табиғи қосылыстардың және физиологиялық активті заттардың</w:t>
        <w:br/>
        <w:t>химиясы) мүшесі.</w:t>
        <w:br/>
        <w:t>1978 жылдан бастап СССР ҒА-ның мұнай химиясы саласында-</w:t>
        <w:br/>
        <w:t>ғы Ғылыми Советтің мүшесі.</w:t>
        <w:br/>
        <w:t>1079 ж. Мұнай химиясы бойынша П Бүкілодақтық мектептің</w:t>
        <w:br/>
        <w:t>жұмысына қатысты (Нарва), «Органикалық қосылыстардың тотық-</w:t>
        <w:br/>
        <w:t>8</w:t>
      </w:r>
    </w:p>
    <w:p>
      <w:r>
        <w:t>ЕХЗБогі виуогоу -Арогів1.44- раде 23</w:t>
        <w:br/>
        <w:t>са, установлениыс на примере алкилбензолов, тожДественны и Д/</w:t>
        <w:br/>
        <w:t>других классов органнческих вешеств, в частности для алифатич</w:t>
        <w:br/>
        <w:t>ских, гндроароматических н гетероциклических соединений, Резулі</w:t>
        <w:br/>
        <w:t>таты своих многолетних исследований реакция окислительного аммс</w:t>
        <w:br/>
        <w:t>нолизаон обобшил в докторской диссертацин, которую в 1969.</w:t>
        <w:br/>
        <w:t>зашитил в Московском государственком университете им. М. В. Ле</w:t>
        <w:br/>
        <w:t>мопосова. В июне 1965 г, Б. В. Суворов утвержден в ученом 9в%</w:t>
        <w:br/>
        <w:t>нии профессора по специальности «Органическая химня».</w:t>
        <w:br/>
        <w:t>В последуюшис годы особую актуальность приобрели неследс</w:t>
        <w:br/>
        <w:t>вания Б. В. Суворова по вопросам окислительного аммонолиза ал</w:t>
        <w:br/>
        <w:t>килпиридинов, направленныс на создание экономичных методов ПС</w:t>
        <w:br/>
        <w:t>лучения пиридинкарбановых кислот и их пронзводных. Разработан</w:t>
        <w:br/>
        <w:t>ный новый процесс получения никотиновой кислоты (витамин РР)</w:t>
        <w:br/>
        <w:t>включаюиций стадии окислительного аммонолиза алкилпиридинов</w:t>
        <w:br/>
        <w:t>гидролиза ни«отинонитрила и термического разложения никотинат:</w:t>
        <w:br/>
        <w:t>аммония, принят Минмедпромом СССР к внедрению в праизводст</w:t>
        <w:br/>
        <w:t>во для обеспечения нужд медицины и комбикормовой промышленио</w:t>
        <w:br/>
        <w:t>сти. Процесс прошел олытно-промышленную проверку в специальн(</w:t>
        <w:br/>
        <w:t>построенном цехе Уманского внтамннного завода. Проектируетс:</w:t>
        <w:br/>
        <w:t>цех мошностью 2000 т никотиновой кислоты Вв год.</w:t>
        <w:br/>
        <w:t>Процесс окислительпого аммонолиза 4-пиколина с последуюшиһ</w:t>
        <w:br/>
        <w:t>гидролизом 4-цианпиридина в изоникотиновую кислоту рекоменда</w:t>
        <w:br/>
        <w:t>ван для использования в пронзводетве противотуберкулезных пре</w:t>
        <w:br/>
        <w:t>паратов.</w:t>
        <w:br/>
        <w:t>Во ВНИВИ н ВНИХФИ Минмедпрома СССР начаты укрупнен</w:t>
        <w:br/>
        <w:t>ные ислытания процесса окислительного аммонолиза 2,6-лутидина2</w:t>
        <w:br/>
        <w:t>в 6-метил-2-цианпиридин и 2,6-дицнанинридин-- полупродукты Для</w:t>
        <w:br/>
        <w:t>ряда новых лекарственных средств.</w:t>
        <w:br/>
        <w:t>Подготовлоны к укрупненной проверке разработанные По зада-</w:t>
        <w:br/>
        <w:t>нию Минхимпрома и Минудобрений СССР процессы получения ря-</w:t>
        <w:br/>
        <w:t>да других цианпиридинов и незамешенного пиридина, используемых</w:t>
        <w:br/>
        <w:t>при синтезе химических средетв зашиты растений.</w:t>
        <w:br/>
        <w:t>По заданию Государственного Қомитета Совета Министров</w:t>
        <w:br/>
        <w:t>СССР по науке н технике под руководством Б. В. Суворова разра-</w:t>
        <w:br/>
        <w:t>ботана реакция окислительного аммонолиза нефтехимических поли-</w:t>
        <w:br/>
        <w:t>алкилбензолов и коксохимического аценафтена в нитрилы И имиды</w:t>
        <w:br/>
        <w:t>соответстауюших ароматических поликарбоновых кислот, применяе-</w:t>
        <w:br/>
        <w:t>мых в производстве теплостойких полимерных материалов, Усовер-</w:t>
        <w:br/>
        <w:t>шенствованный катализатор окисления аценафтена используется В</w:t>
        <w:br/>
        <w:t>промышленном производстве нафталевого ангидрида на Рубежан-</w:t>
        <w:br/>
        <w:t>ском химкомбинате,</w:t>
        <w:br/>
        <w:t>20</w:t>
        <w:br/>
        <w:t>елое а НАШ АЗаИНО% ИН получения стабилизированного конденсаторного</w:t>
        <w:br/>
        <w:t>масла.</w:t>
        <w:br/>
        <w:t>Прн сотрудничестве с Институтом ботаники АН ҚазССР пока-</w:t>
        <w:br/>
        <w:t>зано, что некоторые пиридинкарбоновые кислоты ИЯ их производные</w:t>
        <w:br/>
        <w:t>(препараты никазан) являются эффективными стимуляторами роста</w:t>
        <w:br/>
        <w:t>ряда сельскохозяйственных культур (пшеница, сахарная свекла</w:t>
        <w:br/>
        <w:t>н др.). Результаты исследования подтверждепы широкими полевы-</w:t>
        <w:br/>
        <w:t>ми испытаннями и отмечены дипломами П степени и бронзовыми</w:t>
      </w:r>
    </w:p>
    <w:p>
      <w:r>
        <w:t>меодалями ВДНХ СССР.</w:t>
        <w:br/>
        <w:t>Б. В. Суворову принадлежат усозвершенствования химического,</w:t>
        <w:br/>
        <w:t>хроматографического и полярографического методов анализа угле-</w:t>
        <w:br/>
        <w:t>водородов, алкилпиридинов и нх кислород-, азот- и галоидсодержа-</w:t>
        <w:br/>
        <w:t>их производных.</w:t>
        <w:br/>
        <w:t>Под руководством Б. В. Суворова получен ряд важных науч-</w:t>
        <w:br/>
        <w:t>ных результатов: предложены методы синтеза некоторых лабильных</w:t>
        <w:br/>
        <w:t>ннтрилов путем аммонолиза исходных соединений в отсутствие</w:t>
        <w:br/>
        <w:t>кислорода, экспериментально доказано наличие стадий сопряжения</w:t>
        <w:br/>
        <w:t>при контактном окисленнн органических вешеств, разработаны но-</w:t>
        <w:br/>
        <w:t>вые высокоэффективные катализаторы окисления НИ окислительного</w:t>
        <w:br/>
        <w:t>аммонолиза, кинетическим методом установлен характер ВлЛияния</w:t>
        <w:br/>
        <w:t>природы, числа ни положения заместителей на поведение исходных</w:t>
        <w:br/>
        <w:t>алкилбензолов в реакции окислительного аммонолиза и др.</w:t>
        <w:br/>
        <w:t>Б. В. Суворов консультирует работы по окислению органиче-</w:t>
        <w:br/>
        <w:t>ских соединений, вылолняемые сотрудниками ҚазСХИ, ВНИВИ</w:t>
        <w:br/>
        <w:t>Минмедлрома СССР, Института органической химии и углехимин</w:t>
        <w:br/>
        <w:t>АП ҚазССР н ряда других организаций.</w:t>
        <w:br/>
        <w:t>По ргзультатам исследований Б. В. Суворов имсет 840 научных</w:t>
        <w:br/>
        <w:t>работ, в том числе 3 монография, более 280 научных статей, а так-</w:t>
        <w:br/>
        <w:t>же более 190 авторских свидетельеств СССР н зарубежных патен-</w:t>
        <w:br/>
        <w:t>тов на изобретения. Под его руководством выполнены и зашишены</w:t>
        <w:br/>
        <w:t>2 докторские и 33 качдндатскне диссертацин.</w:t>
        <w:br/>
        <w:t>В 1972 г, Б. В. Суворов избран членом-корреспондентом АН</w:t>
        <w:br/>
        <w:t>ҚазССР, а в 1983 г.-- акгдемиком АН ҚазССР. Большую творче-</w:t>
        <w:br/>
        <w:t>скую научную и псдагогическую деятельность он сочетает с актнв-</w:t>
        <w:br/>
        <w:t>ной научно-организационной работой. В 1957-- 1964 тт. Б. В. Суво-</w:t>
        <w:br/>
        <w:t>ров был заместителем директора института по научной работе, с</w:t>
        <w:br/>
        <w:t>1964 г.-- заместителем руководителя отдела высокомолекулярных</w:t>
        <w:br/>
        <w:t>соединеннй института, с 1975 г.-- заместителем академика-секрета-</w:t>
        <w:br/>
        <w:t>ря Отделения химико-технологических наук АН ҚазССР. Б. В. Суво-</w:t>
        <w:br/>
        <w:t>ров - заместитель председателя спецнализпрованного Ученого с0-</w:t>
        <w:br/>
        <w:t>вета ИХН АН ҚазССР, член Научного совета по катализу Госко-</w:t>
        <w:br/>
        <w:t>22</w:t>
        <w:br/>
        <w:t>ЕХ1Богв виуогоу -Богі144 раде 22</w:t>
        <w:br/>
        <w:t>каталитических процессов и разработкой новых эффективных ме%0-</w:t>
        <w:br/>
        <w:t>дов получения функциональных производных углеводородов для</w:t>
        <w:br/>
        <w:t>нужд промышленности полимеров, красителей и физиологически ак-</w:t>
        <w:br/>
        <w:t>тивных вешеств. Б. В. Суворов является крупным ученым в области</w:t>
        <w:br/>
        <w:t>парофазного каталитического окисления и окислительного аммоноли-</w:t>
        <w:br/>
        <w:t>за органических вешеств, его работы получили широкое признание.</w:t>
        <w:br/>
        <w:t>Б, В. Суворовым совместно с руководимыми им научными со-</w:t>
        <w:br/>
        <w:t>трудниками и аспирантами разработано несколько новых методов</w:t>
        <w:br/>
        <w:t>получения терефталевой кислоты путем каталитического окисления</w:t>
        <w:br/>
        <w:t>продуктов целлюлозной нң пефтеперерабатываюшей промышленности</w:t>
        <w:br/>
        <w:t>кислородом воздуха, Эта работа представляег большой практиче-</w:t>
        <w:br/>
        <w:t>ский и теоретический интерес в евязи с тем, что терефталевая кисло-</w:t>
        <w:br/>
        <w:t>та является основным исходным сырьем для получения синтетиче-</w:t>
        <w:br/>
        <w:t>ского волокна лавсан.</w:t>
        <w:br/>
        <w:t>При изучении механизма окнслительных преврашений органиче-</w:t>
        <w:br/>
        <w:t>ских вейцеств различного строения им была выярлена группа новых</w:t>
      </w:r>
    </w:p>
    <w:p>
      <w:r>
        <w:t>каталитических реакций, которые протекают с участнем молекуляр-</w:t>
        <w:br/>
        <w:t>ного кислорода, но в качестве конечных продуктов в одну стадию</w:t>
        <w:br/>
        <w:t>дают соедипения, не содержашне кислород. Нанболее типичными сре-</w:t>
        <w:br/>
        <w:t>ди них поначалу были реакция окислительного дегидрирования</w:t>
        <w:br/>
        <w:t>п-цимола и некоторых терпеновых углеводородов в п-изопропенил-</w:t>
        <w:br/>
        <w:t>толуол, окислительной дегидродимеризация л-цимола В дикумил,</w:t>
        <w:br/>
        <w:t>а также синтез дициандифенилов из бензонитрила. В дальнейших</w:t>
        <w:br/>
        <w:t>работах он успешно развивает это направление.</w:t>
        <w:br/>
        <w:t>В 1954--1959 тг. Б. В. Суворов с сотрудниками разработал но-</w:t>
        <w:br/>
        <w:t>вый процесс синтеза динитрилов терефталевой и изофталевой кис-</w:t>
        <w:br/>
        <w:t>лот путем каталитического окисления п- и м-ксилолов в присутствин</w:t>
        <w:br/>
        <w:t>аммиака. Из моноалкилбензолов был получен бензонитрил. Эта</w:t>
        <w:br/>
        <w:t>реакция названа им окислительным аммонолизом. Результаты ла-</w:t>
        <w:br/>
        <w:t>бораторных исследований подтверждены длительными опытами на</w:t>
        <w:br/>
        <w:t>пилотной установке, Полученные на ней несколько десятков кило-</w:t>
        <w:br/>
        <w:t>граммов изомерных фталодинитрилов затем были подвергнуты в Ин-</w:t>
        <w:br/>
        <w:t>ституте химических наук АН ҚазССР гидрированию в ксилиленди-</w:t>
        <w:br/>
        <w:t>амнны, из которых ириготовлены новые виды теплостойких поли-</w:t>
        <w:br/>
        <w:t>амидов, пригодных для изготовления пластмасс, органического стекла</w:t>
        <w:br/>
        <w:t>и синтетического волокна. Результаты этих исследований переданы</w:t>
        <w:br/>
        <w:t>в отраслевые учреждения Минхимпрома и Миннефтехимпрома СССР</w:t>
        <w:br/>
        <w:t>для практического использования.</w:t>
        <w:br/>
        <w:t>Открытая Б. В. Суворовым реакция окислительного аммоноли-</w:t>
        <w:br/>
        <w:t>за имеет широкую область применения, так как в ходе дальнейших</w:t>
        <w:br/>
        <w:t>исследозаний им было показано, что обшне закономерности процес-</w:t>
        <w:br/>
        <w:t>19</w:t>
        <w:br/>
        <w:t>жӚнМооЙауіоузбфрйтЫ% райә имерлер, бояғыш заттар және физиология-</w:t>
        <w:br/>
        <w:t>лық активті заттар, өнеркәсіптік мұқтаж көмірсутектердің туынды-</w:t>
        <w:br/>
        <w:t>ларын алудың жаңа тиімді әдістерін жете зерттеу бағыттарының</w:t>
        <w:br/>
        <w:t>ірге тасы қалануымен және оның дамуымен байланысты. Б. В. Су-</w:t>
        <w:br/>
        <w:t>воров-- ғылыми жұмыстары дүнне жүзіне танылған, органикалық</w:t>
        <w:br/>
        <w:t>заттардың бу фазасындағы катализдік тотығуы және тотықтырғыш</w:t>
        <w:br/>
        <w:t>аммонолизі саласындағы көрнекті ғалым, оның жұмыстары көпші-</w:t>
        <w:br/>
        <w:t>Лік кұрметіне бөленді. .</w:t>
        <w:br/>
        <w:t>Б. В. Суворов өзі басқарған ғылыми қызметкерлермен және ас-</w:t>
        <w:br/>
        <w:t>пнранттармен бірге целлюлоза және мұнай өнеркәсіп өнімдерін о%-</w:t>
        <w:br/>
        <w:t>текпен тотықтыру арқылы терефталь қышқылын алудың бірнеше</w:t>
        <w:br/>
        <w:t>жаңа әдістерін жете зерттеді. Терефталь қышқылы синтетикалық</w:t>
        <w:br/>
        <w:t>талшық -- лавсан алу үшін негізгі бастапқы шикізат болғандықтан,</w:t>
        <w:br/>
        <w:t>бұл жұмыстардың практикалық және теориялық маңызы өте зор.</w:t>
        <w:br/>
        <w:t>Құрылысы әр түрлі органикалық заттардың тотығу процесінде-</w:t>
        <w:br/>
        <w:t>гі өзгеріске ұшырау механизмін зерттеу кезінде, олар, бір стадия-</w:t>
        <w:br/>
        <w:t>да, құрамында оттек атомы жоқ соңгы өнім алынатын, оттек мо-</w:t>
        <w:br/>
        <w:t>лекулаларының қатысуымен. жүретін жаңа катализдік рсакциялар-</w:t>
        <w:br/>
        <w:t>дың бір тобын ашты. Бұлардың ішінен, алғашқы кезде, кеңінен та-</w:t>
        <w:br/>
        <w:t>рағаны: п-цимолды және кейбір терлпен көмірсутектерін п-нзопро-</w:t>
        <w:br/>
        <w:t>пенил толуолға тотықтыра сутексіздендіру реакциялары, П-цимол-</w:t>
        <w:br/>
        <w:t>Ды дикумилға айналдыру және бензонитрилден дициандифенилдер-</w:t>
        <w:br/>
        <w:t>ді синтездеу. Кейінгі жұмыстарында ол бұл бағытты алға қарай да-</w:t>
        <w:br/>
        <w:t>мытты.</w:t>
        <w:br/>
        <w:t>1954-1059 жж. Б. В. Суворов қызметкерлерімен бірге п-және</w:t>
        <w:br/>
        <w:t>м-ксилолды аммиактың қатысуымен катализдік тотықтыру жолы-</w:t>
        <w:br/>
        <w:t>мен терефталь және изофталь қышқылдарының қос нитрилдерін</w:t>
        <w:br/>
        <w:t>синтездеудің жаңа процестерін толық зерттеді. Моноалкилбензол-</w:t>
      </w:r>
    </w:p>
    <w:p>
      <w:r>
        <w:t>дардан бензонитрил алынды. Бұл реакцияны, авторлар, тотықтыр-</w:t>
        <w:br/>
        <w:t>ғыш аммонолиз деп атады. Лабораториялық зерттеулердің нәтиже-</w:t>
        <w:br/>
        <w:t>лері ірі қондырғыларда ұзақ уақыт жүргізілген тәжірибелермен дә-</w:t>
        <w:br/>
        <w:t>Лелденді, Бұлардан алынған ондаған килограмм изомерлі фталди-</w:t>
        <w:br/>
        <w:t>нитрилдерді Қазақ ССР ҒА-ның Химия ғылымдары институтында</w:t>
        <w:br/>
        <w:t>сутексіздендіру арқылы ксилилендиаминдерге айналдырды. Соңғы</w:t>
        <w:br/>
        <w:t>заттардан пластмассалар, органикалық шынылар және синтетика-</w:t>
        <w:br/>
        <w:t>лық талшық алуға болатын, жылуға төзімді полиамидтердің жаңа</w:t>
        <w:br/>
        <w:t>түрлері дайындалды. Бұл зерттеулердің нәтижелері іске асырылу</w:t>
        <w:br/>
        <w:t>үшін СССР Минхимпромның және Мипнефтехнмпромныц салалық</w:t>
        <w:br/>
        <w:t>мекемелеріне берілді.</w:t>
        <w:br/>
        <w:t>Б. В. Суворов ашқан тотықтырғыш аммонолиз реакциясының</w:t>
        <w:br/>
        <w:t>қолдану өрісі өте кең, өйткені, кейінгі жүргізілген зерттеулердің нә-</w:t>
        <w:br/>
        <w:t>13</w:t>
        <w:br/>
        <w:t>ЕХӘБогі виуогоу “Боі81ЛҒ- раде 17 4</w:t>
        <w:br/>
        <w:t>тнжесінде, Мысалы алкилбензолдар, процестердің жалпы заңдылық</w:t>
        <w:br/>
        <w:t>тары басқа органикалық заттарға да сәйкес келетіні аңықталды</w:t>
        <w:br/>
        <w:t>Мысалы, алифатик, гетероароматик және гетероцикльді қосылыстар</w:t>
        <w:br/>
        <w:t>Өзінің көп жылғы тотықтырғыш аммонолиз реакцияларин зерттеу:</w:t>
        <w:br/>
        <w:t>дегі нәтижелерін, ол 1962 жылы М. В. Ломоносов атындағы Моск.</w:t>
        <w:br/>
        <w:t>ва мемлекеттік университетінің Ғылыми Советінде сәтті қорғағар</w:t>
        <w:br/>
        <w:t>докторлық диссертациясында жинақтап қорытты. 1965 жылы июнь</w:t>
        <w:br/>
        <w:t>де Б. В. Суворовқа «Оргапикалық химия» мамандығы бойынша</w:t>
        <w:br/>
        <w:t>профессор ғылыми атағы берілді.</w:t>
        <w:br/>
        <w:t>Қейілгі жылдары Б. В, Суворовтыц пиридинкарбон қышқылдары</w:t>
        <w:br/>
        <w:t>мен оның туындыларының тиімді алу әдістерін жасауға бағыттал.</w:t>
        <w:br/>
        <w:t>ған алкилпиридиндердіп тотықтырғыш аммонолизі ргакцияларын</w:t>
        <w:br/>
        <w:t>зерттеудегі жұмыстары ерекше маңызға ие болды. Құрамына алкия.</w:t>
        <w:br/>
        <w:t>пиридиндердің тотықтырғыш аммонолизі, никотиноннтрилдің гидро:</w:t>
        <w:br/>
        <w:t>лизі және аммоний никотнинатының термиялық ыдырау стадиялары</w:t>
        <w:br/>
        <w:t>кіретін ннкотин қышқылын (РР витамині) алудың толық зерттелген</w:t>
        <w:br/>
        <w:t>жаңа әдісін СССР Минмедпромы медицина мен құрама жем өнер-</w:t>
        <w:br/>
        <w:t>кәсіптерінің мұқтажын өтеу үшін өндіріске енгізуде. Процесс Уман-</w:t>
        <w:br/>
        <w:t>скінің витамин заводында салынған арнаулы цехта өндірістік сы-</w:t>
        <w:br/>
        <w:t>нақтан өтті, Жылына 2000 тонна никотин қышқылын өндіретін цех</w:t>
        <w:br/>
        <w:t>жоспарлануда.</w:t>
        <w:br/>
        <w:t>4-пиколиннің тотықтырғыш аммонолнз, ары қарай гидролиз нә-</w:t>
        <w:br/>
        <w:t>тижесінде 4-цнанпиридиннен изоникотин қышқылын алу процестері,</w:t>
        <w:br/>
        <w:t>туберкулез ауруын емдейтін дәрілер өндірісінде пайдалануға ұсы-</w:t>
        <w:br/>
        <w:t>нылып отыр.</w:t>
        <w:br/>
        <w:t>СССР Минмедпромның ВНИВИ және ВНИХФИ институттарын-</w:t>
        <w:br/>
        <w:t>да жаңа дәрілік заттарды алудағы аралық өнімдер -- 2,6 лупидин-</w:t>
        <w:br/>
        <w:t>нен 6-метил 2-цнанпиридин және 2,6-дицианпиридин түзілетін тотық-</w:t>
        <w:br/>
        <w:t>тырғыш аммонолиз процестерін ірі көлемде сынау жұмыстары бас-</w:t>
        <w:br/>
        <w:t>талды.</w:t>
        <w:br/>
        <w:t>Өсімдіктерді зиянкестерден қорғайтын заттарды алуда қолда-</w:t>
        <w:br/>
        <w:t>нылатын, СССР Минхнмпром және тыңайтқыш министрлігінің тап-</w:t>
        <w:br/>
        <w:t>сырмасымен зерттелген цианпиридиндер және басқа пнридиндер алу</w:t>
        <w:br/>
        <w:t>процестері өндірістік тексеруден өтуге дайындалуда.</w:t>
        <w:br/>
        <w:t>СССР Министрлер Советінің ғылым мен техника саласындағы</w:t>
        <w:br/>
        <w:t>Мемлекеттік Қомитетішің тапсырмасына сәйкес Б. В. Суворовтың</w:t>
        <w:br/>
        <w:t>басшылығымен, жылуға төзімді полимерлік материалдар өндірісін-</w:t>
      </w:r>
    </w:p>
    <w:p>
      <w:r>
        <w:t>де пайдаланылатын ароматик полиқышқылдардың: нитрилдерінің</w:t>
        <w:br/>
        <w:t>және имидтерінің мұнай полиалкилбензолдарынан және коксхимия-</w:t>
        <w:br/>
        <w:t>лық аценафтеннен алынатын тотықтырғыш аммонолиз процесі же-</w:t>
        <w:br/>
        <w:t>те зерттелді. Аценафтенді тотықтыратын жетілдірілген катализатор,</w:t>
        <w:br/>
        <w:t>14</w:t>
        <w:br/>
        <w:t>ӘРЕ ӘаНТЕ “ӘРНЕНІ Рубежанск химня комбинатында нафтал</w:t>
        <w:br/>
        <w:t>ангидридін алуда қолданылады.</w:t>
        <w:br/>
        <w:t>Таяу арада, Б. В. Суворов басқарып отырған лабораторияда,</w:t>
        <w:br/>
        <w:t>тотықтырғыш аммонолиз реакцияларын пайдаланылатын тағы бір</w:t>
        <w:br/>
        <w:t>сала табылды. Ол-- тотықтырғыш аммоноляз арқылы ароматик</w:t>
        <w:br/>
        <w:t>цикльде бір немесе бірнеше гетероатомды орынбасарлары бар, құры-</w:t>
        <w:br/>
        <w:t>лысы әр түрлі көптеген алкилбензолдарды өздеріне сәйкес ароматик</w:t>
        <w:br/>
        <w:t>қышқылдарының книтрилдеріне тиімді әдіспен өңдеу мүмкіндік-</w:t>
        <w:br/>
        <w:t>тері.</w:t>
        <w:br/>
        <w:t>Б. В. Суворов қызметкерлерімен бірге, бу фазасындағы тотығу</w:t>
        <w:br/>
        <w:t>процестерін және олардың катализаторларын, рсакциялық ортаға</w:t>
        <w:br/>
        <w:t>газ күйіндегі қосылыстарды үздіксіз беру арқылы жақсарту жолда-</w:t>
        <w:br/>
        <w:t>рын іздеуде үлкен зерттеу жұмыстарын жүргізді. Көптеген мысал-</w:t>
        <w:br/>
        <w:t>“дар арқылы, су буының, аммиактың, органикалық қосылыстардың,</w:t>
        <w:br/>
        <w:t>құрамында талойды бар қосылыстардың және басқа органикалық,</w:t>
        <w:br/>
        <w:t>анорганикалық заттар қоспаларының реакциялардың әр түрлі саты-</w:t>
        <w:br/>
        <w:t>ларын жылдамдату немесе тежеу мүмкіндіктері, қажетті өнімдердің</w:t>
        <w:br/>
        <w:t>түзілуін арттыру, кейбір жағдайда процестің бағытын күрт өзгерте</w:t>
        <w:br/>
        <w:t>алатынып көрсетті. Көптеген тотығу ргакцияларында сутек атомын,</w:t>
        <w:br/>
        <w:t>сол сияқты гидроксил тобын беруге қабілетті су буының маңызы</w:t>
        <w:br/>
        <w:t>ерекше. Құрамында су қосымша рсагент ретінде қолданылатын бір-</w:t>
        <w:br/>
        <w:t>қатар құрама тотығу реакциялары зерттелді, сонымен қатар, бсн-</w:t>
        <w:br/>
        <w:t>зой қышқылының бензолға және фенолға айналатын тотығу процесі,</w:t>
        <w:br/>
        <w:t>92-пиколиннің пиридинге айналуы, 2-метил-- 5-этилпиридиннің бір</w:t>
        <w:br/>
        <w:t>сатылы тотықтырғыш аммонолиз және тотықтырғыш диметилденді-</w:t>
        <w:br/>
        <w:t>ру кезінде 3-цианпиридинге айналуы т. б. реакциялар.</w:t>
        <w:br/>
        <w:t>Б. В. Суворов басқарған жұмыстардың маңызды бағыты алкил-</w:t>
        <w:br/>
        <w:t>бензолдар мен олардың туындыларын сұйық фазада молекулалық</w:t>
        <w:br/>
        <w:t>оттекпен тотықтыруға байланысты. Олардың ішінен, толуолдың,</w:t>
        <w:br/>
        <w:t>п-кснлолдың және олардың туындыларының өздеріне сәйкес арома-</w:t>
        <w:br/>
        <w:t>тик қышқылдарына, аценафтеннің және оның бірқатар туындылары-</w:t>
        <w:br/>
        <w:t>ныц нафтал ашидридіне, псевдокумолдың үш метильді қышқылына</w:t>
        <w:br/>
        <w:t>және гемимеллитолдың гемимеллит қышқылына айналуын атап өту-</w:t>
        <w:br/>
        <w:t>ге болады.</w:t>
        <w:br/>
        <w:t>Цианбензолдардың және цианпиридиндердің тидролитикалық</w:t>
        <w:br/>
        <w:t>өзгеріске ұшырауы, сол сияқты ароматик жәпе алифатик қышқыл-</w:t>
        <w:br/>
        <w:t>дарды сұйық фазада карбоксилсыздандыру Б. В. Суворовтың өнді-</w:t>
        <w:br/>
        <w:t>рісте қолдау тапқан жұмыстарына жатады.</w:t>
        <w:br/>
        <w:t>ВНИИНП институтының Қуйбышевтегі филиалында Б. В, Су-</w:t>
        <w:br/>
        <w:t>воровтың басшылығымен мұнай, соның ішінде, маңғышлақ парафин-</w:t>
        <w:br/>
        <w:t>дерінен жылдамдығы үлкен пиролиз арқылы жоғары қанықпаған</w:t>
        <w:br/>
        <w:t>15</w:t>
        <w:br/>
        <w:t>ЕАрогіз виуогоЖ)д56951 оран ?Өзме парофазного окисления толуола, бензилового</w:t>
        <w:br/>
        <w:t>спирта и бензальдегида в присутствия оОкислов ванадия.-- Докл.</w:t>
      </w:r>
    </w:p>
    <w:p>
      <w:r>
        <w:t>АН СССР, 1953, т. 88, Хе, с. 79-82, ил.-- Библиогр; 13 назв. |Сов-</w:t>
        <w:br/>
        <w:t>местно с С. Р. Рафиковым и И. Г. Анучиной1.</w:t>
        <w:br/>
        <w:t>10. Окнсленне органпческих соединений: Сообш. 7. О механизме</w:t>
        <w:br/>
        <w:t>каталитического окисления камфена, цинеола и борнилаңетата в па-</w:t>
        <w:br/>
        <w:t>ровой фале.-- Изв. АН ҚазССР. Сер. хим., 1953, 9% 7, с. 70--74.-</w:t>
        <w:br/>
        <w:t>Библиогр: 11 назв. (Совместно с С. Р. Рафиковым).</w:t>
        <w:br/>
        <w:t>1954</w:t>
        <w:br/>
        <w:t>ПІ. Дегвдрогонизация н необратимый катализ дипонтена па окис-</w:t>
        <w:br/>
        <w:t>лах ванадия,-- Докл. АН СССР, 1054, т. 94, Х% 5, с. 895--898, ил.-</w:t>
        <w:br/>
        <w:t>Библиогр.: 9 назв. (Совместно с С. Р. Рафиковым и Л. Қ. Тутуровой).</w:t>
        <w:br/>
        <w:t>12. Промежуточные стадин каталитического окиеления некоторых</w:t>
        <w:br/>
        <w:t>алкилбензолов.--В кн.: Қонф. по каталитическому гидрированию и</w:t>
        <w:br/>
        <w:t>окиеленню: (Тез. докл.). Алма-Ата, 1954, с. 60--6І. |Совместно с</w:t>
        <w:br/>
        <w:t>С. Р. Рафиковым и А. В. Соломиным!.</w:t>
        <w:br/>
        <w:t>18. Химия на службе человеку.-- Учитель Қазахстапа, 1954,</w:t>
        <w:br/>
        <w:t>16 сент.</w:t>
        <w:br/>
        <w:t>1955</w:t>
        <w:br/>
        <w:t>14, Окнсленпе оргапичсских соединений: Сообш. 8. О каталитиче-</w:t>
        <w:br/>
        <w:t>ских преврашениях дипентена в присутетвин окислов ванадия.-- Изв.</w:t>
        <w:br/>
        <w:t>АН ҚазССР. Сер. хим., 1955, Хе 8, с. 133-143, нл., табл.-- Библи-</w:t>
        <w:br/>
        <w:t>огр.: 93 назв. (Совместно с С. Р. Рафиковым и Л. Қ. Тутуровой|.</w:t>
        <w:br/>
        <w:t>1Б. Окисление органических соединсний: Сообш. 9. О каталити-</w:t>
        <w:br/>
        <w:t>ческом окислении П-цимола в жидкой фазе.-- Журн. обш. хим,</w:t>
        <w:br/>
        <w:t>1955, т. 25, Хе 7, с.1418--1423, табл.-- Библногр.: 83 назв. (Совме-</w:t>
        <w:br/>
        <w:t>стно с С. Р. Рафпковым ни М.И. Хмурой1.</w:t>
        <w:br/>
        <w:t>16, Окисленне органических соединений: Сообш. 12, Промсжуточ-</w:t>
        <w:br/>
        <w:t>ные стадин каталитического окисления моноалкилбензолов в газо-</w:t>
        <w:br/>
        <w:t>вой фазс.--В кн. Қаталитическос гидрирование и окнсленне. Алма-</w:t>
        <w:br/>
        <w:t>Ата, 1955, с. 241--953, ил.-- Библногр.: 16 назв. (|Совместно с</w:t>
        <w:br/>
        <w:t>С.Р. Рафиковым и А. В. Соломиным).</w:t>
        <w:br/>
        <w:t>1956</w:t>
        <w:br/>
        <w:t>|7. Окисление органических соединений: Сообш, 13. О перман-</w:t>
        <w:br/>
        <w:t>ганатном методе анализа смесей алкилбензолов.-- Изв. АН ҚазССР.</w:t>
        <w:br/>
        <w:t>26</w:t>
        <w:br/>
        <w:t>ЕХ1Богв виуогоу -Богі144 раде 36</w:t>
        <w:br/>
        <w:t>74, Окисление органических соединений: Сообш, 30. Қаталитиче-</w:t>
        <w:br/>
        <w:t>ский синтез динитрила терефталевой кислоты.-- Журн. прикл. хим.,</w:t>
        <w:br/>
        <w:t>1963, т. 36, Ә% 8, с. 1897--1847, ил., табл.-- Библиогр: 19 назв.</w:t>
        <w:br/>
        <w:t>ІСовместно с др..</w:t>
        <w:br/>
        <w:t>75. Окисленне органических соединений: Сообш. 81. Қаталити-</w:t>
        <w:br/>
        <w:t>ческий синтез бензонитрила путем окислительного аммонолиза аро-</w:t>
        <w:br/>
        <w:t>матических соединений.-- Там же, с. 1848--1859, ил.-- Библиогр.</w:t>
        <w:br/>
        <w:t>93 назв. (Совместно с др.)</w:t>
        <w:br/>
        <w:t>76, Окисленне органических соединений: Сообш. 99. О диссо-</w:t>
        <w:br/>
        <w:t>циации пятиокиси вападия. -- Изв, АН ҚазССР. Сер. хим. и техн.,</w:t>
      </w:r>
    </w:p>
    <w:p>
      <w:r>
        <w:t>1963, вып. |, с. 11--13, ил.-- Библиогр: 11 назв. (Совместно с</w:t>
        <w:br/>
        <w:t>Я. 3. Изельсопом и С. Р. Рафиковым),</w:t>
        <w:br/>
        <w:t>Т7. Окисление органических соединений: Сообш. 49. Окислитель-</w:t>
        <w:br/>
        <w:t>ный аммонолиз мезитилена.-- В кн.: Теория и практика ионного о6-</w:t>
        <w:br/>
        <w:t>мена. Алма-Ата, 1963, с. 90--93, ил.-- Библиогр.: 11 назв. |Совмест-</w:t>
        <w:br/>
        <w:t>но &lt; В. С. Қудиновой и Р, У. Умаровой).</w:t>
        <w:br/>
        <w:t>78. Омыленне терефталодинитрила водным раствором аммиака</w:t>
        <w:br/>
        <w:t>под давлением.-- Журн. обіш. хим., 1963, т. 33, Хе 2, с. 637-641,</w:t>
        <w:br/>
        <w:t>ил.-- Библиогр: 9 назв. ІСовместно с И, А. Архиповой и С. Р.Ра-</w:t>
        <w:br/>
        <w:t>фиковым!|.</w:t>
        <w:br/>
        <w:t>1964</w:t>
        <w:br/>
        <w:t>79. Исследование реакции окислительного аммонолиза метилви-</w:t>
        <w:br/>
        <w:t>нилкетона.-- Докл. АН СССР, 1964, т. 155, Хе 4, с. 868--871, ил.--</w:t>
        <w:br/>
        <w:t>Библиогр. 12 назв. (Совместно с Д. Х. Сембаевым и С. Р. Рафико-</w:t>
        <w:br/>
        <w:t>вым!|.</w:t>
        <w:br/>
        <w:t>80. Некоторые итоги исследований по синтезу и испытаниям ро-</w:t>
        <w:br/>
        <w:t>стового вешества «никазан».-- Вестн. АН ҚазСОР, 1964) 2% 7,</w:t>
        <w:br/>
        <w:t>с. 3-9, табл.-- Библиогр.: 17 назв. (Совместно с др.1.</w:t>
        <w:br/>
        <w:t>81. Новые неподвижные фазы для высокотемпературной хрома-</w:t>
        <w:br/>
        <w:t>тографии.--В кн; Реф. докл. на ҮП конф. работников заводских</w:t>
        <w:br/>
        <w:t>и производествснных лабораторий Қазахстана и Средней Азин. Алма-</w:t>
        <w:br/>
        <w:t>Ата, 1964, с. 64-65. ГСовместно с др.1.</w:t>
        <w:br/>
        <w:t>82. Окисление органических соединений: Сообш. 43. Синтез ак-</w:t>
        <w:br/>
        <w:t>рилонитрила путем окислительного аммонолиза некоторых пронавод-</w:t>
        <w:br/>
        <w:t>ных пропилена.--В кн.: Синтез я свойства мономеров. М., 1964, с.</w:t>
        <w:br/>
        <w:t>276--92892, ил.-- Библиогр. 192 назв. |Совместно с Д. Х. Сембаевым</w:t>
        <w:br/>
        <w:t>и С.Р. Рафиковымі.</w:t>
        <w:br/>
        <w:t>83. Определение акриловой кислоты в разбавленных водных</w:t>
        <w:br/>
        <w:t>растворах методом газожидкостной | хроматографин.-- Изв. АН</w:t>
        <w:br/>
        <w:t>3-3 ӚЗ</w:t>
        <w:br/>
        <w:t>ЕХЗБогі виуогоу -рогів1.48- раде 33</w:t>
        <w:br/>
        <w:t>добавок воды на каталитическое окисление ароматических соедине-</w:t>
        <w:br/>
        <w:t>ші в глзовой фазс. -- Изв. АН ҚазСӨР. Сер. хим., 1959, Хе 2, с</w:t>
        <w:br/>
        <w:t>56-61, пл., табл.-- Библиогр.: 13 пазв. |Совместно с др.1.</w:t>
        <w:br/>
        <w:t>47. Окисление органических соединений: Сообш. 21. О жидко:</w:t>
        <w:br/>
        <w:t>фазном каталитическом окисленин п-толунловой кислоты и ее неко-</w:t>
        <w:br/>
        <w:t>торых пронзводных молекулярным кислородом.-- Изв. АН ҚазССР.</w:t>
        <w:br/>
        <w:t>Сер. хим., 1959, Х% 2, с. 62-57, нл., табл.-- Библиогр: 14 назв.</w:t>
        <w:br/>
        <w:t>(Совместно с С. Р. Рафиковым и Л. Г. Мануковской).</w:t>
        <w:br/>
        <w:t>48. Окисление органических соединений: Сообш. 992, Окислитель-</w:t>
        <w:br/>
        <w:t>пый аммонолиз ү-Пиколина в паровой фазе.-- Журн. прикл. хим.,</w:t>
        <w:br/>
        <w:t>1959, т. 39, 1% 4, с. 1642--1648, табл. Библиогр.: 8 назв. |Совместно</w:t>
        <w:br/>
        <w:t>с др.</w:t>
        <w:br/>
        <w:t>49, Окисленнс органнчесеких соедипепий: Сообш. 23. О парофаз-</w:t>
        <w:br/>
        <w:t>ном каталитическом окислении п-цимола увлажненным воздухом.--</w:t>
        <w:br/>
        <w:t>Изв. АН ҚазССР. Сер. хнм., 1959, Хе 1, с. 80-84, ил.-- Библиогр.:</w:t>
        <w:br/>
        <w:t>ГІ наяв. (Совместно с С. Р. Рафиковым и М, И. Хмурой|.</w:t>
      </w:r>
    </w:p>
    <w:p>
      <w:r>
        <w:t>50. Прямой сиптез дипитрилов ароматического ряда из диалкил-</w:t>
        <w:br/>
        <w:t>бензолов и терпеновых углеводородов.-- Изв. вузов. Химия и хим.</w:t>
        <w:br/>
        <w:t>технология, 1959, т. 2, Хе 4, с, 614-618, нл.-- Библиогр. 11 назв.</w:t>
        <w:br/>
        <w:t>ІСөвместпо с др..</w:t>
        <w:br/>
        <w:t>51. Синтез никотиновой кислоты и ее амида через никотинонит-</w:t>
        <w:br/>
        <w:t>рил.-- Докл. АН ҚазССР, 1959, т. 196, Хе б, с. 1286--1288, ил.--</w:t>
        <w:br/>
        <w:t>Библиогр.: 9 назв. |Совместно с др.)</w:t>
        <w:br/>
        <w:t>1960</w:t>
        <w:br/>
        <w:t>592, Исследования в области нефтехнмического синтеза и химии</w:t>
        <w:br/>
        <w:t>полимеров.-- Изв. АН ҚазССР. Сер. хим., 1960, Хе 2 (18), с. 40-</w:t>
        <w:br/>
        <w:t>БІ. (Совместно с др.1.</w:t>
        <w:br/>
        <w:t>58. Новый путь синтеза диаминов и двухосновных карбоновых</w:t>
        <w:br/>
        <w:t>кислот для производства высокополимеров: Сообш.- 25 из серин</w:t>
        <w:br/>
        <w:t>«Окисленне органических соединений», -- Вестн. АН ҚазССР, 1960,</w:t>
        <w:br/>
        <w:t>Х61, с. 44-40, ил.-- Библиогр.: 33 назв. |Совместно с С. Р. Рафи-</w:t>
        <w:br/>
        <w:t>ковым).</w:t>
        <w:br/>
        <w:t>54. Окнслопие органических соединений: Сообш. 94. Жидкофаз-</w:t>
        <w:br/>
        <w:t>ное окисленне циклогексана молекулярным кислородом в присутст-</w:t>
        <w:br/>
        <w:t>зин ингибиторов. -- Журн. прикл. хим., 1960, т. 33, с. 201--209, ил.</w:t>
        <w:br/>
        <w:t>табл.-- Библиогр.: 93 назв. (Совместно с С. Р. Рафиковым и В. Г.</w:t>
        <w:br/>
        <w:t>Макаревич1.</w:t>
        <w:br/>
        <w:t>30</w:t>
        <w:br/>
        <w:t>ЕХӘБогіз виуогоу “рогів14Ғ- раде 37</w:t>
        <w:br/>
        <w:t>ҚазССР. Сер. хим., 1964, вып. 9, с. 992--95, ил., табл.-- Библног)</w:t>
        <w:br/>
        <w:t>10 назв. |Совместно с др.|.</w:t>
        <w:br/>
        <w:t>84. Применение полярографического метода для анализа моп</w:t>
        <w:br/>
        <w:t>меров, образуюшихся при реакциях окисления Ия окислительноюо аі</w:t>
        <w:br/>
        <w:t>монолиза органических соединений. -- В кн.: Тез, докл. на совеш. 1</w:t>
        <w:br/>
        <w:t>полярографин в химии и технологии мономеров н полимеров, Хар</w:t>
        <w:br/>
        <w:t>ков, 1984, с. 28. |Совместно с др.)</w:t>
        <w:br/>
        <w:t>85. Применение полярографического метода для анализа проду</w:t>
        <w:br/>
        <w:t>тов, образуюшихся при реакциях окисления и окислительного амм</w:t>
        <w:br/>
        <w:t>нолиза органических соединений.-- В кн. Рсф. докл. на УШ кон</w:t>
        <w:br/>
        <w:t>работников заводских и иронззодственных лабораторий Қазахста!</w:t>
        <w:br/>
        <w:t>п Средней Азпи. Алма-Ата, 1964, с. 178--179. |Совместно с др.).</w:t>
        <w:br/>
        <w:t>86. Синтез и применение ростового вешества никхазана.--В кр</w:t>
        <w:br/>
        <w:t>Тез. докл. на Обьед. научной сессин ло проблемам развития пр</w:t>
        <w:br/>
        <w:t>изводительных сил Южного Қазахстана, Алма-Ата, 1964, с. 216-</w:t>
        <w:br/>
        <w:t>219. |Совместно с Ф. А. Полимбетовой н А. Д. Қагарлицким).</w:t>
        <w:br/>
        <w:t>1965</w:t>
        <w:br/>
        <w:t>22 87. Окислительцый аммополиз 9-метил-5-этилпиридина. -- Труд</w:t>
        <w:br/>
        <w:t>ҚазСХИ, Сер. почвоведения и агрохимия, 1965, т. 10, с. 229--93</w:t>
        <w:br/>
        <w:t>ил., табл. Библиогр. 16 назв. |Совмсстно с Е. А, Павловым).</w:t>
        <w:br/>
        <w:t>88. Окислительный аммонолиз органических соединений.-- УІ</w:t>
        <w:br/>
        <w:t>пехи химии, 1965, т. 34, Хе 9, с. 1596--1549, ил., табл.-- Библиогр</w:t>
        <w:br/>
        <w:t>272 назв. |Совместно с С. Р. Рафиковым и А. Д. Қагарлицким).</w:t>
      </w:r>
    </w:p>
    <w:p>
      <w:r>
        <w:t>89. Получение акроленна путем каталитического парофазног</w:t>
        <w:br/>
        <w:t>окисления некоторых а-олефинов.--В кн. Тез. докл. на Всесою</w:t>
        <w:br/>
        <w:t>пауч.-техн. конф. По проблеме «Основные паправления синтеза И</w:t>
        <w:br/>
        <w:t>ходных продуктов и мономеров для получения полимерных матер;</w:t>
        <w:br/>
        <w:t>алов». Ярославль, 1965, с. 65. (Совместио с Д. Х. Сембаевым</w:t>
        <w:br/>
        <w:t>С. Р..Рафиковым).</w:t>
        <w:br/>
        <w:t>90. Синтез пиридинкарбоновых кислот и их производных-- сті</w:t>
        <w:br/>
        <w:t>муляторов роста растений.-- В кн.: ІХ Менделеевский сьезд. Секци</w:t>
        <w:br/>
        <w:t>&lt;хнмических средств реғулнрования роста и зашиты растений, т. 2</w:t>
        <w:br/>
        <w:t>М., 1965, с. 54--56. |Совместно с С. Р. Рафиковым и А. Д. Қагар</w:t>
        <w:br/>
        <w:t>лицким).</w:t>
        <w:br/>
        <w:t>1986</w:t>
        <w:br/>
        <w:t>91. Никазан-- ғажайып стимулятар.--Соц, Қазақстан, 196</w:t>
        <w:br/>
        <w:t>18 авг. (Ф. Полимбетовамен бірге).</w:t>
        <w:br/>
        <w:t>84 .</w:t>
        <w:br/>
        <w:t>ЕХЧБогі виуогоу -Бюгі148і раде 34</w:t>
        <w:br/>
        <w:t>1961</w:t>
        <w:br/>
        <w:t>855. Говорят ученые: |О совместной работе Ин-та хим. наук с</w:t>
        <w:br/>
        <w:t>Новосибирским заводом пластмасс и Гурьевским ин-том нефти!.--</w:t>
        <w:br/>
        <w:t>Қазахст. правда, 1961, 20 шоля.</w:t>
        <w:br/>
        <w:t>56. Окисление органических соединений: Саобіц. 26. Исследова-</w:t>
        <w:br/>
        <w:t>ние реакции окислительного аммонолиза некоторых моноалкилбензо-</w:t>
        <w:br/>
        <w:t>лов.-- Труды Ин-та хим. наук ҚазССР, 1961, т. 7. Қинетика м ката-</w:t>
        <w:br/>
        <w:t>лиз, с. 57--67, ил.-- Библиогр. 93 назв. (Совместно с С. Р, Рафико-</w:t>
        <w:br/>
        <w:t>вым н А. Д. Қагарлицким).</w:t>
        <w:br/>
        <w:t>Б7. Прибор для дозирования жидкости.-- Заводская лаборато-</w:t>
        <w:br/>
        <w:t>рия, 1961, т. 27, Хе 5, с. 621, ил. (Совместно с А, Б. Белоелодовым</w:t>
        <w:br/>
        <w:t>в Д.Х, Сембаевым|.</w:t>
        <w:br/>
        <w:t>1962</w:t>
        <w:br/>
        <w:t>58. Взаммодействие нитрилов ароматических кислот со спиртами</w:t>
        <w:br/>
        <w:t>в прнсутствия хлористого водорода.-- Журн. обш. хим., 1962, т. 32,</w:t>
        <w:br/>
        <w:t>М 4, с. 1818-1393, ил., табл.-- Библиогр: 19 назв. |Совместно с</w:t>
        <w:br/>
        <w:t>М. В. Прокофьевой и С. Р. Рафиковым)|.</w:t>
        <w:br/>
        <w:t>59. Непрерызный метод получения терефталевой кислоты жидко-</w:t>
        <w:br/>
        <w:t>фазным окислением п-ксилола.-- Нефтехимия, 1962, т. 2, Хе 4, с.</w:t>
        <w:br/>
        <w:t>531--595, нл., табл.-- Библиогр.: 18 назв. (Совместно с др.1.</w:t>
        <w:br/>
        <w:t>60. Окнсление органических соединений: Сообш. 27. Қ вопросу</w:t>
        <w:br/>
        <w:t>об участин паров воды в реакциях парофазного каталитического</w:t>
        <w:br/>
        <w:t>окисления ароматических соединений.-- Журн. прикл. хим. 1962,</w:t>
        <w:br/>
        <w:t>т. 35, Хе 10, с. 2313--9318, ил., табл.-- Библиогр.: 18 назв. (Совмест-</w:t>
        <w:br/>
        <w:t>нос др.</w:t>
        <w:br/>
        <w:t>61. Окиелепие органических соединений: Сообш. 98. Окислитель-</w:t>
        <w:br/>
        <w:t>ный аммонолиз акроленна.-- Журн. обш. хим., 1969, т. 3829, Х% 8,</w:t>
        <w:br/>
        <w:t>с. 839--341, ил. табл.-- Библногр.: 15 назв. (|Совместно с С. Р. Ра.</w:t>
        <w:br/>
        <w:t>&lt;фиковым и Д. Х. Сембаевым!.</w:t>
      </w:r>
    </w:p>
    <w:p>
      <w:r>
        <w:t>69, Әкнеленне органических соединений: Сообш,. 32. Окислитель-</w:t>
        <w:br/>
        <w:t>ный аммонализ м-ксилола.-- Изв. АН ҚазССР. Сер. хим.. 1969, Ме1</w:t>
        <w:br/>
        <w:t>(91), с. 67-І, ил.-- Библиогр.: 19 назв. |Совместно с др.).</w:t>
        <w:br/>
        <w:t>68. Окисление органических соединений: Сообш. 33. Окислитель-</w:t>
        <w:br/>
        <w:t>ный аммонолиз емеси П- и м-ксилолов. -- Труды Ин-та хим. наук АН</w:t>
        <w:br/>
        <w:t>ҚазССР, 1962, т. 8. Қаталитический синтез мономеров, с. 109--114,</w:t>
        <w:br/>
        <w:t>нл.-- Библиогр.: 19 назв. |Совместно с др.).</w:t>
        <w:br/>
        <w:t>64, Окисление органических соединений: Сообіц, 34. О каталити-</w:t>
        <w:br/>
        <w:t>ческом парофазном окислении н-пропилбензола, н-бутилбензола и их</w:t>
        <w:br/>
        <w:t>81</w:t>
        <w:br/>
        <w:t>ЕХ1Богв виуогоу -Богі144 раде 32 2</w:t>
        <w:br/>
        <w:t>полуления высокополимеров». (Ярославль, сент, -- окт. 1958 г.). Яро-</w:t>
        <w:br/>
        <w:t>славль, 1958, с. 26. (Совместно с др.</w:t>
        <w:br/>
        <w:t>37. Синтез никотиновой кислоты, пикотинамида қ изоникоти-</w:t>
        <w:br/>
        <w:t>новой кислоты.--В кн. Тез. докл. на У конф. работников завод-</w:t>
        <w:br/>
        <w:t>ских и производственных лабораторий Қазахстана и Средней Азии.</w:t>
        <w:br/>
        <w:t>Алма-Ата, 1958, с. 60-61. (Совместно с др.).</w:t>
        <w:br/>
        <w:t>1959</w:t>
        <w:br/>
        <w:t>38. Аммонолиз бензальдегида на смешанных окисных катализа-</w:t>
        <w:br/>
        <w:t>торах.-- Журн. прикл. хим., 1959, т. 92, Хе 9, с. 388--391, ил.--</w:t>
        <w:br/>
        <w:t>Библиогр: 11 назв. (Совместно с А. Д. Қагарлицким и С. Р. Рафи-</w:t>
        <w:br/>
        <w:t>ковым).</w:t>
        <w:br/>
        <w:t>39. Большая химия.-- Қазахст. правда, 1959, 13 марта.</w:t>
        <w:br/>
        <w:t>40. Использование реакции окисления органических соединений</w:t>
        <w:br/>
        <w:t>молекулярным кислородом для получения неходных и вспомогатель-</w:t>
        <w:br/>
        <w:t>ных вешеств промышленности высокополимеров.--В кн. Произво-</w:t>
        <w:br/>
        <w:t>дительные силы Центрального Қазахстана. Алма-Ата, 1959, с. 290--</w:t>
        <w:br/>
        <w:t>305. (Совместно с С. Р. Рафиковым).</w:t>
        <w:br/>
        <w:t>41. Қ вопросу о механизме действия ингибиторов на окисление</w:t>
        <w:br/>
        <w:t>молекулярным кислородом.--В кн. Окисление углеводородов в</w:t>
        <w:br/>
        <w:t>жидкой фазе. М., 1959, с. 94-100, ил.- Библиогр: 15 назв. |Сов-</w:t>
        <w:br/>
        <w:t>местно с С.Р. Рафиковым!).</w:t>
        <w:br/>
        <w:t>42. О дегидрированин бензиламина в условиях окислительного</w:t>
        <w:br/>
        <w:t>аммонолиза на ванадате титана.-- Изв. АҢ ҚазССР. Сер. хим,</w:t>
        <w:br/>
        <w:t>1959, Хе 15, с. 77--79, табл.-- Библиогр: 19 назв. (Совместно с</w:t>
        <w:br/>
        <w:t>А. Д. Қагарлицким и С. Р. Рафиковым).</w:t>
        <w:br/>
        <w:t>43. О реакция взаимодействия ацетофенона с аммиаком В газо-</w:t>
        <w:br/>
        <w:t>вой фазе на ванадате титана.-- Журн. обіц. хим., 1959, т. 99, с.</w:t>
        <w:br/>
        <w:t>157--158, ил.-- Библногр.: 9 назв. |Совместно с С. Р. Рафиковым</w:t>
        <w:br/>
        <w:t>и А.Д. Қагарлицким).</w:t>
        <w:br/>
        <w:t>44. Об особенностях окислительного аммонолиза органических</w:t>
        <w:br/>
        <w:t>соединений в условиях гетерогенного катализа.--В кн: ҮПІ Мен-</w:t>
        <w:br/>
        <w:t>делеевский сьезд. Секция органической хнмин, т. 2, М., 1959, с. 92</w:t>
        <w:br/>
        <w:t>--93. (Совместшо с С. Р. Рафиковим|.</w:t>
        <w:br/>
        <w:t>45. Өкисление органических соединений: Сообш. 19. О жидко-</w:t>
        <w:br/>
        <w:t>фазном каталитическом окислении п-ксилола молекулярным кисло-</w:t>
      </w:r>
    </w:p>
    <w:p>
      <w:r>
        <w:t>родом. -- Журн. обш, хим., 1959, т. 29, с. 158-164, ил., табл. - Биб-</w:t>
        <w:br/>
        <w:t>лиогр.: 21 назв. |Совместно с Л. Г, Мануковской и С. Р. Рафико-</w:t>
        <w:br/>
        <w:t>вым).</w:t>
        <w:br/>
        <w:t>46. Окисленне органических соединений: Сообш. 90. О влиянин</w:t>
        <w:br/>
        <w:t>29</w:t>
        <w:br/>
        <w:t>ЕЛроғв зон 95 ҚР409340 лет. Алма-Ата, 1957, с. 80-89, ил. (Совместно с</w:t>
        <w:br/>
        <w:t>А. Б. Бектуровым!.</w:t>
        <w:br/>
        <w:t>1958</w:t>
        <w:br/>
        <w:t>98. Аммополиз цис- и трапс-изомеров 1,4-димстилциклогексана.--</w:t>
        <w:br/>
        <w:t>Труды Ин-та хим. наук АН ҚазССР, 1958, т. 2, с. 1192--119, табл.--</w:t>
        <w:br/>
        <w:t>Библиогр: 17 пазв. |Совместно с А. Д. Қагарлицким).</w:t>
        <w:br/>
        <w:t>929, О механизме парофазного аммонолиза бензальдегида и</w:t>
        <w:br/>
        <w:t>бензойной кнслоти па вападате титапа.-- Изв. АН ҚазССР. Сер. хим,</w:t>
        <w:br/>
        <w:t>1958, Хе 13, с. 84-90, ил., табл,-- Библногр.: 12 назв. (Совместно с</w:t>
        <w:br/>
        <w:t>А.Д. Қагарлиңким!.</w:t>
        <w:br/>
        <w:t>30. О синтезе динитрилов ароматических кислот.--В кн. Тез.</w:t>
        <w:br/>
        <w:t>докл. на У конф. работников заводских и производетвенных лабора-</w:t>
        <w:br/>
        <w:t>торий Қазахстана и Средней Азин. Алма-Ата, 1958, с. 58--59. (Сов-</w:t>
        <w:br/>
        <w:t>мсстно с ар.</w:t>
        <w:br/>
        <w:t>81. Окисленце органических соединений: Сообш. 15. О парофазном</w:t>
        <w:br/>
        <w:t>окислении этнлбепзола на ванадате олова. -- Журн. обш. хим.</w:t>
        <w:br/>
        <w:t>1058, т. 28, с. 133--1938, ил., табл.-- Библиогр.: 19 назв. (Совместно</w:t>
        <w:br/>
        <w:t>с С.Р. Рафиковым н.А., В. Соломиныу!.</w:t>
        <w:br/>
        <w:t>82. Окисление органических соединений: Сообіц. 16. О влиянин</w:t>
        <w:br/>
        <w:t>строения боковой цепи на парофазное окисление моноалкилбензо-</w:t>
        <w:br/>
        <w:t>лов в прнсутствии ванадиевых катализаторов.-- Труды Ин-та хим.</w:t>
        <w:br/>
        <w:t>наук АН ҚазССР, 1958, т. 2, с. 189--187, ил., табл. |Совместно с</w:t>
        <w:br/>
        <w:t>А. В. Соломиным и С. Р. Рафиковым1.</w:t>
        <w:br/>
        <w:t>33. Окисленне органических соединений: Сообш. 17. Автоокисле-</w:t>
        <w:br/>
        <w:t>ние н-масляного, бензойнога м п-толуилового альдегидов.-- Там</w:t>
        <w:br/>
        <w:t>же, с. 188--196, ил., табл.-- Библиогр: 920 назв. |Совместно с</w:t>
        <w:br/>
        <w:t>Л.Г. Мануковской и С. Р. Рафиковым!.</w:t>
        <w:br/>
        <w:t>34. Окисление органических соединений: Сообш. 18, Жидкофаз-</w:t>
        <w:br/>
        <w:t>ное окисление а-пинена молекулярным кислородом в присутствии</w:t>
        <w:br/>
        <w:t>ннгибиторов. -- Изв. АН ҚазССР. Сер. хим., 1958, Хе 13, с. 79-89,</w:t>
        <w:br/>
        <w:t>нл., табл.-- Библиогр: 9 назв. ГСовместно с В. ТГ. Макаревич и</w:t>
        <w:br/>
        <w:t>С.Р. Рафиковым).</w:t>
        <w:br/>
        <w:t>35. Перспективы развития промышленности пластмасс и синте-</w:t>
        <w:br/>
        <w:t>тическога волокна на основе продуктов коксохимии и нефтеперера-</w:t>
        <w:br/>
        <w:t>боткы в ЦПентральном Қазахстане, --В кн. Обьед. науч. сессия По</w:t>
        <w:br/>
        <w:t>проблемам развития производительных сил Центрального Қазах-</w:t>
        <w:br/>
        <w:t>стана: Тез. докл. Алма-Ата, 1958, с. 200,</w:t>
        <w:br/>
        <w:t>36. Прямой синтез ароматических динитрилов из диалкилбензо-</w:t>
        <w:br/>
        <w:t>лов И Терленовых углеводородов.--В кн. Реф. и тез. докл. на</w:t>
        <w:br/>
        <w:t>конф., посвяш. проблеме «Пути сиптеза исходных продуктов Для</w:t>
        <w:br/>
        <w:t>28</w:t>
      </w:r>
    </w:p>
    <w:p>
      <w:r>
        <w:t>ЕХЗБогі виуогоу “богів11Ғ- раде 41</w:t>
        <w:br/>
        <w:t>зованнем ргакцин окпслительного аммонолиза органических седі</w:t>
        <w:br/>
        <w:t>нений.--В кн. Науч.-техн. конф. по проблеме «Основные напран</w:t>
        <w:br/>
        <w:t>дения синтеза исходных продуктов п.мономеров для получения По</w:t>
        <w:br/>
        <w:t>лимерпых матерпналов». Рсф. и тез. докл., Ярославль, 1968, с. 42-</w:t>
        <w:br/>
        <w:t>43. ГСовместно с др.1.</w:t>
        <w:br/>
        <w:t>199, Сайа1уйс уарогрһаве охідайоп ап4 охідайуе аппопо1у8і5 0</w:t>
        <w:br/>
        <w:t>ограпіс сотройипав 25 тейода бүтпіНесігіпе топотегв. -- Іптегі</w:t>
        <w:br/>
        <w:t>Слсіп. Епб., 1968, у. 8, р. 588-615, Тір., (ар. Біһіовт.: 251 геі.</w:t>
        <w:br/>
        <w:t>1969</w:t>
        <w:br/>
        <w:t>193. Гидролиз некоторых цианидов водиыми растворами аммн</w:t>
        <w:br/>
        <w:t>ака.-- Изв. АН ҚазССР. Сер. хнм.. 1969, Хе 6, с. 81--83, ил., табл.-</w:t>
        <w:br/>
        <w:t>Библиогр.: 7 назв. ТІСовместно с др..</w:t>
        <w:br/>
        <w:t>194, Исследованцие влияния ионов аммопия на полярографиче</w:t>
        <w:br/>
        <w:t>екое поведение некоторых азот- и кислородсодержаших пронзвод</w:t>
        <w:br/>
        <w:t>ных пиридинов.-- Тез. докл. на 4 Всесоюз. совеш. по полярографин</w:t>
        <w:br/>
        <w:t>Алма-Ата, 1969, с. 393. |Совместно с В. А. Серазетдиновой 1</w:t>
        <w:br/>
        <w:t>О. А. Сонгипой).</w:t>
        <w:br/>
        <w:t>125. Исследование полярографического поведения ангндрид;</w:t>
        <w:br/>
        <w:t>пиренопой и 1,4,5,8-пафталиктетракарболовай кислот, 3,8- и 3,10-пи</w:t>
        <w:br/>
        <w:t>ренхинонов. -- Там же, с. 267-268. (Совместно с др..</w:t>
        <w:br/>
        <w:t>196. Исследовапие полярографического поведения пиколиновой</w:t>
        <w:br/>
        <w:t>пикотиновой, изоцинхомероновой Нн изоникотиновой кнслот, их амин</w:t>
        <w:br/>
        <w:t>дов пн нитрилов.-- Там же, с. 324. (Совместно с др/.</w:t>
        <w:br/>
        <w:t>197. Қ. И. Сатпаев и химия в Қазахстане. -- Изв. АН ҚазССР</w:t>
        <w:br/>
        <w:t>Сер. хим., 1969, Хә 2, с. 1.</w:t>
        <w:br/>
        <w:t>198. О полярографическом опредсленнн ангидрида Пиреновой НМ</w:t>
        <w:br/>
        <w:t>диаптидрида 1,4,5,8-пафталинтетракарбоновой киелот.- Изв. АЕ</w:t>
        <w:br/>
        <w:t>ҚазССР. Сер. хим., 1969, Хе 1, с. 82--85, табл. |Совместно с др).</w:t>
        <w:br/>
        <w:t>129. Окисленне органических сосдипений; Совбі, 54. Окислитель</w:t>
        <w:br/>
        <w:t>ный аммонолиз трнметилольного праизвадиого 4-пиколина. -- Химий</w:t>
        <w:br/>
        <w:t>гетероцихл. соединений, 1969, Ле 4, с. 672--674, ил.-- Библиогр.: 6</w:t>
        <w:br/>
        <w:t>назв. ГСовместно с др.1.</w:t>
        <w:br/>
        <w:t>130. Окисление органических соединений: Сосбш. 55. Окисли-</w:t>
        <w:br/>
        <w:t>тельный аммонолиз 2-пиколина на бкисном ванаднево-вольфрамовом</w:t>
        <w:br/>
        <w:t>катализаторе.-- Там же, с. 675--676, ил.-- Библиогр.: 7 назв. |Сов</w:t>
        <w:br/>
        <w:t>местно с Др.).</w:t>
        <w:br/>
        <w:t>131. Окнсление органических соединений: Сообш. 58. Окнслитель</w:t>
        <w:br/>
        <w:t>ный аммонолиз 2,4-дихлортолуола на плавленом ванадате титана.-</w:t>
        <w:br/>
        <w:t>Жуурн. орг. хим., 1969, т. 5, Хо 5, с. 924--926, ил.--Библиогр.: 7 назв.</w:t>
        <w:br/>
        <w:t>(Совместно с Г.Н. Гуцалюком и В, С. Қудиновой).</w:t>
        <w:br/>
        <w:t>38</w:t>
        <w:br/>
        <w:t>СефлроянмургоУ95615248 рҺ0; 30. 72--80, ил., табл. -- Библногр: 17 назв.</w:t>
        <w:br/>
        <w:t>ІСовместно с И. Н. Монастыревой и М. И. Хмурой).</w:t>
      </w:r>
    </w:p>
    <w:p>
      <w:r>
        <w:t>1957</w:t>
        <w:br/>
        <w:t>18. Волокно будушего. -- Қазахст. правда, 1956, 92 янв.</w:t>
        <w:br/>
        <w:t>19, Методика раздельного определения сипильной кислоты, оки-</w:t>
        <w:br/>
        <w:t>си углерода и углекислого газа в продуктах парофазного каталити-</w:t>
        <w:br/>
        <w:t>ческого окисления углеводородов.-- Изв. АН ҚазССР. Сер. хим.</w:t>
        <w:br/>
        <w:t>1957, 3% 19, с. 63--66, ил., табл. (|Совмество с М. И. Хмурой и</w:t>
        <w:br/>
        <w:t>В. С. Кудиновой).</w:t>
        <w:br/>
        <w:t>90. О влиянни паров воды на ресакцию каталитического окисле-</w:t>
        <w:br/>
        <w:t>ния органических соединений в газовой фазг.-В кн.: Тез. докл. на</w:t>
        <w:br/>
        <w:t>Юбил. науч. сессии, посвяш. 40-летию Великой Октябрьской соң.</w:t>
        <w:br/>
        <w:t>революции, Алма-Ата, 1957, с. 96, (|Совместно с В. С. Қудиновой и</w:t>
        <w:br/>
        <w:t>С.Р. Рафиковым).</w:t>
        <w:br/>
        <w:t>21. О механизме окислительных преврашений метилового спир-</w:t>
        <w:br/>
        <w:t>та, формальдегида и муравьиной кислоты в паровой фазе в присут-</w:t>
        <w:br/>
        <w:t>ствии ванадата олова.-- Докл. АН СССР, 1957, т. 113, е 2, с. 855-</w:t>
        <w:br/>
        <w:t>857, ил.-- Библногр.: 16 назв. |Совместно с др.).</w:t>
        <w:br/>
        <w:t>92, О механизме реакции парофазного аммонолиза некоторых</w:t>
        <w:br/>
        <w:t>органическнх соединений на смешанных окисных катализаторах.--</w:t>
        <w:br/>
        <w:t>В кн. Тез. докл. на Юбил. науч. сессин, посвяш. 40-летию Великой</w:t>
        <w:br/>
        <w:t>Октябрьской соц. революция. Алма-Ата, 1957, с. 95. (Совместно с</w:t>
        <w:br/>
        <w:t>А.Д. Қағарлииким и С.Р. Рафиковым!|.</w:t>
        <w:br/>
        <w:t>93. О парофазном окисленин стирола п с-метилстирола на вана-</w:t>
        <w:br/>
        <w:t>дате олова.-- Докл. АН СССР, 1957, т. 113, Х8 3, с. 624--696, ил.--</w:t>
        <w:br/>
        <w:t>Библиогр.: 6 назв. |Совместно с др.).</w:t>
        <w:br/>
        <w:t>24. Об ипгибированин автоокисления гидроароматических угле-</w:t>
        <w:br/>
        <w:t>водородов.--В кн.: Тез. докл. на Юбил. науч. сессия, посвяш. 40-</w:t>
        <w:br/>
        <w:t>детию Великой Октябрьской соц. революцин. Алма-Ата, 1957, с. 97.</w:t>
        <w:br/>
        <w:t>(Совместно с В. Г. Макаревич ң С. Р. Рафиковым).</w:t>
        <w:br/>
        <w:t>95. Окисление органических соединений: Сообш. 14. Промежу-</w:t>
        <w:br/>
        <w:t>точные стадин неполного окисления бензола в паровой фазе на ва-</w:t>
        <w:br/>
        <w:t>надате олова.-- Изв. АН ҚазССР. Сер. хим., 1957, ХЫ ПІ, с. 58--66,</w:t>
        <w:br/>
        <w:t>ил., табл.-- Библиогр: 14 назв. |Совместно с С. Р. Рафиковым ни</w:t>
        <w:br/>
        <w:t>А. В. Соломиным).</w:t>
        <w:br/>
        <w:t>96. Пути развития промышленности органического синтеза в</w:t>
        <w:br/>
        <w:t>Қазахстане.-- Қазахст. правда, 1956, 13 мая.</w:t>
        <w:br/>
        <w:t>927. Химическая промышленность --В кн: Промышленность</w:t>
        <w:br/>
        <w:t>27</w:t>
        <w:br/>
        <w:t>ЕХӘБогі виуогоу “рогів141Ғ- раде 47</w:t>
        <w:br/>
        <w:t>табл.-- Библиогр! 6 назв. (ЗӘнместнез- с-В.-А, Саҙаяатдананй 2</w:t>
        <w:br/>
        <w:t>О. А. Сонгиной).</w:t>
        <w:br/>
        <w:t>180. Окисленне органических соединений: біөебш: 84. Синтез нит-</w:t>
        <w:br/>
        <w:t>рилов галоидированных ароматических кислот путем окислительного</w:t>
        <w:br/>
        <w:t>аммонолиза галондалкилбензолов:; -- Вестн. АН ҚазССР; 1973,Х% 38,</w:t>
        <w:br/>
        <w:t>с. 47--52, ил., табл.-- Библиогр.: 9 назв. ІСовместно-с др;</w:t>
        <w:br/>
        <w:t>181. Окисление органических соединений: Сообіш. 86. Окисли-</w:t>
        <w:br/>
        <w:t>тельный аммонолиз монохлортолуолов на окисном ванадиево-титано-</w:t>
      </w:r>
    </w:p>
    <w:p>
      <w:r>
        <w:t>вом катализаторе.-- Изв. АН ҚазССР. Сер. хим.; 1978,Х% 1, с. 57--</w:t>
        <w:br/>
        <w:t>61, ил. табл.-- Библиогр. 6 назв, (Совместно с Г.Н. Гуцалюком 21</w:t>
        <w:br/>
        <w:t>В.С. Кудиновой|</w:t>
        <w:br/>
        <w:t>1892, Окисление органических соединений: -Сообш. 95. Образова-</w:t>
        <w:br/>
        <w:t>нне и роль м-толунитрила в реакция окислительного аммонолиза м-</w:t>
        <w:br/>
        <w:t>кеплола па плавленом ванадиево-титановом.. контакте.-- Изв. АН</w:t>
        <w:br/>
        <w:t>ҚазССР. Сер. хим., 1973, Хе 2, с. 54--56, ил.-- Библиогр: 714. назв.</w:t>
        <w:br/>
        <w:t>(Совместно с Н. Р. Букейхановым и А: А. Қукашевой). і</w:t>
        <w:br/>
        <w:t>183. Окисленне органических соедннений: Сообш. 90. Окнелитель-</w:t>
        <w:br/>
        <w:t>ный аммонолиз 4,4”-диметилдифенилоксида на ванадатах олова и ти-</w:t>
        <w:br/>
        <w:t>тана.-- Изв. АН ҚазССР. Сер. хим., 1973, Л% 4, с. 66--69, ил.--</w:t>
        <w:br/>
        <w:t>Библиогр.: 7 назв. |Совместно с Н. Р. Букейхановым:и П, Б. Воробье-</w:t>
        <w:br/>
        <w:t>вым).</w:t>
        <w:br/>
        <w:t>184. Окисление органических соединений: Сообің. 89. Жидкофаз-</w:t>
        <w:br/>
        <w:t>ное окислеңие гемимеллитола молекулярным кислородом в присутст-</w:t>
        <w:br/>
        <w:t>вии солей кобальта. -- Там же, с. 84--87, ил.-- Библиогр.: 7 назв.</w:t>
        <w:br/>
        <w:t>(Совместно с др.1. )</w:t>
        <w:br/>
        <w:t>185. Окисленне органических соединений: Сообш. 94. Синтез</w:t>
        <w:br/>
        <w:t>З,8-дицизнпиридина путем окцслительного аммонолиза 3,5-лутидина.-”</w:t>
        <w:br/>
        <w:t>Химия гетероцикл. соединений, 1973, Хе 6, с. 819--820. -- Библиогрг.</w:t>
        <w:br/>
        <w:t>8 назв. (Совместно с др.</w:t>
        <w:br/>
        <w:t>186, Окислительный аммонолиз тетрахлор-м-ксилола н егд смеси</w:t>
        <w:br/>
        <w:t>с трихлор-м-ксилолами на плавленом окисном ванадиево-титановом</w:t>
        <w:br/>
        <w:t>катализаторе. -- Изв. АН ҚазССР, Сер. хим., 1078, Хе 2, с. 57---59; ил.</w:t>
        <w:br/>
        <w:t>-- Библиогр. 9 назв. |Совместно с др..</w:t>
        <w:br/>
        <w:t>187. Синтез нитрила пиколиновой қислоты методом окислитель-</w:t>
        <w:br/>
        <w:t>ного аммонолиза а-пиколина. -- Химико-фармацевт. журн., 1973, Хе 7,</w:t>
        <w:br/>
        <w:t>с. 45--4?, табл.-- Библиогр.: 14 назв. (Совместно с др.1.</w:t>
        <w:br/>
        <w:t>188. Синтез тримеллитовой кислоты и ее ангидрида.-- Труды</w:t>
        <w:br/>
        <w:t>Ин-та хим. наук АН ҚазССР, 1978, т. 37. Мономеры и полимеры,</w:t>
        <w:br/>
        <w:t>с. 80--103, ил., табл.-- Библиогр.: 175 назв. (Совместно с Қ. В..Про-.</w:t>
        <w:br/>
        <w:t>кофьевым).</w:t>
        <w:br/>
        <w:t>44</w:t>
        <w:br/>
        <w:t>ЕХӘБогіз виуогоу “богі814Ғ- раде 39</w:t>
        <w:br/>
        <w:t>республ.: конф. молодых” специалистов-Химиков, посвяш” 5д-летш</w:t>
        <w:br/>
        <w:t>Великой Октябрьской соц, революции: Алма- Ата, 1967, с. 87. ІСов</w:t>
        <w:br/>
        <w:t>местногс Н. Р. Букейхановым). КЕ із</w:t>
        <w:br/>
        <w:t>102. Қаталитическое парофазное окисленне и окиелительны</w:t>
        <w:br/>
        <w:t>аммонолиз органических соединений как методы синтеза мояомеров.-</w:t>
        <w:br/>
        <w:t>Труды Ин-та хим. наух АН ҚазССР, 1967, т. 20. Мономеры и пол?</w:t>
        <w:br/>
        <w:t>меры, с. 28--69, ил., табл.-- Библиогр: 9БІ назв.</w:t>
        <w:br/>
        <w:t>103. Направления н перспективы: нспәльзования пиридина-и ег</w:t>
        <w:br/>
        <w:t>пронзводных. - Вестн. АН ҚазССР, 1967; Хе 9, с, 40--45.--.Биб</w:t>
        <w:br/>
        <w:t>лногр.: 190 назв. |Совместно с В. М. Қагасовым и-Г: М. Харлампо</w:t>
        <w:br/>
        <w:t>вичемі.</w:t>
        <w:br/>
        <w:t>104. Окнсление органических соединений: Сообш. 40. Окисли</w:t>
        <w:br/>
        <w:t>тельный аммонолиз аценафтена.-- Журн.-прикл. хим., 1967, т. 4(</w:t>
        <w:br/>
        <w:t>Х2 7, с. 1590-1594, ил. -- Библиогр: 19: назв. (Совместио с В.С. Қу</w:t>
        <w:br/>
        <w:t>диновой и Р. У. Умаровой).</w:t>
      </w:r>
    </w:p>
    <w:p>
      <w:r>
        <w:t>105. Окисленне органических соединений: Сообіц. 46. Жұиялкв</w:t>
        <w:br/>
        <w:t>фазное каталитическое окисление хлорпроизводных толуола- моле</w:t>
        <w:br/>
        <w:t>-жулярным кислородом.-В кн: Қаталитические реакции в. жидко</w:t>
        <w:br/>
        <w:t>“фазе: Труды: 2-й Всесоюз. конф. Алма-Ата, 1967, с. 540--548, ил.</w:t>
        <w:br/>
        <w:t>табл:-- Библногр.; 9 назв. (Совместно с Л. Г. Мануковской).</w:t>
        <w:br/>
        <w:t>106. Окисленне органических соединений: Сообш: 47. Жидко</w:t>
        <w:br/>
        <w:t>фазпое каталитическое окисление псевдокумола.--Там же, с. 544-</w:t>
        <w:br/>
        <w:t>548, пл., табл. -- Библиогр. 9 назв. (Совместно сдр.-</w:t>
        <w:br/>
        <w:t>107. Окислеппе” органических соединений: &gt; Сообің: 53. Окисли</w:t>
        <w:br/>
        <w:t>тельный аммонолиз 2,5-дихлор-п-ксилола На ванадате олова.-</w:t>
        <w:br/>
        <w:t>Изв. АН ҚазССР. Сер. хим.; 1967, Хе 2; -с. 86-92, ил.-- Библиогр.</w:t>
        <w:br/>
        <w:t>9 назв. ГСовместно с др.1. .</w:t>
        <w:br/>
        <w:t>(08: Окислительный: аммонолиз 2;6-дихлорбензилхларида -и егі</w:t>
        <w:br/>
        <w:t>смеси с 2,6-дихлорбензальхлоридом.-- Журн. прикл.-. хим., . 1967</w:t>
        <w:br/>
        <w:t>40, Х% 6, с. 1392-1393, табл. -- Библиогр.: :9 назв. (Совместно с</w:t>
        <w:br/>
        <w:t>ЖЫ</w:t>
        <w:br/>
        <w:t>109. Особенности низкотемпературного каталитического окисле</w:t>
        <w:br/>
        <w:t>ния пропилена в газовой фазе.-- Докл. АН СССР, 1967, т. 172, У% 5</w:t>
        <w:br/>
        <w:t>с. 1097--1098, ил.) табл. -- Библиогр. 8 назв. ІСовместно с Д, х. Сем:</w:t>
        <w:br/>
        <w:t>баввым и С.Р. Рафиковым!.</w:t>
        <w:br/>
        <w:t>1968</w:t>
        <w:br/>
        <w:t>110. Исследование редакции ҡаталитического парофазпого окИс:</w:t>
        <w:br/>
        <w:t>ления хинолина.-- Химия гетероцикл. соединений, 1968, Х% 5</w:t>
        <w:br/>
        <w:t>-с., 849-844, ил.-- Библиогр. 7 “назн. ХӨОвмЕртнО &lt;И.Б. Чекмаревой</w:t>
        <w:br/>
        <w:t>и Е. С. Ждановичем).</w:t>
        <w:br/>
        <w:t>96 )</w:t>
        <w:br/>
        <w:t>ЕХӘБогів виуогоу «ее: д -раде 45</w:t>
        <w:br/>
        <w:t>кисленне органических соединений: Сообш. 892. Сиңте</w:t>
        <w:br/>
        <w:t>92,3,6-трихлорбсизойной кнслоты, ев амида ни нитрила-- Изв. АР</w:t>
        <w:br/>
        <w:t>ҚазССР. Сер. хим., 1971, Х6 4, с, 83--86, ил. табл. -- Библиогро Ц</w:t>
        <w:br/>
        <w:t>назв. (Совмсстшо с др.1.</w:t>
        <w:br/>
        <w:t>169. Окнсление органических соединений: Сообш,. 83. О паро</w:t>
        <w:br/>
        <w:t>фазном окисленни 4,6-ди-(оксиметил)-м-ксилола на пятиокиси вана</w:t>
        <w:br/>
        <w:t>дия.-- Нефтехимия, 1971, т. 11, Х% 4, с. 563--567, нл.-- Библиогр.</w:t>
        <w:br/>
        <w:t>15 назв. ГСовместно с др.1.</w:t>
        <w:br/>
        <w:t>163. Окисление органических соединений: Сообш. 88. Жидкофаз</w:t>
        <w:br/>
        <w:t>нде окисление пссндокумола молекулярным кислородом вз прнсутствир</w:t>
        <w:br/>
        <w:t>азотнокислого кобальта.-- Изв. АН ҚазССР. Сер. хим., 1971, 293</w:t>
        <w:br/>
        <w:t>с. 79--829, ил., табл. (Совместно с Э. Ф. Штанько и Е. И. Атаназевич|</w:t>
        <w:br/>
        <w:t>164. Окислительный аммонолиз органических соединений.--</w:t>
        <w:br/>
        <w:t>Алма-Ата: Наука, 1971.-- 208 е.</w:t>
        <w:br/>
        <w:t>165. Синтез ни выделение высших о-олефинов. -- Труды Ин-та</w:t>
        <w:br/>
        <w:t>химни нефти н природных солей АҢ КазССР, 1971, т. 3. Проблемы</w:t>
        <w:br/>
        <w:t>нефтехнимни Мангытілака, с. 220--933, ил. табл. (Совместно с</w:t>
        <w:br/>
        <w:t>С.П. Кириченко, В. .Л. Қазанским|,</w:t>
      </w:r>
    </w:p>
    <w:p>
      <w:r>
        <w:t>1972.</w:t>
        <w:br/>
        <w:t>166. Гидролиз нитрилов: Сообш. 4. Непрерывный метод гидро-</w:t>
        <w:br/>
        <w:t>лиза 8-цпанпиридина в никотинамид и никотиновую кислоту.-</w:t>
        <w:br/>
        <w:t>Жүурн. прикл. хим., 1979, т, 45, Хе 11, с. 2588--2590, ил. |Совместио с</w:t>
        <w:br/>
        <w:t>др1.- )</w:t>
        <w:br/>
        <w:t>167. Исследованпе полярографического поведения нафталимида.-</w:t>
        <w:br/>
        <w:t>В ки. Новые нсследования в полярографин. Реф. докл. У/ Всесоюз.</w:t>
        <w:br/>
        <w:t>совсіц. по полярографин. Қишинев, “19792, с. 970. (Совместно с др.</w:t>
        <w:br/>
        <w:t>168. Исследованне полярографического поведения б6-метилнико-</w:t>
        <w:br/>
        <w:t>тинонитрила, 6-метилникотннамида, 6-метилникотиновой и 5-этилпі-</w:t>
        <w:br/>
        <w:t>колиновой кислот.-- Там же, с. 274--975- (Совместна с В. А, Сера-</w:t>
        <w:br/>
        <w:t>зетдиновой н/Л. С. Салтыбасвой1.</w:t>
        <w:br/>
        <w:t>169. Некоторые вопросы механизма образования и преврацений</w:t>
        <w:br/>
        <w:t>нимндов ароматических кнслот в условиях контактного окисления, --</w:t>
        <w:br/>
        <w:t>В кн.: Гетерогенный катализ в синтезе и преврашцениях гетероцикл.</w:t>
        <w:br/>
        <w:t>соединоний: Тез. докл. на Всесоюз. симпозиуме. Рига, 1979, с. 26-27.</w:t>
        <w:br/>
        <w:t>ІСовместно с др. ) ) )</w:t>
        <w:br/>
        <w:t>170. Окисленне органических соединений: Сообш. 85. Окислитель-</w:t>
        <w:br/>
        <w:t>ный аммонолиз толуола на смешанном ванаднево-титановом катализа-</w:t>
        <w:br/>
        <w:t>төре. -- Изв. АН ҚазССР. Сер. хим., 1972; 9% 9, с. 87--88, табл. |(Сов-</w:t>
        <w:br/>
        <w:t>местно с Г.Н. Гуцалюком и Н.Р. Букейхановым!.</w:t>
        <w:br/>
        <w:t>42</w:t>
        <w:br/>
        <w:t>ЕХЗБогі виуогоу ӨАрогів144- раде 43</w:t>
        <w:br/>
        <w:t>Синтез новых полимеров из нефтехимического сырья.--</w:t>
        <w:br/>
        <w:t>В кв. Материалы Первой Республ. научн. конф. по нефтехимии</w:t>
        <w:br/>
        <w:t>(г. Гурьев, 12--15 мая 1969 т.). Алма-Ата, 1969, с. 52.</w:t>
        <w:br/>
        <w:t>143. Стимулятор раста растений никазан.-- Алма-Ата: Знание,</w:t>
        <w:br/>
        <w:t>1969,--20 с. ГСовместно с др.).</w:t>
        <w:br/>
        <w:t>1970</w:t>
        <w:br/>
        <w:t>144. Исследование в области полимеров.-- Изв. АН ҚазССР.</w:t>
        <w:br/>
        <w:t>Сер. хим., 1970, Хо 4, с. 73--88. (Совмсстно с Б. А. Жубановым и</w:t>
        <w:br/>
        <w:t>В.Г. Гуцалюком!.</w:t>
        <w:br/>
        <w:t>145. Исследование реакцин окнслительного аммонолиза хиноли-</w:t>
        <w:br/>
        <w:t>на.-- Химня гетерацикл, совдинений, 1970, Хе 6, с. 7094--797, ил.-</w:t>
        <w:br/>
        <w:t>Библиогр. 11 назв. (Совместно с И. Б. Чекмаревой и Е. С. Ждано-</w:t>
        <w:br/>
        <w:t>вичем).</w:t>
        <w:br/>
        <w:t>146. О влиянни аммпака на определение нексторых производных</w:t>
        <w:br/>
        <w:t>пирндипа методом газожидкостной хроматографин.-- Журн. аналит.</w:t>
        <w:br/>
        <w:t>хим., 1970, т. 25, 29 2, с. 374--377, ил.-- Бнблиогр.: 19 назв. (Совмест-</w:t>
        <w:br/>
        <w:t>нос И.И. Қан и Д.Х. Сембаевым!.</w:t>
        <w:br/>
        <w:t>147. Окнсленне органических соединений: Сообш. 71. Окисли-</w:t>
        <w:br/>
        <w:t>тельный аммонолиз 4-галоид-м-ксилолов на занадате титана.-- Изв.</w:t>
        <w:br/>
        <w:t>АН ҚазССР. Сер. хим., 1970, 9 5, с. 83-86, ил.-- Библногр.: 5 пазв.</w:t>
        <w:br/>
        <w:t>ІСовместно с Н.Р. Букейхановым).</w:t>
        <w:br/>
        <w:t>148. Окисление органических соединений: Сообш. 70. Окисли-</w:t>
        <w:br/>
        <w:t>тельный аммонолиз п-ксилола и П-толунитрила на окисном ванадие-</w:t>
        <w:br/>
        <w:t>во-титановом катализаторе.-- Журн. прикл. хим., 1970, т. 49,</w:t>
      </w:r>
    </w:p>
    <w:p>
      <w:r>
        <w:t>с. 2771--27793, ил.-- Библногр.: 11 назв. ІСовместно с Д. Х. Сембае-</w:t>
        <w:br/>
        <w:t>вым и И. С. Қолодиной).</w:t>
        <w:br/>
        <w:t>149. Окисленне органических соединений: Сообш. 72. Қ вопросу</w:t>
        <w:br/>
        <w:t>0 синтезе нитрила изоникотиновой кислоты.-- Химико-фармацевт.</w:t>
        <w:br/>
        <w:t>журн., 1970, Х% 12, с. 43--44, ил.-- Библиогр.: 9 назв. ІСовместно с</w:t>
        <w:br/>
        <w:t>Т. А. Афанасьевой и А, Д. Қагарлипкимі.</w:t>
        <w:br/>
        <w:t>150. Окисление органических соединений: Сообш. 73. Некоторые</w:t>
        <w:br/>
        <w:t>вопросы механизма жидкофазного окисления псевдокумола молеку-</w:t>
        <w:br/>
        <w:t>лярным кислородом в присутствни стеарата кобальта.-- Изв. АН</w:t>
        <w:br/>
        <w:t>ҚазССР. Сер. хим., 1970, Хе 2, с. 61--65, табл.-- Библиогр. 11 назв.</w:t>
        <w:br/>
        <w:t>ІСовместно с Қ. В.-Прокофьевым и Е. И. Атаназевич).</w:t>
        <w:br/>
        <w:t>151. Окисление органических соединений: Сообі. 74. Окисли-</w:t>
        <w:br/>
        <w:t>тельный аммонолиз полихлорпроизводных толуола.-- Журн. орг.</w:t>
        <w:br/>
        <w:t>хим., 1970, Х% 6, с. 1219--1929, ил.-- Библиогр.: 15 назв. |Совместно</w:t>
        <w:br/>
        <w:t>с Г.Н. Гуцалюком и В. С. Қудиновой!.</w:t>
        <w:br/>
        <w:t>152. Окисление органических соединений: Сообш. 75. Окисление</w:t>
        <w:br/>
        <w:t>40</w:t>
        <w:br/>
        <w:t>ІР ЕХ1Бог виуогоу -Бюгі1484 раде 44 . .</w:t>
        <w:br/>
        <w:t>| метилароматичееких кислот и их сложных эфиров азотнои кислотон</w:t>
        <w:br/>
        <w:t>“до тримеллитовой кислоты.-- Иэв. АН ҚазССР. Сер. хим., 1970, Хе 3,</w:t>
        <w:br/>
        <w:t>с, 35--39, нл., табл. (Совместпо с др.|.</w:t>
        <w:br/>
        <w:t>І 153. Окисление органических сссдинений: Сообш. 76. Синтез пПи-</w:t>
        <w:br/>
        <w:t>:ромеллитовой кислоты.-- Труды Ин-та хим. наук АН ҚазССР, 1970,</w:t>
        <w:br/>
        <w:t>т. 29. Мономеры и полимеры, с. 73--88, ил.-- Библиогр: 50 назв.</w:t>
        <w:br/>
        <w:t>.ТСовместно с Д. Х. Сембаевым и А. А. Шаповаловым!.</w:t>
        <w:br/>
        <w:t>154. Прибор для равномерной подачи жидких вешеств. -- Завод-</w:t>
        <w:br/>
        <w:t>сқая лаборатория, 1970, т. 36, Хе 19, с. 15392--1533, ил. |Совмество с</w:t>
        <w:br/>
        <w:t>И.И. Қан!</w:t>
        <w:br/>
        <w:t>155. Қонтактнос окисление Ии окислительный аммонолиз некото-</w:t>
        <w:br/>
        <w:t>рых моноалкнлпиридинов.--В кн. Труды ІП Междупар. конгр. по</w:t>
        <w:br/>
        <w:t>гетероциклической химин. Сендей, 1971, с. БІ. На японек. яз. (Соп-</w:t>
        <w:br/>
        <w:t>местно с А. Д. Қагарлицким).</w:t>
        <w:br/>
        <w:t>156. Окисление органических соединений: Сообш. 77. Қонтактное</w:t>
        <w:br/>
        <w:t>окисленне н окислительный аммонолиз пиколинов как метод синтеза</w:t>
        <w:br/>
        <w:t>пиридинкарбонавых кислот и их азотсодержапцих производных. --</w:t>
        <w:br/>
        <w:t>В кн.: Гетерогенный катализ в реакциях получения и преврашений</w:t>
        <w:br/>
        <w:t>гетероцикличсских соединений: Труды Симпозиума по химии гетеро-</w:t>
        <w:br/>
        <w:t>шиклов. Риға, 1971, с. 143--152, ил.-- Библногр.: 19 назв. (Совместно</w:t>
        <w:br/>
        <w:t>с дрі.</w:t>
        <w:br/>
        <w:t>157. Окисленне органических соединений: Сообш. 78. Окисли-</w:t>
        <w:br/>
        <w:t>тельный аммонолиз органических соединений как метод синтеза</w:t>
        <w:br/>
        <w:t>мономероя из нефтехимического сырья.-- Труды Ин-та химин нефти и</w:t>
        <w:br/>
        <w:t>природных солей АН ҚазССР, 1971, т. 3. Проблемы нефтехимии</w:t>
        <w:br/>
        <w:t>рұантыпытара; с. 182-193, ил., табл.-- Библиогр. 75 назв. |Совместно</w:t>
        <w:br/>
        <w:t>с др4. ;</w:t>
        <w:br/>
        <w:t>158. Окисление органических соединений: Сообш. 79. Синтез 3- и</w:t>
        <w:br/>
        <w:t>4-цианпиридинов путем окислительного аммонолиза коксохимических</w:t>
        <w:br/>
        <w:t>пиколинов. -- Вестн. АН ҚазССР, 1971, Хе 1, с. 21--96, ил, табл-</w:t>
      </w:r>
    </w:p>
    <w:p>
      <w:r>
        <w:t>Библиогр.: 10 назв. |Совместно с др.</w:t>
        <w:br/>
        <w:t>159. Окисление органических соединений: Сообш, 80. О некото-</w:t>
        <w:br/>
        <w:t>рых особенностях образования имндов кислот при окислительном</w:t>
        <w:br/>
        <w:t>аммонолизе ароматических соединений.-- Изв. АН ҚазССР. Сер.</w:t>
        <w:br/>
        <w:t>хим, 1971, Хе 1, с. 45-50, нл., табл.-- Библиогр.: 16 назв. |Совместно</w:t>
        <w:br/>
        <w:t>с др.</w:t>
        <w:br/>
        <w:t>160. Окисление органических соединений: Сообш, 81. Сложные</w:t>
        <w:br/>
        <w:t>и сопряженнме окислительные процессы как методы синтеза мономе-</w:t>
        <w:br/>
        <w:t>ров.-- Труды Ин-та хим. наук АН ҚазСОР, т. 81. Мономеры и по-</w:t>
        <w:br/>
        <w:t>лимеры, 1971, с. 66--91, ил.-- Библиогр: 199 назв. (Совместно с</w:t>
        <w:br/>
        <w:t>Н.Р. Букейхановым).</w:t>
        <w:br/>
        <w:t>41</w:t>
        <w:br/>
        <w:t>ЕХӘБогі виуогоу “огів14Ғ- раде 35</w:t>
        <w:br/>
        <w:t>некоторых пронзводиых.-- Там жс, с. 157--1629, нл., табл.-- Библи-</w:t>
        <w:br/>
        <w:t>огр: 18 назв. |Совместно с В. С. Қудиновой и Р. У. Умаровой|.</w:t>
        <w:br/>
        <w:t>65. Окнсленне оргапических согдинений: Сообш. 85. Жидкофаз-</w:t>
        <w:br/>
        <w:t>ное каталитическое окисление П-ксилола и тетолуиловай кислоты</w:t>
        <w:br/>
        <w:t>молекулярным кислородом растворе н-масляной кислоты.-- Тру-</w:t>
        <w:br/>
        <w:t>ды ҚазСХИ. Сер. агроном., 1962, т. 9, с. 238-242, нл.-- Библиогр.:</w:t>
        <w:br/>
        <w:t>16 назв. |Совместно с др.1.</w:t>
        <w:br/>
        <w:t>66, Окпсление органических соединений: Сообш. 36. Окнслитель-</w:t>
        <w:br/>
        <w:t>ный аммонолиз а-пиколина.- Там же, с. 242--945, табл.- Библи-</w:t>
        <w:br/>
        <w:t>огр.: 15 назв. |Совместно с Е. А. Павловым!. )</w:t>
        <w:br/>
        <w:t>67. Окисление оргапических соединений: Ссобш. 37. Образова-</w:t>
        <w:br/>
        <w:t>ние бензойного ангнидрида при жидкофазном каталитическом окис-</w:t>
        <w:br/>
        <w:t>ленин бензальдегида молекулярным кислородом.-- Там же, с. 246-</w:t>
        <w:br/>
        <w:t>249, табл.-- Библиогр. 10 назв. (Совместно с Л. Г. Мануковской</w:t>
        <w:br/>
        <w:t>и С.Р. Рафиковым!.</w:t>
        <w:br/>
        <w:t>68. Окнсление органических соединений: Сообш. 38. О непрерыв-</w:t>
        <w:br/>
        <w:t>ном способе получения н-масляной кислоты жидкофазным каталити-</w:t>
        <w:br/>
        <w:t>ческим окислением н-масляного альдегида. -- Там же, с. 250-954,</w:t>
        <w:br/>
        <w:t>нл.-- Библиогр. 12 назв. (Совмсстно с З. Х. Достановой и Л. Г, Ма-</w:t>
        <w:br/>
        <w:t>нукавскай).</w:t>
        <w:br/>
        <w:t>69, Окисленне органических соединений: Сообш. 40. Окислитель-</w:t>
        <w:br/>
        <w:t>ный аммонолиз о-ксңнлола.-- Изв. АН ҚазССР, Сер. хим., 1962, Хо 92</w:t>
        <w:br/>
        <w:t>(22), с. 92--97, ил.-- Библиогр.: 12 назв. (Совместно с И, С. Қоло-</w:t>
        <w:br/>
        <w:t>диной|.</w:t>
        <w:br/>
        <w:t>70. Окисленне органических соединений: Сообш. 41. Қаталити-</w:t>
        <w:br/>
        <w:t>ческий синтез акрилонитрила путем окислительного аммонолиза ал-</w:t>
        <w:br/>
        <w:t>лилхлорида. -- Там же, с. 98-102, ил., табл. -- Библиогр. 11 назв.</w:t>
        <w:br/>
        <w:t>(Совместно с Д. Х. Сембаевым и С. Р. Рафикавым!).</w:t>
        <w:br/>
        <w:t>71. Получение никотиновой и изоникотиновой кислот и их ами-</w:t>
        <w:br/>
        <w:t>дов гидролизом нитрилов. - Жүрн. прикл. хим., 1962, т. 35, Х% 2,</w:t>
        <w:br/>
        <w:t>с, 389--393, ил. -- Библногр.: 10 назв. (Совместно с ИМ, А. Архипо-</w:t>
        <w:br/>
        <w:t>вой и С.Р. Рафиковым!.</w:t>
        <w:br/>
        <w:t>72. Синтез 2,4-дифенилдикарбоновой кислоты и ее динитрила. --</w:t>
        <w:br/>
        <w:t>Изз. АН ҚазССР. Сер. хим., 1962, Хе 2 (20), с 64-65. -- Библногр.;</w:t>
        <w:br/>
        <w:t>8 назв. |Совместно с А. С. Қостроминым).</w:t>
      </w:r>
    </w:p>
    <w:p>
      <w:r>
        <w:t>1969</w:t>
        <w:br/>
        <w:t>73. Окисление органических соединений: Сообш. 99. О меха-</w:t>
        <w:br/>
        <w:t>низме парофазного каталитического окисления алкилбензолов и ро-</w:t>
        <w:br/>
        <w:t>ли добавок воды и аммиака.--В кн. Нефтехимия. Ашхабад, 1963,</w:t>
        <w:br/>
        <w:t>с. 253--262, ил., табл.-- Библиогр.: 18 назв. |Совместно с др.1.</w:t>
        <w:br/>
        <w:t>32</w:t>
        <w:br/>
        <w:t>ЕХ1Богв виуогоу -Богі144 раде 46</w:t>
        <w:br/>
        <w:t>171. Окисление органических соединений: Сообш. 87. Полученне</w:t>
        <w:br/>
        <w:t>гемпмеллитовой кислоты окислением гемнмеллитола.-- Изв. АН</w:t>
        <w:br/>
        <w:t>ҚазССР. Сер. хим., 1972, Хе 5, с. 60--69, ил., табл.-- Библиогр. 5</w:t>
        <w:br/>
        <w:t>назв. |Совместно с др...</w:t>
        <w:br/>
        <w:t>179. Окисление органических согдинсний: Сообш, 91. Окислитель-</w:t>
        <w:br/>
        <w:t>ный аммонолиз 4-метокси- ни 4-фенокситолуолов на плавленом ваңа-</w:t>
        <w:br/>
        <w:t>дате титана.-- Изв. АН ҚазССР. Сер. хим., 1972, УӨ1, с. 55--59, ил.,</w:t>
        <w:br/>
        <w:t>табл.-- Библиогр 7 назв. (Совместно с Н. Р. Букейхановым и</w:t>
        <w:br/>
        <w:t>П. Б. Воробьевымі.</w:t>
        <w:br/>
        <w:t>173. Окисление органических соединений: Сообі. 92. О влиянни</w:t>
        <w:br/>
        <w:t>добавок аммнака и этилена на парофазное окисление пирена в при-</w:t>
        <w:br/>
        <w:t>сутствия окиспого ванадиево-титанового катализатора.-- Изв. АН</w:t>
        <w:br/>
        <w:t>ҚазССР, Сер. хим., 1972, Хе 3, с. 62--67, ил.-- Библиогр: 9 назв.</w:t>
        <w:br/>
        <w:t>ІСовместно с В. Қ. Дуплякиным и Д. Х, Сембасвым).</w:t>
        <w:br/>
        <w:t>174, Окисленне органических соединений: Сообі, 94. Окислитель-</w:t>
        <w:br/>
        <w:t>ный аммонолиз некоторых галоид-, феноксп- ни нитропронзводных</w:t>
        <w:br/>
        <w:t>м-ксилола на плавленом ванадиево-титановом контакте.-- Изв. АН</w:t>
        <w:br/>
        <w:t>ҚазССР. Сер. хим., 1972, Хе 6, с. 52--58, нл., табл.-- Библиогр. 19</w:t>
        <w:br/>
        <w:t>назв. |Совместно с Н. Р, Букейхановым и А. А. Қуқашевой1.</w:t>
        <w:br/>
        <w:t>175. Окислительный аммонолиз производных толуола и м-ксилола</w:t>
        <w:br/>
        <w:t>с простыми эфирными связямиИ.--В кн. Тез. докл. Всесоюз. научн.</w:t>
        <w:br/>
        <w:t>конф. «Қаталитические Преврашения углеводородов на окисных ка-</w:t>
        <w:br/>
        <w:t>тализаторах». Баку, 1972, с.. 65. (Совместно с др.1.</w:t>
        <w:br/>
        <w:t>178. Осциллополярографическое определение продуктов окисли-</w:t>
        <w:br/>
        <w:t>тельного аммонолиза 92-пиколина.-- Изв. АН ҚазССР. Сер. хим., 1972,</w:t>
        <w:br/>
        <w:t>24 5, с. 77--80, ил. табл.-- Библиогр. 10 назв. (Совместно с</w:t>
        <w:br/>
        <w:t>А. Серазетдіповой и Л. С. Салтыбаевой).</w:t>
        <w:br/>
        <w:t>177. Получение высших моноолефинов., - Труды Ин-та хим. наук</w:t>
        <w:br/>
        <w:t>АН ҚазССР, 1972, т. 32. Мономеры н полимеры, с. 87--108.-- Биб-</w:t>
        <w:br/>
        <w:t>лиогр.: 267 назв. |Совместко с С. П. Қириченко!.</w:t>
        <w:br/>
        <w:t>178. Синтез 9-цнанпиридина.Путем окислительного аммонолиза</w:t>
        <w:br/>
        <w:t>2,5-диалкил(-алкилалкенил-)пронзводных пиридина.-- В кн. Гетеро-</w:t>
        <w:br/>
        <w:t>генный катализ в спнтезе и преврашцениях гетероциклических соеди-</w:t>
        <w:br/>
        <w:t>нений: Тез. докл. на Всесоюз. симпозвуме. Рига, 1972, с. 96. (Сов-</w:t>
        <w:br/>
        <w:t>местно с др...</w:t>
        <w:br/>
        <w:t>1978</w:t>
        <w:br/>
        <w:t>179. Исследование влияния нонов аммония на полярографическое</w:t>
        <w:br/>
        <w:t>поведение нитрилов и амидов некоторых пиридинкарбоновых ЕйІ</w:t>
      </w:r>
    </w:p>
    <w:p>
      <w:r>
        <w:t>лот.-- Химия гетероцикл. соединений, 1972, ТЛ 3, с. 252-255, %</w:t>
        <w:br/>
        <w:t>43</w:t>
        <w:br/>
        <w:t>ЕХЬОпв өш; у -КВогів148 раде 38 Қ ; ;</w:t>
        <w:br/>
        <w:t>52 ҮІлко азпое каталитическов окпслетие хлорлронизводных</w:t>
        <w:br/>
        <w:t>толуола молекулярным кислородом.-- В кн. Тез. докл. на Второй</w:t>
        <w:br/>
        <w:t>Всесоюз. конф. по каталитическим реакциям в жидкой фазсе. Алма-</w:t>
        <w:br/>
        <w:t>Ата, 1966, с, 151. ГСовместно &lt;.Л. Г. Мануковской|.</w:t>
        <w:br/>
        <w:t>99. Қаталитнческое жидкофазнде окисление псевдокумола. -- В</w:t>
        <w:br/>
        <w:t>кі: Тез. докл. на Второй Всесоюз. конф. по каталитическим рсакциям</w:t>
        <w:br/>
        <w:t>р жидкой фазе. Алма-Ата, 1966, с. 150--ІБІ, (Созместно с др.1.</w:t>
        <w:br/>
        <w:t>94. Новые стимуляторы роста сельскохозяйствепимх культур на</w:t>
        <w:br/>
        <w:t>основс кислород-, и азотсодержаших пронзводиых пиридина,-- В кн.</w:t>
        <w:br/>
        <w:t>Пронзводительные силы Южного Қазахстапа, т. 3. Алма-Ата, 1966,</w:t>
        <w:br/>
        <w:t>с. 83--61, ил. табл. (Совместно с А. Д. Кагарлицким н Ф. А. Полим-</w:t>
        <w:br/>
        <w:t>бетовой)|.</w:t>
        <w:br/>
        <w:t>95. О механизме участия аммнака в реякцин парофазного ката-</w:t>
        <w:br/>
        <w:t>литическаго окнсления а-олефинов.-- Докл. АН СССР, 1960, т. 167,</w:t>
        <w:br/>
        <w:t>Хе 3, с. 596-599, ил.-- Библиогр.: 6 пазв. (Совместно с Д. Х. Сем-</w:t>
        <w:br/>
        <w:t>баевым и С. Р. Рафиковым).</w:t>
        <w:br/>
        <w:t>96. Окисление оргапичоских соединений: Сообіц. 44. О роли</w:t>
        <w:br/>
        <w:t>доноров водорода в реакциях парофазного каталитического окисле-</w:t>
        <w:br/>
        <w:t>ния органических соединений.-- Изв. АН ҚазССР, Сер. хим., 1966,</w:t>
        <w:br/>
        <w:t>Хе 2, с. 23--99, ил., табл.-- Библиогр.: 25 назв. (Совместио с др.</w:t>
        <w:br/>
        <w:t>97. Окисленне органических соедипений: Сообш. 48. О парофаз-</w:t>
        <w:br/>
        <w:t>ном каталитическом окислепин, дурола. - Вестн. АН ҚазССР, 1966,</w:t>
        <w:br/>
        <w:t>Хе 6, с. 65-08, ил.-- Библиогр.: 17 назв. ГСовместно с др.)</w:t>
        <w:br/>
        <w:t>98. Окисленце оргапических сосдинений: Сообш, 50. Окпсли-</w:t>
        <w:br/>
        <w:t>тельный аммонолиз димстилового эфира.-- Изв. АН ҚазССР. Сер.</w:t>
        <w:br/>
        <w:t>хим., 1956, Хе 3, с. 99-100, нл.-- Библиогр: 9 назв. (|Совместно с</w:t>
        <w:br/>
        <w:t>А.Д. Қагарлицынм).</w:t>
        <w:br/>
        <w:t>99. Полярографическое определение акриловой кислоты в при-</w:t>
        <w:br/>
        <w:t>сутетвип акроленна Нн ацетальдегида.--В кн. Промышленность</w:t>
        <w:br/>
        <w:t>химических реактивов И особочистых вешеств: Труды совеш. по</w:t>
        <w:br/>
        <w:t>вопросам применения полярографии в хнмин и технологии полиме-</w:t>
        <w:br/>
        <w:t>ров. М., 1966, вып. 5(11І), с. 186-199, ил., табл.-- Библпогр.:</w:t>
        <w:br/>
        <w:t>9 назв. |Совместно с В. А. Светашевой и Д. Х. Сембаевым!|.</w:t>
        <w:br/>
        <w:t>100. Прибор для равномерной подачн твердых вешеств.-- Изв.</w:t>
        <w:br/>
        <w:t>АН ҚазССР. Сер. хнм., 1966, Хе 4, с. 98-100, нл., табл, |Совместно</w:t>
        <w:br/>
        <w:t>сА. А. Шаповаловым 1 Р. У, Умаровой).</w:t>
        <w:br/>
        <w:t>1967</w:t>
        <w:br/>
        <w:t>101. Исследованне реакцин окислительного аммонолиза некото-</w:t>
        <w:br/>
        <w:t>рых тгалондпройзводных п-ксилола.--В кн! Тез. докл. на 2-й</w:t>
        <w:br/>
        <w:t>35</w:t>
      </w:r>
    </w:p>
    <w:p>
      <w:r>
        <w:t>ЕХМБогіӛ виуогоу “рогі8144 раде 42 8</w:t>
        <w:br/>
        <w:t>39, Окисление органических соединений: Сообш. 62. Особенности</w:t>
        <w:br/>
        <w:t>жидкофазного окисления псевдокумола молекулярным кислородом в</w:t>
        <w:br/>
        <w:t>присутствии стеарата кобальта.-- Изв. АН ҚазССР. Сер. хим., 1969,</w:t>
        <w:br/>
        <w:t>91, с. 55--бІ, ил, табл.-- Библиогр! 10 назв. (Совместно с</w:t>
        <w:br/>
        <w:t>Қ.В. Прокофьевым и Е. И. Атаназевич).</w:t>
        <w:br/>
        <w:t>133. Окисление органических соединений: Сообіц, 63. Окислитель-</w:t>
        <w:br/>
        <w:t>ный аммонолиз 3-пиколина на смешанных окисных катализаторах.-</w:t>
        <w:br/>
        <w:t>Химия гетероцикл. соединений, 1969, Хе 6, с. 1024-1097, пл.-- Биб-</w:t>
        <w:br/>
        <w:t>лногр.: 18 назв. |Совместпо с др.1.</w:t>
        <w:br/>
        <w:t>34. Окисление органических соединсний: Сообш, 64. О парофаз-</w:t>
        <w:br/>
        <w:t>ном окисленин 9-пиколина на ванадатах олова и титана.-- Там же,</w:t>
        <w:br/>
        <w:t>с. 1199-1131, ил.-- Библпогр.: 16 назв. (Совместно с др1.</w:t>
        <w:br/>
        <w:t>35. Окисленне органических соедпневний: Сообш. 65. Снитез га-</w:t>
        <w:br/>
        <w:t>лондированных терефталодинитрилов.-- Труды Ин-та хим. наук АН</w:t>
        <w:br/>
        <w:t>ҚазССР, 1970, т. 28. Мономеры и полнимеры, с. 49-І, ил., табл.--</w:t>
        <w:br/>
        <w:t>Баблиого.: 17 назв. (Совмсстно с Н. Р. Буксйхаповым и В. С. Қуди-</w:t>
        <w:br/>
        <w:t>новой),</w:t>
        <w:br/>
        <w:t>136. Окисленпне органических соединений: Сообіц, 66. Окислитель-</w:t>
        <w:br/>
        <w:t>ный аммонодиз п-нптротолуола на.плавленом ванадате титана.--</w:t>
        <w:br/>
        <w:t>Изв. АҢ ҚазССР. Сер. хим., 1969, Х% 9, с. 75--79, ял.-- Библиогр. 9</w:t>
        <w:br/>
        <w:t>назв. (|Совместно с Ю. Н. Солнцевым и Д. Х. Сембаевым). 2</w:t>
        <w:br/>
        <w:t>137. Окисленне органических соединений: Сообш. 67. Парофазное</w:t>
        <w:br/>
        <w:t>окисление Пирена на окнсном -ванадиево-титановом катализаторе,--</w:t>
        <w:br/>
        <w:t>Изв. АН ҚазССР. Сер. хим., 1969, М% 3, с. 65-71, ил.-- Библиогр.</w:t>
        <w:br/>
        <w:t>19 назв. |Совместио с В. Қ, Дуплякиным и Д. Х. Сембаевым!.</w:t>
        <w:br/>
        <w:t>198. Окпелепис органических соединений: Сообш. 69. О роли до-</w:t>
        <w:br/>
        <w:t>норов водорода в реакцин декарбоксилирования бензойной кислоты</w:t>
        <w:br/>
        <w:t>на ванадате олова.-- Изв. АН ҚазССР. Сер. хим., 1969, Хе 4, с, 30--</w:t>
        <w:br/>
        <w:t>35, ил., табл.- Библиогр.: 11 назв. |Совместно с Р. У. Умаровой и</w:t>
        <w:br/>
        <w:t>Д. Х. Сембаевым!.</w:t>
        <w:br/>
        <w:t>139. Окисленпе органических соединений: Сообі. 68. Окнслитель-</w:t>
        <w:br/>
        <w:t>ный аммонолиз 3-пиколина на плавленом нанадате титана.-- Изв.</w:t>
        <w:br/>
        <w:t>АН ҚазССР. Сер. хим., 1969, ХУ» 6, с. 53-58, ил.-- Библногр: 8</w:t>
        <w:br/>
        <w:t>назв. |Совместно с др.)</w:t>
        <w:br/>
        <w:t>140. Полярографический метод анализа водных растворов Из0-</w:t>
        <w:br/>
        <w:t>цинхомероновой и никотиновой кислот в присутствии аммиака и пи-</w:t>
        <w:br/>
        <w:t>рндина. -- Изв. АН ҚазССР. Сер. хим., 1969, 9 9, с. 80-82, ил., табл.</w:t>
        <w:br/>
        <w:t>(Совмеетно с др.1.</w:t>
        <w:br/>
        <w:t>141. Синтез и выделение высших алкенов-1.-- В кн.: Материалы</w:t>
        <w:br/>
        <w:t>Первой Республ. научн. конф. по нефтехимин (г. Гурьев, 12--І5 мая</w:t>
        <w:br/>
        <w:t>1969 г.). Алма-Ата, 1969, с. 30-31. (Совместно с С. П. Қириченко и</w:t>
        <w:br/>
        <w:t>В. Л. Қазанским).</w:t>
        <w:br/>
        <w:t>89</w:t>
        <w:br/>
        <w:t>ЕХ1Богів виуогоу -Богі144 раде 48</w:t>
        <w:br/>
        <w:t>189. Сопряженные реакции каталитического окислейия органиче-</w:t>
        <w:br/>
        <w:t>ских соединений в газовой.фазе. -- Вестн, АН: ҚазССР, 1973, Хе 6,</w:t>
        <w:br/>
        <w:t>с. 15-21, ил.-- Библиогр.: 24 назв.</w:t>
      </w:r>
    </w:p>
    <w:p>
      <w:r>
        <w:t>1974</w:t>
        <w:br/>
        <w:t>190. Жидкофазное каталитическое окисление хлор-п-ксилола мо-</w:t>
        <w:br/>
        <w:t>лекулярным кислородом.-- В кн. Қаталитические реакции в жидкой</w:t>
        <w:br/>
        <w:t>фазе, т.-1П, Алма-Ата, 1974, с. .603--608, ил.-- Библиогр. 6 назв.</w:t>
        <w:br/>
        <w:t>ІСовместно &lt;.Л. Г.:Мануковской И-Р, П. Некрасовой1.</w:t>
        <w:br/>
        <w:t>! 181. Извлечение 3-цианпиридина методом жидкофазной экстрак-</w:t>
        <w:br/>
        <w:t>ций.--В кн. Вопросы технологин улавливания и переработкен про-</w:t>
        <w:br/>
        <w:t>дуктов коксования. М., 1974, с. 107-109. (Совместно с др.1.</w:t>
        <w:br/>
        <w:t>:199, Изменение фазового &gt; состава окисного ванадий-титанового</w:t>
        <w:br/>
        <w:t>катализатора в "процессе его эксплуатации. -- Қинетика и катализ,</w:t>
        <w:br/>
        <w:t>1974, т. 15, Хе 1, с. 2592-9655, ил., табл.-- Библиогр.: 9 назв. |Сов-</w:t>
        <w:br/>
        <w:t>местно с др..</w:t>
        <w:br/>
        <w:t>193. Исследование процесса гидролиза 3-цианпиридина в авто-</w:t>
        <w:br/>
        <w:t>іклавах. пефиодического действия.-- В кн.: Вопросы технологии улав-</w:t>
        <w:br/>
        <w:t>ливания и переработки продуктов: коксования, М., 1974, с. 110-113.</w:t>
        <w:br/>
        <w:t>“(Совместно с-др.1.</w:t>
        <w:br/>
        <w:t>194, О влиянин термического окисления на стабильность конден-</w:t>
        <w:br/>
        <w:t>саторного октола.--В кн. Докл. ПІ Республ. науч.-техн. конф. по</w:t>
        <w:br/>
        <w:t>нефтехимий, т. 2: (Гурьев, 3--5 июня 1974 г.). Гурьев, 1974, с. 920</w:t>
        <w:br/>
        <w:t>--926,-ил. (Совместно «&lt;-др4..</w:t>
        <w:br/>
        <w:t>195. О некоторых функциях воды в реакциях парофазного ката-</w:t>
        <w:br/>
        <w:t>ЛиИТического: окисления И- окислительного аммонолиза органических</w:t>
        <w:br/>
        <w:t>“соединений.-В кн..Труды Всесоюзни:. конф. по механизму гетеро-</w:t>
        <w:br/>
        <w:t>генно-каталитических реакций. Препринт А 14, ИХФ АН СССР,</w:t>
        <w:br/>
        <w:t>1974, с. 1-?, ил. |Созместно с Д. Х. Сембаевым и А, Д. Қагар-</w:t>
        <w:br/>
        <w:t>лнцким),</w:t>
        <w:br/>
        <w:t>196: О реакционной способности- изомерных.пиколинов Вв усло-</w:t>
        <w:br/>
        <w:t>виях окнелительного аммонолиза на смешанном окиеном ванадиево-</w:t>
        <w:br/>
        <w:t>титановом катализаторе.-- Қинетика и ҡатализ, 1974,-т. 15, Х5 6,</w:t>
        <w:br/>
        <w:t>6.:1507--ІБ10, ил.-- Библиогр.: 18 назв. |Совместно с-др1.</w:t>
        <w:br/>
        <w:t>52 2197, О роли водысв парофазных-каталитических окислительных</w:t>
        <w:br/>
        <w:t>реакциях.-- Труды Ин-та. орг. катализа ң электрохимии АН ҚазССР,</w:t>
        <w:br/>
        <w:t>1974, т. 9, Қаталитическое гидрированне н окнсление, с. 162--173.</w:t>
        <w:br/>
        <w:t>(Совместно с Д. Х. Сембаевым). !</w:t>
        <w:br/>
        <w:t>198.” Окисление органических соединепий: Сообш. 93. Парофаз-</w:t>
        <w:br/>
        <w:t>ное окисление некоторых 4-алкилпиридинов на плавленом ванаднево-</w:t>
        <w:br/>
        <w:t>45</w:t>
        <w:br/>
        <w:t>ЕХ1Богв виуогоу -Богі144 раде 40</w:t>
        <w:br/>
        <w:t>ЭЫ1, Некоторме-вопросы. механизма сопряженных рсакций ката»</w:t>
        <w:br/>
        <w:t>литического-окиеления углеводородов в газовой фазе.-В кн. Тру-</w:t>
        <w:br/>
        <w:t>ды-ІУ-:Междунар. жонгр. по-катализу. Симпозиум. Хв.1. Москва,</w:t>
        <w:br/>
        <w:t>1968, препринт АХв:20, с. І--15, ил.--Библиогр.: 18 назв. (Совместно</w:t>
        <w:br/>
        <w:t>с Д.Х. Сембаевым).</w:t>
        <w:br/>
        <w:t>119. “Окисление органических соединений: Сообш. 49. 0 паро-</w:t>
        <w:br/>
        <w:t>фазном каталитическом окисленни триметилол-4-пиколина.-- Химия</w:t>
        <w:br/>
        <w:t>гетероцикл. соединений, 1968, Хе 1, с. 142--143, ил.-- Библиогр. 10</w:t>
        <w:br/>
        <w:t>назв. |Совместно с А. Д. Қагарлицким и Т. А. Афанасьевой1.</w:t>
      </w:r>
    </w:p>
    <w:p>
      <w:r>
        <w:t>113. Окисление органических соединений: Сообш. БІ. биден</w:t>
        <w:br/>
        <w:t>2,5-дицианпиридина. -- Химия гетероцикл. соедипений, 1968, %4</w:t>
        <w:br/>
        <w:t>с. 665-0069; :табл.-- Библниогр.: 5 назв. (Совмеетно с дрі.</w:t>
        <w:br/>
        <w:t>14. Скисление органических соединений: Сообш. 57. Окисли-</w:t>
        <w:br/>
        <w:t>тельный аммонолиз некоторых бром-: и йод-п-ксилолов на ванадате</w:t>
        <w:br/>
        <w:t>(рлойя &lt;&lt; рн орг. хим., 1968, т. 4, Хе 9, с. 1609--1613, ил., табл.--</w:t>
        <w:br/>
        <w:t>Библиогр: 9 назв. ГСовместно еВ.с Құдановай и-Н..Р. Букейха-</w:t>
        <w:br/>
        <w:t>новым.</w:t>
        <w:br/>
        <w:t>оо-Ор; Фкисленше органических соединений: Сообш. 61. Газофаз-</w:t>
        <w:br/>
        <w:t>“ные преврашения дурола в Присутствии молекулярного кислорода и</w:t>
        <w:br/>
        <w:t>паров. воды. -&lt; Изв, АН ҚазССР. Сер. хим, 1968, Хо.2, с, 84-88, ил.</w:t>
        <w:br/>
        <w:t>ІСовместио с А: А; Шаповаловым и Д. Х. Сембаевым).</w:t>
        <w:br/>
        <w:t>: 116, Окисление органических соегдинений: Сообш. 60. О қаталн-</w:t>
        <w:br/>
        <w:t>тическом-парофазном окцслении- дурохинона.-- Изв. . АН ҚазССР.</w:t>
        <w:br/>
        <w:t>“Сер. хим., 1968; Хе 4, с. 50--54; ил.---Библиогр.: 15. назв. (Совмест-.</w:t>
        <w:br/>
        <w:t>нос др. і Ж.</w:t>
        <w:br/>
        <w:t>ІІ7: Окисление органических соединений: Сообш. 59. Окисли-</w:t>
        <w:br/>
        <w:t>тельный аммонолиз 9-хлор-п-ксилола на ванадате олова.-- Изв. АН</w:t>
        <w:br/>
        <w:t>ҚазССР: Сер. хим. 1968, ж 5, &lt;. 49-54, жа; ---Будливеры 8 назв.</w:t>
        <w:br/>
        <w:t>Бзәзнебін5 сдрЫр&gt; і</w:t>
        <w:br/>
        <w:t>118: Окислительный: аммонолиз галондпронӛводных п-ксилола.---</w:t>
        <w:br/>
        <w:t>Докл,; АН СССР, 1968, т. 178, Х% 3, с. 501--594, ил, табл.--Биб-</w:t>
        <w:br/>
        <w:t>шиогра 16 назв. ТСовместно" е Н.Р. Букейхановым ин В. С. Кудино-</w:t>
        <w:br/>
        <w:t>вой100- ) ) )</w:t>
        <w:br/>
        <w:t>119. Полярографическое исследование нитрилов некоторых 25</w:t>
        <w:br/>
        <w:t>ридинкарбоновых: кислот.-- Изв: АН ҚазССР. Сер. хим.,:1968, Хе 3</w:t>
        <w:br/>
        <w:t>с.:64--71) ял. табл. - Библиогр;- 16-назв; ::-(еовместно с В.А. Серг-</w:t>
        <w:br/>
        <w:t>зетдийовой и О. А. Сонгиной!.:</w:t>
        <w:br/>
        <w:t>120. Полярографическое определение продуктов окислительного”</w:t>
        <w:br/>
        <w:t>аммонойиза “3-Николина.-- Вестн.-АН ҚазССР, 1968,” МЕ 2, с. 68--</w:t>
        <w:br/>
        <w:t>70, табл: - Библибір.: 8-назВ: ІСовместно:е др.</w:t>
        <w:br/>
        <w:t>1121. Синтез” кислород-. н -азотсодержаших мойомеров с исполь-</w:t>
        <w:br/>
        <w:t>87.</w:t>
        <w:br/>
        <w:t>ЕХЗБогі виуогоу -Арогів1.44- раде 63</w:t>
        <w:br/>
        <w:t>Б. В. СУВОРОВТЫҢ РЕДАКЦИЯСЫМЕН ШЫҚҚАН ЕҢБЕКТЕР</w:t>
        <w:br/>
        <w:t>ТРУДЫ, ИЗДАННЫЕ ПОД РЕДАКЦИЕЙ Б. В. СУВОРОВА</w:t>
        <w:br/>
        <w:t>339. Верболович П. А., Полосухина Т, Я., Макеев А. Ф. ң Меле-</w:t>
        <w:br/>
        <w:t>хина Л. С. Руководство к практическим занятиям по физической, кол-</w:t>
        <w:br/>
        <w:t>лопдиой и биологической химин/ Отв. ред. Б. Суворов. -- Алма-Ата:</w:t>
        <w:br/>
        <w:t>Изд-во АН ҚазССР, 1956. -- 185 с. Библиогр.: 807 назв.</w:t>
        <w:br/>
        <w:t>840. Горяев М. И., Шарипова Ф. С. Растения, обладаюшне про-</w:t>
        <w:br/>
        <w:t>тивоопухолевой активностью/ Отв. ред. Б. В. Суворов. -- Алма-Ата:</w:t>
        <w:br/>
        <w:t>Наука, 1983. -- 173 с.</w:t>
      </w:r>
    </w:p>
    <w:p>
      <w:r>
        <w:t>ЕХ1Богв виуогоу -Богі144 раде 52</w:t>
        <w:br/>
        <w:t>лола во фталевый ангидрид добавками этилена. -- Журн. прикл.</w:t>
        <w:br/>
        <w:t>хим., 1976, т. 49, с. 1648--1650, ил.-- Библиогр: 5 ваз. |Совместнб</w:t>
        <w:br/>
        <w:t>с Д.Х. Сембаевым и Ф. А. Ивановской).</w:t>
        <w:br/>
        <w:t>999. Окислительный аммонолиз дурола.--В кн.: Тез. докл. ПІ</w:t>
        <w:br/>
        <w:t>Республ. конф. по окислительному гетерогенному катализу. Баку,</w:t>
        <w:br/>
        <w:t>1976, с. 195-198. ІСовместно с Л. А. Степановой и Д. Х. Сембасвым!.</w:t>
        <w:br/>
        <w:t>930. Получение никотиновой кислоты из коксхимического ф-пи-</w:t>
        <w:br/>
        <w:t>колина.-- Қокс и химия, 1976, Хе б, с. 39--40.-- Библиогр: 5 назв.</w:t>
        <w:br/>
        <w:t>ІСовместно с др.!.</w:t>
        <w:br/>
        <w:t>931. Синтез нитрилов комбинированием реакций окислительного</w:t>
        <w:br/>
        <w:t>дегидрирования н окислительного аммонолиза насышенных углеводоро-</w:t>
        <w:br/>
        <w:t>дов.-- Труды Ин-та хим. наук АН ҚазССР, 1978, т. 41. Мономеры</w:t>
        <w:br/>
        <w:t>и полимеры, с. 90-101, табл.-- Библиогр.: 68 назв.</w:t>
        <w:br/>
        <w:t>932. Синтез нитрила этилпиколиновой кислоты путем окислитель-</w:t>
        <w:br/>
        <w:t>ного аммонолиза 9-метил-5-этилпнридина.-- Изв. АН ҚазССР. Сер.</w:t>
        <w:br/>
        <w:t>хнм., 1976, Х% б, с. 67--68, табл. |Совместно с др.</w:t>
        <w:br/>
        <w:t>233. Синтез 3-цианпиридина путем окислительнцого аммонолиза</w:t>
        <w:br/>
        <w:t>9,5-диметил-, 9-метил-5-этил- и 2-метил-5-винилпиридинов, -- Изв. АН</w:t>
        <w:br/>
        <w:t>КазССР. Сер. хим., 1976, Хо 1, с. 36-39, табл. -- Библиогр. 8 назв.</w:t>
        <w:br/>
        <w:t>ІСовместно с др..</w:t>
        <w:br/>
        <w:t>934. Сннтез 4-бромнафталевого ангидрида.-- Вестн. АН ҚазССР,</w:t>
        <w:br/>
        <w:t>1976, Хе 5, с. 75--77, ил. ГСовместно с Н. Р. Букейхановым и ТГ. Д.</w:t>
        <w:br/>
        <w:t>Ткачевой1.</w:t>
        <w:br/>
        <w:t>1977</w:t>
        <w:br/>
        <w:t>935. Гидролиз нитрилов: Сообіц. 7. Гидролиз нитрила Изонико-</w:t>
        <w:br/>
        <w:t>тиновой кислоты растворами едкого кали.-- Изв. АН ҚазССР. Сер.</w:t>
        <w:br/>
        <w:t>хим., 1977, Хе б, с. 78--89, ил., табл.-- Библиогр.: 14 назв. |Совме-</w:t>
        <w:br/>
        <w:t>стно с О. Б. Лебедевой и А. Д. Қагарлицким).</w:t>
        <w:br/>
        <w:t>236. Жидкофазное окисление 4-бромацепафтена в присутствии</w:t>
        <w:br/>
        <w:t>ацетата марганда.-- Изв. АН ҚазССР. Сер. хим., 1977, Хе 3, с. 70--</w:t>
        <w:br/>
        <w:t>74, цл.,- Библиогр.: 10 назв, |Совместно с др.).</w:t>
        <w:br/>
        <w:t>237. Иселедование окислительных преврашений низкомолекуляр-</w:t>
        <w:br/>
        <w:t>ных полибутиленов в электрическом поле. -- Изв. АН ҚазССР. Сер.</w:t>
        <w:br/>
        <w:t>хим., 1977, Х% 1, с. 26--329, ил., табл.-- Библиогр.: 7 назв. |Совмест-</w:t>
        <w:br/>
        <w:t>нос Қ. В. Прокофьевым я В. В. Григорьевым).</w:t>
        <w:br/>
        <w:t>238. Исследование реакция окислительного аммонолиза псевдоку-</w:t>
        <w:br/>
        <w:t>мола на Ванадиево-титановых катализаторах. -- Изв. АН ҚазССОР.</w:t>
        <w:br/>
        <w:t>Сер. хим., 1977, Х% 5, с. 60-65, ил., табл. -- Библиогр: 6 назв.</w:t>
        <w:br/>
        <w:t>(бовместно с др.1.</w:t>
        <w:br/>
        <w:t>23 49</w:t>
        <w:br/>
        <w:t>ЕХЗБогі виуогоу “богів14Ғ- раде 51</w:t>
        <w:br/>
        <w:t>918. Окислительный аммонолиз 5-трет-бутил-м-ксилола 1</w:t>
      </w:r>
    </w:p>
    <w:p>
      <w:r>
        <w:t>плавленом ванаднево-титановом катализаторс. -- Нефтехимия, 197</w:t>
        <w:br/>
        <w:t>т, 15, Хә 2, с, 276-280, ил. -- Бкблиогр.: 7 назв. (Совместно с др.).</w:t>
        <w:br/>
        <w:t>219. Полярографическое определение некоторых кислород-</w:t>
        <w:br/>
        <w:t>азотсодержаших пронзводных аценафтена.-- Журн. аналит. хиһ</w:t>
        <w:br/>
        <w:t>1975, т. 30, &gt; 12, с. 2462--92465, ил., табл.-- Библиогр: 9 наз</w:t>
        <w:br/>
        <w:t>(Совместно с др.1.</w:t>
        <w:br/>
        <w:t>220. Синтез ароматических кислот и их азотсодержаших прои</w:t>
        <w:br/>
        <w:t>водных путем контактного окиеления и окислительного аммоноли:</w:t>
        <w:br/>
        <w:t>полиалкилбензолов.-- Реф. докл. ХІ «Менделеевекого сһезда, 197</w:t>
        <w:br/>
        <w:t>т. 2, с. 343--345, табл. (Совместно с др.).</w:t>
        <w:br/>
        <w:t>221. Синтез тримеллитовой и пиромеллитовой кислот с испол</w:t>
        <w:br/>
        <w:t>зованием реакцин окнслительного аммонолиза полиалкилбензолов.-</w:t>
        <w:br/>
        <w:t>ВИНИТИ, Х% 2172--74 от 8.08.74 г. РЖхим., 1975, ІЖІ92ДП. 10</w:t>
        <w:br/>
        <w:t>нл., табл.-- Библиогр: 9 назв. ІСовместно с др.1.</w:t>
        <w:br/>
        <w:t>292. Тримеллитовая кислота и полимеры на ее основе. -- Алм;</w:t>
        <w:br/>
        <w:t>Ата: Наука, 1975.-- 268 с. |Совместно с Б. А. Жубановым и С. :;</w:t>
        <w:br/>
        <w:t>Машкевич).</w:t>
        <w:br/>
        <w:t>9923. 4-Цианфталимид.-- Изв. АН ҚазССР. Сер, хим., 1975, 9</w:t>
        <w:br/>
        <w:t>с. 62--63.-- Библиогр: 6 назв. (Совместна с Д. Х. Сембаевым</w:t>
        <w:br/>
        <w:t>И. С. Қолодиной!.</w:t>
        <w:br/>
        <w:t>1976</w:t>
        <w:br/>
        <w:t>924. Газохроматоғрафическое определение продуктов окисленр</w:t>
        <w:br/>
        <w:t>н окислительного аммонолиза аценафтена.-- Журн. аналит. хим</w:t>
        <w:br/>
        <w:t>1976, т. 31, Хо 6, с. 1900-1209, ил, табл.-- Библиогр: 192 наз!</w:t>
        <w:br/>
        <w:t>“ТСовместно с др.</w:t>
        <w:br/>
        <w:t>9925. О некоторых особенностях влняния воды на окислительны</w:t>
        <w:br/>
        <w:t>аммонолиз аценафтена в присутствии окисного ванадиево-оловянног</w:t>
        <w:br/>
        <w:t>катализатора.-- Изв. АН ҚазССР. Сер. хим., 1976, ХУ» 6, с. 42--4</w:t>
        <w:br/>
        <w:t>ил., табл.-- Библиогр. 19 назв. |Совместно с др.1.</w:t>
        <w:br/>
        <w:t>996. О некоторых особенностях копнтактного окисления И оки!</w:t>
        <w:br/>
        <w:t>Лительного аммополиза метилбензолов и их производных.--В Ен</w:t>
        <w:br/>
        <w:t>Тез. докл. ІП Республ. конф. по окислительному гетерогенному к%</w:t>
        <w:br/>
        <w:t>тализу. Баку, 1976, с. 90--93, ил., табл. |Совместно с др.).</w:t>
        <w:br/>
        <w:t>9927. О новом методе получения никотиновой кислоты из 2-мети)</w:t>
        <w:br/>
        <w:t>5-этилпиридина. - Химико-фармацевт. журн., 1976, Уе 4, с, 83-6</w:t>
        <w:br/>
        <w:t>-- Библиогр.: 9 назв. |Совместно с др.1.</w:t>
        <w:br/>
        <w:t>928. О повышенин селективности контактного окисления 0-КЕ</w:t>
        <w:br/>
        <w:t>48</w:t>
        <w:br/>
        <w:t>БУ амалына қР талпзаторе. - Изв. АН ҚазССР. Сер. хим., 1974, У91</w:t>
        <w:br/>
        <w:t>с. БІ--55, ил.-- Библиогр: 12 пазв. (Совместно с А. Д Қагарлиц</w:t>
        <w:br/>
        <w:t>кнм и Т. А. Афанасьевой).</w:t>
        <w:br/>
        <w:t>199. Окнеленис органических соедпнений: Сообіц. 97, О влиянш</w:t>
        <w:br/>
        <w:t>строения алкильного заместителя на образование Я-цианпиридин:</w:t>
        <w:br/>
        <w:t>при окиелительном аммонолизе 4-метил ни 4-этилпиридинов.-- Изв</w:t>
        <w:br/>
        <w:t>АН ҚазССР. Сер. хим., 1974, Хе 2, с. 59--66, пл., табл. - Библиогр:</w:t>
        <w:br/>
        <w:t>13 назв. (Совместпо с др.).</w:t>
      </w:r>
    </w:p>
    <w:p>
      <w:r>
        <w:t>200. Окнсленне органических соединений: Сообш.: 98. О влия-</w:t>
        <w:br/>
        <w:t>пин добавок паров воды на парофазное окисленне 9-пиколина в при"</w:t>
        <w:br/>
        <w:t>сутствип окисного ванадпева-титанового катализатора.-- Изв. АН</w:t>
        <w:br/>
        <w:t>ҚазССР. Сер. хим., 1974, 29 3, с. 57-&lt;6І, ил.-- Библиогр. 16 назв.</w:t>
        <w:br/>
        <w:t>ІСовместно с И.И. Қан и А. Д. Қагарлицкнм).</w:t>
        <w:br/>
        <w:t>901. Окисление органических соединеннй: Сообі. 99. О влия-</w:t>
        <w:br/>
        <w:t>пин аммпака на парофазное окнсленне 2-пнколина в присутствин</w:t>
        <w:br/>
        <w:t>окиспого вападцево-титанового катализатора.-- Изв. АН ҚазССР,</w:t>
        <w:br/>
        <w:t>Сер. хим., 1974, М2 6, с. 62-66, ил. -- Библногро 7 назв. |Совместно</w:t>
        <w:br/>
        <w:t>сИ.Н, Қани А, Д. Қағарлицким).</w:t>
        <w:br/>
        <w:t>909. Окисление аорганических сосдинений: Сообі. 100. Окпсный</w:t>
        <w:br/>
        <w:t>ванадисво-титановый катализатор окисленпя и скислительного ам-</w:t>
        <w:br/>
        <w:t>монолиза органических соединений. -- Вестн. АН ҚазССР, 1974, 9 10,</w:t>
        <w:br/>
        <w:t>с. 16-93, ил.-- Библиогр.: 30 назв. |Совместно с др.!.</w:t>
        <w:br/>
        <w:t>203. Окислительный аммонолиз 9-метил-5-винилпирндина на</w:t>
        <w:br/>
        <w:t>окнсном ванадиево-титановом катализаторе.-- Докл, АН СССР,</w:t>
        <w:br/>
        <w:t>1074, т. 214, Х% 1, с, 1592--155, ил.-- Библиогр: 8 назв. ІСовместно</w:t>
        <w:br/>
        <w:t>с А.Д. Қагарлицкиям п В.Л. Емельяновым).</w:t>
        <w:br/>
        <w:t>904. Окислительный аммонолиз толуола и его пронзводных.--</w:t>
        <w:br/>
        <w:t>В кн. Докл. Третьей республ. науч.-техн. конф. по пефтехимиши</w:t>
        <w:br/>
        <w:t>(3--5 ноня 1974 г.), т. 1, Іурьов, 1974, с. 71--90, пл., табл, -- Биб-</w:t>
        <w:br/>
        <w:t>лиогр.: 5 назв. (Совместно с др.1.</w:t>
        <w:br/>
        <w:t>205. Получение внутримолекулярного ангидрида тримеллитовой</w:t>
        <w:br/>
        <w:t>кнслоты.-- Изв. АН ҚазССР. Сер. хим. 1974, /9 5, с. 84-85.-</w:t>
        <w:br/>
        <w:t>Библиогр.: 6 назз. (Совместно с др.1.</w:t>
        <w:br/>
        <w:t>206. Получение индивидуальных высших альфа-олефинов из</w:t>
        <w:br/>
        <w:t>продуктов крекинга мангышлакского парафина.-- Изв. АН ҚазССР.</w:t>
        <w:br/>
        <w:t>Сер. хим., 1974, Хо 4, с. 78--80, табл.-- Библпиогр.: 11 назв. |Совме-</w:t>
        <w:br/>
        <w:t>стно с С.П. Қириченко и Ю. А. Қушниковым).</w:t>
        <w:br/>
        <w:t>207. Синтез высших алыьфа-олефинов крекингом парафинов ман-</w:t>
        <w:br/>
        <w:t>гышлакских нефтей, -- Вести, АН ҚазССР, 1974, % 29, с. 30-32,</w:t>
        <w:br/>
        <w:t>табл. -- Библиогр. Б назв. |Совместно с С. П. Кириченко).</w:t>
        <w:br/>
        <w:t>46</w:t>
        <w:br/>
        <w:t>ЕХ1Богв виуогоу -Богі81484 раде 66</w:t>
        <w:br/>
        <w:t>ров Б. В. и др. Заявл, 7.01.66, Уә 1047902. Опубл. в Б. И., 1967, Хе1</w:t>
        <w:br/>
        <w:t>Қа. 190, 14. МПҚ С 07 С. УДҚ 547.230.2:584107 (088.8).</w:t>
        <w:br/>
        <w:t>24. А. с. 194086 (СССР). Способ получения нитрилов хлориро-</w:t>
        <w:br/>
        <w:t>ванных терефталевых кислот. Авт. изобрет. Суворов Б. В..и др.</w:t>
        <w:br/>
        <w:t>Заявл. 90.05.66, Хе 1078910. Опубл. в Б. И., 1967, Х 8. Қл. 190, 14 190</w:t>
        <w:br/>
        <w:t>99, МПҚ С 07 С. УДҚ 547,584; 939.9.07 (088,8).</w:t>
        <w:br/>
        <w:t>95. А. с. 194089 (СССР). Непрерывный одностадийный шекер</w:t>
        <w:br/>
        <w:t>получения 2,6-дихлорбензонитрила. Авт. изобрет. ү- оз Б. В.ид</w:t>
        <w:br/>
        <w:t>Заявл. 4.05.66, Мә 1073879. Опубл. в Б. И., 1967, Х% 8. Қл. 120 29, мйК</w:t>
        <w:br/>
        <w:t>С 07 с. УДҚ 547.582.47113.07 (088.8).</w:t>
        <w:br/>
        <w:t>26. А. с. 197591 (СССР). Способ получения ннтрила изоникотино-</w:t>
        <w:br/>
        <w:t>вой кислоты: Авт. изобрет. Суворов Б. В. и др. Заявл. 15.06.66,</w:t>
      </w:r>
    </w:p>
    <w:p>
      <w:r>
        <w:t>Хе 1083871. Опубл, в Б. И., 1967, Ме 17. Қал. 12р, 1/01. МПҚ С 07 4а,</w:t>
        <w:br/>
        <w:t>УДҚ 547.826.1.07 (088.8).</w:t>
        <w:br/>
        <w:t>27. А. с. 235010 (СССР). Способ получения 2,4-дихлорбензойной</w:t>
        <w:br/>
        <w:t>кислоты. Авт. изобрет. Суноров Б. В. и др. Заявл. 17.07.67, Хе 1179793.</w:t>
        <w:br/>
        <w:t>Опубл. в Б. И., 1969, Хе 5. Қл. 120 14. МПҚ С 07с. УДҚ 547.583.1.07</w:t>
        <w:br/>
        <w:t>088.8).</w:t>
        <w:br/>
        <w:t>: 28. А, с. 235764 (СССР). Способ получения никотиновой кислоты,</w:t>
        <w:br/>
        <w:t>Авт. изобрет. Суворов Б. В. и др. Заявл. 4.11.66, Хе 1111330. Опубл.</w:t>
        <w:br/>
        <w:t>в Б, Т» 1969, Хе 6. Кл. 12р, 1/01. МПҚ С 07 4, УДҚ 547.826.1.07</w:t>
        <w:br/>
        <w:t>(088.8).</w:t>
        <w:br/>
        <w:t>99, А. с. 236473 (СССР). Способ получения никотиновой кислоты.</w:t>
        <w:br/>
        <w:t>Авт. изобрет, Суворов Б. В.-и др. Заявл. 17.07.67, Х% 1172555. Опубл.</w:t>
        <w:br/>
        <w:t>в Б. И., 1975, Х9:47. Қл. 12р, 1/01. МПҚ С 07 4. УДҚ 547.826.1.07</w:t>
        <w:br/>
        <w:t>088.8).</w:t>
        <w:br/>
        <w:t>4) А. с. 939312 (СССБ). Слособ получения хлорбензойных киелот.</w:t>
        <w:br/>
        <w:t>Авт. изобрет. Суворов Б. В. и др. Заявл. 11.01.68, &gt; 1210815. Опубл.</w:t>
        <w:br/>
        <w:t>в Б. И., 1969, Х% 11, Қл, 190, 14. МПҚ С 072. УДҚ 547.583.1.07</w:t>
        <w:br/>
        <w:t>088.8). 4</w:t>
        <w:br/>
        <w:t>2) А. с. 253048 (СССР). Способ получения тримеллитового ан-</w:t>
        <w:br/>
        <w:t>гидрида. Авт, изобрет. Суворов Б. В. ин др. Заявл. 25.06.1968,</w:t>
        <w:br/>
        <w:t>Хә 1247307. Опубл. в Б. И., 1969, Х% 30. Кл. 120, 14, МПІҚ С 07с. УДҚ</w:t>
        <w:br/>
        <w:t>547.585.07 (088.8).</w:t>
        <w:br/>
        <w:t>32, А. с. 250124 (СССР). Способ получения изомерных хлор-п-то-</w:t>
        <w:br/>
        <w:t>луиловых кислот. Авт. изобрет. Суворов Б. В. и др. Заявл. 11.06.68,</w:t>
        <w:br/>
        <w:t>Хе 1948994. Опубл. в Б. И., 1969, Хе 26. Қл. 120, 14. МПҚ С 07 с.</w:t>
        <w:br/>
        <w:t>УДҚ .547.582.07 (088.8).</w:t>
        <w:br/>
        <w:t>283. А. с. 271495 (СССР). Қатализатор для синтеза нитрилов Пи-</w:t>
        <w:br/>
        <w:t>ридинкарбоновых кислдт. Авт, йзобрет. Суворов Б. В. и др. Заявл.</w:t>
        <w:br/>
        <w:t>63</w:t>
        <w:br/>
        <w:t>5</w:t>
        <w:br/>
        <w:t>ЕХ1Богв виуогоу -Богі144 раде 50</w:t>
        <w:br/>
        <w:t>1975</w:t>
        <w:br/>
        <w:t>908. Гидролиз нитрилов: Сообш. 5. Получение некоторых поли-</w:t>
        <w:br/>
        <w:t>хлорбензойных кпслот и их амидов путем гидролиза хлорпронзвод-</w:t>
        <w:br/>
        <w:t>ных бензонитрила.-- Изв. АН ҚазССР. Сер. хим., 1975, Ж 1, с.</w:t>
        <w:br/>
        <w:t>77-80, табл. -- Библиогр.: 8 пазв. (Совместно с В. С. Қудиновой1.</w:t>
        <w:br/>
        <w:t>909, Гидролиз нитрилов. Сообш. 6. Гидролиз 4-цианфталимида</w:t>
        <w:br/>
        <w:t>водными растворами едкого натра.-- Журн. ирикл. хим., 1978, т. 48,</w:t>
        <w:br/>
        <w:t>Х5 8, с. 1819--1899, ил.- Библиогр. 5-назв. (Совместно с В. С. Қу-</w:t>
        <w:br/>
        <w:t>диновой н С. А. АйтжановоЙ1.</w:t>
        <w:br/>
        <w:t>210. Изучение влияния ионов аммония на полярографическое по-</w:t>
        <w:br/>
        <w:t>веденпе некоторых алкилцианпиридинов.--В кн. Новости поляро-</w:t>
        <w:br/>
        <w:t>графин: Тез. докл. УІ Всесоюз. совеш. полярографин. Риға, 1975,</w:t>
        <w:br/>
        <w:t>с. 175. (Совместно с В. А. Серазетдиновой).</w:t>
        <w:br/>
        <w:t>911. Изучение полярографического поведения имидов карбоно-</w:t>
      </w:r>
    </w:p>
    <w:p>
      <w:r>
        <w:t>вых кислот.-- Там же, с. 106. (Совместно с др..</w:t>
        <w:br/>
        <w:t>919. Методы получения нитрилов, гуанамийов ий полимерных</w:t>
        <w:br/>
        <w:t>материалов на их основе.-- Труды Ин-та хим. паук АН ҚазССР,</w:t>
        <w:br/>
        <w:t>1975, т. 39. Мономеры и полимеры, с. 87--114, табл.-- Библиогр.;</w:t>
        <w:br/>
        <w:t>997 назв. |Совместно с др.1. "</w:t>
        <w:br/>
        <w:t>9213. Модифицироавание окнсных катализаторов контактного окн-</w:t>
        <w:br/>
        <w:t>сления и окислительного аммонолиза ароматических углеводородов</w:t>
        <w:br/>
        <w:t>добавками Боды.-- Новые подходы в катализе. Труды 3 Советско-</w:t>
        <w:br/>
        <w:t>япопского семинара по катализу, препринт Х&gt; 28. ИОҚЭ АН ҚазССР.</w:t>
        <w:br/>
        <w:t>Алма-Ата, 1975, ил., табл.-- Библногр.: 6 пазһ. (Совместно с Д. Х.</w:t>
        <w:br/>
        <w:t>““Сембаевым.1.</w:t>
        <w:br/>
        <w:t>214. О влйяпин аммнака и паров воды на парофазное окисле-</w:t>
        <w:br/>
        <w:t>нне 92-пиколина в присутствин окисного ванадисво-титанового ката-</w:t>
        <w:br/>
        <w:t>лизатора, -- ВИНИТИ, Хе 92113--75 от 11.07.75 г. .РЖхим., 1975,</w:t>
        <w:br/>
        <w:t>20Б1260 Деп.-- 14 с., ил.-- Библиогр: 15 назв. |Совмсстно с</w:t>
        <w:br/>
        <w:t>А. Д. Қагарлицким и И.И. Қан).</w:t>
        <w:br/>
        <w:t>915. О некотарых особенностях жидкофазного окислення 4-бром-</w:t>
        <w:br/>
        <w:t>аценафтена. - В кн. Тез. докл. на 3 Всесоюзн. конф. по жидкофяз-</w:t>
        <w:br/>
        <w:t>ному окислению арганических соединений. Минск, 1975, с. 118. |Сов-</w:t>
        <w:br/>
        <w:t>местно с Г.Д. Ткачевой и Н.Р. Букейхановым).</w:t>
        <w:br/>
        <w:t>216. О новом процессе получения пиридина из 9-пиколина. --</w:t>
        <w:br/>
        <w:t>Журвн. прикл. хим., 1975, т. 48, Хе 9, с. 2063-2065, ил., табл. -- Биб-</w:t>
        <w:br/>
        <w:t>лиогр.: 8 назв. (Совместно с др.1.</w:t>
        <w:br/>
        <w:t>917. Окнслительный аммонолиз псевдокумола.-- Докл. АН</w:t>
        <w:br/>
        <w:t>ССЕР, 1975, т. 221, Хо 2, с. 388-391, ил. табл.-- Библиогр. 8</w:t>
        <w:br/>
        <w:t>назв, |Савместно с-И. С. Қолодиной н Д. Х. Сембаевым).</w:t>
        <w:br/>
        <w:t>47</w:t>
        <w:br/>
        <w:t>ЕХӘБогі виуогоу “рогів14Ғ- раде 57</w:t>
        <w:br/>
        <w:t>марганца.-- Журн. физ. хим., 1979, т. 53, Уг 10, с, 2605--2608, ил</w:t>
        <w:br/>
        <w:t>табл.--Библиогр.: 12 пазв. (Совмсстно с Г. Д. Ткачевой и Я. А. Дорф</w:t>
        <w:br/>
        <w:t>маном!|.</w:t>
        <w:br/>
        <w:t>283. О влнянин воды на активность и селективность ванадиевс</w:t>
        <w:br/>
        <w:t>титановых катализаторов в реакции парофазного окисления .0-ксиле</w:t>
        <w:br/>
        <w:t>ла.-- Изв. АН ҚазССР. Сер. хим., 1979, в 4, с. 52--56, ил., табл.-</w:t>
        <w:br/>
        <w:t>Библиогр.: 9 назв. (Совместно с Ф. А. Ивановской и Д. Х. Сембае</w:t>
        <w:br/>
        <w:t>вым).</w:t>
        <w:br/>
        <w:t>284. О реакционной способности триметилбензолов в условиях ка</w:t>
        <w:br/>
        <w:t>талитичсского жидкофазного окисления молекулярным кислородом.-</w:t>
        <w:br/>
        <w:t>Изв. АП ҚазССР..Сеп. хим. 1979, Хе 3, с. 81--34, нл.-- Библиогр.</w:t>
        <w:br/>
        <w:t>8 назв. (Совместно с Л. Д. Қалининой и Қ. В. Прокофьевым).</w:t>
        <w:br/>
        <w:t>285. О роли продуктов окисления аммиака в формированин амид</w:t>
        <w:br/>
        <w:t>ной группы при окислительном аммонолизе аценафтена.-- Изв. А)?</w:t>
        <w:br/>
        <w:t>ҚазССР. Сер. хим., 1979, МУ» 2, с. 38--42, ил., табл.-- Библиогрыи 1</w:t>
        <w:br/>
        <w:t>назв. (Совместно с др.).</w:t>
        <w:br/>
        <w:t>286. Освязи между фазовым составом и каталитическім действи:</w:t>
        <w:br/>
        <w:t>ем окисных ванадий-титановых қонтактов в реакцини парофазногс</w:t>
        <w:br/>
        <w:t>окисления о-ксилола.-- Қинетика и катализ, 1979, т. 20, е 3, с. 750-</w:t>
      </w:r>
    </w:p>
    <w:p>
      <w:r>
        <w:t>754, ил., табл. -- Библногр.: 15 назв. (Совместно с др.1.</w:t>
        <w:br/>
        <w:t>987. Одностадийный процесс получения имида нафталевой кисла</w:t>
        <w:br/>
        <w:t>ты путем окиелительного аммонолиза аценафтена на ванадиево-цир</w:t>
        <w:br/>
        <w:t>конневом катализаторе.--- Изв. АН ҚазССР. Сер. хим. 1979, Х% 5</w:t>
        <w:br/>
        <w:t>с. 71--74, ил.-- Библиогр.: 9 назв. (Совместно с.др.).</w:t>
        <w:br/>
        <w:t>988. Окислительный аммонолиз дурола на окисных ванадиево</w:t>
        <w:br/>
        <w:t>титановых катализаторах.-- Нефтехимия, 1979, т. 19, Х% 2, с. 930-</w:t>
        <w:br/>
        <w:t>236, ил., табл. -- Библиогр. 10 назв. (Совместно с Д. Х. Сембаевым</w:t>
        <w:br/>
        <w:t>и Л.А. Степановой1. »</w:t>
        <w:br/>
        <w:t>289. Окислительный аммонолиз 3,5-лутидина на окисно-ванадие</w:t>
        <w:br/>
        <w:t>вых контактах, модифицированных добавками окислов олова Ии ти</w:t>
        <w:br/>
        <w:t>тана.-- Изв. АН ҚазССР. Сер. хим., 1979, ХӘ 1, с, 38-43, ил., табл.--</w:t>
        <w:br/>
        <w:t>Библиогр.: 13-назв. |Совместно с Н. А. Беловой и А. Д. Қагарлиц</w:t>
        <w:br/>
        <w:t>ким).</w:t>
        <w:br/>
        <w:t>290. Полярографическое поведение 4-цианфталимида и количест</w:t>
        <w:br/>
        <w:t>венное апределенне его в-смеси с тримеллитовой кислотой.--Изв. АР</w:t>
        <w:br/>
        <w:t>ҚазССР. Сер. хим., 1979, ХУ» 2, с, 17--20, ил. табл.-- Библиогр:</w:t>
        <w:br/>
        <w:t>5 назв. (Совместно с др.)</w:t>
        <w:br/>
        <w:t>291. Синтез пиридинкарбоновых киелот как исходных продуктов</w:t>
        <w:br/>
        <w:t>для полимеров.-- Труды Ип-та хим. наук АН ҚазССР, 1979. т. 49.</w:t>
        <w:br/>
        <w:t>Химия и физ. химия полимеров, ч. 12, с. 3--20.-- Библиогр.: 181 назв</w:t>
        <w:br/>
        <w:t>ІСовместно с А. Д. Қагарлицким).</w:t>
        <w:br/>
        <w:t>54</w:t>
        <w:br/>
        <w:t>ЕХ1Богв виуогоу -Богі144 раде 60</w:t>
        <w:br/>
        <w:t>312. Окнслительные методы переработки аценафтена в исходные</w:t>
        <w:br/>
        <w:t>продукты для полимеров.-- Труды Ин-та хим. наук АН ҚазССР,</w:t>
        <w:br/>
        <w:t>1981, т. 55. Химия и физика высокомолекулярных соединений, ч. 14,</w:t>
        <w:br/>
        <w:t>с. 3--27, ил., табл. -- Библиогр.: 127 назв. |Совместно с др..</w:t>
        <w:br/>
        <w:t>313. Окислительный аммонолиз галоидароматических вешеств-</w:t>
        <w:br/>
        <w:t>перспективный способ синтеза хлорсодержаших нитрилов.-В кн.</w:t>
        <w:br/>
        <w:t>Современное состояние ни перспективы развития теоретических основ</w:t>
        <w:br/>
        <w:t>производства хлораорганических продуктов: Тез. докл. на ІП Всесоюз.</w:t>
        <w:br/>
        <w:t>научн. конф. Баку, 1981, с. 214--215. (Совместно с Н. Р. Букейхано-</w:t>
        <w:br/>
        <w:t>вым и В. С. Қудиновой).</w:t>
        <w:br/>
        <w:t>314. Особенпости образования нитрилов при окислительном ам-</w:t>
        <w:br/>
        <w:t>монолизе алкилбензолов на У--Ті-катализаторе.--В кн. У конф. по</w:t>
        <w:br/>
        <w:t>окислитсльному гетерогенному катализу, т. 9: Тез. докл. Баку, 1981,</w:t>
        <w:br/>
        <w:t>с. 195--198,- Библиогр. 5 назв. ГСовместно с Н. Р. Букейхановым и</w:t>
        <w:br/>
        <w:t>Б.Т. Джусуповым|.</w:t>
        <w:br/>
        <w:t>815. Полярографическоғ определение Диникотиновой кислоты в</w:t>
        <w:br/>
        <w:t>присутетвчп никотиновой и 5-метилникотиновой кислот.-- Жури. ана-</w:t>
        <w:br/>
        <w:t>лит. хим., 1981, т. 36, Ме 2, с. 350-359, ил. табл.- Библиогр. 9</w:t>
        <w:br/>
        <w:t>назз. |Совместно с др..</w:t>
        <w:br/>
        <w:t>1982</w:t>
        <w:br/>
        <w:t>316. Аммонолиз изобутанола в газовой фазе. - Изв. АН ҚазССР.</w:t>
        <w:br/>
        <w:t>Сер. хим., 1982, Хе 4, с. 54-57, ил., табл.-- Библиогр.: 6 пазв. |Соп-</w:t>
        <w:br/>
        <w:t>местно с др).</w:t>
      </w:r>
    </w:p>
    <w:p>
      <w:r>
        <w:t>317. Гидролиз нитрилов. Сообш. 12. Гидролитические превраше-</w:t>
        <w:br/>
        <w:t>ния 29-циан-5-этилпиридина в присутствия шелочей.-- Изв. АН</w:t>
        <w:br/>
        <w:t>ҚазССР. Сер. хим., 1982, Х8 5, с. 73--75, ил.-- Библиогр): 8 назв.</w:t>
        <w:br/>
        <w:t>ІСбовместно с В. А. Серазетдиновой и Қ. Х. Джумакаевым!|.</w:t>
        <w:br/>
        <w:t>318. О векоторых принципах подбора окисных ванадийсодержа-</w:t>
        <w:br/>
        <w:t>ших катализаторов для парциального окисления и окислительного</w:t>
        <w:br/>
        <w:t>аммонолиза ароматических соединений.--В кн. Гетерогенный ката-</w:t>
        <w:br/>
        <w:t>лиз: Материалы ПІ Всесоюз. конф. Новосибирск, 1982, с. 58--бІ, ил.,</w:t>
        <w:br/>
        <w:t>табл. (Совместно с др.|.</w:t>
        <w:br/>
        <w:t>919, Окнслитольный аммонолиз 2-метил-5-этилпиридина на ката-</w:t>
        <w:br/>
        <w:t>лизаторе ҚВТС-116-800-2.-- Изв. АН ҚазССР. Сер. хим., 1982, Х% 6,</w:t>
        <w:br/>
        <w:t>с. 63--67, ил.-- Библиогр.; 8 назв. |Совместно с др.1.</w:t>
        <w:br/>
        <w:t>320. Окислительный аммонолиз п-трст.-бутил-толуола на вана-</w:t>
        <w:br/>
        <w:t>дий-титановом катализаторе.-- Изв. АН ҚазССР. Сер. хим., 1982,</w:t>
        <w:br/>
        <w:t>Уа 3, с. бІ--64, ил., табл.-- Библиогр: 9 назв. (Совместно с</w:t>
        <w:br/>
        <w:t>И.М.Чмырьи Н.Р. Букейхановым).</w:t>
        <w:br/>
        <w:t>321. Окислительный аммонолиз органических соединений: (Лек-</w:t>
        <w:br/>
        <w:t>57</w:t>
        <w:br/>
        <w:t>ЕХӘБогіз виуогоу “рогів14Ғ- раде 67</w:t>
        <w:br/>
        <w:t>21.01.1968, М» 1218917. Опубл. в Б. И., 1970, Х9 18. Кл. 120, 11/99.</w:t>
        <w:br/>
        <w:t>МПКВ01 | 11/32. УДҚ 66.097.3 (088.8).</w:t>
        <w:br/>
        <w:t>34. А. с. 2892310 (СССР). Слособ получения ароматических три-</w:t>
        <w:br/>
        <w:t>или тетракарбоновых кислот. Авт. изобрет. Суворов Б. В. и др. Заявл.</w:t>
        <w:br/>
        <w:t>95.03.69, Хе 1313264. Опубл. в Б. И., 1973, Хе 45. Қл. 120, 14. МПҚ С</w:t>
        <w:br/>
        <w:t>07с 88/32 С 07с 63/02. УДҚ 547.585.07 (088.8).</w:t>
        <w:br/>
        <w:t>35. Ра 1269051 (ВтИ.). Мейой о! оМдіпіпе Веплепоій Жгі-ог</w:t>
        <w:br/>
        <w:t>ІМЧгасагһохуНіс асібі5. Ілуепіогв ӛпуогоу В, У. апа пі, ЕНей 24.03.70,</w:t>
        <w:br/>
        <w:t>Аррі. М 1491/70. РиМізһей іп С. А., 1972, у. 70, 197732. Іпі. сі. СО? с</w:t>
        <w:br/>
        <w:t>68/8921/С07 4 97/59.</w:t>
        <w:br/>
        <w:t>36. Пат. 49--34976 (Яп.) Способ получения три- и тетракарбоно-</w:t>
        <w:br/>
        <w:t>вых кислот. Авт. изобрет. Суворов Б. В. и др. Заявл. 15.06.73. Опубл.</w:t>
        <w:br/>
        <w:t>в С.А. 1979, у, 76, 127732. Инт. кл. С 07с 63/32 С 07с 121/50 С 07-а</w:t>
        <w:br/>
        <w:t>97/59. Яп. кл. Ів С 61 ІБЕ 33 16 С 65 16С бі16.</w:t>
        <w:br/>
        <w:t>87. Ра1, 3993690 (05А). Мейһой оғ орійіпіпе аготайіс ігі- ог ісіга-</w:t>
        <w:br/>
        <w:t>сатһохуШс асібв. Іпуепіотв 5пуогоу В. У. апа өт), Ейей 22.10.75, Аррі.</w:t>
        <w:br/>
        <w:t>Х 643.11. Рирівһей іп С. А., 1972, у. 76, 197732. Іпі. с12 СОТс 51/49:</w:t>
        <w:br/>
        <w:t>1). 6, сі. 260/5924 В: 260/465 С.</w:t>
        <w:br/>
        <w:t>38. А, с; 289731 (СССР). Способ получения никотиновой кислоты.</w:t>
        <w:br/>
        <w:t>Авт. изобрет. Суворов Б. В. и др. Заявл. 4.09.69, Хе 1365607. Опубл.</w:t>
        <w:br/>
        <w:t>в Б. И., 1976, Хз 9. МПҚ С 07 4 81/34. УДҚ 547.826.1.07 (088,8).</w:t>
        <w:br/>
        <w:t>39. А. с. 298163 (СССР). Қатализатор для окисления И окисли-</w:t>
        <w:br/>
        <w:t>тельного еммонолиза ароматических н гетероциклических соединений.</w:t>
        <w:br/>
        <w:t>Авт. изобрет. Суворов Б. В. и др. Заявл. 14.10.68, Х219277678. Опубл.</w:t>
        <w:br/>
        <w:t>в РЖхим., 1974, 11./11692П. Қл.В 01 1 11/52. МПҚ С 07в 3/00. УДК</w:t>
        <w:br/>
        <w:t>66.094.373 (088.8).</w:t>
      </w:r>
    </w:p>
    <w:p>
      <w:r>
        <w:t>40. Ра1. 3799888 (75А). МеіПһо4 о” ргерагіпо а сайг1уві оі уападі-</w:t>
        <w:br/>
        <w:t>ша-(Напшт охійев ісг уарогрһаве охійайоп апа охійі?іпе апшпопо1у5і5</w:t>
        <w:br/>
        <w:t>ді атотайс ап4 һеісгосусПс сопроплбв. Іпуеліоге ӛшуотоу В. У. ала</w:t>
        <w:br/>
        <w:t>оіһ. Ейей 98. 10. 70, Арр!. М 84933. РиһҺівһсаі іп С. А., 1973, у. 79,</w:t>
        <w:br/>
        <w:t>55981. Іпі. сі. ВО1 1 11/06, 11/99. 1), 5. сі, 252-469.</w:t>
        <w:br/>
        <w:t>41. Ра. 1317064 (Вт). А теіпой о? ргератінр а саб1узі о? уапа-</w:t>
        <w:br/>
        <w:t>бішп-(Папшт охійсев Гог уарогрһазе охійа йол апа охійігіпе алшпопо1у-</w:t>
        <w:br/>
        <w:t>5ів о агошайс апа һе(егосусііс сотронт45. Іпуеліотв 5пуогоху В. У.</w:t>
        <w:br/>
        <w:t>апа оіһ, Ейс4 30.10.70, Арр!і. М Б1667/70. РирПөһей іп С. А., 1973, у., 79.</w:t>
        <w:br/>
        <w:t>65981. Іпі. «1. БОІ 1 11/54; СО? с 191/59, 121/54, СО? Б 7/18, 97/16,</w:t>
        <w:br/>
        <w:t>31/46, 29/38, 5/38.</w:t>
        <w:br/>
        <w:t>42. Ра1. 129119 (Іп”а). А тейһо4 оі ргерагіпе а саіа1убі о? уапа-</w:t>
        <w:br/>
        <w:t>аішт- апат охійев Гог уарог-рһазе охійа оп апа охійігіпв аштпопо1у-</w:t>
        <w:br/>
        <w:t>біз оі агошаНс апа БебегосусПс сотроипб5. Іпуепіогв бихогоу В. У.</w:t>
        <w:br/>
        <w:t>64</w:t>
        <w:br/>
        <w:t>ЕХЗБогі виуогоу -рогів1.44- раде 53</w:t>
        <w:br/>
        <w:t>939. О влиянин паров воды на избирательность Действия окис-</w:t>
        <w:br/>
        <w:t>ного ванаднево-титанового катализатора в реакции окислительного</w:t>
        <w:br/>
        <w:t>аммонолиза 9-метил-5-этнлпиридина, -- Қипетика и катализ, 1977,</w:t>
        <w:br/>
        <w:t>т. 18, Х&gt; 4, с. 957--961, ил.-- Библиогр. 19 назв. (Совместно с др.)</w:t>
        <w:br/>
        <w:t>240. О газовом детектировании контактной реакция окисления</w:t>
        <w:br/>
        <w:t>некоторых метилбензолов.-- Изв. АН ҚазССР. Сер. хим. 1977,</w:t>
        <w:br/>
        <w:t>ХУ» 6, с. 56-59, ил.- Библиогр.: 17 назв. ГСовместно с др.</w:t>
        <w:br/>
        <w:t>241. О парофазном окисленип аценафтена увлажненным возду-</w:t>
        <w:br/>
        <w:t>хом на ванадиево-титановом катализаторе.-- Журн. прикл. хим.,</w:t>
        <w:br/>
        <w:t>1977, т. 50, Х% 2, с. 451--452, ил., табл.-- Библиогр.: 6 назв. (Сов-</w:t>
        <w:br/>
        <w:t>местпо с Д. Х. Сембаевым и Ш, Б. Шалабаевым).</w:t>
        <w:br/>
        <w:t>242. О поведении некоторых цианпиридинов в условиях ОКНСЛИ-</w:t>
        <w:br/>
        <w:t>тельного аммонолиза на пятнокиси ванадия.-- Изв. АН ҚазССР.</w:t>
        <w:br/>
        <w:t>Сер. хим., 1977, ХУ» 9, с. 59-61, ил., табл. |Совместно с Қ. Х. Джума-</w:t>
        <w:br/>
        <w:t>каевым н А. Д. Қагарлицким!.</w:t>
        <w:br/>
        <w:t>243. О сопряженном характере контактного окисления некоторых</w:t>
        <w:br/>
        <w:t>азотсодержаших органических соединений.-- Изв. АН ҚазССР.</w:t>
        <w:br/>
        <w:t>Сер. хим., 1977, Хе 3, с. 48--52, ил. табл.-- Библиогр! 92 назв.</w:t>
        <w:br/>
        <w:t>(Совместно с др.</w:t>
        <w:br/>
        <w:t>244. Окислительный аммонолиз аценафтена на смешанных вана-</w:t>
        <w:br/>
        <w:t>диево-титановых катализаторах. -- Изв.. АН ҚазССР. Сер хим,</w:t>
        <w:br/>
        <w:t>1977, У» 4, с. 44--48, ил., табл.-- Библиогр: 11 назв. |Совместно</w:t>
        <w:br/>
        <w:t>с др.. )</w:t>
        <w:br/>
        <w:t>9%. Окислительный аммонолиз 92-метил-5-этилпиридина на моди-</w:t>
        <w:br/>
        <w:t>фицированных окисно-ванадневых катализаторах. -- Изв. АН ҚазССР,</w:t>
        <w:br/>
        <w:t>Сер. хим., 1977, Хе 3, с. 53--56, ил.-- Библиогр.: 5 назв. (Совместно</w:t>
        <w:br/>
        <w:t>с Қ, Х. Джумакаевым и А. Д. Қагарлицким|.</w:t>
        <w:br/>
        <w:t>946. Окислительный аммонолиз 92-метил-5-этилпиридина ңа плав-</w:t>
        <w:br/>
        <w:t>лоной пятиокиси ванадия.-- Вестн. АН ҚазССР, 1977, 9 3, с. 4-</w:t>
        <w:br/>
        <w:t>46, табл.-- Библиогр. 7 назв. ГСовместно с др. ” )</w:t>
        <w:br/>
        <w:t>947. Окислительный аммонолиз органических вешеств.-- Журн.</w:t>
      </w:r>
    </w:p>
    <w:p>
      <w:r>
        <w:t>ВХО нм. Д. И. Менделеева, 1977, т, 22, Хо 1, с. 62-68, ил., табл. -</w:t>
        <w:br/>
        <w:t>Библногр.; 83 назв. ІСовместно с Н.Р. Букейхановым).</w:t>
        <w:br/>
        <w:t>248, Особенности влияния добавок воды на окислительный ам-</w:t>
        <w:br/>
        <w:t>монолиз о-ксилола. -- Изв. АН ҚазССР. Сер. хим., 1977, Хе 9, с, 27--</w:t>
        <w:br/>
        <w:t>82, ил., табл.-- Библвогр.: 8 назв. |Совместно с др.).</w:t>
        <w:br/>
        <w:t>249. Синтез ароматических нитрилов путем соокнсления алкил-</w:t>
        <w:br/>
        <w:t>&lt;бензолов с органическими азотсодержашими соединоениями.-- Иав.</w:t>
        <w:br/>
        <w:t>АН ҚазССР. Сер. хим., 1977, Хе 4, с. 66--70, ил., табл.-- Библиогр.:</w:t>
        <w:br/>
        <w:t>8 назв. |Совместно с Б. Т. Джусуповым и Н. Р. Букейхановым|.</w:t>
        <w:br/>
        <w:t>250. Синтез гемимеллитовой киелоты и ев ангидрида.-- Труды</w:t>
        <w:br/>
        <w:t>250</w:t>
        <w:br/>
        <w:t>ЕХӘБогіз виуогоу “Богі814Ғ- раде 55, ы. 5 5</w:t>
        <w:br/>
        <w:t>циям в жидкой фазе, т. 3. Алма-Ата, 1978, с. 169--170, табл. |бовмес</w:t>
        <w:br/>
        <w:t>нос Г.Д. Ткачевой и Я. А. Дорфманом).</w:t>
        <w:br/>
        <w:t>260. Жидкофазнос каталитическов окисление окислительні</w:t>
        <w:br/>
        <w:t>группы при ароматическом цикле: Сообш. 9. Окксление пронзводнвь</w:t>
        <w:br/>
        <w:t>бензилового и изофталевого спиртов.-- В кн.: Полученне, свойства</w:t>
        <w:br/>
        <w:t>применение полимерных матерналов. М., 1978, с. 94-98. ГСовместно</w:t>
        <w:br/>
        <w:t>З.И. Крутиковой ни Л. В. Балабаевой1.</w:t>
        <w:br/>
        <w:t>961. Исследование термнческой и термоокислительной стабил</w:t>
        <w:br/>
        <w:t>ности низкомолекулярных полибутиленов.-- ЦНИИТЭнефтехиз</w:t>
        <w:br/>
        <w:t>Хә І1д-444 от 4.08.77 г, РЖхнм., 1977, 92С953. Деп. -- 13 с., ил.-</w:t>
        <w:br/>
        <w:t>Библиогр. 13 назв. (Совместно с др.).</w:t>
        <w:br/>
        <w:t>962. Қобальтброхидные комплексы в реакция жидкофазного оки</w:t>
        <w:br/>
        <w:t>лепия м-бромтолуола молекулярным кислородом. -- Науч. труд</w:t>
        <w:br/>
        <w:t>Қаз. СХИ, 1978, т. 21, Х611, с. ІБІ--158, ил.-- Библиогр 16 наз!</w:t>
        <w:br/>
        <w:t>ГСовместно с Л. Г. Григорьевой и Р. П. Некрасовой).</w:t>
        <w:br/>
        <w:t>263. О влиянии состава окисного ванадий-титанового катализ:</w:t>
        <w:br/>
        <w:t>тора на окислнтельный аммонолиз 3-пнколипа.- Қинетика и кат</w:t>
        <w:br/>
        <w:t>лиз, 1978, т. 19, Ж» 1, с. 197--202, ил., табл.-- Библиогр: 19 наз!</w:t>
        <w:br/>
        <w:t>(Совместно с др.1.</w:t>
        <w:br/>
        <w:t>964. О некоторых свойствах нитрилов ароматических и Пиридин</w:t>
        <w:br/>
        <w:t>карбоновых кислот.-- Журн. физ. хим., 1978, т. І, Х&gt; 52, с. 85-8!</w:t>
        <w:br/>
        <w:t>табл.-- Енблиогр. 11 назв. (Совместно с др.1.</w:t>
        <w:br/>
        <w:t>265. О реакционной способности ди- ин триметилбензолов тр</w:t>
        <w:br/>
        <w:t>жидкофазном каталитическом окислении молекулярным кислородом.-</w:t>
        <w:br/>
        <w:t>Нефтехимия, 1978, т. 18, Хе 4, с. 628--033, ил.-- Библиогр.: 12 наз</w:t>
        <w:br/>
        <w:t>(Совместно &lt; др.)</w:t>
        <w:br/>
        <w:t>266. О фазовом составе и каталитических свойствах енстемвь</w:t>
        <w:br/>
        <w:t>ҮзОс-ТІО;.-- В кн.: Қаталитические реакции в жидкой фазе: Мате</w:t>
        <w:br/>
        <w:t>рналы Пятой Всссоюз. конф. по каталитическим реакциям в жидкді</w:t>
        <w:br/>
        <w:t>фазе, т. 3. Алма-Ата, 1978, с. 195-196. |Совместпо с Л. И. Саурамбае</w:t>
        <w:br/>
        <w:t>вой іп Д. Х. Сембаевым).</w:t>
        <w:br/>
        <w:t>967. Окислительные реакция в органическом синтезе.-- М2 Хи</w:t>
        <w:br/>
        <w:t>мия, 1978. -- 197 с. (|Совместно с Н. Р, Букейхановым).</w:t>
        <w:br/>
        <w:t>968. Окислительный аммонолиз 9-метил-5-винилпиридина сн2</w:t>
        <w:br/>
        <w:t>окнсно-ванадиевом катализаторс.-- Изв. АН ҚазССР. Сер. хим., 1978</w:t>
      </w:r>
    </w:p>
    <w:p>
      <w:r>
        <w:t>5 5, с. 45--4?7, ил. (Совместно с Л. Б, Стамбековой и И. И. Қан!</w:t>
        <w:br/>
        <w:t>269. Окислительный аммонолиз некоторых алкилпиридинов На</w:t>
        <w:br/>
        <w:t>двуокиси титана. -- Изв. АН ҚазССР. Сер. хим., 1978, Хе 1, с. 44-</w:t>
        <w:br/>
        <w:t>46, ил.-- Библиогр.: 10 назв. |Совместно с др.</w:t>
        <w:br/>
        <w:t>970. Окнслительный аммонолиз 4-метокси- и 4-фенокситолуолов</w:t>
        <w:br/>
        <w:t>на плавленом ванадиево-оловянном катализаторе.-Изв. АН ҚазССР.</w:t>
        <w:br/>
        <w:t>52</w:t>
        <w:br/>
        <w:t>ЕХ1Богів виуогоу -Богі144 раде 56</w:t>
        <w:br/>
        <w:t>Сер. хим., 1978, Х% 3, с. 76--79, ил. |Совместно С Н.Р. Букейхановым</w:t>
        <w:br/>
        <w:t>н П.Б, Воробьевым).</w:t>
        <w:br/>
        <w:t>971. Окислительный аммонолиз Я4-метоксиметил-м-ксилола на</w:t>
        <w:br/>
        <w:t>окисном вападий-титановом катализаторе. -- Изв. АН ҚазССР. Сер.</w:t>
        <w:br/>
        <w:t>хим., 1978, Хе 6, с. 41--44, ил., табл. (Совместно с Л. Ф. Габдулли-</w:t>
        <w:br/>
        <w:t>ной и Д, Х. Сембаевым).</w:t>
        <w:br/>
        <w:t>2792. Определейне Пикотиновой и изоцинхомероновой кислот в их</w:t>
        <w:br/>
        <w:t>смесях.-- Журн, аналит, хим., 1978, т. 33, Хо б, с. 1932-1933, табл.</w:t>
        <w:br/>
        <w:t>|Совместно с В. А. Серазетдиновой1.</w:t>
        <w:br/>
        <w:t>973. Полярографическое определение диамида изоцинхомероновой</w:t>
        <w:br/>
        <w:t>кислоты и продуктов его гидролиза.-- Изв. АН ҚазССР. Сер. хим.</w:t>
        <w:br/>
        <w:t>1978, Ха Б, с. 48--54, ил., табл.--Библиогр.: 9 назв |Совместно с др4.</w:t>
        <w:br/>
        <w:t>274. Синтез некоторых поликарбоновых ароматических и гетеро-</w:t>
        <w:br/>
        <w:t>циклических кислот.-- В кн.: Состояние и перспективы разработок в</w:t>
        <w:br/>
        <w:t>областн высокотермостойких волокон: Тез. докл. на Всесоюзн. научн.</w:t>
        <w:br/>
        <w:t>конф. М., 1978, с. 82--83. (Совместно с др.).</w:t>
        <w:br/>
        <w:t>975, ХҮгісг ав а Лудгореп а/о долог іп Вепгоіс асі Фесагһоху1а-</w:t>
        <w:br/>
        <w:t>боп, - Беасі. Кіпеі. Са!81. Гей, 1978, у. 8, п. 1, р. 35-40. Біс., іаВ,-</w:t>
        <w:br/>
        <w:t>Біз іоет. 6 геі. Пп соПаһогайоп хәүйіі о һегв).</w:t>
        <w:br/>
        <w:t>1979</w:t>
        <w:br/>
        <w:t>276. Анализ продуктов окисления и окислительного аммонолиза</w:t>
        <w:br/>
        <w:t>9-ксилола, нафталина и их трет.-бутилпроизводных методов газожид-</w:t>
        <w:br/>
        <w:t>костной хроматографин.-- Изз. АН ҚазССР. Сер. хим., 1979, Хе 2,</w:t>
        <w:br/>
        <w:t>с. 49-52, ил., табл.- Библиогр.: 9 назв. |Совместно с др.1.</w:t>
        <w:br/>
        <w:t>277. В. творческом понске.-- Қазахст. правда, 1979, 9 февр.</w:t>
        <w:br/>
        <w:t>278. Гидролиз нафталимида водными растворами едкого натра.--</w:t>
        <w:br/>
        <w:t>Изв. АН ҚазССР. Сер. хим., 1979, Ме 1, с. 66--68, нл., табл.-- Биб-</w:t>
        <w:br/>
        <w:t>лиогр. 17 назв. ІСовместно с В. С. Қудиновой и В. А. Сенчевскай).</w:t>
        <w:br/>
        <w:t>279. Гидролиз нитрилов: Соабш. 9. Гидролиз 3,5-дицианпиридияа</w:t>
        <w:br/>
        <w:t>водными растворами шелочей.-- Изв. АН ҚазССР. Сер. хим. 1979,</w:t>
        <w:br/>
        <w:t>Хо Б, с. 83--84, ил, -- Библиогр.: 4 назв. (Совместно с Н. А. Беловой).</w:t>
        <w:br/>
        <w:t>980. Исследование окислительного аммонолиза аценафтилена.-</w:t>
        <w:br/>
        <w:t>Изв. АН ҚазССР. Сер. хим., 1979, Хе 3, с. 35--39, ил., табл.-Биб-</w:t>
        <w:br/>
        <w:t>лиогр.: 5 назв. ГСовместно с др.</w:t>
        <w:br/>
        <w:t>981. Исследование окислительного аммонолиза майкубенского</w:t>
        <w:br/>
        <w:t>угля.-- Химия тверд. тела, 1979, Хе 1, с. 38--41, ил., табл.-- Биб-</w:t>
      </w:r>
    </w:p>
    <w:p>
      <w:r>
        <w:t>шиогр. 10 назв. (Совместно с др...</w:t>
        <w:br/>
        <w:t>9282. Қинетика окисления аценафтена и 4-бромаценафтена моле-</w:t>
        <w:br/>
        <w:t>кулярным киолородом В масляной кислоте в присутетвии ацетата</w:t>
        <w:br/>
        <w:t>59</w:t>
        <w:br/>
        <w:t>ЕХБопіӛ зиуогоу “рогів1</w:t>
        <w:br/>
        <w:t>инде оо ар 99 ССР, 1077, т. 45. Мономеры ни полимеры,</w:t>
        <w:br/>
        <w:t>с. 108-119, ил.,-- Библиогр. 50.назв..(Совместно с Қ. В. Прокофь-</w:t>
        <w:br/>
        <w:t>озым н/Л, Д. Қалининой1. ) шағы</w:t>
        <w:br/>
        <w:t>251. Синтез изобутиронитрила путем газофазного аммонолиза</w:t>
        <w:br/>
        <w:t>изобутилового спирта.-- В кн. Состав, переработка и транспорти-</w:t>
        <w:br/>
        <w:t>ровка нефтей Қазахстана. Тез. доқл. четв. Республ. конф. по нефте-</w:t>
        <w:br/>
        <w:t>химии. Гурьев, 1977, с. 227--928. (Совместно с др.1.</w:t>
        <w:br/>
        <w:t>252. Синтез п-фторбензонитрила окислительным: аммонолизом</w:t>
        <w:br/>
        <w:t>п-фтортолуола на окисных ванадиево-титановых катализаторах. --</w:t>
        <w:br/>
        <w:t>Изв. АН ҚазССР. Сер. хим., 1977, Хә 1, с. 40-41, табл.-- Библиогр.:;</w:t>
        <w:br/>
        <w:t>7 назв. |Созместио с И. М. Чмырьн Ң.Р. Букейхановым).</w:t>
        <w:br/>
        <w:t>253. Синтез 5-цианпиколиновой кислоты, ее этилового эфира и</w:t>
        <w:br/>
        <w:t>амнда.-- Изв. АН ҚазССР. Сер. хим. 1977, 2% 5, с. 89-590. (Сов-</w:t>
        <w:br/>
        <w:t>местно с О. Б. Лебедевой!.</w:t>
        <w:br/>
        <w:t>254. Синтез 4-трет.-бутил-фталевого ангидрида контақтным</w:t>
        <w:br/>
        <w:t>окислением 4-трст.-бутил-о-ксилола и 9-трет.-бутилнафталина. -- Изв.</w:t>
        <w:br/>
        <w:t>АН ҚазССР. Сер. хнм., 1977, Хе 4, с. 70-74, ил., табл.-- Библиогр.:</w:t>
        <w:br/>
        <w:t>10 назв. |Совместно с Д. Х. Сембаевым и А. А. Шаповаловым).</w:t>
        <w:br/>
        <w:t>955. Соокисленне толуола и азотсодержаших соединений как ме-</w:t>
        <w:br/>
        <w:t>тод синтеза бензонитрила. -- В кн.: Состав, переработка и транспорти-</w:t>
        <w:br/>
        <w:t>ровка нефтей Қазахстана: Тез. ІУ Республ. конф. по нефтехимин.</w:t>
        <w:br/>
        <w:t>Гурьев, 1977, с. 228--931. (Совместно с Б. Т. Джусуповым и Н.Р. Бу-</w:t>
        <w:br/>
        <w:t>кейхановым).</w:t>
        <w:br/>
        <w:t>256. Хроматографический анализ продуктов контактного окисле-</w:t>
        <w:br/>
        <w:t>ния ИН окицслительного аммонолиза некоторых ароматических углево-</w:t>
        <w:br/>
        <w:t>дородов.- В кн.: Методы апализа н коптроля производства в хими-</w:t>
        <w:br/>
        <w:t>ческой промишленностн: Реф. пауч.-техн. сб. НИИТЭхнм., 1977, вып,</w:t>
        <w:br/>
        <w:t>1, с. 14-99, ил., табл. (Совместно с И. И. Қан и Д. Х. Сембаевым).</w:t>
        <w:br/>
        <w:t>1978</w:t>
        <w:br/>
        <w:t>957. Гидролиз нитрилов: “Сообіц. 8, :Гадролиз нитрила никотино-</w:t>
        <w:br/>
        <w:t>вой кислоты растворами едкого калн.-- Мав. АН ҚазССР. Сер. хим.,</w:t>
        <w:br/>
        <w:t>1978, 591, с. 78--80, ил. табл. -- Бнблиогр.: 6 назв. (Совместно с</w:t>
        <w:br/>
        <w:t>О. Б. Лебсдевой-и А. Д. Қагарлицкнм).</w:t>
        <w:br/>
        <w:t>258. Гидролитические преврашения диамнда изоцинхомероновой</w:t>
        <w:br/>
        <w:t>кнслоты в водных растворах аммиака.-- Изв. АН ҚазССР. Сер. хим.,</w:t>
        <w:br/>
        <w:t>1978, Хе 2, с. 88--89, ил. |Совместно с О, Б. Лебедевой). ,</w:t>
        <w:br/>
        <w:t>9259. Жидкофазное каталитическов окисленне аценафтена Ии</w:t>
        <w:br/>
        <w:t>4-бром-аценафтена кнслородом.--В кн. Қаталитические реакцин в</w:t>
        <w:br/>
        <w:t>жидкой фазе: Материалы У Всесоюз. конф. по каталитическим реак-</w:t>
        <w:br/>
        <w:t>Бі</w:t>
      </w:r>
    </w:p>
    <w:p>
      <w:r>
        <w:t>ЕХ1Бог виуогоу -Бюгі148 раде 64</w:t>
        <w:br/>
        <w:t>АВТОРЛЫҚ ҚУӘЛІКТЕР МЕН ПАТЕНТТЕР</w:t>
        <w:br/>
        <w:t>АВТОРСКИЕ СВИДЕТЕЛЬСТВА И ПАТЕНТЫ</w:t>
        <w:br/>
        <w:t>1. А. с. 1069296 (СССР). Способ получения синильной кислоты.</w:t>
        <w:br/>
        <w:t>Авт. изобрет. Суворов Б. В. и др. Заявл. 31.03.56, Хе 551309. Онубл.</w:t>
        <w:br/>
        <w:t>в Б. И. 1957, Хо 6, класс 12 к, 9.</w:t>
        <w:br/>
        <w:t>2. А. с. 107178 (СССР). Способ каталитического получения па-</w:t>
        <w:br/>
        <w:t>ра-толуиловой кислоты. Авт. изобрет. Суворов Б. В. и др. Заявл.</w:t>
        <w:br/>
        <w:t>93.05.55, Хе 5076/455193. Опубл. в Б. И., 1957, Х» 6, Қласс 12,0,14.</w:t>
        <w:br/>
        <w:t>3. А. с. 108570 (СССР). Способ получения бензонитрила. Авт.</w:t>
        <w:br/>
        <w:t>изобрет. Суворов Б. В. и др. Заявл. 16.02.56, Хә 4951/455420. Опубл.</w:t>
        <w:br/>
        <w:t>в Б. И., 1957, Хә 9. Қласс 129, 0, 8.</w:t>
        <w:br/>
        <w:t>4. А. с. 109508 (СССР). Способ получения бензонитрила из бенз-</w:t>
        <w:br/>
        <w:t>амида. Авт. изобрет. Суворов Б. В. и др. Заявл. 3.06.57, Мо 574159.</w:t>
        <w:br/>
        <w:t>Опубл. в Б. И., 1958, Хе 2. Қласс 12, 0, 11.</w:t>
        <w:br/>
        <w:t>5. А. с. 110059 (СССР). Слосаб каталитического получения пара-</w:t>
        <w:br/>
        <w:t>толунитрила из п-ксилола. Авт. изобрет. Суворов Б. В. и др. Заявл.</w:t>
        <w:br/>
        <w:t>30.05.57, Хе 573954. Опубл. в Б. И., 1957, Хе 12. Қласс 19, 0, 11-15.</w:t>
        <w:br/>
        <w:t>6. А. с. 111888 (СССР). Способ получения бензонитрила из бен-</w:t>
        <w:br/>
        <w:t>зойлой кнелоты и аммиака. Авт. изобрет. Суворов Б. В. н др. Заявл.</w:t>
        <w:br/>
        <w:t>30.08.57, Хе 582665. Опубл. в Б. И., 1958, Х% 3. Қлаес 19 д 4/01.</w:t>
        <w:br/>
        <w:t>7. А.с.,111891 (СССВ). Способ получения мононнтрила терсефта-</w:t>
        <w:br/>
        <w:t>левой кислоты. Авт. изобрет. Суворов Б. В. и др. Заявл. 11.06.67,</w:t>
        <w:br/>
        <w:t>Ха 574617. Опубл. в Б. И., 1958, Х»ь 4. Қласс 120, 11.</w:t>
        <w:br/>
        <w:t>8. А. с. 119361 (СССР). Способ получения динитрила терефтале-</w:t>
        <w:br/>
        <w:t>вой кислоты. Авт. изобрет. Суворов Б.В. и др. Заявл. 2.02.55,</w:t>
        <w:br/>
        <w:t>Х% 1793/461330. Опубл. в Б. И., 1958, ХУ» 4. Қласс 1290, 14.</w:t>
        <w:br/>
        <w:t>9. А. с. 119518 (СССР). Способ получения ароматических двух-</w:t>
        <w:br/>
        <w:t>основных кислот. Авт, изобрет. Суворов Б. В. и др. Заявл. 11.05.55,</w:t>
        <w:br/>
        <w:t>Х% 1831/462877. Опубл. в Б. И., 1958, ә 5. Қласс 1900, 14,</w:t>
        <w:br/>
        <w:t>10. А. с. 112644 (СССР). Способ получепия терефталевой кисло-</w:t>
        <w:br/>
        <w:t>ты. Авт. изобрет. Суворов Б. В. и др. Заявл, 17.01.55, Хе 1780/460538.</w:t>
        <w:br/>
        <w:t>Опубл. в Б. И., 1958, Х% 5. Қласс 190, 14.</w:t>
        <w:br/>
        <w:t>61</w:t>
        <w:br/>
        <w:t>ЕХЗБогі виуогоу “богів1 ЛҒ раде 61</w:t>
        <w:br/>
        <w:t>ция)-В кн.: Всесоюз. школа по катализаторам, т. 1. Новосибирск,</w:t>
        <w:br/>
        <w:t>19892, с. 97. .</w:t>
        <w:br/>
        <w:t>322. Окнсно-ванадиевые катализаторы для синтеза мономероғ</w:t>
        <w:br/>
        <w:t>окисленпем н окислительным аммонолизом ароматических соедине-</w:t>
        <w:br/>
        <w:t>ний.-- Труды Ин-та хим. наук АН ҚазССР, 1989, т. 57.- Синтез</w:t>
        <w:br/>
        <w:t>мономеров и полимеров, с. 392--53.-- Библиогр: 195 назв. |Совмест-</w:t>
        <w:br/>
        <w:t>нос Л.И. Саурамбаевой и Д. Х. Сембаевым)|.</w:t>
      </w:r>
    </w:p>
    <w:p>
      <w:r>
        <w:t>323. Полярографическове | олределенне продуктов гидролиза</w:t>
        <w:br/>
        <w:t>5-этилпиколннонитрила.-- Иізв. АН ҚазССР. Сер. хим. 1989, Хе1,</w:t>
        <w:br/>
        <w:t>с. 42--46, ил., табл.-- Библногр.: 7 назв. (Совместно с В. А. Серазет-</w:t>
        <w:br/>
        <w:t>динновой н/Л. С. Салтыбаевой)|.</w:t>
        <w:br/>
        <w:t>324. Полярографическое поведение изоникотиновой кислоты, из0-</w:t>
        <w:br/>
        <w:t>никотинамида, изоникотинонитрила и количественное определение их</w:t>
        <w:br/>
        <w:t>в смеси.-- Изв. АН ҚазССР. Сер. хнм., 1982, У9 б, с. 68-72, ил,</w:t>
        <w:br/>
        <w:t>табл.-- Енблиогр.: 15 назв. (Совместно с В. А. Серазетдиновой и</w:t>
        <w:br/>
        <w:t>Л. С. Салтыбаевой).</w:t>
        <w:br/>
        <w:t>325. Парофазные каталитические реакции элиминирования угле-</w:t>
        <w:br/>
        <w:t>родсодержашцнх заместителей органических сосдинений при получе-</w:t>
        <w:br/>
        <w:t>нии ароматических и гетероциклических полупродуктов высокомоле-</w:t>
        <w:br/>
        <w:t>&lt; кулярных соединсний. - Труды Ин-та хим. наук АН ҚазССР, 1982,</w:t>
        <w:br/>
        <w:t>т. 57. Синтез мономеров и полимеров, с. 3--31, ил.-- Библпогр. 82</w:t>
        <w:br/>
        <w:t>назв. |Совместно с др.І. !</w:t>
        <w:br/>
        <w:t>396. Разработка способа получения димилина -- инсектицида гор-</w:t>
        <w:br/>
        <w:t>монального действия. -В кн.: Тез. докл. Всссоюз. конф. по хим. сред-</w:t>
        <w:br/>
        <w:t>ствам зашиты растений. Уфа, 1982, с. 173-174. (Совместно с др..</w:t>
        <w:br/>
        <w:t>327. Состоянне и перспективы разработки методов синтеза пири-</w:t>
        <w:br/>
        <w:t>дина, цппанпиридинов и ароматических нитрилов для производства</w:t>
        <w:br/>
        <w:t>химических средств зашнты растений. -- В ки. Рассмотрение резуль-</w:t>
        <w:br/>
        <w:t>татов работ, выполняемых институтами академий наук, минвузами</w:t>
        <w:br/>
        <w:t>союзпых республик с организациями Союзхимзашиты, н обсуждение</w:t>
        <w:br/>
        <w:t>актуальных направлений в плане попска, разработки и применения</w:t>
        <w:br/>
        <w:t>хнмических средств зашиты растений: Тез. докл. научно-техн. совет.</w:t>
        <w:br/>
        <w:t>(Таллин, 29 марта-- 2 апроля 1982 г.) Таллин, 1982, с. 30--31. (Сов-</w:t>
        <w:br/>
        <w:t>местно с др...</w:t>
        <w:br/>
        <w:t>1982</w:t>
        <w:br/>
        <w:t>328. Газофазный аммонолиз изобутанола на окисно-цинковых</w:t>
        <w:br/>
        <w:t>катализаторах.-- Изз. АН ҚазССР. Сер. хим., 1983, Хе 4, с. 53--56.</w:t>
        <w:br/>
        <w:t>ІСовместно с др1.</w:t>
        <w:br/>
        <w:t>329. Жидкофазное окисленне аценафтенхинона на марганцевом и</w:t>
        <w:br/>
        <w:t>58</w:t>
        <w:br/>
        <w:t>Буров өну е) ШәШергг (СССР). Способ получения терефталевой и П-т0-</w:t>
        <w:br/>
        <w:t>луиловой кислот. Авт. изобрет. Суворов Б. В. и др. Заявл. 22.09.БІ,</w:t>
        <w:br/>
        <w:t>Хо 898/460399. Опубл. в Б. И., 1958, ХУ» Б, Қласс 19 о, 14. )</w:t>
        <w:br/>
        <w:t>12, А. с. 113371 (СССР). Способ получения терефталевой кислоты.</w:t>
        <w:br/>
        <w:t>Авт. изоӛрет. Суворов Б. В. ни др. Заявл. 35.06.57, Х% 574145. Опубл.</w:t>
        <w:br/>
        <w:t>в РЖхим., 1959, 35948. Қласе 190, 14.</w:t>
        <w:br/>
        <w:t>13. А. с. 113518 (СССР). Способ получения Динитрила терефта-</w:t>
        <w:br/>
        <w:t>лсвой кислоты, Авт. изобрет. Суворов Б.В. н др. Заявл. 29.05.55,</w:t>
        <w:br/>
        <w:t>Хз 463069/1839. Опубл. в Б. И., 1958, Хе 6. Қласс 12 о 14.</w:t>
        <w:br/>
        <w:t>14, А.с. 116220 (СССР). Способ получения дипитрила терефталс-</w:t>
        <w:br/>
        <w:t>вой кислоты. Авт. изобрет. Суворов Б. В. н др. Заявл. 17.01.55,</w:t>
        <w:br/>
        <w:t>Ха 1781/5766192. Опубл. в Б. И., 1958, Хе 12. Класс 12 о 14.</w:t>
        <w:br/>
        <w:t>15. А. с. 119878 (СССР). Способ каталитического получения ни-</w:t>
      </w:r>
    </w:p>
    <w:p>
      <w:r>
        <w:t>котиновой кислоты и се амида. Авт. изобрет. Суворов Б. В. и др.</w:t>
        <w:br/>
        <w:t>Заявл. 22.07.58, Х&gt; 604627. Опубл. в Б. И., 1959, Хо 10. Қласс ІӘр, 101.</w:t>
        <w:br/>
        <w:t>16, А, с. 192483 (СССР). Способ получения бензонитрила. Авт.</w:t>
        <w:br/>
        <w:t>изабрет. Суворов Б. В. и др. Заявл, 10.09.59, Хе 619196. Опубл. в Б. И.,,</w:t>
        <w:br/>
        <w:t>1959, Х% 18. Қласс 190 29 19к, 9,</w:t>
        <w:br/>
        <w:t>7. А, с. 193155 (СССР). Способ получения изоникотиновой кис-</w:t>
        <w:br/>
        <w:t>лоты. Авт. изобрет. Суворов Б. В. и др. Заявл. 22.07.58, Хе 604629.</w:t>
        <w:br/>
        <w:t>Опубл. в Б. И., 1959, Хе 20. Қласс 19р, 1.</w:t>
        <w:br/>
        <w:t>8, А. с. 123156 (СССВ). Способ получения фталимида. Авт. изоб-</w:t>
        <w:br/>
        <w:t>рет. Суворов Б. В. н др. Заявл. 5.03.59, Х9 621203. Опубл. в Б. И.,</w:t>
        <w:br/>
        <w:t>1959, Хо 20. Қласс 190 16 194, 5.</w:t>
        <w:br/>
        <w:t>19. А. с. 143394 (СССР). Способ получения акрилонитрила. Авт.</w:t>
        <w:br/>
        <w:t>изобрет, Суворов Б. В. и др. Заявл. 20.03.61, (е 722578. Опубл. в</w:t>
        <w:br/>
        <w:t>Б..ИМ., 1961, Хе 24. Қласс 120, 21. 2.</w:t>
        <w:br/>
        <w:t>20, А. с. 178805 (СССР). Способ получения нитрила никотиновой</w:t>
        <w:br/>
        <w:t>кислоты. Авт. изобрет. Суворов Б. В. и др. Заявл. 29.03.65, Хе 944816.</w:t>
        <w:br/>
        <w:t>Опубл. в Б. И., 1966, Х8 4. Қал. 1Әр, іш, МПҚ С 07 а. УДҚ 547.826.1.07</w:t>
        <w:br/>
        <w:t>(088.8).</w:t>
        <w:br/>
        <w:t>21. А. с. 179554 (СССР). Способ повышения урожайности расте-</w:t>
        <w:br/>
        <w:t>ний. Авт, изобрет. Суворов Б. В. и др. Заявл. 7.05.65, Хе 1006652.</w:t>
        <w:br/>
        <w:t>Опубл. в Б. И., 1966, Хо 5. Қл. 451, 2192: МПҚ А біп, УДҚ 6831.811.98:</w:t>
        <w:br/>
        <w:t>1547.821 (088.8).</w:t>
        <w:br/>
        <w:t>29, А. с. 188954 (СССЬВ). Способ получения 2,6-дихлорбензонит-</w:t>
        <w:br/>
        <w:t>рила. Авт. нзобрет. Суворов Б. В. и др. Заявл. 23.02.66, Хе 057360.</w:t>
        <w:br/>
        <w:t>Олпубл. в Б. И., 1966, Хе 23. Қл. 120, 14. МПҚ С 07 с. УДҚ 547.299.07</w:t>
        <w:br/>
        <w:t>(088,8). )</w:t>
        <w:br/>
        <w:t>222,93. А.с. 180831 (СССР). Способ получения нитрилов 2,5-дихлор-</w:t>
        <w:br/>
        <w:t>толуиловой и 9,5-дихлортерефталевой кислот. Авт. изобрет. Суво-</w:t>
        <w:br/>
        <w:t>262</w:t>
        <w:br/>
        <w:t>ЕХ1Богв виуогоу -Богі1484 раде 68</w:t>
        <w:br/>
        <w:t>Ені оШь Ейей 4.11.70, Аррі. М 1929119. Римівһей іп С. А. 1973, у. 79,</w:t>
        <w:br/>
        <w:t>43. А. с. (М1914 (СССР). Способ получения 8-цианпиридипа, Авт.</w:t>
        <w:br/>
        <w:t>изобрет. Суворов Б. В. и др. Заявл. 28.01.70, Хе 1399166. Опубл. в</w:t>
        <w:br/>
        <w:t>Б. Н., 1971, Хе 25. МПҚ С 07 4 31/46. УДҚ 547.821.2,07 (088.8).</w:t>
        <w:br/>
        <w:t>44. А. с. 315436 (СССР). Способ получения пиридина. Авт. изоб-</w:t>
        <w:br/>
        <w:t>рет. Суворов Б. В. и др. Заявл. 26.08.69, Х% 1349300. Опубл. в Б. И.</w:t>
        <w:br/>
        <w:t>1973,.Хе 22. МПҚ С 07 4 31/90. УДҚ 547.821,07 (088,8).</w:t>
        <w:br/>
        <w:t>45. Ра, 3689491 ((75А). Мейноа оі ргодисіпр ругівіле. Іпүспіоге</w:t>
        <w:br/>
        <w:t>5иуогоу В. У. апд4 оіһ. Еіса 7.06.71, Аррі. М 150, 799. Риһівһей іп</w:t>
        <w:br/>
        <w:t>С. А., 1972, ұу. 77, 139816. Іпі. сі. СО7 4 3112. 1). 6. сі. 260/290 Е,</w:t>
        <w:br/>
        <w:t>260;294.9.260/295 Һ, 260/290 Рр.</w:t>
        <w:br/>
        <w:t>46. Пат. 50--17069 (Яп.). Слособ получения пиридина. Авт. изоб-</w:t>
        <w:br/>
        <w:t>рет. Суворов Б. В. и др. Заявл. 7.06.71, Хо 46--38398. Опубл. в С. А.</w:t>
        <w:br/>
        <w:t>1972, у. 77, р. 139816. Іпі. сі? С ОТ? Ы 218Л611 ВОІ | 23/99 ВОГІ</w:t>
        <w:br/>
        <w:t>21/06. : :</w:t>
        <w:br/>
        <w:t>47. Ра. 92248 (ОрОЮ). Уегіаһгеп 2шг Негвіеіішпр уоп Ругійіп. Ег-</w:t>
        <w:br/>
        <w:t>Нлйег ӛиуогоу В. У. па апа. Апте!беіар: 09.06.71 (УР СО?</w:t>
      </w:r>
    </w:p>
    <w:p>
      <w:r>
        <w:t>4;155675). УегбНел Пейі іп дег С. А., 1972, үу. 77, 139816. Іпі. с. С074</w:t>
        <w:br/>
        <w:t>81/10 С 07С 81/20. ҚІ.19 рр І/СІ.</w:t>
        <w:br/>
        <w:t>48. Раһ 2142645 (Егепеһ). Ргоседе рон: ГоМепНоп 4е 1а ругійіпе.</w:t>
        <w:br/>
        <w:t>Іпуеліоп. де 8ӛпуогоу В. У. ег 21. Әліе де дерді 99.06.71, М 7122699,</w:t>
        <w:br/>
        <w:t>Ра. еп С. А., 1972, у. 77, 139816, 15.4. СІ. С 07 4 31/00.</w:t>
        <w:br/>
        <w:t>49. А. с. 317669 (СССР). Способ получения “анионитов. Авт.</w:t>
        <w:br/>
        <w:t>изобрет. Суворов Б. В. и др. Заявл. 20.01.70, Хе 1397556. Опубл. в</w:t>
        <w:br/>
        <w:t>Б. И., 1971, % 81. МПҚ С 081 19/20. С 08 1 27/08. УДҚ 661.183.123.3</w:t>
        <w:br/>
        <w:t>(088.8).</w:t>
        <w:br/>
        <w:t>50. А. с. 378395 (СССР). Способ получения полипиромеллитими-</w:t>
        <w:br/>
        <w:t>дов. Авт, изобрет. Суворов Б. В. и др. Заявл. 13.05.71, Х%.1658470.</w:t>
        <w:br/>
        <w:t>Опубл. в Б. И., 1973, 2% 19. М. Қл.С 089 20/32. УДҚ 678.675</w:t>
        <w:br/>
        <w:t>(088.8).</w:t>
        <w:br/>
        <w:t>51. А, с. 379586 (СССР). Способ получения нонитов. Авт. изобрет.</w:t>
        <w:br/>
        <w:t>Суворов Б, В. и др. Заявл. 14.05.71, Ха 1656196. Опубл. в Б. И., 1973,</w:t>
        <w:br/>
        <w:t>Хе 20. МҚИ С 08 Е 27/08 С 08 Е 97/14. УДҚ 661.183.127.</w:t>
        <w:br/>
        <w:t>52. А. с. 420611 (СССР) Слособ получения фталевого ангидрида.</w:t>
        <w:br/>
        <w:t>Авт. изобрет: Суворов Б. В. и др. Заявл. 17.01.72, Хе 1737982. Опубл.</w:t>
        <w:br/>
        <w:t>в Б, И., 1974, Х% 11. М. Қл. С 07с 63/18 С 074 51/90. УДҚ 547.582.2.04</w:t>
        <w:br/>
        <w:t>(088.8).</w:t>
        <w:br/>
        <w:t>53. А, с. 495923 (СССР). Способ получения “амфотерных нони-</w:t>
        <w:br/>
        <w:t>тов. Авт. изобрет. Суворов Б.В. н др. Заявл. 16.10. 1972,</w:t>
        <w:br/>
        <w:t>5-3 65</w:t>
        <w:br/>
        <w:t>ЕХ1Богв виуогоу -Богі144. раде 62</w:t>
        <w:br/>
        <w:t>кобальтовом катализаторах.-- В кн.: Қаталитические реакции В жид-</w:t>
        <w:br/>
        <w:t>кой фазе: Тез. докл. на УІ Всесоюз. конф., ч. 2. Алма-Ата, 1983, с. 141.</w:t>
        <w:br/>
        <w:t>(Совместно с Г. Д. Ткачевой|. д</w:t>
        <w:br/>
        <w:t>330. Исследонанне реякции окислительного аммонолиза 3-пиколи-</w:t>
        <w:br/>
        <w:t>на и 9-метил-8-этилпиридина на катализаторе Қ-63.-- Изв. АН</w:t>
        <w:br/>
        <w:t>ҚазССР. Сер. хим., 1983, Хе 4, с. 50--59, ил., табл. (Совместно с др).</w:t>
        <w:br/>
        <w:t>331. Катализатор аммонолиза изобутанола в изобутиронитрил.-</w:t>
        <w:br/>
        <w:t>Изв. АН ҚазССР. Сер. хим., 1983, Хе 1, с. 64.-- Библиогр: 5 назв.</w:t>
        <w:br/>
        <w:t>ІбСовместно с др.1. ! )</w:t>
        <w:br/>
        <w:t>392. Қинетика окислительного аммонолиза толуола на окисном</w:t>
        <w:br/>
        <w:t>ванадиево-титановом катализаторе.-- Изв. АН ҚазССР. Сер. хим,</w:t>
        <w:br/>
        <w:t>1983, Х% б, с. 34--39, табл.-- Библиогро 16 назв. |Совместно с др1.</w:t>
        <w:br/>
        <w:t>333. О моднфицируюшем действни аммпака и добавок паров воды</w:t>
        <w:br/>
        <w:t>на плавленой У;О; при окислительном аммонолизе 3-пиколина.--</w:t>
        <w:br/>
        <w:t>Изв. АН ҚазССР. Сер. хим., 1983, Хе 4, с. 75--77.-- Библиогр.: 6 назв.</w:t>
        <w:br/>
        <w:t>ГСовместно с Н. А. Беловой). ! ШЕ.</w:t>
        <w:br/>
        <w:t>334. О сравнительной реакционной способности некоторых пара-</w:t>
        <w:br/>
        <w:t>производных толуола в условиях окислительного аммонолиза на ва-</w:t>
        <w:br/>
        <w:t>падий-титановых катализаторах.-- Изв. АН ҚазССР. Сер. хим., 1983,</w:t>
        <w:br/>
        <w:t>Әе1, с, 43-46, ил.-- Библиогр. 7 назв. (Совместно с И. М. Чмырь и</w:t>
        <w:br/>
        <w:t>Н.Р. Букейхановым). )</w:t>
        <w:br/>
        <w:t>335. Окислительный аммонолиз 0-ксилола как способ синтеза не-</w:t>
      </w:r>
    </w:p>
    <w:p>
      <w:r>
        <w:t>которых азотсодержаших производных фталевой кислоты.-- Труды</w:t>
        <w:br/>
        <w:t>Ин-та хим. наук АН ҚазССР, 1983, т. 58. Синтез и исследование мо-:</w:t>
        <w:br/>
        <w:t>номеров и полимеров, с. 24--41, ил., табл.-- Библиогр. 76 назв.</w:t>
        <w:br/>
        <w:t>|Совместно с Д. Х. Сембаевым и И. С. Қолодиной).</w:t>
        <w:br/>
        <w:t>836. Пути интенсификацин процессов получения нитрилов на ос-</w:t>
        <w:br/>
        <w:t>нове реакции окислительного аммонолиза органических вешеств.-</w:t>
        <w:br/>
        <w:t>Труды Ин-та хим. наук АН ҚазССР, 10983, т. 58. Синтез и исследова-</w:t>
        <w:br/>
        <w:t>нне мономеров и полимеров, с. 3--23, ил., табл.-- Библиогр.: 85 назв.</w:t>
        <w:br/>
        <w:t>(Совместно с Л. В. Ли и Н.Р, Букейхановым!.</w:t>
        <w:br/>
        <w:t>1984</w:t>
        <w:br/>
        <w:t>337. Выступление на сессия Обшего собрания Академии наук</w:t>
        <w:br/>
        <w:t>ҚазССР.-- Вестн. АҢ ҚазССР, 1984, Х» 2, с. 49-50.</w:t>
        <w:br/>
        <w:t>838. Синтез и гидролитическая переработка смесей 2- и 4-цианпи-</w:t>
        <w:br/>
        <w:t>ридинов.-- Вести. АН ҚазССР, 1984, М» 3, с. 30-39. |Совмест-</w:t>
        <w:br/>
        <w:t>нос др.</w:t>
        <w:br/>
        <w:t>ЕХ1Богв виуогоу -Богі81484 раде 58</w:t>
        <w:br/>
        <w:t>1980</w:t>
        <w:br/>
        <w:t>292. О влиянии добавок оснований на селективность окисного ва-</w:t>
        <w:br/>
        <w:t>надиево-титанавого катализатора в реакция окисления о-кеилола во</w:t>
        <w:br/>
        <w:t>фталевый ангидрид.-- Изв. АН ҚазССР. Сер. хим., 1980, ХУ 4, с, 52--</w:t>
        <w:br/>
        <w:t>58, ил., табл.-- Библиогр: 9 назв. |Совместно с Д. Х, Сембаевым и</w:t>
        <w:br/>
        <w:t>Ф. А. Ивановской).</w:t>
        <w:br/>
        <w:t>293. О некоторых путях повышения селективпости окислительно-</w:t>
        <w:br/>
        <w:t>го аммонолиза мезитилена и 92-броммезитилена.-- Изв. АН ҚазССР.</w:t>
        <w:br/>
        <w:t>Сер. хим., 1980, Хе 3, с. 70-75, ил., табл.-- Библиогр.: 13 назв. ІСов-</w:t>
        <w:br/>
        <w:t>местно с А. С. Зулкашевой и Н. Р. Букейхановым).</w:t>
        <w:br/>
        <w:t>294, Окислительпое деметилирование 9-пиколина на окисных</w:t>
        <w:br/>
        <w:t>ванадиевом и “ванаднево-титановых катализаторах.-- Изв. АН</w:t>
        <w:br/>
        <w:t>ҚазССР. Сер. хнм., 1980, Хе 6, с. 57--60, ил.-- Библиогр.: 14 назв.</w:t>
        <w:br/>
        <w:t>ІСовместно с Л. Қ. Глубоковских и И. И. Қан). р</w:t>
        <w:br/>
        <w:t>295. Окислительные преврашцения 2,5-лутидина на плавленой</w:t>
        <w:br/>
        <w:t>лятнокиси ванадия.-- Изв. АН ҚазССР. Сер. хим., 1980, У9 5, с. 51--</w:t>
        <w:br/>
        <w:t>Б4, ил. (Совмество с Л. Қ. Глубоковских и И. И. Қан!.</w:t>
        <w:br/>
        <w:t>296. Окислительный аммонолиз 2-пиколина на окисных ванадие-</w:t>
        <w:br/>
        <w:t>вом и ванадиево-титановом катализаторах.-- Вестн. АН ҚазССР,</w:t>
        <w:br/>
        <w:t>1980, Хо 8, с. 43--45, ил. (|Совмество с Л. Қ. Глубоковских ни</w:t>
        <w:br/>
        <w:t>И.И. Қан).</w:t>
        <w:br/>
        <w:t>297. Окислительний аммонолиз м-ксилола на ванадий-оловянном</w:t>
        <w:br/>
        <w:t>катализаторе. -- Изв. АН ҚазССР. Сер. хим., 1980, Хо 5, с. 83--84,</w:t>
        <w:br/>
        <w:t>ил.-- Библиогр: 9 назв. (|Совместно с Н.Р, Букейхановым и</w:t>
        <w:br/>
        <w:t>А. С. Зулкашевой).</w:t>
        <w:br/>
        <w:t>998. Окислительный аммаонолиз смесей некоторых метилбензо-</w:t>
        <w:br/>
        <w:t>лов.-- Изв. АН ҚазССР. Сер. хим., 1980, е 5, с. 48-БІ, ил., табл.--</w:t>
        <w:br/>
        <w:t>Библиогр.: 9 назв. (Совмество с Н. Р. Букейхановым и А. С. Зулка-</w:t>
        <w:br/>
        <w:t>шевой).</w:t>
        <w:br/>
        <w:t>999, Получение пиридина окислительным деметилированием 2-пи-</w:t>
        <w:br/>
        <w:t>колина на пятнокиси ванадия.-- Журп. прикл. хим., 1980, т. 53, Хе 11,</w:t>
      </w:r>
    </w:p>
    <w:p>
      <w:r>
        <w:t>с. 2519--9599, ил. табл.-- Библиогр.: 7 назв. |Совместно с И. И. Қан,</w:t>
        <w:br/>
        <w:t>Л. Қ. Глубоковских.</w:t>
        <w:br/>
        <w:t>300. Получение 4-трет.-бутилфталевого ангидрида путем парофаз-</w:t>
        <w:br/>
        <w:t>ного каталитического окисления трет.-бутилпроизводных о-ксилола н</w:t>
        <w:br/>
        <w:t>нафталина.-- Журн. пракл. хим., 1980, т. 53, Хе 9, с. 418--420, ил.,</w:t>
        <w:br/>
        <w:t>табл. - Библиогр. 11 назв. |(Совместно с др).</w:t>
        <w:br/>
        <w:t>301. Сннтез 2-цианпиридина путем окинслительного аммонолиза</w:t>
        <w:br/>
        <w:t>9-пиколина на окисном ванадиево-титановом катализаторе.-- Изв.</w:t>
        <w:br/>
        <w:t>55</w:t>
        <w:br/>
        <w:t>ЕХӘБогіз виуогоу “рогів141Ғ- раде 69</w:t>
        <w:br/>
        <w:t>Хе 1837943. Олубл. в Б.И.; 1974, Х% 16. М. Қл. С 08 І 27/08, УДК</w:t>
        <w:br/>
        <w:t>661. 183. 123. (088. 8).</w:t>
        <w:br/>
        <w:t>54. А. с. 451719 (СССР). Способ получения растворимых сор</w:t>
        <w:br/>
        <w:t>бентов, Авт. изобрст. Суворов Б, В. и ар. Заявл. 4,05,73, Х% 1920511.</w:t>
        <w:br/>
        <w:t>Опубл. в Б. И., 1976, Х» 44. М. Қл: С 08 1 27/08, УАҚ ббІ. 183.</w:t>
        <w:br/>
        <w:t>193. 3. (088. 8).</w:t>
        <w:br/>
        <w:t>55. А. с. 475358 (СССР). Способ получения п-фторбензонитрила</w:t>
        <w:br/>
        <w:t>Авт. изобрет. Суворов Б. В. и др. Заявл. 23. 11. 73. Хе 1971577</w:t>
        <w:br/>
        <w:t>Олубл. в Б. И, 1975, Хе 24. М. Қл. С 07с 121/82. УДҚ 547. 939. :</w:t>
        <w:br/>
        <w:t>(088. 8).</w:t>
        <w:br/>
        <w:t>58. А. с. 477155 (СССР). Способ получения М-замешенных мо-</w:t>
        <w:br/>
        <w:t>но- или динмидов ароматических ди- или тетракарбоновых кислот</w:t>
        <w:br/>
        <w:t>Авт. изобрет. Суворов Б. В. и др. Заявл. 26. 01. 73, Хә 18762132</w:t>
        <w:br/>
        <w:t>Олубл. в Б. И., 1976, 29 96. М. Қа. С 07 84 97/00. УДҚ 547. 582. 4</w:t>
        <w:br/>
        <w:t>(088. 8). )</w:t>
        <w:br/>
        <w:t>57. А. с. 491631 (СССР). Способ получения нафталимида. Авт</w:t>
        <w:br/>
        <w:t>изобрет. Суворов Б. В. и др. Заявл. 94.07.14, Хо 2049151. Опубл. в</w:t>
        <w:br/>
        <w:t>Б.И., 1975, Хе 42, М. Қл. С 07 4 27/28. УДҚ 547. 398. 5. 07 (088. 8).</w:t>
        <w:br/>
        <w:t>58. А. с. 408084 (СССР). Способ получения дуриловой кислоты.</w:t>
        <w:br/>
        <w:t>Авт. изобрет. Суворов Б. В. и др. Заявл. 18. 05. 73. 2% 1923580.</w:t>
        <w:br/>
        <w:t>Опубл. в Б. И., 1976, Х» 1. М. Қл. С 07 с Б1/33 С 07 с 63/06. УДҚ</w:t>
        <w:br/>
        <w:t>54758. 07 (088. 8).</w:t>
        <w:br/>
        <w:t>59, А с. 514807 (СССР). Способ получения 4-трет.-бутилфтале-</w:t>
        <w:br/>
        <w:t>вого ангидрида. Авт. изобрет. Суворов Б. В. и др. Заявл. 6. 09. 74,</w:t>
        <w:br/>
        <w:t>&gt; 9057677. Олубл. в Б, И., 1976, Хо 19. М, Қл2 С 07 с 63/50 С 07</w:t>
        <w:br/>
        <w:t>с 51/18. УДҚ 547. 584, 07 (088.8).</w:t>
        <w:br/>
        <w:t>60. А. с. 5219269 (СССР). Способ- получения нитрила никотино-</w:t>
        <w:br/>
        <w:t>вой кислоты. Авт. изобрет. Суворов Б. В. н др. Заявл. 4. 03. 74,</w:t>
        <w:br/>
        <w:t>Х» 2001508. Опубл. в Б. И., 1976, Х% 96. М. Қл.2. С 07 4 213/57.</w:t>
        <w:br/>
        <w:t>УДҚ 547. 339. 2. 07 (088. 8).</w:t>
        <w:br/>
        <w:t>61. А. с. 535306 (СССР). Способ получения нафталевого ангид-</w:t>
        <w:br/>
        <w:t>рида. Авт. нзобрет. Суворов Б. В, и др. Заявл. 13. 05,75, Хе 21330929.</w:t>
        <w:br/>
        <w:t>Опубл. в Б. И., 1976, Хе 49. М. Қал? СО? р 311/02. УДҚ 547. 398.</w:t>
        <w:br/>
        <w:t>507. (088. 8.)</w:t>
        <w:br/>
        <w:t>692. А. с. 548602 (СССР). Способ получения 2,6-дицианпиридина.</w:t>
        <w:br/>
        <w:t>Авт. изобрет. Суворов Б.В. н др. Заявл. 8. 08. 75, Хе 2170993.</w:t>
      </w:r>
    </w:p>
    <w:p>
      <w:r>
        <w:t>Опубл. в Б. И, 1977, Х8 8. Қл? С 07 Б 213/57. УДҚ 547. 821. 01</w:t>
        <w:br/>
        <w:t>(088. 8).</w:t>
        <w:br/>
        <w:t>63. А. с. 551324 (СССР). Способ получения моно-, ДН- пн трициан-</w:t>
        <w:br/>
        <w:t>бепзолов. Авт. изобрет. Суворов Б. В. Заявл. 16. 04. 75, Хе 2125926</w:t>
        <w:br/>
        <w:t>66</w:t>
        <w:br/>
        <w:t>ЕХӘБогі виуогоу “богів14Ғ- раде 59</w:t>
        <w:br/>
        <w:t>АҢ ҚазССР. Сер. хим., 1980, % 3, с. 75--78, ил.-- Библногр.: 7 назв.</w:t>
        <w:br/>
        <w:t>(Совместно с др.)</w:t>
        <w:br/>
        <w:t>802. Синтез замешенных ароматических нитрилов.-- Труды Ин-та</w:t>
        <w:br/>
        <w:t>хим. наук АН ҚазССР, 1980, т, БІ. Химия моңомеров и полимеров,</w:t>
        <w:br/>
        <w:t>с. 3--15, ил., табл.-- Библиогр.: 44 назв. |Совместно с Н. Р. Букейха-</w:t>
        <w:br/>
        <w:t>позым).</w:t>
        <w:br/>
        <w:t>303. Синтез нитрилов некоторых дифенилоксидмонокарбоновых</w:t>
        <w:br/>
        <w:t>кпслот. -- Журн. обш. хим., 1980, т. 16, Х9 3, с. 636-628, табл.-</w:t>
        <w:br/>
        <w:t>Библногр.: 7 назв. (Совместно с П. Б. Воробьевым и Н. Р. Букейха-</w:t>
        <w:br/>
        <w:t>новым).</w:t>
        <w:br/>
        <w:t>304. Ол вотпе ресШіагі ев оҒ рһіһаПітіде іогтабоп іп іһе охіЙаНуе</w:t>
        <w:br/>
        <w:t>аттопо1іувів оҒ о-хуІепе. -- Келсі. Қіпеі. Саіа!. ей, 1980, х. 13,</w:t>
        <w:br/>
        <w:t>п. 4, р. 431--436. Еір., таһ. Бір овт.: 4 ге. Пп соПаһагаНоп хНн</w:t>
        <w:br/>
        <w:t>оіһеге Д.</w:t>
        <w:br/>
        <w:t>1981</w:t>
        <w:br/>
        <w:t>305. Вода как модификатор ванадиевых катализаторов в окисле-</w:t>
        <w:br/>
        <w:t>нин ИН окислительном аммонолизе аценафтена.--В кн: У конф. по</w:t>
        <w:br/>
        <w:t>окислительному гетерогенному катализу, т. 2: Тез. докл. Баку, 1981,</w:t>
        <w:br/>
        <w:t>с. 81-84, ил. ГСовместно с др.1.</w:t>
        <w:br/>
        <w:t>206. Гидролиз нитрилов: Сообш. 11, Гидролиз тринитрила три-</w:t>
        <w:br/>
        <w:t>меллнтовой кислоты подными растворами іцелочей. -- Изв. АН</w:t>
        <w:br/>
        <w:t>ҚазССР. Сер хим., 1981, Хо 4, с. 66--68, ил.-Библиогр.! 6 назв.</w:t>
        <w:br/>
        <w:t>ГСовместио с С. А. Айтжановой и В. С. Қудиновой).</w:t>
        <w:br/>
        <w:t>807. Гидролиз нитрилов: Сообш. 10. Гидролиз 4-цианфталимида</w:t>
        <w:br/>
        <w:t>зоднымн растворами-аммнака. -- Жұурн. прикл, хим., 1981, т. 54, Хе4,</w:t>
        <w:br/>
        <w:t>с. 954-956, ил., табл. -- Библиогр.: 7 назв. |Совместно с В. С. Қуди-</w:t>
        <w:br/>
        <w:t>новой и С. А. АйтжановойЙ1.</w:t>
        <w:br/>
        <w:t>308. Измененне состава отходяших газов при окислительном ам-</w:t>
        <w:br/>
        <w:t>монолизе майкубенского угля.-- Химия тверд. тела, 1981, Х2 2,</w:t>
        <w:br/>
        <w:t>с. 121--124, ил.-- Библногр.: Б назв. (Совместно с др.1.</w:t>
        <w:br/>
        <w:t>309. Исследования в области органической химия и химин Высо-</w:t>
        <w:br/>
        <w:t>комолекулярных соединений.-- В кн. Наука Советского Қазахстана.</w:t>
        <w:br/>
        <w:t>1920--1980. Алма-Ата, 1981, с. 158-162, |Совместно с Н. Р. Букей-</w:t>
        <w:br/>
        <w:t>хановым и В. С. Қудиновой|,</w:t>
        <w:br/>
        <w:t>310. О механизме начальных стадий жидкофазного окинсления</w:t>
        <w:br/>
        <w:t>аценафтена и 4-бромаценафтена в присутствии марганеңцбромидного</w:t>
        <w:br/>
        <w:t>қатализатора.-- Изв. АН ҚазССР. Сер. хим., 1981, ЖМе1, с. 50-55,</w:t>
        <w:br/>
        <w:t>ил. табл.-- Библиогр. 6 назв. |Совместно с Г. Д. Ткачевой и</w:t>
        <w:br/>
        <w:t>Я.А, Дорфманом!.</w:t>
      </w:r>
    </w:p>
    <w:p>
      <w:r>
        <w:t>811. О некоторых особенностяя окислительного аммонолиза</w:t>
        <w:br/>
        <w:t>4-трет.-бутңл-о-ксилола.-- Изв. АН ҚазССР. Сер. хим., 1981, Хе 4,</w:t>
        <w:br/>
        <w:t>6; 38-18; ил.-- Библиогр.: 9 назв. (Совместно с др.).</w:t>
        <w:br/>
        <w:t>5</w:t>
        <w:br/>
        <w:t>ЕХ1Бог виуогоу -Богі1484 раде 76</w:t>
        <w:br/>
        <w:t>ЕҢБЕКТЕРДІҢ АЛФАВИТТІК КӨРСЕТКІШІ</w:t>
        <w:br/>
        <w:t>АЛФАВИТНЫЙ УҚАЗАТЕЛЬ ТРУДОВ</w:t>
        <w:br/>
        <w:t>Никазан -- гажайып стимулятор - 91</w:t>
        <w:br/>
        <w:t>Аммонолиз изобутанола в газовой фазе 316</w:t>
        <w:br/>
        <w:t>Аммонолиз бензальдегида на смешанных окисных қатализато-</w:t>
        <w:br/>
        <w:t>рах 88 :</w:t>
        <w:br/>
        <w:t>Анализ продуктов окисления и окислительного аммонолиза о-</w:t>
        <w:br/>
        <w:t>ксилола, нафталина и их трет.-бутилпроизводных методов газожид-</w:t>
        <w:br/>
        <w:t>костной хроматографии 276</w:t>
        <w:br/>
        <w:t>Аммонолиз цис-си транс-изомеров 1,4-диметилциклогексана 28</w:t>
        <w:br/>
        <w:t>Большая химия 39</w:t>
        <w:br/>
        <w:t>В творческом поиске 277</w:t>
        <w:br/>
        <w:t>Взаммодействне нитрилов ароматических кислот со спиртами В</w:t>
        <w:br/>
        <w:t>присутствин хлористого водорода 98</w:t>
        <w:br/>
        <w:t>Вода как модификатор ванадневых катализаторов в окисленин</w:t>
        <w:br/>
        <w:t>и бкислительном аммонолизе аценафтена 909</w:t>
        <w:br/>
        <w:t>Волокно будушего 78</w:t>
        <w:br/>
        <w:t>Выстулление на сессия Обшего собрания Академии наук ҚазССР</w:t>
        <w:br/>
        <w:t>987</w:t>
        <w:br/>
        <w:t>Газофазный аммонолиз изобутанола На окисно-динковых қата-</w:t>
        <w:br/>
        <w:t>лизаторах 926 !</w:t>
        <w:br/>
        <w:t>Газохроматографическое определение продуктов. окисления и</w:t>
        <w:br/>
        <w:t>окислительного аммонолиза аценафтена 224</w:t>
        <w:br/>
        <w:t>Гидролиз нафталимида водными растворами едкого натра 278</w:t>
        <w:br/>
        <w:t>Гидролиз некоторых цианидов водными растворами аммиака</w:t>
        <w:br/>
        <w:t>128 ғ 2.</w:t>
        <w:br/>
        <w:t>78</w:t>
        <w:br/>
        <w:t>ЕХЗБогі виуогоу “рогі5141- раде 75 3</w:t>
        <w:br/>
        <w:t>нолиза Производных толуола с трет.-бутильным, галоиднымн и азот-</w:t>
        <w:br/>
        <w:t>содержашими заместителями. Алма-Ата, 1977.</w:t>
      </w:r>
    </w:p>
    <w:p>
      <w:r>
        <w:t>97. Джумакаев Қ. .Х. Окислительный аммонолиз 9-метил-</w:t>
        <w:br/>
        <w:t>Б-этил-пиридина на ванадиевых катализаторах и сопутствуюшие</w:t>
        <w:br/>
        <w:t>преврашцения образуюшихся цианпиридинов. Алма-Ата, 1979.</w:t>
        <w:br/>
        <w:t>28. Белова Н. А. Исследование реакции окислительного ам-</w:t>
        <w:br/>
        <w:t>монолиза 3-пиколина и 3,5-лутидина на окисно-ванадиевых катали-</w:t>
        <w:br/>
        <w:t>заторах, модифицированных добавками окислов титана и олова. Ал-</w:t>
        <w:br/>
        <w:t>ма-Ата, 1980. )</w:t>
        <w:br/>
        <w:t>29.Шалабаев Ш. Б. Исследование парофазного окисления и</w:t>
        <w:br/>
        <w:t>окислительного аммонолиза аценафтена на ванадиево-титановых ка-</w:t>
        <w:br/>
        <w:t>тализаторах. Алма-Ата, 1980.</w:t>
        <w:br/>
        <w:t>30. Глубоковских Л. Қ. Исследование парофазного окис-</w:t>
        <w:br/>
        <w:t>ления и окислительного аммонолиза 2-пиколина и 2,6-лутидина на</w:t>
        <w:br/>
        <w:t>окисных ванадиевом и ванадиево-титановых катализаторах. Алма-</w:t>
        <w:br/>
        <w:t>Ата, 1981. :</w:t>
        <w:br/>
        <w:t>81. Джусупов Б. Т. Исследование механизма окислительно-</w:t>
        <w:br/>
        <w:t>го аммонолиза толуола и его некоторых производных на окисных</w:t>
        <w:br/>
        <w:t>катализаторах. Алма-Ата, 1981.</w:t>
        <w:br/>
        <w:t>32. Ивановская Ф. А, Исследование парофазного окисления</w:t>
        <w:br/>
        <w:t>о-ксилола на ванадиево-титановых катализаторах. Алма-Ата, 1981.</w:t>
        <w:br/>
        <w:t>33. Ткачева Г, Д. Исследование жидкофазного каталитиче-</w:t>
        <w:br/>
        <w:t>ского окисления 4-бромаценафтена молекулярным кислородом. Ал-</w:t>
        <w:br/>
        <w:t>ма-Ата, 1981. 4</w:t>
        <w:br/>
        <w:t>ЕХ1Богв виуогоу -Богі148 раде 88</w:t>
        <w:br/>
        <w:t>БІРЛЕСІП ЖАЗҒАН АВТОРЛАРДЫҢ ЕСІМДЕР КӨРСЕТКІШІ</w:t>
        <w:br/>
        <w:t>ИМЕННОЙ УҚАЗАТЕЛЬ СОАВТОРОВ</w:t>
        <w:br/>
        <w:t>Айтжанова С. А. 209, 806, 307</w:t>
        <w:br/>
        <w:t>Атаназевич Е. А. 182, 180, 169</w:t>
        <w:br/>
        <w:t>Архипова И, А, 71, 78</w:t>
        <w:br/>
        <w:t>Афанасьева Т. А. 112, 149, 198</w:t>
        <w:br/>
        <w:t>Балабаева Л.В. 260</w:t>
        <w:br/>
        <w:t>Бектуров А, Б. 27</w:t>
        <w:br/>
        <w:t>Белова Н. А. 279, 289, 333</w:t>
        <w:br/>
        <w:t>Белослюдов А. Б. 57</w:t>
        <w:br/>
        <w:t>Букейханов Н. Р. 101, 114, 118,</w:t>
        <w:br/>
        <w:t>185, 147, 160, 170, 172, 174,</w:t>
        <w:br/>
        <w:t>182, 183, 215, 284, 247, 249,</w:t>
        <w:br/>
        <w:t>252, 256, 267, 270, 298, 297,</w:t>
        <w:br/>
        <w:t>298, 302, 308, 409, 813, 814,</w:t>
        <w:br/>
        <w:t>820, 834, 336</w:t>
        <w:br/>
        <w:t>Воробьев П, Б. 172, 188, 270,</w:t>
        <w:br/>
        <w:t>308</w:t>
        <w:br/>
        <w:t>Габдуллина Л. Ф. 271</w:t>
      </w:r>
    </w:p>
    <w:p>
      <w:r>
        <w:t>Глубокозвских Л. Қ. 294-296,</w:t>
        <w:br/>
        <w:t>209</w:t>
        <w:br/>
        <w:t>Грнгоргьев В, В. 287</w:t>
        <w:br/>
        <w:t>Григорьева Л. Г. 262</w:t>
        <w:br/>
        <w:t>Гуцалюк В. Г. 144</w:t>
        <w:br/>
        <w:t>Гуцалюк Г.Н. 131, 151, 170, 181</w:t>
        <w:br/>
        <w:t>Джумакаев Қ. Х. 242, 245, 817</w:t>
        <w:br/>
        <w:t>Джусупов Б, Т. 249, 255, 814</w:t>
        <w:br/>
        <w:t>Дорфман Я. А. 250, 282, 310</w:t>
        <w:br/>
        <w:t>Достанова 3. Х. 68</w:t>
        <w:br/>
        <w:t>Дуплянкин В. Қ. 179</w:t>
        <w:br/>
        <w:t>Емельянов В. Л. 209</w:t>
        <w:br/>
        <w:t>Жданович Е. С. 110, 145</w:t>
        <w:br/>
        <w:t>Жубанов Б. А. 144, 222</w:t>
        <w:br/>
        <w:t>Зулкашева А, С. 293, 297, 298</w:t>
        <w:br/>
        <w:t>Ивановская Ф. А. 228, 284, 292</w:t>
        <w:br/>
        <w:t>Изельсон Я. 3. 76</w:t>
        <w:br/>
        <w:t>Қагарлицхий А. Д, 22, 28, 29,</w:t>
        <w:br/>
        <w:t>38, 42, 43, 56, 86, 88, 90, 94,</w:t>
        <w:br/>
        <w:t>98, 112, 149, 165, 195, 198,</w:t>
        <w:br/>
        <w:t>200, 201, 203, 214, 285, 242,</w:t>
        <w:br/>
        <w:t>245, 257, 289, 291</w:t>
        <w:br/>
        <w:t>Қагасов В. М. 108</w:t>
        <w:br/>
        <w:t>Қазанский В. Л. 141, 165</w:t>
        <w:br/>
        <w:t>Қалинина Л. Д. 250, 284</w:t>
        <w:br/>
        <w:t>Қан И.И. 146, 154, 200, 201,</w:t>
        <w:br/>
        <w:t>214, 256, 294--296, 299</w:t>
        <w:br/>
        <w:t>Қириченко С. П. 141, 165, 177,</w:t>
        <w:br/>
        <w:t>206, 207</w:t>
        <w:br/>
        <w:t>Қолодина И. С. 69, 217, 228, 885</w:t>
        <w:br/>
        <w:t>Қостромиан А. С. 72</w:t>
        <w:br/>
        <w:t>Қудинова В, С. 19, 20, 64, 77,</w:t>
        <w:br/>
        <w:t>ЕХ1Богв виуогоу -Богі144 раде 72</w:t>
        <w:br/>
        <w:t>Хз 9801440. Опубл. в Б. И. 1982, Х%/7. М. Қл.2 С07 Ор 307/89.</w:t>
        <w:br/>
        <w:t>УДҚ 547. 584. 07 (088. 8).</w:t>
        <w:br/>
        <w:t>84. А. с. 954397 (СССР): Замешенный лолисульфон, обладаю-</w:t>
        <w:br/>
        <w:t>ший сорбционной способностью к ряду металлов. Авт. изобрет. Су-</w:t>
        <w:br/>
        <w:t>воров Б. В. и др. Заявл. 14.04.81, Хо 3276228. Опубл. в Б. И., 1982,</w:t>
        <w:br/>
        <w:t>Хе 39. М. Қа.З С 08 Сі 75/20. УДҚ 678. 684. (088. 8).</w:t>
      </w:r>
    </w:p>
    <w:p>
      <w:r>
        <w:t>85. А. с. 956001 (СССР). Сорбент для газожидкостной хромато-</w:t>
        <w:br/>
        <w:t>графин Н способ его получения. Авт. изобрет. Суворов. Б. В. и др.</w:t>
        <w:br/>
        <w:t>Заявл. 20. 02. 81, Хо 3969344. Олубл. в Б. И., 1989, Хе 33. М. Қл.?</w:t>
        <w:br/>
        <w:t>ВОІ | 20/06 В 01 | 20/22. УДҚ ббІ. 183. 12 (088. 8).</w:t>
        <w:br/>
        <w:t>22-86. А. с. 1006444. (СССР). Способ получения структурообразова-</w:t>
        <w:br/>
        <w:t>телей почв. Авт. изобрет. Суворов Б. В. и др. Заявл. 17. 07. 81</w:t>
        <w:br/>
        <w:t>Хе 3321322. Опубл. в Б. И., 1983, Х% 11. 3 С 08 Е 289/00.</w:t>
        <w:br/>
        <w:t>87. А. с. 1007717 (СССР). Катализатор для аммонолиза эфиров</w:t>
        <w:br/>
        <w:t>п-оксибензойной кислоты. Авт. изобрет. Суворов Б. В. и др. Заявл.</w:t>
        <w:br/>
        <w:t>6. 02.81,.Х% 3275766. Опубл. в Б. И., 1983, 2812. В01 123/9920 ВОГІ</w:t>
        <w:br/>
        <w:t>21/02: В 01 | 27/16; С 07С 121/75. ;</w:t>
        <w:br/>
        <w:t>88. А. с. 1047505 (СССР). Қатализатор для окмслительного ам-</w:t>
        <w:br/>
        <w:t>монолиза п-крезола. Авт. изобрет, Суворов Б. В. и др. Заяпл. 8. 12. 80,</w:t>
        <w:br/>
        <w:t>М» 3236827/24--04. Опубл. в Б. И.,; 1983, % 38. С 07 С 121/75.</w:t>
        <w:br/>
        <w:t>: 89. А. с. 1052203 (СССР). Способ регулирования роста растений.</w:t>
        <w:br/>
        <w:t>Авт. изобрет. Суворов Б, В. н др. Заявл, 3. 07. 80, Хе 2997252/30-15.</w:t>
        <w:br/>
        <w:t>Опубл. в Б. И.,.1983, Хе 41. Кл, А 01 М 43/40.</w:t>
        <w:br/>
        <w:t>90. А. с. 1057491 (СССР). Способ получения динитрила 4-бром-</w:t>
        <w:br/>
        <w:t>фталевой кислоты. Авт. изобрст. Суворов Б. В. и др. Заявл. 25. 07. 82,</w:t>
        <w:br/>
        <w:t>Ме 3484764/93--04. Опубл. в Б. И., 1983, Хе 44. Қл. СОТ? С 120/14,</w:t>
        <w:br/>
        <w:t>СОТ7С 121/56. МҚИ С 07 С 120/14. УДҚ 547. 584. 07.</w:t>
        <w:br/>
        <w:t>91. А. с. 1084275 (СССР). Способ получения 4-бромнафталевого</w:t>
        <w:br/>
        <w:t>ангндрида. Авт. изобрет. Суворов Б. В. и др. Заявл. 19. 08. 82,</w:t>
        <w:br/>
        <w:t>ХУ» 3485108/93--04. Опубл. в Б. И., 1984, Х» 13. М, Қл. С 07 Б.311/</w:t>
        <w:br/>
        <w:t>/02. УДҚ 547. 657. 07.</w:t>
        <w:br/>
        <w:t>ЕХЗБогі виуогоу -рогів1.44- раде 73</w:t>
        <w:br/>
        <w:t>Б. В. СУВБОРОВТЫҢ ҒЫЛЫМИ БАСҚАРУЫМЕН</w:t>
        <w:br/>
        <w:t>ЖҮРГІЗІЛГЕН КАНДИДАТТЫҚ ДИССЕРТАЦИЯЛАР</w:t>
        <w:br/>
        <w:t>ҚАНДИДАТСКИЕ ДИССЕРТАЦИИ, ВЫПОЛНЕННЫЕ</w:t>
        <w:br/>
        <w:t>ПОД НАУЧНЫМ РУҚОВОДСТВОМ Б. В. СУВОРОВА</w:t>
        <w:br/>
        <w:t>1. Соломин А,В. Қаталитическое окисление алкилбензолов.</w:t>
        <w:br/>
        <w:t>Алма-Ата, 1955.</w:t>
        <w:br/>
        <w:t>2. Мануковская Л.Г. Қаталитическое окисление п-ксило-</w:t>
        <w:br/>
        <w:t>ла молекулярным кислородом в жидкой фазе. Алма-Ата, 1956.</w:t>
        <w:br/>
        <w:t>3. Қагарлицкий А.Д. Исследование реакции окинслитель-</w:t>
        <w:br/>
        <w:t>ного аммонолиза некоторых моноалкилбензолов. Алма-Ата, 1960.</w:t>
        <w:br/>
        <w:t>4, Сембаев Д. Х. Исследование парофазного каталитическо-</w:t>
        <w:br/>
        <w:t>го окнсления и окислительного аммонолиза некоторых олефинов. Ал-</w:t>
        <w:br/>
        <w:t>ма-Ата, 1965, же</w:t>
        <w:br/>
        <w:t>5. Букейханов Н.Р. Исследование реакцин окислительного</w:t>
        <w:br/>
        <w:t>аммонолиза некоторых галондпроизводных п-ксилола. Алма-Ата,</w:t>
        <w:br/>
        <w:t>1967.</w:t>
        <w:br/>
        <w:t>6. Прокофьев Қ. В. Иселедованне жидкофазного окисле-</w:t>
        <w:br/>
        <w:t>ния псевдокумола до многоосновных ароматических кислот. Алма-</w:t>
        <w:br/>
        <w:t>Ата, 1968.</w:t>
        <w:br/>
        <w:t>7.Чекмарева И. Б. Исследование окиелительного аммоноли-</w:t>
      </w:r>
    </w:p>
    <w:p>
      <w:r>
        <w:t>за хинолина. Москва, 1968.</w:t>
        <w:br/>
        <w:t>8. Серазетдинова В. А. Исследование полярографического</w:t>
        <w:br/>
        <w:t>поведения некоторых цианпиридинов, пиридинкарбоксамидов и пи-</w:t>
        <w:br/>
        <w:t>ридин-карбоновых кислот. Алма-Ата, 1969.</w:t>
        <w:br/>
        <w:t>Шаповалов А. А. Исследование реакцин парофазного ка-</w:t>
        <w:br/>
        <w:t>талитического окиеления некоторых 1,2,4,5-тетраалкилбензолов и их.</w:t>
        <w:br/>
        <w:t>производных. Алма-Ата, 1969.</w:t>
        <w:br/>
        <w:t>10. Дуплякин В. Қ. Исследование реакций парофазного ха-</w:t>
        <w:br/>
        <w:t>талитического окисления пирена, Алма-Ата, 1970.</w:t>
        <w:br/>
        <w:t>П. ҚКириченкоС.П. Синтез высших а-олефинов пироли-</w:t>
        <w:br/>
        <w:t>зом н-парафинов, Алма-Ата, 1970. !</w:t>
        <w:br/>
        <w:t>12. Павлов Е. А. Исследование реакции окислительного ам-</w:t>
        <w:br/>
        <w:t>монолиза 2-метил-5-этилпиридина. Алма-Ата, 1970.</w:t>
        <w:br/>
        <w:t>70</w:t>
        <w:br/>
        <w:t>ЕХ1Богв виуогоу -Богі148 раде 78</w:t>
        <w:br/>
        <w:t>М Исследованис окислительного аммонолиза майкубенского угля</w:t>
        <w:br/>
        <w:t>Исследование окислительных превратцений низкомолекулярных</w:t>
        <w:br/>
        <w:t>полибутиленов в электрическом поле 2927</w:t>
        <w:br/>
        <w:t>Исследование полярографического поведения ангидрида пирено-</w:t>
        <w:br/>
        <w:t>вой и 1,4,5,8-нафталинтетракарбоновой кислот, 3,8- и 2,10-пиренхино-</w:t>
        <w:br/>
        <w:t>нов 125</w:t>
        <w:br/>
        <w:t>Исследование полярографического поведения нафталимида 167</w:t>
        <w:br/>
        <w:t>Исследование полярографического поведения пиколиновой, нико-</w:t>
        <w:br/>
        <w:t>типовой, изоцинхомсроновой и изоникотиновой кислот, их амидов н</w:t>
        <w:br/>
        <w:t>питрилов 226 :</w:t>
        <w:br/>
        <w:t>Исслсдованне полярографического поведения б6-метилникотино-</w:t>
        <w:br/>
        <w:t>нитрила, 6-метилникотинамнида, 6-метнлникотиновой И 5-этилпиколи-</w:t>
        <w:br/>
        <w:t>новой кислот 168</w:t>
        <w:br/>
        <w:t>Исследованме процесса гндролиза 3-цианпиридина в автоклавах</w:t>
        <w:br/>
        <w:t>периодического действия 192</w:t>
        <w:br/>
        <w:t>Исследованне реакции каталитического парофазного окнслення</w:t>
        <w:br/>
        <w:t>хинолина 110</w:t>
        <w:br/>
        <w:t>Исследование реакции окислительного аммонолиза метилвинилке-</w:t>
        <w:br/>
        <w:t>тона 792</w:t>
        <w:br/>
        <w:t>Исследование реакция окислительного аммонолиза некоторых</w:t>
        <w:br/>
        <w:t>галондпроизвадных п-ксилола 10/7</w:t>
        <w:br/>
        <w:t>Исследованне реакции окислительного аммонолиза псевдокумола</w:t>
        <w:br/>
        <w:t>на вападмево-титановых катализаторах 298 :</w:t>
        <w:br/>
        <w:t>Исследование рсакцин окислительного аммонолиза 3-пиколина и</w:t>
        <w:br/>
        <w:t>2-метил-б-этилпиридина на катализаторс Қ-63 330</w:t>
        <w:br/>
        <w:t>Исследование реакцин окислительного аммонолиза хинолина 146</w:t>
      </w:r>
    </w:p>
    <w:p>
      <w:r>
        <w:t>Исследование термической и термоокислительной стабильности</w:t>
        <w:br/>
        <w:t>низкомолекулярных полибутиленов 261</w:t>
        <w:br/>
        <w:t>Исследования в области нефтехимического синтеза и химии По-</w:t>
        <w:br/>
        <w:t>лимеров 92</w:t>
        <w:br/>
        <w:t>Исследования в области окисления органических соединений 6,7</w:t>
        <w:br/>
        <w:t>Исследования в области органической химии И химии высокомо-</w:t>
        <w:br/>
        <w:t>лекулярных соединений 909</w:t>
        <w:br/>
        <w:t>К вопросу о механизме действия ингибиторов на окисленне мо-</w:t>
        <w:br/>
        <w:t>лекулярным кислородом 41 ” і</w:t>
        <w:br/>
        <w:t>Қ.И. Сатпаев и химия в Қазахстане 127</w:t>
        <w:br/>
        <w:t>Қатализатор аммонолиза изобутанола в изобутиронитрил 991</w:t>
        <w:br/>
        <w:t>Қаталитическое жидкофазное окисление псевдокумола 93</w:t>
        <w:br/>
        <w:t>Қаталитическое окисление основных компонентов екипидара в па-</w:t>
        <w:br/>
        <w:t>розой фазе 1</w:t>
        <w:br/>
        <w:t>75</w:t>
        <w:br/>
        <w:t>ЕХ1Богів виуогоу -Богі148 раде 80</w:t>
        <w:br/>
        <w:t>2-пиколина в присутствии окисного ванадиево-титанового катализа-</w:t>
        <w:br/>
        <w:t>тора 214 )</w:t>
        <w:br/>
        <w:t>О влияния аммиакқа на определение некоторых производных пи-</w:t>
        <w:br/>
        <w:t>ридина методом газожидкостной хроматографин 146</w:t>
        <w:br/>
        <w:t>О влиянии воды на активность и селективность ванадиево-тита-</w:t>
        <w:br/>
        <w:t>новых катализаторов в реакции парофазного окисления о-ксилола 289</w:t>
        <w:br/>
        <w:t>О влиянии добавок оснований на селективность окисного вана-</w:t>
        <w:br/>
        <w:t>диево-титанового катализатора в реакция окисления о-ксилола во</w:t>
        <w:br/>
        <w:t>фталевый ангидрид 292 2</w:t>
        <w:br/>
        <w:t>О влиянии паров воды на избирательность действия окисного</w:t>
        <w:br/>
        <w:t>ванадигво-титанового катализатора в реакцин окислительного аммо-</w:t>
        <w:br/>
        <w:t>нолиза 9-метил-5-этилпиридина 299</w:t>
        <w:br/>
        <w:t>О влиянии паров воды на ресакцию каталитического окисления ор-</w:t>
        <w:br/>
        <w:t>ганических соединений в газовой фазе 20</w:t>
        <w:br/>
        <w:t>О влиянни состава окиеного ванадий-титанового катализатора</w:t>
        <w:br/>
        <w:t>на окислительный аммонолиз 3-пиколина 268</w:t>
        <w:br/>
        <w:t>О влиянин термического окисления на стабильность конденса-</w:t>
        <w:br/>
        <w:t>торного октола 194 Ғ</w:t>
        <w:br/>
        <w:t>О тазовом детектировании контактной реакция окисления неко-</w:t>
        <w:br/>
        <w:t>торых метилбензолов 2240</w:t>
        <w:br/>
        <w:t>О дегидрировании бензиламина в условиях окислительного ам-</w:t>
        <w:br/>
        <w:t>монолиза на ванадате титана 42</w:t>
        <w:br/>
        <w:t>О механизме каталитического окисления П-цимола в паровой</w:t>
      </w:r>
    </w:p>
    <w:p>
      <w:r>
        <w:t>фазе 2</w:t>
        <w:br/>
        <w:t>О механизме каталитического окисления тетралина и декалина в</w:t>
        <w:br/>
        <w:t>ларовой фазе 3</w:t>
        <w:br/>
        <w:t>О механизме начальных стадий жидкофазного окисления аценаф-</w:t>
        <w:br/>
        <w:t>тена и 4-бромаценафтена в прнсутствиң марганецбромидного катали-</w:t>
        <w:br/>
        <w:t>затора 310</w:t>
        <w:br/>
        <w:t>О механизме окиелительных преврашений метилового спирта, фор-</w:t>
        <w:br/>
        <w:t>мальдегида и муравьнной кислоты в Паровой фазе в присутствии.</w:t>
        <w:br/>
        <w:t>ванадата олова 21</w:t>
        <w:br/>
        <w:t>О механизме парофазного аммонолиза бензальдегида и бензой-</w:t>
        <w:br/>
        <w:t>нөй кислоты на ванадате титзна 29</w:t>
        <w:br/>
        <w:t>О механизме парофазного окисления толуола, бензилового спир-</w:t>
        <w:br/>
        <w:t>та и бензальдегида в присутствии окислов ванадия 9</w:t>
        <w:br/>
        <w:t>О механизме реакции парафазного аммонолиза некоторых орга-</w:t>
        <w:br/>
        <w:t>нических соедипений на смешанных окисных катализаторах 22</w:t>
        <w:br/>
        <w:t>О механизмс участия аммнака в реакции парофазного каталити-</w:t>
        <w:br/>
        <w:t>ческого окнсления 0-олефинов 95</w:t>
        <w:br/>
        <w:t>0 модифицдируюшем действин аммиака и добавок паров воды на</w:t>
        <w:br/>
        <w:t>плавленой УҙОр при окислительном аммонолизе 8-пиколина 999</w:t>
        <w:br/>
        <w:t>77</w:t>
        <w:br/>
        <w:t>ЕХЗБогі виуогоу “богів14Ғ- раде 81</w:t>
        <w:br/>
        <w:t>О некоторых особенвостях влияния воды на окислительный аммо-</w:t>
        <w:br/>
        <w:t>нолиз аценафтена в прнсутстани окисного занадиево-оловяпного ката-</w:t>
        <w:br/>
        <w:t>лизатора 226</w:t>
        <w:br/>
        <w:t>О некоторых особенностях жидкофазного окнсления 4-бромаце-</w:t>
        <w:br/>
        <w:t>нафтена 215</w:t>
        <w:br/>
        <w:t>О некоторых особенностях контакткого окнсления пн окнелительно-</w:t>
        <w:br/>
        <w:t>го аммонолиза метилбензолов и их производных 226</w:t>
        <w:br/>
        <w:t>О некоторых особепностях окнслительного аммонолиза 4-трет.-бу-</w:t>
        <w:br/>
        <w:t>тил-о-ксилола 911</w:t>
        <w:br/>
        <w:t>О некоторых принципах подбара окисных ванадийсодержаших</w:t>
        <w:br/>
        <w:t>катализаторов для парциального окисления и окнслительного аммо-</w:t>
        <w:br/>
        <w:t>нолиза ароматических соединений 918</w:t>
        <w:br/>
        <w:t>О нехоторых путях повышения селективности окислительного</w:t>
        <w:br/>
        <w:t>аммонолиза мезнтилена и 2-броммезитилена 293</w:t>
        <w:br/>
        <w:t>О некоторых свойствах нитрилов ароматических и пиридинкарбо-</w:t>
        <w:br/>
        <w:t>новых кислот 264</w:t>
        <w:br/>
        <w:t>О некоторых функциях воды в реакциях парофазного каталити-</w:t>
        <w:br/>
        <w:t>ческого окнсления-и окпслительного аммонолиза органических соеди-</w:t>
        <w:br/>
        <w:t>неннй 195</w:t>
        <w:br/>
        <w:t>О шповом методе получения никотиновой кислоты из 2-метил-5-</w:t>
      </w:r>
    </w:p>
    <w:p>
      <w:r>
        <w:t>этилпиридина 227</w:t>
        <w:br/>
        <w:t>О повом процесес получения пиридипа ыз 9-пиколина 286</w:t>
        <w:br/>
        <w:t>О парофазном окислении аценафтена увлажненным воздухом на</w:t>
        <w:br/>
        <w:t>вападиево-титаловом катализаторе 241</w:t>
        <w:br/>
        <w:t>О парофазном окисленни стирола и а-метилстирола на ванадате</w:t>
        <w:br/>
        <w:t>олова 29</w:t>
        <w:br/>
        <w:t>О поведении некоторых цианпиридинов в условиях окислительно-</w:t>
        <w:br/>
        <w:t>го аммонәлиза на пятиокиси ванадия 242</w:t>
        <w:br/>
        <w:t>О повышеннии селективности контактного окисления о-ксилола во</w:t>
        <w:br/>
        <w:t>фталевый ангидрид добавками этилона 226</w:t>
        <w:br/>
        <w:t>О полярографическом определенин ангидрида пиреновой и диан-</w:t>
        <w:br/>
        <w:t>гидрида 1,4,5,8-нафталинтетракарбоповой кислот 128</w:t>
        <w:br/>
        <w:t>О реакцин взанмодействия ацетофенона с аммиаком В газовой</w:t>
        <w:br/>
        <w:t>фазе на ванадате титана 45</w:t>
        <w:br/>
        <w:t>О реакционной способности ди- и триметилбензолов при жидко-</w:t>
        <w:br/>
        <w:t>фазном каталитическом окислении молекулярным кислородом 260</w:t>
        <w:br/>
        <w:t>О реакционной способности изомерных пиколинов в условиях</w:t>
        <w:br/>
        <w:t>окислительного аммонолиза на смешанном окисном ванадиево-тита-</w:t>
        <w:br/>
        <w:t>новом катализаторе 196</w:t>
        <w:br/>
        <w:t>О реакционной способности триметилбензолов в условиях ката-</w:t>
        <w:br/>
        <w:t>литического жидкофазного окисления молекулярным кислородом 284</w:t>
        <w:br/>
        <w:t>78</w:t>
        <w:br/>
        <w:t>ЕХӘБогі виуогоу “рогів14Ғ- раде 77</w:t>
        <w:br/>
        <w:t>Гидролиз питрилов 166, 208, 209, 235, 257, 279, 306, 307, 817 .</w:t>
        <w:br/>
        <w:t>Гидролитнческие преврашения диамида пзоцинхомероновой кис-</w:t>
        <w:br/>
        <w:t>лоты в водных растворах аммнака 228</w:t>
        <w:br/>
        <w:t>Говорят ученые 55</w:t>
        <w:br/>
        <w:t>Дегидрогенизация и необратимый катализ дипентена на окнслах</w:t>
        <w:br/>
        <w:t>ванадия 11</w:t>
        <w:br/>
        <w:t>Жидкофазное каталитическое окисленце аценафтена и 4-бром-</w:t>
        <w:br/>
        <w:t>апенәфтена һислородом 259</w:t>
        <w:br/>
        <w:t>Жидкофазнос каталитическое өкисленне окнслительной группы</w:t>
        <w:br/>
        <w:t>при ароматическом цикле 260</w:t>
        <w:br/>
        <w:t>Жидкофазиое калталитическое окнсление хлор-п-ксилола молеку-</w:t>
        <w:br/>
        <w:t>лярным кислородом 190 )</w:t>
        <w:br/>
        <w:t>Жидкофазное каталитическое окисленне хлорпронзводных толу-</w:t>
        <w:br/>
        <w:t>ола молекулярным кислородом 92</w:t>
        <w:br/>
        <w:t>Жидкофазное окисленне аценафтенхинона па марганцевом Ии ко-</w:t>
        <w:br/>
        <w:t>бальтовом катализаторах 329</w:t>
        <w:br/>
        <w:t>Жидкофазное окисленние 4-бромаценафтена в присутствии аце-</w:t>
        <w:br/>
        <w:t>тата мапганца 236</w:t>
      </w:r>
    </w:p>
    <w:p>
      <w:r>
        <w:t>Извлеченне 9-циашпиридина методом жидкофазной экстракции</w:t>
        <w:br/>
        <w:t>191</w:t>
        <w:br/>
        <w:t>Изменение состава отходяших газов при окислительном аммоно-</w:t>
        <w:br/>
        <w:t>лизе майкубенского угля 808</w:t>
        <w:br/>
        <w:t>Изменение фазового состава окисного ванадий-титанового ка-</w:t>
        <w:br/>
        <w:t>тализатора в процессе его эксплуатациц 192</w:t>
        <w:br/>
        <w:t>Изучение влияния нонов аммония на полярографическое поведе-</w:t>
        <w:br/>
        <w:t>ние некоторых алкилцианпиридинов 210</w:t>
        <w:br/>
        <w:t>Изученне полярографического поведения имидов карбоновых</w:t>
        <w:br/>
        <w:t>кислот 211</w:t>
        <w:br/>
        <w:t>Использование реакции окисления органических соединений Мо-</w:t>
        <w:br/>
        <w:t>лекулярным кислородом для получения исходных и вспомогатель-</w:t>
        <w:br/>
        <w:t>ных вешеств промышленности высокополимеров 40</w:t>
        <w:br/>
        <w:t>Иесследованне влияния ионов аммония на полярографическое</w:t>
        <w:br/>
        <w:t>поведение некоторых азот- и кислородсодержаших производных пи-</w:t>
        <w:br/>
        <w:t>рндина 124 :</w:t>
        <w:br/>
        <w:t>Исследование влияния ионов аммония на полярографическое По-</w:t>
        <w:br/>
        <w:t>ведение нитрилов и амидов некоторых пиридинкарбоновых кислот</w:t>
        <w:br/>
        <w:t>179</w:t>
        <w:br/>
        <w:t>Исследование в области полимеров 144</w:t>
        <w:br/>
        <w:t>Исследование окислительного аммонолиза аценафтилена 290</w:t>
        <w:br/>
        <w:t>74</w:t>
        <w:br/>
        <w:t>ЕХӘБогіз виуогоу “рогів14Ғ- раде 89</w:t>
        <w:br/>
        <w:t>104, 114, 118, 185, 151, 181,</w:t>
        <w:br/>
        <w:t>208, 209, 278, 306, 307, 309,</w:t>
        <w:br/>
        <w:t>818</w:t>
        <w:br/>
        <w:t>Қукашева А. А, 174, 182</w:t>
        <w:br/>
        <w:t>Крутикова 3. И. 260</w:t>
        <w:br/>
        <w:t>Кушников Ю. А. 206</w:t>
        <w:br/>
        <w:t>Лебедева 2. Б. 255, 257, 258</w:t>
        <w:br/>
        <w:t>Ли Л.В.</w:t>
        <w:br/>
        <w:t>Макаревич В, Г. 24, 94, 54</w:t>
        <w:br/>
        <w:t>Мануковская Л.Г. 33, 45, 47,</w:t>
        <w:br/>
        <w:t>67, 68, 92, 108, 190</w:t>
        <w:br/>
        <w:t>Машкевич С. А. 222</w:t>
        <w:br/>
        <w:t>Монастырева И. Н. 17</w:t>
        <w:br/>
        <w:t>Некрасова Р, П. 190, 262</w:t>
        <w:br/>
        <w:t>Павлов Е, А, 66, 87</w:t>
        <w:br/>
        <w:t>Полимбетова Ф. А. 86, 91, 94</w:t>
        <w:br/>
        <w:t>Прокофьев Қ, В. 132, 150, 188,</w:t>
      </w:r>
    </w:p>
    <w:p>
      <w:r>
        <w:t>287, 250, 294</w:t>
        <w:br/>
        <w:t>Прокофьева М, В, 58</w:t>
        <w:br/>
        <w:t>Рафиков С. Р. 2-12, 14-16,</w:t>
        <w:br/>
        <w:t>2220, 22, 24, 25, 21-34, 48,</w:t>
        <w:br/>
        <w:t>40-45, 47, 49, 53, 54, 86,</w:t>
        <w:br/>
        <w:t>58, 61, 67, 70, 71, 78, 79,</w:t>
        <w:br/>
        <w:t>82, 88--90, 95, 109</w:t>
        <w:br/>
        <w:t>Салтыбаева Л. С, 168, 176,</w:t>
        <w:br/>
        <w:t>329, 874</w:t>
        <w:br/>
        <w:t>Саурамбаева Л. И, 266, 322</w:t>
        <w:br/>
        <w:t>Светашева В, 99</w:t>
        <w:br/>
        <w:t>Сембаев Д. Х. 27, 61, 70, 79,</w:t>
        <w:br/>
        <w:t>9, 25, 99, 109, 111, 115,</w:t>
        <w:br/>
        <w:t>136-138, 146, 183, 178,</w:t>
        <w:br/>
        <w:t>195, 197, 213, 217, 222, 228,</w:t>
        <w:br/>
        <w:t>229, 241, 2654, 256, 266,</w:t>
        <w:br/>
        <w:t>271, 283, 288, 245, 322, 335</w:t>
        <w:br/>
        <w:t>Сенчевская В, А,</w:t>
        <w:br/>
        <w:t>Серазетдинова В, 28 119, 124,</w:t>
        <w:br/>
        <w:t>168, 176, 179, 210, 272,</w:t>
        <w:br/>
        <w:t>817, 323, 824</w:t>
        <w:br/>
        <w:t>Сокольский Д. В. 8</w:t>
        <w:br/>
        <w:t>Солшпев Ю, Н, 186</w:t>
        <w:br/>
        <w:t>бөлокнн А. В. 12, 16, 25, 31,</w:t>
        <w:br/>
        <w:t>32</w:t>
        <w:br/>
        <w:t>Сопгнна О, А, 119, 124, 179</w:t>
        <w:br/>
        <w:t>Стамбекова Л. Б, 208</w:t>
        <w:br/>
        <w:t>Степанова Л, А, 229, 288</w:t>
        <w:br/>
        <w:t>Ткачева Г, Д, 215, 284, 259,</w:t>
        <w:br/>
        <w:t>: 282, 810, 329</w:t>
        <w:br/>
        <w:t>Тутурова Л. Қ, 11, 14</w:t>
        <w:br/>
        <w:t>Умарова Р. У. 64, 77, 100, 104,</w:t>
        <w:br/>
        <w:t>138</w:t>
        <w:br/>
        <w:t>Харлампович Г. М, 703</w:t>
        <w:br/>
        <w:t>Хмура М. И. 15, 17, 19, 49</w:t>
        <w:br/>
        <w:t>Чекмаросва И, Б. 110, 145</w:t>
        <w:br/>
        <w:t>Чмырь И. М, 252, 320, 334</w:t>
        <w:br/>
        <w:t>Шалабаев ІШ, Б, 241</w:t>
        <w:br/>
        <w:t>Шаповалов А, А, 100, 118, 153,</w:t>
        <w:br/>
        <w:t>254</w:t>
        <w:br/>
        <w:t>Штанько Э. Ф. 163</w:t>
      </w:r>
    </w:p>
    <w:p>
      <w:r>
        <w:t>ЕХ1Богів виуогоу -Бюгі148 раде 74</w:t>
        <w:br/>
        <w:t>3. Афанасьева Т. А. Исследование парофазного окисления</w:t>
        <w:br/>
        <w:t>н окислительного аммонолиза некоторых 4-алкилпроизводных пири-</w:t>
        <w:br/>
        <w:t>дина на смешанных ванадиево-оловянных и ванадиево-титановых</w:t>
        <w:br/>
        <w:t>контактах. Алма-Ата, 1971.</w:t>
        <w:br/>
        <w:t>14. Гудалюк Г. Н. Исследование окислительного аммонолиза</w:t>
        <w:br/>
        <w:t>некоторых хлорпронзводных толуола. Алма-Ата, 1971.</w:t>
        <w:br/>
        <w:t>185. Қан И.И. Исследование реакция деалкилирования 2-ме-</w:t>
        <w:br/>
        <w:t>тил-пиридина и 9-метил-5-этилпиридина в условиях окислительного</w:t>
        <w:br/>
        <w:t>аммонолиза над смешанпным окпсиым вападиево-титановым ҡатализа-</w:t>
        <w:br/>
        <w:t>тором. Алма-Ата. 1971.</w:t>
        <w:br/>
        <w:t>16. Қолоадина И. С. Исследование окнелительпого аммополи-</w:t>
        <w:br/>
        <w:t>за. о-ксилола, п-ксилола и псевдокумола на смешанном оқисном нва-</w:t>
        <w:br/>
        <w:t>надиево-титановом катализаторе, Алма-Ата, 1971.</w:t>
        <w:br/>
        <w:t>17. Солнцев Ю. Н. Окислительный аммонолиз пиколинов на</w:t>
        <w:br/>
        <w:t>смешанных ванадиево-титановых катализаторах. Алма-Ата, 1971.</w:t>
        <w:br/>
        <w:t>18. Емельянов В. Л. Исследование реакция окнислительного</w:t>
        <w:br/>
        <w:t>аммонолиза 9,5-диметил, 9-метил-5-этил- и 2-метил-5-винилпроизвод-</w:t>
        <w:br/>
        <w:t>ных пиридина на плавленом окнсном ванадпево-титановом катали-</w:t>
        <w:br/>
        <w:t>заторе. Алма-Ата, 1972,</w:t>
        <w:br/>
        <w:t>19 Қукашова А. А. Исследованис реакция окислительного</w:t>
        <w:br/>
        <w:t>аммонолиза некоторых пронзводних м-ксилола Па плавленом зва-</w:t>
        <w:br/>
        <w:t>надиево-титановом катализаторе. Алма-Ата, 1974.</w:t>
        <w:br/>
        <w:t>20. Қутжанов Р. Т. Синтез нитрилов 5-этилпиколиновой,</w:t>
        <w:br/>
        <w:t>изоцинхомероновой и никотиновой кислат путем окислительного</w:t>
        <w:br/>
        <w:t>аммонолиза 92-метил-5-этиллиридина. Алма-Ата, 1974.</w:t>
        <w:br/>
        <w:t>21. Лебедева О. Б. Гидролитические преврашения некоторых</w:t>
        <w:br/>
        <w:t>цианпиридинов под действием минеральных оснований. БЕЛЕҢ сең</w:t>
        <w:br/>
        <w:t>1974. )</w:t>
        <w:br/>
        <w:t>92 Григорьев В. В. Окислительнье преврашения и стабили-</w:t>
        <w:br/>
        <w:t>зация ннзкомолекулярных полибутиленов в электрическом поле. Ад-</w:t>
        <w:br/>
        <w:t>ма-Ата, 1975.</w:t>
        <w:br/>
        <w:t>28. Степанова Л. А, Исследование реакции окислительного</w:t>
        <w:br/>
        <w:t>аммонолиза дурола на окисных ванадиево-титановых катализато-</w:t>
        <w:br/>
        <w:t>рах. Алма-Ата, 1975.</w:t>
        <w:br/>
        <w:t>94. Умарова Р. У. Окислительный аммонолиз аценафтена и</w:t>
        <w:br/>
        <w:t>его некоторых пройзводных на ванаднево-оловянном катализаторе,</w:t>
        <w:br/>
        <w:t>Алма-Ата, 1975.</w:t>
        <w:br/>
        <w:t>25. Воробьева П. Б. Окислительный аммонолиз толуола и</w:t>
        <w:br/>
        <w:t>Бекотедн% его производных с простыми эфирными связями. Алма-</w:t>
        <w:br/>
        <w:t>та, . :</w:t>
        <w:br/>
        <w:t>26, Чмырь И.М. Иссдедование реакдии окислительного аммо-</w:t>
        <w:br/>
        <w:t>71</w:t>
      </w:r>
    </w:p>
    <w:p>
      <w:r>
        <w:t>ЕХӘБогі виуогоу “рогів141Ғ- раде 87</w:t>
        <w:br/>
        <w:t>Синтез п-фторбензонитрила окислительным аммонолизом п-фтор-</w:t>
        <w:br/>
        <w:t>толуола на окисных ванаднево-титановых катализаторах 252</w:t>
        <w:br/>
        <w:t>Сінтез 5-цчанпиколиновой кислоты, ее этилового эфира и амида</w:t>
        <w:br/>
        <w:t>253</w:t>
        <w:br/>
        <w:t>Синтез трпмеллитовой и пиромеллитовой кислот с использованием</w:t>
        <w:br/>
        <w:t>реакция окислительного аммонолиза полиалкилбензолов 221</w:t>
        <w:br/>
        <w:t>Синтез тримеллитовой кислоты и ев ангидрида 188</w:t>
        <w:br/>
        <w:t>Синтез 3-цнанпиридина путем окцслительного аммонолиза 2,5-ди-</w:t>
        <w:br/>
        <w:t>алкил(-алкилалкенил-)пронзводных пиридина 778</w:t>
        <w:br/>
        <w:t>Спмтез 9-цпанлиридина путем окпслительного аммонолиза 2,5-ди-</w:t>
        <w:br/>
        <w:t>метил-, 9-метил-5-этил- и 9-метил-5-винилпиридинов 288</w:t>
        <w:br/>
        <w:t>Синтез 4-бромнафталевого ангидрида 284</w:t>
        <w:br/>
        <w:t>Синтез 4-трет.-бутил-фталевого ангидрида контактным окисле-</w:t>
        <w:br/>
        <w:t>нием 4-трет.-бутпіл-о-кеилола и 2-трет.-бутилнафталина 284</w:t>
        <w:br/>
        <w:t>Соокисление толуола и азотсодержаших соединепий как метод</w:t>
        <w:br/>
        <w:t>синтеза бензонитрила 255</w:t>
        <w:br/>
        <w:t>Сопряженные реакции каталитического окисления органических</w:t>
        <w:br/>
        <w:t>соединений в газовой фазе 189</w:t>
        <w:br/>
        <w:t>Состояние и перспективы разработки методов синтеза пиридина,</w:t>
        <w:br/>
        <w:t>цпанпиридинов и ароматических нитрилов для ПроИзводствЯ химИ-</w:t>
        <w:br/>
        <w:t>ческих ередств зашциты растений 327</w:t>
        <w:br/>
        <w:t>Стимулятор роста растений никазан 143</w:t>
        <w:br/>
        <w:t>Тримеллитовая кислота и полимеры на ее оскове 222</w:t>
        <w:br/>
        <w:t>Химическая промышленнасть 27</w:t>
        <w:br/>
        <w:t>Химия на службе человеку 13</w:t>
        <w:br/>
        <w:t>Хроматографический анализ продуктов контактного окисления Яя</w:t>
        <w:br/>
        <w:t>окислительного аммонолиза некоторых ароматических углеводоро-</w:t>
        <w:br/>
        <w:t>дов 286</w:t>
        <w:br/>
        <w:t>4-Цнанфталимид 228</w:t>
        <w:br/>
        <w:t>2 Сашіуйіс уарогрһаве охідаЦоп ала охійайус апипопо1увіз ой огра-</w:t>
        <w:br/>
        <w:t>гіс сопірошпа8 ав пшеіһод5 вулілһесвігіпг попотегв 122</w:t>
        <w:br/>
        <w:t>Оп воше ресиПагИез оі рііһаПітіде ЧогпаНоп іп һе охійНуе ап-</w:t>
        <w:br/>
        <w:t>толо1узіз оі о-ху!епе 1304:</w:t>
        <w:br/>
        <w:t>2 Ай ег 85 а һуйговеп айт допог іп Веп2оіс асій десагвоху!а-</w:t>
        <w:br/>
        <w:t>Поп 275 )</w:t>
        <w:br/>
        <w:t>ЕХ1Богв виуогоу -Богі144 раде 70</w:t>
        <w:br/>
        <w:t>ГЕН в Б. И., 1977, 9911. М. Қл2 СО7с 121/50, УДЮ 547. 401. 07</w:t>
        <w:br/>
        <w:t>64. А. с. 569568 (СССР). Способ получения имида маленновой</w:t>
        <w:br/>
        <w:t>кислоты. Авт. изобрет. Суворов Б. В. и др. Заявл. 992. 01. 76,</w:t>
        <w:br/>
        <w:t>Хе 2318312. Опубл. в Б. И., 1977, 3% 31.М. Қл2 С (07 Ы 207/44.</w:t>
        <w:br/>
        <w:t>УДҚ 547. 4629. 3. 07 (088. 8).</w:t>
      </w:r>
    </w:p>
    <w:p>
      <w:r>
        <w:t>65. А. с. 573475 (СССР). Способ получения тримеллитовой кис-</w:t>
        <w:br/>
        <w:t>лоты. Авт. изобрет. Суворов Б. В. и др. Заявл. 99.05.75, Хе 2129503.</w:t>
        <w:br/>
        <w:t>Опубл. в Б. И., 1977, М» 35, М. Қл.2 С 07 с 63/29. УДҚ 547. 585. 07</w:t>
        <w:br/>
        <w:t>(088. 8).</w:t>
        <w:br/>
        <w:t>66. А. с. 578310 (СССР). Способ получення пирндина. Авт. изоб-</w:t>
        <w:br/>
        <w:t>рет, Суворов Б, В. и др. Заявл. 17,07.75. &gt; 9157436, Опубл. в</w:t>
        <w:br/>
        <w:t>Б. И, ТШ МӘ 40. М. Қл.2 С 07 Б 213/16. УДҚ 547.82. 07</w:t>
        <w:br/>
        <w:t>(088. 8</w:t>
        <w:br/>
        <w:t>67. А, с. 595306 (СССР). Способ получения имида тримеллито-</w:t>
        <w:br/>
        <w:t>вой кислоты. Авт. изобрет. Суворов Б. В. и др. Заявл. 12. (08. 76,</w:t>
        <w:br/>
        <w:t>Хе 2395028. Опубл. в Б. И., 1978, % 8. М. Қл? С 07 Б 909/48.</w:t>
        <w:br/>
        <w:t>УДҚ 547. 585.07 (088,8).</w:t>
        <w:br/>
        <w:t>68. А. с. 801288 (СССР). Способ получения структурообразова-</w:t>
        <w:br/>
        <w:t>теля. Авт. изобрет. Суворов Б. В. и др. Заявл. 2. 08, 76, Х% 9397127.</w:t>
        <w:br/>
        <w:t>Опубл. в Б. И., 1978, Хе 13. М. Қл.2С08Г8/Л4 С 08 Е 8/44. УДҚ</w:t>
        <w:br/>
        <w:t>678. 745. 32 (088. 8).</w:t>
        <w:br/>
        <w:t>69. А.с. б9416і (СССВ). Способ гасохроматографического разде-</w:t>
        <w:br/>
        <w:t>ления ароматичсских соединений. Авт, изобрет. Суворов Б. В. п др.</w:t>
        <w:br/>
        <w:t>Заявл. 90. 12, 74, Ха 2088337. Опубл. в Б. И., 1978, Х 24. М. Қа</w:t>
        <w:br/>
        <w:t>6 01 9 31/08. УДҚ 543, 544, 45. (088. 8).</w:t>
        <w:br/>
        <w:t>70. А. с. 630255 (СССР). Способ получения ангидрида 4-трет.-</w:t>
        <w:br/>
        <w:t>бутилфталевой кислоты. Авт. изобрет. Суворов Б, В. и др. Заявл.</w:t>
        <w:br/>
        <w:t>19. 07.76, Хз 2385047. Опубл. в Б. И., 1978, Х9 40. М. Қл&lt;СОТБ</w:t>
        <w:br/>
        <w:t>307/89. УДҚ 547. 584. 07 (088. 8).</w:t>
        <w:br/>
        <w:t>71. А. с. 649292 (СССР). Способ получения ароматических и</w:t>
        <w:br/>
        <w:t>пиридинкарбоновых кислот. Авт. изобрет. Суворов Б. В. и др. За-</w:t>
        <w:br/>
        <w:t>явл. 27. 01. 75, Хе 2109390, Олубл. в Б. И., 1979, % 92. М. қаз С</w:t>
        <w:br/>
        <w:t>07 с 63/32 С 07 с 63/04 С 07 Б 813/55 С 07 с 51/00. УДҚ 547. 826.1,</w:t>
        <w:br/>
        <w:t>585. 07 (088. 8)</w:t>
        <w:br/>
        <w:t>72. А. с. 651837 (СССР). Қатализатор для синтеза питрилов</w:t>
        <w:br/>
        <w:t>5-этилпихолиновой и изоцинхомероновой кислот. Авт. наобрет. Су-</w:t>
        <w:br/>
        <w:t>воров Б. В. и др. Заявл. 1. 07. 77, Хе 2502090. Опубл. в Б. И., 1979,</w:t>
        <w:br/>
        <w:t>35 10.М. Қла2В 01 1293/22 В 0112923/029 С 07 с 120/00. УДҚ 66. 097. 3</w:t>
        <w:br/>
        <w:t>(088.8).</w:t>
        <w:br/>
        <w:t>73. А, с. 676590 (СССВ). Слпособ получения 2,5-дицпанпиридипа.</w:t>
        <w:br/>
        <w:t>67</w:t>
        <w:br/>
        <w:t>ЕХЗБогі виуогоу “богів14Ғ- раде 71</w:t>
        <w:br/>
        <w:t>Авт. изобрет. Суворов Б. В. и др. Заявл. 97, 08. 77, Х» 2524559,</w:t>
        <w:br/>
        <w:t>Опубл. в Б. И., 1979, Х% 28. М. Қл.? СОТ Б 213/84, УДҚ 547. 821.07</w:t>
        <w:br/>
        <w:t>(088. 8).</w:t>
        <w:br/>
        <w:t>7а. А. с. 691447 (СССР). Способ получения фталимида. Авт.</w:t>
        <w:br/>
        <w:t>изобрет. Суворов Б. В. и др. Заявл. 6. 09, 78, Хо 9577284. Опубл. в</w:t>
        <w:br/>
        <w:t>Б. И., 1979, Хо 38. М. Қл.2 С 07 р 209/48. УДҚ 547. 584. 07 (088. 8).</w:t>
        <w:br/>
        <w:t>75. А. с. 721403 (СССР). Спасоб получения фталевого ангидри-</w:t>
        <w:br/>
        <w:t>да. Авт. изобрет. Суворов Б. В. и др. Заявл. 92, 09. 76, Хе 2404784.</w:t>
        <w:br/>
        <w:t>Опубл, в Б. И., 1980, Ха 10. М. Қал.? С 07 С 51/33 С 07 С 307/89. УДҚ</w:t>
        <w:br/>
        <w:t>547. 589. 9, 07” (088. 8). )</w:t>
        <w:br/>
        <w:t>76. ж. с. 745900 (СССР). Способ получения 5-этилпиколиновой</w:t>
        <w:br/>
        <w:t>кислоты, Авт, изобрет. Суворов Б. В. и др. Заявл. 109, 04, 78,</w:t>
      </w:r>
    </w:p>
    <w:p>
      <w:r>
        <w:t>Хе 9607857. Опубл. в Б. И., 1980, Хе 25. М. Қал.2 С 07 В 213/79.</w:t>
        <w:br/>
        <w:t>УДҚ 547. 82, 411. 07 (098, 8).</w:t>
        <w:br/>
        <w:t>77. А. с. 755805 (СССР). Способ получения амфотерных поли-</w:t>
        <w:br/>
        <w:t>электролитов, Авт. изобрет. Суворов Б. В. и др. Заявл. 10. 02. 78,</w:t>
        <w:br/>
        <w:t>Ә% 2605569, Опубл. в Б. И., 1980, /930.М. Қл.2 С08 С 16/04</w:t>
        <w:br/>
        <w:t>С 08 | 5/90. УДҚ 661. 183. 123 (088. 8).</w:t>
        <w:br/>
        <w:t>78. А. с. 759510, (СССР). Способ получения 39-этилпиридина.</w:t>
        <w:br/>
        <w:t>Авт. изобрет. Суворов Б. В. н др. Заявл. 18. 05. 78. Хо 9616638.</w:t>
        <w:br/>
        <w:t>Опубл. в Б. И., 1980, Хе 32. М. Қл.З С 07 Б 213/24. УДҚ 547.821.07</w:t>
        <w:br/>
        <w:t>(088. 8).</w:t>
        <w:br/>
        <w:t>79. А. с. 787407 (СССР). Способ получения 9-метил-6-циан- ИН</w:t>
        <w:br/>
        <w:t>9,6-дицианпнридинов, Авт. изобрет. Суворов Б. В. и др. Заявл.</w:t>
        <w:br/>
        <w:t>23. 02. 79, Хо 2730183. Опубл. в Б. И., 1981, Хе1. М, ҚАЗ СОТ</w:t>
        <w:br/>
        <w:t>213/57 СОТ Б 213/60. УДҚ 547. 821.07 (088.8).</w:t>
        <w:br/>
        <w:t>80. А. с. 793970 (СССР). Способ получения структурообразова-</w:t>
        <w:br/>
        <w:t>теля почв. Авт. изобрет. Суворов Б. В. н др. Заявл. 19. 07. 79.</w:t>
        <w:br/>
        <w:t>Хо 9795783. Опубл. в Б. И,, 1981, Хе1. М. Қл.2 С 05 Е. 11/02. УДҚ</w:t>
        <w:br/>
        <w:t>631.8:547. 992 (088. 8).</w:t>
        <w:br/>
        <w:t>81. А.с.810665 (СССР), Способ получения пзо- 1 терефталевай ки-</w:t>
        <w:br/>
        <w:t>слот. Авт. изабрет. Суворов Б. В. и др. Заявл. 5. 05. 78, Хе 2613306.</w:t>
        <w:br/>
        <w:t>Олубл. вз Б. И., 1981, Х89, М. Қл.3 СО? с 63/24 С 07 с 63/26 С 07</w:t>
        <w:br/>
        <w:t>С 51/38. УДҚ 547. 584. 07 (088. 8).</w:t>
        <w:br/>
        <w:t>82. А. с. 876653 (СССР). Способ получения структурообразова-</w:t>
        <w:br/>
        <w:t>телей почв. Авт. изобрет. Суворов Б. В. и др. Заявл. 13. 11. 79,</w:t>
        <w:br/>
        <w:t>Х% 2838674. Опубл. в Б. И., 1981, 9% 40. М. Қл.2 СО8Ғ 289/00.</w:t>
        <w:br/>
        <w:t>УДҚ 678.745 (0888).</w:t>
        <w:br/>
        <w:t>83. А. с. 906994 (СССР). Способ получения 4-бромфталевого ан-</w:t>
        <w:br/>
        <w:t>гидрида. Авт. изобрет. Суворов Б. В. и/ др. Заявл. 95. 07. 79,</w:t>
        <w:br/>
        <w:t>68</w:t>
        <w:br/>
        <w:t>ЕХӘБогіз виуогоу “рогів14Ғ- раде 79</w:t>
        <w:br/>
        <w:t>Қаталитическое парофазное окисление и окислительный аммоно:</w:t>
        <w:br/>
        <w:t>лиз органических соединений как методы синтеза мономеров 102</w:t>
        <w:br/>
        <w:t>Қинетика окислительного аммонолиза толуола на окисном вана.</w:t>
        <w:br/>
        <w:t>днево-титановом катализаторе 892</w:t>
        <w:br/>
        <w:t>Қинетика окисления аценафтена и 4-бромаценафтена молекуляр-</w:t>
        <w:br/>
        <w:t>ным кигслородом в масляной ккслотс в присутствии ацетата марган-</w:t>
        <w:br/>
        <w:t>да 282</w:t>
        <w:br/>
        <w:t>Қобальтбромндныс комплексы в реакцин жидкофазного окисле-</w:t>
        <w:br/>
        <w:t>ния м-бромтолуола молекулярным кислородом 262</w:t>
        <w:br/>
        <w:t>Қонтактное окисление и окислительный аммонолиз некоторых</w:t>
        <w:br/>
        <w:t>моноалкилпнридинов 195</w:t>
        <w:br/>
        <w:t>Методика раздельного определения синильной кислоты, Окиси</w:t>
        <w:br/>
        <w:t>углерода н углекислого газа Вв продүктах парофазного каталитиче-</w:t>
        <w:br/>
        <w:t>ского окисления углеводородов 79</w:t>
        <w:br/>
        <w:t>Методы получения нитрилов, гуанаминов и полимерных материа-</w:t>
      </w:r>
    </w:p>
    <w:p>
      <w:r>
        <w:t>лов на их основе 2/2</w:t>
        <w:br/>
        <w:t>Моднфицировапние окисных каталнзаторов контактного әкисления</w:t>
        <w:br/>
        <w:t>нң окислительного аммонолиза ароматических углеводородов добавка-</w:t>
        <w:br/>
        <w:t>мп воды 21/9</w:t>
        <w:br/>
        <w:t>Направления и перспективы использования пнридина и его произ-</w:t>
        <w:br/>
        <w:t>водных 109</w:t>
        <w:br/>
        <w:t>Некоторые вопросы механизма образования и преврашцсний ими-</w:t>
        <w:br/>
        <w:t>дов ароматических кислот в условиях контактного окнсления 169</w:t>
        <w:br/>
        <w:t>Некоторые вопросы механизма сопряженных реакций каталити-</w:t>
        <w:br/>
        <w:t>ческого окисления углеводородов в газовой фазе 417</w:t>
        <w:br/>
        <w:t>Некоторые итоги исследований по синтезу ій нспытаниям росто-</w:t>
        <w:br/>
        <w:t>вого вешцества «никазан» 480</w:t>
        <w:br/>
        <w:t>Непрерывный метод получения терефталевой кислоты жидкофаз-</w:t>
        <w:br/>
        <w:t>ным окнслением п-ксилола 59</w:t>
        <w:br/>
        <w:t>Новое в методике добывания водорода в генераторах баллонного</w:t>
        <w:br/>
        <w:t>типа 8</w:t>
        <w:br/>
        <w:t>Новые неподвижные фазы для высокотемпературной хроматогра-</w:t>
        <w:br/>
        <w:t>фиғ 81</w:t>
        <w:br/>
        <w:t>Новые стимуляторы роста сельскохозяйственных культур на осно-”</w:t>
        <w:br/>
        <w:t>ве кислород- н азотсодержаших производных пиридина 94</w:t>
        <w:br/>
        <w:t>Новый путь синтеза диаминов и двухосновных карбоновых кислот</w:t>
        <w:br/>
        <w:t>для производства высокополимеров 52</w:t>
        <w:br/>
        <w:t>О влиянии аммиака и паров, воды на парофазное окисление</w:t>
        <w:br/>
        <w:t>76</w:t>
        <w:br/>
        <w:t>ЕХ1Богв виуогоу -Богі148 раде 86</w:t>
        <w:br/>
        <w:t>Синтез ароматических кислот и их азотсодержаших производных</w:t>
        <w:br/>
        <w:t>путем контактного окисления и окислительпого аммонолиза полиал-</w:t>
        <w:br/>
        <w:t>килбензолов 220 )</w:t>
        <w:br/>
        <w:t>Сипгез ароматических- питрилов путем соокисления алкилбензолов</w:t>
        <w:br/>
        <w:t>с органическими азотсодержашцими соединениями 249</w:t>
        <w:br/>
        <w:t>Сиптез высших альфа-олефинов Крекингом парафинов мангыш-</w:t>
        <w:br/>
        <w:t>лакских нефтей 207</w:t>
        <w:br/>
        <w:t>Синтез гемимеллитовой кислоты и ее ангидрида 250</w:t>
        <w:br/>
        <w:t>Синтез 92-цианпиридина путем окислительного аммонолиза 9-пи-</w:t>
        <w:br/>
        <w:t>қолина на окисном ванадиено-титановом катализаторе 901</w:t>
        <w:br/>
        <w:t>Синтез 2,4-дифенилдикарбоновой кислоты и се динитрила 72</w:t>
        <w:br/>
        <w:t>Синтез замешценных ароматических нитрилов 902</w:t>
        <w:br/>
        <w:t>Синчтез и выделение высших алкенов-1 141</w:t>
        <w:br/>
        <w:t>Сизтез и выделение высших а-олефинов 165</w:t>
      </w:r>
    </w:p>
    <w:p>
      <w:r>
        <w:t>Сиитез и гидролитическая переработка смесей 9- и 4-цианпириди-</w:t>
        <w:br/>
        <w:t>нов 988 ф-</w:t>
        <w:br/>
        <w:t>Синтез и применение ростовога вешества никазана 86</w:t>
        <w:br/>
        <w:t>Синтез изобутиронитрила путем газофазного аммонолиза изобу-</w:t>
        <w:br/>
        <w:t>тилового спирта 251 а</w:t>
        <w:br/>
        <w:t>Синтез кислород- ИМ азотсодержаших мопомеров с использо-</w:t>
        <w:br/>
        <w:t>ванием реакцин окпслительпого аммополиза органических соеди-</w:t>
        <w:br/>
        <w:t>нешій 121</w:t>
        <w:br/>
        <w:t>Сиптез некоторых поликарбоновых ароматических и гетероцикли-</w:t>
        <w:br/>
        <w:t>ческих кислот 274 .</w:t>
        <w:br/>
        <w:t>Синтез никотиновой кислоты и ее амида через никотинонитрил 91</w:t>
        <w:br/>
        <w:t>Синтез никотиновой кислоты, никаотинамида Ии изоникотиновой</w:t>
        <w:br/>
        <w:t>кпслоты 97 !</w:t>
        <w:br/>
        <w:t>Синтез нитрила пиколиновой кислоты методом окислительного</w:t>
        <w:br/>
        <w:t>аммонолиза 0-пиколина 187 )</w:t>
        <w:br/>
        <w:t>Синтез питрила этилпиколиповой кислоты путем окислительного</w:t>
        <w:br/>
        <w:t>аммонолиза 9-метил-5-этилпиридина 222 !</w:t>
        <w:br/>
        <w:t>Синтез нитрилов комбинированнем реакций окислительного де-</w:t>
        <w:br/>
        <w:t>гидрирования и окислительного аммонолиза насышенных углеводо-</w:t>
        <w:br/>
        <w:t>родов 2921</w:t>
        <w:br/>
        <w:t>Синтез нитрилав некоторых дифенилоксидмонокарбоновых кис-</w:t>
        <w:br/>
        <w:t>лот 908</w:t>
        <w:br/>
        <w:t>Синтез новых полимеров из нефтехимического сырья 142</w:t>
        <w:br/>
        <w:t>Синтез пиридинкарбоновых кпслот и их производных -- стимуля-</w:t>
        <w:br/>
        <w:t>торов роста растений 90</w:t>
        <w:br/>
        <w:t>Синтез пиридинкарбоновых кислот как нсходных продуктов для</w:t>
        <w:br/>
        <w:t>полимеров 291 )</w:t>
        <w:br/>
        <w:t>83</w:t>
        <w:br/>
        <w:t>ЕХЧБог виуогоу -Бюгі148 раде 84</w:t>
        <w:br/>
        <w:t>Определение акриловой кислоты в разбавленных водных раствд-</w:t>
        <w:br/>
        <w:t>рах методом газожидкостной хроматографин 88</w:t>
        <w:br/>
        <w:t>Определение НикотИновой и изоцинхомероновой КИСсЛоТ В НИХ СМс-</w:t>
        <w:br/>
        <w:t>сях 272 дени НЕЙ</w:t>
        <w:br/>
        <w:t>Особенности влияния добавок воды на окислительный аммонолиз</w:t>
        <w:br/>
        <w:t>о-хсилола 248 )</w:t>
        <w:br/>
        <w:t>Особенности низкотемпературного каталитического окисления</w:t>
        <w:br/>
        <w:t>пропилена в газовой фазе 109</w:t>
        <w:br/>
        <w:t>Особенности образования нитрилов при окислительном аммонолизе</w:t>
        <w:br/>
        <w:t>алкилбензолов на Ұ--Ті-катализаторе 214</w:t>
      </w:r>
    </w:p>
    <w:p>
      <w:r>
        <w:t>Осциллополярографическое определение продуктов окислительно-</w:t>
        <w:br/>
        <w:t>го аммонолиза 9-пиколина 1/6</w:t>
        <w:br/>
        <w:t>Парофазные каталитические реакции элиминирования углеродсо-</w:t>
        <w:br/>
        <w:t>держаших заместителей органических соединений при получения аро-</w:t>
        <w:br/>
        <w:t>матических и гетероциклических полупродуктов высокомолекулярных</w:t>
        <w:br/>
        <w:t>соединений 326</w:t>
        <w:br/>
        <w:t>Перспективы развития промышленности пластмасс и синтетиче-</w:t>
        <w:br/>
        <w:t>ского волокнана основе продуктов коксохимиии нефтепереработки</w:t>
        <w:br/>
        <w:t>в Центральном Қазахстане 985</w:t>
        <w:br/>
        <w:t>Полученне акроленна путем каталитического парофазного окис-</w:t>
        <w:br/>
        <w:t>ления некоторых а-олефинов 89</w:t>
        <w:br/>
        <w:t>Получение внутримолекулярного ангидрида тримеллитовой кис-</w:t>
        <w:br/>
        <w:t>лоты 205</w:t>
        <w:br/>
        <w:t>Получение высших моноолефинов 177</w:t>
        <w:br/>
        <w:t>Получение индивидуальных высших альфа-олефиков из продук-</w:t>
        <w:br/>
        <w:t>тов крекипга мангышлакского парафина 206</w:t>
        <w:br/>
        <w:t>Получение никотиновой и изоникотиновой кислот и их амидов</w:t>
        <w:br/>
        <w:t>гидролизом нитрилов 71</w:t>
        <w:br/>
        <w:t>Получение никотиновой кнслоты из коксохимического Вф-пиколина</w:t>
        <w:br/>
        <w:t>280</w:t>
        <w:br/>
        <w:t>Получение пиридина окислительным демитилированием 2-Пико-</w:t>
        <w:br/>
        <w:t>лина на пятиокиси ванадия 299</w:t>
        <w:br/>
        <w:t>Получение 4-трет.-бутилфталевого ангидрида путем парофазного</w:t>
        <w:br/>
        <w:t>каталитического окнсления трет.-бутилпронзводных о-ксилола и</w:t>
        <w:br/>
        <w:t>нафталина 200</w:t>
        <w:br/>
        <w:t>Полярографический метод анализа водных растворов Изоцинхо-</w:t>
        <w:br/>
        <w:t>мероновой и никотиновой кислот в присутствии аммнака и пиридина</w:t>
        <w:br/>
        <w:t>140</w:t>
        <w:br/>
        <w:t>Полярографическое исследование нитрилов некоторых пиридин-</w:t>
        <w:br/>
        <w:t>карбоновых кислот 119</w:t>
        <w:br/>
        <w:t>6-3 яі.</w:t>
        <w:br/>
        <w:t>ЕХЗБогі виуогоу “бог раде 91</w:t>
        <w:br/>
        <w:t>. БОРИС ВИКТОРОВИЧ СУВОРОВ</w:t>
        <w:br/>
        <w:t>Материалы к биобиблиографии ученых Қазахстана</w:t>
        <w:br/>
        <w:t>Зав. редакиней Н. Д. (Жукова</w:t>
        <w:br/>
        <w:t>Редакторы 3. Егеубаева, И, 1. Федорова</w:t>
        <w:br/>
        <w:t>Художественный редактор Н. Ф, Чурсин</w:t>
        <w:br/>
        <w:t>Технический редактор В. К. Горячкина . :</w:t>
        <w:br/>
        <w:t>Корректоры С. Г., Жанабекова, С. О. Қаймулдина</w:t>
        <w:br/>
        <w:t>Сдано в.набор 05.12.84. Подписано в печать 09.01.85. УГ10915.</w:t>
        <w:br/>
        <w:t>Формат 70Х&lt;1081/». Бум. тип. Ме 1. Литературная гарнитура.</w:t>
        <w:br/>
        <w:t>Высокая печать, Усл. п.л. 8,9. Уч.-изд. л. 4,9 (1 вклейка). Тираж 5</w:t>
      </w:r>
    </w:p>
    <w:p>
      <w:r>
        <w:t>Заказ 3. Цена 95 коп.</w:t>
        <w:br/>
        <w:t>Издательство «Наука» Қазахской ССР,</w:t>
        <w:br/>
        <w:t>480100, г. Алма-Ата, Пушкина, 1111318.</w:t>
        <w:br/>
        <w:t>Типография издательства «Наука» Қазахской СОР.</w:t>
        <w:br/>
        <w:t>480021, г. Алма-Ата, Шевченко, 28.</w:t>
        <w:br/>
        <w:t>ЕХ1Богі виуогоу -Богі1484 раде 82</w:t>
        <w:br/>
        <w:t>О роли воды в парофазных каталитических окислительных рбак-</w:t>
        <w:br/>
        <w:t>циях 197</w:t>
        <w:br/>
        <w:t>О роли продуктов окисления аммпака в формированин амидной</w:t>
        <w:br/>
        <w:t>группы при окнелительном аммонолизе аценафтена 285</w:t>
        <w:br/>
        <w:t>О связи между фазовым составом и каталитическим действием</w:t>
        <w:br/>
        <w:t>окисных ванадий-титаповых контактов в реакции парофазного овис-</w:t>
        <w:br/>
        <w:t>ления 0-кеилола 286</w:t>
        <w:br/>
        <w:t>О сиятезе динитрилов ароматических кислот 90</w:t>
        <w:br/>
        <w:t>О сопряженном характере контактного окисления некоторых азот-”</w:t>
        <w:br/>
        <w:t>содержаших органических соединений 243</w:t>
        <w:br/>
        <w:t>О сравнительной реакционной способности некоторых парапрона-</w:t>
        <w:br/>
        <w:t>водных толуола в условиях окислительного аммонолиза на ванадий-</w:t>
        <w:br/>
        <w:t>титановых катализаторах 424</w:t>
        <w:br/>
        <w:t>О фазовом составе и каталитических свойствах системы 266</w:t>
        <w:br/>
        <w:t>Об ингибированин автоокисления гидроароматических угЛеводо-</w:t>
        <w:br/>
        <w:t>родов 24</w:t>
        <w:br/>
        <w:t>Об особенностях окислительного аммонолиза органических сове-</w:t>
        <w:br/>
        <w:t>динений в условиях гетерогенного катализа 44</w:t>
        <w:br/>
        <w:t>Одностадийный процесс получения имнда нафталевой кислоты</w:t>
        <w:br/>
        <w:t>путем окислительного аммонолиза аценафтепа на ванадиево-цирко-</w:t>
        <w:br/>
        <w:t>ниевом катализаторе 287</w:t>
        <w:br/>
        <w:t>Окисление органических соединений 10, 14--17, 25, 31-34, 45--”</w:t>
        <w:br/>
        <w:t>49, 54, 56, 60, 61--?0, 73--77, 82, 96--98, 104--107, 112--117, 129</w:t>
        <w:br/>
        <w:t>189, 147-153, 156-168, 170--174, 180--185, 198--202</w:t>
        <w:br/>
        <w:t>Окнелительное деметилированнс 2-пиколина на окисных ванадие-</w:t>
        <w:br/>
        <w:t>вом и ванаднево-титановых катализаторах 294</w:t>
        <w:br/>
        <w:t>Окцслительные методы переработки аценафтена в иеходные про-</w:t>
        <w:br/>
        <w:t>даукты аля полимеров 212</w:t>
        <w:br/>
        <w:t>Окнслительные преврашения 9,6-лутидина на плавленой Пятн-</w:t>
        <w:br/>
        <w:t>окиси ванадия 299</w:t>
        <w:br/>
        <w:t>Окислительные реакцин в органическом синтезе 267</w:t>
        <w:br/>
        <w:t>Окислительный аммонолиз аценафтена на смешанных ванадиево-</w:t>
        <w:br/>
        <w:t>титановых катализаторах 244</w:t>
        <w:br/>
        <w:t>Окпслительный аммонолиз галондароматических вешеств -- перс-</w:t>
        <w:br/>
        <w:t>пективный способ синтеза хлорсодержашцих нитрилов 212</w:t>
      </w:r>
    </w:p>
    <w:p>
      <w:r>
        <w:t>Окислительный аммонолиз галоидпронзводных п-ксилола 118</w:t>
        <w:br/>
        <w:t>Окисинтельный аммонолиз 2,6-дихлорбензилхлорида и его смеси</w:t>
        <w:br/>
        <w:t>с 2,6-дихлорбензальхлоридом 108</w:t>
        <w:br/>
        <w:t>Окислительный аммонолиз 2-метил-5-винилпиридина на окисно-</w:t>
        <w:br/>
        <w:t>ванадиевом катализаторе 268</w:t>
        <w:br/>
        <w:t>Окислительный: аммонолиз 2-метил-5-винилпиридина на окисном</w:t>
        <w:br/>
        <w:t>ванадиево-титановом катализаторе 202</w:t>
        <w:br/>
        <w:t>79</w:t>
        <w:br/>
        <w:t>ЕХӘБогі виуогоу “рогів14Ғ- раде 85</w:t>
        <w:br/>
        <w:t>Полярографическое определение акриловой кислоты в присутст-</w:t>
        <w:br/>
        <w:t>вии акролейна и ацетальдегида 99</w:t>
        <w:br/>
        <w:t>Полярографическое олрсделение диамида изоцинхомероновой</w:t>
        <w:br/>
        <w:t>кислоты и продуктов его тидролиза 273</w:t>
        <w:br/>
        <w:t>Полярографическое определенне диникотиновой кислоты в при-</w:t>
        <w:br/>
        <w:t>сутствии никотиновой и 5-метилникотиновой кислот 215</w:t>
        <w:br/>
        <w:t>Пояярографическое определение некоторых кислород- и азотсо-</w:t>
        <w:br/>
        <w:t>держаших производных аценафтена 219</w:t>
        <w:br/>
        <w:t>Полярографическое определение продуктов ғидролиза 5-этилпи-</w:t>
        <w:br/>
        <w:t>колинонитрила 922</w:t>
        <w:br/>
        <w:t>Полярографическое определенне продуктов окислительного аммо-</w:t>
        <w:br/>
        <w:t>нолиза 3-пиколина 120</w:t>
        <w:br/>
        <w:t>7“ Полярографичсекое поведение изоникотиновой кислоты, язонико-</w:t>
        <w:br/>
        <w:t>тинамида, изоникотинонитрила и количественнов определение их в</w:t>
        <w:br/>
        <w:t>смеси 9324 )</w:t>
        <w:br/>
        <w:t>Полярографическое поведение 4-цианфталимида и количественное</w:t>
        <w:br/>
        <w:t>определенне его в смесн с тримеллитовой кислотой. 290</w:t>
        <w:br/>
        <w:t>Прибор для дозированния жидкости 57</w:t>
        <w:br/>
        <w:t>Прибор для равномерной подачи жидких вешеств 184</w:t>
        <w:br/>
        <w:t>Прибор для равномерной подачн жидкостей 4</w:t>
        <w:br/>
        <w:t>Прибор для равномерной подачи твердых вешеств 100</w:t>
        <w:br/>
        <w:t>Прибор для улавливания твердых частиц из газового потока 5</w:t>
        <w:br/>
        <w:t>Применение полярографического метода для анализа мономеров,</w:t>
        <w:br/>
        <w:t>образуюшихея при реакциях окисления п окислительного аммонолиза</w:t>
        <w:br/>
        <w:t>органических соединений 84</w:t>
        <w:br/>
        <w:t>Применение полярографического метода для анализа продуктов,</w:t>
        <w:br/>
        <w:t>образуюшихея при реакциях окисления и окислительного аммонолиза</w:t>
        <w:br/>
        <w:t>органических соединений 485 2</w:t>
        <w:br/>
        <w:t>Промежуточные стадин каталитическога окисления некоторых</w:t>
        <w:br/>
        <w:t>алкилбензолов 12</w:t>
      </w:r>
    </w:p>
    <w:p>
      <w:r>
        <w:t>Прямой синтез ароматических Динитрилов из диалкилбензолов и</w:t>
        <w:br/>
        <w:t>терпеновых углеводородов 36</w:t>
        <w:br/>
        <w:t>Прямой синтез Динитрилов ароматического ряда из диалкилбен-</w:t>
        <w:br/>
        <w:t>золов и терпеновых углеводородов 50</w:t>
        <w:br/>
        <w:t>Пути интенсификации процессов получения нитрилов на основе</w:t>
        <w:br/>
        <w:t>реакция скислительного аммонолиза органических вешеств 886</w:t>
        <w:br/>
        <w:t>Пути развития промышленности органического синтеза в Қазах-</w:t>
        <w:br/>
        <w:t>стане 26</w:t>
        <w:br/>
        <w:t>Разработка. способа получения димияина -- инсектицида гормо-</w:t>
        <w:br/>
        <w:t>нального действия 926</w:t>
        <w:br/>
        <w:t>82</w:t>
        <w:br/>
        <w:t>ЕХЗБогі виуогоу -Арогів1.44- раде 83</w:t>
        <w:br/>
        <w:t>Окислительпый аммонолиз 9-метил-5-этилпиридича 87</w:t>
        <w:br/>
        <w:t>Окислительный аммонолиз 9-метил-5-этилпиридина на катализа-</w:t>
        <w:br/>
        <w:t>торе ҚВТС-116-800-2 819</w:t>
        <w:br/>
        <w:t>Окнслительный аммонолиз 2-метил-б-этилпиридина на модифи-</w:t>
        <w:br/>
        <w:t>цированных окиено-ванадневых катализаторах 245</w:t>
        <w:br/>
        <w:t>Окпслительный аммонолиз 9-метил-5-этилпиридина на плавленой</w:t>
        <w:br/>
        <w:t>пятнокпси ванадия 246</w:t>
        <w:br/>
        <w:t>Окислительный аммонолиз 9-пиколина на окисных ванадиевом и</w:t>
        <w:br/>
        <w:t>ванадиево-титановом катализаторах 296</w:t>
        <w:br/>
        <w:t>Окислительный аммонолиз дурола 229</w:t>
        <w:br/>
        <w:t>Окислительный аммонолиз дурола на окисных ванадиево-титано-</w:t>
        <w:br/>
        <w:t>вых катализаторах 288</w:t>
        <w:br/>
        <w:t>Окнислительный аммонолиз м-ксилола на ванадий-оловянном ка-</w:t>
        <w:br/>
        <w:t>тализаторе 297</w:t>
        <w:br/>
        <w:t>Окислительный аммонолиз некоторых алкилпиридинов на двуоки-</w:t>
        <w:br/>
        <w:t>си тптана 269</w:t>
        <w:br/>
        <w:t>Окпйелительшый аммонолиз о-ксилола как способ синтеза некото-</w:t>
        <w:br/>
        <w:t>рых азотсодержаших пронзводных фталевой кислоты 945</w:t>
        <w:br/>
        <w:t>Окислительный аммонолиз органических вешеств 247</w:t>
        <w:br/>
        <w:t>Окислительный аммонолиз органических совединений 88, 164, 321</w:t>
        <w:br/>
        <w:t>Окислительный аммонолиз производных толуола и м-ксилола с</w:t>
        <w:br/>
        <w:t>простыми эфирными связямн 179</w:t>
        <w:br/>
        <w:t>Окнслительный аммонолиз псевдокумола 217</w:t>
        <w:br/>
        <w:t>Окпелительный аммонолиз п-трет.-бутил-толуола на ванадий-ти-</w:t>
        <w:br/>
        <w:t>тановом катализаторе 920</w:t>
      </w:r>
    </w:p>
    <w:p>
      <w:r>
        <w:t>Окнолительный аммонолиз 5-трет.-бутил-м-ксилола па плавленом</w:t>
        <w:br/>
        <w:t>ванадиево-тптановом катализаторе 218</w:t>
        <w:br/>
        <w:t>Окпислительный аммонализ смесей псекоторых метнлбензолов 299</w:t>
        <w:br/>
        <w:t>Окислительный аммонолиз тетрахлор-м-ксилола и его смеси с</w:t>
        <w:br/>
        <w:t>трихлар-м-ксилолами на плавленом окнсиом ванадиево-титановом ка-</w:t>
        <w:br/>
        <w:t>тализаторе 186</w:t>
        <w:br/>
        <w:t>: Окнелительпый аммонолиз толуола Нн ого пронзводных 204</w:t>
        <w:br/>
        <w:t>Окнслительный аммонолиз 9,5-лутидина на окисно-ванадиевых</w:t>
        <w:br/>
        <w:t>контактах, модифицированных добазками окислов олова и титана 289</w:t>
        <w:br/>
        <w:t>Окислительный аммонолиз 4-метокси- и 4-фенокситолуолов на</w:t>
        <w:br/>
        <w:t>плавленом Банаднево-оловянном катализаторе 270</w:t>
        <w:br/>
        <w:t>Окнслительный аммонолиз 4-метоксиметил-м-ксилола на окисном</w:t>
        <w:br/>
        <w:t>ванадий-титановом катализаторе 277</w:t>
        <w:br/>
        <w:t>Окпсно-ванадиевые катализаторы для синтеза мономеров окисле-</w:t>
        <w:br/>
        <w:t>нием и окислительным яммонолизом ароматических соединений 8322</w:t>
        <w:br/>
        <w:t>Омыление терефталодинитрила водным раствором аммиака под</w:t>
        <w:br/>
        <w:t>давлением 78</w:t>
        <w:br/>
        <w:t>80</w:t>
        <w:br/>
        <w:t>ЕХ1Богв виуогоу -Богі144 раде 90</w:t>
        <w:br/>
        <w:t>МАЗМҰНЫ</w:t>
        <w:br/>
        <w:t>Оқырмандар есіне . , . .</w:t>
        <w:br/>
        <w:t>Қазақ ССР Ғылым академиясының академигі Б. В. Суворов"</w:t>
        <w:br/>
        <w:t>тыц өмірі мен қызметінің негізгі кезеңдері</w:t>
        <w:br/>
        <w:t>Қазақ ССР Ғылым академиясының академигі Б. в. Суворов-</w:t>
        <w:br/>
        <w:t>тың ғылыми, педагогикалық және қоғамдық қызметі ту-</w:t>
        <w:br/>
        <w:t>ралы қысқаша очерк</w:t>
        <w:br/>
        <w:t>Қазақ ССР Ғылым академиясының академигі в. в. Суворов:</w:t>
        <w:br/>
        <w:t>тың өмірі мен- еңбектері туралы әдебиеттер . ;</w:t>
        <w:br/>
        <w:t>Еңбектердің хронологиялық көрсеткіші . %</w:t>
        <w:br/>
        <w:t>Б.В. Суворовтың редакциясымен шыққан еңбектер . ,</w:t>
        <w:br/>
        <w:t>Авторлық куәліктер мен патенттер . 400.</w:t>
        <w:br/>
        <w:t>Б. В. Суворовтың ғылыми басқаруымен жүргізілген канди-</w:t>
        <w:br/>
        <w:t>даттық диссертациялар . Б ; 2 . .</w:t>
        <w:br/>
        <w:t>Еңбектердің алфавиттік көрсеткіші 4 к ,</w:t>
        <w:br/>
        <w:t>Бірлесіп жазган авторлардың есімдер көрсеткіші -2..</w:t>
        <w:br/>
        <w:t>СОДЕРЖАНИЕ</w:t>
        <w:br/>
        <w:t>Қ чптателям 4 . , % . . , “0%</w:t>
        <w:br/>
        <w:t>Основные даты жизни ин деятельности академика Академип</w:t>
        <w:br/>
        <w:t>наук Қазахской ССР Б. В. Сунорова , . .</w:t>
        <w:br/>
        <w:t>Қраткий очерк научпой, педагогической и обцественлой- дея-</w:t>
        <w:br/>
        <w:t>тельности академика Академии наук Қазахской ССР</w:t>
      </w:r>
    </w:p>
    <w:p>
      <w:r>
        <w:t>Б. В. Суворова</w:t>
        <w:br/>
        <w:t>Литература 0 жизни Нн трудах академика Академии наук Қа-</w:t>
        <w:br/>
        <w:t>захекой СОР Б. В, Суворова . г ; Ш 4</w:t>
        <w:br/>
        <w:t>Хронологический указатель трудов а Қ</w:t>
        <w:br/>
        <w:t>Труды,: изданные под редакцией Б. В, Суворова” . 4 %</w:t>
        <w:br/>
        <w:t>Авторекне свидетельства И патенты й Қ</w:t>
        <w:br/>
        <w:t>Қандидатскне диссертации, выполненные ПОД научным руно:</w:t>
        <w:br/>
        <w:t>вадством Б. В. Суворова ) : ы ы . ;</w:t>
        <w:br/>
        <w:t>Алфавитный указатель трудов . . . . . .</w:t>
        <w:br/>
        <w:t>Именной указатель соавторов р , . . . .</w:t>
        <w:br/>
        <w:t>5</w:t>
        <w:br/>
        <w:t>7</w:t>
        <w:br/>
        <w:t>12</w:t>
        <w:br/>
        <w:t>924</w:t>
        <w:br/>
        <w:t>25</w:t>
        <w:br/>
        <w:t>60</w:t>
        <w:br/>
        <w:t>6бі-</w:t>
        <w:br/>
        <w:t>70</w:t>
        <w:br/>
        <w:t>73-</w:t>
        <w:br/>
        <w:t>85</w:t>
        <w:br/>
        <w:t>18</w:t>
        <w:br/>
        <w:t>24</w:t>
        <w:br/>
        <w:t>25</w:t>
        <w:br/>
        <w:t>60</w:t>
        <w:br/>
        <w:t>61</w:t>
        <w:br/>
        <w:t>70</w:t>
        <w:br/>
        <w:t>73</w:t>
        <w:br/>
        <w:t>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
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Нығыметжан ӘБЕНОВ</w:t>
        <w:br/>
        <w:t>ОРЫНДАЛҒАН</w:t>
        <w:br/>
        <w:t>АРМАН</w:t>
        <w:br/>
        <w:t>” әңгімелер,</w:t>
        <w:br/>
        <w:t>әзіл әңгімелер,</w:t>
        <w:br/>
        <w:t>очерктер .</w:t>
        <w:br/>
        <w:t>зэ 1 Бы</w:t>
        <w:br/>
        <w:t>Тоғанай Т</w:t>
        <w:br/>
        <w:t>Алматы</w:t>
        <w:br/>
        <w:t>2008</w:t>
        <w:br/>
        <w:t>ББК.В4 Қаз 7-44 Н</w:t>
        <w:br/>
        <w:t>Ә-15</w:t>
        <w:br/>
        <w:t>Кітап Алматы облыстық Әкімдігінің</w:t>
        <w:br/>
        <w:t>қолдауымен жарық көрді.</w:t>
        <w:br/>
        <w:t>Әбенов Н.</w:t>
        <w:br/>
        <w:t>Ә-15 Орындалған арман: әңгімелер, очерктер. - Ал-</w:t>
        <w:br/>
        <w:t>маты: «Тоғанай Т» баспасы. - 2008. 3204- 32 бет</w:t>
        <w:br/>
        <w:t>жапсырма.</w:t>
        <w:br/>
        <w:t>1БВМ 978-601-7007-21-8</w:t>
        <w:br/>
        <w:t>Қартқаламгер Нығыметжан Әбенов әлі күнге дейін</w:t>
        <w:br/>
        <w:t>қасиетті қаламды қолынан тастамай келеді. Көңілін</w:t>
        <w:br/>
        <w:t>селт еткізген оқиға болса, сәтінде мөлдіретіп қағазға</w:t>
        <w:br/>
        <w:t>түсіре қояды. Әсірелеусіз, әспеттеусіз қарапайым ғана</w:t>
        <w:br/>
        <w:t>түсінікті тілмен жеткізуге әблен машықтанғанына</w:t>
        <w:br/>
        <w:t>«Орындалған арман» деген атпен ұсынылып отырған</w:t>
        <w:br/>
        <w:t>мына жинақты оқыған кезде көзіңіз анық, жетеді. Оның</w:t>
        <w:br/>
        <w:t>әуелгі бөліміне көркем әңгімелері, екінші бөліміне</w:t>
        <w:br/>
        <w:t>очерктері, ал үшінші бөліміне балаларға арналған</w:t>
        <w:br/>
        <w:t>шығармалары енгізілген.</w:t>
        <w:br/>
        <w:t>Кітап гәпішілік оқырманға арналған.</w:t>
        <w:br/>
        <w:t>ББҚ 84 Қаз 7-44</w:t>
        <w:br/>
        <w:t>|</w:t>
        <w:br/>
        <w:t>5-4102250201 Өкімі 1</w:t>
        <w:br/>
        <w:t>00(05)-08 А” 7 лылы,</w:t>
        <w:br/>
        <w:t>ІБВМ 978-601-7003-21-6</w:t>
        <w:br/>
        <w:t>(Әбенов Н., 2008.</w:t>
        <w:br/>
        <w:t>«Тоғанай Т»., 2008.</w:t>
        <w:br/>
        <w:t>ван кетсе де, көкейінде Саймасай... Саймасай... Сай-</w:t>
        <w:br/>
        <w:t>масай... т: ;</w:t>
      </w:r>
    </w:p>
    <w:p>
      <w:r>
        <w:t>Таң ата мызғығаны болмаса, ұзақ түн ұйқысыз өтіп</w:t>
        <w:br/>
        <w:t>Саймасай бөлме есігін айқара ашып, өзі сүйсініп</w:t>
        <w:br/>
        <w:t>орындайтын "Маусымжан" әнінің әуенін айта кірді.</w:t>
        <w:br/>
        <w:t>- Бүгін біздің Сәкең Жамалдың тәтті тілінің бал</w:t>
        <w:br/>
        <w:t>шырынын аямай татқан болар-ау, сірә, - делі әзілі</w:t>
        <w:br/>
        <w:t>жарасқан достарының бірі.</w:t>
        <w:br/>
        <w:t>- Әндетуіне қарағанда сүйіктісінің аш белінен қап-</w:t>
        <w:br/>
        <w:t>сырақұшақтаған-ау, шамасы, - деді екіншісі. Ал Дүйсен:</w:t>
        <w:br/>
        <w:t>- Сендер жай ғана долбарлап отырсыңдар. Мен</w:t>
        <w:br/>
        <w:t>білсем, бұл сабазың Жамалға осы таяуда үйленемін</w:t>
        <w:br/>
        <w:t>деп үйіп-төгіп уәде беріп келген... Солай ма, Сәке? -</w:t>
        <w:br/>
        <w:t>деп жанына жетіп барды. Достарының қалжың сөзін</w:t>
        <w:br/>
        <w:t>елемеген Саймасай сыртқы киімін шешпестен тәсегіне</w:t>
        <w:br/>
        <w:t>“ғ” деп отыра кетті.</w:t>
        <w:br/>
        <w:t>- Әу, мырзам, есіктен ән сала еніп, “уПілей" жығыл-</w:t>
        <w:br/>
        <w:t>ғаныңа жол болсын? Не болды, қане, махаббат майда-</w:t>
        <w:br/>
        <w:t>нының ақиқатын айт, жасырмай, - деп Дүйсен Сай-</w:t>
        <w:br/>
        <w:t>масайға төне түсті.</w:t>
        <w:br/>
        <w:t>- Әй, жігіттерім-ай, әлгі айтқан қалжыңдарыңнын</w:t>
        <w:br/>
        <w:t>бәрі өтпелі кезең екен. Қиынның қиыны алда.</w:t>
        <w:br/>
        <w:t>-- Міне, мен дәл таптым емес пе, айтқаным емес, сан-</w:t>
        <w:br/>
        <w:t>дырағым келіп тұр ғой. Мынау жуас деп жүрген ба-</w:t>
        <w:br/>
        <w:t>тырымыздан жуан шығатынын баяғыда білгенмін.</w:t>
        <w:br/>
        <w:t>Үйленуге уәде беріп келгеннін нақ өзі. Ертеңнен бас-</w:t>
        <w:br/>
        <w:t>тап жас жүбайларға бөлмемізді босатып берейік, не-</w:t>
        <w:br/>
        <w:t>месе қаладан пәтер іздейік, дастар, - деп тағы да</w:t>
        <w:br/>
        <w:t>өзімсінген Дүйсен ойын шұбырта берін еді, оны Сай-</w:t>
        <w:br/>
        <w:t>масайдың өзі тоқтатты. ) , Т</w:t>
        <w:br/>
        <w:t>- Бауырларым, таппай отырсыңдар, енді мені жа-</w:t>
        <w:br/>
        <w:t>қында болатын Жамалдың туған күніне шақырып</w:t>
        <w:br/>
        <w:t>отыр. Құр шақырыс емес, ана қасындағы Нағима:</w:t>
        <w:br/>
        <w:t>Стол иесі де, киесі де өзіңсің. Көшіміздің мәні де, сәні</w:t>
        <w:br/>
        <w:t>де және асабасы да сенсін" деп нардың жүгін маған</w:t>
        <w:br/>
        <w:t>артып қойды.</w:t>
        <w:br/>
        <w:t>6</w:t>
        <w:br/>
        <w:t>- Еһе, - деді бағанадан бері үнсіз отырған Ақан. -</w:t>
        <w:br/>
        <w:t>Менің ине-жіптен жаңа шыққан костюмімді сылқитып</w:t>
        <w:br/>
        <w:t>тұрып киіп бар. Бір жеті кисең де мен сенен майын</w:t>
        <w:br/>
        <w:t>сұрамай-ақ қояйын. )</w:t>
        <w:br/>
        <w:t>- Галстуҡ тағып қылқынбайтын, жеңі мен жағасы</w:t>
        <w:br/>
        <w:t>әсем кестеленген уҡраин көйлегім бар, соны сен біріншті</w:t>
        <w:br/>
        <w:t>болып ки, - деп бағанадан үнсіз жатқан Рай да елпең</w:t>
        <w:br/>
        <w:t>ете түсті.</w:t>
        <w:br/>
        <w:t>- Пейілдеріне көп-көп рахмет. Нағыз достар дегең</w:t>
        <w:br/>
        <w:t>осындай болу керек! - деп ризалық білдірді Сайма-</w:t>
        <w:br/>
        <w:t>сай.</w:t>
      </w:r>
    </w:p>
    <w:p>
      <w:r>
        <w:t>Саймасай асығып келе жатыр. Ойында Жамалдан</w:t>
        <w:br/>
        <w:t>басқа ешкім жоқ. Сол Жамалын бір көріп, бүгінгі</w:t>
        <w:br/>
        <w:t>көрген-білгенін, естігендерін жеткізу.</w:t>
        <w:br/>
        <w:t>Міне, Жамал жататын жатақхана.</w:t>
        <w:br/>
        <w:t>Қақпа алдында кіре берген қызға: “Қарындас, тоқ-</w:t>
        <w:br/>
        <w:t>тай тұрыңызшы" деп сыпайы сөйлеп көріп еді, қыз ар</w:t>
        <w:br/>
        <w:t>жағын айтқызбай-ақ: “Мен онда бармаймын" деп</w:t>
        <w:br/>
        <w:t>бүрылмастан кете барды. Жігітке бұл сөз қатты тиді.</w:t>
        <w:br/>
        <w:t>Ішінен: “Әй, қарындас-ай, өзіңді де жігітің тосып тұрса,</w:t>
        <w:br/>
        <w:t>қайтер едің?" деп ойлады. Шыдамы кетті. Әлсін-әлсін</w:t>
        <w:br/>
        <w:t>тысыр еткен есікке жалт қарап тұрғанда, ар жақтан</w:t>
        <w:br/>
        <w:t>ширақ басып, жымия күліп Жамал шыға келді.</w:t>
        <w:br/>
        <w:t>- Жамал, өзің шықтың ба? -- деп Саймасай қуана</w:t>
        <w:br/>
        <w:t>үн қатты. і 7</w:t>
        <w:br/>
        <w:t>- Өзім шықтым. Сенің келуің инстинкке айналған</w:t>
        <w:br/>
        <w:t>жоқта, - деп күлімдей езу тартты. Содан екі жас қол-!</w:t>
        <w:br/>
        <w:t>тықтасып қою қараңғылыққа қарай жүре берді. “</w:t>
        <w:br/>
        <w:t>Олар бір-біріне әзіл айтысып, іліп-шалып келе жа-</w:t>
        <w:br/>
        <w:t>тыр. Жасыратын сыр да жоқ секілді. қз</w:t>
        <w:br/>
        <w:t>Саймасай Жамалға тесіле қарап, көз тоқтатты. Қыз</w:t>
        <w:br/>
        <w:t>кескіні бұрынғыдан да сұлу болып көрінді. “-</w:t>
        <w:br/>
        <w:t>Жігіт жүзінен қымсынған қыз:</w:t>
        <w:br/>
        <w:t>-- Немене, мені жаңа көрдің бе? - деді.</w:t>
        <w:br/>
        <w:t>-- Расында, саған қанша қарасам да еш тоймаймын.</w:t>
        <w:br/>
        <w:t>-- Жамал, - деді Саймасай үні дірілдеп. - Сен мені</w:t>
        <w:br/>
        <w:t>сүйесің бе? 4</w:t>
        <w:br/>
        <w:t>АҚЫРҒЫ САПАР</w:t>
        <w:br/>
        <w:t>Есіктен кірген Естай куанышты еді. Атқан есікті</w:t>
        <w:br/>
        <w:t>жаппай, тіптен ауыз бөлмедегі ағасына, “міне, міне" деп</w:t>
        <w:br/>
        <w:t>қолындағы газетті екі қайтара көрсетіп, арғы жағын</w:t>
        <w:br/>
        <w:t>айтпай ол төргі үйдегі ата-анасына барды.</w:t>
        <w:br/>
        <w:t>- Сүйінші, әке! - деді Естай, -- міне менің әңгімем!</w:t>
        <w:br/>
        <w:t>Бұл менің тырнақ алдым, тұңғышым!</w:t>
        <w:br/>
        <w:t>- Кімді жазып едің, саулем? - деп анасы да газетке</w:t>
        <w:br/>
        <w:t>ұмтыла берді. 2</w:t>
        <w:br/>
        <w:t>- Қазір оқиын, сонан соң бәріне де түсінесіңдер, &gt;-</w:t>
        <w:br/>
        <w:t>деп Естай оқи бастады. ,</w:t>
        <w:br/>
        <w:t>Іш, Базаріш. Капитал жетпейді леп ойлама. Бүгінге</w:t>
        <w:br/>
        <w:t>артығымен жетеді ғой деймін, - деп Базардың қарсы</w:t>
        <w:br/>
        <w:t>алдында отырған қара жігіт оң жағындағы жалпақ</w:t>
        <w:br/>
        <w:t>бетке қарады. і</w:t>
        <w:br/>
        <w:t>- Саспаңыз, мінекей, - деп он қалтадан умаждал-</w:t>
        <w:br/>
        <w:t>ған бірнеше үші сомдық пен бес сомдықты ттығарып,</w:t>
        <w:br/>
        <w:t>екінші қолымен сол қалтасынан тағы сондайды</w:t>
      </w:r>
    </w:p>
    <w:p>
      <w:r>
        <w:t>көрсетті. Бұл бүгіңге, сендегі ертеңге жете ме деген ой</w:t>
        <w:br/>
        <w:t>бар, - деп Шандыр алдында тұрған мантының бір</w:t>
        <w:br/>
        <w:t>түйірін аузына тастап жіберді.</w:t>
        <w:br/>
        <w:t>- Таңдағы тамақ тәңірден. Соны да ойымдайсын ба?</w:t>
        <w:br/>
        <w:t>- деп, қара жігіт қадалған қара көздерін Шандырдан</w:t>
        <w:br/>
        <w:t>Базарға қарай бұрды да: - Қысылма, Базар, іше бер.</w:t>
        <w:br/>
        <w:t>Біз бөтен емес екенімізді көптен көріп жүрсің. Сенің</w:t>
        <w:br/>
        <w:t>ағаң Саттар Шандырға да, маған да сенімді дос. Ағаңа</w:t>
        <w:br/>
        <w:t>тартсаң “қасқырдың” өзі боларсың. Қайдам, бос</w:t>
        <w:br/>
        <w:t>көрінесің... -- деп кекесін күлкімен күлген Кәкен шы-</w:t>
        <w:br/>
        <w:t>лымның түтінін біресе аузынаң, біресе мұрнынан сыз-</w:t>
        <w:br/>
        <w:t>дақтатып шығара берді.</w:t>
        <w:br/>
        <w:t>Бағанадан бергі сөйлеген сөзге өзінше қорытынды</w:t>
        <w:br/>
        <w:t>жасаған Базар:</w:t>
        <w:br/>
        <w:t>31.</w:t>
        <w:br/>
        <w:t>- Егер рұқсат етсеңдер, мен кетсем қайтеді? Іттім,</w:t>
        <w:br/>
        <w:t>желім, рахмет, -- деп даусы басыңқы шығып отырған</w:t>
        <w:br/>
        <w:t>Кәкенге қарап орнынан тұра беріп еді.</w:t>
        <w:br/>
        <w:t>- Мұның қалай, біз сәні жігіт деп өз қатарымызға</w:t>
        <w:br/>
        <w:t>қосып отырсақ?!</w:t>
        <w:br/>
        <w:t>"2</w:t>
        <w:br/>
        <w:t>ондай сөздерді арамтеатрға барып Жантықтың</w:t>
        <w:br/>
        <w:t>рөлінде ойнағанда айтарсың.</w:t>
        <w:br/>
        <w:t>- Сөзді көбейтпейік, достар. Қысыр әңгімемен отыр-</w:t>
        <w:br/>
        <w:t>ғанда би кешіне қыздар келіп қалып жүрер, - деп Сай-</w:t>
        <w:br/>
        <w:t>масай жолдастарын асықтыра бастады.</w:t>
        <w:br/>
        <w:t>Би алаңы. Іші толған қызылды-жасылды құлпыра</w:t>
        <w:br/>
        <w:t>киінген қыздар мен жігіттер. Бәрі де көңілді.</w:t>
        <w:br/>
        <w:t>Кейбіреулері музыка әуеніне тербеле билеп әндетіп</w:t>
        <w:br/>
        <w:t>жүр.</w:t>
        <w:br/>
        <w:t>- Дүйсен фақстротты билемей тұрған-ды. Тағы да</w:t>
        <w:br/>
        <w:t>кімдер бос тұр екен деп би алаңын көзбен шолып шық-</w:t>
        <w:br/>
        <w:t>ты. Екінші шеттен Ақанды көріп, соған қарай жүрді.</w:t>
        <w:br/>
        <w:t>- Осы би маған ұнамайды, -- деді-ақырын ғана, -</w:t>
        <w:br/>
        <w:t>секендейсің де жүресің. Ал танго немесе вальс-бастон-</w:t>
        <w:br/>
        <w:t>ның бірі болса, шіркін, анау Саймасай билеп жүрген</w:t>
        <w:br/>
        <w:t>қызыл көйлекті қызбен билер едім. Көрдің бе, қара-</w:t>
        <w:br/>
        <w:t>шы, маған өзі қиыла қарап езу тартатын сияқты. Қан-</w:t>
        <w:br/>
        <w:t>дай әдемі өзі, сұлу, ә%..</w:t>
        <w:br/>
        <w:t>- Сыртқы тұлғасы көз тартарлық екен. Қиыла</w:t>
        <w:br/>
        <w:t>біткен белі де өзгеше. Көзіндеот бар. Басы шалқақтау.</w:t>
        <w:br/>
        <w:t>Мойыны ұзындау, ақ-сары... лақтың асығындай, сүп-</w:t>
        <w:br/>
        <w:t>сүйкімді періште. Оның мүсінінеғана арнап әдемі әуен</w:t>
        <w:br/>
        <w:t>арнағандай...</w:t>
        <w:br/>
        <w:t>- Әдемі ауен дейсің бе? - деді жұлып алғандай</w:t>
        <w:br/>
        <w:t>Дүйсен. 5</w:t>
      </w:r>
    </w:p>
    <w:p>
      <w:r>
        <w:t>з:- Иә; музыкалық... Мәселен, ақындар соған арнап</w:t>
        <w:br/>
        <w:t>өлең шығарса, сазгер әнің жазса деймін ғой.</w:t>
        <w:br/>
        <w:t>- Солай ма?! Шен</w:t>
        <w:br/>
        <w:t>Вальс басталды. Қызыл-ала көйлек киген қызға</w:t>
        <w:br/>
        <w:t>қарай Дүйсен қозғала беріп еді, бірақ Саймасай оны</w:t>
        <w:br/>
        <w:t>тағы да іліп кетті. Дүйсен әлгі орнына қайтып барды.</w:t>
        <w:br/>
        <w:t>Қасынан билеп өтіп бара жатқан Ақан:</w:t>
        <w:br/>
        <w:t>- Дүйсеке-ау, мына би де ұнамай қалды ма? -- деп</w:t>
        <w:br/>
        <w:t>қағытып вальс ырғағымен шыр айналып өте шықты.</w:t>
        <w:br/>
        <w:t>Дүйсеннің қасына сұлу қызбен бұрала билеп Сай-</w:t>
        <w:br/>
        <w:t>масай жақындады. Бірақ ол Дүйсенге қарамады.</w:t>
        <w:br/>
        <w:t>Құшағындағы сұлу қызды бауырына тартып алған.</w:t>
        <w:br/>
        <w:t>4</w:t>
        <w:br/>
        <w:t>- Сүймесем, онда өстіп жүрер ме едім? - деп қыз</w:t>
        <w:br/>
        <w:t>жымың етті.</w:t>
        <w:br/>
        <w:t>Бұл сөзді естіген Саймасай сол. орнында тұрып</w:t>
        <w:br/>
        <w:t>қалыпты. Енді еңкейіңкіреген Жамалдың жүзіне төне</w:t>
        <w:br/>
        <w:t>түсті. Қыз бетін төмен бұрды. Бірақ, жігіттің қарулы</w:t>
        <w:br/>
        <w:t>қолы еркін еді. Қыздың басын шалқайтып, аузымен ып-</w:t>
        <w:br/>
        <w:t>ыстық ерніне төне берді. Жанарын тас жұмған Жа-</w:t>
        <w:br/>
        <w:t>мал да қарсыласуды қойды.</w:t>
        <w:br/>
        <w:t>Төңірек тына қалған. Әлем әдемі сәтке үнсіз ұйып,</w:t>
        <w:br/>
        <w:t>балбырап қалғандай. Әлден уақытта жігіт қыз ернін</w:t>
        <w:br/>
        <w:t>босатты. Көздер ашылып, бір-біріне тоғысты...</w:t>
        <w:br/>
        <w:t>Сол бір маужыраған махаббат түнінен кейін де олар</w:t>
        <w:br/>
        <w:t>көп уақыт қауышып, кездесіп жүрді. Бірақ, осы бір</w:t>
        <w:br/>
        <w:t>оттай жанған махаббаттың соншама тез суынғаны</w:t>
        <w:br/>
        <w:t>армандастарды қатты таңдандырды. Саймасай аяқ</w:t>
        <w:br/>
        <w:t>астынан Жамалға бармай кетті. Себебін кейін өзі айт-</w:t>
        <w:br/>
        <w:t>ты.</w:t>
        <w:br/>
        <w:t>Демалыс паркіндегі кинотеатрдың соңғы сеансынан</w:t>
        <w:br/>
        <w:t>шыққан адамдар көп болды. Көбісі жастар. Топ-топ</w:t>
        <w:br/>
        <w:t>болып шыққандары өзара әзілдесіп, ойын-күлкісі жа-</w:t>
        <w:br/>
        <w:t>расып барады. Бірінің бастаған күлкісін екіншілері</w:t>
        <w:br/>
        <w:t>жалғастырып тамашаға бөлеуде. Ал екі-екіден жұптас-</w:t>
        <w:br/>
        <w:t>қандары да жеткілікті, солардың бірі Саймасай мен</w:t>
        <w:br/>
        <w:t>Жамал,</w:t>
        <w:br/>
        <w:t>Күздің күшіне мінгені болуы керек ақырын соққан</w:t>
        <w:br/>
        <w:t>самал желдің лебімен ақ қайың жапырақтары жерге</w:t>
        <w:br/>
        <w:t>билей түсіп жатыр, тіптен сол ақ балтырлы ақ қайың-</w:t>
        <w:br/>
        <w:t>ның жапырақтарынан жұрдай болып селдіреп қал-</w:t>
        <w:br/>
        <w:t>ғандары қаншама. Терек пен қара ағаштардың жапы-</w:t>
        <w:br/>
        <w:t>рақтары әлі жап-жасыл желмен сабдыр қағады, электр</w:t>
        <w:br/>
        <w:t>бағаналарындағы шамдардың жарығына үймелеген</w:t>
        <w:br/>
        <w:t>шыбын-шіркейлер мен жынды көбелектер тентіреп</w:t>
        <w:br/>
        <w:t>келіп бетке қонатынын қайтерсің. Олармен ісі жоқ қыз</w:t>
        <w:br/>
        <w:t>бен жігіт көзден тасалау тұрған бос орындыққа оты-</w:t>
        <w:br/>
        <w:t>рып, өзара әңгіме-дүкен құрысты. Сөз бастаған Сай-</w:t>
      </w:r>
    </w:p>
    <w:p>
      <w:r>
        <w:t>масай болды.</w:t>
        <w:br/>
        <w:t>- Жамал, ауылдан келдің ғой, әке-шешең біреу-</w:t>
        <w:br/>
        <w:t>Өзін-өзі қаніна қайратты ұстайын десе де, Базар-</w:t>
        <w:br/>
        <w:t>дың жүрегі суылдап, қорқақтық жеңіп, бар ашуды</w:t>
        <w:br/>
        <w:t>тарқатып өқси бастады.</w:t>
        <w:br/>
        <w:t>Тісіншықырлатып, жалпақтау келген кең танаудан</w:t>
        <w:br/>
        <w:t>демді молынан алып барынша жіберген Шандыр:</w:t>
        <w:br/>
        <w:t>- Жылама, бала болып кеттің бе? Біз сені екі жыл-</w:t>
        <w:br/>
        <w:t>дан кейін атаман қоямыз деп жүрсек, мынау қылығың</w:t>
        <w:br/>
        <w:t>үмітімізді пышақ кескендей үзді ғой, - деп Базардың</w:t>
        <w:br/>
        <w:t>білегінің бұлшық етін қысып жіберді.</w:t>
        <w:br/>
        <w:t>Жанына батқан Базар айқайламақ бодып еді, мақ-</w:t>
        <w:br/>
        <w:t>сатсыз айқайдан ешбір пайда жоғын біліп шыдап-ақ</w:t>
        <w:br/>
        <w:t>бақты. :</w:t>
        <w:br/>
        <w:t>- Мүмкін, мақсатың бізді ұстап беру шығар, - деді</w:t>
        <w:br/>
        <w:t>Шандыр жетелеген Базарды тоқтатып, - оны жасай</w:t>
        <w:br/>
        <w:t>алмайсың, біз біреу емеспіз, көппіз. Мені ұстағанмен</w:t>
        <w:br/>
        <w:t>ертең сені тірідей жерге көмеді. Мүндай арам пиғы-</w:t>
        <w:br/>
        <w:t>лыңқы қазірден бастап таста. Біз сені жасы кішкентай</w:t>
        <w:br/>
        <w:t>болған соң алдық. Сен елеусізсің. Шауып келдін қолы-</w:t>
        <w:br/>
        <w:t>сың. Анадағы саған соңғы модымен тіктірген</w:t>
        <w:br/>
        <w:t>костюміңді алу керек. Оған ақша қайда. Еңбек ақыны</w:t>
        <w:br/>
        <w:t>ертең аламыз. Соған қатынасасың. Түсінікті ме?! - деп</w:t>
        <w:br/>
        <w:t>еді. Оған Базар жауап бермей қойған соң: - Мен са-</w:t>
        <w:br/>
        <w:t>ған не айтып тұрмын, Базар, түсінікті ме?! - деп</w:t>
        <w:br/>
        <w:t>бұлшық етін тағы қысып жіберді.</w:t>
        <w:br/>
        <w:t>- Мә, түсіндім, қатынасам, - деп жылдамдата жау"</w:t>
        <w:br/>
        <w:t>ап берді Базар. 5</w:t>
        <w:br/>
        <w:t>- Тіл алғыш болуың керек. Ағаңа мұны айтпайық.</w:t>
        <w:br/>
        <w:t>Онда сені өлтіреді, - деп қорқытып та қойды. н</w:t>
        <w:br/>
        <w:t>Түңгі сағат төрт. Әлдеқайда алыста әлсірей жетіп</w:t>
        <w:br/>
        <w:t>паровоз дауысы естіледі. Көзғе түртсе көрінгісіз</w:t>
        <w:br/>
        <w:t>қараңғы.</w:t>
        <w:br/>
        <w:t>Кенеттен мотор даусы шығып, полуторка машина-</w:t>
        <w:br/>
        <w:t>сы көрінді. Машинадан түскен жеті адамның тәртеуі</w:t>
        <w:br/>
        <w:t>дыбысы шыққан жоқ. Күн -жА қы кірленіп ы</w:t>
        <w:br/>
        <w:t>бөкеугін тисал алд шы: -кұ Ұрын дайындалған есік еш</w:t>
        <w:br/>
        <w:t>жш ұрылар үйге кірді. ;</w:t>
        <w:br/>
        <w:t>Бұл үйдің де дүниесі бес саусақтай белгілі болатын.</w:t>
        <w:br/>
        <w:t>16</w:t>
        <w:br/>
        <w:t>: .Х. ?</w:t>
        <w:br/>
        <w:t>3</w:t>
        <w:br/>
        <w:t>Арада бірер күн өткеннен кейін, Саймасай театрға</w:t>
        <w:br/>
        <w:t>екі билет алып қыздар жатақханасына жетуге асық-</w:t>
      </w:r>
    </w:p>
    <w:p>
      <w:r>
        <w:t>ты. Сенбі күні болғандықтан ба, кім білсін, есік алдын-</w:t>
        <w:br/>
        <w:t>да телміріп тұрған жігіттер көп екен. Кейбірі қызда-</w:t>
        <w:br/>
        <w:t>рын қолтықтап асығып кетіп барады. Сол күткендердің</w:t>
        <w:br/>
        <w:t>бірі болып Саймасай да тұра берді. Әне, жатақхана</w:t>
        <w:br/>
        <w:t>есігі айқара ашылып Жамал да шығып келеді, жігіт</w:t>
        <w:br/>
        <w:t>қуанып қалды. .</w:t>
        <w:br/>
        <w:t>Бірақ... ия, бірақ, қыз жүзінде бұрынғыдай жайран</w:t>
        <w:br/>
        <w:t>қаққан қуаныш байқалмайды. Қолын қысып бауыры-</w:t>
        <w:br/>
        <w:t>на Жамалды қыспақ болып еді:</w:t>
        <w:br/>
        <w:t>- Қоя тұршы, - деп қыз оның қолын қағып таста-</w:t>
        <w:br/>
        <w:t>ды. 2. т :</w:t>
        <w:br/>
        <w:t>- Жамал, - деді Саймасай, - ертең драма театрын-</w:t>
        <w:br/>
        <w:t>да "Қозы Көрпеш - Баян сұлу”, міне, екі билет, - деп</w:t>
        <w:br/>
        <w:t>оны төсқалтасынан алып шығып, көрсетпек болып еді,</w:t>
        <w:br/>
        <w:t>қыз бірден: ГА</w:t>
        <w:br/>
        <w:t>- Әуре болма, қолым тимейді, - деп жігіт бетін қай-</w:t>
        <w:br/>
        <w:t>тарып тастады да, ауа райы салқын екен леп жылдам</w:t>
        <w:br/>
        <w:t>қоштасты да, жатақханаға жүре берді. ”</w:t>
        <w:br/>
        <w:t>Саймасай қалың ой үстінде жатақханасына жаяу</w:t>
        <w:br/>
        <w:t>тартты. "Ал қажет болса!" деп қалтадағы екі бидетті</w:t>
        <w:br/>
        <w:t>күлдейғып жыртып желге ұшырды. Көп болса біз оты-</w:t>
        <w:br/>
        <w:t>рар екі орын бос тұрар деген оймен бөлмесіне келді.</w:t>
        <w:br/>
        <w:t>"Ит ашуын тырнадан алады" деген асы да.</w:t>
        <w:br/>
        <w:t>&lt; Келесі сенбіде Саймасай үшін сәтсіз аяқталды. Ха-</w:t>
        <w:br/>
        <w:t>баршы қыздың айтуы бойынша Жамалдың қолы бүтін</w:t>
        <w:br/>
        <w:t>де, ертең де тиер емес көрінеді.</w:t>
        <w:br/>
        <w:t>Жолдасының салы суғакетіп жүргенін Дүйсен жақ-</w:t>
        <w:br/>
        <w:t>сы біледі. Әдетте сенбі, жексенбі күні бөлмеде тұрмай-</w:t>
        <w:br/>
        <w:t>тын Саймасай кітапханашыл болып алыпты. Жанашыр</w:t>
        <w:br/>
        <w:t>Дүйсен бірде жолдасымен пікір алысып: 2</w:t>
        <w:br/>
        <w:t>т Елге көсем, сөзге шешен, түрге әсем, мінезге бәсең,</w:t>
        <w:br/>
        <w:t>бәріміз үлгі алатын жігіт едің, саған не болды, Жамал-</w:t>
        <w:br/>
        <w:t>, қыздардың қарасын да көрмей кеттік, не бол-</w:t>
        <w:br/>
        <w:t>дыуашып айтсайшы? - деді жалынышты үнмен.</w:t>
        <w:br/>
        <w:t>10</w:t>
        <w:br/>
        <w:t>Әнебір жылдары маған, “пышақты салғанда қол-</w:t>
        <w:br/>
        <w:t>тықтың астынан, жүректің тұсынан сал" - деуін. "Реті</w:t>
        <w:br/>
        <w:t>келсе қарақүсқа қарай жармас" - дейді. "Пышақты</w:t>
        <w:br/>
        <w:t>салғанда қарсы сал, әйтпесе қолыңа зақым келеді.</w:t>
        <w:br/>
        <w:t>Алысқан кезде қолына жармасып бұрап жібер" --</w:t>
        <w:br/>
        <w:t>дейді. Қандай ғана тірі адамдарға жасалатын қорлық.</w:t>
        <w:br/>
        <w:t>Жазықсыз жанның затын алу, қарсыласса өлтіру,</w:t>
        <w:br/>
        <w:t>қандай ғана адамның дәті шыдап, мүндай қылмысты</w:t>
        <w:br/>
        <w:t>айуандық істі істей алады. Бұдан бұрын бір үйді тона-</w:t>
        <w:br/>
        <w:t>ған. Ақшасы Ақмоладан почта арқылы келеді деді.</w:t>
        <w:br/>
        <w:t>Қандай ғана қаны бұзылған залымдар. Бұлардың саны</w:t>
        <w:br/>
        <w:t>дааз емес, жеткілікті. Әзірше менің білуім төртеу. Оның</w:t>
        <w:br/>
        <w:t>бірі менің ағайым, ал бесінші болып мен қосыламын.</w:t>
        <w:br/>
        <w:t>Дүнне тонаймын, жазықсыз жанды жәбірлеп ақша,</w:t>
        <w:br/>
        <w:t>киімін аламын. Сонда менің кім болғаным?</w:t>
      </w:r>
    </w:p>
    <w:p>
      <w:r>
        <w:t>- Жоқ, мен оларға қосылмаймын, - лепқолын стол-</w:t>
        <w:br/>
        <w:t>дың үстіне бір соқты да, ұшып тұра келді. Мен комсо-</w:t>
        <w:br/>
        <w:t>молмын. Азаматтық арым арамдыққа жібермеуі ке-</w:t>
        <w:br/>
        <w:t>рек. Мен хабарлаймын, - деп өзімен-өзі сөйлесіп; үйден</w:t>
        <w:br/>
        <w:t>шықты. Екі қолын екі қалтасына салып, шапшаңдай</w:t>
        <w:br/>
        <w:t>жүріп келе жатыр. Жол шетіндегі ағаштың жапырақ-</w:t>
        <w:br/>
        <w:t>тары да тезірек бар, тезірек дегендей сыбырлайды.</w:t>
        <w:br/>
        <w:t>Ақырын соққан жел күші де артынан итергендей кей-</w:t>
        <w:br/>
        <w:t>де қатты соғып, кейде баяулап қалады. Жан-жағына</w:t>
        <w:br/>
        <w:t>қарағысы да келмейді. Алдына қойған мақсаты біреу.</w:t>
        <w:br/>
        <w:t>Ол ұрылар ұясын әшкерелеу. Жолшыбай не айтам,</w:t>
        <w:br/>
        <w:t>кімге қалай айтамын деп келе жатты да, басына кенет-</w:t>
        <w:br/>
        <w:t>тен бір ой түсіп, өзіне-өзі тоқта деп бұйырды. өл</w:t>
        <w:br/>
        <w:t>Оның арт жағынан: е. 83</w:t>
        <w:br/>
        <w:t>. --Бәсе, тоқтауың керек! - деген ызғарлы дауыс саңқ</w:t>
        <w:br/>
        <w:t>ете түсті. Күтпеген жерден таныс дауыстың шыққаны-</w:t>
        <w:br/>
        <w:t>на шошынған Базар қолды жалдың жұлып алып,</w:t>
        <w:br/>
        <w:t>жұдырықты да дайындап қойып еді.</w:t>
        <w:br/>
        <w:t>- Қайсар жігіт, қайда барасын? - делі ТЙандытй</w:t>
        <w:br/>
        <w:t>-- Тек дыбыс шығарын қыңқ етсен, өлдім дей бер, --</w:t>
        <w:br/>
        <w:t>деміекінінісі,. 5. % Шы -</w:t>
        <w:br/>
        <w:t>- Рас, мұндай сатылғанды қан шығармай сою ке-</w:t>
        <w:br/>
        <w:t>3</w:t>
        <w:br/>
        <w:t>рек, - деді Шандыр. 2;</w:t>
        <w:br/>
        <w:t>15</w:t>
        <w:br/>
        <w:t>Қыздың да нұрлы жанары жігітте. Қызыл-ала көйлегі</w:t>
        <w:br/>
        <w:t>айналған сайын Саймасайға орала түседі. й</w:t>
        <w:br/>
        <w:t>Расында, сол түні әңгіме қыздардың жатақханасын-</w:t>
        <w:br/>
        <w:t>да да қыза түсті. Біреулері -- Ақанды, енді бірі -</w:t>
        <w:br/>
        <w:t>Дүйсенді, тағы басқаларын мақтасып, құлақтарын</w:t>
        <w:br/>
        <w:t>шулатты. Бірі “биге шорқақ екен" десе, енді бірі "лым</w:t>
        <w:br/>
        <w:t>да білмейді” деп кесіп тастайды. Бұл әңгімеге Жамал</w:t>
        <w:br/>
        <w:t>тыңдаушы ғана сияқты. Өйткені бұл кеште Саймасай-</w:t>
        <w:br/>
        <w:t>дан басқамен билемеді де, өзгелермен сөйлесуге де</w:t>
        <w:br/>
        <w:t>мұрсаты болмаған. Сондықтан қалыс қалып құрбы-</w:t>
        <w:br/>
        <w:t>ларының сөзін тыңдап отырды. Көз алдында Сайма-</w:t>
        <w:br/>
        <w:t>сай, Ойынша, жаман жігіт емес сияқты. Сондай жеңіл</w:t>
        <w:br/>
        <w:t>билейді екен. Музыка ырғағынаілесін қалқып жүрген-</w:t>
        <w:br/>
        <w:t>дей. От шаша қадалған екі көзі тереңнен сыр тартып</w:t>
        <w:br/>
        <w:t>мөлдіреді де жүрді. Әлдекімдердей бір көргеннен ма-</w:t>
        <w:br/>
        <w:t>хаббат мәселесін толғамады. Үй-ішін, өзі туралы, са-</w:t>
        <w:br/>
        <w:t>бағы жайлы тағы басқаларды әңгіме етіп, сұрастыр-</w:t>
        <w:br/>
        <w:t>ды. 5</w:t>
        <w:br/>
        <w:t>Жамалдың бейтарап отырғанын құрбысы Нағима</w:t>
        <w:br/>
        <w:t>аңғарды ма: : !</w:t>
        <w:br/>
        <w:t>- Жамал, сенімен билеген ана бір қараторы жігіт</w:t>
        <w:br/>
        <w:t>қалай? -- деп төтесінен қойып қалды. Кенеттен қойыл-</w:t>
        <w:br/>
        <w:t>ған тосын сұраққа алдында сасқалақтап қалды да,</w:t>
        <w:br/>
        <w:t>кейіннен ойланып:</w:t>
        <w:br/>
        <w:t>- Биледі... Жақсы билейді екен, бірақ бір көрген-</w:t>
        <w:br/>
        <w:t>нен ажырату қиын-ақ емес пе?! - деп қысқа ғана жа-</w:t>
      </w:r>
    </w:p>
    <w:p>
      <w:r>
        <w:t>уап қайырды. ;</w:t>
        <w:br/>
        <w:t>.-. Аты кім екен өзінің? Бізбен таныспады да, сен та-</w:t>
        <w:br/>
        <w:t>ныстырмадың. Әйтеуір сенімен биледіде жүрді, - деді</w:t>
        <w:br/>
        <w:t>қайталап. : е</w:t>
        <w:br/>
        <w:t>- Атым Саймасай деді. Маған әңгіме айтып жарыт-</w:t>
        <w:br/>
        <w:t>қан жоқ. Әлде тұйық, әлде сөзге сараң адам... Әлде</w:t>
        <w:br/>
        <w:t>терең сыншы, - деді де, әрі айтпай, ойын ішке түйіп</w:t>
        <w:br/>
        <w:t>тыңа қалды. ; !</w:t>
        <w:br/>
        <w:t>Бұдан кейін бөлме түн тыныштығына бөленіп, қыз-</w:t>
        <w:br/>
        <w:t>дар ұйқыға кетті. Тек Жамалдын ғана ойы онға бөлініп,</w:t>
        <w:br/>
        <w:t>ұйықтай алмады. Көз алдынан Саймасай кетпеді. Теріс</w:t>
        <w:br/>
        <w:t>қарап аунап түсті. Бәрібір, ұйқысы келмеді. Көз алды-.</w:t>
        <w:br/>
        <w:t>5</w:t>
        <w:br/>
        <w:t>Ібөлім</w:t>
        <w:br/>
        <w:t>. ӘҢГІМЕЛЕР</w:t>
        <w:br/>
        <w:t>СЫН</w:t>
        <w:br/>
        <w:t>Бүгін жетінші бөлмедегі жігіттер барынша әсем</w:t>
        <w:br/>
        <w:t>киініп жатыр. Бір-бірінің артық киімдерін ауысып, кем-</w:t>
        <w:br/>
        <w:t>кетіктерін жасырмақшы. Стол үстіндегі айнаға да да-</w:t>
        <w:br/>
        <w:t>мыл жоқ. Жеті жігіттің қолы кезектесе тиіп, бір</w:t>
        <w:br/>
        <w:t>көтереді, бір қояды. Үтік табынан шыққан шалбарлар-</w:t>
        <w:br/>
        <w:t>дың да сәні кіріп қалған.</w:t>
        <w:br/>
        <w:t>- Ал, жігіттер, мен болдым, сақадай-саймын, -- деп</w:t>
        <w:br/>
        <w:t>Саймасай тұрған орнында бір айналып шықты. Ы</w:t>
        <w:br/>
        <w:t>-- Байқа, бала, "қылмаңдаған қыздың Көзі сыншыл</w:t>
        <w:br/>
        <w:t>келеді" дейтін. Үстімізден мін тапса, түнде бөлмелеріне</w:t>
        <w:br/>
        <w:t>оралған соң бізді сан-саққа жүгіртіп сағаттап әңгіме</w:t>
        <w:br/>
        <w:t>етер, - деп қыр мұрынды, ұзын бойлы келген Ақан</w:t>
        <w:br/>
        <w:t>асықпай костюмінің оң жеңін киіп жатты.</w:t>
        <w:br/>
        <w:t>- Рас-ақ, “Қай жерімнен мін таптың, қалқатайым?”"</w:t>
        <w:br/>
        <w:t>демекші, - деп Саймасай айнаны қайталан қолына</w:t>
        <w:br/>
        <w:t>алып, тесіле қарады. Сонан соң бұйра шашына ептеп</w:t>
        <w:br/>
        <w:t>өзгеріс енгізді.</w:t>
        <w:br/>
        <w:t>Бағанадан бері сөзге араласпай тұрған Дүйсен:</w:t>
        <w:br/>
        <w:t>- Бүгін байқаңдар, достар. Расын айтсақ, жас</w:t>
        <w:br/>
        <w:t>емеспіз ғой. Құрық салары болса, қимылдап қалайық.</w:t>
        <w:br/>
        <w:t>Әйтпесе құр алақан жүріп университет бітіріп шығуы-</w:t>
        <w:br/>
        <w:t>мыз мүмкін, -- деп бар сырын да, шынын да ортаға</w:t>
        <w:br/>
        <w:t>салды. 4 е</w:t>
        <w:br/>
        <w:t>- Ай, Дүйсеке-ай, сенің де ойыңда ондай бар ма еді?</w:t>
        <w:br/>
        <w:t>- деп Саймасай күліп жіберді.</w:t>
        <w:br/>
        <w:t>- Е, сен не, Дүйсенді өзінше кімге санайсың? Ма-</w:t>
        <w:br/>
        <w:t>хаббаттан мақұрым болған баяғының монахы</w:t>
        <w:br/>
        <w:t>деймісің? А?.. Дүйсен, сен мына сөзге қалай шыдап</w:t>
        <w:br/>
        <w:t>тұрсың-ей? - деп Ақан Дүйсенді өрекпіткісі келіп еді:</w:t>
      </w:r>
    </w:p>
    <w:p>
      <w:r>
        <w:t>-- Жарайды, жігітім, -- деп жымия қарады ол. -- Сен</w:t>
        <w:br/>
        <w:t>3</w:t>
        <w:br/>
        <w:t>міреуге құда түсіп, құйрық-бауыр жесіп дегендей айт-</w:t>
        <w:br/>
        <w:t>тырып қойған жоқ па? - деп зілсіз әзіл сұрақ тастады.</w:t>
        <w:br/>
        <w:t>Мұны естіген бойжеткен жігітінің құшағына кіре</w:t>
        <w:br/>
        <w:t>түсіп:</w:t>
        <w:br/>
        <w:t>- Ол жағынан уайым жеме, жеңгелерім сенің ба-</w:t>
        <w:br/>
        <w:t>рыңды жақсы біледі, былтырғы екеуміз түскен суретті</w:t>
        <w:br/>
        <w:t>көріп іштей құптап, "болашақ күйеубаламызбен" деп</w:t>
        <w:br/>
        <w:t>құшақтап, сүйіп құттықтап та қойған. Адуынды</w:t>
        <w:br/>
        <w:t>жеңгелерім тұрғанда мен де, сен де қорықпайық, - деп</w:t>
        <w:br/>
        <w:t>еркелей түсті.</w:t>
        <w:br/>
        <w:t>Бұған жігіт шын жүрегімен мәз болып болашақ</w:t>
        <w:br/>
        <w:t>жарын құшақтай түсіп сүйіп-сүйіп алғанды. Тап осын-</w:t>
        <w:br/>
        <w:t>дай тәтті сезімге толы сәтгерді пайдаланып Саймасай</w:t>
        <w:br/>
        <w:t>көптен бері пісіп жетілген ойларын ортаға салып</w:t>
        <w:br/>
        <w:t>қызын бір сынақтан өткізіп алғысы келді.</w:t>
        <w:br/>
        <w:t>- Таяуда, - деді ол Жамалға тура қарап, -</w:t>
        <w:br/>
        <w:t>университетті бітіретін болашақ офицерлерді</w:t>
        <w:br/>
        <w:t>дәрігерлік байқаудан өткізіп алды. Баріміз бірдей шар-</w:t>
        <w:br/>
        <w:t>болаттай шыныққан шымыр болмадық. Біріміздің</w:t>
        <w:br/>
        <w:t>көзіміз көріңкіремесе, екіншісінен майтабан деғен мін</w:t>
        <w:br/>
        <w:t>тапты. Енді бірінің бүйрегінде тас бар екен, - дей бер-</w:t>
        <w:br/>
        <w:t>генде, оның сөзін шыдамсыздана күткен нәзік қыз:</w:t>
        <w:br/>
        <w:t>- Сенең қаңдай мін тапты; сүйіктім, соны айтшы, -</w:t>
        <w:br/>
        <w:t>деп сұрақты төтесінен қойып қалды. ”</w:t>
        <w:br/>
        <w:t>- Енді айтқалы келе жатыр едім, өзің сөзімді бұзып</w:t>
        <w:br/>
        <w:t>жібердің ғой, - дедіде, - менен де мін тапты. Ашығын</w:t>
        <w:br/>
        <w:t>айтсам, іш құрылысымда ақау бар екен, оқу бітіргесін</w:t>
        <w:br/>
        <w:t>соны емдеу қажет сияқты.</w:t>
        <w:br/>
        <w:t>Жігіт қызға қарады. Байқайды, оның жүзі өзгеріп</w:t>
        <w:br/>
        <w:t>сала берді. Мүмкін Саймасайға деген аянышы ма, Әлде</w:t>
        <w:br/>
        <w:t>науқас деген сөзден секем-алды ма, кімбілсін, бір түрлі</w:t>
        <w:br/>
        <w:t>тосырайды да қалды. Ешқандай қосымша сұрақ</w:t>
        <w:br/>
        <w:t>бермеді. Бар айтқаны: “Тоңайын дедім, жатақханаға</w:t>
        <w:br/>
        <w:t>қайтайықтты", болды. Саймасай үстіндегі костюмін</w:t>
        <w:br/>
        <w:t>шешіп бермек болып еді, “өзің тоңасың" деп азарда-бе"</w:t>
        <w:br/>
        <w:t>зер болды, кигісі келмеді. Парк ішіндегі ілулі тұрған са-</w:t>
        <w:br/>
        <w:t>ғатқа қарап еді, түнгі он бірден асып баралы екен, трол-</w:t>
        <w:br/>
        <w:t>Лейбус тоқтамай тұрғанда аялдамаға жетуге асықты.</w:t>
        <w:br/>
        <w:t>9</w:t>
        <w:br/>
        <w:t>- Оның рас, мен ешкіммен ұрысқан жоқпын. Бар</w:t>
        <w:br/>
        <w:t>айтқаным бұдан екі ай бұрын Жамалды сынамақ бо-</w:t>
      </w:r>
    </w:p>
    <w:p>
      <w:r>
        <w:t>лып дәрігерлер менің іш құрылысымнан ақау тауып-</w:t>
        <w:br/>
        <w:t>ты деген едім, сол сәттен бері менін шақырғаныма</w:t>
        <w:br/>
        <w:t>шықпай жүр.</w:t>
        <w:br/>
        <w:t>- Дәрігерге қашан қаралып едің?</w:t>
        <w:br/>
        <w:t>- Сен, Дүйсен, қызық екенсің, менің денім сап-сау,</w:t>
        <w:br/>
        <w:t>жай әншейін қызды сынау үшін айтқаным ғой. Ал, ол</w:t>
        <w:br/>
        <w:t>болса соны шын көріп, мүгелек жігіттен бойын осы</w:t>
        <w:br/>
        <w:t>бастан аулақ салайын дегені ғой.</w:t>
        <w:br/>
        <w:t>Екі жігіт те үнсіз. Оттай жанған махаббаттың тез</w:t>
        <w:br/>
        <w:t>суынғаны Дүйсенді қатты ойландырды. Бір жағынан</w:t>
        <w:br/>
        <w:t>ауру адаммен бағын байлағысы келмеген Жамалды</w:t>
        <w:br/>
        <w:t>құптаса, ал екінші жағынан байыбына бармай махаб-</w:t>
        <w:br/>
        <w:t>бат сезімін кілт тоқтатқаны үшін кінәлап та тұр. Қанша</w:t>
        <w:br/>
        <w:t>ауру болса да қазіргідей білімді дәрігерлердің арқа-</w:t>
        <w:br/>
        <w:t>сында жігіттің жазылып кетуі мүмкін емес пе, Жамал</w:t>
        <w:br/>
        <w:t>осыны неге ойламаган?</w:t>
        <w:br/>
        <w:t>Бар шындықты Дүйсеннен естіген Жамал жана-</w:t>
        <w:br/>
        <w:t>шыр, сырлас құрбысы Нағиманы ертіп, Саймасай жат-</w:t>
        <w:br/>
        <w:t>қан жетінші бөлмеге келіп есік қақты. "Кіріңіз" деген</w:t>
        <w:br/>
        <w:t>дауысты естіген қыздар ішке кірді. Сөз бастаған Нағи-</w:t>
        <w:br/>
        <w:t>ма Саймасайға еркелеп, наздана: .</w:t>
        <w:br/>
        <w:t>- Жігіт басыңмен томсырая, томпайып қалыпсың.</w:t>
        <w:br/>
        <w:t>Адасқанның айыбы жоқ, арты лайым жақсылық бол-</w:t>
        <w:br/>
        <w:t>ғай. Жүр, бізбен бірге сейілге шығайық, - деді. Қабағы</w:t>
        <w:br/>
        <w:t>қату, уәдеге берік жігіт сөзі әзір еді.</w:t>
        <w:br/>
        <w:t>- Рахмет, ілтипаттарыңа. Жамал сыннан құлады.</w:t>
        <w:br/>
        <w:t>Ол бір емес, екі аяғынан бірдей сүрінді. Жолдарыңыз</w:t>
        <w:br/>
        <w:t>болсын, бара беріңіздер. Дүйсен, егер қолың бос бол-</w:t>
        <w:br/>
        <w:t>са, мына бойжеткендерді шығарып салшы, - деді Сай-</w:t>
        <w:br/>
        <w:t>масай.</w:t>
        <w:br/>
        <w:t>П</w:t>
        <w:br/>
        <w:t>- Қалай әңгімем, ұнай ма? - деді Естай үй ішіне.</w:t>
        <w:br/>
        <w:t>- Бізге ұнайды. Ал, көпшіліктің талғампаздығы бас-</w:t>
        <w:br/>
        <w:t>қаша ғой, - леп Естайдың ағасы інісінің қолын қысты.</w:t>
        <w:br/>
        <w:t>СЕЗІКТІ СЕКІРЕР</w:t>
        <w:br/>
        <w:t>Аудитория іші. Ұстаз шәкірттеріне лекпия оқып тұр.</w:t>
        <w:br/>
        <w:t>Лекция қызықты жүріп жатыр. Бірақ біз лекцияға</w:t>
        <w:br/>
        <w:t>құлақ асып отырғанымыз жоқ, өйткені артқы жақта,</w:t>
        <w:br/>
        <w:t>жігіттердің тасасында, ұстаз көзінен тасалау отырмыз.</w:t>
        <w:br/>
        <w:t>Мен Марк Твеннің "Томсойердің таңғажайып</w:t>
        <w:br/>
        <w:t>істерін" оқи бастап едім, жолдасым республикалық</w:t>
        <w:br/>
        <w:t>жастар газетіне шұқшия қалып, бір мақаланы “мынау</w:t>
        <w:br/>
        <w:t>күшті" деп дәріптеді де оған таяу орналасқан өлеңді</w:t>
        <w:br/>
        <w:t>"мынада ешбір мазмұн жоқ” деп ұнатпады. Мүмкін,</w:t>
        <w:br/>
        <w:t>рас та шығар. Өйткені оның поэзиямен жақындығы</w:t>
        <w:br/>
        <w:t>бар-тын.</w:t>
        <w:br/>
        <w:t>Менің ойым Томның істерінде. Жолдасымның</w:t>
        <w:br/>
        <w:t>бүйіріме тиген шынтағы кенет бөліп жіберді. Алдында</w:t>
      </w:r>
    </w:p>
    <w:p>
      <w:r>
        <w:t>нұқыды. Зейін аудармадым. Ыізаланса керек, қатты</w:t>
        <w:br/>
        <w:t>түртті. Онда да Томнан көзімді алмай "немене" дегем.</w:t>
        <w:br/>
        <w:t>Кішкентай Том Беккиді бауырына басып аймалап</w:t>
        <w:br/>
        <w:t>жатқанда қысыр сөзге көңілім қайдан аусын. Алайда,</w:t>
        <w:br/>
        <w:t>жолдасымның “сен туралы фельетон" дегеніне жалт</w:t>
        <w:br/>
        <w:t>қарасам, ол өзіме сүйсіне үңілуде екен.</w:t>
        <w:br/>
        <w:t>- Қайдағы фельетон?</w:t>
        <w:br/>
        <w:t>- Газеттегі.</w:t>
        <w:br/>
        <w:t>- Қане, оқиықшы, - деп ентелей түссем де, денем</w:t>
        <w:br/>
        <w:t>мұздап көз алдыма күңгірт шымылдық елестеп кетті.</w:t>
        <w:br/>
        <w:t>- Жоқ, қазір емес, таяуда шықпақшы. Редакциядан</w:t>
        <w:br/>
        <w:t>білдім, - деп басын маған қарап қисайтып әлденеге</w:t>
        <w:br/>
        <w:t>шын ниетімен, бар зейінін қойып таңырқағандай үңілді</w:t>
        <w:br/>
        <w:t>де әрі қарай сөзін жалғастырды.</w:t>
        <w:br/>
        <w:t>- Мен бүгін редакцияға бардым. Онда газет</w:t>
        <w:br/>
        <w:t>қызметкерлерінің мынадай сөздерін естідім. Бұны не</w:t>
        <w:br/>
        <w:t>істейміз? Мынау Нұрқан деген студентті екі қыз</w:t>
        <w:br/>
        <w:t>фельетон етіп жазыпты. Не істеу керек? Басамыз ба,</w:t>
        <w:br/>
        <w:t>тексереміз бе деп отыр. Тегі басу керек деген</w:t>
        <w:br/>
        <w:t>18</w:t>
        <w:br/>
        <w:t>лады да, қатты бір күрсінді. Оның отты көзі бұйра шаш</w:t>
        <w:br/>
        <w:t>қызға түсті.</w:t>
        <w:br/>
        <w:t>- Үйде інім бар деуші едің, осы емес пе? Саттар-ау,</w:t>
        <w:br/>
        <w:t>деп бұйра шаш қыздаусын құбылтып, сызыла сөйледі.</w:t>
        <w:br/>
        <w:t>Саттардың жауап беруіне қаратпай, Шандыр:</w:t>
        <w:br/>
        <w:t>- Осы сіздің қайныңыз, --деді ол.</w:t>
        <w:br/>
        <w:t>- Танысып қояйық, атым - Нәзікен, - деп қолын</w:t>
        <w:br/>
        <w:t>Базарға қарай ұсынды.</w:t>
        <w:br/>
        <w:t>- Менің атым Базар, - деді де, қыздың үсынған</w:t>
        <w:br/>
        <w:t>қолын ұстар, ұстамастан қоя салды.</w:t>
        <w:br/>
        <w:t>-т.Базар деген атың жақсы екен. Қыздардың өзі</w:t>
        <w:br/>
        <w:t>ғашық болатын есім. Ал, біздің жігіт неге көңілсіз? --</w:t>
        <w:br/>
        <w:t>деп басың бағанадан бергі үнсіз отырған Кәкенге бұрды.</w:t>
        <w:br/>
        <w:t>- Сен жігітім деп әжептәуір етесің жидіп жатқан</w:t>
        <w:br/>
        <w:t>бірдеңеңді. Саттардың аузынан тас: тамай мақтап</w:t>
        <w:br/>
        <w:t>жүрген туысы қазірдің өзінде зорға отыр..Не арақ</w:t>
        <w:br/>
        <w:t>ішпейді, не тамақ жемейді. Мен комсомолмын, оқутшы-</w:t>
        <w:br/>
        <w:t>мын деп шалқаяды,</w:t>
        <w:br/>
        <w:t>2--.Жо-жо... тоқтат! Мен оны кейін көремін. Сүйекті</w:t>
        <w:br/>
        <w:t>сындыруын қарашы. Алдыңа қойғанды ішіп ал. “Сиыр</w:t>
        <w:br/>
        <w:t>сипағанды, жаман сыйлағанды білмейді" деген осы.</w:t>
        <w:br/>
        <w:t>Біздің тұқымда жаман аталып өткен ешкім жоқ. Осы-</w:t>
        <w:br/>
        <w:t>һан ішпей көрсін, - деп Саттардың сирек тістері бір-</w:t>
        <w:br/>
        <w:t>біріне сақылдап кетті. Қызылша келген кескінінен қаны</w:t>
        <w:br/>
        <w:t>қашып бозарып сала берді. Жұмулы жұдырық та стол</w:t>
        <w:br/>
        <w:t>үстіне шығып қалыпты.</w:t>
      </w:r>
    </w:p>
    <w:p>
      <w:r>
        <w:t>Ағатілін алайын деген оймен Базар “негемен ішемін”</w:t>
        <w:br/>
        <w:t>деп орнынан бір қозғалды да, орындыққа отыра қалды.</w:t>
        <w:br/>
        <w:t>Ендігі ойы аға-жеңгесі мен олардың жолдастарының</w:t>
        <w:br/>
        <w:t>әңгіме бағыты еді.</w:t>
        <w:br/>
        <w:t>Үйішінде Базардан басқа ешкім жоқ. Алдында жат-</w:t>
        <w:br/>
        <w:t>қан кітаптың тек ашық тұрғаны болмаса, оған көз</w:t>
        <w:br/>
        <w:t>қырында салмады. Екі қолын иегінің астына тіреу етіп,</w:t>
        <w:br/>
        <w:t>әр немені бір ойлап қатты күрсінеді. Кейде басын шай-</w:t>
        <w:br/>
        <w:t>қап ыза да болады. Ағасына кім қарсы шығады? Алыс</w:t>
        <w:br/>
        <w:t>ағайын болса бір сәрі. Өзіңнің туған ағаң. Оны шы-</w:t>
        <w:br/>
        <w:t>Қ СУРА од сераррін. Алпыстағы анам не</w:t>
        <w:br/>
        <w:t>здарды-ай!</w:t>
        <w:br/>
        <w:t>М</w:t>
        <w:br/>
        <w:t>Өткен мейрамда үзақ түнді осында өткізіп еді. Жұрт</w:t>
        <w:br/>
        <w:t>ойынның қызығына батып жүргенде Шандыр мен Сат-</w:t>
        <w:br/>
        <w:t>тар үй ішінің бүйымдарын көзбен санап та шыққан</w:t>
        <w:br/>
        <w:t>болатын. Енді, міне, келін баланың кеткенін пайдала-</w:t>
        <w:br/>
        <w:t>нып, кәрі кемпір мен жас балаға арамзалар күштілік</w:t>
        <w:br/>
        <w:t>көрсетіп жатыр. Саққүлақ кемпірдің даусы “бұл кім"</w:t>
        <w:br/>
        <w:t>кеп шығуы мұң екен, зілдей бірдеңе үстінен басты да,</w:t>
        <w:br/>
        <w:t>кемпірдің екінші қайтара үн шығаруына мұрша</w:t>
        <w:br/>
        <w:t>бермеді. Үйге кіргендер үйретілген овчаркадай қимыл-</w:t>
        <w:br/>
        <w:t>дады. Өз деміне өзі булыққан кемпір ешбір қимылдай</w:t>
        <w:br/>
        <w:t>алмайды. Аузына тығылған орамал қанша әрекет</w:t>
        <w:br/>
        <w:t>жасап көрсе де түсер емес. Оның үстіне басыңа орап</w:t>
        <w:br/>
        <w:t>байлап тастаған одеял да тұншықтырып өлтіріп бара-</w:t>
        <w:br/>
        <w:t>ды.</w:t>
        <w:br/>
        <w:t>Базардан басқаларының жаны еш нәрсеге ашыр</w:t>
        <w:br/>
        <w:t>емес. Онын басына келген ой: “Қайда әлгі милиционер-</w:t>
        <w:br/>
        <w:t>Лер, шынымен бұлардың аман құтылғаны ма? Енді не</w:t>
        <w:br/>
        <w:t>істеу керек?" Осы ой оның жанын жегідей жеді. Шы-</w:t>
        <w:br/>
        <w:t>дамсызданып екі рет жөтеліп те жіберді. Онын даусын</w:t>
        <w:br/>
        <w:t>естіген Шандыр:</w:t>
        <w:br/>
        <w:t>- Әй, сені жын қақты ма? - деп жекіп жіберді. Оның</w:t>
        <w:br/>
        <w:t>даусына зер салмаған Саттар:</w:t>
        <w:br/>
        <w:t>- Уа, Шандыр, "көз қарқақ, қол батыр” деген осы.</w:t>
        <w:br/>
        <w:t>Тіпті айналасы 10 минут болмай, опыр-топырын шы-</w:t>
        <w:br/>
        <w:t>ғардық қой. Базардың өзі май құйрық аталатын бол-</w:t>
        <w:br/>
        <w:t>ды. Жолды жігіт екен, - деп мақтай бастады.</w:t>
        <w:br/>
        <w:t>- Рас, енді май құйрық атайық. Ертең оның</w:t>
        <w:br/>
        <w:t>костюмін әперу керек.</w:t>
        <w:br/>
        <w:t>Машина үстіне артылған жүкті көргенде:</w:t>
        <w:br/>
        <w:t>- Мынау, Кәкен екеумізге біраз жүк болды ғой,</w:t>
        <w:br/>
        <w:t>оқасы жоқ. Көшкен адамды ешкім ұстамайды. Үтш күн</w:t>
        <w:br/>
        <w:t>ішінде Ақтөбеден бір-ақ шығады, - деп Нәзікен</w:t>
        <w:br/>
        <w:t>кетеріле сәйлеп, мақтана бастады.</w:t>
        <w:br/>
        <w:t>Дайын тұрған машина гуілдей бастағанда, жан-</w:t>
        <w:br/>
        <w:t>жақтан фонарьлар бір мезгілде жанып, "қолларынды</w:t>
        <w:br/>
        <w:t>көтер!" деген әмірлі дауыс санқ ете түсті. Бағанадан</w:t>
        <w:br/>
        <w:t>бері қысылып тұрған Базардың даусы да: "Көтер</w:t>
      </w:r>
    </w:p>
    <w:p>
      <w:r>
        <w:t>қолды, жауыздар!" деп қалдыр 7. ҚАРАСЫ ДыЛы</w:t>
        <w:br/>
        <w:t>! Аләзныь сӛлыстык.</w:t>
        <w:br/>
        <w:t>Н.Ә - Алмаз 4</w:t>
        <w:br/>
        <w:t>тігін әмбебер «лапззанасы</w:t>
        <w:br/>
        <w:t>% ҚғлдықбтезЕ каласы</w:t>
        <w:br/>
        <w:t>- Жоқ, мен жігіт болсам да, әлі оқушымын ғой.</w:t>
        <w:br/>
        <w:t>- Пәлі, тоғызыншы қласта оқитын жігіттің түрін</w:t>
        <w:br/>
        <w:t>қара... Өзі комсомол мүшесі! ғы</w:t>
        <w:br/>
        <w:t>- Олай болса, менің мұндай жерге келіп, тамақта-</w:t>
        <w:br/>
        <w:t>рыңды, арақтарынңды ішуімнің ешбір қажеті жоқ еді.</w:t>
        <w:br/>
        <w:t>Мен сіздерді сыйлап келген едім. Енді рахмет.</w:t>
        <w:br/>
        <w:t>- Олай болса ішкен тамағыңның ақшасын төлеп</w:t>
        <w:br/>
        <w:t>кет, - деді бағанадан бері сөзге араласпай отырған</w:t>
        <w:br/>
        <w:t>Шандыр. Мұндайды ойламаған Базар жалма-жан</w:t>
        <w:br/>
        <w:t>таңданған пішінмен Кәкенге қарап еді, ол да: “төлеп</w:t>
        <w:br/>
        <w:t>кет, біздің ішкенді де төлейсің" деді. Кәкеннің қара</w:t>
        <w:br/>
        <w:t>кескіні күреңденіп, тот басқан темірдей өзгерген. Ба-</w:t>
        <w:br/>
        <w:t>ғанадан бері жадыраңқы қабағы да салбырап, маң-</w:t>
        <w:br/>
        <w:t>дай терлері жиырылып сай-сай болып қалыпты. Қарсы</w:t>
        <w:br/>
        <w:t>қайырылған шаштары кірпі тікенегіндей едірейіп тұр.</w:t>
        <w:br/>
        <w:t>Жып-жинақы үш бұрыштылау келген қара мұрты да</w:t>
        <w:br/>
        <w:t>едірейіп, ақшаңды төле Базар дегендей айбат шегуде.</w:t>
        <w:br/>
        <w:t>- Базар, аз кідіретұр. Қазір сенің аға-жеңгең келеді,</w:t>
        <w:br/>
        <w:t>- деп Шандыр қолындағы сағатына қарады да, - міне,</w:t>
        <w:br/>
        <w:t>он бірден асын барады, - деп Базарға көрсетті.</w:t>
        <w:br/>
        <w:t>-- Тәнертең сабақ бар еді. Ақшаларыңызды ертең</w:t>
        <w:br/>
        <w:t>төлейін, -- деп Базар тағы жалынып байқап еді.</w:t>
        <w:br/>
        <w:t>- Оқымаған біз де өлгеніміз жоқ. Мен болсам</w:t>
        <w:br/>
        <w:t>сегізініні класс оқып жүріп тастап кеттім. Мынау отыр-</w:t>
        <w:br/>
        <w:t>ған Шандырдың аттестатының сандықта жатқанына</w:t>
        <w:br/>
        <w:t>биыл төртінші жыл. Біздің тамағымыз аш па, киіміміз</w:t>
        <w:br/>
        <w:t>жыртық па? Қарашы өзің, мынадай костюмді сенің ди-</w:t>
        <w:br/>
        <w:t>ректорың да кимейтін шығар. Қай оқығаннан кем</w:t>
        <w:br/>
        <w:t>түсеміз? Ағаң да оқып жарытып жүрген жоқ. Сен ғой</w:t>
        <w:br/>
        <w:t>оны басып озайын деп жүрсін. Сенен төрт жыл бұрын</w:t>
        <w:br/>
        <w:t>оқымап па еді. Аттестат алғанмен де жоғарғы оқу ор-</w:t>
        <w:br/>
        <w:t>нына түсе алмайсын... е</w:t>
        <w:br/>
        <w:t>Мұнан әрі ол сөз айта алмады. Есіктен күле сөйлеп</w:t>
        <w:br/>
        <w:t>келе жатқан Саттар мен Нәзікенді көріп: - Жеңгеңе</w:t>
        <w:br/>
        <w:t>көрімдік бер; - деп қылжыңдай бастады Шандыр. Ба-</w:t>
        <w:br/>
        <w:t>зардың ашулы кескіні өзгермеді. Бұл ашуын сыртқа</w:t>
        <w:br/>
        <w:t>Теуіп, әлі келсе төртеуін де төпегісі келіп-ақ тұр. "Іш</w:t>
        <w:br/>
        <w:t>қазандай қайнағанмен, күресерге дәрмен жоқ" деп ой-</w:t>
        <w:br/>
        <w:t>13</w:t>
        <w:br/>
        <w:t>қорытындыға келді ғой деймін. Машинкаға бастыру</w:t>
        <w:br/>
        <w:t>керек, -- деді. Әдейі барып тыңдап едім. Сенің</w:t>
      </w:r>
    </w:p>
    <w:p>
      <w:r>
        <w:t>фамилияң. КазГУ-дің студенті дейді. Тіпті курсына</w:t>
        <w:br/>
        <w:t>дейін шындық.</w:t>
        <w:br/>
        <w:t>Қатты састым. Том өз жайына қалды. Есіл дертім</w:t>
        <w:br/>
        <w:t>“енді не болам. Мұны қазіргі сөз айтып жүрген</w:t>
        <w:br/>
        <w:t>қыздарым естісе ғой... Өлім. Елдің бетіне қалай</w:t>
        <w:br/>
        <w:t>қараймын? Мағаң бәрі де фельетонның негізгі кейіпкері</w:t>
        <w:br/>
        <w:t>дейді ғой. Ондай оғаш мінезді адамды ел тез таниды”.</w:t>
        <w:br/>
        <w:t>Сасқалақтағаным сонша, маңдайымнансуық тер бұрқ</w:t>
        <w:br/>
        <w:t>ететүсті.</w:t>
        <w:br/>
        <w:t>Апырай, ҚазПИ-дегі қыздың өзі жазды-ау деп те</w:t>
        <w:br/>
        <w:t>қоямын. Әбден сілейдім. Өтірік пе? Жоқ, өйткені,</w:t>
        <w:br/>
        <w:t>жолдасым ол қыз туралы, мен туралы сезімі жоқ. Мен</w:t>
        <w:br/>
        <w:t>оғран ешбір сыр айтқаным жоқ. Қалайша үстінен</w:t>
        <w:br/>
        <w:t>түседі. Сабақтың бітуін күттім. Ондағы ойым</w:t>
        <w:br/>
        <w:t>редакцияға бармақпын. "“Ағатайлар, жария</w:t>
        <w:br/>
        <w:t>жасаматы" деп жалбарынам.</w:t>
        <w:br/>
        <w:t>Лекция да маған қырсыққандай бітпей тұр, әлі 5</w:t>
        <w:br/>
        <w:t>Минут бар.</w:t>
        <w:br/>
        <w:t>Шыдамым кетіп барады, басымды шайқап, астыңғы</w:t>
        <w:br/>
        <w:t>ернімді тістеймін, денемді де құрыстырып барам.</w:t>
        <w:br/>
        <w:t>3 минут қалды. Ағай мені босатыңызшы деп</w:t>
        <w:br/>
        <w:t>дектордан сұранайын деп оқталып барып, өзімді-өзім</w:t>
        <w:br/>
        <w:t>зорға ұстадым. Менің қимылыма көзінің астымен</w:t>
        <w:br/>
        <w:t>қарап жолдасым отыр. Өтірік деп ойлауға менде ешбір</w:t>
        <w:br/>
        <w:t>шама жоқ. Қоңырау да соғылды, есікке елден бұрын</w:t>
        <w:br/>
        <w:t>мен жеттім. Киімді жүре киініп, трамвайға қарай</w:t>
        <w:br/>
        <w:t>жүгірдім. Қай трамвайға міну керек, қай редакцияға</w:t>
        <w:br/>
        <w:t>барамын, мен туралы фельетон кімде, қалай</w:t>
        <w:br/>
        <w:t>іздемекпін? Есіме сонда түсті. Міне, қырсық:</w:t>
        <w:br/>
        <w:t>"Жаманның ақылы түстен кейін кіреді" деген осы.</w:t>
        <w:br/>
        <w:t>Жоқ, әлде әр редакцияға барып сұрасам ба екен,</w:t>
        <w:br/>
        <w:t>әйтеуір табамын ғой. Жолдасым болса өлең жазады,</w:t>
        <w:br/>
        <w:t>демек ол “Қазақ әдебиетіне" барды. Өлеңді тек сол ғана</w:t>
        <w:br/>
        <w:t>баса ма, барлық газет басады. Жоқ, мен анығын</w:t>
        <w:br/>
        <w:t>сұрайын деп аудиторияға қайта келдім. Лектор кіріп</w:t>
        <w:br/>
        <w:t>кетіпті. Міне, жолы болмастың ісі осындай болады деп</w:t>
        <w:br/>
        <w:t>19</w:t>
        <w:br/>
        <w:t>тағы да бармағымды тістедім. Не де болса кіріп сұрайын</w:t>
        <w:br/>
        <w:t>деген қорытындыға келдім. Кіргенімді қайтейін,</w:t>
        <w:br/>
        <w:t>жолдасым жоқ: Ішім күйіп өртеніп ол барады.</w:t>
        <w:br/>
        <w:t>Сұрансам мені жібермейді. Келесі сабаққа келсе</w:t>
        <w:br/>
        <w:t>жақсы, келмесе қайдан табам, дегбірім қашты. Жап-</w:t>
        <w:br/>
        <w:t>жаңа ғана сүйсініп оқып отырған кітабымның</w:t>
        <w:br/>
        <w:t>берекесін қашырып отырмын. Сабақ бітуге әлі 30</w:t>
        <w:br/>
        <w:t>минут бар. Мәссаған, қалай шыдамақпын!! Амал істеп,</w:t>
        <w:br/>
        <w:t>сұранып шығуым керек. Табылган ақыл, қолымды</w:t>
        <w:br/>
        <w:t>көтеріп екінші қолыммен ішімді басып мүләйімсіген</w:t>
        <w:br/>
        <w:t>кейпімді өзгерте қойдым. Лектор менің далаға деген</w:t>
        <w:br/>
        <w:t>сөзімді ғана естіп, бар, бар деп айтты да, лекциясын</w:t>
        <w:br/>
        <w:t>оқи берді.</w:t>
        <w:br/>
        <w:t>Әлпауру ұмыт болды. Ытып тысқа шықтым. Менің</w:t>
        <w:br/>
        <w:t>жаңағы жолдасым қасында біреуі бар ішек-сілесі</w:t>
      </w:r>
    </w:p>
    <w:p>
      <w:r>
        <w:t>қатып күліп тұр. Мен қуанып кеттім, “Жолы болар</w:t>
        <w:br/>
        <w:t>жігіттің жеңгесі алдынан шығар" деген осы ғой деп</w:t>
        <w:br/>
        <w:t>ойлап қоямын. Олекеуідемәз. Мен таңданып сөздерін</w:t>
        <w:br/>
        <w:t>тыңдай қалдым.</w:t>
        <w:br/>
        <w:t>- Сөйтіп, - дейді жолдасым - Нұртайды жаман</w:t>
        <w:br/>
        <w:t>алдап әлекке түсіріп жүрмін.</w:t>
        <w:br/>
        <w:t>- Мендеқастарына барып ұялғанымнан уй деп қатты</w:t>
        <w:br/>
        <w:t>бір демалып, қорқыт дегенде, осылай қорқыт деп пе</w:t>
        <w:br/>
        <w:t>едім дегенімде, олар бұрынғыдан да мәз болып күлді.</w:t>
        <w:br/>
        <w:t>Менде қосыла күлдім.</w:t>
        <w:br/>
        <w:t>20</w:t>
        <w:br/>
        <w:t>Сөйтіп, трагедия біткен сияқты достарым, - деп</w:t>
        <w:br/>
        <w:t>бағанадан бері көтеріңкі тұрған басын төмен салды.</w:t>
        <w:br/>
        <w:t>Шынында, Кеңестіңісі рас болса аянышты да, күлкілі</w:t>
        <w:br/>
        <w:t>деекен.</w:t>
        <w:br/>
        <w:t>АХ, ТЕЛЕФОН, ТЕЛЕФОН...</w:t>
        <w:br/>
        <w:t>Кеп. Кітап оқып жалыққандықтан, жолдасым-</w:t>
        <w:br/>
        <w:t>дыкіне барып қайтайыншы деп тысқа шықтым.</w:t>
        <w:br/>
        <w:t>Ауылды жер емеспе. Батыс жақтан сиыр мөңіреп, қой,</w:t>
        <w:br/>
        <w:t>ешкілер маңырап жатыр екен. Арғы жағындағы аспан</w:t>
        <w:br/>
        <w:t>әлемін шарпығандай күн алауланып тұр. Мен</w:t>
        <w:br/>
        <w:t>табиғаттың осындай әсем көркіне аялдамадым, өйткені</w:t>
        <w:br/>
        <w:t>алдымда қойған мақсат бар.</w:t>
        <w:br/>
        <w:t>Келсем қып-ызыл ерегіс. Үй ішінде төрт-бес жігіт</w:t>
        <w:br/>
        <w:t>отыр. Соның бірі жолдасым Нұртай. Қалғандары да</w:t>
        <w:br/>
        <w:t>таныс жігіттер. Олардың қызу ерегістерін бұзып</w:t>
        <w:br/>
        <w:t>жібергендей болдым. Мен кірісімен-ақ: - Ал, кімдікі</w:t>
        <w:br/>
        <w:t>жөн екен, Талапқа төрелетейік?! - деп маған дүрсе қоя</w:t>
        <w:br/>
        <w:t>берді. - Төрелетпегі не? Жауап бере алмас па екенмін,</w:t>
        <w:br/>
        <w:t>- деп сасып қалдым. Неде болса көрейін леген оймен</w:t>
        <w:br/>
        <w:t>"тыңдайын, айтыңдар”, - дегенімде:</w:t>
        <w:br/>
        <w:t>-- Бұл былай еді. Мыналар, Нұртай бастаған топ, -</w:t>
        <w:br/>
        <w:t>деп ұзын бойлылау келген қара торы Сейіт сөйлей беріп</w:t>
        <w:br/>
        <w:t>еді, онын сөзін жолдасым бөліп жіберіп, "мен айтайын</w:t>
        <w:br/>
        <w:t>тыңдашы”, -- деп қолымен жұлқылай өзіне тартты.</w:t>
        <w:br/>
        <w:t>- Шырақтарым, сендер жамырамай, біреулерін-ақ,</w:t>
        <w:br/>
        <w:t>- Деп едім, олар Нұртайдың айтуына келісті.</w:t>
        <w:br/>
        <w:t>- Сен түсін, тыңла. Ерегіс басы өтіріктен шықты, -</w:t>
        <w:br/>
        <w:t>Деді.</w:t>
        <w:br/>
        <w:t>- Қандай өтірік?</w:t>
        <w:br/>
        <w:t>- Кәдімгі өтірік.</w:t>
        <w:br/>
        <w:t>- Мен түсінбедім, - деп екі иығымды көтеріп,</w:t>
        <w:br/>
        <w:t>мойнымды төмен құрыстырдым. Көзім де бажырайып</w:t>
        <w:br/>
        <w:t>кетсе керек.</w:t>
        <w:br/>
        <w:t>- Сен көзіңді бажырайтпай жөндеп тыңда. Сөйтіп,</w:t>
      </w:r>
    </w:p>
    <w:p>
      <w:r>
        <w:t>өтірік те өрге басады дейді. Ал, біз жоқ дейміз. Ол</w:t>
        <w:br/>
        <w:t>өзінше дәлел келтіреді. Біз өзімізше. Өтіріктің өзі</w:t>
        <w:br/>
        <w:t>25</w:t>
        <w:br/>
        <w:t>едім. Қолым бос уақытында сонда барып тұруды артық</w:t>
        <w:br/>
        <w:t>көрдім. Жексенбі күні ертелі-кеш соның маңында</w:t>
        <w:br/>
        <w:t>болдым. Бірақ, амал не, ол көз ілмеді, - деп кейісті</w:t>
        <w:br/>
        <w:t>кейпін жоғары көтерді.</w:t>
        <w:br/>
        <w:t>- Кенес, тоқтама, айта бер. Үзбей әңгімеңді, -- деп</w:t>
        <w:br/>
        <w:t>Жүніс те қоштап қойды.</w:t>
        <w:br/>
        <w:t>- Жоқ басын бастаған соң, бәрін айтам. Қыздың</w:t>
        <w:br/>
        <w:t>өзі универмагта ойыншық, тіс жуғыш іцетка, сабын,</w:t>
        <w:br/>
        <w:t>тағы басқаларды сататын дүкенші болып істейтін.</w:t>
        <w:br/>
        <w:t>Ұзын бойлы талдырмаш келген қыз. Оң қабағының</w:t>
        <w:br/>
        <w:t>асты мен мұрнының тура ұшында қара қалы бар. Киер</w:t>
        <w:br/>
        <w:t>көйлегі әрқашан көк-ала, қызыл-ала, қара-ала</w:t>
        <w:br/>
        <w:t>болатын. Көз түсіп, көңіл кеткен соң, не болғаныңды</w:t>
        <w:br/>
        <w:t>Өзің де білмейді екенсің. Мен тура сондай дәрежеге</w:t>
        <w:br/>
        <w:t>жеттім. Қызды көрмесем, тұра алатын емеспін.</w:t>
        <w:br/>
        <w:t>Сонымен, қызбен сөйлесуге батылым бармай,</w:t>
        <w:br/>
        <w:t>қасына барып заттарын көріп тайқақси кетуші едім.</w:t>
        <w:br/>
        <w:t>Тіптен, ұялғандай болдым. Ең болмаған соң, күнде</w:t>
        <w:br/>
        <w:t>барып тіс жуғыш порошок сатып алып жүрдім. Ғашық</w:t>
        <w:br/>
        <w:t>қызым оған жымиятын да қоятын. Онан басқа</w:t>
        <w:br/>
        <w:t>арамызда еш құбылыс та, яки сөз де болмайтын. Бір</w:t>
        <w:br/>
        <w:t>күні батылым барды. Іште пісіріп жүрген ойымды</w:t>
        <w:br/>
        <w:t>астарламай айтып салдым. Онда да арамызда болған</w:t>
        <w:br/>
        <w:t>сөз қысқа еді.</w:t>
        <w:br/>
        <w:t>- Сізді қиноға шақыруға бола ма? - дедім.</w:t>
        <w:br/>
        <w:t>- Неге болмасын! - деді қыз жүзі құбыла түсіп.</w:t>
        <w:br/>
        <w:t>- Олай болса, менімен бірге киноға барасыз ба?</w:t>
        <w:br/>
        <w:t>- Әлбетте, мен дайынмын. Бірақ бүгін емес, ертең</w:t>
        <w:br/>
        <w:t>кешке сағат сегіз отызда, -- деді. Қуанышым қойныма</w:t>
        <w:br/>
        <w:t>симай, іздегенім алдымнан табылып магазиннен шыға</w:t>
        <w:br/>
        <w:t>бергенімде артымнан: - Сіз тоқтай тұрыңызшы, -</w:t>
        <w:br/>
        <w:t>дегенін естідім. Жалт қарасам, сол қыз. Не болып</w:t>
        <w:br/>
        <w:t>қалды деп қасына жетіп бардым. Оның аузына</w:t>
        <w:br/>
        <w:t>ӘЛдеқалай айнып қалды ма деп үркектей қарадым.</w:t>
        <w:br/>
        <w:t>Бірақ, олай болмады. Баяғы өзім көрген жайдары жүзі</w:t>
        <w:br/>
        <w:t>албырттанып көңілдене түскендей. Менің де алғашқы</w:t>
        <w:br/>
        <w:t>қорқыныш кейпім күрт өзгеріп сала берді, сөзін тостым.</w:t>
        <w:br/>
        <w:t>- Біріншіден, ертеңгі алатын билетің екеу болсын,</w:t>
        <w:br/>
        <w:t>23</w:t>
        <w:br/>
        <w:t>- Ал, Садыр, рұқсат етіңіз кетсем деп едім, -- деді</w:t>
        <w:br/>
        <w:t>Байтас.</w:t>
        <w:br/>
        <w:t>- Мен ешқашан өтірік айтып көрген емеспін.</w:t>
      </w:r>
    </w:p>
    <w:p>
      <w:r>
        <w:t>Өтірікке өшпін. Өтірік айтқан адамға жаным қас.</w:t>
        <w:br/>
        <w:t>Мақтаншақты да сүймеймін. Сіздей кішіпейіл адамды</w:t>
        <w:br/>
        <w:t>жаным сүйеді, - дегенде:</w:t>
        <w:br/>
        <w:t>- Ал,Садыр, рұқсат етіңізші?! - деп Байтас тағы да</w:t>
        <w:br/>
        <w:t>сұрады.</w:t>
        <w:br/>
        <w:t>- Байеке, әлгі әңгімемді не істер екенмін? - деп еді.</w:t>
        <w:br/>
        <w:t>- Садыр, ертең қызмет уақытыңда конторға алып</w:t>
        <w:br/>
        <w:t>келіңіз. Ал қазір қош бол, - деп Байтас жөніне жүре</w:t>
        <w:br/>
        <w:t>берді.</w:t>
        <w:br/>
        <w:t>Садыр ертеңіне қонторға келді. Ешкім жоқ. Қолдағы</w:t>
        <w:br/>
        <w:t>сағатына дамылсыз қарайды.</w:t>
        <w:br/>
        <w:t>Байтас көрінер-көрінбестен-ақ Садыр:</w:t>
        <w:br/>
        <w:t>- Байеке сәлеметсіз бе?! - деп шұбырта жөнелді.</w:t>
        <w:br/>
        <w:t>- Ал, Садыр әңгімеңізді беріңіз, - леп Байтас авторға</w:t>
        <w:br/>
        <w:t>қарады.</w:t>
        <w:br/>
        <w:t>- Мінеки, Байқе. Өзім бес оқып, бес түзедім.</w:t>
        <w:br/>
        <w:t>Жолдастарымның пікіріне қосылып, қайта жазған</w:t>
        <w:br/>
        <w:t>жерлерім де бар, - деп бір була қағазды Байтастың</w:t>
        <w:br/>
        <w:t>алдына тастай берді.</w:t>
        <w:br/>
        <w:t>- Осының бәрі де әңгіме ме? - деп Ол таңданған</w:t>
        <w:br/>
        <w:t>пішінмен Садырға қарады.</w:t>
        <w:br/>
        <w:t>- Бір-ақ әңгіме, Байеке. Іші толған күрес, тартыс,</w:t>
        <w:br/>
        <w:t>табиғатты суреттеуім де тамаша, - деп мақтай</w:t>
        <w:br/>
        <w:t>жөнелдім. “Бұрын әңгіме жазып па едіңіз?” - деген</w:t>
        <w:br/>
        <w:t>сұрауға:</w:t>
        <w:br/>
        <w:t>- Әңгімем шықты деуге батылым бармады. Өйткені</w:t>
        <w:br/>
        <w:t>газет-журналдарды қарап қалып өтірігім шықса, өлім</w:t>
        <w:br/>
        <w:t>ҒОЙ деп ойлады да: “Екі әңгімем журналда жатыр. Бір</w:t>
        <w:br/>
        <w:t>әңгіме әдебиет газетінде, кеше проблемный әңгіме</w:t>
        <w:br/>
        <w:t>жазып едім, республикалық газет алып қалды. Жуырда</w:t>
        <w:br/>
        <w:t>шықпақшы, - деді. :</w:t>
        <w:br/>
        <w:t>- Түсінікті, - деп Байтас әңгіменің әр жеріне көз</w:t>
        <w:br/>
        <w:t>жүгіртіп қаран шықты да, алдында тұрған телефонның</w:t>
        <w:br/>
        <w:t>трубкасын алып: - Мен Байтас қой, сіздерге Садыр</w:t>
        <w:br/>
        <w:t>Қабылбаев жолдас жуырда қандай әңгіме апарып еді,</w:t>
        <w:br/>
        <w:t>23</w:t>
        <w:br/>
        <w:t>АЛДАНЫШ</w:t>
        <w:br/>
        <w:t>Демалыс күні еді. Көпшілік жұрт әсіресе, жастар</w:t>
        <w:br/>
        <w:t>кешкілікте топ-топ болып қолтықтаса кіріп жатқан. Әне</w:t>
        <w:br/>
        <w:t>біреуі жалтақ-жалтақ етіп жан-жағына қарап тұр. Тегі</w:t>
        <w:br/>
        <w:t>жігітін тосып тұрған қыз-ау, шамасы.</w:t>
        <w:br/>
        <w:t>Паркке жақындаған сайын музыка сазы серпіле</w:t>
        <w:br/>
        <w:t>қанат жаяды. “Махаббат вальсі" тартылды. Көз алдыңа</w:t>
        <w:br/>
        <w:t>кең етек көйлегі көлбең етіп құлай айналған қыз келеді.</w:t>
        <w:br/>
        <w:t>Сол қызды бауырына тарта, оның бұл-бұл жанған</w:t>
      </w:r>
    </w:p>
    <w:p>
      <w:r>
        <w:t>бейнесіне көз қиығын үрлап қана түсірген жігіт жүзі</w:t>
        <w:br/>
        <w:t>де елес береді. Вальс бітті. Ралж Капурдың даусы</w:t>
        <w:br/>
        <w:t>шықты. Парктегі ағаш жапырақтары да билегендей</w:t>
        <w:br/>
        <w:t>ілгері-кейін теңселіп кетті.</w:t>
        <w:br/>
        <w:t>Бағанадан бері паркке кіргендер көп еді. Міне, мына</w:t>
        <w:br/>
        <w:t>жігіт парктен шығып келеді. Тіпті, әсем киінген. Ақ</w:t>
        <w:br/>
        <w:t>шалбары жалт-жұлт етеді. Китель жағасына болар-</w:t>
        <w:br/>
        <w:t>болмас көйлегінің жағасы шығып тұр. Ол ашулы</w:t>
        <w:br/>
        <w:t>сияқты. Жүрісі тым сылбыр. Таяқ жеген адамға</w:t>
        <w:br/>
        <w:t>ұқсайды. Әлдебір өкініштің нақ ортасында. Жігіт</w:t>
        <w:br/>
        <w:t>кескінін бізге бір бұрды да, оңға арап жылдамдата</w:t>
        <w:br/>
        <w:t>жүріп кетті. Сол-ақ екен, қасымда келе жатқан Жүніс</w:t>
        <w:br/>
        <w:t>жұлып алғандай:</w:t>
        <w:br/>
        <w:t>- Анау Кеңес қой, - деп айтты да, маған жүр, жүр</w:t>
        <w:br/>
        <w:t>деп өзі жүгіріп кетті. Мен Кеңесті онша танымаушы</w:t>
        <w:br/>
        <w:t>едім. Өткен айда бір-екі рет көргенім бар-ды.</w:t>
        <w:br/>
        <w:t>“Жүніс жетіп барды да шүйіркелесе жөнелді. Мен</w:t>
        <w:br/>
        <w:t>әлітұрмын. Менің жалғыз тұрғанымды жөн көрмеген</w:t>
        <w:br/>
        <w:t>Жүніс: - Біздің қасымызға кел, - деген соң, барсам</w:t>
        <w:br/>
        <w:t>жолдасым Кеңесті жөппелдемеге алып қысып тұр. -</w:t>
        <w:br/>
        <w:t>Неболды айтсаңшы? Бүдан қысылма, менің жан досым</w:t>
        <w:br/>
        <w:t>кеше ауылдан келді, - деп те түсіндіріп жатыр.</w:t>
        <w:br/>
        <w:t>- Мен қысылып тұр дейсің бе? - деп, жерге қарап</w:t>
        <w:br/>
        <w:t>тұрған жанарын Жүніске көтерді: - Мен сендерге</w:t>
        <w:br/>
        <w:t>бастан-аяқ баяндайын, жүріндер, -- деген соң паркке</w:t>
        <w:br/>
        <w:t>қайта кірдік.</w:t>
        <w:br/>
        <w:t>Парк ітпі жайнап тұр. Кірсен шыққысыз, неше түрлі</w:t>
        <w:br/>
        <w:t>әсем гүлдердің жұпар исі аңқиды. Қатты дем алғың,</w:t>
        <w:br/>
        <w:t>21</w:t>
        <w:br/>
        <w:t>салқынқандылық, байсалдылық, салиқалылық деп</w:t>
        <w:br/>
        <w:t>ұғады.</w:t>
        <w:br/>
        <w:t>Шынында, оны мен де мәдениеттілік, әділеттілік деп</w:t>
        <w:br/>
        <w:t>ұғамын, оған бәрі де жетеді. Астында су жаңа аппақ</w:t>
        <w:br/>
        <w:t>машина, үстіне киетіні кілең шетелдік үлгіде тігілген</w:t>
        <w:br/>
        <w:t>киімдер. Үстіндегі киімге түстес келетін сықырлағыш</w:t>
        <w:br/>
        <w:t>аяқ киімнің өзі не тұрады?!</w:t>
        <w:br/>
        <w:t>Осындайда негеекенін білмеймін алдымен әрдайым</w:t>
        <w:br/>
        <w:t>Бақыттың жұлдызы жарқырайтыны бар. Ол қалталы</w:t>
        <w:br/>
        <w:t>емес, бірақ иненің көзінен өтетін, жыланнан аяғын</w:t>
        <w:br/>
        <w:t>көрген нағыз жылпостың өзі. Қашан көрсем</w:t>
        <w:br/>
        <w:t>бастықтың бөлмесінеемін-еркін кіріп бара жатады, екі</w:t>
        <w:br/>
        <w:t>езуі құлағында күліп шығады. ;</w:t>
        <w:br/>
        <w:t>Бастықтың отбасы жағдайы, қандай тағамға тәбеті</w:t>
        <w:br/>
        <w:t>көбірек шабады, қандай ішімдік түрін ұнататынын,</w:t>
        <w:br/>
        <w:t>аралас-құралас жүретін дос-жарандарын, алдағы</w:t>
        <w:br/>
        <w:t>аптада қайда дем алып, көңіл көтеруге баратынын</w:t>
        <w:br/>
        <w:t>немесе болғанын сонан естиміз. Әсіресе, жеңешісінін</w:t>
        <w:br/>
        <w:t>қандай гүлге кәңілі шабатынын, шараптың қандай</w:t>
        <w:br/>
        <w:t>түрін ішетінін бізге жыр ғып айтып отырады. Мереке</w:t>
        <w:br/>
        <w:t>сайын телефон арқылы “жеңешесіне" құттықтауды</w:t>
        <w:br/>
        <w:t>жаудырып, кешке қарай үйге кіріп шығатынын</w:t>
      </w:r>
    </w:p>
    <w:p>
      <w:r>
        <w:t>пысықтап жатқаны.</w:t>
        <w:br/>
        <w:t>Бірде бастық алдына менің де бара қалмасым бар</w:t>
        <w:br/>
        <w:t>ма? Жиенім жұмыс істейтін ауылда жаңа мешіт</w:t>
        <w:br/>
        <w:t>ашылмақшы екен, жаны-құты қалмай, жерден жеті</w:t>
        <w:br/>
        <w:t>қоян тапқандай түн жамылып келе қалыпты. Тамағы</w:t>
        <w:br/>
        <w:t>тойып, бір-екі жүз грамды тастап алғаннан кейін енді</w:t>
        <w:br/>
        <w:t>жатуға айналғанда, жиенім: ;</w:t>
        <w:br/>
        <w:t>т-.Меніңауыл ақсақалдары, бас имамның өзі жіберді.</w:t>
        <w:br/>
        <w:t>Алдағы жұмада мұсылмандардың құтмекенімешіттің</w:t>
        <w:br/>
        <w:t>ашылу салтанатын түсіріп, имамымызды сайратып,</w:t>
        <w:br/>
        <w:t>көгілдір экраннан көлбеңдетіп көрсетіп жіберсін деді.</w:t>
        <w:br/>
        <w:t>(ЕН, дегеніңді емеурініңнен түсіндім” деген ғой</w:t>
        <w:br/>
        <w:t>баяғылар. Жиенім тілегін бірден түсіндім. Осы</w:t>
        <w:br/>
        <w:t>мекемеде пәленбай жыл жүмыс істеп жүрсің, айтқаның</w:t>
        <w:br/>
        <w:t>орындалады, ауыл азаматтары телезкранға түгел</w:t>
        <w:br/>
        <w:t>түсірсін дегені ғой. Соны ұқтым да; Же</w:t>
        <w:br/>
        <w:t>29</w:t>
        <w:br/>
        <w:t>сүйкімді, қуатты да жүйрік жеңіл машина алайық деп</w:t>
        <w:br/>
        <w:t>күйеуімнің құлақ құрышын түнде А2, күндіз де</w:t>
        <w:br/>
        <w:t>қандырып жүрмін, - деп сызылады. “Аузы қисық</w:t>
        <w:br/>
        <w:t>болса қа бай баласы сөйлесін" деген осы емес пе?!</w:t>
        <w:br/>
        <w:t>Сызылғанда сөзі де, ыңыранғаны жа шіркіннің өзіне</w:t>
        <w:br/>
        <w:t>жарасып тұр. ;</w:t>
        <w:br/>
        <w:t>Несін айтасын, әйелі мұндай мысалдарды қос-қостап</w:t>
        <w:br/>
        <w:t>тізіп айтса, еш таусылар емес. Менің де нервім қайнап,</w:t>
        <w:br/>
        <w:t>еркектік жасап сүйіктіме айғайлап, ақырып-бақырып</w:t>
        <w:br/>
        <w:t>жіберейін десем, шындық көзді теседі. Алғаттқы келген</w:t>
        <w:br/>
        <w:t>ашуды ақылға жеңдіріп, танертеңгі шай-пайды шала</w:t>
        <w:br/>
        <w:t>ішіп, жазған құлда шаршау бар ма, жұмысқа жөнелем.</w:t>
        <w:br/>
        <w:t>Жұмыс та қызықсыз болып барады. Темір-терсекті</w:t>
        <w:br/>
        <w:t>көтеріп, редактордың айтқанымен мөнді-мөңді болып</w:t>
        <w:br/>
        <w:t>жүресің де кетесің. ң</w:t>
        <w:br/>
        <w:t>Тап осындай қажалып, қиналып жүргенде, жоғарғы</w:t>
        <w:br/>
        <w:t>оқу орнында бірге оқыған жылпос досым Сайынның</w:t>
        <w:br/>
        <w:t>кездесе кеткені. Қал-жай, аман-саулық сұрасқан сон,</w:t>
        <w:br/>
        <w:t>Сайынның шын мәнінде маған жаны анғыды, білем.</w:t>
        <w:br/>
        <w:t>- Жүрпий мейрамханаға, дәм үстінде сырласып,</w:t>
        <w:br/>
        <w:t>ақыл қорытсақ бір ой туындайтын сияқты, сенін</w:t>
        <w:br/>
        <w:t>жағдайың бұдан он шақты жыл менің басымда да</w:t>
        <w:br/>
        <w:t>болған. Жақын достың ақылымен, міне, бүгін үлкен</w:t>
        <w:br/>
        <w:t>болмаса да, кішігірім мекеменің басшысымын, - дегені. ..</w:t>
        <w:br/>
        <w:t>Некөп, қалада мейрамхана көп. Соның біріне барып,</w:t>
        <w:br/>
        <w:t>қалтамдағы барлық ақшама ішімдік алып, аздап</w:t>
        <w:br/>
        <w:t>Үстемелете ішіп, оны бітіре бастадық. Досым енді .</w:t>
        <w:br/>
        <w:t>шеппілді.</w:t>
        <w:br/>
        <w:t>- Бастық болу оңай емес, - деді ол, - ол үшін үлкен |</w:t>
        <w:br/>
        <w:t>тактик, теоретик болуың керек. Мысалы, мен де өзіңдей</w:t>
        <w:br/>
        <w:t>меген ШОНАН ыД құсалы ық ұжымына</w:t>
        <w:br/>
        <w:t>аяқтарын серпіп ЖЕМ ыы зе, ар атантараанан</w:t>
        <w:br/>
        <w:t>тірілейін деп іске кірістім Бізде Аа Аады ы; (аға ДЕНЫА;</w:t>
      </w:r>
    </w:p>
    <w:p>
      <w:r>
        <w:t>деген бас қосу болып тұрады 122 ТИСАНТТКЕЛАҮН</w:t>
        <w:br/>
        <w:t>бастап төменгі қызметкерле! д, ШаЫлЫ ыылыла</w:t>
        <w:br/>
        <w:t>"Ойтүйістің" қы зу Божы ашаны рЕзер АНҚаТЫСҒы</w:t>
        <w:br/>
        <w:t>ншалық, кейде бірін-бірі</w:t>
        <w:br/>
        <w:t>36</w:t>
        <w:br/>
        <w:t>алдауыш, екіжүзділік екенін түсіндіреміз, негізгі</w:t>
        <w:br/>
        <w:t>таластың арқауы осы. .</w:t>
        <w:br/>
        <w:t>- Түсіндім. Мен сендерге айтар төрелігім сол, кене</w:t>
        <w:br/>
        <w:t>газеттен оқыған бір әңгіменің мазмұнын айтып көрейін,</w:t>
        <w:br/>
        <w:t>- дедім.</w:t>
        <w:br/>
        <w:t>- Айта ғой, - деді бәрі де.</w:t>
        <w:br/>
        <w:t>- Әңгіменің тақырыбы телефон.</w:t>
        <w:br/>
        <w:t>Садырәңгіме жазушы еді. Ол төселіп қалған жазушы</w:t>
        <w:br/>
        <w:t>емес, әйтеуір шатпақтап-шатпақтап жазады да, шекесіне</w:t>
        <w:br/>
        <w:t>әңгіме деп қондыра салатын. Сол радио комитетінің бір</w:t>
        <w:br/>
        <w:t>әдеби қызметкерін біреудің көрсетуі бойынша таниды</w:t>
        <w:br/>
        <w:t>екен. Онын жақын жолдасын да білетін көрінеді.</w:t>
        <w:br/>
        <w:t>Садыр парктің ішінде келе жатса, әлгі әдеби</w:t>
        <w:br/>
        <w:t>қызметкер кездесе кетеді. "Жолы болар жігіттің</w:t>
        <w:br/>
        <w:t>жеңгесі шығар алдынан" деген осы. Дүние күйіп кетсе</w:t>
        <w:br/>
        <w:t>де, жолым болады деп өзінен-өзі мәз болды.</w:t>
        <w:br/>
        <w:t>- Ой, Бәйеке, сәлеметсіз бе?! - деп Садыркездескен</w:t>
        <w:br/>
        <w:t>бетте-ақ қолын еріксіз ұстай алды.</w:t>
        <w:br/>
        <w:t>- Қалыңыз қалай? Денсаулығыңыз? Қызметіңіз? Үй</w:t>
        <w:br/>
        <w:t>ішіңіз? - деп шұбырта жөнелді.</w:t>
        <w:br/>
        <w:t>Бегде танысқа таңырқаған Байтас “жақсы, жақсы,</w:t>
        <w:br/>
        <w:t>бәрі де жақсы” - деп күдіктеніп жауап беріп жатты.</w:t>
        <w:br/>
        <w:t>- Ал, болдыңыз ба? Жөн сұрайықшы, кімсіз? Мен</w:t>
        <w:br/>
        <w:t>танымай тұрмын, - дейді Байтас.</w:t>
        <w:br/>
        <w:t>- Ой, Байеке, маған сен туралы досыңыз Елекең</w:t>
        <w:br/>
        <w:t>айтқан. Елекең екеуміз доспыз, сені жақсылап тұрып</w:t>
        <w:br/>
        <w:t>мақтаған, Ешкімнің көңілін қалдырып көрген емес</w:t>
        <w:br/>
        <w:t>деген. Ол жағын қоя тұрайық, жүр ресторанға отырып</w:t>
        <w:br/>
        <w:t>шығайық, - деп алға ұмтылып маймаңдай бастады.</w:t>
        <w:br/>
        <w:t>Бірақ Байтас рахметпен құтылғысы келеді. Онда</w:t>
        <w:br/>
        <w:t>Садыр “ең болмаса, сыра ішуге қалайсың, жүрсейші?"</w:t>
        <w:br/>
        <w:t>т деп жалынады. “Жоқ, асығыспын, рақмет” - деп</w:t>
        <w:br/>
        <w:t>Байтас кеткісі келеді.</w:t>
        <w:br/>
        <w:t>(т. Байеке, сөзіме құлақ салыңыз. Мен Садыр деген</w:t>
        <w:br/>
        <w:t>жігітпін. Әңгіме жазушы едім.</w:t>
        <w:br/>
        <w:t>- Дұрыс, өте тамаша, - дейді Байтас. Садыр мас</w:t>
        <w:br/>
        <w:t>болып тұр ма? - деп жақындай түседі. Бірақ, аузында</w:t>
        <w:br/>
        <w:t>еш иіс білінбейді.</w:t>
        <w:br/>
        <w:t>26</w:t>
      </w:r>
    </w:p>
    <w:p>
      <w:r>
        <w:t>өзіңдікімен үшеу. Екіншіден, мені ертең парк ішіндегі</w:t>
        <w:br/>
        <w:t>кинотеатрдың алдынан, кино басталуға 5 минут</w:t>
        <w:br/>
        <w:t>қалғанда тос. Түсіндің бе? - деп үқтырып та қойды.</w:t>
        <w:br/>
        <w:t>- Айтқаның екі болмайды, - деп жүріп кеттім.</w:t>
        <w:br/>
        <w:t>Келесі күні айтқан жерге келіп асыға күтінудемін.</w:t>
        <w:br/>
        <w:t>ілгері-кейін жүріп жалтақ-жалтақ қараймын. Менің</w:t>
        <w:br/>
        <w:t>көз алдыма қолтықтасып келе жатқан екі қызы елес</w:t>
        <w:br/>
        <w:t>береді. Екеуімен де танысып жатамын. Монінң</w:t>
        <w:br/>
        <w:t>бұрыннан сыртынан көріп мәз болып жүргеніме өзім</w:t>
        <w:br/>
        <w:t>де, олар да іштей мәз болып күліп тұрған сияқтымыз.</w:t>
        <w:br/>
        <w:t>Бәрінен қиыны, қыз есімін жорамалдаумен сан саққа</w:t>
        <w:br/>
        <w:t>жүгіртуім болды. Оның аты кім болар екен? Әрине,</w:t>
        <w:br/>
        <w:t>нұрдан басталса - Нұржамал, Нұрғайша, Нұрғайым,</w:t>
        <w:br/>
        <w:t>Нүрсәуле, Нұрсұлу, Нұрбике. Жоқ, олай емес, қызға</w:t>
        <w:br/>
        <w:t>тән есім гүлгетән болатын, Олай болса, Гүлсім, Гүлжан,</w:t>
        <w:br/>
        <w:t>Гүлзар, Гүлбаршын, Гүлғайша. Маған әйтеуір қыз</w:t>
        <w:br/>
        <w:t>есімі осыларға тән болып отырды. Не керек, үзын</w:t>
        <w:br/>
        <w:t>сөздің қысқасы, кейінгі кездесулердің де жоспарын</w:t>
        <w:br/>
        <w:t>жасап өзімше жобалаймын. Сағатыма дамыл-дамыл</w:t>
        <w:br/>
        <w:t>қараймын, белгілі уақытқа 5 минут қалды. Уақыт өтер</w:t>
        <w:br/>
        <w:t>емес. Дегбірім қашып мен тұрмын. Артымнан қыздың</w:t>
        <w:br/>
        <w:t>ақырын ғана шашалғаны естілді. Таныс дауыс. Жалт</w:t>
        <w:br/>
        <w:t>қарадым, келіп қалыпты. Бірақ, денем мұздап, не</w:t>
        <w:br/>
        <w:t>айтарымды білмей сасқалақтап тұрмын. Сөзді неден</w:t>
        <w:br/>
        <w:t>бастарым белгісіз. Тек қана билетті ұсыңа беріп едім:</w:t>
        <w:br/>
        <w:t>- Жоқ. алдымен мына кісімен танысып алыңыз.</w:t>
        <w:br/>
        <w:t>Менің жолдасым, - деп қасымдағы ақ қалпақ киген</w:t>
        <w:br/>
        <w:t>азаматты нұсқай берді. Барлық іске дайын тұрғандай,</w:t>
        <w:br/>
        <w:t>ол да: - Серік Мұратбаев, - деп аппақ қолын ұсынды.</w:t>
        <w:br/>
        <w:t>Мен де: - Кеңес Кеңелбайүлы, - деп таңырқай</w:t>
        <w:br/>
        <w:t>қарағандай болдым.</w:t>
        <w:br/>
        <w:t>Не істерімді білмедім, жалма-жан екі билетті жырта</w:t>
        <w:br/>
        <w:t>беріп едім:</w:t>
        <w:br/>
        <w:t>- Кеңес, неге жыртып жатырсың? Бірге кіреміз. Енді</w:t>
        <w:br/>
        <w:t>таныс болдық емес пе?! - деп жалпаңдай қалды.</w:t>
        <w:br/>
        <w:t>- Қыз қулығы іске асты. Қыз дегенім келіншек</w:t>
        <w:br/>
        <w:t>болып, мені да қара басты. Олармен киноға бармақ</w:t>
        <w:br/>
        <w:t>болып ішке кіре беріп, міне тайып тұрған бетім осы.</w:t>
        <w:br/>
        <w:t>24</w:t>
        <w:br/>
        <w:t>ойлап отырған жоқ. Әдеттегі сөздер, "шешендер" өткен</w:t>
        <w:br/>
        <w:t>аптадағы хабарларға өздерінше баға беруде.</w:t>
        <w:br/>
        <w:t>Бастықтар жағы бас шұлғып дегендей, тыңдай отыр.</w:t>
        <w:br/>
        <w:t>Осы сәтті падаланып мен орнымнан ұшып тұра келіп,</w:t>
        <w:br/>
        <w:t>әңгіме тиегін ағыттым-ай. Әсіресе, редактор</w:t>
        <w:br/>
        <w:t>Өсербайдың ой-пікірін быт-шыт шығарғаныма өзім</w:t>
        <w:br/>
        <w:t>риза болдым. "Телевизиялық хабар - ол Өсербай үшін</w:t>
        <w:br/>
        <w:t>емес, барша көрермен қауімдікі. Олай болса, ана тілін</w:t>
        <w:br/>
        <w:t>жөнді білмейтін, әрі түтығып сөйлейтін адамды эфирге</w:t>
        <w:br/>
        <w:t>шығару ұят. Осы хабарға қарап, теледидардағы хабар</w:t>
        <w:br/>
        <w:t>жасайтын адамдардың мәдениеті, ой-өрісі жоқ екен деп</w:t>
        <w:br/>
        <w:t>ойлайды көрермендер. Алдымен біздің бірінші</w:t>
      </w:r>
    </w:p>
    <w:p>
      <w:r>
        <w:t>басшымыздың атына үлкен мін тақпай ма?! Әсербай,</w:t>
        <w:br/>
        <w:t>хабар жасағанда өзіңді емес, бірінші басшымызды</w:t>
        <w:br/>
        <w:t>және бізді естен шығарма”, - деп белден баса</w:t>
        <w:br/>
        <w:t>омыртқасын үзе сөйледім.</w:t>
        <w:br/>
        <w:t>Байқаймын, менің сөзім басекеңе жаға түссе керек,</w:t>
        <w:br/>
        <w:t>басын изеп, қабағын түйген үстіне түйе түсті. Ал.</w:t>
        <w:br/>
        <w:t>Өсербай болса, бір қызарды, бір бозарды, қолымен бет-</w:t>
        <w:br/>
        <w:t>аузын сипалай берді. Ілездемеге қорытынды</w:t>
        <w:br/>
        <w:t>жасағанда, бірінші басшы менің ойыма түгел</w:t>
        <w:br/>
        <w:t>қосылатынын айта келіп, баршамызды "қырағылыққа,</w:t>
        <w:br/>
        <w:t>ұйымшылдыққа" шақырды. Сөйтіп, мен бір “ірі ұпайға"</w:t>
        <w:br/>
        <w:t>меболдым.</w:t>
        <w:br/>
        <w:t>Келесі аптаның кезекті ілездемесі де бір ізбен келе</w:t>
        <w:br/>
        <w:t>жатыр еді, тағы да мен тілек айтамын деп орнымнан</w:t>
        <w:br/>
        <w:t>атып тұрдым. Бастық та менен сөз сөйлеуді күткен</w:t>
        <w:br/>
        <w:t>сияқты. Иегін қақты.</w:t>
        <w:br/>
        <w:t>Бұл жолы режиссерларды сойып салдым.</w:t>
        <w:br/>
        <w:t>- “Піскен асқа тік қасық" деген бар ғой. Біздің</w:t>
        <w:br/>
        <w:t>режиссерлер кілең сондай тік қасықтар. Операторлар</w:t>
        <w:br/>
        <w:t>не түсіріп әкеледі, редакторлар не айтады, соның</w:t>
        <w:br/>
        <w:t>ығынатүсіп жүре береді. Хабар сондықтан дасүренңсіз.,</w:t>
        <w:br/>
        <w:t>қызықсыз шығады. Мысалы, өткен жұмадағы</w:t>
        <w:br/>
        <w:t>Жұмағалидың хабары тап осының куәсі, - деп бұл</w:t>
        <w:br/>
        <w:t>жолы бастыққа өзін жақын ұстайтын жігітті нысанаға</w:t>
        <w:br/>
        <w:t>алдым, - Ағайындар, қалам ақы үшін нашар хабар</w:t>
        <w:br/>
        <w:t>жасап, бастықтың абыройын түсірмейік. Көрермен</w:t>
        <w:br/>
        <w:t>38</w:t>
        <w:br/>
        <w:t>- Несі бар, түсіруге талпынайын, - делім.</w:t>
        <w:br/>
        <w:t>Олдапәле: - Сен негесиырқұйымшақтанып, аяғын</w:t>
        <w:br/>
        <w:t>екі-ұшты етіп сөйлейсің, маған сенің не бар, не жоқ</w:t>
        <w:br/>
        <w:t>деп кесімді айтқан уәдең керек. 2</w:t>
        <w:br/>
        <w:t>Не дерімді білмей, жарайды сенбіге дейін төрт күн</w:t>
        <w:br/>
        <w:t>бар ғой, телефон арқылы байланыс жасаймын деп,</w:t>
        <w:br/>
        <w:t>жиеніме тағы да елу грамдай ақаңды құйып,</w:t>
        <w:br/>
        <w:t>көңілдендіріп жатқыздым да, ертеңіне даңғыл жолмен</w:t>
        <w:br/>
        <w:t>ағылып жатқан автобусқа салып жібердім. "Әйелінен</w:t>
        <w:br/>
        <w:t>ұялған баласыз қалады" демекші, жүрегімді тоқтатып,</w:t>
        <w:br/>
        <w:t>нетстеу керектігін ойландым,</w:t>
        <w:br/>
        <w:t>Таңертең бастық алдына келген шаруам да осы</w:t>
        <w:br/>
        <w:t>болатын. Сәлемімді дұрыс алған бастық жаңағы мешіт</w:t>
        <w:br/>
        <w:t>ашылу салтанатын түсіртейін дегенімде, азуы алты</w:t>
        <w:br/>
        <w:t>қарыс аждаха көргендей бірден ыршып-ақ кеткені:</w:t>
        <w:br/>
        <w:t>- Мен осында келгелі үш марте мешгіт туралы хабар</w:t>
        <w:br/>
        <w:t>берілді, мүны доғара тұрайық. Не көп, ауыл-село көп,</w:t>
        <w:br/>
        <w:t>бәрі мешіт салса, оны көрсетсек хабарымыз түгел мешіт</w:t>
        <w:br/>
        <w:t>сасып кетер, -- дегені.</w:t>
        <w:br/>
        <w:t>Жүнім жығылып, асқақтай келген тауым шағылып</w:t>
        <w:br/>
        <w:t>орныма барып жалпайып отыра кеттім. Сол сәтте менің</w:t>
        <w:br/>
        <w:t>көз алдыма ауыл ақасақалдары, имам жиенім елестеп</w:t>
        <w:br/>
        <w:t>кетті. "Әлін білмеген, әлек" деген осы емес пе? - деп</w:t>
        <w:br/>
        <w:t>күнбұрын оларға емексітіп уәде бергеніме өзім ұялдым.</w:t>
      </w:r>
    </w:p>
    <w:p>
      <w:r>
        <w:t>Бастық бүгін жұмысқа көңілді келді, бәріміздің</w:t>
        <w:br/>
        <w:t>сәлемімізді алып, бөлмесіне кірді. Тап осыны</w:t>
        <w:br/>
        <w:t>пайдаланып енді шешініп, жайғасып отырды-ау</w:t>
        <w:br/>
        <w:t>дегенде, әлгі жылпос Бақыттан бұрын барайыншы</w:t>
        <w:br/>
        <w:t>Деген оймен, тура бастық бөлмесіне ұмтылдым-ақ. Ол</w:t>
        <w:br/>
        <w:t>телефонмен сөйлесіп, әлдекіммен кешегі қызықты</w:t>
        <w:br/>
        <w:t>хикаясын айтып күлісіп жатыр екен, ойын бөлмеуге</w:t>
        <w:br/>
        <w:t>тырысып босаға жақтағы орындық жаныңда тізе</w:t>
        <w:br/>
        <w:t>бүкпей қақшиып тұрдым да қойдым. Әлден уақытта,</w:t>
        <w:br/>
        <w:t>бастығым әңгімені доғарып телефон трубкасын орнына</w:t>
        <w:br/>
        <w:t>қойды да, маған не шаруа бар дегендей иегін көтеріп,</w:t>
        <w:br/>
        <w:t>айт деген ишарат білдірді.</w:t>
        <w:br/>
        <w:t>- Қазір көктем егісі жаппай жүріп жатыр ғой,</w:t>
        <w:br/>
        <w:t>рұқсат болса репортаж түсіріп әкелейін; машина,</w:t>
        <w:br/>
        <w:t>30</w:t>
        <w:br/>
        <w:t>бәрін де жұтып алғың келеді. Қайсын қалайсың: роза</w:t>
        <w:br/>
        <w:t>ма, қызғалдақ па, астра ма? Қызылын ба, жасылын ба,</w:t>
        <w:br/>
        <w:t>көгін бе? Ерік өзіңде. Алшы мені, сыйлашы</w:t>
        <w:br/>
        <w:t>сүйіктілеріне дегендей жел күшімен теңселе қалады.</w:t>
        <w:br/>
        <w:t>Әнебір жерде суды аузынан аспанға атып тау ешкісі</w:t>
        <w:br/>
        <w:t>тұр. Ол тәкаппар сияқты. Ешкімге қарайтын емес. Енші</w:t>
        <w:br/>
        <w:t>нәрседен үркер емес. Бір өзі бүкіл паркті билеп</w:t>
        <w:br/>
        <w:t>тұрғрандай маңғазданады.</w:t>
        <w:br/>
        <w:t>Біз адам аз жүретін қаға берісте орындықта</w:t>
        <w:br/>
        <w:t>отырмыз. Алдымыздан анда-санда жүре жылжып</w:t>
        <w:br/>
        <w:t>жігіт пен қыз өтеді.</w:t>
        <w:br/>
        <w:t>Әңгіменің Кеңестен басталуын күтіп отырмыз. Одан</w:t>
        <w:br/>
        <w:t>үн жоқ, тым-тырыс. Мүмкін қалай бастап кетерін</w:t>
        <w:br/>
        <w:t>білмей қысылып отыр ма, әйтеуір қабағы салыңқы.</w:t>
        <w:br/>
        <w:t>Дөңгелене біткен қара көзі де қалың ойға шомғандай,</w:t>
        <w:br/>
        <w:t>тұнжырайды. Өз ісіне өкінгендей ме, анда-санда басын</w:t>
        <w:br/>
        <w:t>шайқап, таңдайын қаққандай болады. Ішін от жалыны</w:t>
        <w:br/>
        <w:t>шарпығандай.</w:t>
        <w:br/>
        <w:t>- Кеңес, саған не болып қалды? Күні кеше сап-сау</w:t>
        <w:br/>
        <w:t>едің ғой. Жүрген жерің әзіл, ойын, күлкі емеспе еді?!</w:t>
        <w:br/>
        <w:t>Мен сені ешқашан көңілсіз жүреді деп ойламаушы едім.</w:t>
        <w:br/>
        <w:t>Қазір менің алдымда сырты Кеңес, ойы, мінез-құлқы</w:t>
        <w:br/>
        <w:t>сары уайымға салынып түнеріп кеткен бір адам отыр,</w:t>
        <w:br/>
        <w:t>- деп Жүніс өзінше сөйлеп еді, оған Кеңес лайын</w:t>
        <w:br/>
        <w:t>тұрған сөз тізбектерін шұбырта жөнелді. Ол ұзақ</w:t>
        <w:br/>
        <w:t>сөйледі. Тіпті шешіліп кетті.</w:t>
        <w:br/>
        <w:t>- Осы жұрт мақтана ма, жоқ, болмаса өтірік айта</w:t>
        <w:br/>
        <w:t>ма, әйтеуір қыз айналдыру оларға көзді ашып-</w:t>
        <w:br/>
        <w:t>жұмғанмен бірдей. Тек ауыздарынан сөз шықса болды,</w:t>
        <w:br/>
        <w:t>еріп кетеді. “ Тек менікі ғана сәтсіздікке ұшырап жүреді.</w:t>
        <w:br/>
        <w:t>5 Сөз төркініне түсінген біз үндегеніміз жоқ. Әрі қарай</w:t>
        <w:br/>
        <w:t>айтар сөзін тосып тұрмыз. Кеңес онан әрі қарай сөзін</w:t>
        <w:br/>
        <w:t>жалғастырды.</w:t>
        <w:br/>
        <w:t>-.Мен бұлан бір ай бұрын бір қызға көз тіктім. Әбден</w:t>
        <w:br/>
        <w:t>ұнаттым. Көруге құмартқандықтан күнде барып</w:t>
        <w:br/>
        <w:t>жүретін болдым. Оның қимылының өзі билеп жүрген</w:t>
        <w:br/>
        <w:t>бишіге ұқсаушы еді. Сондықтан да, келушілердің келіп</w:t>
      </w:r>
    </w:p>
    <w:p>
      <w:r>
        <w:t>оны ана-мыналарға жұмсай беруін жақсы көретін</w:t>
        <w:br/>
        <w:t>22</w:t>
        <w:br/>
        <w:t>оператор бос болса, - деген сөзді үзіп-үзіп әрең</w:t>
        <w:br/>
        <w:t>жеткіздім. Сөзіме әбден құлақ асқан басекең:</w:t>
        <w:br/>
        <w:t>-- Айналайын-ау, - деді бастық отырған орнынан</w:t>
        <w:br/>
        <w:t>тұрын, - осы үш-төрт күн науқандық жұмысты да</w:t>
        <w:br/>
        <w:t>түсіріп, көгілдір экраннан хабар жасаймын деп</w:t>
        <w:br/>
        <w:t>отырсың, ә! Осы сендер істің шын байыбына</w:t>
        <w:br/>
        <w:t>бармайсындар, одан да ертең егін орағы келеді. Егін</w:t>
        <w:br/>
        <w:t>Даласында қызу еңбек қайнай түседі, желмен</w:t>
        <w:br/>
        <w:t>жайқалған алтын астық, комбайындар бірінен соң бірі</w:t>
        <w:br/>
        <w:t>жүріп келеді. Бункерден автомашина қорабына</w:t>
        <w:br/>
        <w:t>қотарылып жатқан алтын дән. Қырман толы ақ бидай,</w:t>
        <w:br/>
        <w:t>ондағы бұрала тасып, жалт-жұлт, жарқ-жұрқ жұмыс</w:t>
        <w:br/>
        <w:t>істеп жүрген қыз-келіншектер. Міне, қайда репортаж,</w:t>
        <w:br/>
        <w:t>міне, қайда хабар?! Шамаң келсе үшеуін, төртеуін</w:t>
        <w:br/>
        <w:t>жаса, қолыңды ешкім қақпайды. 2</w:t>
        <w:br/>
        <w:t>Амал жоқ, бөлмеден ұнжырғам түсіп, салым суға</w:t>
        <w:br/>
        <w:t>кетіп шығып кеттім.</w:t>
        <w:br/>
        <w:t>Өткен хабарларға шолу жасау кезегі маған тиген</w:t>
        <w:br/>
        <w:t>еді. Теледидарды ашып қалсам, Бақытым алыстағы</w:t>
        <w:br/>
        <w:t>ауданнан мешіт ашылғаны туралы репортаж жүргізіп</w:t>
        <w:br/>
        <w:t>тұр. Енді үші күннен кейін “көктемнің бір күні жылға</w:t>
        <w:br/>
        <w:t>азық" деген айдар тағып бөлімше механизатор-</w:t>
        <w:br/>
        <w:t>ларының қажырлы еңбегін паш етуде. Е, е, деп тұрған</w:t>
        <w:br/>
        <w:t>орнымда қалт етпей тұрып қалдым. “Не болды саған?"</w:t>
        <w:br/>
        <w:t>деп әйелім бәйек болып ол жатыр.</w:t>
        <w:br/>
        <w:t>Бақытпен ымы-жымымыз бір болмағанмен, кейде</w:t>
        <w:br/>
        <w:t>ортақ ойларымыз болатын. Таңертең жұмысқа барған</w:t>
        <w:br/>
        <w:t>соң оны қолықтап тысқа шықтым. Апталық хабардағы</w:t>
        <w:br/>
        <w:t>оның үлесіне тигендерінің аяқ-қолын жерге тигізбей</w:t>
        <w:br/>
        <w:t>мақтап-ақ жатырмын. Бірақ ендігі мақсатым,</w:t>
        <w:br/>
        <w:t>бастыққа қалай жол тапты, көкейімдегіні айтқызбай</w:t>
        <w:br/>
        <w:t>түсінгең Бәкен:</w:t>
        <w:br/>
        <w:t>- Пәлі, сол да сөз бе, алаған қолым, береген деген</w:t>
        <w:br/>
        <w:t>емеспе, білдірмей-білдірмей ытқытып-ытқытып жібер.</w:t>
        <w:br/>
        <w:t>Сонда күбі де майлы, күбінің түбі де майлы болып шыға</w:t>
        <w:br/>
        <w:t>келеді.</w:t>
        <w:br/>
        <w:t>Онан арғысын ежіктеп сұрамадым, бәрідетүсінікті,</w:t>
        <w:br/>
        <w:t>көкейімде сайрап қоя берді.</w:t>
        <w:br/>
        <w:t>31</w:t>
        <w:br/>
        <w:t>түсті ғой. Білдей мықты ақынның әйелі болмасаң да,</w:t>
        <w:br/>
        <w:t>орта қолды шайырдың жары болармын деп,</w:t>
        <w:br/>
        <w:t>армандайтын едім. Ал, мен ше, қазір қатарлағы</w:t>
        <w:br/>
        <w:t>қарапайым оператордың...</w:t>
        <w:br/>
        <w:t>Айтпақшы, сен мектепте үздік оқып жүргеніңде,</w:t>
        <w:br/>
        <w:t>анау Серікбай дегенің екі мен үштен көз аша алмаушы</w:t>
      </w:r>
    </w:p>
    <w:p>
      <w:r>
        <w:t>еді, мұғалімдердің барлығы да: “Серікбай, сенен дұрыс</w:t>
        <w:br/>
        <w:t>адам шыға қоймас" деуші еді ғой. Ал, қазір ше, сол</w:t>
        <w:br/>
        <w:t>Серікбай қластасың білдей бір шаруашылықтың</w:t>
        <w:br/>
        <w:t>қоймашысы. Алты бөлме үйін қарашы, “Сарысу"</w:t>
        <w:br/>
        <w:t>кеңшары бойыңша, сондай ғимарат көрдің бе?</w:t>
        <w:br/>
        <w:t>Моншасы, гаражы, мал-қораларының өзі қандай,</w:t>
        <w:br/>
        <w:t>анадайдан мен мұндамын, мен Серікбайға, оның үй-</w:t>
        <w:br/>
        <w:t>ішіне, дос-жарандарына қызмет етемін деп</w:t>
        <w:br/>
        <w:t>маңғазданып тұр емес пе?! Жасыратын несі бар, өзіміз</w:t>
        <w:br/>
        <w:t>десол үйге мейман болып барғанды жақсы көреміз ғой.</w:t>
        <w:br/>
        <w:t>Үйге қайтқанда, қойны-қоншымызды тәтті-мәттіге,</w:t>
        <w:br/>
        <w:t>көйлек-көншекке толтырып жібереді емеспе, шіркіндер.</w:t>
        <w:br/>
        <w:t>Сол Серікбай мектепте оқып жүргенімізде: "Қазір</w:t>
        <w:br/>
        <w:t>алтын арқаласаңдар, кейін арпа арқалайтын</w:t>
        <w:br/>
        <w:t>боласыңдар" деп қалжыңдаутпы еді. Оныкі қалай дұп-</w:t>
        <w:br/>
        <w:t>Аұрыс шықты.</w:t>
        <w:br/>
        <w:t>Немесе, Қожашты алшы, білдей бір кеңшардың</w:t>
        <w:br/>
        <w:t>малшыларын ауызға қаратып отыр емес пе? Оның да</w:t>
        <w:br/>
        <w:t>оқуға дегең зеректігі өзіңе қарағанда көп төмен еді, ал</w:t>
        <w:br/>
        <w:t>қазір қатардағы мал маманы болғанымен, оның</w:t>
        <w:br/>
        <w:t>тұрмысын сенікімен салыстырғанда жермен-көктей.</w:t>
        <w:br/>
        <w:t>Жыл сайын бір машина алмастырады. Сондықтан да</w:t>
        <w:br/>
        <w:t>Әйелі маңғазданып созылып, сызылып сөйлегенде: ,</w:t>
        <w:br/>
        <w:t>- “Москвичтің" сырты сұлу емес екен, “жигули"</w:t>
        <w:br/>
        <w:t>алдық, оның іші тарлау болған соң, Қожашқа</w:t>
        <w:br/>
        <w:t>жалынып-жалбарынып жүріп “ГАЗ-69"-ды алдырып</w:t>
        <w:br/>
        <w:t>едім, құрысын, жүрісі жайсыз, түсіп-шығудың өзі бір</w:t>
        <w:br/>
        <w:t>ғанибет болды. Ендімына “Волгасы" құрғыр әппақ, жер</w:t>
        <w:br/>
        <w:t>дүниенің шаң-тозаңын, күл-қоқысы осының үстіне</w:t>
        <w:br/>
        <w:t>Әуес. Асфальт болмаса ауылды жерде қол-аяғы</w:t>
        <w:br/>
        <w:t>тұсалып, тұмшаланып қалады екен. Қазір жапондық |</w:t>
        <w:br/>
        <w:t>па, канадалық па, американдық па, тәп-тауіп, сүп-.</w:t>
        <w:br/>
        <w:t>35.</w:t>
        <w:br/>
        <w:t>&lt; Бастық мырза, мына чекке қол қойып жіберсеңіз,</w:t>
        <w:br/>
        <w:t>әйтпесе сіздің құзырыңыздағы адамдар еңбек ақы ла,</w:t>
        <w:br/>
        <w:t>сыйлық та ала алмай қалады, - деп қиылып тұрса.</w:t>
        <w:br/>
        <w:t>Мен “қолды қай жерге қоюым керек?" - деп, бас</w:t>
        <w:br/>
        <w:t>есепшіме емірене де еркелей бір қарап алып, оның кіп-</w:t>
        <w:br/>
        <w:t>кішкентай әппақ, жұп-жұмсақ жүмыр қолын үстай</w:t>
        <w:br/>
        <w:t>алсам, оның да денесі дір ете түсер еді, менің де оған</w:t>
        <w:br/>
        <w:t>деген ынта-жігерім артар еді.</w:t>
        <w:br/>
        <w:t>Уай, мен не деп қиялданып кеттім осы, әлі бастық</w:t>
        <w:br/>
        <w:t>емеспін ғой. Өзімде жеке бөлме, астымда жұмсақ та</w:t>
        <w:br/>
        <w:t>жайлы кресло, қасымда қаптап тұрған ақ, қара, қызыл,</w:t>
        <w:br/>
        <w:t>жасыл телефондар жоқ. Кіріп-шығып жатқан қыз-</w:t>
        <w:br/>
        <w:t>келіншектер қайда, мен бейбаққа, әйтеуір тауықтың</w:t>
        <w:br/>
        <w:t>түсіне тары кіреді деген ғой. с.</w:t>
        <w:br/>
        <w:t>Дегенмен, бастық болу арманым, әлі толастай</w:t>
        <w:br/>
        <w:t>қойған жоқ. Оған да себеп бар емес пе? Жұмыстан</w:t>
        <w:br/>
        <w:t>кейін үйге келіп шешініп, жуынып-шайынып тамаққа</w:t>
        <w:br/>
        <w:t>отырсам болды, 30 жыллай отасқан әйелім тыжырына</w:t>
        <w:br/>
        <w:t>түсіп: ( 4</w:t>
        <w:br/>
        <w:t>- Осы сен қашан бастық боласын? Елдің еркегі мініп</w:t>
      </w:r>
    </w:p>
    <w:p>
      <w:r>
        <w:t>жатқан үкіметтің машинасына біз қашан отырып,</w:t>
        <w:br/>
        <w:t>жайраң қағар екенбіз?! )</w:t>
        <w:br/>
        <w:t>Әрине, бұл сөз, бұл ызың жайлы төсекке жатып, бір</w:t>
        <w:br/>
        <w:t>көрпенің астына кіріп кетсек те, құлақ түбінен естіледі</w:t>
        <w:br/>
        <w:t>де жатады. Апту-ызаға булыққаным соншалықты,</w:t>
        <w:br/>
        <w:t>шіркін, көзім жұмылып ұйқыға шомылсам деп</w:t>
        <w:br/>
        <w:t>армандаймын. і 5 а</w:t>
        <w:br/>
        <w:t>Таң атса да сол ызың қайта жанданады. Н</w:t>
        <w:br/>
        <w:t>- Осы сен! - деп бастайды өзінің сөзін сүйіктім, -</w:t>
        <w:br/>
        <w:t>орта мектепті өте жақсы бітірдің, әлгі аттестатта үш-</w:t>
        <w:br/>
        <w:t>төрт-ақ төрт деген баға болды, басқасы кілең бестік еді</w:t>
        <w:br/>
        <w:t>ғой. Тіптен тілге де жүйрік сияқты болатынсың. Маған</w:t>
        <w:br/>
        <w:t>жазған өліп-өшкен өлең жолдарың (мен әйелім екеуміз</w:t>
        <w:br/>
        <w:t>бір класта бірге оқыған едік. Тоғызыншы, онынша</w:t>
        <w:br/>
        <w:t>класта жүрегімізде махаббат қызуымен Абай, Сәкен,</w:t>
        <w:br/>
        <w:t>Пушкин, Лермонтовтардың сүйіспеншілікке толы</w:t>
        <w:br/>
        <w:t>өлеңдерін кей сөздерін ғана өзгертіп, хат үстіне хат</w:t>
        <w:br/>
        <w:t>жоОлдайтынмын) саған деген ынтықтығымды арттыра</w:t>
        <w:br/>
        <w:t>3</w:t>
        <w:br/>
        <w:t>ол қашан шықпақшы? - дей бергенде, үстелде қадалған</w:t>
        <w:br/>
        <w:t>Садырдың екі көзі бұрынғыдан жаман бадырайып</w:t>
        <w:br/>
        <w:t>ұясынан шығып кетті, ақ-сары кескіні қып-қызыл жел</w:t>
        <w:br/>
        <w:t>үрлеген шоқтай болып жүре берді. Енлігі тұрыстың</w:t>
        <w:br/>
        <w:t>пайдасы жоқ екенін білді ме, “ах, телефон, телефон”</w:t>
        <w:br/>
        <w:t>һепесіктен бір-ақ шығыпты, - деп Нұртайға қарап едім,</w:t>
        <w:br/>
        <w:t>ол Сейітке бұрылды да: “Көрдің бе, өтіріктің құйрығы</w:t>
        <w:br/>
        <w:t>бір-ақ тұтам" деп жымың ете түсті.</w:t>
        <w:br/>
        <w:t>і</w:t>
        <w:br/>
        <w:t>БЕСІНШІ БАСТЫҒЫМ</w:t>
        <w:br/>
        <w:t>Мен осымен бесінші бастықпен істес болып отырмын.</w:t>
        <w:br/>
        <w:t>Сондағы топшылағаным, осының бәрі бір сорт, бір</w:t>
        <w:br/>
        <w:t>қалыптан сомданып құйылып шыққанға ұқсайды да</w:t>
        <w:br/>
        <w:t>тұрады. Алғашқы жұмысқа тағайындалған кезде бәрі</w:t>
        <w:br/>
        <w:t>де кішіпейіл, әділетшіл, қарапайым “сіз”, "біз" деп</w:t>
        <w:br/>
        <w:t>сызылып, тіптен өз есіміне әкеңнің атын қосып оған</w:t>
        <w:br/>
        <w:t>“вич" деген орыс жалғауын қоса салады. Енді құла да</w:t>
        <w:br/>
        <w:t>тыныш, құдағи да тыныпп деген, сен де мәз, ол да мәз,</w:t>
        <w:br/>
        <w:t>бірқалыпты жұмыс істей бастаймыз.</w:t>
        <w:br/>
        <w:t>Әрине, бұл көпке бармайды, айналасы төрт-бес ай</w:t>
        <w:br/>
        <w:t>өткесін бастық командасы іріктеле бастайды. Жүзіктін</w:t>
        <w:br/>
        <w:t>көзінен өтер жылпостар мен әл-ауқатты, қомақты,</w:t>
        <w:br/>
        <w:t>қалтасы қалыңдар бастықтың жел жағына шығып,</w:t>
        <w:br/>
        <w:t>оған шаң-тозаң тигізбеуге, аузынан “ап" деп шыққан</w:t>
        <w:br/>
        <w:t>сөзін аспандатып, оның атақ-абыройын асқақтатып</w:t>
        <w:br/>
        <w:t>биіктеткен үстіне биіктете түседі. Бәрінен бұрын сәлем</w:t>
        <w:br/>
        <w:t>бергіштігін-ай десеңші, төбеден домаланған тастай</w:t>
        <w:br/>
        <w:t>аяғы-аяғына жұқпай бастығының жұп-жұмсақ, ып-</w:t>
        <w:br/>
        <w:t>ыстық алақанын бірінші ұстағанын да мақтан етеді.</w:t>
        <w:br/>
        <w:t>Осы бес-алты ай мерзім ішінде бастық өзінің</w:t>
        <w:br/>
        <w:t>төңірегіне тонның ішкі бауындай жанашыр достарын</w:t>
        <w:br/>
        <w:t>іріктеп алып жұмысына беріле кіріседі. Алғаш</w:t>
      </w:r>
    </w:p>
    <w:p>
      <w:r>
        <w:t>келгендей "сіз-біз", “вич” сөздерді азырақ қолданып,</w:t>
        <w:br/>
        <w:t>астарлы сөйлей бастайды. Баяғы жылы-жылы</w:t>
        <w:br/>
        <w:t>сәлемдесудің орнына, еріне езу жыбырлататынды</w:t>
        <w:br/>
        <w:t>шығарады. Бірдеңе айтқысы келсе, маған келіп кеттпі</w:t>
        <w:br/>
        <w:t>деп оңаша сырласып, сұхбаттасалы: Оны өзі</w:t>
        <w:br/>
        <w:t>28</w:t>
        <w:br/>
        <w:t>сынап-мінегенде, біреулер жылап, енді бірі қызараңдап</w:t>
        <w:br/>
        <w:t>шығады. Бастық жағында болғандардың бірер</w:t>
        <w:br/>
        <w:t>жылдар ішінде бағы жанып, қызметі өсіп жайраңдап</w:t>
        <w:br/>
        <w:t>жүреді.</w:t>
        <w:br/>
        <w:t>Тап осыны сезген басым, мен де бастық жағына</w:t>
        <w:br/>
        <w:t>шығып, төменгілерді шымшып-шымшып алып жүрдім.</w:t>
        <w:br/>
        <w:t>Кейде білікті адамнын айтқаны қате болса да, оны</w:t>
        <w:br/>
        <w:t>жақтап “дұрыстығын” дәлелдеп бақтым. Байқаймын,</w:t>
        <w:br/>
        <w:t>бұрын аты-жөнімді жөнді білмейтін бастық, кездесе</w:t>
        <w:br/>
        <w:t>қалсаң болды қолымды алатынға шықты, үй-</w:t>
        <w:br/>
        <w:t>жағдайымды, тұрмысымды, шаруамды, тіптен, бала-</w:t>
        <w:br/>
        <w:t>шаға саулығын сұрайтын халге жетті. Бір-екі рет</w:t>
        <w:br/>
        <w:t>заңсыз, жолсыз болса да сыйлық таберді. Басқалардың</w:t>
        <w:br/>
        <w:t>маған деген көзқарасы өзгеріп, менен ақыл-кеңес</w:t>
        <w:br/>
        <w:t>сұрайтын болды. Ішімдікке де жиі-жиі шақырып едім,</w:t>
        <w:br/>
        <w:t>Міне, Сайынның бөркі аспанға ұшты. Соның арқасы</w:t>
        <w:br/>
        <w:t>ғой, кішігірім мекеменің тұтқасы қолыма тиді.</w:t>
        <w:br/>
        <w:t>Қарауымда ескілеу болса да екі-үш женіл машина бар,</w:t>
        <w:br/>
        <w:t>басекеңмен таяуда кездескенімде: - "Сәке, шыдай түс,</w:t>
        <w:br/>
        <w:t>таяуда жаңа машина келеді, бір төрт дөңгелекке ие</w:t>
        <w:br/>
        <w:t>болып қаласың" - дегені, соған әлі қуаныштымын.</w:t>
        <w:br/>
        <w:t>Бауырым, сен менің осы тәсіліме көш, шамаң келсе,</w:t>
        <w:br/>
        <w:t>бастығынды мақтап, басқа жандайшаптары болса,</w:t>
        <w:br/>
        <w:t>өткір тілмен қақтап ал, лымынды білдірме, бастықтың</w:t>
        <w:br/>
        <w:t>қарсыластарын сары масадай шағу қажет, тап осылай</w:t>
        <w:br/>
        <w:t>істесең, айналасы бірер жылда мәртебен аспандай</w:t>
        <w:br/>
        <w:t>түспесе маған кел.</w:t>
        <w:br/>
        <w:t>Көңілім көлдей тасыды. Аосымның әр сөзі ойыма</w:t>
        <w:br/>
        <w:t>оралса, бірінші бастық болу қол созым жерде көрінеді.</w:t>
        <w:br/>
        <w:t>Өз ұжымымыздатісімді қайрап жүрген жігіт-желеңдер</w:t>
        <w:br/>
        <w:t>бар еді, соларды шайнамай тірідей жұтып қоятын</w:t>
        <w:br/>
        <w:t>шаққа келдім. Бұрын күш қара қазандай қайнап жатса</w:t>
        <w:br/>
        <w:t>да, күресерге дәрменім болмай жүрупі еді, енді дос</w:t>
        <w:br/>
        <w:t>ақылынан кейін даңғыл жол аттылардай болды.</w:t>
        <w:br/>
        <w:t>“ Таңертенгілікілездеме жүріп жатыр. Төңірекке түгел</w:t>
        <w:br/>
        <w:t>барлап қарасам, бүтін барлығы да тегіс келген сияқты.</w:t>
        <w:br/>
        <w:t>Тіптен Жапархан, Жағалтай сияқты жайбасарлар да</w:t>
        <w:br/>
        <w:t>ілездемеде отыр. Әрине, олар мен туралы ғін нәрседе</w:t>
        <w:br/>
        <w:t>37</w:t>
        <w:br/>
        <w:t>Бастық бөлмесіне кірсем тағы да телефонмен көңілді</w:t>
        <w:br/>
        <w:t>әңгімені будақ-будағымен ытқытып жатыр екен. Сөз</w:t>
        <w:br/>
        <w:t>соңында "шашылық жақсы-ау, бірақ қой табу қиын</w:t>
        <w:br/>
        <w:t>ғой" деп тағы да қарқылдай күле түсті. Түлкінің</w:t>
        <w:br/>
        <w:t>қашуына мылтықтың басуы тап келіп қалды-ау деймін,</w:t>
        <w:br/>
        <w:t>бастығым трубканы ұясына қойып маған назар</w:t>
      </w:r>
    </w:p>
    <w:p>
      <w:r>
        <w:t>аударған шағында:</w:t>
        <w:br/>
        <w:t>- Басеке, бір қозылы қой табылып тұрғаны. Қозысы</w:t>
        <w:br/>
        <w:t>маған болғанда, саулығына сіз ие болыңыз, - леген</w:t>
        <w:br/>
        <w:t>сөздің қалай аузымнан шығып кеткенін білмей қалдым.</w:t>
        <w:br/>
        <w:t>- Қайдағы қозылы қой? -- дедіол да жұлыпалғандай:</w:t>
        <w:br/>
        <w:t>- Ертең Жаңадала ауылында мешіт ашылады екен,</w:t>
        <w:br/>
        <w:t>кеше ауыл ағасы үйге келіп, осыны байтақ елге</w:t>
        <w:br/>
        <w:t>көрсетсең бір қозылы қой сыйлаймыз дегені.</w:t>
        <w:br/>
        <w:t>Бастық маған ойлы көзбен барлай қарады. Мен де</w:t>
        <w:br/>
        <w:t>сау сиырдың қиы емеспін ғой, тура қарап, қалшиып</w:t>
        <w:br/>
        <w:t>тұрып қалдым. :</w:t>
        <w:br/>
        <w:t>- Бақытты шақыршы, - деді басекең жұлып</w:t>
        <w:br/>
        <w:t>алғандай маған.</w:t>
        <w:br/>
        <w:t>- Бақыт, - деді басекең, есіктен алшаң басып кірген</w:t>
        <w:br/>
        <w:t>оған, - ертеңгі кезегіңді мына ағайыңа бере ғой, сен</w:t>
        <w:br/>
        <w:t>басқа күні түсірерсің.</w:t>
        <w:br/>
        <w:t>Мен қуанып кеттім. Бастықтың айтқаны заң, онымен</w:t>
        <w:br/>
        <w:t>қарсылассаң жолың болмай, назардан түсіп қаласын.</w:t>
        <w:br/>
        <w:t>Әй, әйтеуір бұл жолы менің жолым болды.</w:t>
        <w:br/>
        <w:t>- Басеке, - дедім тағы бір кіргенімде, - бір-екі қап</w:t>
        <w:br/>
        <w:t>үн болғалы тұр.</w:t>
        <w:br/>
        <w:t>- Ол қайда? - деді өңіне жылылық пайда болып.</w:t>
        <w:br/>
        <w:t>т- Кеше, совхоздағы жолдасым телефонмен</w:t>
        <w:br/>
        <w:t>хабарласып, суармалы жерде қөп жылдық шөп еккелі</w:t>
        <w:br/>
        <w:t>жатыр екең, соны көгілдір экранға түсіріп, алты</w:t>
        <w:br/>
        <w:t>алашқа түгел көрсетсең екі қап ұн болады дегені.</w:t>
        <w:br/>
        <w:t>- Тоқтай тұр. Шақыршы Бақытты, -- деді маған.</w:t>
        <w:br/>
        <w:t>Есіктен ентелей басып жетіп келген Бақытқа:</w:t>
        <w:br/>
        <w:t>т Сен кезегіңді ағаңа бер. Түсінемісің, "Ардақ"</w:t>
        <w:br/>
        <w:t>совхозында көп жылдық шәп еккелі жатыр екен,</w:t>
        <w:br/>
        <w:t>түсірсін ағаң. Бұл облыс әкімшілігінің арнайы</w:t>
        <w:br/>
        <w:t>тапсырмасы, білдің бе?! Ал, сен келесі кезекте,</w:t>
        <w:br/>
        <w:t>32</w:t>
        <w:br/>
        <w:t>машинамен киноапаратты кезексіз алатын боласын.</w:t>
        <w:br/>
        <w:t>Бақыттың көзі шытынап, бірдене дегелі келе жатыр</w:t>
        <w:br/>
        <w:t>еді, айналайын екі қап ұнның қасиетті ауыр салмағы</w:t>
        <w:br/>
        <w:t>басып кетті ме, білмеймін, бастық:</w:t>
        <w:br/>
        <w:t>- Сен боссын, - деп үкімді кесіп айтты.</w:t>
        <w:br/>
        <w:t>Содан бері бір жылдай уақыт өтті, менің дегенім</w:t>
        <w:br/>
        <w:t>әзірге болып жүр. Дегенмен, бастық алдына барып</w:t>
        <w:br/>
        <w:t>машина сұрап қалсам қармаққа ілініп көмейге</w:t>
        <w:br/>
        <w:t>құйылатынды да алдымен ойланып айта аламын.</w:t>
        <w:br/>
        <w:t>Сонан соң ғана ойымды ортаға саламын. Бұл менің</w:t>
      </w:r>
    </w:p>
    <w:p>
      <w:r>
        <w:t>бесінші бастығыма деген бұлжымас тактикам.</w:t>
        <w:br/>
        <w:t>Кейде қалжыңдап маған дос-жарандарым:</w:t>
        <w:br/>
        <w:t>- Сең осы неге бастық болмайсың? - деп заңды</w:t>
        <w:br/>
        <w:t>сұрақ қояды. Мен оларға:</w:t>
        <w:br/>
        <w:t>- Осы жұмысым жарайды, --деймің. Ол датүсінікті-</w:t>
        <w:br/>
        <w:t>ау, бастық болсам алтын көрсе періпіте жолдан таяды</w:t>
        <w:br/>
        <w:t>демекші, аранымның ашылып кетпесіне кім кепіл.</w:t>
        <w:br/>
        <w:t>Сөйтіп бесінші бастығымдай таңдамай-талғамай</w:t>
        <w:br/>
        <w:t>қылғытып, жұта берсем, бірде қақалып-шашалып</w:t>
        <w:br/>
        <w:t>қайта құсып жіберсем, ертең сол дос-жарандарға,</w:t>
        <w:br/>
        <w:t>құда-жеқжатқа не айтпақшымын?!.</w:t>
        <w:br/>
        <w:t>ЖҰМЫСТАН ҚАЛАЙ БОСАНДЫМ...</w:t>
        <w:br/>
        <w:t>(өзіл әңгіме) 3</w:t>
        <w:br/>
        <w:t>Елуге жақындап қалсам да, “шіркің, бастық болсам"</w:t>
        <w:br/>
        <w:t>деген арманнан арыла алмай-ақ келем. Несі бар,</w:t>
        <w:br/>
        <w:t>айналасы ат шаптырым келетің кең бөлме болса,</w:t>
        <w:br/>
        <w:t>айналаң телефонға тұнып тұрса, шыр етіп бебеу</w:t>
        <w:br/>
        <w:t>қаққанда, қайсысының тұтқасын ұстарыңды білмей,</w:t>
        <w:br/>
        <w:t>бірінен кейін біріне ұмтылып жатсаң. Тіптен ешкім</w:t>
        <w:br/>
        <w:t>болмаған жағдайда, өзіңмен-өзің жеке отырып алып,</w:t>
        <w:br/>
        <w:t>Әр нәрсені қызықтап қиялдасаң ғой... -</w:t>
        <w:br/>
        <w:t>Есіктен имене басып, сыбырлай сөйлеп бас есепші</w:t>
        <w:br/>
        <w:t>келе жатса, мен үстімдегі киімімді, галстутімді түзеп</w:t>
        <w:br/>
        <w:t>дегендей, тамағымды кенеп қойып, оның сымбатты</w:t>
        <w:br/>
        <w:t>денесіне көз жүгіртіп, әлденелерді ойлап кетсем, ол</w:t>
        <w:br/>
        <w:t>қасыма жақындап:</w:t>
        <w:br/>
        <w:t>Н.Әбенов-3 33</w:t>
        <w:br/>
        <w:t>хабар жасаушыны емес, осы мекеменің басшысын</w:t>
        <w:br/>
        <w:t>біледі. Хабар жақсы болса, оның мәртебесінің жоғары</w:t>
        <w:br/>
        <w:t>болғаны. Нашар болса...</w:t>
        <w:br/>
        <w:t>Байқаймын, отырғандардың назары менде сияқты.</w:t>
        <w:br/>
        <w:t>Жыбыр-жыбыр, гүбір-гүбір сөздер маған арналып</w:t>
        <w:br/>
        <w:t>айтылып жатқан сияқты, жалт-жұлт жарқыраған</w:t>
        <w:br/>
        <w:t>жанарлар маған қарайтын сияқты. Сөйтіп бастық</w:t>
        <w:br/>
        <w:t>тарапынан екі үлкен ұпай алдым.</w:t>
        <w:br/>
        <w:t>«Ұжым ішінде өзімді еркін ұстап жүргендеймін. Ойым</w:t>
        <w:br/>
        <w:t>да, бойым да өсіп келе ме деп қоямын, өйткені, бұрын</w:t>
        <w:br/>
        <w:t>мені көзге ілмейтіндер, сәлемдесетінді шығарды, тіптен</w:t>
        <w:br/>
        <w:t>оңаша ақылдасып та жүрді. Мәртебем көз алдымда</w:t>
        <w:br/>
        <w:t>биіктеп асқақтай түскендей болды. Әрине, менің ойым</w:t>
        <w:br/>
        <w:t>онда емес, бастық болуды армандауда ғой. Тышқан</w:t>
        <w:br/>
        <w:t>екеш тышқан да тақ үшін таласып, буынып өліпті демей</w:t>
        <w:br/>
        <w:t>ме?! і</w:t>
        <w:br/>
        <w:t>Құдай ұрғанда кезекті ілездемеге кеппігінкіреп</w:t>
        <w:br/>
        <w:t>қалыппын. Ұжым мүшелері мені әдейі күткен сияқты.</w:t>
        <w:br/>
        <w:t>Орныма отыруым мұң екен, бірінші басшымыз</w:t>
        <w:br/>
        <w:t>жиналысты бастап жіберді.</w:t>
        <w:br/>
        <w:t>Ілездеме жартысынан асты-ау деймін, сөйлеушілер</w:t>
        <w:br/>
        <w:t>саябырланып қалды. Үнсіздік орнаған сияқты.</w:t>
      </w:r>
    </w:p>
    <w:p>
      <w:r>
        <w:t>Бастықтың қос жанары маған ауды, иегін көтеріп,</w:t>
        <w:br/>
        <w:t>сөйле дегендей ишарат білдірді. «</w:t>
        <w:br/>
        <w:t>Мұндайда тартынатын мен бе, сөз сөйлеуге, сын</w:t>
        <w:br/>
        <w:t>айтуға төселіп қалыпнын, бұл жолы өз әріптестеріме</w:t>
        <w:br/>
        <w:t>ауыз салдым.</w:t>
        <w:br/>
        <w:t>- Операторларда творчестволық ізденіс жоқ,</w:t>
        <w:br/>
        <w:t>көздеріне не көрінеді, талғамайды, талдамайды түсіре</w:t>
        <w:br/>
        <w:t>салады. Олардың бір сағаттық түсірген ленталарынан</w:t>
        <w:br/>
        <w:t>15-20 минутқа жететін көріністі редакторлар зорға</w:t>
        <w:br/>
        <w:t>табады. Бұл сияқты салғырт-салақтық хабарға нұқсан</w:t>
        <w:br/>
        <w:t>келтіреді, редакторлар ренжиді.</w:t>
        <w:br/>
        <w:t>Сөйтіп, шоқпардың басы бірінші басшымыздың</w:t>
        <w:br/>
        <w:t>басына шың етіп тиеді. Тап асы сәтте көзім бастыққа</w:t>
        <w:br/>
        <w:t>түсіп кетіп еді, қолындағы қаламсаппен ақ қағазға</w:t>
        <w:br/>
        <w:t>бірдене жазып жатыр екен, ішім жылып, денемді бір</w:t>
        <w:br/>
        <w:t>қуаныш билеп кетті, менің қызметімді жоғарылататын</w:t>
        <w:br/>
        <w:t>39</w:t>
        <w:br/>
        <w:t>киім-кешегі, төл құжаттарын әзірлеп қой деп бұйырды.</w:t>
        <w:br/>
        <w:t>- Е жақсы болды ғой. Өзіңіз папамнан құтыла</w:t>
        <w:br/>
        <w:t>алмай жұр емес пе едіңіз. Түлкінің қашуына</w:t>
        <w:br/>
        <w:t>мылтықтың басуы дөп келеді дей беріңіз.</w:t>
        <w:br/>
        <w:t>- Кет деген соң, кет патшағардың баласы! Әке</w:t>
        <w:br/>
        <w:t>қасиетін, қадірін білмеген албасты, - деп баласын</w:t>
        <w:br/>
        <w:t>бөлмеден айдап шығып, көк жастықты құшақтап тағы</w:t>
        <w:br/>
        <w:t>даөксіген үстіне өршелене өксіп, жылай берді.</w:t>
        <w:br/>
        <w:t>Әжесінің мүндай қылығын көрмеген немерелері аң-</w:t>
        <w:br/>
        <w:t>таң.</w:t>
        <w:br/>
        <w:t>- Айбар, - деді баласына шешесі, - жүр киін, кеттік</w:t>
        <w:br/>
        <w:t>әкеңе! :</w:t>
        <w:br/>
        <w:t>- Мама, сағат 11-ден асты емес пе?</w:t>
        <w:br/>
        <w:t>- Мейлі, жүр деген соң, жүр, тез киін.</w:t>
        <w:br/>
        <w:t>- Мамасы-ау, сіз барған соң, у-шу жасап мені ұятқа</w:t>
        <w:br/>
        <w:t>қалдырасыз ғой?!</w:t>
        <w:br/>
        <w:t>- У-шу болмайды, көрем де қайтам. ы</w:t>
        <w:br/>
        <w:t>А</w:t>
        <w:br/>
        <w:t>Аурухана. Есік тықылын естіген күзетші кемпір:</w:t>
        <w:br/>
        <w:t>- Бұл кім? - деді. р .</w:t>
        <w:br/>
        <w:t>- Менің жетінші палатада науқасы ауыр күйеуім</w:t>
        <w:br/>
        <w:t>жатыр еді. Дәрігер келсін деген соң келдім. Есігіңізді</w:t>
        <w:br/>
        <w:t>ашыңызшы?! : ; !</w:t>
        <w:br/>
        <w:t>- Науқастар шырт ұйқыда ғой! )</w:t>
        <w:br/>
        <w:t>- Дәрігер әдейі шақыртқан соң келіп тұрмын, - деді</w:t>
      </w:r>
    </w:p>
    <w:p>
      <w:r>
        <w:t>жалынышты үн. 2 қ р</w:t>
        <w:br/>
        <w:t>- Қазір шыдай тұрыңыз, - деді де, кемпір</w:t>
        <w:br/>
        <w:t>палаталарға кетті. Кеңестің ойлағаны дөп келіпті. Сәуле.</w:t>
        <w:br/>
        <w:t>де халатын киіп, науқастың қол-аяғын сипалап бәйек</w:t>
        <w:br/>
        <w:t>бола бастады. Медбике ле келіп укол салуға әзірленді.</w:t>
        <w:br/>
        <w:t>Сұйық тамызар аспалы жабдықтар әзір түр. Мәліктің.</w:t>
        <w:br/>
        <w:t>екікөзі жұмулы. Аздап ыңырсып қояды. Айғанша мен.</w:t>
        <w:br/>
        <w:t>ұлын кезекшті мелбике ертіп келіп:</w:t>
        <w:br/>
        <w:t>- Үндеменіздер, науқас жаңа ғана көз шырымын.</w:t>
        <w:br/>
        <w:t>алғалы жатыр, - деп үлкен өтініш сұрағандай сыңай</w:t>
        <w:br/>
        <w:t>білдірді. 2 өм !</w:t>
        <w:br/>
        <w:t>Сәуленің қимылын ұлыда, шешесідеанық көрді. Екі</w:t>
        <w:br/>
        <w:t>кәзі мөлдіреп Мәлік жүзінен көз алмайды. Науқасқа</w:t>
        <w:br/>
        <w:t>47</w:t>
        <w:br/>
        <w:t>терін сүртіп, жүрегін уқалап, су сұраса аузына күміс</w:t>
        <w:br/>
        <w:t>қасықпен су тамыз. Ал, Марал Сматбекқызы, сіз</w:t>
        <w:br/>
        <w:t>профессорсыз, екеуміз науқас туралы ақылдасып</w:t>
        <w:br/>
        <w:t>тұралық.</w:t>
        <w:br/>
        <w:t>- Кеңес, Сәуле, әйтеуір сақ болғайсыздар. "Бұлттан</w:t>
        <w:br/>
        <w:t>шыққан күн ашы, нашар әйел тілі ашы" деуші еді ғой,</w:t>
        <w:br/>
        <w:t>біздің үйдегінің тілі сүйір, аузы ашылса небір былағат</w:t>
        <w:br/>
        <w:t>сөзлер автомат оғынша атылады. Әйтеуір ауыр алып</w:t>
        <w:br/>
        <w:t>жүрмеңдер, -- деп ескерту жасадым.</w:t>
        <w:br/>
        <w:t>- Былқ етпе, тек өз роліңді жақсы ойнай білсек</w:t>
        <w:br/>
        <w:t>болды, - деп қатаң ескертті. Тап осы сәттеесіктен кірген</w:t>
        <w:br/>
        <w:t>ақ халатты қыз:</w:t>
        <w:br/>
        <w:t>- Науқас Мәлік Наурызбаевқа бір әйел келіп тұр,</w:t>
        <w:br/>
        <w:t>- дегені. Менің денем дір етті. Жалма-жан екі көзімді</w:t>
        <w:br/>
        <w:t>тас жұмып, мүләйімсіп қалдым. Қасымдағылардың</w:t>
        <w:br/>
        <w:t>нендей күйде екенін қайдам, мен қысылғанымнан</w:t>
        <w:br/>
        <w:t>терлеп кеттім.</w:t>
        <w:br/>
        <w:t>- Мәлікпісің? - деп әйелім ентелей басып жақындай</w:t>
        <w:br/>
        <w:t>беріп еді, Кеңес қатаң үнмен:</w:t>
        <w:br/>
        <w:t>- Ақырын сөйлеңіз, жүрекпен ойнауға болмайды,</w:t>
        <w:br/>
        <w:t>өзіміз зорға дегенде бетін бері қаратып отырмыз.</w:t>
        <w:br/>
        <w:t>- Қашан түсті мұнда?</w:t>
        <w:br/>
        <w:t>- Екінші тәулік болды.</w:t>
        <w:br/>
        <w:t>- Маған неге бірден хабарласпадыңыздар?</w:t>
        <w:br/>
        <w:t>- Бізге, егер, олай-пұлай болып кетсем, Сәулеге .</w:t>
        <w:br/>
        <w:t>хабар беріңдер, міне телефоны, - деді де, одан әрі</w:t>
        <w:br/>
        <w:t>сөйлеуге шамасы келмеді.</w:t>
        <w:br/>
        <w:t>- Сәуле дегені кім?</w:t>
        <w:br/>
        <w:t>-Мен,- деді, ақ халатты талдырмаш келген аққұба</w:t>
        <w:br/>
        <w:t>келіншек, қара көздерін жыпылықтата түсіп.</w:t>
      </w:r>
    </w:p>
    <w:p>
      <w:r>
        <w:t>-.Сен кімі боласын?</w:t>
        <w:br/>
        <w:t>“Сәуле қызарыңқырап үнсіз қалды. Тек Мәліктің</w:t>
        <w:br/>
        <w:t>Қол-аяғын алма кезек уқалап, су дегенде аузына</w:t>
        <w:br/>
        <w:t>қасықпен су тамызды, иығындағы орамалмен</w:t>
        <w:br/>
        <w:t>маңдайындағы терді сүрте берді.</w:t>
        <w:br/>
        <w:t>- Мен сенен сұрап тұрмын, кімі боласың?</w:t>
        <w:br/>
        <w:t>т- Жанашырымын!</w:t>
        <w:br/>
        <w:t>- Білмеймін, сендей жанашырларды. Бәсе, Мәлікпен</w:t>
        <w:br/>
        <w:t>43</w:t>
        <w:br/>
        <w:t>1 Кеңес қойсын ба?!</w:t>
        <w:br/>
        <w:t>; ЭекЕтсқлды даа мен қайсың? - деп А. рама,</w:t>
        <w:br/>
        <w:t>- Әрине, мен емес, тоғыз жыл толғатып дсі өңдей, е"</w:t>
        <w:br/>
        <w:t>жастан ғашық болып қосылған асыл жарым - Айғанша.</w:t>
        <w:br/>
        <w:t>- Болды, бітті, Айғаншаның қызғаныш отын тез-ақ</w:t>
        <w:br/>
        <w:t>сөндіремін, тек сен келісіміңді берсең болды, - Аян</w:t>
        <w:br/>
        <w:t>Кеңесім кең дүниені тарылтып, апшыны қуыр</w:t>
        <w:br/>
        <w:t>арады. 4 ;</w:t>
        <w:br/>
        <w:t>ы ҮДЕ насырға шауып, өзі жіптің ұшында жыры</w:t>
        <w:br/>
        <w:t>отбасының ойранын шығарғалы тұрған жоқсың да</w:t>
        <w:br/>
        <w:t>- дей беріп едім, ол:</w:t>
        <w:br/>
        <w:t>да рааяның насырға шауып шарпыған жалын жаа</w:t>
        <w:br/>
        <w:t>қызуын басып-басып емес-ау, өшіріп, бабасыный</w:t>
        <w:br/>
        <w:t>баяғыдай қаз-қалпына келтіремін. Егер сендердің е</w:t>
        <w:br/>
        <w:t>жүректерің елжіреп, махаббаттарың жетикасан</w:t>
        <w:br/>
        <w:t>қосылғандарың рас болса, жаңа үй болған жа</w:t>
        <w:br/>
        <w:t>жұбайлар сияқты жасамасам, маған серт, әкел</w:t>
        <w:br/>
        <w:t>қолыңды, - деп оң қолымен оң қолымды тарс еткізді.</w:t>
        <w:br/>
        <w:t>-- Ендігі тізгінің менің қолымда, тек шыдап бақ. Мына</w:t>
        <w:br/>
        <w:t>дөдең несіне бас дәрігер болып істеп жүр дейсін. Мен</w:t>
        <w:br/>
        <w:t>мұны “Махаббат операциясы" деген атпен жүзеге</w:t>
        <w:br/>
        <w:t>асырамын, - деді. Арадағы серт осы болды.</w:t>
        <w:br/>
        <w:t>Менің ауруханада жатқаныма екінші күн. Жеке</w:t>
        <w:br/>
        <w:t>бөлме. Қасымда жүрек пен қан қысымын тексеретін,</w:t>
        <w:br/>
        <w:t>екі жағымда тамшылатып дәрі тамызатын аспалы</w:t>
        <w:br/>
        <w:t>приборлар. Ауыздары дәкемен байланған медбикелер</w:t>
        <w:br/>
        <w:t>жаны-құты қалмай зыр қағып жүгіріп жүр. Келісім</w:t>
        <w:br/>
        <w:t>бойынша олар укол салып, тұшы етіме ашы таяқ</w:t>
        <w:br/>
        <w:t>тигізіп-ақ жүр. Келісім бойынша қызықтап жасанды</w:t>
        <w:br/>
        <w:t>күлмеуім, тіптен езу тартпауым қажет. Қайта анда-</w:t>
        <w:br/>
        <w:t>санда терең уһлеп қойғаным жөн.</w:t>
        <w:br/>
        <w:t>Есіктен ентелей кірген Кеңесім:</w:t>
        <w:br/>
        <w:t>- Ах, өзіңді-өзің мықтап үста қазір. Айғанша келеді.</w:t>
        <w:br/>
        <w:t>Сәуле, негізгі кейіпкерім өзіңсің, не де болса шыдап</w:t>
        <w:br/>
        <w:t>бағасың. Операция сәтті аяқталса, қолына алтын жүзік</w:t>
        <w:br/>
        <w:t>Мәліктен, ал менен жоғары сапалы жапон матасынан</w:t>
        <w:br/>
        <w:t>тігілген модалы көйлек. Сенің міндетін - Айғанша</w:t>
        <w:br/>
        <w:t>келгенде, науқастың аяқ-қолын сипалап, маңдайдағы</w:t>
        <w:br/>
        <w:t>42</w:t>
      </w:r>
    </w:p>
    <w:p>
      <w:r>
        <w:t>кейін үйіне апарып қара қасқа қойдың басын тартар,</w:t>
        <w:br/>
        <w:t>әйтпесе ресторанға да ризамыз.</w:t>
        <w:br/>
        <w:t>- Жапон материалдарынан тігілетін менің асыл</w:t>
        <w:br/>
        <w:t>көйлегім ше? - деді Сәуле.</w:t>
        <w:br/>
        <w:t>- Бәрі болады, артық қылам деп тыртық қылып</w:t>
        <w:br/>
        <w:t>жүрмесем болды. Бәрін бүлдірген мына Кеңес, - деп</w:t>
        <w:br/>
        <w:t>Мәлік өзін қорғай сөйледі.</w:t>
        <w:br/>
        <w:t>Кеңес тағы да сөз бастап кетті.</w:t>
        <w:br/>
        <w:t>- Айғаншаның айыбы - сені сүйгенлігі. Олай болса,</w:t>
        <w:br/>
        <w:t>ол кісінің басын айналдыра бермейік, ертең Мәкенді</w:t>
        <w:br/>
        <w:t>үйіне табыс етелік. Ал, қазір бірер ақылым сен менен</w:t>
        <w:br/>
        <w:t>онша үлкен емессің, егер, мен адам таңдай білсем,</w:t>
        <w:br/>
        <w:t>жеңешем қайта айналып соғады. Мен кезекші медбике</w:t>
        <w:br/>
        <w:t>мен дәрігерге табыстаймын. Жеңешем келе қалған</w:t>
        <w:br/>
        <w:t>жағдайда сені сығалатып қана көрсетсін. Ал, Сәуле</w:t>
        <w:br/>
        <w:t>бір қысқа қоян терісі де шығар демей ме, сағат 11-12-</w:t>
        <w:br/>
        <w:t>ге дейін Мәліктің жанында бол. -</w:t>
        <w:br/>
        <w:t>Сәуле де ауыр күрсінді. Мәлік те не істерін білмей</w:t>
        <w:br/>
        <w:t>төмен қарады. ҚТА</w:t>
        <w:br/>
        <w:t>к...“</w:t>
        <w:br/>
        <w:t>Айғанша үйге кіре төсекке құлап, жылай берді.</w:t>
        <w:br/>
        <w:t>Әдетте алдынан “әжелеп" шыққан немерелеріне де</w:t>
        <w:br/>
        <w:t>назар аударған жоқ. Мамалаған баласы мен келініне</w:t>
        <w:br/>
        <w:t>дақарамады. Ақтарылып не болғанын түсінбей тұрған</w:t>
        <w:br/>
        <w:t>отбасы бір-біріне қарасып жұмбақ құпияны шеше</w:t>
        <w:br/>
        <w:t>алмады.</w:t>
        <w:br/>
        <w:t>- Күләй, су берші, - деді Айғанша келініне. Осы бір,</w:t>
        <w:br/>
        <w:t>сәтті тиімді пайдаланған ұлы:</w:t>
        <w:br/>
        <w:t>- Мамасы, не болды, айтсанызшы?! - деді.</w:t>
        <w:br/>
        <w:t>Кі Анау, сенің әкең, жүрегі ауырып ауруханаға</w:t>
        <w:br/>
        <w:t>түсіпті.</w:t>
        <w:br/>
        <w:t>- Ауруханаға?</w:t>
        <w:br/>
        <w:t>- Онысы құрысын, папаң жас біреуге үйленіп</w:t>
        <w:br/>
        <w:t>алыпты.</w:t>
        <w:br/>
        <w:t>- Недейді? - деген ұлының дауысы қатты шықты.</w:t>
        <w:br/>
        <w:t>- Сәуле дей ме, білмеймін, жас біреу аяқ-қолын</w:t>
        <w:br/>
        <w:t>сипалап, жүрегін уқалап аузына су тамызып отыр.</w:t>
        <w:br/>
        <w:t>Ұялмай-қызармай, бет-аузы қисаймай Мәлігімнін</w:t>
        <w:br/>
        <w:t>46 І</w:t>
        <w:br/>
        <w:t>Бар пейілі әлгі өзің көрген көгенкөз келіншекке қүлай</w:t>
        <w:br/>
        <w:t>түсіпті ғой, -- деп тереңнен, сонау жүрек түкпірінен</w:t>
        <w:br/>
        <w:t>шыққан қиналысқа толы “уһ" деген күрсіністі сыртқа</w:t>
        <w:br/>
        <w:t>еріксіз теуіп шыгарды.</w:t>
      </w:r>
    </w:p>
    <w:p>
      <w:r>
        <w:t>Тап осы сәтте есік қоңырауы шылдыр етті. Есікке</w:t>
        <w:br/>
        <w:t>Әдеттегідей алдымен немерелері жүгірді. Жәй басыл</w:t>
        <w:br/>
        <w:t>Айғанша да келіп, кілтті бұрап есікті айқара ашты. Арт</w:t>
        <w:br/>
        <w:t>жағынан қоңыр шляпасын қолына алған аздап</w:t>
        <w:br/>
        <w:t>тершіген, күлгін мұрты тікірейіп күйеуі Мәлігі түр.</w:t>
        <w:br/>
        <w:t>Немерелер ай-шайға қарамай, бірі мойнына,</w:t>
        <w:br/>
        <w:t>қалгандары қара санынан қүшақтап аталаған үстіне</w:t>
        <w:br/>
        <w:t>аталап жатты. Келіні мен баласы жымиып әкелеріне</w:t>
        <w:br/>
        <w:t>қарап қалыпты. Ал, Айғанша болса, жататын бөлмеге</w:t>
        <w:br/>
        <w:t>төсек салуға кетті.</w:t>
        <w:br/>
        <w:t>Таңертеңгі салтанатты дастархан. Жаңа пісірілген</w:t>
        <w:br/>
        <w:t>дәмді құймақ, қызыл шырайлы бәліш, алма-алмүрт,</w:t>
        <w:br/>
        <w:t>бауырсақ ақ дастархан үстінен орын алған. Немерелері</w:t>
        <w:br/>
        <w:t>атасына қарай сығылыса отырып, оның қай жері</w:t>
        <w:br/>
        <w:t>ауырғанын сұрап, мазасын алып жатыр.</w:t>
        <w:br/>
        <w:t>- Күләй, - деді келіншегіне қарай Айбар, -- бүгін</w:t>
        <w:br/>
        <w:t>біздің отбасымыз үшін қуаныш төй ғой. Мамамның оң</w:t>
        <w:br/>
        <w:t>қабағы тегін тартпаған. Әкел, бір шампанның басына</w:t>
        <w:br/>
        <w:t>су құялық.</w:t>
        <w:br/>
        <w:t>Күләй мамасына қарап еді, ол үндемеді. Үндемесе -</w:t>
        <w:br/>
        <w:t>келіскеніде!</w:t>
        <w:br/>
        <w:t>- Шампан қелді. Айбар екі бокалға шампанды</w:t>
        <w:br/>
        <w:t>Толтыра құйды, мамасының ыдысы бос қалды.</w:t>
        <w:br/>
        <w:t>- Иә, менің қабағым тартады. Сендер ішесіңдер,</w:t>
        <w:br/>
        <w:t>маған қайда? - дегенде, баласы қатты қысылып:</w:t>
        <w:br/>
        <w:t>- Мама, сен өмірі инпеуші едің ғой, сосын құйған</w:t>
        <w:br/>
        <w:t>жоқпын, - деп ақтала сөйледі де, шешесінің бокалын</w:t>
        <w:br/>
        <w:t>да шампанға толтырды.</w:t>
        <w:br/>
        <w:t>- Отбасының амандығы үшін, шаңырағымыздың</w:t>
        <w:br/>
        <w:t>бірде-бір уығы шайқалмасын, бәріміздің де</w:t>
        <w:br/>
        <w:t>дДеңсаулығымыз мықты болсын, - делі де, өзі бокал</w:t>
        <w:br/>
        <w:t>Толы шампанды қағып жіберді. Орталай ішіп жарымын</w:t>
        <w:br/>
        <w:t>қалдырған келіншегіне түгел іш дегендей ым жасап,</w:t>
        <w:br/>
        <w:t>мамасына қарады. Айғанша күйеуінің бурыл шашы</w:t>
        <w:br/>
        <w:t>Н.Әбенов-4 49</w:t>
        <w:br/>
        <w:t>жан-тәнімен шын берілген сияқты. Ал, Айғанша болса</w:t>
        <w:br/>
        <w:t>қолындағы қомақты орамалға көз жасын төгіп- -төгіп</w:t>
        <w:br/>
        <w:t>жіберіп, еңкілдеп жылай берді. Оған шыдамаған Айбар:</w:t>
        <w:br/>
        <w:t>1» Мама, жыламаймын, жасымаймын деп едіңіз ғой,</w:t>
        <w:br/>
        <w:t>қойсайшы, - деп ақырын ғана сыбырлады. Тоқтауға</w:t>
        <w:br/>
        <w:t>көнер Айғанша ма, жылауын үдете түсті. Ол</w:t>
        <w:br/>
        <w:t>баласының машина ұстағанын да, үйге барғанын да</w:t>
        <w:br/>
        <w:t>сезген жоқ.</w:t>
        <w:br/>
        <w:t>Таң да атты. Сағат 09-дан асып барады. Айғанша</w:t>
        <w:br/>
        <w:t>болған жағдайды кімге хабарларын білмей, іші От</w:t>
        <w:br/>
        <w:t>болып жанды. Кім біледі, сырласқан адамы жаны</w:t>
        <w:br/>
        <w:t>ашыса жақсы, шоқ-шоқ сен қатынға сол керек деп</w:t>
        <w:br/>
        <w:t>табыласа не болғаны?! Онысын қоймай, оң қабағы</w:t>
        <w:br/>
        <w:t>тартып ол барады. Қайта-қайта қағаз жапсырып</w:t>
        <w:br/>
        <w:t>ырымдайды. Тап осы сәтте есіктен бас сұққан баласы:</w:t>
      </w:r>
    </w:p>
    <w:p>
      <w:r>
        <w:t>- Мама, оң қабағым тартса қуанамын деуші едіңіз</w:t>
        <w:br/>
        <w:t>ғой, - деді.</w:t>
        <w:br/>
        <w:t>- Бүгінгідей күндері маған қандай қуаныш</w:t>
        <w:br/>
        <w:t>құшағын жайып тұр дейсін? Айнала қабағын қарс</w:t>
        <w:br/>
        <w:t>жауып, қырсық қоршап тұр емес пе?</w:t>
        <w:br/>
        <w:t>- Мүмкін сонау шалғайдағы бауырыннан жылы</w:t>
        <w:br/>
        <w:t>шырай білдірген хат келер. Әлде посылқа салған</w:t>
        <w:br/>
        <w:t>шығар?</w:t>
        <w:br/>
        <w:t>- Сен де айтпайтынды айтады екенсің. Өздері битін</w:t>
        <w:br/>
        <w:t>сығып, қанын жалап отыр емес пе, түге.</w:t>
        <w:br/>
        <w:t>- Таптым, мама, таптым.Іші-бауыры елжіреп елдегі</w:t>
        <w:br/>
        <w:t>туыстар келе жатқан шығар?</w:t>
        <w:br/>
        <w:t>Мең оларды емешегім үзіліп тосып отыр едім. Біреуге</w:t>
        <w:br/>
        <w:t>мал қайғы, біреуге жан қайғы деген осы-ау?!</w:t>
        <w:br/>
        <w:t>- Папам келетін шығар, папам, - дедіде, осы жолғы</w:t>
        <w:br/>
        <w:t>ойым дөп түсіп, мамам жүрегін толғанттым-ау, жақсы</w:t>
        <w:br/>
        <w:t>сөз жарым ырыс деген емес пе, дегендей баласы</w:t>
        <w:br/>
        <w:t>шешесінің албырт тартқан жүзіне тура қарады. Соңғы</w:t>
        <w:br/>
        <w:t>екі күнгі кездейсоқ уақиға мамасының ұнжырғасын</w:t>
        <w:br/>
        <w:t>қатты түсіріпті. Маңдайына түскен әжімдер қалыңдап,</w:t>
        <w:br/>
        <w:t>тереңдеп қалғанға ұқсайды. Баласы тап қазір шешесін</w:t>
        <w:br/>
        <w:t>деіштей аяп кетті,</w:t>
        <w:br/>
        <w:t>- Балам, енді ол қайрылмайтын жаққа шықты ғой.</w:t>
        <w:br/>
        <w:t>48</w:t>
        <w:br/>
        <w:t>ҰСТА ТЕМІРХАН</w:t>
        <w:br/>
        <w:t>Ұста дүкені ауылдан шеттеу сырты сыланбаған</w:t>
        <w:br/>
        <w:t>жаппа үйде болатын. Айналасы шашылып жатқан</w:t>
        <w:br/>
        <w:t>темір-терсек. Ал, колхоздың науқандық жұмысына</w:t>
        <w:br/>
        <w:t>қажетті соқа-сайман, тырма, лаварейка, шөп шабатын</w:t>
        <w:br/>
        <w:t>машиналар рет-ретімен бір сапта түратын. Мұның</w:t>
        <w:br/>
        <w:t>бәрін осы ұста дүкенінің иесі Темірхан Бабылов</w:t>
        <w:br/>
        <w:t>ұйымдастырутпы еді. Ал, трактор, комбайн дегенді</w:t>
        <w:br/>
        <w:t>науқанды жұмыстарда ғана көретінбіз. Жұмыс</w:t>
        <w:br/>
        <w:t>біткесін оларды басқа жаққа, басқа іске алып кететін.</w:t>
        <w:br/>
        <w:t>Ол кезде қазіргідей электр шамы жоқ, жұмыс тек қана</w:t>
        <w:br/>
        <w:t>күндіз атқарылатын. Жаздың сонау ұзақ күндерінде</w:t>
        <w:br/>
        <w:t>балғатықылы күн батқанша ұста дүкенінен бір тынбай</w:t>
        <w:br/>
        <w:t>естілетін. Колхоз орталығындағы тыныс-тіршілікті осы</w:t>
        <w:br/>
        <w:t>ұстадүкені білдіруші еді | -</w:t>
        <w:br/>
        <w:t>Темірхан жалпақ жауырынды, сұнғақ денелі елуден</w:t>
        <w:br/>
        <w:t>асып қалған кісі болатын. Оның көгілдір көзінен адамға</w:t>
        <w:br/>
        <w:t>деген бауырмашылық, жылылық көрініп түрушы еді.</w:t>
        <w:br/>
        <w:t>Әсіресе, әкесі әскерде жүрген балаларға мүсіркей</w:t>
        <w:br/>
        <w:t>қарап, олардың мінезіне әбден қанық біздер</w:t>
        <w:br/>
        <w:t>Темірханды “тәтелеп" еркелеуші едік.</w:t>
        <w:br/>
        <w:t>Ауылдағы жалындаған жастар, күш иелері -</w:t>
        <w:br/>
        <w:t>азаматтар Отан қорғауға кетті. Ал сол ұста дүкенінің</w:t>
        <w:br/>
        <w:t>сом балғасын ұстайтын адам болмағандықтан, ол</w:t>
        <w:br/>
        <w:t>жұмысты буыны бекіп, бұғанасы әлі қата қоймаған</w:t>
      </w:r>
    </w:p>
    <w:p>
      <w:r>
        <w:t>жас балауса "жігіттерге" жүктейтін. Мақтау мен</w:t>
        <w:br/>
        <w:t>мадақтауды сүйетін сол албырт жастар балғаны жөнді</w:t>
        <w:br/>
        <w:t>ұстай білмегендіктен алақандарын алдырып екі-үш</w:t>
        <w:br/>
        <w:t>аптаға дейін жұмыс істей алмайтын халге жететін.</w:t>
        <w:br/>
        <w:t>Бірде Темірхан ұстамыздың сом балғасын ұстау</w:t>
        <w:br/>
        <w:t>бақыты маған да келді-ау.</w:t>
        <w:br/>
        <w:t>Бір көргеннен-ақ:</w:t>
        <w:br/>
        <w:t>- Балам, балға ұстасын маған ұнайды, ал күшіннін</w:t>
        <w:br/>
        <w:t>қаншаға жетерлігін бүгін кешке айтамын. Ал ана</w:t>
        <w:br/>
        <w:t>Наурыздың Бексұлтаны мен Омарханның Сапарғалиы</w:t>
        <w:br/>
        <w:t>болайын деп тұрған жақсы-ақ азаматтар. Бірақ, ауыр</w:t>
        <w:br/>
        <w:t>жұмысқа әлі төселе алмаған тәжірибесіздер балғаны</w:t>
        <w:br/>
        <w:t>54</w:t>
        <w:br/>
        <w:t>отырайын десем де, өз денемді өзім билей алмайтын</w:t>
        <w:br/>
        <w:t>шаққа келдім.</w:t>
        <w:br/>
        <w:t>Келесі күні кәсіподақ мүшелерінің жалпы жиналысы</w:t>
        <w:br/>
        <w:t>болды. Кешегі ауыз жаласып, достасып жүргендерімнің</w:t>
        <w:br/>
        <w:t>барлығы маған қарсы шығып сөйлеп, мені бір ауыздан</w:t>
        <w:br/>
        <w:t>жұмыстан аластатқан қаулы шығарды. “Мұртқа</w:t>
        <w:br/>
        <w:t>өкпелеп жүргенде, сақал шықты" демекші, елуге</w:t>
        <w:br/>
        <w:t>келгенімде бастық болуға талпынып жасаған еңбегім</w:t>
        <w:br/>
        <w:t>еш кетті. Маған бастық болуға теориялық, тактикалық</w:t>
        <w:br/>
        <w:t>ақыл-кеңес берген Сайынға үй сыртынан жұдырық</w:t>
        <w:br/>
        <w:t>дегендей, жұдырық түйемін. Ал мен болсам, жүмыстан</w:t>
        <w:br/>
        <w:t>босағаным туралы әйеліме сездіргем жоқ. Егер онымен</w:t>
        <w:br/>
        <w:t>кездесе қалсаңыздар, сіздер де тіс жарып, тіл</w:t>
        <w:br/>
        <w:t>қатпаңыздар.</w:t>
        <w:br/>
        <w:t>4</w:t>
        <w:br/>
        <w:t>"МАХАББАТ ОПЕРАЦИЯСЫ"</w:t>
        <w:br/>
        <w:t>бөзіл әңгіме)</w:t>
        <w:br/>
        <w:t>"Әңгіме бұзау емізеді, бұзау таяқ жегізеді" демекші,</w:t>
        <w:br/>
        <w:t>жолдастармен болған әңгіме-дүкен көпке созылды. Әр</w:t>
        <w:br/>
        <w:t>тақырыптың басын бір шалып, әр түрлі тақырыпта</w:t>
        <w:br/>
        <w:t>анекдоттар айтылып, біраз жерге барып та қалыппыз.</w:t>
        <w:br/>
        <w:t>Бірде әңгіме желісі әйел тақырыбына ауысты. Әркім</w:t>
        <w:br/>
        <w:t>күлкіге толы уақиғаларын айтып шек-сілесі атып</w:t>
        <w:br/>
        <w:t>күлісіп жатыр. Кезек маған таянды, білем, дәрігер</w:t>
        <w:br/>
        <w:t>жолдасым Кеңес:</w:t>
        <w:br/>
        <w:t>- Немене, сенің әйеліңмен арада езу тартарлықтай</w:t>
        <w:br/>
        <w:t>ештеңе болмады ма? - дегені, үш-төрт жас кіші</w:t>
        <w:br/>
        <w:t>болғанмен, ол әрдайым еркелей өзімсініп сөйлейтін</w:t>
        <w:br/>
        <w:t>Әдетіне басып. Мен болсам оларға: ;</w:t>
        <w:br/>
        <w:t>- Біздің арамызда күлкі емес-ау, нағыз трагедия</w:t>
        <w:br/>
        <w:t>болып жатыр, - деген сөздің аузымнан қалай шығып</w:t>
        <w:br/>
        <w:t>кеткенін де білмей қалдым.</w:t>
        <w:br/>
        <w:t>- Ол қандай трагедия? - деп олар әңгімені тереңірек</w:t>
        <w:br/>
        <w:t>білгісі келіп құмарлықтары бұрынғыданда арта түсті.</w:t>
        <w:br/>
        <w:t>- Қысқасы, - дедім мен оларға, - арадағы</w:t>
      </w:r>
    </w:p>
    <w:p>
      <w:r>
        <w:t>қызғаныш оты лаулап-лаудап, енді соның қызуына</w:t>
        <w:br/>
        <w:t>шыдамай шарпылып күйіп-жанып, өртеніп жатырмыз.</w:t>
        <w:br/>
        <w:t>41</w:t>
        <w:br/>
        <w:t>оңайы. Мойынағаштағы темірді көтере қаласың,</w:t>
        <w:br/>
        <w:t>өгіздер мойынын өздері жұлып алады. Сөйтіп, Күйген</w:t>
        <w:br/>
        <w:t>көлдін жасыл құүрағына қарай ырғала басып жөнеледі.</w:t>
        <w:br/>
        <w:t>Ал әкем болса, қурай-сыбызғысын құшақтаған күйі</w:t>
        <w:br/>
        <w:t>үйге кеттіп бара жатады.</w:t>
        <w:br/>
        <w:t>Әкем көзге түсерліктей жалпақ жауырынды, ұзын</w:t>
        <w:br/>
        <w:t>бойлы емес, орта бойлы, дөңгелек жүзді, ақ-сары адам.</w:t>
        <w:br/>
        <w:t>Екі көзі эрдайым күлімдеп кімге болса да жылы ұшы-</w:t>
        <w:br/>
        <w:t>рап тұратын. Егер күле қалса, жан-тәнімен беріле</w:t>
        <w:br/>
        <w:t>күлетін. Онда жымысқы, кекесін кұлкіболмайтын. Қор-</w:t>
        <w:br/>
        <w:t>жыны ойын-қалжыңға толы болатын. Ауылдастары-</w:t>
        <w:br/>
        <w:t>назрдайым еркелеп, риясыз ашық көңілмен сөйлейтін.</w:t>
        <w:br/>
        <w:t>Содан да болар, жаңатілектіктер Әбен атын атамай,</w:t>
        <w:br/>
        <w:t>“Әбеке" деп атайтын. Ал, жеңгелері болса еркелетіп,</w:t>
        <w:br/>
        <w:t>"шырақжан" деуші еді. Балалары Ая десе, жасы кішілер</w:t>
        <w:br/>
        <w:t>“кіші ағалап" тұратын. Бір жақсысы, мал-мүлікке, бай-</w:t>
        <w:br/>
        <w:t>лыққа қызықпайтын, қолдағы барды қанағат тұтатын.</w:t>
        <w:br/>
        <w:t>Біреудің барына қызығушылық, қызғанушылықпен</w:t>
        <w:br/>
        <w:t>қарауды білмейтін.</w:t>
        <w:br/>
        <w:t>Ұлы Отан соғысы басталғанда, әкем тура қылшыл-</w:t>
        <w:br/>
        <w:t>даған қырық жаста еді. Қыс түсе ол қатты ауырып,</w:t>
        <w:br/>
        <w:t>төсек тартып жатып алды. Тамақ ішуден қалды, қызуы</w:t>
        <w:br/>
        <w:t>көтеріліп, басы айналды. Ол кезде үйге келіп қарай-</w:t>
        <w:br/>
        <w:t>Тың дәрігер жоқ, науқастар үйде төсекте жатып, өз</w:t>
        <w:br/>
        <w:t>күнін өзі көруші елі. Ауыл емшілері суық тиген, ұшы-</w:t>
        <w:br/>
        <w:t>нған деген диагноз қойып ұшықтап, түшкіріп, “енді</w:t>
        <w:br/>
        <w:t>жылы жамылып, әбден терле" деп үстінеқалың көрпені</w:t>
        <w:br/>
        <w:t>тұмшалап жауып кететін. Бірақ одан жазылған әкем</w:t>
        <w:br/>
        <w:t>жоқ, қайта оның ауруы асқындай түсті. Ауылдың</w:t>
        <w:br/>
        <w:t>Әдеті болатын, аға-жеңгелері, жанашыр туыстары</w:t>
        <w:br/>
        <w:t>Түнде келіп сырқат жанында отырып күзететін. Кейде</w:t>
        <w:br/>
        <w:t>бұл күзет таңға ұласатын. Әлі есімде, осындай бір</w:t>
        <w:br/>
        <w:t>күзетте ұйықтап жатқан әкем ояна келіп:</w:t>
        <w:br/>
        <w:t>- “Уа, үйлеріңе бара беріндер, мен өлмейтін бол-</w:t>
        <w:br/>
        <w:t>дым”, - дегені. Отырғандар аң-таң оқыс сөзге абыр-</w:t>
        <w:br/>
        <w:t>жып қалды. Есін тез жинап алған ағасы - Ерғали</w:t>
        <w:br/>
        <w:t>Үрейлі дауыспен: :</w:t>
        <w:br/>
        <w:t>- Уа, Әбен-ау, сен өлмейсің, оны біз жақсы білеміз.</w:t>
        <w:br/>
        <w:t>51</w:t>
        <w:br/>
        <w:t>бұйрықтың жобасы жасалып жатқандай сақалы й</w:t>
        <w:br/>
        <w:t>"Күшім-күшім десе, күшік басына секіреді” демей ме,</w:t>
        <w:br/>
        <w:t>менде тоқтау болмады. Алғашқы кезде сындарлы</w:t>
        <w:br/>
        <w:t>сөзіме бастықтар дұрыс қараған сияқты еді, енді</w:t>
        <w:br/>
        <w:t>бояуы қоюланып бара ма, қалай, олардың қабақтары</w:t>
        <w:br/>
        <w:t>қатулана бастады.</w:t>
      </w:r>
    </w:p>
    <w:p>
      <w:r>
        <w:t>Әсіресе, бүгін ілездемеде, кейбір редакторлар мен</w:t>
        <w:br/>
        <w:t>режиссерлерге алатын еңбек ақыларыңа саи еңбек</w:t>
        <w:br/>
        <w:t>етіңдер, мындап ақша аласыңдар, оны ақтамайсыңдар.</w:t>
        <w:br/>
        <w:t>Әлшесе өзімнен кетсін, арамызда өгізше өкіретіндер</w:t>
        <w:br/>
        <w:t>бар демекші, кейде жұмыс кезінде орнынан</w:t>
        <w:br/>
        <w:t>табылмайтындар бар, ондайларға айтарым:</w:t>
        <w:br/>
        <w:t>арыздарыңды жазып, жұмысты босатыңдар, - дегенім,</w:t>
        <w:br/>
        <w:t>бірінші басшыға ұнамай қалды білем, орнынан қын-</w:t>
        <w:br/>
        <w:t>қызыл болып тас тиген шыныша ишытынан ұшып тұра</w:t>
        <w:br/>
        <w:t>келді. Денесі дір-дір етеді. Отты да оқты көздерін маған</w:t>
        <w:br/>
        <w:t>бұрған, тұтығып тұр.</w:t>
        <w:br/>
        <w:t>- Дүйсеков мырза, саған мұндай билікті кім берді?</w:t>
        <w:br/>
        <w:t>“Аяз әліңді біл, құмырсқа жолыңды біл" деген</w:t>
        <w:br/>
        <w:t>қагидадан шығып кеттің. Бүйте берсең келесі ілездемеде</w:t>
        <w:br/>
        <w:t>маған ауыз салатын көрінесің. Айрандай ұйып, бір</w:t>
        <w:br/>
        <w:t>ауызды болып орнығып қалған ұжымның бет-</w:t>
        <w:br/>
        <w:t>берекесін кетірдің. “Құлан құдыққа құласа, құлағында</w:t>
        <w:br/>
        <w:t>құрбақа ойнақ салады" демекші, төрт көзіміз түгел</w:t>
        <w:br/>
        <w:t>тұрғанда, бізді басынатындай сені ненің буы әкетіл</w:t>
        <w:br/>
        <w:t>бара жатқан?! - деп үстелді жұдырығымен қойып-</w:t>
        <w:br/>
        <w:t>қойып қалды.</w:t>
        <w:br/>
        <w:t>Мені қолдайтын, бұл сияқты алапаттан қорғайтын</w:t>
        <w:br/>
        <w:t>кімдер бар екен деп төңірекке жетімсіреп қарай</w:t>
        <w:br/>
        <w:t>беремін. Өсербайдың шашына дейін тікірейіл</w:t>
        <w:br/>
        <w:t>кеткендей болды маған. Жұмағалидың жүзінен</w:t>
        <w:br/>
        <w:t>жымысқы күлкі сезіледі, ұзын сирақ оператор Ұмсын:</w:t>
        <w:br/>
        <w:t>саған сол керек, “ұр тоқпағым, ұр” деп тілек тілеп</w:t>
        <w:br/>
        <w:t>отырған сияқты. Жаңа ғана жарқырап тұрған басым,</w:t>
        <w:br/>
        <w:t>жүнін жұлған тауықтай алба-жұлбасы шықты. 120</w:t>
        <w:br/>
        <w:t>традус ыстық моншада терлемейтін денем малмандай</w:t>
        <w:br/>
        <w:t>болды. "Байтал түтіл бас қайғы" дегендей,</w:t>
        <w:br/>
        <w:t>бастықтықтан біржолата күдер үзе бастадым. Орныма</w:t>
        <w:br/>
        <w:t>40</w:t>
        <w:br/>
        <w:t>жоғары көтереді де, барлық күштін сарқып алады. Он</w:t>
        <w:br/>
        <w:t>шақты соққыдан кейін балғасы нысаналы жерге тимей,</w:t>
        <w:br/>
        <w:t>қисық кетіп менің қолыма да зақым келтірді. Ал, сенің</w:t>
        <w:br/>
        <w:t>балғаңның соғысы маған ұнайды, діттеген жеріне нық</w:t>
        <w:br/>
        <w:t>тиіп жатады. Мына тырманың бір тісін жасау үшін</w:t>
        <w:br/>
        <w:t>сенімен он шақты минут кетсе, ал жаңағы Сапарғали</w:t>
        <w:br/>
        <w:t>мен Бексұлтанмен жұмысістегенімде бір сағатқа дейін</w:t>
        <w:br/>
        <w:t>уақыт кетутпі еді.</w:t>
        <w:br/>
        <w:t>Әрине, Темірхан тәтем сөзі маған жағып барады,</w:t>
        <w:br/>
        <w:t>бойымды әлдеқандай күш билеп жұмысқа деген ынта-</w:t>
        <w:br/>
        <w:t>жігерім арта түсетін сияқты. Қолымдағы сом балға да</w:t>
        <w:br/>
        <w:t>діттеген жерге тиіп ұстазым көңілінен шығудамын..</w:t>
        <w:br/>
        <w:t>Оған мен де, менің ұстазым Темірхан тәтем де риза.</w:t>
        <w:br/>
        <w:t>Тәжірибелі Ұста менің қолымның қары талып</w:t>
        <w:br/>
        <w:t>шаршаңқырай бастағанымды қолымдағы балға</w:t>
        <w:br/>
        <w:t>соғысының әлсірегеніненбіледі-ау деймін. Бір сәт маған</w:t>
        <w:br/>
        <w:t>қарап, ал азырақ деп алайықшы, мен де шаршадым</w:t>
        <w:br/>
        <w:t>дейтін. Мен бірден түсінем, шаршаған ол емес, менмін.</w:t>
        <w:br/>
        <w:t>Темірхан тәтем ұста дүкенінің босағасына сүйеніп</w:t>
        <w:br/>
        <w:t>тұрып күйген көлдің келбетіне сүйсіне қарайтын. Бұл</w:t>
        <w:br/>
        <w:t>оның жұмыстан қолы босай қалса болды, айнымас</w:t>
        <w:br/>
        <w:t>әдеті. Кім білсін, көл бетіндегі жүзіп жүрген үйрек пек</w:t>
      </w:r>
    </w:p>
    <w:p>
      <w:r>
        <w:t>кегер, қасқалдақтарға қызықтай ма, әлде сонау.</w:t>
        <w:br/>
        <w:t>айдындағы қос аққудың тәкаппарлықпен жүзіп</w:t>
        <w:br/>
        <w:t>жүргеніне сүйсіне ме, жоқ болмаса құрақ-қамысқа</w:t>
        <w:br/>
        <w:t>қонған құстардың сызылтып салған әніне құлақ түріп</w:t>
        <w:br/>
        <w:t>ләззат ала ма, ойлы сезіммен үзақ тұратын. Көл беті</w:t>
        <w:br/>
        <w:t>ептеп діріл қағып толқынданатын, ол көрініске мен де</w:t>
        <w:br/>
        <w:t>тамсанып таңдай қағатынмын.</w:t>
        <w:br/>
        <w:t>Әлден уақытта “"тынықтың ба" дейтін де, өзі бастап</w:t>
        <w:br/>
        <w:t>ұста дүкеніндегі орнына беттейтін.</w:t>
        <w:br/>
        <w:t>Түскі үзіліс болса деп мен де асығам, ал ұста түске</w:t>
        <w:br/>
        <w:t>дейінгі істелген өнімсіз еңбегіне қарап реніш білдіретін</w:t>
        <w:br/>
        <w:t>сияқты. Қолда сағат жоқ, аспандағы күннің қозғалысы</w:t>
        <w:br/>
        <w:t>біз үшін сағаттан да дәлдік белгісі. Бұлтты күні, түскі</w:t>
        <w:br/>
        <w:t>үзілісті асқазанымыздың шұрылы білдіреді.</w:t>
        <w:br/>
        <w:t>Түстен кейін тағы да сол қимыл. Көрік қызуымен</w:t>
        <w:br/>
        <w:t>лапылдап жанған тас көмір жалыны. Ондағы қатар-</w:t>
        <w:br/>
        <w:t>--</w:t>
        <w:br/>
        <w:t>қатар жатқан сом темірлер қып-қызыл болып балқып</w:t>
        <w:br/>
        <w:t>жатыр. Тәтем қолдағы қуатты қайшымен бірін ұстап,</w:t>
        <w:br/>
        <w:t>“ұр" деп маған бұйыра сөйлейді. Мен болсам дәу</w:t>
        <w:br/>
        <w:t>балғаны зорға көтеріп, шамам келгенше соға беремін,</w:t>
        <w:br/>
        <w:t>соға беремін.</w:t>
        <w:br/>
        <w:t>Қараңғылық түсе көрік тоқтайды. От өшеді. Ұста</w:t>
        <w:br/>
        <w:t>ішін Темірхан тәтеміз екеуміз тәртіпке келтіреміз.</w:t>
        <w:br/>
        <w:t>Сыпырғышпен шаң-тозаңды сыпырып, темір</w:t>
        <w:br/>
        <w:t>кесінділерін жиыстырып сыртқа шығарамыз. Ен</w:t>
        <w:br/>
        <w:t>бастысы, неістедік, тырманың қанша тістерін жасадық,</w:t>
        <w:br/>
        <w:t>бір тілді, екі тілді соқалардың ломаларын</w:t>
        <w:br/>
        <w:t>(пышақтарын) түзедік, шөп матшпиналардың тістеріне</w:t>
        <w:br/>
        <w:t>қанда шеге жасадық, тағы қандай жұмыстар</w:t>
        <w:br/>
        <w:t>атқарылды, есептеп өтеді. Темірхан тәтеміз қырау</w:t>
        <w:br/>
        <w:t>басқан сақалын бір ұстап қойып, "бүгінгі</w:t>
        <w:br/>
        <w:t>жұмысымызға ризамыз, ал ертең аздап көбірек болса</w:t>
        <w:br/>
        <w:t>жаман болмас" дейді. Ол менің көңілімді жықпағаны,</w:t>
        <w:br/>
        <w:t>мені жұмысқа баулып ынталандыра түскені.</w:t>
        <w:br/>
        <w:t>Осындай сәтте кейдебригадиріміз Шахар Жанабаев</w:t>
        <w:br/>
        <w:t>жетіп келіп, бір топ темір-терсекті тағы әкеліп</w:t>
        <w:br/>
        <w:t>лақтырып тастайды.</w:t>
        <w:br/>
        <w:t>- Наурыздың шөп машинасы сынып тұр, мына бір</w:t>
        <w:br/>
        <w:t>бәлесін жасамасаң, ертең колхоз басқармасы</w:t>
        <w:br/>
        <w:t>басымызды алады, - деп жылағандай болады. Ал,</w:t>
        <w:br/>
        <w:t>Темірхан тәтеміз болса сынған темірді әрі-бері қарап,</w:t>
        <w:br/>
        <w:t>жарайды дейді. Оны алмастыра қоятын дайын бөлшек</w:t>
        <w:br/>
        <w:t>жоқ. Ауыр жүк - аттың соры демекші, ол менің сорым</w:t>
        <w:br/>
        <w:t>ғой ден мен іштей кейіс білдірем. Бірақ, несіне</w:t>
        <w:br/>
        <w:t>уайымдаймын, өзіміз илейтін терінің пұшпағы емес пе?!</w:t>
        <w:br/>
        <w:t>Мә, оны ертең көрерміз. “Екі қолға бір жұмыс”, деген.</w:t>
        <w:br/>
        <w:t>Ылайым күніміз таусылмасын, дейтінмін йптей.</w:t>
        <w:br/>
        <w:t>56</w:t>
      </w:r>
    </w:p>
    <w:p>
      <w:r>
        <w:t>ҰСТА ТЕМІРХАН</w:t>
        <w:br/>
        <w:t>Ұста дүкені ауылдан шеттеу сырты сыланбаған</w:t>
        <w:br/>
        <w:t>жаппа үйде болатын. Айналасы шашылып жатқан</w:t>
        <w:br/>
        <w:t>темір-терсек. Ал, колхоздың науқандық жұмысына</w:t>
        <w:br/>
        <w:t>қажеттісоқа-сайман, тырма, лаварейқа, шөп шабатын</w:t>
        <w:br/>
        <w:t>машиналар рет-ретімен бір сапта тұратын. Мұның</w:t>
        <w:br/>
        <w:t>бәрін осы ұста дүкенінің иесі Темірхан Бабылов</w:t>
        <w:br/>
        <w:t>ұйымдастырушы еді. Ал; трактор, комбайн дегенді</w:t>
        <w:br/>
        <w:t>науқанды жұмыстарда ғана көретінбіз. Жұмыс</w:t>
        <w:br/>
        <w:t>біткесін оларды басқа жаққа, басқа іске алып кететін.</w:t>
        <w:br/>
        <w:t>Ол кезде қазіргідей электр шамы жоқ, жұмыстек қана</w:t>
        <w:br/>
        <w:t>күндіз атқарылатын. Жаздың сонау ұзақ күндерінде</w:t>
        <w:br/>
        <w:t>балға тықылы күн батқанша үста дүкенінен бір тынбай</w:t>
        <w:br/>
        <w:t>естілетін. Колхоз орталығындағы тыныс-тіршілікті осы</w:t>
        <w:br/>
        <w:t>ұста дүкені білдіруіші еді.</w:t>
        <w:br/>
        <w:t>Темірхан жалпақ жауырынды, сұңғақ денелі елуден</w:t>
        <w:br/>
        <w:t>асып қалған кісі болатын. Оның көгілдір көзінен адамға</w:t>
        <w:br/>
        <w:t>һеген бауырмашылық, жылылық көрініп тұрушы еді.</w:t>
        <w:br/>
        <w:t>Әсіресе, әкесі әскерде жүрген балаларға мүсіркей</w:t>
        <w:br/>
        <w:t>қарап, олардың мінезіне әбден дКрЕ біздер</w:t>
        <w:br/>
        <w:t>Темірханды “тәтелеп" еркелеуні едік.</w:t>
        <w:br/>
        <w:t>Ауылдағы жалындаған жастар, қүш иелері -</w:t>
        <w:br/>
        <w:t>азаматтар Отан қорғауға кетті. Ал сол ұста дүкенінің ,</w:t>
        <w:br/>
        <w:t>сом балғасын ұстайтын адам болмағандықтан, ол</w:t>
        <w:br/>
        <w:t>жұмысты буыны бекіп, бұғанасы әлі қата қоймаған</w:t>
        <w:br/>
        <w:t>жас балауса "жігіттерге" жүктейтін. Мақтау мен</w:t>
        <w:br/>
        <w:t>мадақтауды сүйетін сол албырт жастар балғаны жөнді</w:t>
        <w:br/>
        <w:t>ұстай білмегендіктен алақандарын алдырып екі-үш</w:t>
        <w:br/>
        <w:t>аптаға дейін жұмыс істей алмайтын халге жететін.</w:t>
        <w:br/>
        <w:t>Бірде Темірхан ұстамыздың сом Балеасың ұстау</w:t>
        <w:br/>
        <w:t>бақыты маған да келді-ау.</w:t>
        <w:br/>
        <w:t>Бір көргеннен-ақ: )</w:t>
        <w:br/>
        <w:t>- Балам, балға ұстасың маған ұнайды, ал күшіннің</w:t>
        <w:br/>
        <w:t>қаншаға жетерлігін бүгін кешке айтамын. Ал ана</w:t>
        <w:br/>
        <w:t>Наурыздың Бексұлтаны мен Омарханның Сапарғалиы</w:t>
        <w:br/>
        <w:t>болайын деп тұрған жақсы-ақ азаматтар. Бірақ, ауыр</w:t>
        <w:br/>
        <w:t>жұмысқа әлі төселе алмаған тәжірибесіздер балғаны</w:t>
        <w:br/>
        <w:t>54</w:t>
        <w:br/>
        <w:t>МОЛДАЙ АҒА</w:t>
        <w:br/>
        <w:t>Әдетте табиғатында, тұла бойында кемшілігі бар</w:t>
        <w:br/>
        <w:t>адам қатыгез болады деген сөз бар. Мұны мен Молдай</w:t>
        <w:br/>
        <w:t>ағамыздан кездестірген емеспін. Ол туғаннан құлағы</w:t>
        <w:br/>
        <w:t>аздап мүкістей, тілі сақау болып өсті.</w:t>
        <w:br/>
        <w:t>Ұлы Отан соғысы басталғанда жиырма бестердегі</w:t>
        <w:br/>
        <w:t>нағыз солқылдаған сен түр, мен атайын жаста еді.</w:t>
        <w:br/>
        <w:t>Жалаңдаған жас жігіт сол кезде колхоздың малын</w:t>
        <w:br/>
        <w:t>бағып дегендей, әртүрлі жұмыстың басын шалып</w:t>
        <w:br/>
        <w:t>жүретін. Оны шәп шабу, егін ору, соқамен жер жырту</w:t>
        <w:br/>
        <w:t>сияқты жауапты жұмыстарға жібермейтін. Ал елде ер-</w:t>
      </w:r>
    </w:p>
    <w:p>
      <w:r>
        <w:t>азаматтар азайған сайын, Молдай ағамызды</w:t>
        <w:br/>
        <w:t>техникаға байланысты жұмыстарға жеге бастады.</w:t>
        <w:br/>
        <w:t>Әрине, ол амал жоқтан жасалған сенім болатынын</w:t>
        <w:br/>
        <w:t>ауыл адамдары тегіс білетін.</w:t>
        <w:br/>
        <w:t>Үш күннен кейін қараңғы көрге де үйренесің</w:t>
        <w:br/>
        <w:t>демекші, арада талай күндер өтті. Молдай ағамыз шөп,</w:t>
        <w:br/>
        <w:t>егін шабатын техникаларды меңгеріп-ақ әкетті; тіптен</w:t>
        <w:br/>
        <w:t>ол - олардың кейбір тетіктеріне өзінше ат қойып,</w:t>
        <w:br/>
        <w:t>өзінтпе атады. “Сақаудың тілін анасы біледі" демекші,</w:t>
        <w:br/>
        <w:t>Моллай аға тілін онымен істес болғандар айтпай,</w:t>
        <w:br/>
        <w:t>мүлтіксіз танып-білді.</w:t>
        <w:br/>
        <w:t>Бірде мені бригадир Шахар Жаңабаев тәтеміз</w:t>
        <w:br/>
        <w:t>шақырып алып: .</w:t>
        <w:br/>
        <w:t>- Молдабектің қарауына бар, шөп шабатын</w:t>
        <w:br/>
        <w:t>машинаға әкететін атына мінесін, - деді. Ол кезде шөп</w:t>
        <w:br/>
        <w:t>шабатын машинаға екі өгіз жетіліп, алдында ат</w:t>
        <w:br/>
        <w:t>жүретін. Бала көңіл - бал көңіл емес пе, алдымен</w:t>
        <w:br/>
        <w:t>қуандым, атқа мінетін болдым. Онан кейін қуанышым</w:t>
        <w:br/>
        <w:t>су сепкендей басылып, денемді қорқыныш биледі.</w:t>
        <w:br/>
        <w:t>Сырын білмеген аттың сыртынан жүрме деген емес пе.</w:t>
        <w:br/>
        <w:t>Молдай ағаймен сыр мінез болып, тіл табысқанымызша</w:t>
        <w:br/>
        <w:t>мені умаждап тастамас на екен?!.</w:t>
        <w:br/>
        <w:t>Жоқ, Молдай ағам ақ пейіл, жүзінен жылылық есіп</w:t>
        <w:br/>
        <w:t>тұрған жігіт екен. Көрген беттен арқамнан қағып,</w:t>
        <w:br/>
        <w:t>шұбар атымның ерін жөндеп салып, маған жақсылық</w:t>
        <w:br/>
        <w:t>жасап-ақ жатыр. Шөп машинаның түпке жегілетін екі</w:t>
        <w:br/>
        <w:t>57</w:t>
        <w:br/>
        <w:t>Алладан қабыл болса тілектерің,</w:t>
        <w:br/>
        <w:t>Оралар күзге қарай Әбен балаң.</w:t>
        <w:br/>
        <w:t>Осы хатты жазған елге сәлем менен,</w:t>
        <w:br/>
        <w:t>Сақтай гөр Алла неше түрлі пәлеңнен.</w:t>
        <w:br/>
        <w:t>- Үшбу хатты кім жазғанын сұрасаң,</w:t>
        <w:br/>
        <w:t>Әскердегі Отан қорғаушы Әбеннен.</w:t>
        <w:br/>
        <w:t>Әкем 1943 жылдың көктемінде аман-сау елге орал-</w:t>
        <w:br/>
        <w:t>ды.Оның келгенінеел-жұрты, қарт анасы.- Көке; жан-</w:t>
        <w:br/>
        <w:t>ұясы біздер қатты қуандық; Екі бөлмелі лашық үйіміз</w:t>
        <w:br/>
        <w:t>ай бойы құттықтай келген адамдардан босамады.</w:t>
        <w:br/>
        <w:t>Көбісінің сұрайтыны, “баламды, бауырымды, күйеуімді</w:t>
        <w:br/>
        <w:t>көре алмадың ба?" Оларға әкемнің берер жауабы</w:t>
        <w:br/>
        <w:t>қысқа, әрі түсінікті болатын: “Соғыс сан мыңдаған ша-</w:t>
        <w:br/>
        <w:t>қырымға созылып жатыр. Мен болған Калинин майда-</w:t>
        <w:br/>
        <w:t>ны, Великое Лукидеоларболмады". "Әбеке, өленді қалай</w:t>
        <w:br/>
        <w:t>шығардың?" дегендерге: "Оны мен шығарған жоқпын,</w:t>
        <w:br/>
        <w:t>қасымда жараланып жатқан шымкенттік бір жігіт д</w:t>
        <w:br/>
        <w:t>Әңгімелесіп жататын, сендерге жолданған хат менің.</w:t>
        <w:br/>
        <w:t>атымнан болғанымен, жазушы сол жігіт"; - дейтін.</w:t>
        <w:br/>
        <w:t>Кеңсіріктен тиген жау оғы әкемнің аузын аштыр-</w:t>
        <w:br/>
        <w:t>май тастаған. Жұп-жұқатілінген нан ауызғалзорға сия-</w:t>
        <w:br/>
        <w:t>Тын, таңдайға салынған жасанды қабыршық-болма-</w:t>
        <w:br/>
        <w:t>са, ішкен сұйық тамақ танаудан шығатын. Оған өзі де</w:t>
      </w:r>
    </w:p>
    <w:p>
      <w:r>
        <w:t>разы, біз де риза елік. Әкем жаралымын, бірінші топ-</w:t>
        <w:br/>
        <w:t>тағы мүгедекпін деп үйде жатып алмады, баяғы Нұрқан</w:t>
        <w:br/>
        <w:t>қасқа, Әсемала өгіздерін-қосақтап жегіп, жанар-жа-</w:t>
        <w:br/>
        <w:t>ғармайын тасумен болды. Жол-жөнекей, қызыл</w:t>
        <w:br/>
        <w:t>қурайынан сыбызғы жасап, әртүрлі -сазды әуендерді.</w:t>
        <w:br/>
        <w:t>құйқылжыта ойнап, сар даланы әсем әуенге бөлейтін.</w:t>
        <w:br/>
        <w:t>Қайран әкем, соғыс салған жараның әсерінен бо-</w:t>
        <w:br/>
        <w:t>Ауы керек, 1956 жылы бақилық дүниеге аттанып, әке-</w:t>
        <w:br/>
        <w:t>шешесінің жанынан мәңгілікке орын алды. йі</w:t>
        <w:br/>
        <w:t>53</w:t>
        <w:br/>
        <w:t>Сәлима, Әбеннің терін сүртші, - деп келініне қарады.</w:t>
        <w:br/>
        <w:t>Жана ғана түс көрлім, Күйген көлдің суатына қара</w:t>
        <w:br/>
        <w:t>сиырды жетектеп апарып едім, аяғым тайып, суазқа</w:t>
        <w:br/>
        <w:t>құлап түстім, Суат терең, суы мұздай суық екен. Түбіне</w:t>
        <w:br/>
        <w:t>аяғым жетпеді, әйтеуір әупірімдеп жатып, суаттан</w:t>
        <w:br/>
        <w:t>шықтым. Өлмеймін дегенім осы, Үйлеріне бара</w:t>
        <w:br/>
        <w:t>беріңдер, сендер де тыныш ұйықтаңдар, - дей</w:t>
        <w:br/>
        <w:t>үйдегілерге разашылықпен қарады.</w:t>
        <w:br/>
        <w:t>Арада бірер ай өтті, әкем науқасынан құлан-таза</w:t>
        <w:br/>
        <w:t>жазылып, тамақ іштіп әл жинады. Сол 1942 жылдың</w:t>
        <w:br/>
        <w:t>күзінде әскерге де кетті. Қолы хат танымайтын адам-</w:t>
        <w:br/>
        <w:t>нан хабар-ошарын білдіретін үшбұрышты хат өте си-</w:t>
        <w:br/>
        <w:t>рек келетін, соның өзіне біз - жанұя мүшелері, ауыл”</w:t>
        <w:br/>
        <w:t>аймақ мәз болатынбыз. М )</w:t>
        <w:br/>
        <w:t>Міне, сағындырып, сарғайтқан солдат хаты келді"</w:t>
        <w:br/>
        <w:t>ау. Елге деген сағыныш қара сөзбен емес, кәдімгі өлең</w:t>
        <w:br/>
        <w:t>жолдарымен жазылған. Әке хаты қолдан-қолға</w:t>
        <w:br/>
        <w:t>жүгірді. Жастар жағы өлең жолдарың жаттап алуға</w:t>
        <w:br/>
        <w:t>тырысты. Ал, үлкендер болса, қайран Әбекең елін;</w:t>
        <w:br/>
        <w:t>жерін, анасын, туған-туыстарын қатты сағынған екен.</w:t>
        <w:br/>
        <w:t>Әйтпесе әліпті таяқ деп білмейтін адам осылай тебіренер</w:t>
        <w:br/>
        <w:t>ме еді деп бір тамсанып қоятын. ;</w:t>
        <w:br/>
        <w:t>Ал анасы Көке болса ұлының хатын көкірегіне ба-</w:t>
        <w:br/>
        <w:t>сып, көзіне жасалатын, тіс жарып тіл қатпайтын. Сөзге</w:t>
        <w:br/>
        <w:t>сараң адам еді. Есімде қалған өлең жолдарын қағазға</w:t>
        <w:br/>
        <w:t>түсіріп көрейінші...</w:t>
        <w:br/>
        <w:t>Қырықтың екеуіне келді жасым,</w:t>
        <w:br/>
        <w:t>Оқ тиіп жара болды менің басым. і</w:t>
        <w:br/>
        <w:t>Арқалап апарыпты госпитальға, (</w:t>
        <w:br/>
        <w:t>Қиындық көрседағы жан жолдасым. 2</w:t>
        <w:br/>
        <w:t>Бұл жара тшыбын жанға қатты батты,</w:t>
        <w:br/>
        <w:t>Қиналып құр кеудемде жаным жатты.</w:t>
        <w:br/>
        <w:t>Хабарын амандықтың білдіруге, &gt;</w:t>
        <w:br/>
        <w:t>Елдегі туыстарға жаздым хатты.</w:t>
        <w:br/>
        <w:t>ғ</w:t>
        <w:br/>
        <w:t>Қайғырып, қапаланба, Ғазиз анам, .</w:t>
        <w:br/>
        <w:t>Жазылып келе жатыр бойда жарам.</w:t>
        <w:br/>
        <w:t>52</w:t>
      </w:r>
    </w:p>
    <w:p>
      <w:r>
        <w:t>еді, Сауле оған сұқ саусағын аузына таяп тиым салды.</w:t>
        <w:br/>
        <w:t>- Ойбай, дәрігер, мына Сәуле дегеніңді алып кет,</w:t>
        <w:br/>
        <w:t>күйеуіме 35 жыл жасаған жанашыр қамқорлықты</w:t>
        <w:br/>
        <w:t>өзім-ақ жасаймын, - деген әйеліме:</w:t>
        <w:br/>
        <w:t>- Оны науқастың өзі шешеді, біле-білген адамға</w:t>
        <w:br/>
        <w:t>қазіргі жанашырлық дәріден де күшті ем. Қазір мен</w:t>
        <w:br/>
        <w:t>оны науқастын өзінен сұрап көрейін.</w:t>
        <w:br/>
        <w:t>- Мәлік Наурызбайұлы, қасыңызда кімнің,</w:t>
        <w:br/>
        <w:t>Сәуленің бе, жоқ Айғаншаның ба, қайсының</w:t>
        <w:br/>
        <w:t>қалғанын қалайсыз?</w:t>
        <w:br/>
        <w:t>- Сәуле қалсын, Сәуле, - деді сөзін үзіп-үзіп сөйлеп.</w:t>
        <w:br/>
        <w:t>т- Әне, өз ауҙынан есіттіңіз ғой, біз науқастың</w:t>
        <w:br/>
        <w:t>жанына екі адамды бірдей қалдыра алмаймыз. Отбасы</w:t>
        <w:br/>
        <w:t>туралы әңгімелеріңізді Мәлік Наурызбайұлы жазылып</w:t>
        <w:br/>
        <w:t>шыққан соң келісе жатарсыздар.</w:t>
        <w:br/>
        <w:t>Басу айтқан сөзге Айғанша қарасын ба?</w:t>
        <w:br/>
        <w:t>- Мына, кәрі қақпас, не дейді. Қайран сенімен қор</w:t>
        <w:br/>
        <w:t>болып өткен отыз бес жылым-ай?! Бәсе, менің жүрегім</w:t>
        <w:br/>
        <w:t>ешқашан да алдамайды, сен менің көзіме шөп салып</w:t>
        <w:br/>
        <w:t>жанұямды бұзып жүрсің деп қақсаганыма 35 жыл</w:t>
        <w:br/>
        <w:t>болды-ау. Мына сияқты жолдан қосылған жолбикелер,</w:t>
        <w:br/>
        <w:t>ұя бұзар сайқалдар, - дей бергенде, Кеңес: “Келісім</w:t>
        <w:br/>
        <w:t>бойынша, ешкімге тіл тигізбеуіңіз керек, сіз енді боссыз,</w:t>
        <w:br/>
        <w:t>науқасқа тыныштық керек", - деп Айғаншаны</w:t>
        <w:br/>
        <w:t>қолтықтап есікке беттей берді. Тап сол сәтте Сәуле:</w:t>
        <w:br/>
        <w:t>- Апай, Мәлігімнің құжаттары мен киім-кешектерін,</w:t>
        <w:br/>
        <w:t>өзіме тән қағаздарым бар деп еді, соны жинастырып</w:t>
        <w:br/>
        <w:t>қойыңыз, үйге алып кетем, - дегені. Көзі жасқа</w:t>
        <w:br/>
        <w:t>булыққан Айғанша тоқал Сәулеге бірдеме демекші еді,</w:t>
        <w:br/>
        <w:t>Кеңес пен профессор оны тоқтатпай алып кетті.</w:t>
        <w:br/>
        <w:t>Кеңес пен профессор қайта оралды. Мәлікпен Сәуле</w:t>
        <w:br/>
        <w:t>де "уһ" деп орындарынан тұрды. Ҙ</w:t>
        <w:br/>
        <w:t>- Айғанша осал жау емес екен, - деді Кеңес, - саған</w:t>
        <w:br/>
        <w:t>деген махаббаты түйдек-түйдегімен жатыр, Солқылдап</w:t>
        <w:br/>
        <w:t>Жылауына қарағанда сен Сәулеге оңайлықпен</w:t>
        <w:br/>
        <w:t>бұйыратын емессің. Не.де болса шешінген суден</w:t>
        <w:br/>
        <w:t>Тайынбас деуші ме еді, әліптің аяғын күтелік. Бастаған</w:t>
        <w:br/>
        <w:t>істі аяқсыз тастамалық. Іс оңға басса, ақысына ағамыз</w:t>
        <w:br/>
        <w:t>45</w:t>
        <w:br/>
        <w:t>отасқаныма 35 жыл болды, осы сендей жанашырлар</w:t>
        <w:br/>
        <w:t>мен сайқалдар бұзып болдыңдар күйеуімді, - дей</w:t>
        <w:br/>
        <w:t>бергенде Кеңес ашу шақырып:</w:t>
        <w:br/>
        <w:t>- Біріншіден, тәртіпсіз сөйлемеңіз. Мұнда ондаған</w:t>
        <w:br/>
        <w:t>ауыр науқастар жатыр, оларға тыныштық керек.</w:t>
        <w:br/>
        <w:t>Екіншіден, науқасқа жаныңыз шын ашитын болса,</w:t>
        <w:br/>
        <w:t>ешкімді тілдемеңіз, бұл үйіңіз емес, аурухана!</w:t>
      </w:r>
    </w:p>
    <w:p>
      <w:r>
        <w:t>с Апай, менің жасым 33-те, Мәңкеңді бұза</w:t>
        <w:br/>
        <w:t>қойғаным жоқ. Танысқаныма екі жылдай ғана болды.</w:t>
        <w:br/>
        <w:t>- Күйеуіңіз бар ма?</w:t>
        <w:br/>
        <w:t>- Төрт жыл болды жол апатынан қайтыс болған.</w:t>
        <w:br/>
        <w:t>- Балаң бар ма? і</w:t>
        <w:br/>
        <w:t>-- Ұлым бар.</w:t>
        <w:br/>
        <w:t>- Мәліктен бе?</w:t>
        <w:br/>
        <w:t>- Жоқ, бұрынғы күйеуімнен. ;</w:t>
        <w:br/>
        <w:t>&lt; Ендеше, Мәліктен де бала көтермексің гой?! Сейтіп</w:t>
        <w:br/>
        <w:t>мөңді:менді жасап, күйеуімді тұмшалап, жетектен.</w:t>
        <w:br/>
        <w:t>алмақсын, ә?!</w:t>
        <w:br/>
        <w:t>-- Бала болса тастамаймын, болмаса қақсамаймын-</w:t>
        <w:br/>
        <w:t>Тек маған жаны қалса, қалқайып, қарайып жанымла</w:t>
        <w:br/>
        <w:t>жүрсе болды. Мәкенімді еш жаманшылыққа</w:t>
        <w:br/>
        <w:t>қимаймын. Мәкең азамат, оның ішінде періштесі.</w:t>
        <w:br/>
        <w:t>- Мәссаған, сендер үйленіп қойғаннан саумысындар?</w:t>
        <w:br/>
        <w:t>- Оны ұғынғаныңызға рахмет.</w:t>
        <w:br/>
        <w:t>Айғанша сырт киімінің түймелерін ағытып тағы да</w:t>
        <w:br/>
        <w:t>сөйлей бермек еді, есіктен медбике келіп науқастың Он</w:t>
        <w:br/>
        <w:t>білегіне укол жасады. Аспалы тұрған тамызғышты іске</w:t>
        <w:br/>
        <w:t>қосты. Осы арадағы үнсіздікті Кеңес бұзып, ақырын</w:t>
        <w:br/>
        <w:t>ғана сөйлей жөнелді.</w:t>
        <w:br/>
        <w:t>"- Айналайын Айғанша, науқастың бетін зорға</w:t>
        <w:br/>
        <w:t>дегенде бері бұрдық. Әлі де белгісіз. Қазір профессор</w:t>
        <w:br/>
        <w:t>Марал Сматбекқызы мамандарды жинап ақылдасады.</w:t>
        <w:br/>
        <w:t>Мәліктің ендігі тағдырын осылар шешеді, - деп</w:t>
        <w:br/>
        <w:t>жанында тұрған көзілдірікті мосқал әйелге қарады.</w:t>
        <w:br/>
        <w:t>- Операция жасауымыз да мүмкін.</w:t>
        <w:br/>
        <w:t>- Кімге, Мәлікке ме, жоқ, пышаққа рұқсат етпеймін,</w:t>
        <w:br/>
        <w:t>- Деп Айғанша Маралды құшақтай алып жалына</w:t>
        <w:br/>
        <w:t>бастады. Науқас шыдамай төсектен басын жұлып алып</w:t>
        <w:br/>
        <w:t>44</w:t>
        <w:br/>
        <w:t>жоғары көтереді де, барлық күшін сарқып алады. Он</w:t>
        <w:br/>
        <w:t>шақты соққыдан кейін балғасы нысаналы жерге тимей,</w:t>
        <w:br/>
        <w:t>қисық кетіп менің қолыма да зақым келтірді. Ал, сенін</w:t>
        <w:br/>
        <w:t>балғаңның соғысы маған ұнайды, діттеген жеріне нық</w:t>
        <w:br/>
        <w:t>тиіп жатады. Мына тырманың бір тісін жасау үшін</w:t>
        <w:br/>
        <w:t>сенімен он шақты минут кетсе, ал жаңағы Сапарғали</w:t>
        <w:br/>
        <w:t>мен Бексұлтанмен жұмыс істегенімде бір сағатқа дейін</w:t>
        <w:br/>
        <w:t>уақыт кетуші еді.</w:t>
        <w:br/>
        <w:t>Әрине, Темірхан тәтем сөзі маған жағып барады,</w:t>
        <w:br/>
        <w:t>бойымды әЛдеқандай күш билеп жұмысқа деген ынта-</w:t>
        <w:br/>
        <w:t>Жігерім арта түсетін сияқты. Қолымдағы сом балға да</w:t>
        <w:br/>
        <w:t>діттеген жерге тиіп ұстазым көңілінен шығудамын.</w:t>
      </w:r>
    </w:p>
    <w:p>
      <w:r>
        <w:t>Оған мен де, менің ұстазым Темірхан тәтем де риза.</w:t>
        <w:br/>
        <w:t>Тәжірибелі Ұста менің қолымның қары талып</w:t>
        <w:br/>
        <w:t>Шаршаңқырай бастағанымды қолымдағы балға</w:t>
        <w:br/>
        <w:t>соғысының әлсірегенінен біледі-ау деймін. Бір сәт маған</w:t>
        <w:br/>
        <w:t>қарап, ал азырақ деп алайықшы, мен де шаршадым</w:t>
        <w:br/>
        <w:t>дейтін. Мен бірден түсінем, шаршаған ол емес, менмін.</w:t>
        <w:br/>
        <w:t>Темірхан тәтем ұста дүкенінің босағасына сүйеніп</w:t>
        <w:br/>
        <w:t>Тұрып күйген көлдің келбетіне сүйсіне қарайтын. Бұл</w:t>
        <w:br/>
        <w:t>оның жұмыстан қолы босай қалса болды, айнымас</w:t>
        <w:br/>
        <w:t>Әдеті. Кім білсін, көл бетіндегі жүзіп жүрген үйрек пен</w:t>
        <w:br/>
        <w:t>кегер, қасқалдақтарға қызықтай ма, әлде сонау.</w:t>
        <w:br/>
        <w:t>айдындағы қос аққудың тәкаппарлықпен жүзіп</w:t>
        <w:br/>
        <w:t>Жүргеніне сүйсіне ме, жоқ болмаса құрақ-қамысқа</w:t>
        <w:br/>
        <w:t>қонған құстардың сызылтып салған әніне құлақ түріп</w:t>
        <w:br/>
        <w:t>лаззат ала ма, ойлы сезіммен ұзақ тұратын. Көл беті</w:t>
        <w:br/>
        <w:t>ептеп діріл қағып толқынданатын, ол көрініске мен де</w:t>
        <w:br/>
        <w:t>тамсанып таңдай қағатынмын.</w:t>
        <w:br/>
        <w:t>Әлден уақытта "тынықтың ба" дейтін де, өзі бастап</w:t>
        <w:br/>
        <w:t>ұста дүкеніндегі орнына беттейтін.</w:t>
        <w:br/>
        <w:t>Түскі үзіліс болса деп мен де асығам, ал ұста түске</w:t>
        <w:br/>
        <w:t>дейінгіістелген өнімсіз еңбегіне қарап реніш білдіретін</w:t>
        <w:br/>
        <w:t>Сияқты. Қолда сағат жоқ, аспандағы күннің қозғалысы</w:t>
        <w:br/>
        <w:t>біз үшін сағаттан да дәлдік белгісі. Бұлтты күні, түскі</w:t>
        <w:br/>
        <w:t>Үзілісті асқазанымыздың шұрылы білдіреді.</w:t>
        <w:br/>
        <w:t>Түстен кейін тағы да сол қимыл. Көрік қызуымен</w:t>
        <w:br/>
        <w:t>Лапылдап жанған тас көмір жалыны. Ондағы қатар-</w:t>
        <w:br/>
        <w:t>52</w:t>
        <w:br/>
        <w:t>селдіреп, көзі үңірейіп, жақ етісуалып иіле түскен имек</w:t>
        <w:br/>
        <w:t>иегіне бір қарап, “жаман шалым, барлық қулығыңды</w:t>
        <w:br/>
        <w:t>түсіндім" дегендей, қолындағы шампанды түбіне дейін</w:t>
        <w:br/>
        <w:t>қағып салды. Сөйтіп лостар ойлап тапқан “Махаббат</w:t>
        <w:br/>
        <w:t>операциясы" Мәлік үшін сәтті аяқталды. Ал достары</w:t>
        <w:br/>
        <w:t>болса, енді мұндай уақиғаны, күлкілі болса да,</w:t>
        <w:br/>
        <w:t>қайталамауға ант-су ішті.</w:t>
        <w:br/>
        <w:t>ӘКЕМ МЕНІҢ</w:t>
        <w:br/>
        <w:t>Сыбызғының сырға толы сүйкімді сазын естісем бол-</w:t>
        <w:br/>
        <w:t>ды әкем марқұм көз алдыма келеді. Екі өгіз - Нұрқан</w:t>
        <w:br/>
        <w:t>қасқа мен Әсемаланы қосақтай жеккен әкем екеуміз</w:t>
        <w:br/>
        <w:t>шиқылы басым арбаға жанар-жағармай тиеп, Тілесген</w:t>
        <w:br/>
        <w:t>Жаңатілек ауылына қарай жүріп келеміз. Қос өгіз</w:t>
        <w:br/>
        <w:t>өздерінің маң-маң жүрістеріне әбден машықтанып ал-</w:t>
        <w:br/>
        <w:t>ған, жолдың екі жағындағы жап-жасыл шөпті қызыл.</w:t>
        <w:br/>
        <w:t>тілдерімен орап алып, күйсеп келеді. Олар жонарқа-</w:t>
        <w:br/>
        <w:t>ларына сипай тиген менің құнтегімді елер емес, кәдімгі</w:t>
        <w:br/>
        <w:t>өгіз аяндарына салып ілби басып келеді.</w:t>
        <w:br/>
        <w:t>Ал, әкем болса, табиғатты таңғалдыратын орман”</w:t>
        <w:br/>
        <w:t>дыалқаптың баурайына келгенде арбадан секіріп түсіп,</w:t>
        <w:br/>
        <w:t>жол-жөнекей көрген қуыс қурайды өткір бәкісімен</w:t>
        <w:br/>
        <w:t>кесіп алып, арбадағы жайлы да жұмсақ орнына оты-</w:t>
        <w:br/>
        <w:t>рады. Әкем жұмысқа қызу кіріседі. Бір бума қурайлы</w:t>
        <w:br/>
        <w:t>бұтақтарынан аршып жатып маған:</w:t>
      </w:r>
    </w:p>
    <w:p>
      <w:r>
        <w:t>- Мына алқызыл қурайдың үні ашық, құлаққа жа-</w:t>
        <w:br/>
        <w:t>ғымды естіледі. Сен тыңдап көрші, - деп қурай-сыбыз-</w:t>
        <w:br/>
        <w:t>ғының жуан басын қос қасқа тіске тақап, жінішке жа-</w:t>
        <w:br/>
        <w:t>ғындағы тесікті саусақтарымен басып-басып қалады.</w:t>
        <w:br/>
        <w:t>Бас жағындағы өзі арнайы ойған үш-төрт тесікте сол</w:t>
        <w:br/>
        <w:t>қолының саусақтары билей жөнеледі. Әкем қурай-</w:t>
        <w:br/>
        <w:t>сыбызғыны үрлеген сайын, одан жүрекке жағымды</w:t>
        <w:br/>
        <w:t>естілетін әдемі үн естіледі. “Аққұм”, “Маусымжан”,</w:t>
        <w:br/>
        <w:t>Молдабайдың әні еді” әуендері күні бүгінге дейін жа-</w:t>
        <w:br/>
        <w:t>дымда мықтап сақталған.</w:t>
        <w:br/>
        <w:t>Қосөгіз күндегі әдетінше үйдің жанына, үйреншікті</w:t>
        <w:br/>
        <w:t>орынға келіп тұра қалады. Ал өгізді ағыту оңайдың-</w:t>
        <w:br/>
        <w:t>50</w:t>
        <w:br/>
        <w:t>ЕШ: ПИЖИЯ4 НӘй ғ</w:t>
        <w:br/>
        <w:t>Сыныптастар. 1998 жыл.</w:t>
        <w:br/>
        <w:t>Ортада Кеңестер Одағының Батыры Р.Токатаев</w:t>
        <w:br/>
        <w:t>Жайраң қаққан</w:t>
        <w:br/>
        <w:t>жиырма бесімде мен</w:t>
        <w:br/>
        <w:t>осындай едім...</w:t>
        <w:br/>
        <w:t>Ақын Есләм Зікібаев г 4 рез»</w:t>
        <w:br/>
        <w:t>Нықан жазушы Жайсанбек Әпкесі Биғайша мен</w:t>
        <w:br/>
        <w:t>Молдағалиевпен жездесі Мәлкәш</w:t>
        <w:br/>
        <w:t>Қостанайлық каламгерлер</w:t>
        <w:br/>
        <w:t>Нықаң інісі Дәулекеймен</w:t>
        <w:br/>
        <w:t>Асыл он төртке</w:t>
        <w:br/>
        <w:t>келгенде.</w:t>
        <w:br/>
        <w:t>Нықаң достары Боран Әбенов</w:t>
        <w:br/>
        <w:t>Әбілқасым, Айманмен</w:t>
      </w:r>
    </w:p>
    <w:p>
      <w:r>
        <w:t>Сәлима апа</w:t>
        <w:br/>
        <w:t>ұрпақтары</w:t>
        <w:br/>
        <w:t>арасында</w:t>
        <w:br/>
        <w:t>Әбеновтар</w:t>
        <w:br/>
        <w:t>отбасы және</w:t>
        <w:br/>
        <w:t>кішкентай</w:t>
        <w:br/>
        <w:t>Асылдың</w:t>
        <w:br/>
        <w:t>күтушілері</w:t>
        <w:br/>
        <w:t>Нығымет Әбенұлының отбасы</w:t>
        <w:br/>
        <w:t>Нықаңның немересі Алтынай мен Нұрлыбектің</w:t>
        <w:br/>
        <w:t>үйлену тойынан</w:t>
        <w:br/>
        <w:t>Абзалдың құдасы</w:t>
        <w:br/>
        <w:t>Әнуәрбек</w:t>
        <w:br/>
        <w:t>жанұясымен</w:t>
        <w:br/>
        <w:t>Диас пен</w:t>
        <w:br/>
        <w:t>Әдемі-ай</w:t>
        <w:br/>
        <w:t>Абзалдың құдағиы</w:t>
        <w:br/>
        <w:t>Гүлдала немерелері</w:t>
        <w:br/>
        <w:t>Диас және Әдімі-аймен</w:t>
        <w:br/>
        <w:t>Нықаңның немерелері</w:t>
        <w:br/>
        <w:t>Әлішер мен Айбек</w:t>
        <w:br/>
        <w:t>42 “ТЕЗ</w:t>
        <w:br/>
        <w:t>одлесе</w:t>
        <w:br/>
        <w:t>12 485</w:t>
        <w:br/>
        <w:t>. БҰҒЫ</w:t>
        <w:br/>
        <w:t>ЗНҒ</w:t>
        <w:br/>
        <w:t>Ф жоғ</w:t>
        <w:br/>
        <w:t>/ше</w:t>
        <w:br/>
        <w:t>ж</w:t>
        <w:br/>
        <w:t>Нықанның досы</w:t>
        <w:br/>
        <w:t>Хамза Хасенов</w:t>
      </w:r>
    </w:p>
    <w:p>
      <w:r>
        <w:t>Ағайынды</w:t>
        <w:br/>
        <w:t>Абзал мен Асыл</w:t>
        <w:br/>
        <w:t>Женіс Әбенов пен</w:t>
        <w:br/>
        <w:t>4 әйелі Ақалтын</w:t>
        <w:br/>
        <w:t>ұл-қыздарымен</w:t>
        <w:br/>
        <w:t>Өмен Әкімжанов,</w:t>
        <w:br/>
        <w:t>Нығымет</w:t>
        <w:br/>
        <w:t>Әбенов,</w:t>
        <w:br/>
        <w:t>Әбілқасым</w:t>
        <w:br/>
        <w:t>Жолдыбаев,</w:t>
        <w:br/>
        <w:t>Әкім Масинов</w:t>
        <w:br/>
        <w:t>Сыныптастар</w:t>
        <w:br/>
        <w:t>Ораз Ыбыраев,</w:t>
        <w:br/>
        <w:t>Бекеш</w:t>
        <w:br/>
        <w:t>Әбдәкимов,</w:t>
        <w:br/>
        <w:t>Нығымет Әбенов</w:t>
        <w:br/>
        <w:t>ы е</w:t>
        <w:br/>
        <w:t>4% 2%</w:t>
        <w:br/>
        <w:t>хам</w:t>
        <w:br/>
        <w:t>е оның әйелі Дариғамен.</w:t>
        <w:br/>
        <w:t>Нықан сыныптас достары Әблікадыр</w:t>
        <w:br/>
        <w:t>және Нүртаймен</w:t>
        <w:br/>
        <w:t>Нықанның достары Жазушы Еркінбай</w:t>
        <w:br/>
        <w:t>Темірбек, Бөлетай, Әкімқкұловпен</w:t>
        <w:br/>
        <w:t>Рыскетай</w:t>
        <w:br/>
        <w:t>жарылып ашығын айтсақ, қазір әр әйелдің үш-төрт</w:t>
        <w:br/>
        <w:t>күйеуден иемденуіне әбден болады. Оны мен өз</w:t>
        <w:br/>
        <w:t>тәжірибемнен жақсы сезініп жүрмін. 1212.</w:t>
        <w:br/>
        <w:t>Сөзден іске көшетін болсақ, сылаңдаған он сегіз</w:t>
        <w:br/>
        <w:t>жасымызда отызға жетіп қалған жігітке күйеуге тиіп,</w:t>
        <w:br/>
        <w:t>одан бір-екі бала тауып, өзіміз жасын қырықтан</w:t>
        <w:br/>
        <w:t>асырғаннан кейін, шырағым, қартайдың, аузы-</w:t>
        <w:br/>
        <w:t>басыңды түк басты, енді отбасыңның қамын ойлап,</w:t>
        <w:br/>
        <w:t>отағасы атанып балалардың әкесі ретінде оларды</w:t>
        <w:br/>
        <w:t>тәрбиелеуге тікелей көшкенін дұрыс болар. Ал, мен</w:t>
        <w:br/>
        <w:t>болсам, өз теңіме күйеуге шықсам деп ойлаймын.</w:t>
        <w:br/>
        <w:t>Әрине, оның жүрегіне от тастап, дақ түсірмей, жан</w:t>
        <w:br/>
        <w:t>Дүниесін ауыртпауға тырысармын. Бөлек тұру жағын</w:t>
        <w:br/>
        <w:t>ойластырармын. Біріншінің аты бірінші, сен”</w:t>
        <w:br/>
        <w:t>жүрегімнің терең түкпірінен орын алатыныңды әсте</w:t>
        <w:br/>
        <w:t>естеншығара көрме. Әр аптаның соңғы күні осы үйден</w:t>
        <w:br/>
        <w:t>табылармын, төсегіңді кең де жұмсағырақ салғайсын.</w:t>
        <w:br/>
        <w:t>Әрине, жан бермек оңай ма; мал жуасы -- қой екеш</w:t>
        <w:br/>
        <w:t>қой жарықтық та бауыздап жатқанда тұяқ серпер деп</w:t>
        <w:br/>
        <w:t>жатнай ма, олай болса кеудесінде жаны бар еркек тап</w:t>
      </w:r>
    </w:p>
    <w:p>
      <w:r>
        <w:t>шынтуайтқа келгенде, шақ-шұқ, дау-дамай туғызары</w:t>
        <w:br/>
        <w:t>хақ, сол сәтте сен де газ үстіне газ қосып хотқа бас.</w:t>
        <w:br/>
        <w:t>Күні бұрын дайындалған ойларыңызды автоматша</w:t>
        <w:br/>
        <w:t>атқылат, ең бастысы, оған сөз берме, сонда батыр бір</w:t>
        <w:br/>
        <w:t>оқтық дегендей оның мысы тез басылып, мен еркекпін</w:t>
        <w:br/>
        <w:t>деп тікірейіп тұрған түгі жығылады. Ал саған даңғыл</w:t>
        <w:br/>
        <w:t>жол ашылады. ..</w:t>
        <w:br/>
        <w:t>Тағы бір мықтап есте ұстайтындарың - өзіңді күте</w:t>
        <w:br/>
        <w:t>біл, деңеңді таза ұстап, киген киімің соңғы үлгіде</w:t>
        <w:br/>
        <w:t>болсын. Әсіресе, жүріс-тұрысыңа баса мән бер,</w:t>
        <w:br/>
        <w:t>жалпайып кетпеу.жағын қатты ойластыр. Иіс майлың</w:t>
        <w:br/>
        <w:t>ең тәуірі қол сумканда болсын. Ұмытып барады</w:t>
        <w:br/>
        <w:t>екенмін ғой, сақина, сырға, білезік дегенге де көп</w:t>
        <w:br/>
        <w:t>талғам қажет. Тағы бір айтар ақылым, тісіңнің таза</w:t>
        <w:br/>
        <w:t>кірштіксіз болғаны абзал ғой, қиқы-жиқысын жұлып</w:t>
        <w:br/>
        <w:t>тастат та, алтындатып немесе ақ маржандай басқасын</w:t>
        <w:br/>
        <w:t>сал. Күлкінін қай түрін қалайсың, жасанды күлкі болса</w:t>
        <w:br/>
        <w:t>да өзіңе де жарасымды болсын. Қасыңдағы жігітке де</w:t>
        <w:br/>
        <w:t>бГ</w:t>
        <w:br/>
        <w:t>ұнамды болғанын қалайсың. Есі кететіндей еркелей біл.</w:t>
        <w:br/>
        <w:t>Орынды қылжаңдай білсең, құламайтын жігіт</w:t>
        <w:br/>
        <w:t>болмайтынын мен білемін.</w:t>
        <w:br/>
        <w:t>Енді екінші күйеу иемдену жағын қарастыр. Әрине,</w:t>
        <w:br/>
        <w:t>бұл мәселені алғашқыңнан ажырамай тұрғаныңда</w:t>
        <w:br/>
        <w:t>ойластырғанын дұрыс... Әйтпесе екі тізеңді құшақтап</w:t>
        <w:br/>
        <w:t>далада қаңғып қаласың.</w:t>
        <w:br/>
        <w:t>Екінші күйеуің өзіңмен құрдас немесе үш-төрт жас</w:t>
        <w:br/>
        <w:t>үлкенболғаны дұрыс. Онымен танысқанда біріншіңнің</w:t>
        <w:br/>
        <w:t>өзіңнен оң бес, жиырма жасүлкен болғанын тілге тиек</w:t>
        <w:br/>
        <w:t>ет,тең-теңімен; тезек қабымен деген емес пе. Әсіресе,</w:t>
        <w:br/>
        <w:t>той-ауманға бара қалып дос-жарандарыңмен кездесіп</w:t>
        <w:br/>
        <w:t>әзілдесе қалсаң, ара жасыңның алшақтығы көзге</w:t>
        <w:br/>
        <w:t>шыққан сүйелдей бақырайып көрініп түрады екен.</w:t>
        <w:br/>
        <w:t>Шын жыласан, соқыр көзден жас тпығады емес пе?</w:t>
        <w:br/>
        <w:t>Жеріне жеткізіп нанымды тілмен жамандай білсең,</w:t>
        <w:br/>
        <w:t>қандай жігіт болмасын, назға толы қыз сияқты туған</w:t>
        <w:br/>
        <w:t>айдай толықсып құлпырып тұрған біздей келіншекке</w:t>
        <w:br/>
        <w:t>ермей, қызықпай көрсін.</w:t>
        <w:br/>
        <w:t>Сонымен, тұзаққа өзіңнің құрбың, құрласын түссін</w:t>
        <w:br/>
        <w:t>делік. Тең-теңімен, тезек қабымен дегендей, терезең</w:t>
        <w:br/>
        <w:t>теңесті, көңіл көншіді. Қайда барсаң да, қай ойын-</w:t>
        <w:br/>
        <w:t>тойда, сауық-сайран салып би кешінде бұрала билеп</w:t>
        <w:br/>
        <w:t>жүргенде, ешкімнен қағытпа сөз естімейсің, бұл өмірге</w:t>
        <w:br/>
        <w:t>өзің де, өзге де дән риза болмай ма!</w:t>
        <w:br/>
        <w:t>Сөйтіп сүйіктіннен де бір-екі нәресте дүниеге келді</w:t>
        <w:br/>
        <w:t>делік, арада өткен он жыл көзді ашып-жұмғанша өте</w:t>
        <w:br/>
        <w:t>шықты, Ал сенің көңілің әлденеше алабұртып,</w:t>
        <w:br/>
        <w:t>әлдекімдерді аңсайды емес пе, енді соның емін</w:t>
        <w:br/>
        <w:t>іздестіруің қажет...</w:t>
        <w:br/>
        <w:t>Бұл жолда еркектердің өмірлік тәсілін қолдана</w:t>
        <w:br/>
        <w:t>білген дұрыс. Яғни, жас иіс аңса; егер өзіңнің қылықты</w:t>
        <w:br/>
        <w:t>қозғар қылығың болса, шеңгелді жастарға сал.</w:t>
        <w:br/>
        <w:t>Өйткені, олар аңғал да, албырт келеді. Еркелете білсең,</w:t>
      </w:r>
    </w:p>
    <w:p>
      <w:r>
        <w:t>жүрегі елжіреп, өзіңе емекси түседі. бі</w:t>
        <w:br/>
        <w:t>Әрине, оны ыстық бауырыңа басып, әр нәрсеге</w:t>
        <w:br/>
        <w:t>үйрете, баули білсең, махаббат отына әртеніп қалады,</w:t>
        <w:br/>
        <w:t>қақпаныңа тез түседі. Мүндайда жас "иісіңнің" әке-</w:t>
        <w:br/>
        <w:t>62</w:t>
        <w:br/>
        <w:t>ағайымды көрдім. Жіптіктей, қайыстай қара кісі</w:t>
        <w:br/>
        <w:t>болыпты. Тақыр иегіне 30 шақты сақал шшпығыпты,</w:t>
        <w:br/>
        <w:t>шашы бурыл тартқан. Інісі әскерден аман-сау оралған,</w:t>
        <w:br/>
        <w:t>өзі үйленіп 2-3 баласы бар көрінеді. Көрген жерден мені</w:t>
        <w:br/>
        <w:t>бас салып танып, бетімнен сүйді, үйіне қонаққа</w:t>
        <w:br/>
        <w:t>шақырды. Астыңғы ерніндегі насыбайын жерге алып</w:t>
        <w:br/>
        <w:t>ұрып маған:</w:t>
        <w:br/>
        <w:t>- Алматыдан насыбайлық темекі жіберші, - деп өтінді.</w:t>
        <w:br/>
        <w:t>Кейін мен ағайым өтінішін орындадым. Посылкамды</w:t>
        <w:br/>
        <w:t>алған сон, қуанған шығар деп ойлаймын.</w:t>
        <w:br/>
        <w:t>12. 4</w:t>
        <w:br/>
        <w:t>ннат қыз қиялы М</w:t>
        <w:br/>
        <w:t>; (әзіл әңгіме)</w:t>
        <w:br/>
        <w:t>Немене, мені көріп, құлаққа -ұрған танадай болып</w:t>
        <w:br/>
        <w:t>тыныштала қалдыңыздар ма? Аздап өсек-аян</w:t>
        <w:br/>
        <w:t>естігілеріңіз бар ғой, тегі. Ол да дұрыс-ақ. Олай болса</w:t>
        <w:br/>
        <w:t>бүгінгі менің үгіт-насихатқа толы әңгімем де сегізге</w:t>
        <w:br/>
        <w:t>толар толмас балауса қыздар сіздерге, еркек місін</w:t>
        <w:br/>
        <w:t>әбден денелеріне сіңірген жиырма мен отыздың</w:t>
        <w:br/>
        <w:t>арасындағы жайнаң қаққан келіншектер сіздерге,</w:t>
        <w:br/>
        <w:t>отыз бен қырықтың ішіндегі жалаң қаққан кексе</w:t>
        <w:br/>
        <w:t>келіншектер үшн, оқасы жақ еркек десе ойы оңға,</w:t>
        <w:br/>
        <w:t>қиялы қиянға шарықтап жүрген басқа да қыз көңілді,</w:t>
        <w:br/>
        <w:t>ер мінезді мосқал әйелдерге де арналады.</w:t>
        <w:br/>
        <w:t>Олай болса, мына залдан өзін еркек санайтын ер-</w:t>
        <w:br/>
        <w:t>азаматтардың шыға тұруын қалар едім:</w:t>
        <w:br/>
        <w:t>“Неге тұрмайсыздар) әлде сіздерлің де</w:t>
        <w:br/>
        <w:t>тыңдағыларыңыз келе ме? Онда тек тыжырынбай,</w:t>
        <w:br/>
        <w:t>тыңдап отырыңыздар.</w:t>
        <w:br/>
        <w:t>Кейінгі кезде мына еркек кіндіктегілер, үш-төрт әйел</w:t>
        <w:br/>
        <w:t>алып, баяғы ата-баба жолдарын қусақ деген ой-</w:t>
        <w:br/>
        <w:t>армандарын ашықтан-ашық айта бастады; тіптен осы</w:t>
        <w:br/>
        <w:t>ойларын баспасөз бетінде де; теледидар, радиодан да</w:t>
        <w:br/>
        <w:t>рагына ақтара жайып салуда.</w:t>
        <w:br/>
        <w:t>егенмен, сыратыны -қ</w:t>
        <w:br/>
        <w:t>біз әйелдер Ақық білеміз тікеле &lt;Здрменшиеең тер 2 кеі</w:t>
        <w:br/>
        <w:t>р ы ай-ойлай мен</w:t>
        <w:br/>
        <w:t>мынандай тұжырымға келіп отырмын. Ағынан</w:t>
        <w:br/>
        <w:t>Сол сәтте Молдай ағамыз кәдімгі акробаттарша</w:t>
      </w:r>
    </w:p>
    <w:p>
      <w:r>
        <w:t>дөңгеленеді. Мен диірменнін құлағымын деп екі</w:t>
        <w:br/>
        <w:t>қолымен жер тіреп шыр көбелек айналған сәтте, шіркін</w:t>
        <w:br/>
        <w:t>мұны қайдан көрді екен деп "таң қаламыз.</w:t>
        <w:br/>
        <w:t>Басқаларымыз оның қимылын жасай алмай</w:t>
        <w:br/>
        <w:t>әуреленеміз. Сонда ол “Аһ” деп қолын бір-ақ сілтей</w:t>
        <w:br/>
        <w:t>салады. Шынын айтсам, мен онымен екі жылдай бірге</w:t>
        <w:br/>
        <w:t>жұмыс істесем де, өнерлерін бойыма дарыта алмадым.</w:t>
        <w:br/>
        <w:t>Соғыс туралы әңгіме қозғалса болды, "Ажаным,</w:t>
        <w:br/>
        <w:t>Ажаным" - деп көзіне жас алатын. Оның өзінен 3-4</w:t>
        <w:br/>
        <w:t>жас кіші інісі әскерге кетіп, майданның бел ортасында</w:t>
        <w:br/>
        <w:t>болатын. 2.</w:t>
        <w:br/>
        <w:t>Әліпті таяқ деп білмейтін ағайымыз бізге інісінен</w:t>
        <w:br/>
        <w:t>келген хатты “Ажан, Ажан" деп көрсететін. Шіркін,</w:t>
        <w:br/>
        <w:t>бауырға деген бауырмашылдық сезім-ай деп бәріміз</w:t>
        <w:br/>
        <w:t>оған аяныштық білдіріп, жауды жеңгесін інің келеді”</w:t>
        <w:br/>
        <w:t>деп, жұбату айтатынбыз.</w:t>
        <w:br/>
        <w:t>Ауылда жыл он екі ай жұмыс істейтін адам сөне</w:t>
        <w:br/>
        <w:t>соның бірі осы Молдай ағай. Шөп жинау науқаны</w:t>
        <w:br/>
        <w:t>бітісімен, егін жинауға бел шешіп кіріседі. Онда да ол“</w:t>
        <w:br/>
        <w:t>алдыңғы сапта. Соғыс жылдары егін дер кезінде</w:t>
        <w:br/>
        <w:t>бастырылмайды, МТС-тан келген комбайнның</w:t>
        <w:br/>
        <w:t>жүруінен тұруы көп. Сондықтан да егінді</w:t>
        <w:br/>
        <w:t>лаварейқамен шауып оны маялайтынбыз. Ал қапқа</w:t>
        <w:br/>
        <w:t>түскен қатындікі демекші, маяланған егін колхоздікі.</w:t>
        <w:br/>
        <w:t>Ауыл адамдары қыс бойы оны комбайнмен ақтап,</w:t>
        <w:br/>
        <w:t>үкімет қоймасына жөнелтіп жататын. Сонда”</w:t>
        <w:br/>
        <w:t>комбайнның барабанына бидай дестелерін үздіксіз</w:t>
        <w:br/>
        <w:t>беріп тұру қарулы жігіттерге жүктелетін. Бұл шаруа</w:t>
        <w:br/>
        <w:t>менің Молдай ағайымдікі болатын. Астық бастыру</w:t>
        <w:br/>
        <w:t>бітісімен қақаған қыс айларында қоғам малына қос</w:t>
        <w:br/>
        <w:t>өгіз жегіп шөп тасу, егістікке жергілікті минералдық |</w:t>
        <w:br/>
        <w:t>тыңайтқыш төгу, көктем шыға жер жырту, тырмалау</w:t>
        <w:br/>
        <w:t>Молдай ағайымыздың еншісінде болушы еді. Міне, осы</w:t>
        <w:br/>
        <w:t>жұмыстың қандайында болса да, қайнстай нар жүгін</w:t>
        <w:br/>
        <w:t>көтеретін “Жаңатілек" калжозының зақын “өгізінің" “Әкрі</w:t>
        <w:br/>
        <w:t>Молдабек Оразбаев елі.</w:t>
        <w:br/>
        <w:t>Арадақырық жылдайуақыт жыне: мен Молдабай</w:t>
        <w:br/>
        <w:t>59</w:t>
        <w:br/>
        <w:t>шешесі мен бауырларынның ықпалына иілмейтіндей</w:t>
        <w:br/>
        <w:t>баулып тәрбиелеу керек. Сонда сенін асыл арманың</w:t>
        <w:br/>
        <w:t>орындалады.</w:t>
        <w:br/>
        <w:t>Мен, міне, осы жолмен үш күйеуді иемденетін</w:t>
        <w:br/>
        <w:t>боламын, ал төртіншісі жайында келесіде айтармын.</w:t>
        <w:br/>
        <w:t>БАЛАУСА МАХАББАТ</w:t>
        <w:br/>
        <w:t>Үнемі үнсіз жүретін жолдасым Мәкім бірде ойда</w:t>
        <w:br/>
        <w:t>жоқта жолығып қалып шешіліп сөйлемесі бар ма?!</w:t>
        <w:br/>
        <w:t>- Осы жазушылар қызық, махаббат тақырыбын әр</w:t>
        <w:br/>
        <w:t>шығармаларында жазады-ақ, бірақ солардың бірде-</w:t>
        <w:br/>
        <w:t>бірі менің басымнан өткен сүйіспеншілікке сай</w:t>
        <w:br/>
        <w:t>келмейді. Сай келмесі былай тұрсын, тіптен</w:t>
        <w:br/>
        <w:t>жақындамайды, -- деп қынжылды.</w:t>
      </w:r>
    </w:p>
    <w:p>
      <w:r>
        <w:t>- Уа, сенікі сонда қандай махаббат? - деп</w:t>
        <w:br/>
        <w:t>сұрағанымда, ол тіксіне тұра қарап:</w:t>
        <w:br/>
        <w:t>- Балауса махаббат, - дегені.</w:t>
        <w:br/>
        <w:t>Шынында, махаббаттың бәрі бірдей емес пе! Оның</w:t>
        <w:br/>
        <w:t>балаусасы да бола ма екен?! Мен Мәкімге:</w:t>
        <w:br/>
        <w:t>- Қане, сен айтшы, мен оны тұп-тура қағазға</w:t>
        <w:br/>
        <w:t>түсірейін, - дедім. Ол әңгімесін төгілтті.</w:t>
        <w:br/>
        <w:t>Қазірдің өзінде жасы алпыстан асып, сақал-шашын</w:t>
        <w:br/>
        <w:t>ақ қырау басса да, сол он алты жастағы қалпында-</w:t>
        <w:br/>
        <w:t>ғыдай сөйлеп отыр.</w:t>
        <w:br/>
        <w:t>.“Біз оқыған орта мектеп қаланың тап орта кіндігінде</w:t>
        <w:br/>
        <w:t>еді. Көсем атындағы кең кеше тура біздің мектеп</w:t>
        <w:br/>
        <w:t>ауласына тірелетін. Ту сыртымызда асқақ Алатау,</w:t>
        <w:br/>
        <w:t>қарсы алдымыздағы екі қабатты ақ үйде мектеп</w:t>
        <w:br/>
        <w:t>директоры тұратын. Ал сол жақ қапталдағы</w:t>
        <w:br/>
        <w:t>көршілеріміз аудандық милиция мен мемлекеттік банкі.</w:t>
        <w:br/>
        <w:t>Бір сөзбен айтқанда, тәртіп қатаң сақталатын.</w:t>
        <w:br/>
        <w:t>Біздің мектептің сырты үнемі ақшыл қызылмен</w:t>
        <w:br/>
        <w:t>ақталатын. Сонан болуы керек, алыстан көзге</w:t>
        <w:br/>
        <w:t>көрінетін -- ол екі қабатты еді, астында оқысақ, ал</w:t>
        <w:br/>
        <w:t>үстіңгі қабатында алпыс бала тәрбиеленетін пансион</w:t>
        <w:br/>
        <w:t>болатын. Менің сол пансионға қабылданғаныма екі</w:t>
        <w:br/>
        <w:t>жыл шамасы болды. Тәртіптімін, сабағымды жақсы</w:t>
        <w:br/>
        <w:t>63</w:t>
        <w:br/>
        <w:t>өгізді жегісіп шабындық алқабын көрсетіп:</w:t>
        <w:br/>
        <w:t>- Ананы қара, - деп алыста көрінген топ ағашқа</w:t>
        <w:br/>
        <w:t>қарай сұқ саусағын шошайтты. Осы кезде қасыма</w:t>
        <w:br/>
        <w:t>жүгіріп келген Бексұлтан:</w:t>
        <w:br/>
        <w:t>- Шамаң келсе, шабындық жолды түзу тарт, қисық</w:t>
        <w:br/>
        <w:t>болса, Молдай аға ренжиді.</w:t>
        <w:br/>
        <w:t>- "Сендер неге бірінші жүрмейсіңдер”, - дей</w:t>
        <w:br/>
        <w:t>бергенім сол елі, Бексұлтаным:</w:t>
        <w:br/>
        <w:t>- Ойбай, атай көрме, ағамыз алда жүрген адамды</w:t>
        <w:br/>
        <w:t>жаратпайды, не болса да өзі бастауы керек. Бұл оның</w:t>
        <w:br/>
        <w:t>да, біздің де қанымызғасіңген қасиет, -- деп бірақ тоқтады.</w:t>
        <w:br/>
        <w:t>Молдай ағайымыздың осал адам емес екенін бірден</w:t>
        <w:br/>
        <w:t>білдім. Оның “тарт" деген қолды алға сілтеген</w:t>
        <w:br/>
        <w:t>бұйрығымен аттың басын топ ағашқа тура нысаналап</w:t>
        <w:br/>
        <w:t>ала жөнелдім. Ағайымның екі көзі жайқалып өсіп</w:t>
        <w:br/>
        <w:t>тұрған шөпті қынадай қырып келе жатқан машина</w:t>
        <w:br/>
        <w:t>шалғысында. Анда-санда ұзын құнтегімен өгіздерді</w:t>
        <w:br/>
        <w:t>жанай осып қояды. Ол кезде мен де астымдағы атыма</w:t>
        <w:br/>
        <w:t>тақымымды қысып-қысып қамшыммен оң жанбастан</w:t>
        <w:br/>
        <w:t>салып өтем. Жануарғада жан керек емеспе, ол да алға</w:t>
        <w:br/>
        <w:t>қарай ентелей түседі. Алдымдағы нысаналы топ ағаш</w:t>
        <w:br/>
        <w:t>жеткізер емес. Артыма қарасам, салып келе жатқан</w:t>
        <w:br/>
        <w:t>жолым түзу сияқты. Бексұлтан да, Сапарғалида, Темір</w:t>
      </w:r>
    </w:p>
    <w:p>
      <w:r>
        <w:t>де бізден қалыспай келе жатыр. Топ ағашқа да келдік.</w:t>
        <w:br/>
        <w:t>Ағайым шөп машина шалғысын көтеріп алды.</w:t>
        <w:br/>
        <w:t>Өгіздердің де, аттың да мойындары босап сала берді.</w:t>
        <w:br/>
        <w:t>Шамамен үш шақырымдай жерді тоқтамай, дем</w:t>
        <w:br/>
        <w:t>алмастан жүріппіз. Жігіттер бәрі де тоқтады,</w:t>
        <w:br/>
        <w:t>артымызға қарадық, шабындықта салынған жол оқтай</w:t>
        <w:br/>
        <w:t>түзу екен, Молдай ағам өз құрбыларыма көзінше</w:t>
        <w:br/>
        <w:t>арқамнан қағып, жарайсың дегендей бас бармағын</w:t>
        <w:br/>
        <w:t>шошайтты. Бұл менің өмірімде естен кетпес ең құрметті</w:t>
        <w:br/>
        <w:t>бірінші алған алғысым еді.</w:t>
        <w:br/>
        <w:t>Молдай ағайымның тілі мен құлағында мүкісі</w:t>
        <w:br/>
        <w:t>болғанымен, жолдастары арасында беделді де сыйлы</w:t>
        <w:br/>
        <w:t>екен. Жұмыс басында шәмелешілер, шошақшылар,</w:t>
        <w:br/>
        <w:t>тырмашылар, шөп шабушылар бір жерге топтанып 15-</w:t>
        <w:br/>
        <w:t>20 минуттай тыныс алған сәтте ән айтысады, билейді.</w:t>
        <w:br/>
        <w:t>58</w:t>
        <w:br/>
        <w:t>оқимын, қоғам жұмысына белсене араласамын. Сонан</w:t>
        <w:br/>
        <w:t>болуы керек, мұғалімдер де, мектеп оқушылары Ай</w:t>
        <w:br/>
        <w:t>жақсы танитын еді.</w:t>
        <w:br/>
        <w:t>Бірде, мамыр айының сонғы күндері. Бір емтиханды</w:t>
        <w:br/>
        <w:t>ойдағыдай тапсырып, екіншісіне әзірленіп жатқан едік.</w:t>
        <w:br/>
        <w:t>Мен жататын бөлмеге, өзіммен бірге оқитын жолдасым</w:t>
        <w:br/>
        <w:t>Ораздың келіп қалмасы бар ма, ол үйінде жатып</w:t>
        <w:br/>
        <w:t>оқитын, Амандық-саулықтан соң бірден:</w:t>
        <w:br/>
        <w:t>- Жүр, тысқа шығайық, кейбір билет сұрақтарын</w:t>
        <w:br/>
        <w:t>түсінбей жүрмін, - деп бірге жатқан жолдастарымнан</w:t>
        <w:br/>
        <w:t>бөліп алып кетті.</w:t>
        <w:br/>
        <w:t>- Ораз, түсінбеген билет сұрақтарын осы жерле</w:t>
        <w:br/>
        <w:t>айта бер, мына Серғазы, Қосан бәріміз ортақтасып он</w:t>
        <w:br/>
        <w:t>бөлісейік, жадымызда қалады, -- десем, болар емес,</w:t>
        <w:br/>
        <w:t>"жүрде-жүрге" басып, тысқа, аулаға алып шықты.</w:t>
        <w:br/>
        <w:t>Досымның көңіл-күйі мәз емес, абыржулы.</w:t>
        <w:br/>
        <w:t>Сопақтау біткен жағының түгі үрпиіп кеткен,</w:t>
        <w:br/>
        <w:t>жарасымды қойған бокс шашында береке жоқ сияқты.</w:t>
        <w:br/>
        <w:t>Оңашаланған бойда:</w:t>
        <w:br/>
        <w:t>- Ал, қай сұрақты білмей басың қатты? - дей</w:t>
        <w:br/>
        <w:t>бергенім сол еді, Оразым жұлып алғандай:</w:t>
        <w:br/>
        <w:t>- Осы сенің есі-дертің оқу, ал оқудан тыс өмір заны,</w:t>
        <w:br/>
        <w:t>табиғат заңы бар емес пе, бір сәт соған да назар</w:t>
        <w:br/>
        <w:t>аударатын жасқа келдік емес пе, -- деп бастырмалатып</w:t>
        <w:br/>
        <w:t>жатыр.</w:t>
        <w:br/>
        <w:t>- Не айтпақсың? - деп үлкен сұрақ белгісімен</w:t>
        <w:br/>
        <w:t>қарадым досыма.</w:t>
        <w:br/>
        <w:t>- Ендеше байыппен тында, қарсыласу болмасын, -</w:t>
        <w:br/>
        <w:t>деді де, Оразым сөзін әрі қарай сабақтай түсті. Ертен</w:t>
        <w:br/>
        <w:t>4-класс соңғы емтиханын тапсырады. Ал онда екі қыз</w:t>
        <w:br/>
        <w:t>бар, біреуі Күләй... -- Мен оны жақсы білетінмін, ұзын</w:t>
        <w:br/>
        <w:t>бойлы қара қыз болатын, өткен жылы үтшшініші класс</w:t>
        <w:br/>
        <w:t>оқушыларына пионер вожатый болғаным бар, сонда</w:t>
        <w:br/>
        <w:t>белсенділік көрсетіп жүретін. Қазір десәлемдесіп жып-</w:t>
      </w:r>
    </w:p>
    <w:p>
      <w:r>
        <w:t>жылы ілтипат білдіріп жүргені. - Сол екі қызға ертең</w:t>
        <w:br/>
        <w:t>кешке кездесіп, сейіл құрайық деп көріп едім, келісе</w:t>
        <w:br/>
        <w:t>кетті. Тек екіншісі сен шықсаң ғана барамын деп</w:t>
        <w:br/>
        <w:t>тыртысып отыр.</w:t>
        <w:br/>
        <w:t>64</w:t>
        <w:br/>
        <w:t>Нықаң бажасы Сәметай Жандосов және</w:t>
        <w:br/>
        <w:t>оның құдасымен</w:t>
        <w:br/>
        <w:t>Жүнісқызы Нүкен туыстарымен</w:t>
        <w:br/>
        <w:t>Нықанның құдасы</w:t>
        <w:br/>
        <w:t>Байқау Бабаев</w:t>
        <w:br/>
        <w:t>Әйгілі ақын Тұманбай Молдағалиевпен сырласқан</w:t>
        <w:br/>
        <w:t>сәттен бір белгі</w:t>
        <w:br/>
        <w:t>Түңғыш шөбере Диас Нұрлыбекұлы атасы мен әжесінің</w:t>
        <w:br/>
        <w:t>ыстық құшағында</w:t>
        <w:br/>
        <w:t>- Ризамын, Жәке, ризамын. Дегенмен, екі-үш ай</w:t>
        <w:br/>
        <w:t>болды, елден самал жел еспей қойды деп Нұрқанның</w:t>
        <w:br/>
        <w:t>ренішпен хат жазып жатқаны ғой, -- деп Нәзипа шешей</w:t>
        <w:br/>
        <w:t>енді ризашылық пішінмен басыла сөйледі.</w:t>
        <w:br/>
        <w:t>- Айтпақшы, Нәзипа, осы сен хатыңды Әленнің</w:t>
        <w:br/>
        <w:t>Қарасы бар ғой, соған жазғызып көрші. Анада өзіңнің</w:t>
        <w:br/>
        <w:t>Тұрғаның сол Қараны жарайсың, сенің жазған</w:t>
        <w:br/>
        <w:t>хатыңды Ажан ағаң алыпты, өркенің өссін, тең</w:t>
        <w:br/>
        <w:t>құрбыңның алды бол, қол-аяғына дерт бермесін деп</w:t>
        <w:br/>
        <w:t>мақтап, мадақтап жатқанын естіп қалғаным бар еді, -</w:t>
        <w:br/>
        <w:t>деп Жәкіліш қарт жерден жеті қоян тапқандай өзінін</w:t>
        <w:br/>
        <w:t>абысынына алақаны мен көзін көдегейлей тіке қарады.</w:t>
        <w:br/>
        <w:t>- Рас, рас анада сол баланы маған да мақтап еді-ау!</w:t>
        <w:br/>
        <w:t>- Бұл қуанышты хабар қамшы болды ма, Нәзипа</w:t>
        <w:br/>
        <w:t>шешей тура Әленнің үйіне қарай тартты. Қолында</w:t>
        <w:br/>
        <w:t>баласынан келген хаты, кездескендерге қысқа ғана</w:t>
        <w:br/>
        <w:t>сәлем берді де, мақсаты Қара баланы тауып алу боп,</w:t>
        <w:br/>
        <w:t>асығып жүріп келеді. . : Жас</w:t>
        <w:br/>
        <w:t>Әленнің үйінде ешкім болмады, есіктің сырты</w:t>
        <w:br/>
        <w:t>күрекпен ғана тіреліпті. Балалардың барар жері күйген</w:t>
        <w:br/>
        <w:t>көл айданы ғой, ілгері жүріп көл жаққа көз жүгіртіп</w:t>
        <w:br/>
        <w:t>еді, рас, көп бала көл жалтырында рахаттанып</w:t>
        <w:br/>
        <w:t>шомылып жүр екен, әринеіздеген баласы сөзсіз сонда.</w:t>
        <w:br/>
        <w:t>Қарт ана көзін қос алақанымен қалқалап тесіле</w:t>
        <w:br/>
        <w:t>қарап еді, жүзе сүңгіп жүрген Қараны анық таныды.</w:t>
      </w:r>
    </w:p>
    <w:p>
      <w:r>
        <w:t>- Қара, ә, Қара, бері келші, - деп Нәзипа тпешей</w:t>
        <w:br/>
        <w:t>дауыс жетер жерден айғай салды. Қамысы қалың көл</w:t>
        <w:br/>
        <w:t>ана дауысын жұтып алып, қайта кері қарай серпін</w:t>
        <w:br/>
        <w:t>жіберді. Дауысты бар бала тегіс естіді. Олардың</w:t>
        <w:br/>
        <w:t>барлығы да естідің бе дегендей Қараға қарады. Ол да</w:t>
        <w:br/>
        <w:t>аң-таң, әже алдында ешбір айыбы жоқ екені есіне</w:t>
        <w:br/>
        <w:t>түсіп, еңсесін жоғары кетеріп, судан жүгіре шығып,</w:t>
        <w:br/>
        <w:t>дамбалын жағадағы тасалау жерде кие сала қарт</w:t>
        <w:br/>
        <w:t>ананың жанына жылдам желіп жетіп кеді.</w:t>
        <w:br/>
        <w:t>- Ағатайыңды ұмытқан жоқсың ба?-деді өзін бар</w:t>
        <w:br/>
        <w:t>бала әже деп айтатын Нәзипа.</w:t>
        <w:br/>
        <w:t>1. Неге ұмытамын, әже?--дедісалған жерден ентігін</w:t>
        <w:br/>
        <w:t>әлі баса алмаған Қара.</w:t>
        <w:br/>
        <w:t>76</w:t>
        <w:br/>
        <w:t>тігілген хатты, әжеміз Нәзипа хат тасушы Нәзікеннің</w:t>
        <w:br/>
        <w:t>үйіне қарай құстай ұшып ала жөнелді.</w:t>
        <w:br/>
        <w:t>«Арада бір апта өтпей жатын, Нәзипа шешей далада</w:t>
        <w:br/>
        <w:t>ойнап жүрген Қараны тағы тауып алып, екі беттік хат</w:t>
        <w:br/>
        <w:t>жазғызды. Оның да мазмұны алдағы хат сарындас.</w:t>
        <w:br/>
        <w:t>Тағы да хат соңына Қара деп қол қойылды.</w:t>
        <w:br/>
        <w:t>Бақыт деген аяқастынан үйіріле кетеді емес пе. Ойда</w:t>
        <w:br/>
        <w:t>жоқта Әлекеннің баласы да сондай шат-шадыман</w:t>
        <w:br/>
        <w:t>қуанышпен атақ-даңққа бөлене кетті. Сонау</w:t>
        <w:br/>
        <w:t>Калининград майданынан Нұрқан Дүйсеновтен келген</w:t>
        <w:br/>
        <w:t>хаттың екінші бөлімі, яғни аяқ тұсы Қараға ғана</w:t>
        <w:br/>
        <w:t>арналыпты. Елге аман-сау оралсам, тамаша велосипед</w:t>
        <w:br/>
        <w:t>сатып әперемін деген тұсын оқығанда, Қара баланың</w:t>
        <w:br/>
        <w:t>жүзі бір бозарып, бір ағарып, қара күреңденіп сала</w:t>
        <w:br/>
        <w:t>берді. Туғалы мұндай жылы сөзді ешкімнен естімеген</w:t>
        <w:br/>
        <w:t>оның екі көзіне жас үйіріліп, бір-екі тамшысы үзіліп-</w:t>
        <w:br/>
        <w:t>үзіліп жерге түсті. Ол, ол ма - ағатайы таяуда посылка</w:t>
        <w:br/>
        <w:t>салса, інім саған арнап сәлемдеме болады деп тағы да</w:t>
        <w:br/>
        <w:t>дәмелендіріп қойыпты. 5 )</w:t>
        <w:br/>
        <w:t>Ал анасына арнаған жерінде "Ақ жаулықты қарт</w:t>
        <w:br/>
        <w:t>анам менің, колхоз жұмысына араласам дегенің</w:t>
        <w:br/>
        <w:t>жаныма батып барады. Колхоз, аудан басшыларына</w:t>
        <w:br/>
        <w:t>арнайы хат салатын боламын дей келіп, енді хатты ел!</w:t>
        <w:br/>
        <w:t>амандығын жан-жақты айта білген тек Қара ініме</w:t>
        <w:br/>
        <w:t>жазғыз”, -- депті. Міне, абырой-атақ дегенің. "3</w:t>
        <w:br/>
        <w:t>Арада жылдар жылжып өте берді. Ұлы Отан соғысы</w:t>
        <w:br/>
        <w:t>Да жеңіспен аяқталатынын үлкен-кіші тегіс білді.</w:t>
        <w:br/>
        <w:t>Ағатайымнан келіп жатқан хаттардың да адрестері</w:t>
        <w:br/>
        <w:t>жиі-жиі өзгере бастады. Біздің тулың Берлинде</w:t>
        <w:br/>
        <w:t>желбірейтін күні жақын деп, хатты қуанышты</w:t>
        <w:br/>
        <w:t>сөздермен аяқтайтын. г 5;</w:t>
        <w:br/>
        <w:t>Менің де қуанышымда шек жоқ. Кезекті келген</w:t>
        <w:br/>
        <w:t>посылқадан әжем 3 метр кездеме берді. Жылтыр ақ</w:t>
        <w:br/>
        <w:t>матадан тігілген көйлек-дамбалыма балалар талай рет</w:t>
        <w:br/>
        <w:t>қызғанышпен тамсанып қарады емес пе. Көйлек-</w:t>
        <w:br/>
        <w:t>дамбалды жуған сайын апам: -- Жарайсың, ұлым қолы</w:t>
        <w:br/>
        <w:t>қимылдағанның аузы қимылдайды, - дейтін.</w:t>
      </w:r>
    </w:p>
    <w:p>
      <w:r>
        <w:t>1945 жылдың қысы болатын. Кештетіп біздің үйге</w:t>
        <w:br/>
        <w:t>79</w:t>
        <w:br/>
        <w:t>Ж</w:t>
        <w:br/>
        <w:t>құлақтанып шықса ауа райы өте ыстық болады дейтін.</w:t>
        <w:br/>
        <w:t>Біз төртеуіміз қызарып, шар тәрізді болып ттығып</w:t>
        <w:br/>
        <w:t>келе жатқан Күнге қызыға да құмарта қарадық.</w:t>
        <w:br/>
        <w:t>Тәселген төсеніш тез жиналып, сілкінді. Отырған</w:t>
        <w:br/>
        <w:t>орнымыз қағаздан тазартылып, лимонадынан босаған</w:t>
        <w:br/>
        <w:t>шөлмектер арыққа тасталды. Төртеуміз түгел отырған</w:t>
        <w:br/>
        <w:t>Алма бағын артқа тастап кешегі мөлдір бұлаққа беті-</w:t>
        <w:br/>
        <w:t>қолымызды жудық. Қыздармен ажырасу тап осы</w:t>
        <w:br/>
        <w:t>жерден басталды. Бұл жолы қоштасу сөзді Әнел алды:</w:t>
        <w:br/>
        <w:t>- Ал, Ораз, Мәкім, мен ертең Алматыға, апа-жездеме</w:t>
        <w:br/>
        <w:t>кетем. Жаңа оқу жылы басталғанға дейін сонда болу</w:t>
        <w:br/>
        <w:t>менің жыл сайынғы әдетім. Егер сағындым, көрем деп</w:t>
        <w:br/>
        <w:t>ынтыққандарың болса, міне, менің Алматыдағы</w:t>
        <w:br/>
        <w:t>адресім, -- деп қолымызға бір-бір жапырақ қағаз</w:t>
        <w:br/>
        <w:t>ұстатты да, - қаладағы үйде телефон жоқ, - деді.</w:t>
        <w:br/>
        <w:t>Жып-жылы, жұп-жұмсақ салалы аппақ саусақтарын</w:t>
        <w:br/>
        <w:t>алдымен маған үсынды. Онан кейін Оразбен қоштасты.</w:t>
        <w:br/>
        <w:t>Жолдасым болса, Әнелдің қолын ұзақ ұстап тұрып:</w:t>
        <w:br/>
        <w:t>- Мынау өзім үшін, алммына Мәкім үшін, - деп білек</w:t>
        <w:br/>
        <w:t>тұсынан екі рет сүйіп алды.</w:t>
        <w:br/>
        <w:t>-“Неге Мәкім үшін, оның өз аузы бар емес пе, ол</w:t>
        <w:br/>
        <w:t>неге сүймейді? - деп Күләй ызалы сөйлеп сөзге</w:t>
        <w:br/>
        <w:t>араласты, ОН</w:t>
        <w:br/>
        <w:t>- Біздің Мәкім ұялшақ, - деп мені қыздар</w:t>
        <w:br/>
        <w:t>шабуылынан қорғағандай болды. Екі қыз ұзай берді.</w:t>
        <w:br/>
        <w:t>Біз олар көзден ғайып болғанша арттарынан сүзіліп</w:t>
        <w:br/>
        <w:t>қарап тұрдық. |</w:t>
        <w:br/>
        <w:t>Пансионның өз шаруашылығы болатын. Төрт-бес</w:t>
        <w:br/>
        <w:t>өгіз, 5-6 жылқы-осы малға қысқа қажетті жем-шөпті</w:t>
        <w:br/>
        <w:t>Әзірлейтін жұмысшылар бар. Олар шөпті таудан</w:t>
        <w:br/>
        <w:t>шабатын. Ал үйлері жоқ тұлдыр жетім балалар жаз</w:t>
        <w:br/>
        <w:t>бойы пансионда қалып, жазғы демалысын сол</w:t>
        <w:br/>
        <w:t>пішеншілермен бірге таза-ауада, мөлдір су жағасында</w:t>
        <w:br/>
        <w:t>өткізеді. Еріксек шөпшілерге көмектесеміз, жал-жал</w:t>
        <w:br/>
        <w:t>шөпті еңіске қарай домалатып шөмеле салу қызықтың</w:t>
        <w:br/>
        <w:t>қызығы. Уақыт тез өтеді, түскі тамақ ішетін мезгілдің</w:t>
        <w:br/>
        <w:t>қалай болып қалғанын білмей де қаласың.</w:t>
        <w:br/>
        <w:t>Аспазшымыз Маруся апайдың әзірлеген әртүрлі</w:t>
        <w:br/>
        <w:t>69</w:t>
        <w:br/>
        <w:t>сүйіп те алды. Ал, Мәкім ағайымыз арзан құтылды ғой.</w:t>
        <w:br/>
        <w:t>- Қайдам, - деді Әнел, - саған гүлді оң қолымен</w:t>
      </w:r>
    </w:p>
    <w:p>
      <w:r>
        <w:t>ұсынып, маған сол қолымен көңілсіз тастай бергендей</w:t>
        <w:br/>
        <w:t>болды.</w:t>
        <w:br/>
        <w:t>- Әнел-ай, қуанбайсың ба, сол қол жүректің</w:t>
        <w:br/>
        <w:t>шабарманы емес пе, онда да бір терең сыр, ойлы</w:t>
        <w:br/>
        <w:t>жұмбақ жатқан жоқ па?! -- деп Күләй сықылықтап</w:t>
        <w:br/>
        <w:t>күлді.</w:t>
        <w:br/>
        <w:t>- Міне, Күләй дұрыс айтады, бағанадан бері</w:t>
        <w:br/>
        <w:t>екеуіңнің көз қарасыңа қарап, бүлардың ертеден бір-</w:t>
        <w:br/>
        <w:t>біріне ынтық екенін аңғардым, - деп Ораз да күлкі</w:t>
        <w:br/>
        <w:t>Үстіне күлкіні жалғастыра түсті.</w:t>
        <w:br/>
        <w:t>Ай сүттей жарық. Толық Ай аспанда көк теңізде</w:t>
        <w:br/>
        <w:t>жүзіп бара жатқан сияқты. Көз жетер жердегінің бәрі</w:t>
        <w:br/>
        <w:t>анық көрінеді. Әнебір жерде пысқырынып 4-5 жылқы</w:t>
        <w:br/>
        <w:t>жүр. Бірақ, оларды бағып жүрген адамдар көрінбейді.</w:t>
        <w:br/>
        <w:t>Біз болсақ, қалың шөп үстіне Ораз төсеген екі одеялда</w:t>
        <w:br/>
        <w:t>отырмыз. Әнелдің аппақ дөңгелек жүзі айға</w:t>
        <w:br/>
        <w:t>шағылысып жиі-жиі ерекше жарқырап көрінетіп</w:t>
        <w:br/>
        <w:t>сияқты маған. Неге екенін білмеймін, көзім соған ғана</w:t>
        <w:br/>
        <w:t>түсіп тұр.</w:t>
        <w:br/>
        <w:t>Әңгімені бүгін Ораз емес, Күләй бастап отыр. Көбіне</w:t>
        <w:br/>
        <w:t>көп менің пионер вожатый болғанымдағы кейбір</w:t>
        <w:br/>
        <w:t>күлкілі істерім әңгімеге арқау болды. Олармен</w:t>
        <w:br/>
        <w:t>кездесуге барғанымда, қолымда мақал-мәтелдер</w:t>
        <w:br/>
        <w:t>жазылған кітапша болады екен де, мен содан отан</w:t>
        <w:br/>
        <w:t>туралы, достық жайында, туған ел тақырыбына</w:t>
        <w:br/>
        <w:t>арналған мақал-мәтелдерді оқып, мазмұнын</w:t>
        <w:br/>
        <w:t>түсіндіретін көрінем. Лиза Чайкина, Әлия</w:t>
        <w:br/>
        <w:t>Молдағұлова, Мәншүк Мәметовалар жайында әңгіме</w:t>
        <w:br/>
        <w:t>өткізіп, олар туралы жазылған өлең-жырларды оқиды</w:t>
        <w:br/>
        <w:t>екенмін. Бұл әңгімелерге Әнел ешнәрсе қоспаса да,</w:t>
        <w:br/>
        <w:t>құрбысының сөзін құптап шек-сілесі қатып бірге күледі.</w:t>
        <w:br/>
        <w:t>Әкелген жеңіл-желпі тамағымыз көпке жетті.</w:t>
        <w:br/>
        <w:t>Дәңгеленген толық Ай да күлімдеген қалпымен</w:t>
        <w:br/>
        <w:t>батысқа қарай жылжып барады. Аяғымыз талды</w:t>
        <w:br/>
        <w:t>дегенді сылтау етіп, Ораз бен Күләй да орындарынан</w:t>
        <w:br/>
        <w:t>тұрып бой жазбаққа бау-бақты аралап кетті. Олардың</w:t>
        <w:br/>
        <w:t>67</w:t>
        <w:br/>
        <w:t>жауып қой. Шиені көргенде мен де есіңде болайын</w:t>
        <w:br/>
        <w:t>ылайым. Ал енді, хош сау бол, ендігі хабарды менен</w:t>
        <w:br/>
        <w:t>күт, - дедіде, бұдан емін-еркін екі жыл бұрын ұстаған</w:t>
        <w:br/>
        <w:t>жып-жылы сүйріктей ақ саусақтарын ұсынды.</w:t>
        <w:br/>
        <w:t>Шіркіннің тамашасын, ұстауға қимайсың. Онан әрі сөз</w:t>
        <w:br/>
        <w:t>қысқа болды, Әнелім шапшаң басып тысқа қарай жүре</w:t>
        <w:br/>
        <w:t>берді. Бар көргенім өң мен түс сияқты болды да, мен</w:t>
        <w:br/>
        <w:t>қала бердім. Басым салбырап палатаға кіріп, өмірімде</w:t>
        <w:br/>
        <w:t>алғаш уһлап төсекке отыра бергенім сол еді, жаңағы</w:t>
        <w:br/>
        <w:t>есік сыртындағы мосқал адам менен:</w:t>
        <w:br/>
        <w:t>- Жаңағы саған келген Хамиттің қызы ма? - деп</w:t>
        <w:br/>
        <w:t>сұрады. :</w:t>
        <w:br/>
        <w:t>- Әкесінің атын білмеймін, өз есімі - Әнел,</w:t>
        <w:br/>
        <w:t>фамилиясы Хамитова. - Әрі қарай мен де үндемедім,</w:t>
        <w:br/>
        <w:t>тек қана жаңағы мосқал адамның:</w:t>
      </w:r>
    </w:p>
    <w:p>
      <w:r>
        <w:t>- Хамиттің осы қызы болуы керек, пысық, жанып</w:t>
        <w:br/>
        <w:t>тұр деуші еді ел, - деді. Мен оның сөзіне терең мән</w:t>
        <w:br/>
        <w:t>бермедім, ол бастаған әңгімені онан әрі шұбыртпадым.</w:t>
        <w:br/>
        <w:t>Текіштен тынып Әнелді ойлап төсегімде отыра бердім.</w:t>
        <w:br/>
        <w:t>Жылдар жылжып өтеберді. Мектеп бітіріп, онымен</w:t>
        <w:br/>
        <w:t>қоштасқалы да төрт жылдай уақыт болды. Қазір мен</w:t>
        <w:br/>
        <w:t>дДыңдай төртінші курстың студентімін. Жазғы</w:t>
        <w:br/>
        <w:t>демалысқа өзімнің жастық шағым, балалық бал</w:t>
        <w:br/>
        <w:t>дәуренім өткен қалаға келдім. Неге екенін білмеймін,</w:t>
        <w:br/>
        <w:t>алдында Ораздікі немесе Темірболаттікіне барармын</w:t>
        <w:br/>
        <w:t>деп ойлаған едім, бірақ бізден бір класс бұрын оқыған</w:t>
        <w:br/>
        <w:t>Камендікіне келіп қалғанымды білмей қалыппын. Оның</w:t>
        <w:br/>
        <w:t>табалдырығын аттай бергенімде, жалғастыра</w:t>
        <w:br/>
        <w:t>салынған көршті үйден:</w:t>
        <w:br/>
        <w:t>- Әнел, самауырға шоқ сала сал, - деген әйел</w:t>
        <w:br/>
        <w:t>дауысын естідім, естідім де аулада биік болып өсіп</w:t>
        <w:br/>
        <w:t>тұрған жүгері сабақтарын тасалап тұра қалдым.</w:t>
        <w:br/>
        <w:t>Иә, тап Әнелдің өзі. Ең соңғы рет ауруханада</w:t>
        <w:br/>
        <w:t>көргенімде толықтау еді, ысылайын депті. Бұрынғы</w:t>
        <w:br/>
        <w:t>аппақ жүзі шөліркеп қалған аңыздыққа ұқсайды,</w:t>
        <w:br/>
        <w:t>солғын. Кең маңдайында төрт-бес терең әжім түскен.</w:t>
        <w:br/>
        <w:t>Алыстан қарағанның өзінде самайындағы ақ</w:t>
        <w:br/>
        <w:t>шаштары мен мұндалап тұр. Самауырды үрлейді,</w:t>
        <w:br/>
        <w:t>72</w:t>
        <w:br/>
        <w:t>- Еңдеше үйге жүр, ағатайыңа (ауылдың бар баласы</w:t>
        <w:br/>
        <w:t>Нұрқанды ағатай деп айтатын) сәлем хат жазып жібер.</w:t>
        <w:br/>
        <w:t>Не сайтаны бар екенін білмеймін, осы ауылдың кілең</w:t>
        <w:br/>
        <w:t>бойжеткендері хатсалады, оны балам алмайды, адресін</w:t>
        <w:br/>
        <w:t>тура жазбай ма, немесе жолдары болмай ма, әйтеуір</w:t>
        <w:br/>
        <w:t>олардың салған хаттары баламнын қолына тимейді.</w:t>
        <w:br/>
        <w:t>"Сенің жазған хатың дәл барады" деп ел мақтап жүр.</w:t>
        <w:br/>
        <w:t>Әжсе көзі қарсы алдындағы баланың қырық құрақ</w:t>
        <w:br/>
        <w:t>көйлек-дамбалына түсіп кетті ме, кім білсін, егер</w:t>
        <w:br/>
        <w:t>жазған хатың жетсе, еңбегіңді еселеп қайтарамын</w:t>
        <w:br/>
        <w:t>деген сөзді сезімге толы аса бір жылылықпен айтты.</w:t>
        <w:br/>
        <w:t>Үй-іші жинақы екен. Текшелене жиналған жүк. Төр</w:t>
        <w:br/>
        <w:t>жақта әскери киімдері, ағатайымның суреттері ілулі</w:t>
        <w:br/>
        <w:t>тұр. Басқа көзге оғаш көрінетін ештене жоқ. Қарт ана</w:t>
        <w:br/>
        <w:t>Қараның қолына қағаз, қарындаш берді. Ал енді</w:t>
        <w:br/>
        <w:t>екеулеп жазамыз дегендей баланың қасына отырды.</w:t>
        <w:br/>
        <w:t>Ал, Қара бала болса дәптер ішінен қос барақты жыртып</w:t>
        <w:br/>
        <w:t>алып, “Амандық хат" деп жазды да, оны өшіріп</w:t>
        <w:br/>
        <w:t>“Анаңнан жат" деп қайтадан жазды.</w:t>
        <w:br/>
        <w:t>Қарт ана терең оймен толғанып отыр. Екі көзі там</w:t>
        <w:br/>
        <w:t>үйдің кінірек келген терезесінде. Баласына деген ыстық</w:t>
        <w:br/>
        <w:t>ықыласқа толы сезімді сомдап, саралап отырғанға</w:t>
        <w:br/>
        <w:t>ұқсайды. Оның ойын Қараның мен дайынмын деген</w:t>
        <w:br/>
        <w:t>сөзі бөліп жіберді.</w:t>
        <w:br/>
        <w:t>- Құлыным, қос көзімнің қарашығы, -- деп бастады</w:t>
        <w:br/>
        <w:t>ла, қарт ана онан әрі талай жазылған хаттар</w:t>
        <w:br/>
        <w:t>сарынымен, - алтыннан ардақтым, күмістен</w:t>
      </w:r>
    </w:p>
    <w:p>
      <w:r>
        <w:t>салмақтым, сар даламдай кең, бұлақтың суындай мөп- ,</w:t>
        <w:br/>
        <w:t>мөлдір, тап-таза жалғызым еліңнің, халқыңның.</w:t>
        <w:br/>
        <w:t>бақытты болашағы үшін басынды өлімге тігіп от пен</w:t>
        <w:br/>
        <w:t>оқтың ортасында жүргеніңді аяймын да, мақтан да</w:t>
        <w:br/>
        <w:t>етемін. Құдай жар болсын, сені әрдайым Алпамыс пен</w:t>
        <w:br/>
        <w:t>Қобыландының, Ертарғын батырлардың әруақтары</w:t>
        <w:br/>
        <w:t>қорғап-қолдап, желеп-жебеп жүрсін деп бір тоқтады.</w:t>
        <w:br/>
        <w:t>- Әже, - деп осы тұста Қара, - сіз өзіміздің</w:t>
        <w:br/>
        <w:t>уақыттың әйгілі батыры Баян мен Амангелдіні,</w:t>
        <w:br/>
        <w:t>Сарыны ұмытып бара жатырсыз деп елі, сөз салғанына</w:t>
        <w:br/>
        <w:t>қуанып кеткен әже:</w:t>
        <w:br/>
        <w:t>77</w:t>
        <w:br/>
        <w:t>түнде де, ертең күндіз де ашық, әсіресе бүгінгі түн</w:t>
        <w:br/>
        <w:t>жылы болады. Қасымдағы жолдасым әр сөздің басын</w:t>
        <w:br/>
        <w:t>бір шалып дамыл таппай сөйлеп келеді. Мөлдір суы</w:t>
        <w:br/>
        <w:t>жылап ағып жатқан бұлақ бастауынан өттік.</w:t>
        <w:br/>
        <w:t>Алдымызда қалың алма бағы тұр. Жақындаған сайын</w:t>
        <w:br/>
        <w:t>жаныңа жарасымды иісі танауыңды қытықтайды.</w:t>
        <w:br/>
        <w:t>Неше алуан табиғи өскен гүл, қаншама десеңізші?! Әр</w:t>
        <w:br/>
        <w:t>тұстан дәуіт-шегірткелердің дамылсыз шыққан</w:t>
        <w:br/>
        <w:t>шырылы естіледі. Тегі су тұнбасы да жақындау ма деп</w:t>
        <w:br/>
        <w:t>қаласың, бақалардың жарыса салған дауыстары</w:t>
        <w:br/>
        <w:t>айқын естіле бастады. Біз баққа бойлай кірдік. Барар</w:t>
        <w:br/>
        <w:t>жеріміз әлі алыс па дегендей жолдасыма ым қағып едім,</w:t>
        <w:br/>
        <w:t>алдатұрған мәуелі бұтақтарын төңірегіне еркін жайып</w:t>
        <w:br/>
        <w:t>жіберген биік алма ағашын нұсқады. Шіркін, Оразым</w:t>
        <w:br/>
        <w:t>кеше жас шөпті жұлып, оны алма бағы түбіне қалыңдап</w:t>
        <w:br/>
        <w:t>төсеп те тастаған екен. Одан әрірек сойылға ұқсас екі</w:t>
        <w:br/>
        <w:t>таяқ жатыр. Бұл не үшін деп мен сұрақ қоймастан-ақ,</w:t>
        <w:br/>
        <w:t>Оразым:</w:t>
        <w:br/>
        <w:t>- Егер зұлымдықпен біреу-міреу келсе, қыздарды</w:t>
        <w:br/>
        <w:t>қорғаймыз, - дегені. Оның сөзінен секем алып қалдым,</w:t>
        <w:br/>
        <w:t>шынында да қорқайын дедім. Бірақ білдірмедім.</w:t>
        <w:br/>
        <w:t>- Қараңғы түсіп кетті, әлгі келетін аруларың қайда,</w:t>
        <w:br/>
        <w:t>"“маңғұт, аузыңа саңғыт" деп жүрмегей.</w:t>
        <w:br/>
        <w:t>- Олар алдамайды, аздан кейін жетіп келеді, - деп</w:t>
        <w:br/>
        <w:t>нық сөзімен сөйлеп тұр достым. ;</w:t>
        <w:br/>
        <w:t>- Иә, айтқандай-ақ, көп кешікпестен өзара</w:t>
        <w:br/>
        <w:t>сықылықтасып екі қыз келеді, бірі Күләй. Ал, екіншісі</w:t>
        <w:br/>
        <w:t>толықтау келген дөңгелек жүзді, кең маңдайлы, қалың</w:t>
        <w:br/>
        <w:t>қара шашын екі жаққа теңдей айырған, аппақ</w:t>
        <w:br/>
        <w:t>маржандай тістерін жарқыратын келе жатқан Әнел.</w:t>
        <w:br/>
        <w:t>Бағанадан бергі жинаған түрлі-түсті гүлдерімдітеңдей</w:t>
        <w:br/>
        <w:t>екіге бөліп Күләй мен Әнелге:</w:t>
        <w:br/>
        <w:t>- Бастауыш мектепті аяқтап жоғары кластың, яғни</w:t>
        <w:br/>
        <w:t>бесінші кластың табалдырығын аттауларыңмен! -- деп</w:t>
        <w:br/>
        <w:t>қолымдағы гүлді ұсындым. Оразым да менен қалысар</w:t>
        <w:br/>
        <w:t>емес, екі қызды алма кезек құшақтап беттерінен әдейі,</w:t>
        <w:br/>
        <w:t>мен естісін дегендей, шопылдатып сүйіп жатты.</w:t>
        <w:br/>
        <w:t>- Ораз біздің молодец! - деді Қүлай, ебін тауып</w:t>
        <w:br/>
        <w:t>66</w:t>
      </w:r>
    </w:p>
    <w:p>
      <w:r>
        <w:t>- Қалам, қағаз қолыңда, ол батырларды да қосып</w:t>
        <w:br/>
        <w:t>қой, - деп қуанып кетті қарт ана. .</w:t>
        <w:br/>
        <w:t>Хаттың екінші бөлімі ел жаңалығына ауысқанда,</w:t>
        <w:br/>
        <w:t>Қара неден бастаймын дегендей әжесіне қарады.</w:t>
        <w:br/>
        <w:t>- Ауыл-аймақ, ел-жұрт тегіс аман, өзің іргесін</w:t>
        <w:br/>
        <w:t>қаласқан “Жаңатілек" колхозы орнында. Тәтең үйі,</w:t>
        <w:br/>
        <w:t>ағаң үйі, Бапаң үйі, кіші ағаң үйлері тегіс амандықта.</w:t>
        <w:br/>
        <w:t>Шахар тәтең бригадир, ауылдың естиярмын деген</w:t>
        <w:br/>
        <w:t>адамдарын шөп шабуға жұмылдырып жүргені. Егін</w:t>
        <w:br/>
        <w:t>шығымдылығы да тым тәуір, қалган бала-шағаны</w:t>
        <w:br/>
        <w:t>соған жұмылдырып жүр. Тәтеңе де бұл жақтағы</w:t>
        <w:br/>
        <w:t>жұмыс оңай тиіп жатқан жоқ. Жас бала, қатын-</w:t>
        <w:br/>
        <w:t>қалаш, кемпір-шалдармен алыстырғанша сонау</w:t>
        <w:br/>
        <w:t>Қарабас, Сейіт сияқты соғыста болғаным артық деп</w:t>
        <w:br/>
        <w:t>жылап жүргені.</w:t>
        <w:br/>
        <w:t>- Әже, - делі Қара, - мұндай ұсақ-түйекті жаза</w:t>
        <w:br/>
        <w:t>бергенше, сүбелі-сүбелі деген жаңалықты жазсақ</w:t>
        <w:br/>
        <w:t>болмай ма?</w:t>
        <w:br/>
        <w:t>- Балам, хатың Ағатайдың қолына тисе, осының</w:t>
        <w:br/>
        <w:t>бәрі құшырлана жаңалық сияқты оқиды. Ол үшін</w:t>
        <w:br/>
        <w:t>ауылдағы болып жатқанның бәрі жаңалық емес пе,</w:t>
        <w:br/>
        <w:t>ылайым жаҙған хатын тезірек жетсін.</w:t>
        <w:br/>
        <w:t>Туысқаның Жәкең соғыста жаралы болып, осы</w:t>
        <w:br/>
        <w:t>таяуда елге келмек көрінеді. Бір қолынан оқ тигенге</w:t>
        <w:br/>
        <w:t>үқсайды. Ал өзім аманмын, денсаулығым мықты.</w:t>
        <w:br/>
        <w:t>Кейде колхоз жұмысына да қол ұтпын тигізіп қоямын.</w:t>
        <w:br/>
        <w:t>Айтпақшы, сиырдың мойны босағалы да екі аптадай</w:t>
        <w:br/>
        <w:t>уақыт өтті. Біздің сиырды әрі жуас, әрі етті, күшті деп</w:t>
        <w:br/>
        <w:t>соқаның түп жетегіне жегеді. Ол үшін әлдекімдер құсап</w:t>
        <w:br/>
        <w:t>бригадирмен де, есепшімен де, соқашымен де ұрысып</w:t>
        <w:br/>
        <w:t>жүргем жоқ, ірі қара ғой. Мойны босап, ауызы көкке</w:t>
        <w:br/>
        <w:t>тиген соң бәрі ұмыт болып кетеді. Сенің тойыңа дейін</w:t>
        <w:br/>
        <w:t>бір-екі қарын май жинап аламың, құлыным. Осымен</w:t>
        <w:br/>
        <w:t>хатымды аяқтаймын, өзіңді шексіз сүйетін анаң</w:t>
        <w:br/>
        <w:t>Нәзипа.</w:t>
        <w:br/>
        <w:t>Ал Қара да қыстырылып қарап қалмады, сәлем</w:t>
        <w:br/>
        <w:t>хатты жазушы Қара деп леп белгісін қойды.</w:t>
        <w:br/>
        <w:t>Үшбұрыш болып бүктеліп бір жерінен ақ жіппен</w:t>
        <w:br/>
        <w:t>Ж.</w:t>
        <w:br/>
        <w:t>әжем келіп, ағатайыңа хат салайық дегені. Жақсы-</w:t>
        <w:br/>
        <w:t>лықтың дәм-тұзын тата білген менде шаршау-шалдығу</w:t>
        <w:br/>
        <w:t>жоқ, жерге жата қалып өзіме әбден үйреншікті болып</w:t>
        <w:br/>
        <w:t>қалған “Ананнан хат” дегеннен кейін, ауылдағы өзім</w:t>
        <w:br/>
        <w:t>білетін жаңалықтарды жайып жаза бастаймын. Кім</w:t>
        <w:br/>
        <w:t>келін түсірді, кім қыз алып қашып кетті? Әскерден</w:t>
        <w:br/>
        <w:t>келгендер кім? Айтар сөзім аяқталысымен, мен әжеме</w:t>
      </w:r>
    </w:p>
    <w:p>
      <w:r>
        <w:t>оқып берем, ендігісін Нәзипа шешей жалғастыра</w:t>
        <w:br/>
        <w:t>жөнеледі. Сол түнгі хаттың мазмұны тап осылай еді:</w:t>
        <w:br/>
        <w:t>Күнібүгін колхозшылардың жалпы жиналысы болып,</w:t>
        <w:br/>
        <w:t>өзің білетін ала сиырдың ішіндегі бұзауды мемлекетке</w:t>
        <w:br/>
        <w:t>беретін ет есебіне жаздырып келдім.</w:t>
        <w:br/>
        <w:t>Ет үшін әлі дүниеде жоқ бұзауды жазған жалғыз</w:t>
        <w:br/>
        <w:t>мен емес, ауылдың 50 үйлітүтіні тап осылай істеді. Оған</w:t>
        <w:br/>
        <w:t>біздің етіміз үйреніп кеткен. Жеңісті жақындатамыз</w:t>
        <w:br/>
        <w:t>деген соң, бес мың сом облигацияға да жазылдым.</w:t>
        <w:br/>
        <w:t>Әскерде туыстары, балалары барлардың барлығы да</w:t>
        <w:br/>
        <w:t>жазылыпты. Ұмытып барады екенмін, ауылдағы сегіз</w:t>
        <w:br/>
        <w:t>жылдық мектепті аудан орталығына көшіріп жатыр.</w:t>
        <w:br/>
        <w:t>Күзде бес пұт-бидай, тары жаздырып алған едім, бар</w:t>
        <w:br/>
        <w:t>табыс соған кетсе керек. Қазір қолхозымыз көктем</w:t>
        <w:br/>
        <w:t>егіске әзірленіп жатыр. Өзің білетін ұста Темірхан соқа-</w:t>
        <w:br/>
        <w:t>тырманы жөндеуде. Колхоздағы жалғыз трактор</w:t>
        <w:br/>
        <w:t>жалбарынса да жүретін емес, подшпепнигі ағып кетті</w:t>
        <w:br/>
        <w:t>деп тракторист Иван ыза болады да жүреді. Көктем</w:t>
        <w:br/>
        <w:t>шықса жалғыз сиырға обал болатын болды, соқаға</w:t>
        <w:br/>
        <w:t>жегеді де алады. ;</w:t>
        <w:br/>
        <w:t>Құлыным, жауды жеңіп, ауылға тез оралыңдар.</w:t>
        <w:br/>
        <w:t>барлық күніміз келін-кепшік, кәрі-құртандарға қалып</w:t>
        <w:br/>
        <w:t>отыр. Қараның жазған осы хаты барса, ел жаңалығын</w:t>
        <w:br/>
        <w:t>келесіде молырақ жазамын. Хат иесі анаң - Назипа.</w:t>
        <w:br/>
        <w:t>Оны жазған Қара.</w:t>
        <w:br/>
        <w:t>Қарт ана хатты тағы бір оқытып шығып, үлкен</w:t>
        <w:br/>
        <w:t>ризалық білдірді, Сөйтті де, хатты үшбұрыштап</w:t>
        <w:br/>
        <w:t>бүктеді, екі жерден жілпен тігіп, почта таситын</w:t>
        <w:br/>
        <w:t>Нәзікенге түнде болса да ала жөнелді.</w:t>
        <w:br/>
        <w:t>Ал мен болсам, мақтанған үстіне мақтана түсіп</w:t>
        <w:br/>
        <w:t>ағатайым әперетін велосипедті күтіп жүрем. Соғыс тез</w:t>
        <w:br/>
        <w:t>80</w:t>
        <w:br/>
        <w:t>бітсе екен, ауылға ағатайым жылдам келіп маған</w:t>
        <w:br/>
        <w:t>сыйлығын берсе деймін. Алладан жатсам да, тұрсам</w:t>
        <w:br/>
        <w:t>датілер тілегім осы-ақ болатын.</w:t>
        <w:br/>
        <w:t>Соғыс та аяқталды, Нұрқан ағатайым аман-сау елге</w:t>
        <w:br/>
        <w:t>оралды. Төрт жыл бойы туған елмен үзбей хат арқылы</w:t>
        <w:br/>
        <w:t>байланыс жасаған інісі Қараға велосипед сатып әперіп</w:t>
        <w:br/>
        <w:t>қуантты да. Бұл Қара баланың есінен өмір бақи</w:t>
        <w:br/>
        <w:t>кетпейтін қуаныш болды.</w:t>
        <w:br/>
        <w:t>НӘЗІКЕН</w:t>
        <w:br/>
        <w:t>Жаңатілек ауылы үлкен жолдан шалғай күйген көл</w:t>
        <w:br/>
        <w:t>атты көлдің жағасындағы биік белеске орналасқан.</w:t>
        <w:br/>
        <w:t>Ауыздан ауызға тараған аңызға қарағанда, осы көлдің</w:t>
        <w:br/>
        <w:t>пайда болуы да қызық сияқты. Шаршап-шалдығып</w:t>
        <w:br/>
        <w:t>көшіп келе жатқан ауыл адамдары ептеп дымқылы бар,</w:t>
        <w:br/>
        <w:t>айналасы ақ қайың өскен жерге түнемек болып, ат</w:t>
        <w:br/>
        <w:t>ағытып, малдың басын көгалға жіберіп, ақ шатырлары</w:t>
        <w:br/>
        <w:t>мен балағандарын тігіп тамақ пісірмекші болады.</w:t>
        <w:br/>
        <w:t>Жағалай іздейді, су жоқ, дымқыл жерден құлық қазып</w:t>
        <w:br/>
        <w:t>су алады, суы дәмді. Араларында молда бар екен, сол</w:t>
        <w:br/>
        <w:t>молда дымқыл жерді аралап жүріп, жалаңдап жүрген</w:t>
      </w:r>
    </w:p>
    <w:p>
      <w:r>
        <w:t>жігіттердің біріне осы жерді қазшы деп нұсқау береді.</w:t>
        <w:br/>
        <w:t>Жігіттер қойсын ба, қос сүйем келетін үшкір күректі</w:t>
        <w:br/>
        <w:t>дымқыл жерге қырш-қырш еткізіп, жылдам-жылдам</w:t>
        <w:br/>
        <w:t>кіргізіп, терендігі метрден астам жер қазады. Құлдыққа</w:t>
        <w:br/>
        <w:t>үңіліп тұрған ақсақалды молда, енді шығыңдар деп</w:t>
        <w:br/>
        <w:t>жітіттерге әмір етеді. Бірақ шығып жатқан су жоқ.</w:t>
        <w:br/>
        <w:t>Молдада, жігіттер де артқа қарамай көш қонған жерге</w:t>
        <w:br/>
        <w:t>өзара қалжыңдасып, Моллакеңе тиісіңкіреті келе</w:t>
        <w:br/>
        <w:t>жатады. Олар алғашқы қосқа жақындай берген еді,</w:t>
        <w:br/>
        <w:t>"ананы қара, ананы аспанға су атқылап жатыр" деген</w:t>
        <w:br/>
        <w:t>қуанышты дауыстарды естиді. Молда бастаған жастар</w:t>
        <w:br/>
        <w:t>артқа жалт қараса, міне керемет, жаңа ғана өздері</w:t>
        <w:br/>
        <w:t>қазған құдықтан жиырма-отыз метр биіктікке су</w:t>
        <w:br/>
        <w:t>фонтаны атқылап жатыр. Молда тізерлеп отыра қалып</w:t>
        <w:br/>
        <w:t>құдайға рахмет айтып, құран сүрелерін бірінен кейін</w:t>
        <w:br/>
        <w:t>бірін сыдыртып оқи бастайды. Таңғажайып тамашаға</w:t>
        <w:br/>
        <w:t>Ң.Әбенов-6 81</w:t>
        <w:br/>
        <w:t>- Ол қайсысы, кім? - деймін.</w:t>
        <w:br/>
        <w:t>- Егер барсаң, айтамын атын.</w:t>
        <w:br/>
        <w:t>- Ораз-ау, біріншіден, олар жас емес пе, екіншіден,</w:t>
        <w:br/>
        <w:t>бізде екі күннен кейін емтихан.</w:t>
        <w:br/>
        <w:t>Жолдасымның жауаптары әзір екен.</w:t>
        <w:br/>
        <w:t>- Олар да он төртке толып қалды, соғыстан кейін</w:t>
        <w:br/>
        <w:t>оқығандар ғой, он үште отау иесі деген емес пе, атам</w:t>
        <w:br/>
        <w:t>қазақ. Ал, сен сынақтан қорықпайсың, дайындалсан</w:t>
        <w:br/>
        <w:t>да сорлысы 4 аласың. Олай болса, ертең қыздармен</w:t>
        <w:br/>
        <w:t>кеттік деп безілдеп барады.</w:t>
        <w:br/>
        <w:t>- Атын айтпайсын ба, баратын қыздың, мен ол</w:t>
        <w:br/>
        <w:t>кластың ұл-қызын түгел білемін ғой? - деп үш-</w:t>
        <w:br/>
        <w:t>төртеуінің атын айтып едім: ;</w:t>
        <w:br/>
        <w:t>- Бір құпия болсын, оның да тілегі осы, мені атын</w:t>
        <w:br/>
        <w:t>сұрап қинамашы, - деп сөйлетпей қойды.</w:t>
        <w:br/>
        <w:t>- Сонда қайда барамыз, кездесу кешіне не сатып</w:t>
        <w:br/>
        <w:t>аламыз? ”</w:t>
        <w:br/>
        <w:t>- Аспанның асты қуыс жері - дала емес пе, ертең</w:t>
        <w:br/>
        <w:t>барар жерді өзім көріп белгілеп шығамын. Ал, не тамақ</w:t>
        <w:br/>
        <w:t>алу керек, ақыл қос.</w:t>
        <w:br/>
        <w:t>Менің келісімімді алмастан-ақ жолдасым екі аяқты</w:t>
        <w:br/>
        <w:t>бір етікке тығып, қуырып барады. Қорғанғым келеді,</w:t>
        <w:br/>
        <w:t>ертең мұғалімдерім сезіп қалса ше, оқушылар</w:t>
        <w:br/>
        <w:t>комитетінің төрағасы, класкомдығым бар. Оған қоса,</w:t>
        <w:br/>
        <w:t>"Алға" қабырға газетінің редакторымын. Бәрінен</w:t>
        <w:br/>
        <w:t>бұрын комсомолға өткеніме екі айдың жүзі болды.</w:t>
        <w:br/>
        <w:t>Мұнымен санасып жатқан Оразым жоқ, “тамаққа не</w:t>
        <w:br/>
        <w:t>аламын" - деп безілдеп тұр.</w:t>
        <w:br/>
        <w:t>- Төрт шыны лимонад, бір кило пряник ал, - дедім,</w:t>
        <w:br/>
        <w:t>- Осымен болды ма? - деді кішірек келген қой</w:t>
        <w:br/>
        <w:t>көздерімен маған тесіле қарап.</w:t>
      </w:r>
    </w:p>
    <w:p>
      <w:r>
        <w:t>- Ішімдік ше? Ең болмаса екі қызыл.</w:t>
        <w:br/>
        <w:t>- Немене, сен қыз көңілін аулау үшін бе, Әлде ішімдік</w:t>
        <w:br/>
        <w:t>ішу үшін барасың ба, шарап десең мен бармаймын, -</w:t>
        <w:br/>
        <w:t>деп қоштаспастан жүре беріп едім, досым алдымды</w:t>
        <w:br/>
        <w:t>орап: -</w:t>
        <w:br/>
        <w:t>- Ішімдік құрысын! - деді.</w:t>
        <w:br/>
        <w:t>Күннің көзі бұлтсыз жағаға қызара батты. Яғни,</w:t>
        <w:br/>
        <w:t>Н.Әбенов-5 65</w:t>
        <w:br/>
        <w:t>қарыс маңдайы, аппақ маржандай тізілген тістері көз</w:t>
        <w:br/>
        <w:t>алдыма келеді. Мен шынын айтсам, соны сүйеніш</w:t>
        <w:br/>
        <w:t>тұтам.</w:t>
        <w:br/>
        <w:t>ҚАРАНЫҢ ХАТЫ</w:t>
        <w:br/>
        <w:t>Алпыстан асқан қарт ана - Нәзипа қолындағы</w:t>
        <w:br/>
        <w:t>қағазды ұстаған бойы көшеге шығып таңданған кейіппен:</w:t>
        <w:br/>
        <w:t>- Уай, шіркін, мұндар-ай, осы бір ауылдан хат</w:t>
        <w:br/>
        <w:t>жазуға сауаты бар бір адамның табылмағаны ма?!</w:t>
        <w:br/>
        <w:t>Жетінші, сегізінші класс бітірдім деп жүрген ана</w:t>
        <w:br/>
        <w:t>Сәуірбайлың Майрасы, Әбеннің Биғайшасы,</w:t>
        <w:br/>
        <w:t>Мәйкеннің Шәрбәні бір жапырақ қағаздары ауылды</w:t>
        <w:br/>
        <w:t>аңсап, сағынып, сарғайып жүрген сонау әскердегі</w:t>
        <w:br/>
        <w:t>балама, жалғыз жауқазыныма жетпей-ақ қойғаны.</w:t>
        <w:br/>
        <w:t>Енді бір жапырақ қағазға үш-төрт ауыз жылы сөз</w:t>
        <w:br/>
        <w:t>жазып бер деп көрші, ауылға ма, ауданға ма</w:t>
        <w:br/>
        <w:t>бармақпын ба?! - деп айғай салуда. Оның жалынышты</w:t>
        <w:br/>
        <w:t>жан айқайын естіген Жәкіліш қарт:</w:t>
        <w:br/>
        <w:t>- Шырағым Нәзипа, әскердегі балаңыздың адресі</w:t>
        <w:br/>
        <w:t>өзгеріп кетіп жүрген шығар, әйтпесе жіберілген хат-</w:t>
        <w:br/>
        <w:t>хабар бармаушы ма еді? - дей беріп еді.</w:t>
        <w:br/>
        <w:t>- Жоқ, Жәке, баламнан келген соңғы үш-төрт хат</w:t>
        <w:br/>
        <w:t>Калининград майданындағы бір ғана дала почтасынан</w:t>
        <w:br/>
        <w:t>келіп жатыр. Нұрқанжаным, әлі бұл арада бір айдай</w:t>
        <w:br/>
        <w:t>боламын депті, - деп Нәзипа іпешей безек қаға сөйлей</w:t>
        <w:br/>
        <w:t>жөнелді. “Айдан асып барады, біз үш хат жаздық,</w:t>
        <w:br/>
        <w:t>балам оның бірін де алмаған. Ұшып-ақ барар едім,</w:t>
        <w:br/>
        <w:t>әттең қанатым жоқ, қанатым" деп сұңғақ денелі қарт</w:t>
        <w:br/>
        <w:t>ана кемсеңдей жөнелді.</w:t>
        <w:br/>
        <w:t>- Ай, ай, Нәзипа-ай, балаңның амандығын, тірлігін</w:t>
        <w:br/>
        <w:t>біліп жатсаң да қанағат тұтпайсың-ау. Анау Кәкішті,</w:t>
        <w:br/>
        <w:t>Рәзияны көрмеймісің жылға жуықтап қалды,</w:t>
        <w:br/>
        <w:t>балапандарынан бірде-бір хабар ала алмай қуарып,</w:t>
        <w:br/>
        <w:t>құр сүлдері жүр емес пе, оған қарағанда, сенікі тойып</w:t>
        <w:br/>
        <w:t>секіргендік қой, қанағат қылтшырағым, қанағат, - деп</w:t>
        <w:br/>
        <w:t>басу айта бастады Жәкіліш қарт та еңкіш тартқан</w:t>
        <w:br/>
        <w:t>денесін тік ұстауға тырысып.</w:t>
        <w:br/>
        <w:t>75</w:t>
      </w:r>
    </w:p>
    <w:p>
      <w:r>
        <w:t>еміс-еміс көңілді күлкілері мен риясыз айтылған</w:t>
        <w:br/>
        <w:t>әзілдері естіледі. Күләй қуланақашады, жолдасым оны</w:t>
        <w:br/>
        <w:t>қуып ұстауға ұмтылады. Әрі жеңіл, әрі силам Күләй</w:t>
        <w:br/>
        <w:t>қашып Оразға жеткізер емес. Кейде ол еркелей бізге</w:t>
        <w:br/>
        <w:t>келіп паналайды. Сол сәтте менің құлағыма келіп:</w:t>
        <w:br/>
        <w:t>“Әнелді оңаша алып шығып, бойын сергітсейші, “Қызда</w:t>
        <w:br/>
        <w:t>болса үмітің, батылдау бол жігітім!" -- деп сыбырдың</w:t>
        <w:br/>
        <w:t>соңын әнге айналдыратын. Мен де жарайды деймін.</w:t>
        <w:br/>
        <w:t>Біз де бақ ішін араладық, бірақ отырған орнымыздан</w:t>
        <w:br/>
        <w:t>алысқа ұзай қоймадық. Әңгіме тақыбыры да әртүрлі.</w:t>
        <w:br/>
        <w:t>- өзінің достары жайында, махаббат тақырыбын жиі</w:t>
        <w:br/>
        <w:t>айтып қояды. Сөз саптауына қарағанда, бұдан былай</w:t>
        <w:br/>
        <w:t>менен жанашырлық пана іздейтін сияқты.</w:t>
        <w:br/>
        <w:t>Түн салқындады ма,әлде Әнел тоңайын дедіме, кім</w:t>
        <w:br/>
        <w:t>білсін, жиі-жиі тітіркене береді. Мен бейбақ "тоңдың</w:t>
        <w:br/>
        <w:t>ба?” деймін, ол "жоқ" деп жауап береді. Мен үстімдегі</w:t>
        <w:br/>
        <w:t>костюмді оның иығына жабамын, Әнел “жоқ тоңғам</w:t>
        <w:br/>
        <w:t>жоқ" деп, менің өзіме қайта береді. Не керек, осылай</w:t>
        <w:br/>
        <w:t>жүріп жаздың қысқа түні қас қағым сәттегідей өте</w:t>
        <w:br/>
        <w:t>шықты. “4: 4</w:t>
        <w:br/>
        <w:t>Шығыс жақ нарттай қызыл бояуға бөленді, бірақ</w:t>
        <w:br/>
        <w:t>әлікүн көзі көрінбейді. Бақ іші бұлбұл құстардың әніне</w:t>
        <w:br/>
        <w:t>бөленді. Әр жерден бірін-бірі шақырған көкек</w:t>
        <w:br/>
        <w:t>дауыстары естіледі. саққұлақ сауысқандар дабізге кет</w:t>
        <w:br/>
        <w:t>дегендей жиі-жиі шықылықтай бастады. Міне,</w:t>
        <w:br/>
        <w:t>жиектен күн көзі де көрінді. Әдеттегідей емес, үп-үлкен</w:t>
        <w:br/>
        <w:t>дөңгелек шар сияқты. Менің оған таңырқап</w:t>
        <w:br/>
        <w:t>қарағанымды көріп Ораз: і</w:t>
        <w:br/>
        <w:t>- Бүгін күн аптап ыстық болады, - деді. 1</w:t>
        <w:br/>
        <w:t>- Оны қайдан білесің? - деп Әнел мен қойғалы</w:t>
        <w:br/>
        <w:t>тұрған сұрақты төтесінен қойды.</w:t>
        <w:br/>
        <w:t>- Әнел-ай, - дедім мен де, - осы сұрақты Оразға</w:t>
        <w:br/>
        <w:t>қойғалы тұр едім, ойымыз бір жерден шыққаны-ай!</w:t>
        <w:br/>
        <w:t>- Біздің ойымызша, бүгіннен бастап екеуің бір адам</w:t>
        <w:br/>
        <w:t>емессіңдер ме, -- деп Күләй бізді жақындастыра түсті-</w:t>
        <w:br/>
        <w:t>Ал, Ораз болса: - ;</w:t>
        <w:br/>
        <w:t>- Мен әкеммен аң аулауға талай бірге барғанмын,</w:t>
        <w:br/>
        <w:t>сонда күн осылай қызарып, төңірегі алауланып</w:t>
        <w:br/>
        <w:t>68:</w:t>
        <w:br/>
        <w:t>Ол дәріханадағы таныс қыздардан қаймықты ма</w:t>
        <w:br/>
        <w:t>екен, маған:</w:t>
        <w:br/>
        <w:t>- Апам ауырып қалыпты, дәріні сол кісіге алдым, -</w:t>
        <w:br/>
        <w:t>деді де, дәріханадан лып етіп шығып кетті. Іле-шала</w:t>
        <w:br/>
        <w:t>соңынан мен де шықтым, бірақ ол жеткізер емес,</w:t>
        <w:br/>
        <w:t>жүрісіне шатпаңдық қосып үйіне қарай кетіп барады.</w:t>
        <w:br/>
        <w:t>Мен соңынан жүгіруді жөн көрмедім.</w:t>
        <w:br/>
        <w:t>Келесі оқу жылында мен Әнелді көре алмадым.</w:t>
        <w:br/>
        <w:t>Сырттан естуім бойынша, ол орысша кешкі мектепке</w:t>
      </w:r>
    </w:p>
    <w:p>
      <w:r>
        <w:t>ауысып кеткен. Былтыр бір кездескенде, "әке-шешем</w:t>
        <w:br/>
        <w:t>екеуі де науқас, кешкі мектепке ауысатын шығармын"</w:t>
        <w:br/>
        <w:t>деп жүрген. Сол шындыққа айналыпты.</w:t>
        <w:br/>
        <w:t>Сегізінші класта оқып жүргенімде, ақпан айында</w:t>
        <w:br/>
        <w:t>өкпеге суық тиіп ауруханаға түстім. Бөлмеде төрт адам</w:t>
        <w:br/>
        <w:t>жатамыз, екеуі ересек, ең кішілері менмін.</w:t>
        <w:br/>
        <w:t>Дәл ақпанның 23-і күні палата есігі қатты қағылды:</w:t>
        <w:br/>
        <w:t>- Кіріңіз, - деді есікке таяу жатқан мосқал кісі. Есік</w:t>
        <w:br/>
        <w:t>ашылғанда өзіме-өзім сенбедім. Үстінде ақ халаты,</w:t>
        <w:br/>
        <w:t>басында “орамалы бар Әнел кіріп келеді.</w:t>
        <w:br/>
        <w:t>Палатадағылармен жүре амандасып, тура мен жатқан</w:t>
        <w:br/>
        <w:t>төсекке келіп жайғасты да: й</w:t>
        <w:br/>
        <w:t>- Сіздің ауырып қалғаныңызды күні кеше</w:t>
        <w:br/>
        <w:t>жоОлдастарыңыздан естідім, білгенде баяғыдан-ақ келер</w:t>
        <w:br/>
        <w:t>едім ғой, шамаң келсе дәлізге шығайық, - деді.</w:t>
        <w:br/>
        <w:t>- Ойбай, Әнел, неге шамам келмесін, қазір</w:t>
        <w:br/>
        <w:t>қолданған дәрі-дәрмек ем болып жазылып қалдым..</w:t>
        <w:br/>
        <w:t>Құдай қаласа, алдағы аптада шығатын боламын, - деп</w:t>
        <w:br/>
        <w:t>мен де бәйек болып жатырмын.</w:t>
        <w:br/>
        <w:t>Дәлізге шыққасын маған Әнел бүгінгі мерекемен</w:t>
        <w:br/>
        <w:t>құттықтап, комсомол билетіне тыс деп қара,</w:t>
        <w:br/>
        <w:t>былғарыдан жұп-жұмсақ тігілген қап берді. Оның</w:t>
        <w:br/>
        <w:t>ішінде өзінің екі көзі ботаның көзіндей мөлдіреп түскен</w:t>
        <w:br/>
        <w:t>ауызға үріп салатын сүп-сүйкімді сурет бар. Екіншісі</w:t>
        <w:br/>
        <w:t>шаршы келген аппақ орамал, шеті кестеленген, бір</w:t>
        <w:br/>
        <w:t>бұрышында шие бұтағынан мөлдіреп үзіліп түскелі</w:t>
        <w:br/>
        <w:t>тұрған қып-қызыл шиелер. ТУ</w:t>
        <w:br/>
        <w:t>- Мұны; - деді Әнел, -- пансиондағы тумбочканың</w:t>
        <w:br/>
        <w:t>Үстіне мына шиесі бар бұрыптын алға қарай қиғаштап</w:t>
        <w:br/>
        <w:t>71</w:t>
        <w:br/>
        <w:t>тағамдарын он шақты бала, бес-алты жұмысшы</w:t>
        <w:br/>
        <w:t>тамсана ішіп тойып аламыз. Түстен кейін бізге рұқсат</w:t>
        <w:br/>
        <w:t>тау, ішін кезіп жеміс-жидек тереміз, кереңқұлақ</w:t>
        <w:br/>
        <w:t>жинаймыз, асыр салып ойнаймыз.</w:t>
        <w:br/>
        <w:t>Уақыт қызықты өткенімен, мен бір нәрсеге алаңдай</w:t>
        <w:br/>
        <w:t>беретін болдым. Мамыр айының соңғы күндеріндегі</w:t>
        <w:br/>
        <w:t>Әнел, Күләймен өткізген шақтарым жиі-жиі ойға</w:t>
        <w:br/>
        <w:t>оралады, көз алдыма Әнелдің дөп-дөңгелек аппақ жүзі</w:t>
        <w:br/>
        <w:t>келетін сияқты. Күлген шақтағы тегіс тізілген ақ</w:t>
        <w:br/>
        <w:t>маржандай аппақ тістері ше, әсіресе жымиғанда оң</w:t>
        <w:br/>
        <w:t>жақ ұртында пайда болатын шұңқыры ше, соның бәрі</w:t>
        <w:br/>
        <w:t>көрікті, кескінді құлпыртып жібереді емес пе?!</w:t>
        <w:br/>
        <w:t>Мен неге екені белгісіз, Алматыға баруға аңсарып</w:t>
        <w:br/>
        <w:t>ауа берді. Бесінші класта оқып жүргенде тәрбиешіміз</w:t>
        <w:br/>
        <w:t>бастап Алматыға үш күнге апарғаны бар. Онан кейін</w:t>
        <w:br/>
        <w:t>астанамызды көрген емеспін. Енді сол қаланы көруге</w:t>
        <w:br/>
        <w:t>құмарта түстім. Қалтамда жиған-терген ұсақ-түйек</w:t>
        <w:br/>
        <w:t>ақшам бар, оны өзіме керек-жарақ алуға қызғанамын,</w:t>
        <w:br/>
        <w:t>қимаймын. Осындайда ақылдасар, ой бөлісер, сын</w:t>
        <w:br/>
        <w:t>айтысар Ораз да жоқ. Оған да сенбейтін сияқтымын,</w:t>
      </w:r>
    </w:p>
    <w:p>
      <w:r>
        <w:t>ертеңіне біреулерге, әсіресе Әнелге айтып күліп жүрсе</w:t>
        <w:br/>
        <w:t>ше?! ?</w:t>
        <w:br/>
        <w:t>Оқу басталуға екі күн қалғанда, жайбарақат</w:t>
        <w:br/>
        <w:t>мектепкекеле жатқанмын. Бір сәт дәріханаға кіріп бара</w:t>
        <w:br/>
        <w:t>жатқан таныс бейнені көзім шалып қалды. Үстінде</w:t>
        <w:br/>
        <w:t>қынама бел сары көйлегі бар, ұзын шашын жылан</w:t>
        <w:br/>
        <w:t>бауыр етіп өріп алыпты. Тап сол Әнел, жүрісіде соныкі.</w:t>
        <w:br/>
        <w:t>Оның мені көрмеуі мүмкің емес қой, неге аялдамады</w:t>
        <w:br/>
        <w:t>екен, әлде мені іздеп келмеді деп өкпесі қара қазандай</w:t>
        <w:br/>
        <w:t>болған шығар. Не де болса деп мен де дәріханаға келдім.</w:t>
        <w:br/>
        <w:t>Көзім алдамапты, сол баяғы Әнел. Бұрынғыға</w:t>
        <w:br/>
        <w:t>қарағанда толысқан сияқты, ажарлана түскен. Қос</w:t>
        <w:br/>
        <w:t>анары да қомақты, көзге ерекше әсер етеді. Менің</w:t>
        <w:br/>
        <w:t>келгенімді сезсе де, маған қарайтын ол жоқ, аптекарь</w:t>
        <w:br/>
        <w:t>қыздан дәрілерін түгендеп алып жатыр. Әңгімені мен</w:t>
        <w:br/>
        <w:t>бастадым:</w:t>
        <w:br/>
        <w:t>- Әнел, аман-сау келуіңмен. Не, науқастанып.</w:t>
        <w:br/>
        <w:t>қалдың ба? %</w:t>
        <w:br/>
        <w:t>70</w:t>
        <w:br/>
        <w:t>оның демінде де әлсіздік бары байқалады. Өз көзіме</w:t>
        <w:br/>
        <w:t>өзім сенбеймін. Әнел ме, жоқ па? Мен қалың да биік</w:t>
        <w:br/>
        <w:t>өскен жүгері ішіне қарай кіріп, ол еститіндей етіп:</w:t>
        <w:br/>
        <w:t>- Әнел, Әнелім менің, -- дедім. Соңғы сөздің</w:t>
        <w:br/>
        <w:t>аузымнан қалай шығып кеткенін сезбей де қалдым. Ол</w:t>
        <w:br/>
        <w:t>тік тұра қалып, дыбыс шыққан жаққа жалт қарады,</w:t>
        <w:br/>
        <w:t>құлағы қандай сақ еді, ойланып тұр. Енді ойының он</w:t>
        <w:br/>
        <w:t>саққа бөлінуін қаламадым да:</w:t>
        <w:br/>
        <w:t>- Әнел, мында кел, мен Мәкіммін, - деп естірте</w:t>
        <w:br/>
        <w:t>сыбырлағаным сол еді, ол ешнәрсеге қарамастан, тура</w:t>
        <w:br/>
        <w:t>жүгері алқабына кіріп кетіп, мен тұрған жақа тұра</w:t>
        <w:br/>
        <w:t>ұмтылды. Мен де қарап қалмадым, құшағымды</w:t>
        <w:br/>
        <w:t>барынша айқара ашып, қарсы жүрдім.</w:t>
        <w:br/>
        <w:t>Екеуміз құшақтасып көп үнсіз тұрдық. Тек қана</w:t>
        <w:br/>
        <w:t>Әнелім мені қысқа құшақтап, көз жасын бұлап үнсіз</w:t>
        <w:br/>
        <w:t>жылай береді, жылай береді. Бұл жолы аянып жатқан</w:t>
        <w:br/>
        <w:t>мен де жоқ. Сүйіктімнің бет-аузын түк қалдырмай</w:t>
        <w:br/>
        <w:t>сүйіп жатырмын. Аузыма көздің жасының кермек дәмі</w:t>
        <w:br/>
        <w:t>келеді, оны елейтін мен емес, оны да жұтып</w:t>
        <w:br/>
        <w:t>жатқандаймын.</w:t>
        <w:br/>
        <w:t>- Сүйші, аямашы, - дейді ол менің аймалағаныма</w:t>
        <w:br/>
        <w:t>шын жүрегімен беріліп. - Егер сіз сонау төртінші класты</w:t>
        <w:br/>
        <w:t>бітірген кештегі кездесуде тап осындай сезіммен беріліп</w:t>
        <w:br/>
        <w:t>аймаласаңыз, мен мұндай болмаған болар едім, сізді</w:t>
        <w:br/>
        <w:t>өлгенімше тосар едім ғой, - деп менің сол айлы түнде</w:t>
        <w:br/>
        <w:t>жіберген кемшілігімді бетіме басып жатыр.</w:t>
        <w:br/>
        <w:t>- Қалай жағдайың? - деймін мен оған.</w:t>
        <w:br/>
        <w:t>- Көрініп тұрған жоқ па, кескінімнен, - дейді ол. -</w:t>
        <w:br/>
        <w:t>Гүлдеп тұрар кезімде күн өткен сайынсолып барамын.</w:t>
        <w:br/>
        <w:t>Есіңде ме, сіз ауруханада жатқанда жолыққан кезім.</w:t>
        <w:br/>
        <w:t>Ертеңіне меркелік бір жігітпен қол ұстасып кете</w:t>
        <w:br/>
        <w:t>бардым. Бірақ күйеуім тынышсыздау болып мастықпен</w:t>
      </w:r>
    </w:p>
    <w:p>
      <w:r>
        <w:t>ба, жастықпен ба күнде ұрыс-керіс, жан-жал. Бірде</w:t>
        <w:br/>
        <w:t>мына сенің суретінді тауып алып жыртайын деп</w:t>
        <w:br/>
        <w:t>жатқанында, үстінен түсіп аман алып қалдым. Міне,</w:t>
        <w:br/>
        <w:t>қазір сенің жансыз бейнең әлі өзіммен бірге сақтаулы;</w:t>
        <w:br/>
        <w:t>- Деп қос анардан су өтпейтін қағазға оралған менің</w:t>
        <w:br/>
        <w:t>мыж-мыж болып, әбден она бастаған суретімді алып</w:t>
        <w:br/>
        <w:t>23</w:t>
        <w:br/>
        <w:t>шықты. Әнелдің атшы тері сіңген, көкпарға түскен</w:t>
        <w:br/>
        <w:t>лақтаймылжа-мылжасы шыққан өз суретімнен өзімді</w:t>
        <w:br/>
        <w:t>танымай қалдым. Басқасын берейін, мынаны</w:t>
        <w:br/>
        <w:t>жыртайық дегеніме ол көнер емес. Үйімдегі, менің</w:t>
        <w:br/>
        <w:t>бойымдағы ең қымбат дүние-мүлік осы, өлсем өзіммен</w:t>
        <w:br/>
        <w:t>бірге болады. 4.</w:t>
        <w:br/>
        <w:t>Өмірімде тұңғыш рет қатты қиналып, күйзеліске</w:t>
        <w:br/>
        <w:t>түскенім осы шығар, нағыз маздаған махаббатты</w:t>
        <w:br/>
        <w:t>көруім де, сезінуім де осы. Жарықтық Абай</w:t>
        <w:br/>
        <w:t>атамыздың: "Жыласам көзден жас ақсын, омырауым</w:t>
        <w:br/>
        <w:t>боялсын” - деп күңіренгені тап осы сәт болуы керек.</w:t>
        <w:br/>
        <w:t>Менің декөзімнен жастшығып, Әнелдің омырауына да,</w:t>
        <w:br/>
        <w:t>өзімнің омырауыма тамып жатыр.</w:t>
        <w:br/>
        <w:t>Бағанағы таныс дауыс тағы шықты.</w:t>
        <w:br/>
        <w:t>-Әнел-ау, Әнел, самауыр өшіп қалыпты ғой, қайда</w:t>
        <w:br/>
        <w:t>жоғалдың? - деп қайта-қайта қайталайды. Ал, Әнел</w:t>
        <w:br/>
        <w:t>болса балауса махаббатын еске түсіріп көп жыл</w:t>
        <w:br/>
        <w:t>аңсаған сүйіктісінің ыстық құшағында жан рахатын,</w:t>
        <w:br/>
        <w:t>жан ләззатын алуда. Бір сәт құшақ а</w:t>
        <w:br/>
        <w:t>босанған ол:</w:t>
        <w:br/>
        <w:t>-“ Болдым, Мәкім. Сегіз жыл бойы аңсаған арманым</w:t>
        <w:br/>
        <w:t>орындалды, шерім тарқап, құмарым қанды. Енді бұл!</w:t>
        <w:br/>
        <w:t>өмірден бүгін ғайып болсам да, арманым жоқ, -деді.</w:t>
        <w:br/>
        <w:t>- Әнелім, менің сүйіктім, балауса махаббатым бұл</w:t>
        <w:br/>
        <w:t>не дегенің, әлі алда талай тәтті күндер, тәтті түндер</w:t>
        <w:br/>
        <w:t>бар емес пе?! - дей бергенімде, сөзімді бөлген ол:</w:t>
        <w:br/>
        <w:t>- Сенсіз өткен түндер мен күндер маған еш ләззат</w:t>
        <w:br/>
        <w:t>әпермек емес. Ал, хош бол, менің мәңгілік Мәкімім! -</w:t>
        <w:br/>
        <w:t>деп құшағына алып сүйе берді, сүйе берді. Сөйтті де,</w:t>
        <w:br/>
        <w:t>артына бұрылмастан өшіп қалған егде қүра қарай</w:t>
        <w:br/>
        <w:t>кетті.</w:t>
        <w:br/>
        <w:t>Кейін естідім, арада Ет жыл уақыт өттіме, жоқ па?</w:t>
        <w:br/>
        <w:t>Менің балауса махаббатым - Әнелім жарық дүниемен</w:t>
        <w:br/>
        <w:t>мәнгілік қоштасыпты. Ал мына мен алпыстан ассам да,</w:t>
        <w:br/>
        <w:t>жар сүйіп, бала көрсем де, сол бір тәтті сәттерімді</w:t>
        <w:br/>
        <w:t>есімнен шығара алар емеспін. Әнел менің жүрегімнің</w:t>
        <w:br/>
        <w:t>терең түкпірінен мықтап орын алыпты. Көзімді жұмып</w:t>
        <w:br/>
        <w:t>Ойға шомсам, оның дөп-дөңгелек аппақ жүзі, кере</w:t>
        <w:br/>
        <w:t>74</w:t>
        <w:br/>
        <w:t>з</w:t>
      </w:r>
    </w:p>
    <w:p>
      <w:r>
        <w:t>таңқалған бір ауыл ел ешқайда бармай, сол ҡөл</w:t>
        <w:br/>
        <w:t>жағасында үй салып жайғасып қалыпты-мыс. Арада</w:t>
        <w:br/>
        <w:t>неше ғасыр өткенін кім білсін, сол көлге қүйылып келіп</w:t>
        <w:br/>
        <w:t>жатқан ағың су жоқ, ал көл суы болса қысы-жазы бір</w:t>
        <w:br/>
        <w:t>қалыпта асып-тасымай адам мен малдың қажетіне</w:t>
        <w:br/>
        <w:t>жарап жатыр.</w:t>
        <w:br/>
        <w:t>Бізге, осы әңгімені жас шағымызда Нәзікен шетен</w:t>
        <w:br/>
        <w:t>жыр етіп, төгілтіп айтушы еді.</w:t>
        <w:br/>
        <w:t>Сол көлдің, кейінірек қалың өскен қамысы көбірек</w:t>
        <w:br/>
        <w:t>өртенген болуы керек, содан Күйген көл атанып,</w:t>
        <w:br/>
        <w:t>айналасы жайқалған егіндік алқабына айналды, төрт</w:t>
        <w:br/>
        <w:t>түлік мал да осы көлді паналайтын. Бертін келе оның</w:t>
        <w:br/>
        <w:t>жағасына 50-60 түтіні бар ауыл орнады. Оны</w:t>
        <w:br/>
        <w:t>тұрғылықты ел колхоздастыру кезінде “Жаңатілек”</w:t>
        <w:br/>
        <w:t>деп ат қойып, айдар тақты.</w:t>
        <w:br/>
        <w:t>Колхоздың жыл өткен сайын буыны бекіп, іргесі</w:t>
        <w:br/>
        <w:t>кеңейе бастады. Ұзынкөл ауданының қырыққа жуық</w:t>
        <w:br/>
        <w:t>шаруашылықтарының алдында болмаса да, бел</w:t>
        <w:br/>
        <w:t>ортасында жүрді. Тіптен жол қатынасы қиындау,</w:t>
        <w:br/>
        <w:t>үлкен жолдан жырақ болуына қарамастан, ауыл</w:t>
        <w:br/>
        <w:t>орталығынан майы сыртына шығып тұрған келтек</w:t>
        <w:br/>
        <w:t>қарағайдан сегіз жылдық мектеп салынып, көрші 5-6</w:t>
        <w:br/>
        <w:t>колхоздың ұл-қыздары осында оқитын болды. Мектеп</w:t>
        <w:br/>
        <w:t>жанынаң интернат, Мәдениет үйі, сәнді колхоз кеңсесі</w:t>
        <w:br/>
        <w:t>тағы басқа да ғимараттар бой көтеріп, ауыл мәдениеті</w:t>
        <w:br/>
        <w:t>көтеріледі деп жүргенде, Ұлы Отан соғысы басталып</w:t>
        <w:br/>
        <w:t>ұтымды ойдың бәрін быт-шыт етті.</w:t>
        <w:br/>
        <w:t>Соғыстың алғашқы аптасында-ақ ауылдың</w:t>
        <w:br/>
        <w:t>қылшылдап, жайраң қағып жүрген Ажан, Қабден,</w:t>
        <w:br/>
        <w:t>Қари, Елеген, Қапен сынды жігіттері майданға аттанды.</w:t>
        <w:br/>
        <w:t>Енді бірер айдан кейін Нұрқан, Жәкен, Сейіт, Қайдар</w:t>
        <w:br/>
        <w:t>сынды ересектеу азаматтары да жаудан Москваны,</w:t>
        <w:br/>
        <w:t>Сталинградты қорғаймыз деп сапар шекті. Үйлерінде</w:t>
        <w:br/>
        <w:t>бала-шағалары, сүйген жарлары қала берді.</w:t>
        <w:br/>
        <w:t>Әр ай сайын ауыл адамдары сирей бастады.</w:t>
        <w:br/>
        <w:t>Батыстан, майдан даласынан сағынышқа толы хат-</w:t>
        <w:br/>
        <w:t>хабар күткен жанұялар көбейді. Колхоз</w:t>
        <w:br/>
        <w:t>шаруашылығын талан-таражға түсірмей, оны мықтап</w:t>
        <w:br/>
        <w:t>82</w:t>
        <w:br/>
        <w:t>Естуімізше, Нәзікеннің күйеуі осы өңірдегі сауатты</w:t>
        <w:br/>
        <w:t>молда болған. Сол кісіден Нәзікенге де молдалық</w:t>
        <w:br/>
        <w:t>дарыған. Оны періштелері қорғайды, қаймықпай,</w:t>
        <w:br/>
        <w:t>жаяулы-жалпылы жүре береді. Сол рас та шығар,</w:t>
        <w:br/>
        <w:t>Нәзікен шешей жаз бойы, қоңыр күзде де сиыр</w:t>
        <w:br/>
        <w:t>суалғанша өз жұмысын мінсіз атқарып жүрді. Құлай</w:t>
        <w:br/>
        <w:t>берген қуаттың арқасы болуы керек, сүтке толы</w:t>
        <w:br/>
        <w:t>флягынңды екі аяқ арбаға діңк еткізіп тией беретін.</w:t>
        <w:br/>
        <w:t>Колхозда салтанатты жиналыстар бола қалса, озаттар</w:t>
        <w:br/>
        <w:t>қатарында оның есімі алғашқылардың бірі болып</w:t>
        <w:br/>
        <w:t>аталатын. Нәзікен өзінің сол бір сүйікті жұмысын Ұлы</w:t>
        <w:br/>
        <w:t>Отан соғысы аяқталғанға дейін орындады-ау деймін.</w:t>
        <w:br/>
        <w:t>Айрықша айта кететін бір жағдай, Нәзікен шешей</w:t>
        <w:br/>
        <w:t>жұмыс істеген жылдары сүт майлылығы төмендеді,</w:t>
      </w:r>
    </w:p>
    <w:p>
      <w:r>
        <w:t>немесе сүт мойнына мініпті деген сөзді естіген емеспіз.</w:t>
        <w:br/>
        <w:t>Соғыс аяқталды. Нәзікен шешейдің жалғыз ұлы</w:t>
        <w:br/>
        <w:t>Сағат бір қолын беріп, туған елге - анасының</w:t>
        <w:br/>
        <w:t>бауырына оралды. Үйленді, Нәзікен шешейге шекелері</w:t>
        <w:br/>
        <w:t>торсықтай-торсықтай немерелер сыйлады. Сөйтіп,</w:t>
        <w:br/>
        <w:t>қарт ана арманы орындалып, баласы мен</w:t>
        <w:br/>
        <w:t>немерелерінің алдында ұзақ жасап, көз жұмды.</w:t>
        <w:br/>
        <w:t>ШИПАГЕР АҚЖАМИ</w:t>
        <w:br/>
        <w:t>Біздің ауылда құлақ естіп, кәз көрер жерде</w:t>
        <w:br/>
        <w:t>Ақжамиді білмейтін адам жоқ десе болғандай. Қысы-</w:t>
        <w:br/>
        <w:t>жазы тісі ауырғандар аттылы-жаяу ағылып келіп</w:t>
        <w:br/>
        <w:t>жатады. Сонау отызыншы жылдың аяғы, қырқыншы</w:t>
        <w:br/>
        <w:t>жылдың басы болар деймін, ауылға дәрігер келіпті,</w:t>
        <w:br/>
        <w:t>немесе көрші ауылда, тіптен аудан орталығында</w:t>
        <w:br/>
        <w:t>дәрігер бар дегенді естімейтінбіз. Ауылда біреу</w:t>
        <w:br/>
        <w:t>науқастана қалса болды, пәленшеге суық тиіпті,</w:t>
        <w:br/>
        <w:t>түгеншеге тер қатып қалыпты, көршіміз тамақтан</w:t>
        <w:br/>
        <w:t>ұшыныпты деп жүрдім-бардым әңгіме ете салатын. Ал</w:t>
        <w:br/>
        <w:t>сол науқастан біреу-міреу шетіней қалса, япырмай,</w:t>
        <w:br/>
        <w:t>пәленшенің де үшкіріп-ұшықтағаны шипа болмаған</w:t>
        <w:br/>
        <w:t>екен-ау деп, ауыр күрсіне салатын.</w:t>
        <w:br/>
        <w:t>Ал тісі ауырғаннан өлім-жітімге ұшырағанды</w:t>
        <w:br/>
        <w:t>84</w:t>
        <w:br/>
        <w:t>Шамасы жарты сағаттай өтті-ау догенде, науқастың</w:t>
        <w:br/>
        <w:t>көрпесін ашып, аяқтағы суда көреді. Көреді де:</w:t>
        <w:br/>
        <w:t>-- Әне, су бетіндегі ақтарды көрдің бе, сол сепің тісіңе</w:t>
        <w:br/>
        <w:t>түсіп, ауыртқан құрт, - деп өзіңді иландырады. - Ал,</w:t>
        <w:br/>
        <w:t>ең үлкендері мына шыраққа түсіп күйіп кетті, - лейді</w:t>
        <w:br/>
        <w:t>шипагер. Енді оның сөзіне сенбей көр.</w:t>
        <w:br/>
        <w:t>Арада төрт-бес күн өткесін, ауылға арнайы келген</w:t>
        <w:br/>
        <w:t>әлгі орыс әйелінің сұлу да сүйкімді, әрі сымбатты</w:t>
        <w:br/>
        <w:t>кескінін көріп біз де қуанысып қалдық. Бет-аузында</w:t>
        <w:br/>
        <w:t>ісік жоқ. Талай қабат ораган орамалы да көрінбейді.</w:t>
        <w:br/>
        <w:t>Аппақ маржандай тістерін ақсита көрсетіп, Ақжамиды</w:t>
        <w:br/>
        <w:t>құшақтап сүйіп жатты. Шипагер шешейдің ашаң</w:t>
        <w:br/>
        <w:t>жүзіне де қан ойнап шыға келді. Бүл Ақжами</w:t>
        <w:br/>
        <w:t>шешейдің талай алған алғыстарының бірі ғана.</w:t>
        <w:br/>
        <w:t>Алпысыншы жылдары елге барғанымда Ақжами</w:t>
        <w:br/>
        <w:t>шешей әлі бар екен. Мен шипагер шешейлен:</w:t>
        <w:br/>
        <w:t>- Қалай, ауылдастарыңыздың тісі ауырмай ма? --</w:t>
        <w:br/>
        <w:t>деп сұрадым.</w:t>
        <w:br/>
        <w:t>- Қазір әр ауылда болмаса да, ауданда да, совхоз</w:t>
        <w:br/>
        <w:t>орталығында да тіс дәрігерлері бар, тістері ауырса</w:t>
        <w:br/>
        <w:t>соған барады. Ал, маған келсе әлі де емдей беремін, -</w:t>
        <w:br/>
        <w:t>деп бір көтеріліп қалды Ақжами шепгей.</w:t>
        <w:br/>
        <w:t>ҚАРА СИЫР ХИКАЯСЫ</w:t>
        <w:br/>
        <w:t>Біздің қара сиыр өріске кетіп бара жатып үйден Он</w:t>
        <w:br/>
        <w:t>бес-жиырма қадам ұзасымен-ақ артына қарап үш рет</w:t>
      </w:r>
    </w:p>
    <w:p>
      <w:r>
        <w:t>мөңірейді, бұл тегі өріске кеттім дегені болуы керек. АА</w:t>
        <w:br/>
        <w:t>кешкілік өрістен оралысымен ойнақтап, тыпыршып</w:t>
        <w:br/>
        <w:t>тұрған бүзауына жақындағанда тағы да үш рет</w:t>
        <w:br/>
        <w:t>қайталап мөңірейді, бұл тегі аман-сау өрістен оралдым</w:t>
        <w:br/>
        <w:t>дегені болар. Бұл оның күнделікті әдеті.</w:t>
        <w:br/>
        <w:t>Осы менсіз қара сиырдың біздің үйге қашан, қайда</w:t>
        <w:br/>
        <w:t>пайдаболғанын білмеймін. Білетінім, жыл сайын менсіз</w:t>
        <w:br/>
        <w:t>қара бұзау туады, уызын ішеміз, сүтін, айранын,</w:t>
        <w:br/>
        <w:t>қаймағын, майын, ірімшігін, құртын, іркітін нәпаха</w:t>
        <w:br/>
        <w:t>етеміз. Тіптен ірімшіктен ажыраған сарысуын да апам</w:t>
        <w:br/>
        <w:t>кәдеге жаратады. Қыс бойы жиылған қиының өзінен</w:t>
        <w:br/>
        <w:t>86</w:t>
        <w:br/>
        <w:t>апамның коммунист болғаны аудандық, ауылдық</w:t>
        <w:br/>
        <w:t>Кеңеске депутат болып сайланғаны, сөйтіп колхоз</w:t>
        <w:br/>
        <w:t>белсендісі атанғаны бізге де, әсіресе қара сиырға</w:t>
        <w:br/>
        <w:t>залалын көп тигізіп жатты.</w:t>
        <w:br/>
        <w:t>Жаңа жыл басталысымен, қаңтардың аяғы,</w:t>
        <w:br/>
        <w:t>ақпанның орта кезінде колхозшылардың жыл жемісін</w:t>
        <w:br/>
        <w:t>қорытындылауға арналған жалпы жиналысы болады.</w:t>
        <w:br/>
        <w:t>Колхоздың өзіне тән кеңсесі, клубы жоқ. Кімнің үйі</w:t>
        <w:br/>
        <w:t>кеңірек, соңда жиналыс өтеді. Осындай басқосуға</w:t>
        <w:br/>
        <w:t>қызық көреміз деп біз де, қара сирақ атанған балалар</w:t>
        <w:br/>
        <w:t>барушы едік.</w:t>
        <w:br/>
        <w:t>Колхоз басқармасының төрағасы істеген жұмысқа</w:t>
        <w:br/>
        <w:t>жыл бойы алынған тӨл мен астықтан түскен өнімге,</w:t>
        <w:br/>
        <w:t>колхоз малы үшін жиналған жсм-шәпке тоқталып,</w:t>
        <w:br/>
        <w:t>Отан алдындағы борышты орындадық, бұл біздің</w:t>
        <w:br/>
        <w:t>соғысқа, жауды жеңуге қосқан үлесіміз деп тоқтала</w:t>
        <w:br/>
        <w:t>келе, колхозшылардың еңбек күнінен тиесілі билай</w:t>
        <w:br/>
        <w:t>мөлшерін айтып өтетін. Әрине, ол мәз болмайтын, жыл</w:t>
        <w:br/>
        <w:t>он екі ай іпікен, жегенді шотқа салып есептегенде ең</w:t>
        <w:br/>
        <w:t>озат қолхоз мүшесіне 1 центнердей, ал қалғандарына</w:t>
        <w:br/>
        <w:t>онан төменірек астық тиетін. Тіптен, кейбір</w:t>
        <w:br/>
        <w:t>колхозшылар қарыз болып қалатын кездері де</w:t>
        <w:br/>
        <w:t>ұшырасатын.</w:t>
        <w:br/>
        <w:t>Бірінші мәселе бітісімен, екінші маңызды - ірі де,</w:t>
        <w:br/>
        <w:t>жауапты әңгіме басталады. Оны ауланнан арнайы</w:t>
        <w:br/>
        <w:t>келген тапалтақ, шүбар бет, түсісуық, жүзі тот басқан</w:t>
        <w:br/>
        <w:t>темірдей уәкіл жүргізетін. Ол отырғандарлы</w:t>
        <w:br/>
        <w:t>шошындырып, ысқыртып алмақ болып, сөзді зілді</w:t>
        <w:br/>
        <w:t>бастайтын.</w:t>
        <w:br/>
        <w:t>- Соғыс үшінші жылға аяқ басты. Біздің Қызыл</w:t>
        <w:br/>
        <w:t>Армия, яғни сіздердің мына балаларыңыз, сүйікті</w:t>
        <w:br/>
        <w:t>жүбайларыңыз бен туған-туысқандарыңыз жауды</w:t>
        <w:br/>
        <w:t>талқандап жатыр, онда тылдағы біздің қосатын</w:t>
        <w:br/>
        <w:t>үлесіміз ұшан-теңіз мол. Соғысқа деп беріп жатқан</w:t>
        <w:br/>
        <w:t>астығымыз бен етіміз, майымыз бен киім-кешек</w:t>
        <w:br/>
        <w:t>жауынгерлерді жігерлендіре түсуде. Олай болса, етті,</w:t>
        <w:br/>
        <w:t>сүтті де, астықты майданға көбірек жіберерлік. Ал,</w:t>
        <w:br/>
        <w:t>осыған үлес қоспаған адам дұшпанға көмектескендік,</w:t>
        <w:br/>
        <w:t>88</w:t>
      </w:r>
    </w:p>
    <w:p>
      <w:r>
        <w:t>нан телеграмманы жұлып алды. Оның көздері қағаз</w:t>
        <w:br/>
        <w:t>бетіндегі “тосып ал, Ұмсынған" деген сөздерді қайта-</w:t>
        <w:br/>
        <w:t>қайта оқып шықты.</w:t>
        <w:br/>
        <w:t>- Жүр, сүйіншімді бер, - деп жабысты Талап.</w:t>
        <w:br/>
        <w:t>- Ұмсынғанды тосып алған күні екі литр етіп бер-</w:t>
        <w:br/>
        <w:t>месем, сонда айт. Шыда, ертең Ұмсынған келеді, - деп</w:t>
        <w:br/>
        <w:t>қуанышы қойнына сыймай балаша секіріп жүр.</w:t>
        <w:br/>
        <w:t>- Ұмсындық қайда! Ол келсе де, осындай қуанар</w:t>
        <w:br/>
        <w:t>ма едің?!</w:t>
        <w:br/>
        <w:t>- Талап-ай! Анада айтып едіңдер ғой, әсіреқызыл</w:t>
        <w:br/>
        <w:t>болмадеп. Сонан кейін Ұмсындыққа барлық шындық-</w:t>
        <w:br/>
        <w:t>ты айтып, кешірім сұрап хат жазғамын. Одан да, Та-</w:t>
        <w:br/>
        <w:t>лап, ертең сағат үште Алтыншашынңды ертіп әкел.</w:t>
        <w:br/>
        <w:t>Бәріміз Ұмсынғанды тосып алайық.</w:t>
        <w:br/>
        <w:t>Сағат бұдан кейін чемодандағы, қалтасындағы</w:t>
        <w:br/>
        <w:t>Ұмсындықтың хаттары мен суреттерін тегіс жинап,</w:t>
        <w:br/>
        <w:t>ешкім таппас жерге тығып қойды.</w:t>
        <w:br/>
        <w:t>Вокзал маңы лық толы адам. Кейбіреулерінің қол-</w:t>
        <w:br/>
        <w:t>дарында, сабағынан жаңа жұлынған хош иісті гүлдер</w:t>
        <w:br/>
        <w:t>жүр. Бұлардың ішінде кетушілер де, күтушілер де</w:t>
        <w:br/>
        <w:t>кездеседі. Бәрі де асығуда. Көңілді музықа мен әнді</w:t>
        <w:br/>
        <w:t>тоқтатып тастап, кейде вокзал дикторының хабарлау-</w:t>
        <w:br/>
        <w:t>лары айтылады.</w:t>
        <w:br/>
        <w:t>Шығыс жақтан түтінін будақтатып, аршындай алға</w:t>
        <w:br/>
        <w:t>басып келе жатқан поезды көрген Алтыншаш Сағатқа</w:t>
        <w:br/>
        <w:t>қарап:</w:t>
        <w:br/>
        <w:t>- Сағат, бері келші, жүрегіңді көрейін, қалай соғып</w:t>
        <w:br/>
        <w:t>тұр екен? Мына поезд саған қандай қуаныш әкеле</w:t>
        <w:br/>
        <w:t>жатыр екен, ә? - деп қалжыңдай бастады.</w:t>
        <w:br/>
        <w:t>- Жүрегімнің соғуы келе жатқан локомотивтің</w:t>
        <w:br/>
        <w:t>Жүрсіліндей, - деп күлді Сағат.</w:t>
        <w:br/>
        <w:t>Сөйткенше болған жоқ ышқына ысқырған паровоз,</w:t>
        <w:br/>
        <w:t>гүрс-гүрс соққан вагондар қастарынан өте бастады.</w:t>
        <w:br/>
        <w:t>Вагон терезесінен Ұмсынғанды көзі шалған Сағат "әне"</w:t>
        <w:br/>
        <w:t>деп вагонды жағалай жүгіре жөнелді де, кенет баяу-</w:t>
        <w:br/>
        <w:t>лап, ілгері басқан аяғы кейін кетті.</w:t>
        <w:br/>
        <w:t>Вагоннан түскен екі қыз күтіп тұрғандарға қарай</w:t>
        <w:br/>
        <w:t>жақындады.</w:t>
        <w:br/>
        <w:t>96</w:t>
        <w:br/>
        <w:t>Сағат қалтасындағы бір топ қағаздың арасынан іздей</w:t>
        <w:br/>
        <w:t>бастады. “Жатақ үйге барған соң көрсетесің" дегенге</w:t>
        <w:br/>
        <w:t>де болған жоқ, -- ол сұлуды сендерге қазір көрсетемін,</w:t>
        <w:br/>
        <w:t>- деп қалталарын тегіс ақтарды. Бірақ, таба алмады ма,</w:t>
        <w:br/>
        <w:t>әңгімесін қайта жалғастырды.</w:t>
        <w:br/>
        <w:t>- Жүзі аппақ. Кішкене келген мұрны доп-домалақ</w:t>
      </w:r>
    </w:p>
    <w:p>
      <w:r>
        <w:t>кескініне сұлулықтың кестесін өрнектеп қойғандай.</w:t>
        <w:br/>
        <w:t>Аузы оймақтай, қасы қара сиямен сызып қойған</w:t>
        <w:br/>
        <w:t>секілді. Ашық маңдай, ал ұзын шашы қап-қара. Екеуміз</w:t>
        <w:br/>
        <w:t>қатар тұрғанда, оның төбесі менің тура үстіңгі</w:t>
        <w:br/>
        <w:t>ернімнен келеді. Сонда бір метр алпыс сантиметр бол-</w:t>
        <w:br/>
        <w:t>ғаны ғой. Ал белі онша жіңішке емес, жарасымды-ақ.</w:t>
        <w:br/>
        <w:t>- Сағат, бағанадан аяқ-қолын жерге тигізбей мақ-</w:t>
        <w:br/>
        <w:t>тап келесің. “Көптің түсін танығанша, бірдің атын біл"</w:t>
        <w:br/>
        <w:t>деген, сол қызыңның атын естісек қайтеді? - деді та-</w:t>
        <w:br/>
        <w:t>палдау келген, шапшаң жүрісті Талап.</w:t>
        <w:br/>
        <w:t>- Мен есімін айтуды, тіпті ұмытқан екенмін гой, -</w:t>
        <w:br/>
        <w:t>деп қарқылдан күлді, - аты Ұмсындық.</w:t>
        <w:br/>
        <w:t>- Қызық екен! “Дық"-тың орнына “ған”-ды қоссаң,</w:t>
        <w:br/>
        <w:t>былтырғы Қарағандыдан тауып қайтқан қызыңның</w:t>
        <w:br/>
        <w:t>аты шыққалы тұр ғой, - деп күлісті жолдастары.</w:t>
        <w:br/>
        <w:t>- Шынында да, уақиға былтырғыдан ешбір айни-</w:t>
        <w:br/>
        <w:t>тын емес. Ұмытпасам, осы екінші трамвайда келе жат-</w:t>
        <w:br/>
        <w:t>қанда, бұдан асыра мақтамаса, кем мақтамаған, - деді</w:t>
        <w:br/>
        <w:t>Талап үнатпаған пішінмен.</w:t>
        <w:br/>
        <w:t>- Жоқ, мұным былтырғыдан әлдеқайда сұлу және</w:t>
        <w:br/>
        <w:t>момын,</w:t>
        <w:br/>
        <w:t>- Ал Ұмсынғанмен қандай қатынасың бар?</w:t>
        <w:br/>
        <w:t>- Ол да жаман қыз емес. Оны да сүйемін.</w:t>
        <w:br/>
        <w:t>- Жігітім, көрсеқызарлықты қайтесің? Ол абырой</w:t>
        <w:br/>
        <w:t>әпермейді.</w:t>
        <w:br/>
        <w:t>- Міне, қызық! Мең оларға еш сыбыс білдірмеймін</w:t>
        <w:br/>
        <w:t>ғой. Тағы біреу кездеспесе, екеуінің бірі менікі. Әзірше</w:t>
        <w:br/>
        <w:t>құлақтарына ән салып жібердім. Сендердің бірің хат</w:t>
        <w:br/>
        <w:t>салмасаңдар... -- деп жымиды.</w:t>
        <w:br/>
        <w:t>- Жоқ, мал шөпке, адам сөзге тоқтайды. Ақ пен</w:t>
        <w:br/>
        <w:t>қараны ажырата білетін адамға азғындық жолға түсу</w:t>
        <w:br/>
        <w:t>дұрыс па?! Мұныңа қарсымыз.</w:t>
        <w:br/>
        <w:t>92</w:t>
        <w:br/>
        <w:t>сол баяғы бұдан он бес жыл бұрынғы қара сиыр. Менің</w:t>
        <w:br/>
        <w:t>таңырқағаным соншалықты:</w:t>
        <w:br/>
        <w:t>- Па, мынау баяғы қара сиыр ма?! - деген сөз</w:t>
        <w:br/>
        <w:t>аузыма қалай түскенін білмей қалдым.</w:t>
        <w:br/>
        <w:t>- Жоға, - деді апам.</w:t>
        <w:br/>
        <w:t>- Бұл оның үшінші ме, әлде тәртінші ме ұрпағы.</w:t>
        <w:br/>
        <w:t>- Ал, мен көрген қара сиыр қайда, сойып жедіңіздер</w:t>
        <w:br/>
        <w:t>ме?</w:t>
        <w:br/>
        <w:t>- Жарықтықты союға көз қимады. Әбден</w:t>
        <w:br/>
        <w:t>қартайды. Сосын оны арам өлгенше деп, етке өткіздік.</w:t>
      </w:r>
    </w:p>
    <w:p>
      <w:r>
        <w:t>Менің көз алдыма соғыстың ең ауыр жылдарында</w:t>
        <w:br/>
        <w:t>біздің үйдің ішін аштықтан аман-сау алып қалған қара</w:t>
        <w:br/>
        <w:t>сиыр келді. Көңілім босап, адамға да, малға да</w:t>
        <w:br/>
        <w:t>соншалықты ауыртпалық түсірген соғысқа ләғнет</w:t>
        <w:br/>
        <w:t>айттым.</w:t>
        <w:br/>
        <w:t>- Етке өткізетіндеріңізді білген шығар? - деген</w:t>
        <w:br/>
        <w:t>сұрағыма апам:</w:t>
        <w:br/>
        <w:t>- Білгенде қандай, зеңгі бабаның қайран ұрпағы,</w:t>
        <w:br/>
        <w:t>жануар ауладан кеткісі келмеді. Айдаушының таяғы</w:t>
        <w:br/>
        <w:t>батқасын ғана, топ сиырға ілесіп жүре берді.</w:t>
        <w:br/>
        <w:t>Жарықтықтың мөңіреген дауысы дөң асқанша</w:t>
        <w:br/>
        <w:t>құлағымызға естіліп тұрды..</w:t>
        <w:br/>
        <w:t>КӨРСЕҚЫЗАР</w:t>
        <w:br/>
        <w:t>Биыл жазғы практикадан Сағат өте қуанышты</w:t>
        <w:br/>
        <w:t>қайтты. Бір бойжеткенмен танысып, көңіл қосысқа-</w:t>
        <w:br/>
        <w:t>нын, оқу бітірген соң үйленеміз деп сөз беріп, қол алыс-</w:t>
        <w:br/>
        <w:t>қанын вокзалдан шыға бере-ақ, жолдастарына мақ-</w:t>
        <w:br/>
        <w:t>танып айта бастады.</w:t>
        <w:br/>
        <w:t>- Қызымды бұрынғыларша сипаттағанда, ай десе</w:t>
        <w:br/>
        <w:t>аузы, күн десе көзі бар. Оның кескініне қарасам, шы-</w:t>
        <w:br/>
        <w:t>нымды айтайын, ойлап отырған ісім ұмыт қалады. Сың-</w:t>
        <w:br/>
        <w:t>ғырлаған даусы қандай! “Сағат" деп сыңғыр еткен үніш</w:t>
        <w:br/>
        <w:t>естігенімде, не болғанымды білмей кетемін. Ертелі-кеш</w:t>
        <w:br/>
        <w:t>сонымен сөйлескім келеді де тұрады. Мен сендерге ба-</w:t>
        <w:br/>
        <w:t>ғанадан құр сөзбен айтып отырмын. Оның суретін</w:t>
        <w:br/>
        <w:t>көрсеңдер, менен әрі ғашық болып қаласыңдар, -- деп</w:t>
        <w:br/>
        <w:t>91</w:t>
        <w:br/>
        <w:t>хаты" деп жазылған сөзді оқыған Ұмсындық, әрі қарай</w:t>
        <w:br/>
        <w:t>көз жүгіртпей: “ай, жігіттер-ай, қыз атымен жазуын,</w:t>
        <w:br/>
        <w:t>қарашы. Менің жігітім барын білмейтін бір бойдақ</w:t>
        <w:br/>
        <w:t>шығар", деп конверт сыртына қарады. Жоқ, Қараған-</w:t>
        <w:br/>
        <w:t>ды қаласының мөрі басылған. Оқып көрейінші деп, әрі</w:t>
        <w:br/>
        <w:t>қарай оқи түсті: “Әлде апа, әлде сіңлімбісіз?! Сізді та-</w:t>
        <w:br/>
        <w:t>нымай, хат салғаныма кешірім сұраймын. Сіздің</w:t>
        <w:br/>
        <w:t>есіміңізді С.ағаттың маған жазған хатынан біліп отыр-</w:t>
        <w:br/>
        <w:t>мын. Оның сізге жазған хаты болуы керек, міне қолым-</w:t>
        <w:br/>
        <w:t>да тұр. Кейінгі жіберген суретін де саған салдым.</w:t>
        <w:br/>
        <w:t>Ұмсындық, мынаны айтшы. Жоқ, оны сұрамайын...</w:t>
        <w:br/>
        <w:t>Бәрі түсінікті. Екеуміз де Сағатпен кездесейік..." Мұнан</w:t>
        <w:br/>
        <w:t>әрі оқуға Ұмсындықтың дәті шыдамады.</w:t>
        <w:br/>
        <w:t>Ойда жоқта сап ете түскен хабарға Ұмсындық аң-</w:t>
        <w:br/>
        <w:t>таң қалды. Жаңағы қуанышы су сепкендей басылды.</w:t>
        <w:br/>
        <w:t>Бойы бір мұздап, бір қызып, суық тер маңдайынан</w:t>
        <w:br/>
        <w:t>шыға келді, Міне, Сағаттың хаты! Суреті де, маған</w:t>
        <w:br/>
        <w:t>жіберген суреті столға сүйеніп, аяғын айқастыра сал-</w:t>
        <w:br/>
        <w:t>ған. Дәңгелек жағалы костюм. Ақ жейде. Гүлді гал-</w:t>
        <w:br/>
        <w:t>стук. Қолына ұстаған шылымы да аузына таяп қал-</w:t>
        <w:br/>
        <w:t>ған. Күні кешегідей жайдары ғана күліп тұр. Суретті</w:t>
        <w:br/>
        <w:t>аударып сыртындағы жазуын оқыды: "Өмір жолын</w:t>
        <w:br/>
        <w:t>бірге өткізер ең сүйікті, ең сенімді серігім. Жүрегіме</w:t>
        <w:br/>
        <w:t>өмірлік махаббат отын тұтатқан ардақты Ұмсынғаным,</w:t>
        <w:br/>
        <w:t>осы жансыз бейнемді ескерткішке ұсынамын. Өзіңнің</w:t>
        <w:br/>
        <w:t>Сағатың!” Мендегі суреттің жазуы. Тек қана "дық"-</w:t>
      </w:r>
    </w:p>
    <w:p>
      <w:r>
        <w:t>тың орнында “ған" тұр! Қалайша? Болғаніске түсінбей</w:t>
        <w:br/>
        <w:t>тұрғанда, мұнан бұрынғы хат есіне түсе кетті. Білдім,</w:t>
        <w:br/>
        <w:t>білдім! Таптым! Оған жазған хат маған келіпті.</w:t>
        <w:br/>
        <w:t>- Сағат, телеграмма, сүйінші!</w:t>
        <w:br/>
        <w:t>- Қайдан?</w:t>
        <w:br/>
        <w:t>- Ұмсынғаннан!</w:t>
        <w:br/>
        <w:t>-- Өтірік айтасын!</w:t>
        <w:br/>
        <w:t>- Құдайақы, рас!</w:t>
        <w:br/>
        <w:t>- Қалағаның болсын.</w:t>
        <w:br/>
        <w:t>- Сүйіншім бір литр сыра...</w:t>
        <w:br/>
        <w:t>- Сыраңды беремін, әкелші телеграмманы, - деп Са-.</w:t>
        <w:br/>
        <w:t>ғат жатқан жерінен атып тұрды да, Талаптың қолы-.</w:t>
        <w:br/>
        <w:t>95</w:t>
        <w:br/>
        <w:t>- Келдік, Сағат Алдаубаевич! Қарсы алғанда осы-</w:t>
        <w:br/>
        <w:t>дай алушы ма елі? Алып шыққан букетің неге біреу?</w:t>
        <w:br/>
        <w:t>Әлде сүйген жарың екеу екені жұмбақ па? Бізді жол-</w:t>
        <w:br/>
        <w:t>дастарыңа, оларды бізге таныстыр! Неге ойланып</w:t>
        <w:br/>
        <w:t>кеттің? -- деді Ұмсынған кекесінді күлкімен. Бірақ Са-</w:t>
        <w:br/>
        <w:t>ғаттың төмен түскең басы көтерілмеді. Оның күлім</w:t>
        <w:br/>
        <w:t>көздері аяғының басына қараумен болды. Тау</w:t>
        <w:br/>
        <w:t>беткейінен көтерілген мақпалдай шоғыр бұлттар</w:t>
        <w:br/>
        <w:t>біртіндеп қалыңдады да, аспан әлемін жаба берді. Оның</w:t>
        <w:br/>
        <w:t>қою көлеңкесі Сағаттың кінәлі кескінін жасырайын</w:t>
        <w:br/>
        <w:t>дегендей, ақырын баяулап өтіп жатты.</w:t>
        <w:br/>
        <w:t>- Сағат, - деді зілді дауыспен Талап. - Анада</w:t>
        <w:br/>
        <w:t>ескертіп едім, совет жастарына кір келтіретін оңбаған-</w:t>
        <w:br/>
        <w:t>дық істедің, өтірік өрге баспады. Бізді де, мыналарды</w:t>
        <w:br/>
        <w:t>да алдағаның қалай? "Екі кемеден ұстаған суға кетеді"</w:t>
        <w:br/>
        <w:t>деген осы, -- деді де, Ұмсындарды Алтыншаш екеуі</w:t>
        <w:br/>
        <w:t>қолтыққа алып жүре берді. ;</w:t>
        <w:br/>
        <w:t>ӨСЕКШІ</w:t>
        <w:br/>
        <w:t>Осы жұрт мына мені өсекші деп жалған дүниенің</w:t>
        <w:br/>
        <w:t>жалпағына жар салып түгел жайып жүрген көрінеді,</w:t>
        <w:br/>
        <w:t>оған басқалар емес; өзім де таң қаламын. Өйткені мен</w:t>
        <w:br/>
        <w:t>өмірде болайын деп жатқан жаңалық пен өзгерістерді</w:t>
        <w:br/>
        <w:t>ғана айтамын. "Жел болмаса шөптің басы қимылда-</w:t>
        <w:br/>
        <w:t>Майды" демекші, өмірде болмайтынды тіпті мен де</w:t>
        <w:br/>
        <w:t>әңгіме етпеймін. Сонда мен қандай өсекішімін?! Егер</w:t>
        <w:br/>
        <w:t>мені мына қалың қауым өсекші десе, онда әлем-</w:t>
        <w:br/>
        <w:t>жәлемдегі балгер, бақсы, көріпкел, жұлдызшылардың</w:t>
        <w:br/>
        <w:t>кім болғаны?! Олай болса, мені өсекші емес, жаңалық</w:t>
        <w:br/>
        <w:t>жаршысы деп неге айтпасқа?! ы</w:t>
        <w:br/>
        <w:t>Мен таяуда көрші ауылдағы құрбым Мейрамкүлге</w:t>
        <w:br/>
        <w:t>бара қалмасым бар ма?! Ойбай-ай, біздің ауылдан</w:t>
        <w:br/>
        <w:t>жырақта жатсада, шіркін сол замандасым біздің ауыл-</w:t>
        <w:br/>
        <w:t>аймақтағы құпиялардың бәрін біліп, алдыма картаны</w:t>
        <w:br/>
        <w:t>жайып салғаны. Мәселенки, Мағрипаның құрсағын-</w:t>
      </w:r>
    </w:p>
    <w:p>
      <w:r>
        <w:t>да төрт айлық баласы бар екенін, оның біздің мекеме</w:t>
        <w:br/>
        <w:t>бастығының коммерция жөніндегі орынбасарының</w:t>
        <w:br/>
        <w:t>Н.Әбенов-7 : 29%</w:t>
        <w:br/>
        <w:t>салмақ тағы да қара сиырға түсті. Егер ол аман-сау</w:t>
        <w:br/>
        <w:t>бұзауласа, бұзауы мемлекеттікі. Күзде сойылмай, тірі</w:t>
        <w:br/>
        <w:t>күйінде ауданға айдап кетеді. Қара сиыр бұзаусыз</w:t>
        <w:br/>
        <w:t>қалады. Апам байғұс оны алдап-сулап, жем беріп</w:t>
        <w:br/>
        <w:t>сауады. Ол біз үшін шайға қатық қана болады.</w:t>
        <w:br/>
        <w:t>Алмайды екі-үш ай ішінде өтейді. Ол уақытта біздің</w:t>
        <w:br/>
        <w:t>ауызымыз қаймақтан да, майдан да қағылады.</w:t>
        <w:br/>
        <w:t>Қаймағы алынған көк сүтін, айранын ішіп қарық</w:t>
        <w:br/>
        <w:t>боламыз. Шіркіннің ашы дәмі әлі күнге дейін</w:t>
        <w:br/>
        <w:t>таңдайдан кетпейді.</w:t>
        <w:br/>
        <w:t>Апамның белсенді болғаны қара сиыр мойнына</w:t>
        <w:br/>
        <w:t>ауыр салмақ болып, мамыр айында көктем егіс</w:t>
        <w:br/>
        <w:t>басталғанда тағы да түседі. Көктем егіс басталады.</w:t>
        <w:br/>
        <w:t>МТС-тан келген трактор сынып, ертелі-кеш</w:t>
        <w:br/>
        <w:t>қаңтарылып тұрады. Колхозда өгіз-жылқы тапшы.</w:t>
        <w:br/>
        <w:t>Жер жыртуға колхозшылардың жалғыз-жарым</w:t>
        <w:br/>
        <w:t>сиыры жегіледі. Ал біздің үйдің қара сиыры - күш</w:t>
        <w:br/>
        <w:t>көбірек түсетін соқаның түп жағына жегіледі. Оған</w:t>
        <w:br/>
        <w:t>араша түсер ешкім жоқ. Біріншіден, жануар жуас.</w:t>
        <w:br/>
        <w:t>Екіншіден - қара сиыр боразладан шықпайды. Ал</w:t>
        <w:br/>
        <w:t>оның иесі болса, колхоз белсендісі, коммунист. Айдан</w:t>
        <w:br/>
        <w:t>аса созылатын осы ауыр жұмыс қара сиырдың</w:t>
        <w:br/>
        <w:t>титығына тиіп, қаңқа сүйектерін ғана қалдырады. Ал,</w:t>
        <w:br/>
        <w:t>мойынтұрық болса, сиыр желкесін шойырлап, ісіріп</w:t>
        <w:br/>
        <w:t>жібереді. Жаның ашиды. ;</w:t>
        <w:br/>
        <w:t>Көктем егісі біткенде ғана қара сиырдың мойыны</w:t>
        <w:br/>
        <w:t>босайды. Біздің де, қара бұзаудың да аузы аққа</w:t>
        <w:br/>
        <w:t>жариды. Бүйіріміз шығып, тойынамыз.</w:t>
        <w:br/>
        <w:t>Соғыс бітті. Үш-төрт жылдан кейін қара сиырдың</w:t>
        <w:br/>
        <w:t>мойыны жұмыстан мүлде босады. Аққа біз де кенеліп</w:t>
        <w:br/>
        <w:t>қалдық. Соғыс жылдары ішінде өзегімізді тарықтыр-</w:t>
        <w:br/>
        <w:t>май, аштықтан аман-сау алып шыққан қара сиырға</w:t>
        <w:br/>
        <w:t>көп алғысымыз бен рахметімізді жаудыра айтатынбыз.</w:t>
        <w:br/>
        <w:t>Арада он бес жылдай уақыт өтті. Мен әртүрлі</w:t>
        <w:br/>
        <w:t>себептермен елден тысқары жүріп, көп үзілістен кейін</w:t>
        <w:br/>
        <w:t>ауылға, туған үйге оралып едім. Бірден көзім қора</w:t>
        <w:br/>
        <w:t>жақта тұрған кәдімгі қара сиырға түсті. Жарықтық</w:t>
        <w:br/>
        <w:t>айнымайды, дене бітімі, дөңгелене түскен қос мүйізі,</w:t>
        <w:br/>
        <w:t>%</w:t>
        <w:br/>
        <w:t>нағыз барып түрған "халық жауы", Отанын сатқан</w:t>
        <w:br/>
        <w:t>сатқын болып әділ заңмен жауапқа тартылады. Яғни,</w:t>
        <w:br/>
        <w:t>сотталады. Тіптен тексеру жүрмей-ақ, атылады, - деп</w:t>
        <w:br/>
        <w:t>соңғы сөзді отырғандар сескенсін деп нығыздап,</w:t>
        <w:br/>
        <w:t>созыңқырай айтатын. Бұл тарихи сөзін жиналысқа</w:t>
        <w:br/>
        <w:t>қатынасушылар қалай қабылдады, соны білгісі</w:t>
        <w:br/>
        <w:t>келгендей айналаны қуақы көзбенен шолып шығады.</w:t>
      </w:r>
    </w:p>
    <w:p>
      <w:r>
        <w:t>Уәкіл онан әрі сөзді астарламай, төтесіне көшетін: -</w:t>
        <w:br/>
        <w:t>Биылға салынатын салық өткен жылға қарағанда көп</w:t>
        <w:br/>
        <w:t>емес. Ет, май, жүмыртқа сол баяғы мөлшерде қалды.</w:t>
        <w:br/>
        <w:t>Кімде-кім салықты кеш іктірмей, тез төлесе, бұл жеңіске</w:t>
        <w:br/>
        <w:t>қосылған мол үлес болып табылады. Сонымен қатар,</w:t>
        <w:br/>
        <w:t>облигацияға белсенді түрде жазылу - шарт дей келіп:</w:t>
        <w:br/>
        <w:t>"Қане, кім сөйлейді?" деп отырған колхозшыларға</w:t>
        <w:br/>
        <w:t>қарайтын.</w:t>
        <w:br/>
        <w:t>Бөлме іші жыбыр-гүбір. Отырғандар өзара</w:t>
        <w:br/>
        <w:t>әңгімелесіп, пікір алысуда. Біраз үнсіздіктен кейін</w:t>
        <w:br/>
        <w:t>шұбар бет уәкіл түсін сұстандырып:</w:t>
        <w:br/>
        <w:t>- Немене, Қызыл Армияның жауды тез жеңіп,</w:t>
        <w:br/>
        <w:t>бауырларымыздың үйге тез қайтуына қарсымысыздар?</w:t>
        <w:br/>
        <w:t>- деп тағы да салмақты сала сөйлейтін де: - Ал,</w:t>
        <w:br/>
        <w:t>коммунист, ауылдық кеңестің депутаты, колхоз</w:t>
        <w:br/>
        <w:t>белсендісі, озат сауыншы Сәлима Сәттібайқызы не дер</w:t>
        <w:br/>
        <w:t>екен? -- деп анамды еріксіз орнынан тұрғызып сөйлететін.</w:t>
        <w:br/>
        <w:t>- Біз, әрине, - деп сөзін бастайтын озат сауыншы,</w:t>
        <w:br/>
        <w:t>- жеңіске құштармыз, ол үшін аянарымыз жоқ. Қазір</w:t>
        <w:br/>
        <w:t>берер етім, майым болмай тұр. Егер қара сиыр аман</w:t>
        <w:br/>
        <w:t>болса, оның қара бұзауы өкіметке, егер сол қара сиыр</w:t>
        <w:br/>
        <w:t>аман болса, ол бұзауласа екі-үш ай-ішінде мемлекетке</w:t>
        <w:br/>
        <w:t>өткізетін бес кило майды дер кезінде беремін. Күн</w:t>
        <w:br/>
        <w:t>жылынып, тауық туса, бар жұмыртқа жеңіс жолына</w:t>
        <w:br/>
        <w:t>құрбан, тіптен артығымен орындауға уәде беремін.</w:t>
        <w:br/>
        <w:t>Облитацияға жыл сайын жазылып жүрміз ғой, уәкіл</w:t>
        <w:br/>
        <w:t>Жолдас. Есепте де жаза бер. Оған қазір беретін соқыр</w:t>
        <w:br/>
        <w:t>тиың ақшам жоқ. Еңбек күнінен ұстай беріңдер.</w:t>
        <w:br/>
        <w:t>Алам дұрыс айттым ба деп отырған қауымға ойлана</w:t>
        <w:br/>
        <w:t>қарайтын. Олардың үлкен-кішісі, кәрі-жасы бәрі де</w:t>
        <w:br/>
        <w:t>Сэлимаға қосыламыз дегендей бас изейтін. Сөйтіп,</w:t>
        <w:br/>
        <w:t>89</w:t>
        <w:br/>
        <w:t>Салым суға кетіп, ұнжырғам түсіп кеткен болуы</w:t>
        <w:br/>
        <w:t>керек, ол мені уатқандай:</w:t>
        <w:br/>
        <w:t>- Жағым түсіп қартайып отырған мен жоқ, күрек</w:t>
        <w:br/>
        <w:t>болса күректің күреуіне қи табылар, - деді де, басты-</w:t>
        <w:br/>
        <w:t>ғым мені бауырына басқысы келіп, оң қолын менің аш</w:t>
        <w:br/>
        <w:t>беліме жүгірте бастады... тап сол сәтте күйеуім көз ал-</w:t>
        <w:br/>
        <w:t>дыма елестеп, бастық құшағынан қалайсытылып шық-</w:t>
        <w:br/>
        <w:t>қанымды білмей қалдым.</w:t>
        <w:br/>
        <w:t>Мен өйтіп-бүйтіп жүргенімде, жұмыс та аяқталып</w:t>
        <w:br/>
        <w:t>қалыпты. Жол-жөнекей не бар екен деген ниетпен,</w:t>
        <w:br/>
        <w:t>әмбебап сауда орнына бас сұға кетпек болып, ішке кіре</w:t>
        <w:br/>
        <w:t>бергенімде, қарсы алдымнан сайтандай Сәлиманың</w:t>
        <w:br/>
        <w:t>кездесе кеткені. “Қуға қу намазды кезде кездеседі"</w:t>
        <w:br/>
        <w:t>демекші, тағы да екі-үш өсектің басы қайырылатын</w:t>
        <w:br/>
        <w:t>болды-ау деп қысылып, қымсынғаныммен, тайып ке-</w:t>
        <w:br/>
        <w:t>тер жер таба алмай шұрқыраса кетугетура келді. "Сөз</w:t>
        <w:br/>
        <w:t>бұзау емізеді, бұзау таяқ жегізеді" демекші, үйге тағы</w:t>
        <w:br/>
        <w:t>дакеш оралатынымды ішім сезіп-ақ тұр. Ойында дейді</w:t>
        <w:br/>
        <w:t>екеннен басқа еш нәрсе жоқ Сәлима салған жерден:</w:t>
        <w:br/>
        <w:t>- Кезіккенің қандай жақсы болды, әңгіме-дүкен</w:t>
      </w:r>
    </w:p>
    <w:p>
      <w:r>
        <w:t>құрып ішті босатып алайық, мына шудан тпеткерірек</w:t>
        <w:br/>
        <w:t>- шығайықшы, - деп адамы аздау, шуылы жоқ жерден</w:t>
        <w:br/>
        <w:t>алыпшықты. “ ; 7 2</w:t>
        <w:br/>
        <w:t>- "Ел құлағы - елу" ғой. Естіген шығарсын, әлгі</w:t>
        <w:br/>
        <w:t>халық әнін жақсы орындайды деп мақтап та, мақта-</w:t>
        <w:br/>
        <w:t>нып та жүрген қызымыз бар еді ғой, сол бейбақ сыға-</w:t>
        <w:br/>
        <w:t>нға тұрмысқа шығыпты. Ең болмаса не орысты, не</w:t>
        <w:br/>
        <w:t>еврейді емес, кәдімгі қайыршы сыған - деп бажырая</w:t>
        <w:br/>
        <w:t>маған қарады. Менің жүзімнен ешқандай таңданар-</w:t>
        <w:br/>
        <w:t>Лық пішін көрмеген соң, - Шіркін-ай, барша қазақ</w:t>
        <w:br/>
        <w:t>қыздарын жерге қаратқаны-ай, "бір құмалақ бір</w:t>
        <w:br/>
        <w:t>қарын майды шірітеді" деген осы ғой, жігіт-</w:t>
        <w:br/>
        <w:t>желендердің қыз-келіншектерге кілең, безбүйрек, сат-</w:t>
        <w:br/>
        <w:t>қын дейтіні осыдан ғой, - деп, маған сұрақ беріп қара-</w:t>
        <w:br/>
        <w:t>ды да, тағы да ешқандай жауап ала алмағасын: -- Не-</w:t>
        <w:br/>
        <w:t>мене бір жерің ауырып тұр ма? - деді.</w:t>
        <w:br/>
        <w:t>- Жоқ, сап-саумын. Тек өсек-аяңға менің зауқым</w:t>
        <w:br/>
        <w:t>шаппайды. Оның бәрін пышақ кескендей тиғанмын, -</w:t>
        <w:br/>
        <w:t>101.</w:t>
        <w:br/>
        <w:t>ауылда естіген де, көрген де емеспін. Олай болса,</w:t>
        <w:br/>
        <w:t>Ақжамидің жасаған емі шипа болып жазылып кететін.</w:t>
        <w:br/>
        <w:t>Тіптен оң жақ, сол жақтары тұлып болып тұтасып ісіп,</w:t>
        <w:br/>
        <w:t>сол ісіктен көзі жұмылып кеткендер Ақжамидың</w:t>
        <w:br/>
        <w:t>шипалы қолы тиісімен-ақ екі-үш күннен кейін сауығып,</w:t>
        <w:br/>
        <w:t>құлын-тайдай шауып кететін. Емшіге деген алғыс сезім</w:t>
        <w:br/>
        <w:t>ұлан-ғайыр болатын. Сондықтан да, Ақжамидың басы</w:t>
        <w:br/>
        <w:t>ауыл арасында, топ ортасында әрдайым көтеріңкі</w:t>
        <w:br/>
        <w:t>жүретін.</w:t>
        <w:br/>
        <w:t>Бірде ауылға қыстың қақаған аязында 12 шақырым</w:t>
        <w:br/>
        <w:t>жердегі Тілестен орыс әйелі келе қалды. Дорбасы неше</w:t>
        <w:br/>
        <w:t>түрлі дәмді пісірілген нан тағамдарына толы. Бейшара</w:t>
        <w:br/>
        <w:t>әйел жағы ісіп кеткендіктен, жөнді сөйлей де алмайды.</w:t>
        <w:br/>
        <w:t>Ауруы көрініп тұр, сондықтан болар, ол қолындағы</w:t>
        <w:br/>
        <w:t>дәмге толы дорбасын Ақжамиге ұстата берді. Ал емші</w:t>
        <w:br/>
        <w:t>болса өзіне ұсынылған сыйлықты алмай, өзі ауырып</w:t>
        <w:br/>
        <w:t>басы мең-зең болып тұрған әйелдің сый-сияпатын</w:t>
        <w:br/>
        <w:t>қолтығына тығып, өзі бар білетін орысшасымен</w:t>
        <w:br/>
        <w:t>Тілдесіп, оны жастыққа жат деп бәйек болуда.</w:t>
        <w:br/>
        <w:t>Енді бір-бірін үнсіз түсінген екеуі бірінің ырқына бірі</w:t>
        <w:br/>
        <w:t>тез көне кетті. ,</w:t>
        <w:br/>
        <w:t>Ақжами алдымен сырты қызыл шытпен тысталған</w:t>
        <w:br/>
        <w:t>үлкен жастықты әкелді. Онан кейін үлкен сары аяққа</w:t>
        <w:br/>
        <w:t>су құйып, оның ішіне қатты иленген жұдырықтай</w:t>
        <w:br/>
        <w:t>қамыр тастады. Оған кәдімгі шырақ шаншып оны</w:t>
        <w:br/>
        <w:t>жақты. Суға басқа несалғанын бір Алланың өзі білсін.</w:t>
        <w:br/>
        <w:t>Науқасты аузыңды ашып-жанып тұрған шыраққа тос</w:t>
        <w:br/>
        <w:t>деді. Оның басын көрпемен қымтап жылы жауып, өзі</w:t>
        <w:br/>
        <w:t>науқастың жанынан қозғалмай отырып, анда-санда</w:t>
        <w:br/>
        <w:t>ғана:</w:t>
        <w:br/>
        <w:t>- Желкедегі жеті құрт, желкілдемей жерге түс, -</w:t>
        <w:br/>
        <w:t>деп науқастың желке тұсынан бір ұрып қалады. ”</w:t>
      </w:r>
    </w:p>
    <w:p>
      <w:r>
        <w:t>- Арқадағы алты құрт; арсаландамай суға түс, -</w:t>
        <w:br/>
        <w:t>Деп, тағы да желке жақты бір нұқып қояды.</w:t>
        <w:br/>
        <w:t>Науқастың тісі түгел болсын, бақ пен дәулет оған</w:t>
        <w:br/>
        <w:t>қонсың. Түс деген соң түс сен құрт, - деп тағы бір</w:t>
        <w:br/>
        <w:t>ақырын түйіп қояды. Шипагер осы бір сөзін арасына</w:t>
        <w:br/>
        <w:t>аз-маз үзіліс жасап қайталай береді, қайталай береді.”</w:t>
        <w:br/>
        <w:t>85</w:t>
        <w:br/>
        <w:t>еміренуіңнен білемін" дегендей, алдындағы аппарат-</w:t>
        <w:br/>
        <w:t>тың қара нүктесін басып қалып;</w:t>
        <w:br/>
        <w:t>- Бөлмеге ешкімді кіргізбе, телефонмен де мені</w:t>
        <w:br/>
        <w:t>ешкімге қоспа! -- деп хатшы қызға қысқа ғана әмір етті.</w:t>
        <w:br/>
        <w:t>Тегі менен үлкен өсек-аяң, жоқ, жоқ аса маңызды,</w:t>
        <w:br/>
        <w:t>жаңалық күтсе керек, немесе жұлынып ерігіп тұрған</w:t>
        <w:br/>
        <w:t>еркек емес пе?!, "Алтын көрсе періште екеш ол да жол-</w:t>
        <w:br/>
        <w:t>дан тайыпты” деседі емес пе, әсіресе мен сияқты</w:t>
        <w:br/>
        <w:t>үлбіреп, піскен алмаша құлпырып тұрған кәнизекке кім</w:t>
        <w:br/>
        <w:t>қызықпайды дейсің?! Біз әйелдер жекпе-жек қалған-</w:t>
        <w:br/>
        <w:t>да кімге болса да көздің құрты емеспіз бе?! Арадағы</w:t>
        <w:br/>
        <w:t>осы жылылықты пайдаланған мен де жымың қағып,</w:t>
        <w:br/>
        <w:t>кеудемді қозғап, қос анарымды дірілдетінкіреп, ерке-</w:t>
        <w:br/>
        <w:t>леп, назданған үстіне наздана түстім.</w:t>
        <w:br/>
        <w:t>“- Басеке, жаңалық бар, жаңалық, - дей бергенімде,</w:t>
        <w:br/>
        <w:t>ол екі қолымды ұстай алып денемді өзіне қарай тарт-</w:t>
        <w:br/>
        <w:t>қандай болды. Мен дірілімді зорға басып, ойымды онан</w:t>
        <w:br/>
        <w:t>әрі жалғастыра түстім. - Сіздің министр болуынызға</w:t>
        <w:br/>
        <w:t>бір-ақ сүйем қалды, -- дедім өзімді-өзім зорға тежеп.</w:t>
        <w:br/>
        <w:t>- Не деп тұрсың, Күләш? - деді ол қолдарымды</w:t>
        <w:br/>
        <w:t>жібермей. Бойымдағы дірілден бірдеңе дәметкені ме</w:t>
        <w:br/>
        <w:t>екен, қос қолын білегіме, иығыма апара жатты. Оған</w:t>
        <w:br/>
        <w:t>ұялыңқыран қымсынғандай болған мен, наздана түсіп:</w:t>
        <w:br/>
        <w:t>- Заң министрінің орынбасарының орны босағалы</w:t>
        <w:br/>
        <w:t>жатыр екен, сол қасиетті таққа сізді ұсынып қойыпты,</w:t>
        <w:br/>
        <w:t>- Деп соңғы екі сөзін жан қалтамнан қысып жібердім.</w:t>
        <w:br/>
        <w:t>- Оны қайдан естідің? -- деді бастығым. Мен Сәлн-</w:t>
        <w:br/>
        <w:t>мадан естігенімді, оның күйеуінің туған жиенібар ғой,</w:t>
        <w:br/>
        <w:t>соның әйелінің сіңлісі, тұп-тура министрлікте жауап-</w:t>
        <w:br/>
        <w:t>ты қызметте істейтінін, бар әңгіме содан өрбігенін ай-</w:t>
        <w:br/>
        <w:t>тып иландыра бастадым. 2.</w:t>
        <w:br/>
        <w:t>- Бұл, - деді бастығым түтігіп кетіп, - алапқа</w:t>
        <w:br/>
        <w:t>өсек, Шындығы, сол министріміз құрметті демалысқа</w:t>
        <w:br/>
        <w:t>шықпақ та, ал орнына Әукен Смайылұлы отырмақ.</w:t>
        <w:br/>
        <w:t>Мен болсам, Әукенмен жұлдызым қарсы. Олай болса, .</w:t>
        <w:br/>
        <w:t>мұртқа өкпелеп жүргенде сақал шығыптының кері</w:t>
        <w:br/>
        <w:t>келіп, қазіргі жылы орнымнан тайып тұрмасам болға-</w:t>
        <w:br/>
        <w:t>ны, Қүлай, - дегені.</w:t>
        <w:br/>
        <w:t>100</w:t>
        <w:br/>
        <w:t>лық олардың құлағына ертерек шалынып, Мырзашты</w:t>
      </w:r>
    </w:p>
    <w:p>
      <w:r>
        <w:t>құттықтап жатқандай көрінді маған. Аптыққан көңілді</w:t>
        <w:br/>
        <w:t>есік алдында отырған хатты қыздың:</w:t>
        <w:br/>
        <w:t>-- Алдағы аптада істелетін іс жоспарларын талқы-</w:t>
        <w:br/>
        <w:t>жауға жиналды, - деген сөзі тасыған көңілді орнына</w:t>
        <w:br/>
        <w:t>түсірді емес пе?!</w:t>
        <w:br/>
        <w:t>Қолымдағы алтын сағатыма дамыл таппай,</w:t>
        <w:br/>
        <w:t>дегбірсізденіп қарай беремін. Мұндайда уақыт та қыр-</w:t>
        <w:br/>
        <w:t>сығып өте қоя ма”! Ішімдегі қуанышқатолы сөздерімді</w:t>
        <w:br/>
        <w:t>қалай сыртқа ақтарып шығарарымды білмей мен</w:t>
        <w:br/>
        <w:t>тұрмын. Мына хатшы қызбен ой бөліссем ғой, менен</w:t>
        <w:br/>
        <w:t>бұрын бастыққа, басқаларға айтып атақ-абыройға</w:t>
        <w:br/>
        <w:t>бөленіп қояр ма деп тартынамын? Неде болса, ішім жа-</w:t>
        <w:br/>
        <w:t>рылып кетсе де жан-сырымды ішімде, жүрегімде сақ-</w:t>
        <w:br/>
        <w:t>тағаным дұрыс.</w:t>
        <w:br/>
        <w:t>Қосарланған есіктің артқы ішкі есігі ашылып,</w:t>
        <w:br/>
        <w:t>екіншісінен адамдар көңілдері көтерінкі шыға баста-</w:t>
        <w:br/>
        <w:t>ды. Олардың алабұртқан жүздеріне қарағанымда,</w:t>
        <w:br/>
        <w:t>бастық бүгін ерекше шат-шадыман болуы керек.</w:t>
        <w:br/>
        <w:t>Бөлмеден шыққандардың көбісі маған қарап амандас-</w:t>
        <w:br/>
        <w:t>қан болады, ауыздарын жыбырлатып, бастарын</w:t>
        <w:br/>
        <w:t>изейді. Алайда іштерінде, мына пәле тағы да қандай</w:t>
        <w:br/>
        <w:t>жаңалық алып келді екен дегендей ойға кетіп бара</w:t>
        <w:br/>
        <w:t>жатқан сияқты көрінеді.</w:t>
        <w:br/>
        <w:t>Үстіме француз иіс майын бүріктім де, күлімсіреп</w:t>
        <w:br/>
        <w:t>ішке кірдім. Бастық орнынан тұрып қос терезені айқа-</w:t>
        <w:br/>
        <w:t>ра ашып бөлме ішін желдетіп жатыр екен. Мені</w:t>
        <w:br/>
        <w:t>көрісімен маған қарсы жүріп, оң қолын ұсынып сәлем-</w:t>
        <w:br/>
        <w:t>дескенде бойым жылып жүре берді. Саусақтары қан-,</w:t>
        <w:br/>
        <w:t>Дай жып- жылы, ақ ешкінің түбітіндей жүп- жұмсақ.</w:t>
        <w:br/>
        <w:t>Тіптен денедегі қан қысымымды көтеріп жіберді. Егер</w:t>
        <w:br/>
        <w:t>Үйдегі екінші жартымды күйеуімді айтамын да, білмесе</w:t>
        <w:br/>
        <w:t>басын айналдырып бір сәтке болса да жүрегін игерйп-</w:t>
        <w:br/>
        <w:t>ақ алар едім. Ондай қасиет менде жетіп жатыр. Өйткені “</w:t>
        <w:br/>
        <w:t>мен сүйкімді келген нәзік жанның өзімін ғай. “-&lt;</w:t>
        <w:br/>
        <w:t>- Не шаруамен келдің? - деп бастығым иегін көтерді.</w:t>
        <w:br/>
        <w:t>Мен ешікім келіп қалмаса екен деп есік жаққа жал-.</w:t>
        <w:br/>
        <w:t>тақтап қарай берген едім, бастығым "е дегеніңді .</w:t>
        <w:br/>
        <w:t>9-</w:t>
        <w:br/>
        <w:t>деп Сәлимаға сау бол айтпастан, әмбебап дүкен ішіне</w:t>
        <w:br/>
        <w:t>кіріп кеттім. Сірә, ол маған таңданғандай сыртымнан</w:t>
        <w:br/>
        <w:t>ұзақ қарап тұрған шығар.</w:t>
        <w:br/>
        <w:t>ОРЫНДАЛҒАН АРМАН</w:t>
        <w:br/>
        <w:t>Серік су жаңа Москвичтің қала сыртына қарай зу-</w:t>
        <w:br/>
        <w:t>латып келе жатыр елі, кенет үш адам машинаның тоқ-</w:t>
        <w:br/>
        <w:t>тауын өтініп қол көтергені.</w:t>
        <w:br/>
        <w:t>- Ағай, - деді пысықтау келген жас шамасы жиыр-</w:t>
        <w:br/>
        <w:t>маға жетіп қалған аққұба қыз. - Мені бағытымыз бір</w:t>
        <w:br/>
        <w:t>болса, қала сыртындағы құрылыс монтаж басқарма-</w:t>
        <w:br/>
        <w:t>сына дейін жеткізіп салыңызшы,</w:t>
      </w:r>
    </w:p>
    <w:p>
      <w:r>
        <w:t>- Біз де Талғар жаққа барушы едік, мүмкіншілік</w:t>
        <w:br/>
        <w:t>болса, - деп, сірә, ерлі-зайыпты болар, ана екеуі де</w:t>
        <w:br/>
        <w:t>өтініп-ақ тұр. Адам меселін еш қайтармауға тырыса-</w:t>
        <w:br/>
        <w:t>тын жүргізуші жігіт:</w:t>
        <w:br/>
        <w:t>- Отырыңыздар, ағайындар, мен жолды шала білуші</w:t>
        <w:br/>
        <w:t>едім, барар бағытымыз бір сияқты, - деді де, машина</w:t>
        <w:br/>
        <w:t>есігін айқара антты. Ақ машина аңыратып келеді, му-</w:t>
        <w:br/>
        <w:t>зыка әуені де жолаушылардың ой-қиялын өзіне бау-</w:t>
        <w:br/>
        <w:t>рап алғанға ұқсайды. Бір сәт ерлі-зайыптыларың бірі:</w:t>
        <w:br/>
        <w:t>- Сіз Талғарға емес, басқа бағытқа кетіп барасыз,</w:t>
        <w:br/>
        <w:t>- дегені.</w:t>
        <w:br/>
        <w:t>-- Солай ма? - деді Серік, - онда жолымыздың бір</w:t>
        <w:br/>
        <w:t>болмағаны. Аялдамадан алыстап кетпей тұрғанда түсе</w:t>
        <w:br/>
        <w:t>қойыңыздар, - деп машинасын тоқтатты.</w:t>
        <w:br/>
        <w:t>- Қызым, сен неге түспедің? - деп, алдыңғы орын-</w:t>
        <w:br/>
        <w:t>дықта қатар отырған аққұба қызға тесіле қарады. Екі</w:t>
        <w:br/>
        <w:t>мөлдір көзінен мейірім шпуағы төгіліп тұр, жүзі де жар-</w:t>
        <w:br/>
        <w:t>қын екен. Өзін тым еркін ұстап отырғанға ұқсайды.</w:t>
        <w:br/>
        <w:t>Серік қатарлас отырған қыздың тұла бойына қой</w:t>
        <w:br/>
        <w:t>көздерімен, кіршіксіз көңілмен бір шолып өтті. Тұла бой-</w:t>
        <w:br/>
        <w:t>да мін тағар жері жоқ, қос бұрымы сәнді өрілген, сірә</w:t>
        <w:br/>
        <w:t>ауылдан келгенге ұқсайды деп ойлады Серік ішінен.</w:t>
        <w:br/>
        <w:t>- Мен сізбен бірге жүре берсем деп отырмын. Әзірге</w:t>
        <w:br/>
        <w:t>бағытымыз бір сияқты, - деді аққұба қыз.</w:t>
        <w:br/>
        <w:t>Бойжеткенмен келіскені болар, Серік машинасына</w:t>
        <w:br/>
        <w:t>102</w:t>
        <w:br/>
        <w:t>біраз ойланды. “Мұның "Ұмсынған" деп жазғаны несі?!</w:t>
        <w:br/>
        <w:t>Әлдемені еркелетіп жазғаны шығар! Солай-ақ болсын.</w:t>
        <w:br/>
        <w:t>Ал, Қарағандыдан кеткелі жылдан астысы қалай?! Бәрі</w:t>
        <w:br/>
        <w:t>де жұмбақ. Мүмкін, мені ойландырайын деген шығар!</w:t>
        <w:br/>
        <w:t>Жазған сөздері жан сүйсіндіреді! Күйдім, сүйдім, жа-</w:t>
        <w:br/>
        <w:t>ным, жарым дейді. Мұндай адамға арамдық ойлауға</w:t>
        <w:br/>
        <w:t>бола ма?! Әлде басқа қызы бар ма екен? Жоқ! Болуы</w:t>
        <w:br/>
        <w:t>мүмкін емес! Жалған сөз шығатын жігіт емес. Сырт“</w:t>
        <w:br/>
        <w:t>қы сипаты қандай десеңізші?! Қара торының әдемісі.</w:t>
        <w:br/>
        <w:t>Тек кейде ептеп мақтанып кететіні бар. Оны кейін</w:t>
        <w:br/>
        <w:t>түзеймін. Қой, менен хатты асыға күтіп жүрген шы-</w:t>
        <w:br/>
        <w:t>ғар", - деді де, өзінің барлық ойын, болашақта қалай</w:t>
        <w:br/>
        <w:t>өмір сүретінін, бақытты екенін жаза бастады.</w:t>
        <w:br/>
        <w:t>Хат Ұмсынғанға да жетті. Бірақ Ұмсындықтай емес,</w:t>
        <w:br/>
        <w:t>ол сұмдықты бірден сезді. Сағаттың жазда Көкшетау-</w:t>
        <w:br/>
        <w:t>да болғаны өзіне белгілі. Демек, онда Ұмсындық деген</w:t>
        <w:br/>
        <w:t>қызбен танысқан. Жазған хаты қандай тамаша! Бір</w:t>
        <w:br/>
        <w:t>кезде бұл жұмбақ маған да жіберілген. Оны шешкен</w:t>
        <w:br/>
        <w:t>едім. Бұл жолы Ұмсындық мұны шешпейді!.. Мүмкін бұл</w:t>
        <w:br/>
        <w:t>хатты бір жолдасы әдейі жазған шығар. Жоқ, жазу</w:t>
        <w:br/>
        <w:t>Сағаттікі. Әлдесынау үшін бе? Екеуміз бір адамбыз десіп</w:t>
        <w:br/>
        <w:t>“едік қой! Осы ауыр ойда отырған қыз көзінен моншақ-</w:t>
        <w:br/>
        <w:t>тар ыстық жастар қолындағы қағазға тырс-тырс тамып</w:t>
        <w:br/>
        <w:t>жатқанын сезбеді де. Ұмсынған кенет әлдебір шешімге</w:t>
        <w:br/>
        <w:t>келгендей, еңсесін көтерді де, хат жазуға отырды.</w:t>
      </w:r>
    </w:p>
    <w:p>
      <w:r>
        <w:t>Кешеден жауып тұрған ақ жаңбыр ашылар емес.</w:t>
        <w:br/>
        <w:t>Жол бойындағы ағаштар жасыл тартып, гүлдер жа-</w:t>
        <w:br/>
        <w:t>пырағын жайып, бейне бір мейрамға шыққан адам-</w:t>
        <w:br/>
        <w:t>дарша құлпырады. Ұмсындық табиғат көрініске</w:t>
        <w:br/>
        <w:t>сүйсіне қарап, хат қаратуғакеле жатты. Тұнық ауадан</w:t>
        <w:br/>
        <w:t>молырақ жұтайын дегендей, демін терең алады. Ой-</w:t>
        <w:br/>
        <w:t>лайтыны Сағат қана. Бүгін, не болмаса ертең оған хат</w:t>
        <w:br/>
        <w:t>келер-ақ. Мұны ойлағанда, жүрісі жылдамдай түседі.</w:t>
        <w:br/>
        <w:t>Ұмсындық екі хат алды. Бірі жігітінен. Екіншісі бөгде</w:t>
        <w:br/>
        <w:t>қыздан. Жалма-жан сырттағы орындыққа отырып,</w:t>
        <w:br/>
        <w:t>Сағаттың хатын көзбен шолып өтті. Көп жеріне езу</w:t>
        <w:br/>
        <w:t>тартып, енді бір жеріне келгенде қозғалып қояды. Со-</w:t>
        <w:br/>
        <w:t>нан соң қыздан келгенді оқуға кірісті. Бірақ “танысу</w:t>
        <w:br/>
        <w:t>94</w:t>
        <w:br/>
        <w:t>ұстап тұру керек болды. Оның белді азаматтары</w:t>
        <w:br/>
        <w:t>майданға кетті. Олардың орнын қатын-қалаш, бала-</w:t>
        <w:br/>
        <w:t>шаға, кемпір-шал басты. Соның бірі сол кезде алпысқа</w:t>
        <w:br/>
        <w:t>келіп қалған Нәзікен еді,</w:t>
        <w:br/>
        <w:t>Жалғыз ұлы Сағат майданға кетті. Бұрынғы ескі</w:t>
        <w:br/>
        <w:t>сырқат - құяң-ұяң жазылды. Енді жұмыссұрап колхоз</w:t>
        <w:br/>
        <w:t>төрағасы Баламырзаға келді.</w:t>
        <w:br/>
        <w:t>Сізге лайық жұмыс таба алмай отырмын. Үйде</w:t>
        <w:br/>
        <w:t>отыра бер, колхоз қолда барымен өзіңе көмектеседі,</w:t>
        <w:br/>
        <w:t>өлтірмейді деген төраға сөзіне:</w:t>
        <w:br/>
        <w:t>- Маған көмектің керегі жоқ, мен сендерге</w:t>
        <w:br/>
        <w:t>көмектесемін, - деп тұрып алды қара кемпір. Нәзікеннің</w:t>
        <w:br/>
        <w:t>бойына біткен бір қасиеті - ол әрдайым денесін, киімін</w:t>
        <w:br/>
        <w:t>Таза ұстайтын. Қонымсыз киімді кимейтін. Қатпан</w:t>
        <w:br/>
        <w:t>көрсең басындағы ақ жаулық кіршіксіз таза болатын.</w:t>
        <w:br/>
        <w:t>- Ендеше, - деді колхоз басқармасының бастығы.</w:t>
        <w:br/>
        <w:t>Тілеске (Федоровқа) екі мезгіл сүт тасыңыз, екіншіден</w:t>
        <w:br/>
        <w:t>орталық почтадан хат-хабарды ала келесіз.</w:t>
        <w:br/>
        <w:t>Нәзікенге де керегі осы, баласы Сағаттан екі-үш ай</w:t>
        <w:br/>
        <w:t>болды хабар жоқ болатын, екі көзі сол “Тілес" жақта</w:t>
        <w:br/>
        <w:t>болатын. Енді өзі барса, сәлем хат күнде келетіндей сезінді.</w:t>
        <w:br/>
        <w:t>- Бірақ, - деді колхоз басшысы, - күндіз өгізбен, ал</w:t>
        <w:br/>
        <w:t>кешкі сауынды сиыр жегіп таситын шығарсыз. Өгіз өз</w:t>
        <w:br/>
        <w:t>аяғыңды басып, Тілеске дейінгі он екі шақырымды 5-б</w:t>
        <w:br/>
        <w:t>сағат жүріп алуы мүмкін. Ал сіздің шыбығыңыз көн-</w:t>
        <w:br/>
        <w:t>тері болып қалған оның денесіне дари қояр ма екен.</w:t>
        <w:br/>
        <w:t>Сиыр жарықтық жүрдек келеді, кешкі 2-3 сағат ішінде</w:t>
        <w:br/>
        <w:t>барып келесіз ғой. Онда да бір қиыншылық, жол шалғай,</w:t>
        <w:br/>
        <w:t>жол бойы орман алқабы, ескі қыстаулар ит-құс бар</w:t>
        <w:br/>
        <w:t>Дегендей және әскерден қашып-пысып жүргендер де</w:t>
        <w:br/>
        <w:t>жол ториды деп жүр, солардан қорықпасаныз...</w:t>
        <w:br/>
        <w:t>Баламырза сөз аяғын жеп сөйледі.</w:t>
        <w:br/>
        <w:t>- Қарағым, Алланың жазуы осылай болса, оған</w:t>
        <w:br/>
        <w:t>қарсы тұрар менде күш жоқ. Қорқамын деп қорада</w:t>
        <w:br/>
        <w:t>тығылып жатпаймын, таңертеңнен бастап міндім сол</w:t>
        <w:br/>
        <w:t>екі аяқ арбаңа.</w:t>
      </w:r>
    </w:p>
    <w:p>
      <w:r>
        <w:t>Нәзікен сөзі кесімді естілді. Енді оның алған бетінен</w:t>
        <w:br/>
        <w:t>қайтару қиын еді.</w:t>
        <w:br/>
        <w:t>83</w:t>
        <w:br/>
        <w:t>Айтылған сөз көңіліне жақпаған Сағат:</w:t>
        <w:br/>
        <w:t>- Оны кейін көрерміз, - деді де, әңгімені басқаға</w:t>
        <w:br/>
        <w:t>бұрып ала жөнелді.</w:t>
        <w:br/>
        <w:t>««Арада айлар өтті. Сағат Ұмсынған мен Ұмсын-</w:t>
        <w:br/>
        <w:t>дыққа кезек хат салып, олардан да хат алып, қуаныш</w:t>
        <w:br/>
        <w:t>буына пісіп жүрді. "Арамзаның құйрығы бір-ақ тұтам"</w:t>
        <w:br/>
        <w:t>Деген емес пе, Сағаттың сыры тез ашылды.</w:t>
        <w:br/>
        <w:t>Сағаттың анда-санда арақ ішетін әдеті бар-ды. Оның</w:t>
        <w:br/>
        <w:t>"адал" махаббатына кесірін тигізген арақ болды.</w:t>
        <w:br/>
        <w:t>Араққа қызған Сағат шалқыған шабытпен хат жаз-</w:t>
        <w:br/>
        <w:t>ды. Ол ән, әуелі Ұмсындыққа, онан кейін Ұмсынғанға</w:t>
        <w:br/>
        <w:t>жазуды жоспарлады да, хат басын "жаным" деп бас-</w:t>
        <w:br/>
        <w:t>тады. Онан кейін үш нүкте қойып, “Жарым" деп жаз-</w:t>
        <w:br/>
        <w:t>ды. Соңына тамашалап тұрып қатарынан үшш леп</w:t>
        <w:br/>
        <w:t>белгісін қойды. "Көрікті Көкшетаудан шыққаннан</w:t>
        <w:br/>
        <w:t>кейін, Алматыға дейін терең ойда болдым. Ойлағаным</w:t>
        <w:br/>
        <w:t>өзің ғана. Оны бір деп түсін! Екінші, сенімен кездесетін</w:t>
        <w:br/>
        <w:t>мезгілдер көз алдыма елестейді де, кішкентай басым-</w:t>
        <w:br/>
        <w:t>ды шарадай жасайды. Жаным, айта берсем, сөз көп.</w:t>
        <w:br/>
        <w:t>Мүмкін, алдағы мейрамда бірге болармыз? Мен хатты</w:t>
        <w:br/>
        <w:t>қызмет істеп жүрген жеріңе салайын деген ойда едім,</w:t>
        <w:br/>
        <w:t>почтаға сал деген сөзің есіме түсіп, хатты бас почтаға</w:t>
        <w:br/>
        <w:t>салып отырмын. Тағы да айтам “Сүйдім! Сүйдім!.</w:t>
        <w:br/>
        <w:t>Сүйдім!" деп жазды да, соңына “Алтынбекова Ұмсын-</w:t>
        <w:br/>
        <w:t>дық 4- Алдаубаев Сағат" деп жазды. "Екеуінің қосын- "</w:t>
        <w:br/>
        <w:t>Қысын сен хатыңда шешіп жібер! Төрт амалды жақсы</w:t>
        <w:br/>
        <w:t>білерсің. Өзіңді өзіндей жақсы көріп, ыстық жүректен</w:t>
        <w:br/>
        <w:t>сүйіп сәлем жолдаушы - Сағатың. Айтпақшы, ұмы-”</w:t>
        <w:br/>
        <w:t>тып барамын, келесі хатымда жаңа түскен суретімді</w:t>
        <w:br/>
        <w:t>Жіберемін. Артық дәулет бас жармас, сәулем, сенің де.</w:t>
        <w:br/>
        <w:t>суретіңді тосамын”.</w:t>
        <w:br/>
        <w:t>Екінші хатты Ұмсынғанға жазды. Оны да “Жарым-</w:t>
        <w:br/>
        <w:t>нан" бастап, нүктелерін қойып, “Жарым” деп жазып,</w:t>
        <w:br/>
        <w:t>Леп белгілерін тізбектеді. Алғашқы хатқа азғана өзгеріс</w:t>
        <w:br/>
        <w:t>жасап көшірді де, хат соңына “Ұмсынған “- Сағат" дей</w:t>
        <w:br/>
        <w:t>салды. ;</w:t>
        <w:br/>
        <w:t>Хат Ұмсындыққа бұрын келген еді. Оқып отырып</w:t>
        <w:br/>
        <w:t>93</w:t>
        <w:br/>
        <w:t>апам бір тап тезек жасайды, оның өзі жаз бойы, қоңыр</w:t>
        <w:br/>
        <w:t>күзде нан пісіріп, тамақ әзірлеуге таптырмайтын отын</w:t>
        <w:br/>
        <w:t>болатын.</w:t>
        <w:br/>
        <w:t>Ал, соғыс жылдары біздің үйдің төрт адамын осы</w:t>
        <w:br/>
        <w:t>қара сиыр асырап шықты десем, өтірік болмас.</w:t>
        <w:br/>
        <w:t>Баяғыдай, бейбіт күнгі ағыл-тегіл, асып-тасып</w:t>
      </w:r>
    </w:p>
    <w:p>
      <w:r>
        <w:t>жатқан нан жоқ, күзде жиналған астықты колхоз бір</w:t>
        <w:br/>
        <w:t>түйірін қалдырмай соғысқа, әскерлерді асырап-</w:t>
        <w:br/>
        <w:t>сақтауға деп облысқа жөнелтіп жатады. Сойып, көже-</w:t>
        <w:br/>
        <w:t>қатық жасап талғажау жасайтын қара сиырдан басқа</w:t>
        <w:br/>
        <w:t>бізде айыр тұяқ мал болмады, сонлықтан да, жыл он</w:t>
        <w:br/>
        <w:t>екі ай қара сиырдың төрт емшегіне телміріп қарап</w:t>
        <w:br/>
        <w:t>қалдық. .</w:t>
        <w:br/>
        <w:t>Жарықтық, қара сиыр жыл сайын ақпан, наурыз</w:t>
        <w:br/>
        <w:t>айларында бұзаулайды. Ал, бұл уақыт солтүстік аймақ</w:t>
        <w:br/>
        <w:t>үшін әлі де аяз беті қайтпаған шақ. Кейдетүнде, ауаның</w:t>
        <w:br/>
        <w:t>температурасы қырық градусқа жететін кездері</w:t>
        <w:br/>
        <w:t>болады. Мұндайда түкірік жерге түспейді деп жатады,</w:t>
        <w:br/>
        <w:t>ауыл адамдары.</w:t>
        <w:br/>
        <w:t>Қара сиыр болса, мен ес білгелі түнде бұзаулайды.</w:t>
        <w:br/>
        <w:t>Жас төлдің сарышұнақ аязда қатып қалмауы үшін түн</w:t>
        <w:br/>
        <w:t>ұйқымызды тәрт бөліп, сағат сайын тыпырлап, сиыр</w:t>
        <w:br/>
        <w:t>қораға шығып қарап тұрамыз. Қазіргідей самаладай</w:t>
        <w:br/>
        <w:t>жарқырап жанып тұрған электр жарығы жоқ, қолдағы</w:t>
        <w:br/>
        <w:t>жалпылдақ шамның күңгірт, әлсіз сәлесі біз үшін</w:t>
        <w:br/>
        <w:t>самаладай болып тұрады. Біздің бұл үрейлі кескін-</w:t>
        <w:br/>
        <w:t>кейпімізді көрген қара сиыр алаң болмандар дегендей,</w:t>
        <w:br/>
        <w:t>ақырын ғана мөңіреп үн шығарып қояды. Кейде, қара</w:t>
        <w:br/>
        <w:t>көлеңкеде молырақ үйіліп қалған қара қиды көргенде</w:t>
        <w:br/>
        <w:t>Үсіп, қатып қалған бұзау ма деп зәреміз ұшатын кез</w:t>
        <w:br/>
        <w:t>де кездеседі. Құдайға шүкір, әйтеуір одан аулақ</w:t>
        <w:br/>
        <w:t>болдық. | 4...</w:t>
        <w:br/>
        <w:t>Қара сиыр балажан еді. Жаңа туған жас төлін</w:t>
        <w:br/>
        <w:t>бізден қызғанып, қос мүйізін бұзауыма жоламаңдар</w:t>
        <w:br/>
        <w:t>Дегендей, шайқап-шайқап қоятын. Тек апама ғана</w:t>
        <w:br/>
        <w:t>сенетін сынай білдіретін. Ол кісі жақындаған сайын</w:t>
        <w:br/>
        <w:t>бұзауын жалап-жұқтап, үстін құрғата беретін. .</w:t>
        <w:br/>
        <w:t>"Сорлынын аты - сорға жығылады" демекші,</w:t>
        <w:br/>
        <w:t>87</w:t>
        <w:br/>
        <w:t>көмекшісі Еркінмен ымы-жымы бар екенін, олай бол-</w:t>
        <w:br/>
        <w:t>са, сол болашақ сәбидің авторы да жаңағы қу көмекші</w:t>
        <w:br/>
        <w:t>екенін айтқанда жағамды ұстағаным-ай!</w:t>
        <w:br/>
        <w:t>Сырт көзге бәрі де айнадай ап-анық көрінетін сияқ-</w:t>
        <w:br/>
        <w:t>ты. Мағрипа біздің қалаға, сауда орындарына келген</w:t>
        <w:br/>
        <w:t>жылтырақты үстіне басқалардан бұрын киіп, далаға,</w:t>
        <w:br/>
        <w:t>ойын-тойға, би алаңы мен кинотеатрларға алғашқы-</w:t>
        <w:br/>
        <w:t>ларлың бірі болып киініп шығып, тағынып дегендей,</w:t>
        <w:br/>
        <w:t>мына мен бірінші мықтының әйелімін, бойжеткенімін</w:t>
        <w:br/>
        <w:t>депкөкірегін кергендердің өзінің аузының суын ағыза-</w:t>
        <w:br/>
        <w:t>ды екен. Қызғаныш шіркін қызыл ит, қойсын ба, үлкен</w:t>
        <w:br/>
        <w:t>бастық өзінің орынбасарына айтып әлгі Еркін сүмелекті</w:t>
        <w:br/>
        <w:t>орнынан алдыртып, тезек тергізіп жіберсе керек. Ал</w:t>
        <w:br/>
        <w:t>менің осы айтып отырғаным өсек емес, айна қатесі жоқ</w:t>
        <w:br/>
        <w:t>шындық, әлем сүйсінер жаңалық емес пе?</w:t>
        <w:br/>
        <w:t>“Сөзді -- сөз қозғайды" демекші, күні кеше кәдімгі</w:t>
        <w:br/>
        <w:t>Ұзақбайдың тәлпіш мұрын, қысық көз әйелі Сәлима-</w:t>
        <w:br/>
        <w:t>мен кездесе қалмасым бар ма, үй-іші, бала-шаға аман-</w:t>
        <w:br/>
        <w:t>дығын сұрасканнан кейін-ақ:</w:t>
      </w:r>
    </w:p>
    <w:p>
      <w:r>
        <w:t>- Қүләй-ай, әлгі заң жөніндегі министрдің ашық-</w:t>
        <w:br/>
        <w:t>ауыз, маубас орынбасары бар емес пе еді, жұмыстан</w:t>
        <w:br/>
        <w:t>жеткелі жатыр екен, енді сол бос орынға тағайындай-</w:t>
        <w:br/>
        <w:t>тын женді, жібі түзу адам табылмай жатқан көрінеді.</w:t>
        <w:br/>
        <w:t>Іріктеліп жатқан мүйіздері қарағайдай көп кандидат-</w:t>
        <w:br/>
        <w:t>тардың ішінде сенің бастығыңның аты-жөні саудаға</w:t>
        <w:br/>
        <w:t>түсіп жатқан сияқты. Сенің бастығың асқан білімді</w:t>
        <w:br/>
        <w:t>ғой, ол қызметтіұршықша үйіріп алып кетеді. Шіркін,</w:t>
        <w:br/>
        <w:t>өзіңде сымбат десе сымбат, көрік десе жәрік те бар.</w:t>
        <w:br/>
        <w:t>Сөйлесе, сөзге шешен, бір топ адамды алтын тісті аузы-</w:t>
        <w:br/>
        <w:t>на қарата алады. Ал біреуге елжірей түсіп, ақыл айт-</w:t>
        <w:br/>
        <w:t>қанда сынапша сырып ет - жүрегінді елжіретеді емес</w:t>
        <w:br/>
        <w:t>пе? - деп бастығым Мырзашты аяқ-қолын жерге</w:t>
        <w:br/>
        <w:t>тигізбей аспандатып мақтай жөнелгені. Мұндайда</w:t>
        <w:br/>
        <w:t>шаттанып толқымағанда, қашан асқақтайсын?! “Бір</w:t>
        <w:br/>
        <w:t>аяғым ойда, бір аяғым қырда" дегендей, құстай ұшып,</w:t>
        <w:br/>
        <w:t>желөкпелігім ұстап мекемеге жегуге асықтым. 3</w:t>
        <w:br/>
        <w:t>"Қырсыққанда қымыран іриді" демекші, бастық</w:t>
        <w:br/>
        <w:t>бөлмесі адамдарға лықа толы екен. Мен естіген жаңа-</w:t>
        <w:br/>
        <w:t>98</w:t>
        <w:br/>
        <w:t>-- Келді, келді, танысып қой, - деп, Рабиға күйеуін</w:t>
        <w:br/>
        <w:t>қонақтар отырған бөлмеге әкелді. Серікті, баяғы өзінің</w:t>
        <w:br/>
        <w:t>Серігін көрген Алмагүл орнынан қалай ұшып тұрға-</w:t>
        <w:br/>
        <w:t>нын білмей қалды. Баласы да тұрып, үйге келген кісіні</w:t>
        <w:br/>
        <w:t>көріп, үйінде көрген фотосуретті көз алдына елестетті.</w:t>
        <w:br/>
        <w:t>- Алмагүлмісің, мына азамат Серік болмасын, - деді</w:t>
        <w:br/>
        <w:t>де, жігіттің қолын алып, арқасынан қақты.</w:t>
        <w:br/>
        <w:t>Рабиға болса екі күн, екі түн ойлаған жұмбағының</w:t>
        <w:br/>
        <w:t>шешілгенін көріп, көңілдегі көлдей күдігін сейілтіп тас-</w:t>
        <w:br/>
        <w:t>тады.</w:t>
        <w:br/>
        <w:t>Оларақ дастарханнан дәм тата отырып, көп сырлас-</w:t>
        <w:br/>
        <w:t>ты. Ұрыс-керіс жоқ, толық түсіністікте болды.</w:t>
        <w:br/>
        <w:t>Кесімді келісімді Рабиға айтты.</w:t>
        <w:br/>
        <w:t>- Бұданбылай тірі әкесітұрып, бала Серік жетімдік</w:t>
        <w:br/>
        <w:t>көрмесін. Ал, Алмагүл біз болсақ, бай құшағының</w:t>
        <w:br/>
        <w:t>қызуын да, қызығын да бірге көрелік, - деді ол.</w:t>
        <w:br/>
        <w:t>118</w:t>
        <w:br/>
        <w:t>- Алдымен сізден өтінерім, Серік ағай, мені қызым</w:t>
        <w:br/>
        <w:t>демеңізіні, қарындасым Алмагүл деп атауыңызды</w:t>
        <w:br/>
        <w:t>өтінемін. Менің жасым он сегізге биыл толды. Он жыл-</w:t>
        <w:br/>
        <w:t>дықты тәмамдағаныма екінші жыл. Өткен жылы Қыз-</w:t>
        <w:br/>
        <w:t>дар педагогикалық институтына түспек болып талап-</w:t>
        <w:br/>
        <w:t>танып едім, жолым болмады. Биыл сол оқу орнының</w:t>
        <w:br/>
        <w:t>кітапхана факультетінің дыңдай бірінші курс</w:t>
        <w:br/>
        <w:t>студентімін. Айтпақшы, Серік ағай, уақыт болып</w:t>
        <w:br/>
        <w:t>қалды ғой, ойбай, үйге барайын, кеттік.</w:t>
        <w:br/>
        <w:t>- Құзырыңызға құлдық, кеттік десек зымырайық.</w:t>
      </w:r>
    </w:p>
    <w:p>
      <w:r>
        <w:t>- Тап осыны күткендей, ақ машина да кері бұрылып</w:t>
        <w:br/>
        <w:t>ауылға қарай зулап жүре берді.</w:t>
        <w:br/>
        <w:t>- Дегенмен, - деді Серік, - қызым жоқ, кешірерсін,</w:t>
        <w:br/>
        <w:t>қарындасым Алмагүл, оқуға қай ауылдан келгеніңді</w:t>
        <w:br/>
        <w:t>естімедім ғой?</w:t>
        <w:br/>
        <w:t>-- Ұмытып барады екенмін, мен Қызылорда облы-</w:t>
        <w:br/>
        <w:t>сының Қармақшы ауданынанмын. Әке-шешем бар.</w:t>
        <w:br/>
        <w:t>Құдайға шүкіршілік, қызметтері жақсы.</w:t>
        <w:br/>
        <w:t>-- Жарайсың, Алмагүл, - деген Серікке, қыз назда-</w:t>
        <w:br/>
        <w:t>на бір қарап:</w:t>
        <w:br/>
        <w:t>- Егер, сіз ренжімесеңіз, сізбен телефон арқылы</w:t>
        <w:br/>
        <w:t>байланыс жасап тұруға бола ма?</w:t>
        <w:br/>
        <w:t>- Әрине, болады, - деп Серік, жұмыс істейтін</w:t>
        <w:br/>
        <w:t>жердің телефон нөмірін берді.</w:t>
        <w:br/>
        <w:t>- Ал үйдікі ше? -</w:t>
        <w:br/>
        <w:t>- Оны ойланып тұрмын, кенеттен трубканы жеңе-</w:t>
        <w:br/>
        <w:t>шең көтерсе...</w:t>
        <w:br/>
        <w:t>- Сіз менен қауіптенбеңіз, мен сізді ұятқа қалдыр-</w:t>
        <w:br/>
        <w:t>маймың. Ұмытып барады екенмін, егер уақытыңыз</w:t>
        <w:br/>
        <w:t>болса, түс мезгілінде осында келсеңіз, мен әрдайым</w:t>
        <w:br/>
        <w:t>үйдемін. Апа-жездем жұмыста болады.</w:t>
        <w:br/>
        <w:t>Серік Алмагүлмен қоштасты да, қалаға қарай бет</w:t>
        <w:br/>
        <w:t>алды. Жол бойы қыз қылығына қайран қалып келеді.</w:t>
        <w:br/>
        <w:t>Жеңілтек пе, әлде... неде болса сүйріктей ақ саусақта-</w:t>
        <w:br/>
        <w:t>рынан ұстап, білегімен белінен дегендей... неге қол</w:t>
        <w:br/>
        <w:t>жүгіртіп көрмеді екем?.. Қойшы, не ойлап кеттім, бала-</w:t>
        <w:br/>
        <w:t>мен бала болмайын.</w:t>
        <w:br/>
        <w:t>жаж</w:t>
        <w:br/>
        <w:t>104</w:t>
        <w:br/>
        <w:t>Телефон безек қағып шырылдап қоя берді. Серікке</w:t>
        <w:br/>
        <w:t>таныс нәзік дауыс:</w:t>
        <w:br/>
        <w:t>- Екі айдың жүзі болды, сізді бүгін бірінші рет</w:t>
        <w:br/>
        <w:t>жұмыстан тауып отырмын, үйге де талай рет телефон</w:t>
        <w:br/>
        <w:t>соқтым.</w:t>
        <w:br/>
        <w:t>-- Әңгіменді айта бер, оның бәрін естідім, - деп күлді</w:t>
        <w:br/>
        <w:t>Серік те. )</w:t>
        <w:br/>
        <w:t>- Серік ағай, уақытың болса, бүгін немесе ертең</w:t>
        <w:br/>
        <w:t>серуендесек болмас па екен? Үлкендерден естуімше,</w:t>
        <w:br/>
        <w:t>бармасаң, келмесең жат боларсың, алмасаң, бермесең</w:t>
        <w:br/>
        <w:t>сарт боларсың", - деген.</w:t>
        <w:br/>
        <w:t>- Дұрыс қой, қарындас, темірді қызған кезде соқ</w:t>
        <w:br/>
        <w:t>демей ме, сол халайық. Олай болса, уақытты ұзартпай</w:t>
        <w:br/>
        <w:t>бүгін кешкі сағат алтыдан кейін кездессек. Мерзімді</w:t>
        <w:br/>
        <w:t>уақытта мен “Балалар әлемі" сауда үйі жанында бо-</w:t>
        <w:br/>
        <w:t>ламын. )</w:t>
      </w:r>
    </w:p>
    <w:p>
      <w:r>
        <w:t>Уәдесін бергенімен, Серік қатты ойға шомды. Бұл</w:t>
        <w:br/>
        <w:t>неқұмарлық, қызығушылық па, жоқ Әлде бала махаб-</w:t>
        <w:br/>
        <w:t>бат па? Ол толыса алмай келе жатқан албырт тақта.</w:t>
        <w:br/>
        <w:t>Ал мен болсам, отыздан асқан қырма сақал мосқал</w:t>
        <w:br/>
        <w:t>азаматпын. Арамыз 14-15 жас алшақтық. Жоқ, бүгін</w:t>
        <w:br/>
        <w:t>бетін қайтарып тастамасам, еліктің лағындай мертігіп</w:t>
        <w:br/>
        <w:t>қалар, маған да оңай тимес. Осы тоқтамға тоқтаған</w:t>
        <w:br/>
        <w:t>ол, кешкі сағат алтыны асыға күтті. “</w:t>
        <w:br/>
        <w:t>Алмагүл өзі айтқандай аялдамада тұр екен. Үстіне</w:t>
        <w:br/>
        <w:t>кигені баяғы өзі көрген ақ көйлек, оның сыртында ақ</w:t>
        <w:br/>
        <w:t>ешкінің түбітінен тоқылған ақ кофта. Мойынға салға-</w:t>
        <w:br/>
        <w:t>ны да көгілдір орамал. Бұрымы да сол қалпы, талдыр-</w:t>
        <w:br/>
        <w:t>маш денесі жапанда өсіп тұрған райхан гүліне ұқсай-</w:t>
        <w:br/>
        <w:t>ды. Қараған көзгетартымды-ақ, көңіл қытығын еріксіз</w:t>
        <w:br/>
        <w:t>келтіреді. Жұмыста отырғандағы ойлары есіне түсіп</w:t>
        <w:br/>
        <w:t>кеткен Серік, жалма-жан көзін жұмып, басын шайқ-</w:t>
        <w:br/>
        <w:t>ап-шайқап қалды. Тап осы сәтте машина есігі аптылып,</w:t>
        <w:br/>
        <w:t>- “отыруға бола ма екен?" - деген сыңғырлаған ерке</w:t>
        <w:br/>
        <w:t>даусымен жымия күліп, Алмағұл ішке емін-еркін кіре</w:t>
        <w:br/>
        <w:t>берді. Алғашқы сәлемнен кейін:</w:t>
        <w:br/>
        <w:t>- Ал, Алмагүл, бүгін қай жаққа барамыз? Дала бол-</w:t>
        <w:br/>
        <w:t>са салқын ғой, 22</w:t>
        <w:br/>
        <w:t>105</w:t>
        <w:br/>
        <w:t>молда Мәнтен. Олжабай мен Әлкей болыстар да Шон-</w:t>
        <w:br/>
        <w:t>тоновтың екінші жағынан орын алған. Олардың қан-</w:t>
        <w:br/>
        <w:t>талаған екі көздері есіктен кірген Жұмабайды жеп</w:t>
        <w:br/>
        <w:t>барады. Бірақ Жұмабайдың оларда жұмысы болған</w:t>
        <w:br/>
        <w:t>жоқ. Ол бөлме ішінен әлгі әзірде жауапқа әкеткен аяқ-</w:t>
        <w:br/>
        <w:t>қолдары кісендеулі болса да мойымай, қасқайып оты-</w:t>
        <w:br/>
        <w:t>ратын, өз жолдастары - Сәкен мен Бәйсейітті іздеді.</w:t>
        <w:br/>
        <w:t>Жооқ екен, сірә "жонынан қайыс алуға" әкетсе керек.</w:t>
        <w:br/>
        <w:t>Сөзді Шонтонов бастады:</w:t>
        <w:br/>
        <w:t>- Аты-жөнінңді айт, безермей, - деді ол ашулы дау-</w:t>
        <w:br/>
        <w:t>ыспен. Сірә қоластындағы тұтқынның өркөкірегін</w:t>
        <w:br/>
        <w:t>жақтырмаса керек. |2.</w:t>
        <w:br/>
        <w:t>(т-.Жұмабай Нуркин, халық мұғалімімін.</w:t>
        <w:br/>
        <w:t>- Қарашы, тақылдауын, -- деп орнынан бір қозға-</w:t>
        <w:br/>
        <w:t>лыш қойды Мәнтен молда.</w:t>
        <w:br/>
        <w:t>- Түрмеге неге түстің?</w:t>
        <w:br/>
        <w:t>с т.Оны сенен сұрау қажет.</w:t>
        <w:br/>
        <w:t>- Қарашы, тілің кесілгірдің жауабын, - деп сөзге</w:t>
        <w:br/>
        <w:t>араласқан Олжабай Нұралин болыс - бұл бізге келіп</w:t>
        <w:br/>
        <w:t>әлек салды. Мал-мүлкімізді тізімге алып, кедейлерге</w:t>
        <w:br/>
        <w:t>бөліп берді. Өзімді Совдеп деген өздерінің ұйымына</w:t>
        <w:br/>
        <w:t>жауапқа әкелмек болып жатқанында, әйтеуір солдат-</w:t>
        <w:br/>
        <w:t>тар келіп... - дей бергенде, болыс сөзін онан әрі естуді</w:t>
        <w:br/>
        <w:t>жаратпаған Шонтонов қабағын түйіп, оның сөзін</w:t>
        <w:br/>
        <w:t>бөліп:</w:t>
      </w:r>
    </w:p>
    <w:p>
      <w:r>
        <w:t>- Нуркин, Совдепке қалай мүше болдың - деп сұра-</w:t>
        <w:br/>
        <w:t>- Мені халық сайлады.</w:t>
        <w:br/>
        <w:t>- Мақсатың не? |.</w:t>
        <w:br/>
        <w:t>Өздерің сияқты. қанаушылардан жарлы- -жабықай-</w:t>
        <w:br/>
        <w:t>лардың есесін қайтармақшымыз.</w:t>
        <w:br/>
        <w:t>т Не айтып тұрсың?! Шаңыраққа қара - аузына</w:t>
        <w:br/>
        <w:t>келгенді көкіп, болмасты болжап қиялдап көкитін сенің</w:t>
        <w:br/>
        <w:t>совдеп-мобдепің емес, Алаштың әз ағалары бас қоса”</w:t>
        <w:br/>
        <w:t>тын қасиетті қара шаңырақ. Тіліңді тарта ұста, сенің</w:t>
        <w:br/>
        <w:t>бір аяғың көрде, бір аяғын жерде, -- деп қызарандалы</w:t>
        <w:br/>
        <w:t>Әлкей болыс.</w:t>
        <w:br/>
        <w:t>- Алаштың әз ағаларының түрін. қара, тістерін</w:t>
        <w:br/>
        <w:t>192</w:t>
        <w:br/>
        <w:t>ны сол қолымен көтерді де, “тыңдап тұрмын" деп дау-</w:t>
        <w:br/>
        <w:t>сын ерекіпе көтере шығарды.</w:t>
        <w:br/>
        <w:t>- Ашулысыз ғой, - деген таныс дауысты естіген</w:t>
        <w:br/>
        <w:t>Серік орнынан қалай ұшып тұрғанын білмей қалды.</w:t>
        <w:br/>
        <w:t>- Уай, сіздің де күміс даусыңыздың сыңғырлап</w:t>
        <w:br/>
        <w:t>шыққанын еститін күн бар екен-ау! - деп, іштей ра-</w:t>
        <w:br/>
        <w:t>хаттанып қалды.</w:t>
        <w:br/>
        <w:t>- Серік, уақытты кетірмейік, менімен кездескің келе</w:t>
        <w:br/>
        <w:t>ме? і</w:t>
        <w:br/>
        <w:t>- Не дегеніңіз? Тап қазір әзірмін.</w:t>
        <w:br/>
        <w:t>- Олай болса, кешкі алтыда, баяғы “Балалар</w:t>
        <w:br/>
        <w:t>Әлмінде: күтемін. :</w:t>
        <w:br/>
        <w:t>" Ақ машинаның қуанышында да шек жоқ сияқты.</w:t>
        <w:br/>
        <w:t>ше отырған ынтызар екі адамды мелеуге қарай”</w:t>
        <w:br/>
        <w:t>зулата алып барады. Қатарласа, жарыса келе жатқан</w:t>
        <w:br/>
        <w:t>жеңіл машиналардың ара-арасынан безек қағып, тауға</w:t>
        <w:br/>
        <w:t>қарай құстай ұшып келеді, өрлеп келеді.</w:t>
        <w:br/>
        <w:t>- Серік, мені кімнен алып қашып келесін?</w:t>
        <w:br/>
        <w:t>- Үш-төрт жыл болды, қолыма бүгін түстің емес пе,</w:t>
        <w:br/>
        <w:t>мен рас па, өтірік пе деп, сені өзімнен-өзім қызғанып</w:t>
        <w:br/>
        <w:t>қорғап келе жатқандаймын.</w:t>
        <w:br/>
        <w:t>Алмагүл жай ғана Серікке жымиды да, әрі қарай</w:t>
        <w:br/>
        <w:t>еш нәрсе айтпады. Ол да межелі жерге жетуте асық.</w:t>
        <w:br/>
        <w:t>Жайлы орынға жайласқан екеуі, арадағы ұзақ</w:t>
        <w:br/>
        <w:t>үзілісте болған елеулі-елеулі уақиғаларды айтысып,</w:t>
        <w:br/>
        <w:t>күлісін-ақ отыр. Көңіл шіркін көк дөнен еместе?! Біресе</w:t>
        <w:br/>
        <w:t>Сырдария жағасы, оның ағып жатқан тұнық суы сөз</w:t>
        <w:br/>
        <w:t>болса, бірде Кегендегі Көлсайдың желАір суы, оның</w:t>
        <w:br/>
        <w:t>балығы әңгімеге арқау болып жатыр.</w:t>
        <w:br/>
        <w:t>Бұл жалпылама тақырыпты қалыпқатүсіріп, махаб-</w:t>
      </w:r>
    </w:p>
    <w:p>
      <w:r>
        <w:t>батқа қарай ауыстырған қыздың өзі болды.</w:t>
        <w:br/>
        <w:t>- Есіңде ме? - деп бастады ол сөзін, - сонау бір</w:t>
        <w:br/>
        <w:t>қоңыр күзде, сізге менің алдыма қойған бірінші мақ-</w:t>
        <w:br/>
        <w:t>сатым орындалды дегенім. Енді екінші жауапты, аса</w:t>
        <w:br/>
        <w:t>жауапты мәселе туындап отыр. Қазір сіздің алдыңы-</w:t>
        <w:br/>
        <w:t>зға соны жайып салмақпын.</w:t>
        <w:br/>
        <w:t>- Қалқашым, сүйіктім, қандай ауыр міндет болса</w:t>
        <w:br/>
        <w:t>да, көтеріп алар қара нарың болармын.</w:t>
        <w:br/>
        <w:t>11</w:t>
        <w:br/>
        <w:t>- Ағасы қарындасына мұндай сөз айтпасқа болар,</w:t>
        <w:br/>
        <w:t>- деп Серіктің бетін қайтарып тастады. з</w:t>
        <w:br/>
        <w:t>Қараңғы түсе-ақ, "Москвич" қалаға қарай бет алды.</w:t>
        <w:br/>
        <w:t>Содан өзінің екі ай бұрын көрген екі қабатты ақ үйдің</w:t>
        <w:br/>
        <w:t>жанына келіп бір-ақ тоқтады. Жол бойы музыка тың-</w:t>
        <w:br/>
        <w:t>даған Алмагүл анда-санда Серіктің аққұба жүзіне бір</w:t>
        <w:br/>
        <w:t>қарап қояды, жоқ ол ашулы емес, көңілді екен.</w:t>
        <w:br/>
        <w:t>- Ал, ағасы, көріскенше күн жақсы болсын, сау</w:t>
        <w:br/>
        <w:t>болыңыз, -- деп, кіп-кішкене саусақтарын ұсынды.</w:t>
        <w:br/>
        <w:t>Қыздың жып-жылы, жұп-жұмсақ оң алақаны Серік</w:t>
        <w:br/>
        <w:t>қолының құрбаны болып көрінбей кетті. Қысып-қысып</w:t>
        <w:br/>
        <w:t>жіберсем қайтер екен деген арам ой да келді. Бірақ ол</w:t>
        <w:br/>
        <w:t>райдан лезде қайтып, қолын ашып, саусақтарды бос-</w:t>
        <w:br/>
        <w:t>тандыққа жіберді. Тек есікті жауып жатып:</w:t>
        <w:br/>
        <w:t>- Керек кезіңізде тауып алам, тек ашуланбаңыз, -</w:t>
        <w:br/>
        <w:t>деп тіл қатты ерке сұлу.</w:t>
        <w:br/>
        <w:t>Машина бағыты Алматы, ағызып келеді. Бүгінгі</w:t>
        <w:br/>
        <w:t>Алмагүлмен жүрген 4-5 сағат өң мен түстей болып, тез</w:t>
        <w:br/>
        <w:t>өте шықты тағы да. ?</w:t>
        <w:br/>
        <w:t>- Серік, сізді телефонға шақырып жатыр, - деп</w:t>
        <w:br/>
        <w:t>жұмыстас жолдасы айғай салып еді. Сырттан жүгіре</w:t>
        <w:br/>
        <w:t>басып ентігіп келген оған: -- Әйел адам, тіптен жас</w:t>
        <w:br/>
        <w:t>қыздың даусы. Бұрын-соңды ол дауысты естіген</w:t>
        <w:br/>
        <w:t>емеспін, - деп, жігіт трубканы қлтағев берді.</w:t>
        <w:br/>
        <w:t>- Сәлем!</w:t>
        <w:br/>
        <w:t>- Сәлем, қашан қалЕН Үй-ішін, әке-шешең -- бәрі</w:t>
        <w:br/>
        <w:t>аман болар?! Туған жер ауасын жұтып дегендей, енді</w:t>
        <w:br/>
        <w:t>Алматыға да аман-сау жеттіңіз бе? Күнге күйдім, та-</w:t>
        <w:br/>
        <w:t>нымаймын дейсіз бе? Жоқ, мен сені-ққараңғы түнде де</w:t>
        <w:br/>
        <w:t>қалт жібермей таныр елім.</w:t>
        <w:br/>
        <w:t>- Тақ, так... ертең кешкі сағат алтыда, “Балалар</w:t>
        <w:br/>
        <w:t>Әлемінің" жанында. 2</w:t>
        <w:br/>
        <w:t>- Бүгін бе? Бүтінгі күн жоспарланып қойылды,</w:t>
        <w:br/>
        <w:t>келістік,</w:t>
        <w:br/>
        <w:t>“Балалар әлемі" жаны, адам көп. Бірі кіріп, бірі шы-</w:t>
        <w:br/>
        <w:t>ғып дегендей. Бірақ... Әне келеді. Ақ көйлекті, ақ коф-</w:t>
        <w:br/>
        <w:t>талы, ақ орамалды мойнына бос тастай салған талдыр-</w:t>
        <w:br/>
        <w:t>маш қызды Серік алыстан-ақ байқап қалды. Жақын-</w:t>
      </w:r>
    </w:p>
    <w:p>
      <w:r>
        <w:t>107</w:t>
        <w:br/>
        <w:t>Өзімнің тілдеспеуім - қатыгездік, қорқақтық, сат-</w:t>
        <w:br/>
        <w:t>қындық, қыз махаббатын аяққа таптап қорлағандық.</w:t>
        <w:br/>
        <w:t>Жоқ, не де болса, ақыр аяғына дейін шыдап бағайын</w:t>
        <w:br/>
        <w:t>деген тоқтамға келген Серік, телефонның келесі шыл-</w:t>
        <w:br/>
        <w:t>дырын тағатсыз күтті. ;</w:t>
        <w:br/>
        <w:t>Телефоннның кезекті жіктей Серік тұтқаны жыл-</w:t>
        <w:br/>
        <w:t>дам алды.</w:t>
        <w:br/>
        <w:t>- Иә, мен Серіктің нағыз өзімін. Сәл кешігіңкіреп</w:t>
        <w:br/>
        <w:t>келдім. Құп болады, менің хан ием. Сағат кешкі алты-</w:t>
        <w:br/>
        <w:t>2а! ;</w:t>
        <w:br/>
        <w:t>Серік “Алматы -- Москва" жүрдек поезының жұмсақ</w:t>
        <w:br/>
        <w:t>вагонынан қинала-қинала зорға түсті. Ішті удай ашы-</w:t>
        <w:br/>
        <w:t>ған қалпы, жүрегі алабұртып машинасына зорға келіп</w:t>
        <w:br/>
        <w:t>отырды. Ақ “Москвич” өзі жүріп келе жатқан сияқты.</w:t>
        <w:br/>
        <w:t>Серіктің ойы тарам-тарам. Есіл-дерті, жаңа ғана кетіп</w:t>
        <w:br/>
        <w:t>бара жатқан қимас адамы жайында болды. Ал, Ал-</w:t>
        <w:br/>
        <w:t>магүл болса, “өзімнен хабар болмай, жұмысыңды алаң-</w:t>
        <w:br/>
        <w:t>сыз істей бер. Жанұяна берік бол" -- демеді ме. "Әр үлі</w:t>
        <w:br/>
        <w:t>айда почтадан хат күтерсіз. Шақырусыз келіп, немесе</w:t>
        <w:br/>
        <w:t>телефонмен сөйлессең, екі дүниеде риза емеспін, тіптен</w:t>
        <w:br/>
        <w:t>хат салуға да болмайды" - деп кесіп айтты ғой:( |</w:t>
        <w:br/>
        <w:t>Позтадан келген хат Серікке зор қуаныш сыйлады.</w:t>
        <w:br/>
        <w:t>Дүниеге аппақ сазандай ұл бала келген. Атын Серік</w:t>
        <w:br/>
        <w:t>деп қойыпты. Міне, қызық, туу туралы АҮЗлі</w:t>
        <w:br/>
        <w:t>Серіктің ұлы Серік деп жазған. ыГі</w:t>
        <w:br/>
        <w:t>Я бағым, яки сорым деп хатты алған Серік, почта-</w:t>
        <w:br/>
        <w:t>дағы үлкен орындыққа отыра кетті де, қалың ойға</w:t>
        <w:br/>
        <w:t>шомды. Шақырусыз барса, берген сертті бұзғаны. Бар-</w:t>
        <w:br/>
        <w:t>мауға дәті шыдар емес. Сөйтіп Серік өзін қыл көпірдің</w:t>
        <w:br/>
        <w:t>үстінде тұрғандай сезінді. :</w:t>
        <w:br/>
        <w:t>Бүгінгі хат мазмұны Серік ТСТТЕ жылы-жылы</w:t>
        <w:br/>
        <w:t>тиіп барады. Тамыздың жиырмасында ұлының туға-</w:t>
        <w:br/>
        <w:t>нына бір жыл толмақ. Мүмкіншілік болса, екі-үш күнге</w:t>
        <w:br/>
        <w:t>келіп кетуге болады деғен. Серік хат жолдарын қайта-</w:t>
        <w:br/>
        <w:t>кайта оқып, өз-өзімен мәз болады. Ұлы Серіктің дүние-</w:t>
        <w:br/>
        <w:t>ге келгеніне 365 күн болады. Қайтсем де баруым ке-</w:t>
        <w:br/>
        <w:t>рек. ! үлес г</w:t>
        <w:br/>
        <w:t>жа</w:t>
        <w:br/>
        <w:t>114</w:t>
        <w:br/>
        <w:t>П бөлім</w:t>
        <w:br/>
        <w:t>ОЧЕРКТЕР</w:t>
        <w:br/>
        <w:t>ҰРПАҚ МАҚТАНЫ</w:t>
        <w:br/>
        <w:t>Сүйер ұлың болса сен сүй,</w:t>
        <w:br/>
        <w:t>Сүйсінерге жарар ол...</w:t>
        <w:br/>
        <w:t>АБАЙ</w:t>
      </w:r>
    </w:p>
    <w:p>
      <w:r>
        <w:t>3 І</w:t>
        <w:br/>
        <w:t>Нүрке қарт Ақмоладан кел-</w:t>
        <w:br/>
        <w:t>ген хатты үш қайтара оқып</w:t>
        <w:br/>
        <w:t>шықса да түк түсінбегендей</w:t>
        <w:br/>
        <w:t>аңтарылып отырып қалды.</w:t>
        <w:br/>
        <w:t>Қасында отырған кемпірі Көке:</w:t>
        <w:br/>
        <w:t>-- Кімнен келген хат екен,</w:t>
        <w:br/>
        <w:t>Жарабайжандай ба? Естиік, дауыстап оқысайшы, -</w:t>
        <w:br/>
        <w:t>Деп шашы бурыл тартқан шалының қолындағы қағазға</w:t>
        <w:br/>
        <w:t>үңіле түсті. - Немене, өңін бозарып, салың суға кет-</w:t>
        <w:br/>
        <w:t>кендей болды ғой, аманшылық па? 2</w:t>
        <w:br/>
        <w:t>- Аманшылық. Хат Жұмабайдан емес, бекініске</w:t>
        <w:br/>
        <w:t>Жақыптың әйелі Хадишадан. Ал тезірек анау Дүйсен,</w:t>
        <w:br/>
        <w:t>Жаңабайды -шақырт, Ақылдасар айн қа ейтық бар,</w:t>
        <w:br/>
        <w:t>- деді Нүрке кемпіріне. !</w:t>
        <w:br/>
        <w:t>Ағалары Нүрке қарттың үйіне тез жиналды. олар</w:t>
        <w:br/>
        <w:t>да көкіректеріне суық ойды түйіп келіп еді. Өйткені,-</w:t>
        <w:br/>
        <w:t>Нүрке ақсақал аса маңызды мәселе болмаса, жанашыр</w:t>
        <w:br/>
        <w:t>туысқандарын шақыртпайтын. Өз бетімен шеше сала-</w:t>
        <w:br/>
        <w:t>тын. :</w:t>
        <w:br/>
        <w:t>&lt; Туыстары үйге келсе; үрке қарттың кескіні жүдеу</w:t>
        <w:br/>
        <w:t>тартыпты. Бұрыннан салынқы тіріні тіпті жанан еең</w:t>
        <w:br/>
        <w:t>ұнжырғасы түсіп кеткен.</w:t>
        <w:br/>
        <w:t>&lt;-.Ал келдік. Әлгі қағазың не, не депті оқып - деді,</w:t>
        <w:br/>
        <w:t>Дүйсен деген ағасы бұйыра сөйлей.</w:t>
        <w:br/>
        <w:t>- Жасыратын небар, Жұмабай қолға түсіпті. Қазір</w:t>
        <w:br/>
        <w:t>қалада түрмеде отыр, - лей беріп еді, ағалары қатар-</w:t>
        <w:br/>
        <w:t>ласқан күйде: 2. 2. 5</w:t>
        <w:br/>
        <w:t>119:</w:t>
        <w:br/>
        <w:t>Серік сөзі осындай қысқа да нұсқа болды.</w:t>
        <w:br/>
        <w:t>- Серігім менің, ең алдымен мені асықпай, ақтық-</w:t>
        <w:br/>
        <w:t>пай тыңдап ал, - деді де, Алмагүл бір қызарып, бір</w:t>
        <w:br/>
        <w:t>бозарды. Көкейге келіп қалған көрікті ой сыртқа шық-</w:t>
        <w:br/>
        <w:t>пай тұншыға берді. Кешеден бері неде болса тоқтал-</w:t>
        <w:br/>
        <w:t>май, іркілмей айтармын деген сөздері отыз тістің ар-</w:t>
        <w:br/>
        <w:t>тына қамалды да қалды.</w:t>
        <w:br/>
        <w:t>Әлі де айтылар ойдың байыбын түсінбей, тағат тап-</w:t>
        <w:br/>
        <w:t>паған жігіттің дегбірі қашып барады. Ол шыдамсызда-</w:t>
        <w:br/>
        <w:t>на түсіп: -</w:t>
        <w:br/>
        <w:t>- Жаным, Алмагүлім,- деген сүйкімді сөздің қалай</w:t>
        <w:br/>
        <w:t>шығып кеткенін де сезергемес.</w:t>
        <w:br/>
        <w:t>- Енді, тыңда, - деді наздана түсіп, мен енді төрт-</w:t>
        <w:br/>
        <w:t>бес айдан кейін оқу бітірем, ауылыма жұмысқа бара-</w:t>
        <w:br/>
        <w:t>мын. Ал мен үшін ең ауыр күндер сонда басталады.</w:t>
        <w:br/>
        <w:t>Мен сені ойлай-ойлай қүса болып ауруға шалдығуым</w:t>
        <w:br/>
        <w:t>мүмкін. Көңілімнің күпті болмасы үшін, мен сенен</w:t>
        <w:br/>
        <w:t>бұйыртса екіқабат болуға бел байладым. г</w:t>
        <w:br/>
        <w:t>- Жаным, - дей берген жігітті қыз тоқтатып тас-</w:t>
      </w:r>
    </w:p>
    <w:p>
      <w:r>
        <w:t>- Менің ойымды толық үғып ал. Мен сізден бала</w:t>
        <w:br/>
        <w:t>туған жағдайда, сіздің жанұяңызды бұзу мақсат емес,</w:t>
        <w:br/>
        <w:t>сіз әрдайым бала-шағаның қасында болыңыз. Мені</w:t>
        <w:br/>
        <w:t>іздеп келмей-ақ қойыңыз. Ұл тусам да, өмірге қыз экел-</w:t>
        <w:br/>
        <w:t>сем де, оны еш қиындықсыз өзім бағамын. Әке-нешем</w:t>
        <w:br/>
        <w:t>ауқатты, баланы жетімсіретпей, басын төмен тұқырт-</w:t>
        <w:br/>
        <w:t>пайтыныма қәміл сеніңізші.</w:t>
        <w:br/>
        <w:t>Тап осы сәтте ыңтызар қос жанар бір-біріне кездесе</w:t>
        <w:br/>
        <w:t>кетті. Серік қызды бауырына басып, қысып-қысып</w:t>
        <w:br/>
        <w:t>ернінен, көзінен сүйе берді. Ынтық көңілдердің мау-</w:t>
        <w:br/>
        <w:t>ықтары жалаң сүйіспен, еміренуден басылар емес-</w:t>
        <w:br/>
        <w:t>Мылқау нәпсі тағы да Әлдеңені тағат таппай күтуде.</w:t>
        <w:br/>
        <w:t>т. Алмагүл, жаным, жарығым, - деді Серік, - ма-</w:t>
        <w:br/>
        <w:t>ған осынша неге құмартып барасың? Мен жұмысты</w:t>
        <w:br/>
        <w:t>да, жанұямды да сенің жолына құрбан етуге әзірмін.</w:t>
        <w:br/>
        <w:t>- Онда сенің нашар еркек болғаның. Мен сізді өзім</w:t>
        <w:br/>
        <w:t>сүйіп, өзім қалап отырмын ғой. Есіңде ме, “Бір ұшқын</w:t>
        <w:br/>
        <w:t>шашын өтті, Өзіңе ғашық етті" деген ән жолдары. Мен</w:t>
        <w:br/>
        <w:t>12</w:t>
        <w:br/>
        <w:t>ды жеткізсем, кейін бетіме салық етпейсіз бе?</w:t>
        <w:br/>
        <w:t>- Онедегенін?</w:t>
        <w:br/>
        <w:t>- Еңдеше тыңдаңыз. Естігесін, мені жеңіл ойдың</w:t>
        <w:br/>
        <w:t>қызы деп күлуші болмаңыз. Бұдан кейін кездесерміз</w:t>
        <w:br/>
        <w:t>бе, жоқ па?! Бірақ мен өз тағдырыма риза боламын.</w:t>
        <w:br/>
        <w:t>- Қарындас, таусылмай сөйлеші, не болды сонша-</w:t>
        <w:br/>
        <w:t>ма! Ұ</w:t>
        <w:br/>
        <w:t>с&lt;.т.Мен бүгін бойымдағы абыройымды сізге арнаға-</w:t>
        <w:br/>
        <w:t>лы келдім.</w:t>
        <w:br/>
        <w:t>т-.Не айтып отырсың, түк түсінер емеспін?!</w:t>
        <w:br/>
        <w:t>- Еркексіз ғой, түсіне біліңіз. Есіңізде болар, "Белгісін</w:t>
        <w:br/>
        <w:t>балалық шағыңның, Айтшы сен қай жерде қалдыр-.</w:t>
        <w:br/>
        <w:t>дың?" деген өлең жолдары. Мен сол балалық шағым-</w:t>
        <w:br/>
        <w:t>ның белгісін сізге ұсынғалы отырмын. Осыған бекіндім.</w:t>
        <w:br/>
        <w:t>Сонан кейін кездеспей кетсем де арманым жоқ. 2.</w:t>
        <w:br/>
        <w:t>Серік Алмагүллі аяп кетті. Бауырына қыса түсіп,</w:t>
        <w:br/>
        <w:t>бет-аузынан сүйе берді. .</w:t>
        <w:br/>
        <w:t>Серік, - деді қыз сезімге беріле түсіп, - сен мені ай-</w:t>
        <w:br/>
        <w:t>малап сүйе берші. Денем балқып, ауырған жерім”</w:t>
        <w:br/>
        <w:t>білінбесін. Менің көзім жұмылып балқыған сәтімде,</w:t>
        <w:br/>
        <w:t>еркектік борышыңды орындай бер. Сонда менің екі</w:t>
        <w:br/>
        <w:t>дүниеде арманым болмас деп ойлаймын.</w:t>
        <w:br/>
        <w:t>- Серік те Алмагүлді құшырлана сүйіп, бауырына</w:t>
        <w:br/>
        <w:t>баса берді. Талықсып, ессіз жатқан қыз үстіне қалай</w:t>
        <w:br/>
        <w:t>шыққанын да білмей қалды. Тек қана астындағы нәзік!</w:t>
        <w:br/>
        <w:t>жаннын "аһ" деген даусын шарықын ан не істегені, не</w:t>
        <w:br/>
        <w:t>бүлдіргені есіне түсісі. | | 2</w:t>
      </w:r>
    </w:p>
    <w:p>
      <w:r>
        <w:t>Болар іс болды дегендей, екеуі бір- біріңе арты</w:t>
        <w:br/>
        <w:t>ұяла қарасты. ( 2,</w:t>
        <w:br/>
        <w:t>- Серік, тысқа шығыңызшы, мен тазаланып алай- қ</w:t>
        <w:br/>
        <w:t>- деді қыз. , 1</w:t>
        <w:br/>
        <w:t>Та Серік қала сыртындағы екі диал ре</w:t>
        <w:br/>
        <w:t>Үйдің жанынан табылды. Балкҡоннан көрсе,</w:t>
        <w:br/>
        <w:t>Алмагүлдің тағат таппай жүгіріп келерін сезіп-ақ түр.</w:t>
        <w:br/>
        <w:t>Айтқандай, үйінен қоңыр желбегейін жамыла түскен,</w:t>
        <w:br/>
        <w:t>сұңғақ бойлы қыз шыға келді де, ақ машинаның есігін</w:t>
        <w:br/>
        <w:t>айқара ашып тұп-тура Серіктің жанына жайғасты. ”</w:t>
        <w:br/>
        <w:t>- Ұйқы қалай болды? Тамаша түстер көрген шығар-</w:t>
        <w:br/>
        <w:t>109</w:t>
        <w:br/>
        <w:t>тартқан еркектер де ес жиып, ақылға келе бастады.</w:t>
        <w:br/>
        <w:t>- Оқығаны көп, тоқығаны да мол, өз жөнін өзі</w:t>
        <w:br/>
        <w:t>білетін азамат еді, көзсіз көбелек сияқты құрулы тор-</w:t>
        <w:br/>
        <w:t>ға топ ете түспеген шығар, мән-жайын білгенше аял-</w:t>
        <w:br/>
        <w:t>дайық, - деді Жаңабай.</w:t>
        <w:br/>
        <w:t>- Сөз түйіні осы, тез арада балаға жетейік, білейік</w:t>
        <w:br/>
        <w:t>анығын, -- деген ағасы Дүйсенге Нүрке:</w:t>
        <w:br/>
        <w:t>- Қысқа жіп күрмеуге келмей тұрған жоқ па?! Ит</w:t>
        <w:br/>
        <w:t>арқасы қиянға жететін бізде белді көлік бар ма?! - деп</w:t>
        <w:br/>
        <w:t>тағы аңтарылды.</w:t>
        <w:br/>
        <w:t>- Ер-азамат жолында мыңдаған мал құрбан емес</w:t>
        <w:br/>
        <w:t>пе, сұрайық. Ел ғой. Жақсы аттың жолын сақтаған-</w:t>
        <w:br/>
        <w:t>ша, жақсы жігіттің арын сақтауға берер бір малын.</w:t>
        <w:br/>
        <w:t>Ана Тоққараұлы Әленнің боз атын сұрайық, бір жол-</w:t>
        <w:br/>
        <w:t>ғасапар шалғай болғанымен, жануардың майын қияр,</w:t>
        <w:br/>
        <w:t>- деді Дүйсен.</w:t>
        <w:br/>
        <w:t>1918 жылдың июнь айының бас кезінде таңғы са-</w:t>
        <w:br/>
        <w:t>малды бетке алып, қазіргі Қостанай облысы Ленин</w:t>
        <w:br/>
        <w:t>ауланындағы Ешкі-Нығыз көлінің жағасынан үш ат</w:t>
        <w:br/>
        <w:t>жеккен үш адам Ақмола қаласына қарай зулай</w:t>
        <w:br/>
        <w:t>жөнелді.</w:t>
        <w:br/>
        <w:t>Ия, жағдай ата-ана мен ауылдағы жанашыр туыс-</w:t>
        <w:br/>
        <w:t>тардың ойлағанындай тайыз емес еді. Оның тамыры</w:t>
        <w:br/>
        <w:t>одан да тереңде, революциямен астасып жатқан-ды.</w:t>
        <w:br/>
        <w:t>П ;</w:t>
        <w:br/>
        <w:t>-“Қарулы екі солдат Жұмабайды итермелеп бөлме-</w:t>
        <w:br/>
        <w:t>ге кіргізді. Бөлмеіші шылымның көк түтініне толы, әрі</w:t>
        <w:br/>
        <w:t>көңілсіз. Төрдегі төрт бұрышты үлкен столды қоршай</w:t>
        <w:br/>
        <w:t>телміре отырған адамдар есіктен кірген аяқ-қолы</w:t>
        <w:br/>
        <w:t>кісеңдеулі жігітке тесіле қарап, оны тірідей шайнап</w:t>
        <w:br/>
        <w:t>жұтып қойғылары келген пішін білдіреді. Жұмабайға</w:t>
        <w:br/>
        <w:t>ешкім сәлем де берген жоқ, ол да тіс жарып, тіл қатпа-</w:t>
        <w:br/>
        <w:t>ды. Ол бөлме ішін ұқыппен тегіс қарап шықты. Көбі</w:t>
        <w:br/>
        <w:t>таныс, бұрыннан келе жатқан Ақмоладағы өзінің қас</w:t>
        <w:br/>
        <w:t>Аұшпаны. Ортадағы отырғанның орны жайлы, көңілі</w:t>
      </w:r>
    </w:p>
    <w:p>
      <w:r>
        <w:t>көтеріңкі көрінеді, тегі осы аз ғана топтың басшысы</w:t>
        <w:br/>
        <w:t>болуы керек. Ол - Шонтонов еді. Ал анау - кәлімгі</w:t>
        <w:br/>
        <w:t>саудагер Тәшти, оның оң жағында отырған белгілі</w:t>
        <w:br/>
        <w:t>121</w:t>
        <w:br/>
        <w:t>- Неайтып тұрсың, Нүрке, соншалықты қылмысты</w:t>
        <w:br/>
        <w:t>болатын баламыз нег істеген, жөнін айтшы, - деп тағы</w:t>
        <w:br/>
        <w:t>да жамырай сөйледі. Бәрі де-Нүрке қартты жөппелде-</w:t>
        <w:br/>
        <w:t>меге алып жатыр. Алдымен ыстық жасты көзден ыт-</w:t>
        <w:br/>
        <w:t>қытқан ақ шашты Көкеден кейін-ақ, Дүйсен мен Жа-</w:t>
        <w:br/>
        <w:t>набай да иіп жүре берді. .</w:t>
        <w:br/>
        <w:t>- Тоқтаңдар, - деді Нүрке қарт. - Жылаудан</w:t>
        <w:br/>
        <w:t>бұрын мына хатты оқыңдар, - деп қолындағы қағаз-</w:t>
        <w:br/>
        <w:t>ды аздап сауаты бар ең үлкен ағасы Дүйсенге ұстат-</w:t>
        <w:br/>
        <w:t>ты. Ол оқи жөнелді: “Қымбатты Нүрке! - деп жазыл-</w:t>
        <w:br/>
        <w:t>ған хатта. Әдеттегідей одан әрі мал-жанның аманды-</w:t>
        <w:br/>
        <w:t>ғын білдірген жылы сөздер жоқ, хат иесі тіке кеткен -.</w:t>
        <w:br/>
        <w:t>осы екі-үш-ақ күн болды, Жұмабай қамауға алынды.</w:t>
        <w:br/>
        <w:t>Мүмкін себіңіз тиер, Ақмола қаласына тезірек келіп</w:t>
        <w:br/>
        <w:t>кетсеңіз екен. Сіздің қалаға келгеніңіз өте құпия бол-.</w:t>
        <w:br/>
        <w:t>сын, таныстардың барлығына бірдей көріне бермей,</w:t>
        <w:br/>
        <w:t>елеүсіз болыңыз. Хатты толық жазуға уақыт тар, бар</w:t>
        <w:br/>
        <w:t>жайды өзіңіз келген соң білесіз. Сәлеммен, хат иесі</w:t>
        <w:br/>
        <w:t>өздеріңіздің Хадишаларыңыз”. і 3</w:t>
        <w:br/>
        <w:t>Хат оқылды. Одан Жұмабайдың түрмеге қамалға-</w:t>
        <w:br/>
        <w:t>ны ғана түсінікті болды: Ал ол қалай, неге түсті? Ол</w:t>
        <w:br/>
        <w:t>жеріотырғандарға беймәлім. Әркім әр саққа жүгіртті.</w:t>
        <w:br/>
        <w:t>Ер жаңылып қолға түсер, құс жаңылып торға түсер,</w:t>
        <w:br/>
        <w:t>мүмкін біреулермен қанаты қақтығысып қалған шы-</w:t>
        <w:br/>
        <w:t>ғар, әлде бойдақ жігіт бірдеңеге ұрынды ма, қазіргі</w:t>
        <w:br/>
        <w:t>аласапыран уақытта жаңылысып қосақара бос кетті</w:t>
        <w:br/>
        <w:t>ме, кім біледі. Осылай деп ой топшылағанымен, "мүмкін</w:t>
        <w:br/>
        <w:t>емес, Жұмабай қой аузынан шөп алмайтын бала бо-</w:t>
        <w:br/>
        <w:t>латын" деген түйінге келді олар. Бұл оқиға бір Нүрке</w:t>
        <w:br/>
        <w:t>ғана емес, отырғандардың бәрі де қатты әсер етіп, бас-</w:t>
        <w:br/>
        <w:t>тарын төмен салбыратып, қалың ойға батты. Ал Көке</w:t>
        <w:br/>
        <w:t>болса көзге құйылған еріксіз жасқа бөгет бола алма-</w:t>
        <w:br/>
        <w:t>ды. Өксіп-өксіп жіберіп, көз жасын басындағы ақ жау-</w:t>
        <w:br/>
        <w:t>лықтың ұшымен сүрте берді. Біқылық атқан өксік</w:t>
        <w:br/>
        <w:t>көмейге келіп тіреліп шөгіп қалады. Жоқ, ол ұстай ал-</w:t>
        <w:br/>
        <w:t>мады, дауыс көтеріп жылай бастады. Тап сол уақытта:</w:t>
        <w:br/>
        <w:t>- Қой, тоқтат! Көз жас бәрімізде бар, - деді Нүрке.</w:t>
        <w:br/>
        <w:t>“Әмір емес, айтылған ақыл. Осы сөзден кейін-ақ босаң</w:t>
        <w:br/>
        <w:t>120</w:t>
        <w:br/>
        <w:t>сені өзім сүйдім, өзімнің қалауымсың. Олай болса, мені</w:t>
        <w:br/>
        <w:t>шын сүйсең, тек менің дегенімді орында, мені рахатқа</w:t>
        <w:br/>
        <w:t>бөле. Сенен туған нәрестені сені іздетіп сағындырмай-</w:t>
        <w:br/>
        <w:t>тын боламын. Ол алданыш, ол қорған, ол мен үшін</w:t>
        <w:br/>
        <w:t>кіршіксіз таза пәк махаббаттың куәсі. Тек сен менің</w:t>
        <w:br/>
        <w:t>өтінішімді орындасаң болды. Бір ай ма, жоқ, онан көп</w:t>
        <w:br/>
        <w:t>пе, үзбей кездесіп тұрсақ болғаны. Мен арадағы қарым-</w:t>
        <w:br/>
        <w:t>қатынасты ешкімге айтпауға серт беремін.</w:t>
      </w:r>
    </w:p>
    <w:p>
      <w:r>
        <w:t>Қыз тілегі тағы да орындалды.</w:t>
        <w:br/>
        <w:t>Ақ "Москвич" Алматыға қарай зулап келеді. Алды-</w:t>
        <w:br/>
        <w:t>артына қарайлайтын емес. Серіктің есіл-дерті өзін</w:t>
        <w:br/>
        <w:t>құлай сүйген қыз жайында. Ана бір жылдары ол алғ-</w:t>
        <w:br/>
        <w:t>аш танысқанда неге серпіп тастамай, ыңғайына көніп</w:t>
        <w:br/>
        <w:t>қалдым, қап! Өкінгеннен не пайда, болары болып,</w:t>
        <w:br/>
        <w:t>бояуы сіңгеннен кейін. Аяушылық, өзіңді-өзің қорла-</w:t>
        <w:br/>
        <w:t>ғандықпен пара-пар емес пе?!</w:t>
        <w:br/>
        <w:t>Ал, тілегі қабыл болып бала болып қалғанда, менің</w:t>
        <w:br/>
        <w:t>күнім неболмақ?! Ұл болсада, қыз болса да, менің әкем</w:t>
        <w:br/>
        <w:t>қайда деп сұраса, ол недеп жауап бермек, сәби жүрегін</w:t>
        <w:br/>
        <w:t>қалай алдап жараламақ?! Панасыз, күнәдән пәк</w:t>
        <w:br/>
        <w:t>періштелерімді қалай көрмей, қалай аймалап сүймей,</w:t>
        <w:br/>
        <w:t>еркелетуге болады Жоқ, Серік, сен оған жіберме!</w:t>
        <w:br/>
        <w:t>Нәпсіні адамгершілікке жендір. Енді, Алмагүлге бару-</w:t>
        <w:br/>
        <w:t>ды, қатынас жасауды пышақ кескендей тоқтатуым</w:t>
        <w:br/>
        <w:t>керек. ”</w:t>
        <w:br/>
        <w:t>ж“ .</w:t>
        <w:br/>
        <w:t>Жұмыстағы телефон.шылдыр етті. Телефон тұтқа-</w:t>
        <w:br/>
        <w:t>сына қол сұға берген Серік, қолына шоқ ұстаған адам-</w:t>
        <w:br/>
        <w:t>дай қолын тез-тез тартып алды да, қасындағы жолда-</w:t>
        <w:br/>
        <w:t>сына: - Сен алшы, егер, әйел даусы болса, әлі келген</w:t>
        <w:br/>
        <w:t>ЖОҚ, - дей сал, деп өтінді...</w:t>
        <w:br/>
        <w:t>- Иә, сәлемет, шырағым, сәлемет. Серік пе, ол әлі</w:t>
        <w:br/>
        <w:t>жұмысқа келе қойған жоқ. Мүмкін түстен кейін ке-</w:t>
        <w:br/>
        <w:t>лер. Кешірерсіз, кім сұрады деп айтайын. Жарайды,</w:t>
        <w:br/>
        <w:t>жарайды, сау болыңыз. !</w:t>
        <w:br/>
        <w:t>Барлық жағдайды жолдасының сұрақ- -жауабынан</w:t>
        <w:br/>
        <w:t>түсінген Серік, қосымша сұрақ қоймай, жұмысына</w:t>
        <w:br/>
        <w:t>шұғыл кірісіп кетті.</w:t>
        <w:br/>
        <w:t>Н.Әбенов-8 113</w:t>
        <w:br/>
        <w:t>сың? - деді жігіт елжірей сөйлеп. - Мен қолыммен</w:t>
        <w:br/>
        <w:t>істегенімді мойныммен көтеремін...</w:t>
        <w:br/>
        <w:t>- Мен арманымның біріншісінің орындалғанына</w:t>
        <w:br/>
        <w:t>ризамын. Енді, Серік, сізге айтарым, арамыздағы</w:t>
        <w:br/>
        <w:t>мұндай байланысқа жол бермеймін. Алдыңа қояр</w:t>
        <w:br/>
        <w:t>тілек-талабым бар: біздің жаққа келіп, мені іздеме.</w:t>
        <w:br/>
        <w:t>Мүмкіншілігініше, өзім екі-үш айда телефон соғып бай-</w:t>
        <w:br/>
        <w:t>ланысармын. Ал, енді, хош сау бол! - деп сұлуда сүйір</w:t>
        <w:br/>
        <w:t>саусақтарын Серікке ұсынды.</w:t>
        <w:br/>
        <w:t>- Алмагүл-ау, менің жазығым не, соншалықты,</w:t>
        <w:br/>
        <w:t>реніш білдіретін?! - деп орнынан құлай ұмтылып,</w:t>
        <w:br/>
        <w:t>қыздың нәзік денесін бауырына басып, құшақтап</w:t>
        <w:br/>
        <w:t>еміренейін деп еді:</w:t>
        <w:br/>
        <w:t>- Болмайды, Серік, болмайды, -- деп, оны жанына</w:t>
        <w:br/>
        <w:t>жақындатпай қойды да, - сенің ешқандай кінәң жОҚ,</w:t>
        <w:br/>
        <w:t>енді мен оқуымды алаңсыз оқитын боламын. Сіз де</w:t>
        <w:br/>
        <w:t>жұмысыңызды алаңсыз атқара беріңіз.</w:t>
      </w:r>
    </w:p>
    <w:p>
      <w:r>
        <w:t>Уәдеосылай тезінешілді. Ұнжырғасы түскен Серік,</w:t>
        <w:br/>
        <w:t>ақ машинаға мінді де, артына қарамастан, Алматыға</w:t>
        <w:br/>
        <w:t>зулай жөнелді.</w:t>
        <w:br/>
        <w:t>ж.ж</w:t>
        <w:br/>
        <w:t>Арада жылдар өтті. Алмагүл де оқудың ең соңғы</w:t>
        <w:br/>
        <w:t>ҡурсын тәмамдамақ. Өткен жылдар ішінде емтихан-</w:t>
        <w:br/>
        <w:t>нан “төрт” деген бағанын не екенін білмей өтті. Инсти-</w:t>
        <w:br/>
        <w:t>туттың қоғамдық жұмысына да белсене араласты.</w:t>
        <w:br/>
        <w:t>Жыл сайын көтеріңкі стипендия алып жүрді. Құрбы-</w:t>
        <w:br/>
        <w:t>лары да, оқытушылары да, ұжымы да Алмагүлді мақ-</w:t>
        <w:br/>
        <w:t>тан етті.</w:t>
        <w:br/>
        <w:t>Қоңыр күз келді. Алматының ауа райы күрт өзгеріп,</w:t>
        <w:br/>
        <w:t>дала суыта бастады. Жауын-шашын да жиілеп жау-</w:t>
        <w:br/>
        <w:t>ып, көңілді бір көтертпей-ақ қойды. Түстен кейін жау-</w:t>
        <w:br/>
        <w:t>ған жаңбырдың арты қарға айналып, жер бетін лай-</w:t>
        <w:br/>
        <w:t>саң тарт. Серіктің де көңілі жүдеңкірреп, салы суға</w:t>
        <w:br/>
        <w:t>кетіп, қатты құлазыды. Алмагүл де үш-төрт айда бір</w:t>
        <w:br/>
        <w:t>хабарласып, қуанышты хабар айта қоймады.</w:t>
        <w:br/>
        <w:t>Алдындағы ақ телефон жиі-жиі безілдей берлі.</w:t>
        <w:br/>
        <w:t>Серік болса, сөйлескен адамдарға нақты жауаптар</w:t>
        <w:br/>
        <w:t>беріп жатты. Тағы да телефон ұзақ соғылды. Трубка-</w:t>
        <w:br/>
        <w:t>19</w:t>
        <w:br/>
        <w:t>ашуым керек, Барлық ой түйінделе келіп осыған</w:t>
        <w:br/>
        <w:t>Талапкер бала химияның барлық сұрақтарына</w:t>
        <w:br/>
        <w:t>толық жауап берді, тіптен есепке де зерек екен, ағып</w:t>
        <w:br/>
        <w:t>тұр. Болашақ студент жауабына риза болған ұстаз</w:t>
        <w:br/>
        <w:t>оған “5" деген баға қойды да:</w:t>
        <w:br/>
        <w:t>- Серік, оқуға түстім дей бер, анаңды қуант, басқа-</w:t>
        <w:br/>
        <w:t>сына өзім көмектесем. Саған айрықша тапсырма, ертең</w:t>
        <w:br/>
        <w:t>анаң екеуің мына адрес бойынша біздің үйге қонаққа</w:t>
        <w:br/>
        <w:t>келесіңдер. Мен жақсылап дайындалам, келмей қалып</w:t>
        <w:br/>
        <w:t>жүрмеңдер, - дедіде, Рабиға қолындағы адрес жазыл-</w:t>
        <w:br/>
        <w:t>ған қағазды баланың қолына ұстатты.</w:t>
        <w:br/>
        <w:t>Ұлының қуанышты хабарына Алмагүл қуанды да,</w:t>
        <w:br/>
        <w:t>қалың ойға да қалды. Бұл не шақырыс, Рабиға бірдеңе</w:t>
        <w:br/>
        <w:t>дәметіп отыр ма, қалтасында оған берер қомақты ақша</w:t>
        <w:br/>
        <w:t>да жоқ. Не де болса, бара көрермін деген оймен, өзіне</w:t>
        <w:br/>
        <w:t>ұнайтын киімдерін киіп, баласына да әкесі киетін</w:t>
        <w:br/>
        <w:t>үлгідегі, жасыл қостюм-шалбар мен ақ шаңқай көйлегін</w:t>
        <w:br/>
        <w:t>әзірледі. Сөйтіп, алдағы болар істен бейхабар Алмагүл,</w:t>
        <w:br/>
        <w:t>Серікті ертіп шақырған үйге келді. Серіктің қолында</w:t>
        <w:br/>
        <w:t>бір шоқ гүл, ал шешесі болса қымбат коробка конфет,</w:t>
        <w:br/>
        <w:t>торт алды.</w:t>
        <w:br/>
        <w:t>Есікті Рабиғаның өзі ашып, табалдырықтан аттаған</w:t>
        <w:br/>
        <w:t>меймандарды жылы жүзбен қарсы алды. Серік сый-</w:t>
        <w:br/>
        <w:t>лаған шоқ гүлге риза болып, баланың бетінен сүйіп,</w:t>
        <w:br/>
        <w:t>Алмагүлді қолтықтап төр бөлмеге шақырды.</w:t>
        <w:br/>
        <w:t>Дәңгелек стол. Үсті ақ жамылғымен жабылған. Оның</w:t>
        <w:br/>
        <w:t>Үсті жеміс-жидек, көкөніс пен әртүрлі салатқа толы.</w:t>
        <w:br/>
        <w:t>Шампан мен қоньяк, салқын сусындар. Тарелке,</w:t>
      </w:r>
    </w:p>
    <w:p>
      <w:r>
        <w:t>қасық, шанышқы, рюмқа, фужэрлар бізді көрдің бе</w:t>
        <w:br/>
        <w:t>дегендей рет-ретімен қойылған. Үйде өзінен басқа</w:t>
        <w:br/>
        <w:t>ешкім көрінбейді. Алмагүл аң-таң. Рабиға болса жүре</w:t>
        <w:br/>
        <w:t>сөйлесіш, стол үстін дәммен толтыруда.</w:t>
        <w:br/>
        <w:t>Есік қоңырауы шылдыр етті. Үйге кірген ер адам-</w:t>
        <w:br/>
        <w:t>ның даусы:</w:t>
        <w:br/>
        <w:t>- Рақа, меймандарың келді ме? - деген қоңыр дауыс</w:t>
        <w:br/>
        <w:t>естілгенде-ақ, төр үйде отырған Алмагүл елен етті, өзіне</w:t>
        <w:br/>
        <w:t>таныс дауыс, таныс үн. Япырмай, Серік болмаса игі.</w:t>
        <w:br/>
        <w:t>117</w:t>
        <w:br/>
        <w:t>- Меніңше, Медеуге барып қайтсақ болмас па”</w:t>
        <w:br/>
        <w:t>- Мақұл, келістік.</w:t>
        <w:br/>
        <w:t>Ақ "Москвич" Достық даңғылын бойлай, өрге қарай</w:t>
        <w:br/>
        <w:t>зулап келеді. Серік болса жол-жөнекей Республика</w:t>
        <w:br/>
        <w:t>сарайы, Алатау қонақ үйі, Резиденция, Түркісіб</w:t>
        <w:br/>
        <w:t>санаторийі, Самал рестораны деп таныстырумен</w:t>
        <w:br/>
        <w:t>келеді. Ол бұл ғимараттардың қашан, қалай салынға-</w:t>
        <w:br/>
        <w:t>нын білгенінше айтып келеді.</w:t>
        <w:br/>
        <w:t>- Серік ағай, бәрін білесіз ғой, - деп, наздана бір</w:t>
        <w:br/>
        <w:t>тіл қатып, Алмагүл ағасының көңілін бір көтеріп тас-</w:t>
        <w:br/>
        <w:t>тады.</w:t>
        <w:br/>
        <w:t>Машина мұз айдынына жетпей тоқтады да, екі жо-</w:t>
        <w:br/>
        <w:t>лаушы өрге жаяу көтерілді. Бұл жолы да Серік қасын-</w:t>
        <w:br/>
        <w:t>дағы жол серігіне өзінің Медеу жайындағы әңгіменің</w:t>
        <w:br/>
        <w:t>майын тамызып, жыр ғышайтып көп білетіндігімен та-</w:t>
        <w:br/>
        <w:t>ңғалдырды. Мұнда су тасқынының жиі болып тұра-</w:t>
        <w:br/>
        <w:t>тынын, оны болдырмау үшін, құрылысшылардың</w:t>
        <w:br/>
        <w:t>темір торлы тас бөгетті қашан салғанын, тіптен бұдан</w:t>
        <w:br/>
        <w:t>жиырма жыл бұрын болған тасқыннан қанша адам-</w:t>
        <w:br/>
        <w:t>ның қаза тапқанын, қанша адамның денесі осы</w:t>
        <w:br/>
        <w:t>уақытқа дейін табылмағанын, ертедегідей елжіретіп</w:t>
        <w:br/>
        <w:t>айтып берді. Әлемге әйгілі мұз айдынының неліктен</w:t>
        <w:br/>
        <w:t>Медеу есімімен аталатынын, оның кім болғанын, тіптен</w:t>
        <w:br/>
        <w:t>оның үрпақтарының күні бүгінге дейін қалада тұра-</w:t>
        <w:br/>
        <w:t>тынын білгенінше, Алмагүл алдына жайып салды.</w:t>
        <w:br/>
        <w:t>-“Алмагүлге бәрі қызық, Серіктің бар айтқанын ұқыш-</w:t>
        <w:br/>
        <w:t>пын ұйып тыңдап келеді. Тіптен қызықтыратын жеріне</w:t>
        <w:br/>
        <w:t>келгенде, ағасын тоқтатып қойып сұрақтың астына</w:t>
        <w:br/>
        <w:t>алатыны да бар. -</w:t>
        <w:br/>
        <w:t>Олар тас бөгеттің үстінде тұр. Алға қараса, тереңде</w:t>
        <w:br/>
        <w:t>үлкен астауша алаң жатыр. Тауға қарай өрмелей өскен</w:t>
        <w:br/>
        <w:t>май қарағай, бал қарағай, тал-терек, шыршалар. Сай</w:t>
        <w:br/>
        <w:t>табанында ирелеңдеп ағып жатқан өзен. Ал артында</w:t>
        <w:br/>
        <w:t>мұз айдыны, қонақ үй, басқа да ғимараттар. Серік</w:t>
        <w:br/>
        <w:t>Алмагүлді өзіне тартып, төңіректі түгел таныстырып-.</w:t>
        <w:br/>
        <w:t>ақ жатыр. Реті келді-ау деген оймен ол: с 2</w:t>
        <w:br/>
        <w:t>- Алмагүл, мына қонақ үйден орын алып, жне</w:t>
        <w:br/>
        <w:t>қонсақ қалай болады? - дей бергенде:</w:t>
      </w:r>
    </w:p>
    <w:p>
      <w:r>
        <w:t>106</w:t>
        <w:br/>
        <w:t>газ қосып алға қарай тарта берді. Жол бойы екеуі де</w:t>
        <w:br/>
        <w:t>бір-біріне тіл қатысқан жоқ. Машина асфальт жолмен</w:t>
        <w:br/>
        <w:t>ағызып келеді. 4</w:t>
        <w:br/>
        <w:t>- Ағай, тоқтаңыз, менің ауылым мына жақта, - деп,</w:t>
        <w:br/>
        <w:t>оңға қарай бұрылған асфальт жолды көрсетті. Серік</w:t>
        <w:br/>
        <w:t>қызға бір қарады да, ыңғайына көніп оңға бұрылды.</w:t>
        <w:br/>
        <w:t>Қыз маштинаныг екі қабатты үлкен үйдің жанына тоқ-</w:t>
        <w:br/>
        <w:t>татты да:</w:t>
        <w:br/>
        <w:t>- Мен осы үйде тұрамын, бүл менің үйім емес, апа-</w:t>
        <w:br/>
        <w:t>жездем тұрады.</w:t>
        <w:br/>
        <w:t>- Ал түспейсің бе? - деді Серік ешбір арам ойы жоқ.</w:t>
        <w:br/>
        <w:t>- Мен саяжайыма бара жатыр едім.</w:t>
        <w:br/>
        <w:t>- Ағай, ренжімесеңіз екі-үш сағат жол-жөнекей му-</w:t>
        <w:br/>
        <w:t>зықа тыңдасақ болмас па екен? Жол бойы естіп келе</w:t>
        <w:br/>
        <w:t>жатқан әуенге берілгенім сонша, тыңдай бергім келеді.</w:t>
        <w:br/>
        <w:t>- Неге екі-үш сағат, қонуға да болады?! :</w:t>
        <w:br/>
        <w:t>- Жоқ, атамаңыз, апа-жездем менің жоғары оқу</w:t>
        <w:br/>
        <w:t>орныма түсу құрметіне жора-жолдастарын шақырып,</w:t>
        <w:br/>
        <w:t>кішігірім той жасамақ. Ал менсіз ол қандай отырыс</w:t>
        <w:br/>
        <w:t>болмақ?</w:t>
        <w:br/>
        <w:t>Машина алға жылжыл ауыл шетіне де шықты. Күз</w:t>
        <w:br/>
        <w:t>айы қандай тамаша. Ақ қайың жапырақтары сары ал-</w:t>
        <w:br/>
        <w:t>тынға малынғандай, жапырақтары самал желмен ыр-</w:t>
        <w:br/>
        <w:t>ғалып билеп түсіп жатыр. Саяжайға жақындаған сай-”</w:t>
        <w:br/>
        <w:t>ын жеміс-жидектің хош иісі келеді мұрныңа. Алма бақ-</w:t>
        <w:br/>
        <w:t>тарындағы алқызыл жемістер көзді қызықтырады. Серік</w:t>
        <w:br/>
        <w:t>машинадан түсіп, бақтан екі үлкен алма алып, оның ең</w:t>
        <w:br/>
        <w:t>үлкенін, қан қызылын қызға ұсынды. Серік ұсынған</w:t>
        <w:br/>
        <w:t>сыйға бойжеткен де ризашылығын білдіріп рахмет айт-</w:t>
        <w:br/>
        <w:t>ты да, сыртын алақанымен сүртіп-сүртіп кіршіксіз</w:t>
        <w:br/>
        <w:t>біркелкі ақ маржандай тістерімен тістеп жей бастады.</w:t>
        <w:br/>
        <w:t>Музыка болса әлі үзіліссіз ойнап тұр. Ал қыз болса еш-</w:t>
        <w:br/>
        <w:t>нәрсеге назар аударар емес, бар есіл-дерті сазды әуенде.</w:t>
        <w:br/>
        <w:t>-- Қызым, - деді Серік үнсіздікті үзіп, - таныспа-</w:t>
        <w:br/>
        <w:t>дық қой. Аты-жөнің кім, қай ауылдан, облыстансың?</w:t>
        <w:br/>
        <w:t>Менің ныспым Серік, жасым биыл отыз үшке толды.</w:t>
        <w:br/>
        <w:t>Бір ұл, бір қызым бар. Жеңешең жоғары оқу орнын-</w:t>
        <w:br/>
        <w:t>да химиядан сабақ береді.</w:t>
        <w:br/>
        <w:t>103</w:t>
        <w:br/>
        <w:t>дай берген қызға қалай тез барып калғанын сезбей де</w:t>
        <w:br/>
        <w:t>қалды ол.</w:t>
        <w:br/>
        <w:t>Ізетті сәлемнен кейін, машинаға жайғаса беріп, ескі</w:t>
        <w:br/>
        <w:t>әдеті бойынша, Серік қайда дегендей иегін көтерді.</w:t>
      </w:r>
    </w:p>
    <w:p>
      <w:r>
        <w:t>- Қайда дейсіз бе? Тартыңыз Медеуге, менің сізге</w:t>
        <w:br/>
        <w:t>әкелген дәм-тұзым бар, соны екеулеп тауысатын бо-</w:t>
        <w:br/>
        <w:t>ламыз, - деді қыз назданып.</w:t>
        <w:br/>
        <w:t>- Мен саған қарап-ақ тоятын сияқтымын, - деп,</w:t>
        <w:br/>
        <w:t>Серік әзілге әзіл қосты.</w:t>
        <w:br/>
        <w:t>Шынында да, Алмагүл күнге күйіп түрленіп, ептеп</w:t>
        <w:br/>
        <w:t>толысып кетіпті. Өткен жылдағыдай емес, қосбалтыр-</w:t>
        <w:br/>
        <w:t>дың еттері де ойнап тұрған сияқты. Омырауындағы</w:t>
        <w:br/>
        <w:t>қос анары да қыз денесіне ерекше сымбат беретін</w:t>
        <w:br/>
        <w:t>көрінеді. Бұрын Серік оған зер салмаған екен.</w:t>
        <w:br/>
        <w:t>Машинадағы музыка үздіксіз ойнап келеді.</w:t>
        <w:br/>
        <w:t>- Серік аға, басқа музыка жоқ па?</w:t>
        <w:br/>
        <w:t>-- Бар, бар болғанда қандай?! Өзіңді алғаш көрген-</w:t>
        <w:br/>
        <w:t>де, мені саған жақындастырып, достастырған осы 60-</w:t>
        <w:br/>
        <w:t>лған соң алдым. Өзіңізге күмбірлеген күй керекпе, әлде</w:t>
        <w:br/>
        <w:t>көңілді хош келтірер, сезімді селт еткізер ән бе - 52</w:t>
        <w:br/>
        <w:t>бар.</w:t>
        <w:br/>
        <w:t>Бүгінгі әңгімені Алмагүлдің өзі Әрбетті, Туып-өскен</w:t>
        <w:br/>
        <w:t>жерінің тамаша табиғатын, Сырдарияның сиқырлы</w:t>
        <w:br/>
        <w:t>иірімдерін, балықтарының түр-түрін, қасқалдақ,</w:t>
        <w:br/>
        <w:t>үйректерін айтып, Серікті қатты тамсандырды. Тіптен</w:t>
        <w:br/>
        <w:t>келесі жылы жазда алып баруға ла уәде берді. Осын-</w:t>
        <w:br/>
        <w:t>дай қызу әңгімеде отырғанда, ауылдан келген дәм-</w:t>
        <w:br/>
        <w:t>тұздың қалай бітіп қалғанын білмей де аЯғАыы Сөйтіп</w:t>
        <w:br/>
        <w:t>Серік пен Алмагүл қалаға тартты. ғ ы</w:t>
        <w:br/>
        <w:t>Ал, келесі кездесуде Серік Еш үші ұйықтаса ойға</w:t>
        <w:br/>
        <w:t>келмейтін тосын іс болды.</w:t>
        <w:br/>
        <w:t>Былтырғы ең алғаш аялдаған алма бағы. Машина-</w:t>
        <w:br/>
        <w:t>да екеуден-екеу, бастары бүгін бір-біріне жақындай</w:t>
        <w:br/>
        <w:t>түскен. Ашық әңгімені бастаған Алмагүл:</w:t>
        <w:br/>
        <w:t>- Серік аға, сіз қалай қарайсыз, мен жезітектн</w:t>
        <w:br/>
        <w:t>бе, әлде тәрбиелімін бе?</w:t>
        <w:br/>
        <w:t>- Әрине, тәрбиелі. 5</w:t>
        <w:br/>
        <w:t>ы-.Мен сізге қазір кіршіксіз көңілімдегі ой-арманым-</w:t>
        <w:br/>
        <w:t>108</w:t>
        <w:br/>
        <w:t>соның өзі деп ойлаған ойына нүкте қойды. Аққұба,</w:t>
        <w:br/>
        <w:t>жүзі жұқалау келген, пістіктеу мұрны, қоңыр қой</w:t>
        <w:br/>
        <w:t>көздері, тіптен шекенің сол жағындағы қап-қара мең</w:t>
        <w:br/>
        <w:t>жиырма сегіз жыл отасқан күйеуі Серіктен айнымай-</w:t>
        <w:br/>
        <w:t>ды-ау, қазақшалап айтқанда, соның аузынан түскен-</w:t>
        <w:br/>
        <w:t>дей дерсің. Рабиға шыдамады, орнынан тұрып</w:t>
        <w:br/>
        <w:t>талапкердің тап қасына жетіп барды. Орнынан тұрғыз-</w:t>
        <w:br/>
        <w:t>ған қандай күш екенін де білмей қалды. Ол оның жазу-</w:t>
        <w:br/>
        <w:t>сызуына қарамады, бұл жігіттің өз күйеуінен айны-</w:t>
        <w:br/>
        <w:t>мауы.</w:t>
        <w:br/>
        <w:t>Рабиға орнына барып отырысымен-ақ:</w:t>
        <w:br/>
        <w:t>- Серік Серікұлы, бері келіп жауан бер, - деді.</w:t>
      </w:r>
    </w:p>
    <w:p>
      <w:r>
        <w:t>- Апай, азырақ әзірленейін.</w:t>
        <w:br/>
        <w:t>- Біліп отырмын, сен дайынсың, - дегесін, Серік</w:t>
        <w:br/>
        <w:t>денесін тік ұстап, емтихан қабылдаушы апайының ал-</w:t>
        <w:br/>
        <w:t>дына келді.</w:t>
        <w:br/>
        <w:t>- Серік, қай ауылдан, қай облыстан келдің? - Ра-</w:t>
        <w:br/>
        <w:t>биға Ойбергенқызының алғашқы сұрағы осы болды</w:t>
        <w:br/>
        <w:t>- Қызылорда облысынан.</w:t>
        <w:br/>
        <w:t>- Әке-шешең бар ма?</w:t>
        <w:br/>
        <w:t>- Шешем - Алмагүл, әкем - Серік, - деді тұтығын-</w:t>
        <w:br/>
        <w:t>қыраған бала.</w:t>
        <w:br/>
        <w:t>- Олар қайда?</w:t>
        <w:br/>
        <w:t>- Шешем осында, менімен бірге келді. Қазір Алма-</w:t>
        <w:br/>
        <w:t>тыдағы жездесінің үйінде.</w:t>
        <w:br/>
        <w:t>- Әкең ше?</w:t>
        <w:br/>
        <w:t>- Оны көргем жоқ, шешемнің айтуы бойынша, шет</w:t>
        <w:br/>
        <w:t>елдерде құпия қызметте көрінеді.</w:t>
        <w:br/>
        <w:t>Рабиға тағы да ойға қалды. Қызылорда, Шымкент,</w:t>
        <w:br/>
        <w:t>Алматы. Қандай байланыс?2.. Серікпен отасқанына</w:t>
        <w:br/>
        <w:t>отыз жылға таяп қалды, күйеуі ұзақ іс сапармен еш-</w:t>
        <w:br/>
        <w:t>қайда бармаған. Олай болса, мына алдында тұрған</w:t>
        <w:br/>
        <w:t>жас жігіт кімнің ұрпағы? Өзінің де үш перзенті бар,</w:t>
        <w:br/>
        <w:t>бірде-бірі Серігіне ұқсамаған. Бүгін олардың бәрі де</w:t>
        <w:br/>
        <w:t>тұрмыс құрып, жеке шаңырақ көтерген. Ал мына жігіт</w:t>
        <w:br/>
        <w:t>тұп-тура өз күйеуінен айнымайды-ау, тіптен жымиса,</w:t>
        <w:br/>
        <w:t>оң жақ бетіндегі ойық та ойнап шыға келерін</w:t>
        <w:br/>
        <w:t>қайтерсің?! Қайткен күнде де бұл жұмбақтың сырын</w:t>
        <w:br/>
        <w:t>16</w:t>
        <w:br/>
        <w:t>Арада жылдар жылжып өтіп жатты. Бала Серік те</w:t>
        <w:br/>
        <w:t>он жылдықты жақсы деген бағамен аяқтап, қолына</w:t>
        <w:br/>
        <w:t>күректей аттестат алды. Ал, Алмагүл болса жалғыз</w:t>
        <w:br/>
        <w:t>ұлын қанаттыға қақтырмай, тұмсықтыға шоқтырмай</w:t>
        <w:br/>
        <w:t>дегендей үкілеп өсірді. Жыл өтіп есейген сайын, Серік</w:t>
        <w:br/>
        <w:t>әкесінен айнымайтындай болып шыға келді. Бұған</w:t>
        <w:br/>
        <w:t>Алмагүл қатты риза. Аттестат алған ұлын Алмагүл</w:t>
        <w:br/>
        <w:t>Алматыға ертіп келіп, мал дәрігерлік институтына</w:t>
        <w:br/>
        <w:t>құжаттарын тапсырды. Конкурс көп болса да, Серіктің</w:t>
        <w:br/>
        <w:t>қалауы осы еді. Осы оқу орнын тәмамдасам, 4-5 жыл-</w:t>
        <w:br/>
        <w:t>дан кейін дыңдай зоотехник болып шығам деген ойда</w:t>
        <w:br/>
        <w:t>болды. Бұл жайын екеуі де, анасы да, Серік те</w:t>
        <w:br/>
        <w:t>әкелеріне білдірмеуге тырысты, құпия ұстады. Бала</w:t>
        <w:br/>
        <w:t>Серік әкесін жыға танымаса да, оның бар екенін, тірі</w:t>
        <w:br/>
        <w:t>екенін, Алматыда қызмет істейтінін сезетін. Ол анда-</w:t>
        <w:br/>
        <w:t>санда үйде жүргенде, анасының альбомынан үзын</w:t>
        <w:br/>
        <w:t>бойлы, бұйра шашты кісіні көріп, осы әкем болар-ау</w:t>
        <w:br/>
        <w:t>депіш тартатын. Бірде анасынан мына кісі кім деп сұра-</w:t>
        <w:br/>
        <w:t>ғанда, астанадағы таныстарым ғой деп айта салатын.</w:t>
        <w:br/>
        <w:t>Сөйтсе де, сол жансыз бейнені қолына алып қараса,</w:t>
        <w:br/>
        <w:t>түсібұзылып кетуші еді. !</w:t>
      </w:r>
    </w:p>
    <w:p>
      <w:r>
        <w:t>Көптен күткен емтихан да басталды-ау. Республи-</w:t>
        <w:br/>
        <w:t>қамыздың түкпір-түкпірінен келген бұлаңдаған жас</w:t>
        <w:br/>
        <w:t>Жігіттер мен өркен жайған бойжеткендер емтихан</w:t>
        <w:br/>
        <w:t>қабылдайтын аудитория жанында. Бәрінің де үміті,</w:t>
        <w:br/>
        <w:t>қайткен күнде жоғары оқу орнына түсу. Аудиторияға</w:t>
        <w:br/>
        <w:t>алдыңғы бестіктің бірі болып Серік те ілікті. Емтихан</w:t>
        <w:br/>
        <w:t>қабылдаушы елуді алқымдап қалған толықша келген</w:t>
        <w:br/>
        <w:t>бидай өңді, әлі де өңін бермеген әйел екен. Оның тұп-</w:t>
        <w:br/>
        <w:t>тұнық қара көздері билет алып жатқан ұзын бойлы</w:t>
        <w:br/>
        <w:t>аққұба талапкерге бірден ауды, ауды да таңданған</w:t>
        <w:br/>
        <w:t>қалыппен қалтқысыз қарап, үнсіз тұрлы. Аздан соң,</w:t>
        <w:br/>
        <w:t>япырмау, бұл кім, қай бала деп ойын он саққа жүгіртті.</w:t>
        <w:br/>
        <w:t>Жалма-жан қолындағы емтихан қабылдау қағазға</w:t>
        <w:br/>
        <w:t>қараса, Серік Серікұлы Болатбаев деп жазылған.</w:t>
        <w:br/>
        <w:t>Рабиға Ойбергенқызы қолындағы қағазға бір қарап,</w:t>
        <w:br/>
        <w:t>қайтадан қос жанарын билет сұрақтарына жауап бе-</w:t>
        <w:br/>
        <w:t>руге дайындалып отырған балаң жігітке аударады. Тап</w:t>
        <w:br/>
        <w:t>115</w:t>
        <w:br/>
        <w:t>Ерғалиевтар</w:t>
        <w:br/>
        <w:t>Ерғали Нүркеұлы ұрпақтарымен</w:t>
        <w:br/>
        <w:t>Мәуліт Сәуірбаев</w:t>
        <w:br/>
        <w:t>ұлымен</w:t>
        <w:br/>
        <w:t>Дәулекей Ерғалиев зайыбы Биканмен</w:t>
        <w:br/>
        <w:t>Мұрат Ерғалиев</w:t>
        <w:br/>
        <w:t>Садиық Бекенов,</w:t>
        <w:br/>
        <w:t>Бағытжан Қасенова</w:t>
        <w:br/>
        <w:t>жанұяларымен</w:t>
        <w:br/>
        <w:t>Сәлима</w:t>
        <w:br/>
        <w:t>Нүркекі:</w:t>
        <w:br/>
        <w:t>Мәлиме!</w:t>
        <w:br/>
        <w:t>Болат Нүркин балалар бақшасында</w:t>
        <w:br/>
        <w:t>Төлеген мен Гүлнәр Сәуірбаевтар қызы Бижамалмен</w:t>
      </w:r>
    </w:p>
    <w:p>
      <w:r>
        <w:t>Марат Дәулекеев</w:t>
        <w:br/>
        <w:t>сен Нүрке</w:t>
        <w:br/>
        <w:t>келіні</w:t>
        <w:br/>
        <w:t>Базарайым Хасенова қызы Аидамен</w:t>
        <w:br/>
        <w:t>Рамазан</w:t>
        <w:br/>
        <w:t>Ергалиев</w:t>
        <w:br/>
        <w:t>Абай Дүйсенов ұлы Ерболмен</w:t>
        <w:br/>
        <w:t>алдындағы әжімдер де тереңдеп, іштегі уайым сыртқа</w:t>
        <w:br/>
        <w:t>тебіндей шыққан сыңай білдірген сияқты. Көрген көзге</w:t>
        <w:br/>
        <w:t>өзі де аласа бойы шөге түскені бірден аңғарылады.</w:t>
        <w:br/>
        <w:t>Мұның бәрін Көке де білді. Күні ертең баласы аман-</w:t>
        <w:br/>
        <w:t>есен оралып ыстық құшағына бір түссе, бәрі де ұмыт</w:t>
        <w:br/>
        <w:t>болып, бұрынғы қаз қалпына қайта түседі деп өзін-өзі</w:t>
        <w:br/>
        <w:t>жұбатты ол.</w:t>
        <w:br/>
        <w:t>Бұрын төсектің бас жағында елеусіз жататын</w:t>
        <w:br/>
        <w:t>құмалақты енді қалтасына салып, оңы кез келген</w:t>
        <w:br/>
        <w:t>жерде тартып, жансыз тастарды еріксіз сөйлетеін</w:t>
        <w:br/>
        <w:t>болды. Құмалақты тартқан сайын үлкен ұмітте</w:t>
        <w:br/>
        <w:t>қалатын Маңдай жағы қасқиып сонау жүздеген</w:t>
        <w:br/>
        <w:t>шақырым қашықтықтағы Омбыдан Ешкікөлі</w:t>
        <w:br/>
        <w:t>жағасындағы ауылға дейін даңғыл жол сайрап</w:t>
        <w:br/>
        <w:t>жататын сияқты көрінетін. Салған құмалақтың</w:t>
        <w:br/>
        <w:t>құйысқаны олжалы шығады. Әр тартқан сайын төрт</w:t>
        <w:br/>
        <w:t>құмалақ бір топ болып ең соңына үйіріле кететін. Мұны</w:t>
        <w:br/>
        <w:t>санасы іштей шалының әкеле жатқан олжасы деп</w:t>
        <w:br/>
        <w:t>жориды. Осы сапарында баласы Жұмабайды өзімен</w:t>
        <w:br/>
        <w:t>бірге ала келсе, онан басқа Көкеге қымбат олжа болар</w:t>
        <w:br/>
        <w:t>ма?! Өзіне-өзі риза болған пішінмен Көке шешей</w:t>
        <w:br/>
        <w:t>жолаушылардың "бүгін, яки, ертең келіп қалап" деп</w:t>
        <w:br/>
        <w:t>ойын түйетін. Сонан бері көп күндер өтті, сарғая</w:t>
        <w:br/>
        <w:t>сағындырған жолаушылар әлі жоқ, әлі жоқ.</w:t>
        <w:br/>
        <w:t>Міне, бүгін де ақ самайлы Көке шешей орамалдағы</w:t>
        <w:br/>
        <w:t>сол түйген құмалақтарын үшке бөліп тартып жіберді.</w:t>
        <w:br/>
        <w:t>Қолмен қайғаңдай маңдайы жазық түп-түзу жол түсе</w:t>
        <w:br/>
        <w:t>қалды. Қайта салмақ болып тағы да бөле берді де,</w:t>
        <w:br/>
        <w:t>күдіктенді ме, кім білсін, бәрін жиып орамалға қайта</w:t>
        <w:br/>
        <w:t>түйді.</w:t>
        <w:br/>
        <w:t>Енді ғана киімшең қисайып аздап көз шырымын</w:t>
        <w:br/>
        <w:t>алып дем алмақ болған еді, сыртқы есіктің сықырлап</w:t>
        <w:br/>
        <w:t>ашылған даусы естіледі. Елегізіп ұйқылы-ояу жатқан</w:t>
        <w:br/>
        <w:t>Көке орнынан атып тұрды. Сырттан кірген өзінің</w:t>
        <w:br/>
        <w:t>абысыны Қант: ;</w:t>
        <w:br/>
        <w:t>- Сүйінші, не ғып жатырсың, жолаушылар келеді,</w:t>
        <w:br/>
        <w:t>әне Стаптан шығар, үлкен қар жолдың бойында.</w:t>
      </w:r>
    </w:p>
    <w:p>
      <w:r>
        <w:t>Бағыты осы біздің ауыл сияқты.</w:t>
        <w:br/>
        <w:t>131</w:t>
        <w:br/>
        <w:t>бергенін өзін қоршаған қауымға жыр ғып айтуда.</w:t>
        <w:br/>
        <w:t>Жұмабайдың елгеоралғанын төңіректегі ауыл тегіс</w:t>
        <w:br/>
        <w:t>естіді. Олардың көпшілігі онымен ауызба-ауыз</w:t>
        <w:br/>
        <w:t>сөйлесіп, көзбе-көз көруге ынтықты. Туғалы</w:t>
        <w:br/>
        <w:t>революционер-большевиктің кім екенін көрмеген ауыл</w:t>
        <w:br/>
        <w:t>адамдары енді көрді. Тыңдаушыларын өз бауырына</w:t>
        <w:br/>
        <w:t>тартып алатын Жұмабайдың жылы сөздері талайдың</w:t>
        <w:br/>
        <w:t>көзін ашып, көкірегін оятты. Сөйтіп олар Жұмабайға</w:t>
        <w:br/>
        <w:t>деген қамқорлықтарын арттыра түсті. Осы ауызбірлігі</w:t>
        <w:br/>
        <w:t>күшті ауыл адамдары өз орталарынан шыққан тұңғыш</w:t>
        <w:br/>
        <w:t>жаңа заман қарлығашы -- Жұмабайды әдейі іздеп</w:t>
        <w:br/>
        <w:t>келген ақтардың тыңшылары Иван Боткин</w:t>
        <w:br/>
        <w:t>сияқтылардан талай рет жасырып та қалды.</w:t>
        <w:br/>
        <w:t>Ауылдағы аз ғана күндер де күреске толы болды.</w:t>
        <w:br/>
        <w:t>Жұмабай қол қусырып қарап отырмады. Бұрынғы</w:t>
        <w:br/>
        <w:t>Ақмола Совдепіндегі жоспарларды қолынан келгенше</w:t>
        <w:br/>
        <w:t>жүзеге асыруға тырысты. Әсіресе ел ішіндегі етек алған</w:t>
        <w:br/>
        <w:t>жесір дауы, әйел теңдігі мәселесі көп жұмыс істеуді</w:t>
        <w:br/>
        <w:t>керек етті. Осындай әділетсіз дау-жанжалды көре тұра</w:t>
        <w:br/>
        <w:t>араласпай, шетқақпай қалуды Жұмабай өзіне жөн</w:t>
        <w:br/>
        <w:t>көрмеді. Өйткені Ақмолада Совдеп орнағандағы негізгі</w:t>
        <w:br/>
        <w:t>түбірлі мәселенің бірі осы әйел теңдігі еді. Осы аз ғана</w:t>
        <w:br/>
        <w:t>уақыт ішінде талай әйелдерді күңдіктен, қорлықтан</w:t>
        <w:br/>
        <w:t>құтқарғанның бірі осы Жұмабай болатын. Ал осы</w:t>
        <w:br/>
        <w:t>мәселе Жұмабайдың алдынан тағы да кес-кестеп шыға</w:t>
        <w:br/>
        <w:t>келді. ; Қ Қ</w:t>
        <w:br/>
        <w:t>Міне, бүгінгі күн де тыныштық әкелмеді. Әлгінде</w:t>
        <w:br/>
        <w:t>ғана өзі көрген қылаң салт атты тура осында келіп</w:t>
        <w:br/>
        <w:t>тірелді. Аттың әбден шаршағанына және ақ көбік</w:t>
        <w:br/>
        <w:t>болып терлегеніне қарағанда алыстан әдейі келген</w:t>
        <w:br/>
        <w:t>жолауіныға ұқсады. Ия, бұл өзінің замандасы,</w:t>
        <w:br/>
        <w:t>сырласы Әлен еді. Ол алғашқы амандық-саулықтан</w:t>
        <w:br/>
        <w:t>кейін ауыл адамдарының сәлемдемесін, көпшілік ойын</w:t>
        <w:br/>
        <w:t>ала келіпті.</w:t>
        <w:br/>
        <w:t>- Жұмеке, - деді енді сол амандықты бастаған</w:t>
        <w:br/>
        <w:t>Әлен, ел даусыз болмайды, оны өзіміз де жақсы білеміз.</w:t>
        <w:br/>
        <w:t>- Есмағұлұлы Әкімжанның әйелін Мақатай руының</w:t>
        <w:br/>
        <w:t>жігіті Есмағзұм Алқанбаев алып қашты. Іс насырға</w:t>
        <w:br/>
        <w:t>133</w:t>
        <w:br/>
        <w:t>- Бұл кімнің шығарған әні, Жұмабайжан? -- деп</w:t>
        <w:br/>
        <w:t>төтеден сұрақ қойды Нүрке қарт.</w:t>
        <w:br/>
        <w:t>- Бұл ма, бұл ән Сәкен достың шығарған әні. Бұл</w:t>
        <w:br/>
        <w:t>жігіт әрі әніші, әрі ақын, әрі коммунист, әрі бостандық,</w:t>
        <w:br/>
        <w:t>азаттық үшін күрескен азамат.</w:t>
        <w:br/>
        <w:t>- Е-е, Сәкеннің шығарған әні десеңші. Шіркін,</w:t>
        <w:br/>
        <w:t>жігіттің сұлтаны ғой! Өнердің ордасы көрінеді ол,</w:t>
      </w:r>
    </w:p>
    <w:p>
      <w:r>
        <w:t>балам. Жақсының жақсылығы бір көргеннен-ақ</w:t>
        <w:br/>
        <w:t>байқалады емес пе?! Сәкен қарағыммен талай бірге</w:t>
        <w:br/>
        <w:t>жүріп, дәмдес те болдым ғой. Мылтықты солдаттың</w:t>
        <w:br/>
        <w:t>бақылауында жүрсе де бір түнеріп, ренжуді білмейді.</w:t>
        <w:br/>
        <w:t>Ыңылдап ән салады, әзіл айтып жолдастарын</w:t>
        <w:br/>
        <w:t>желліндіріп, көңілдендіріп қояды. Ол да бұл қорлықтан</w:t>
        <w:br/>
        <w:t>құтылып, бостандыққа шығар. Сонда оңың әні талай</w:t>
        <w:br/>
        <w:t>жерде шарықтап шырқалар.</w:t>
        <w:br/>
        <w:t>- Дұрыс айтасың, әке, бостандықты, бақытты</w:t>
        <w:br/>
        <w:t>жырлаған ән барлық жерде шырқалады, оған</w:t>
        <w:br/>
        <w:t>ешқандай да тоқтау болмақ емес, - деді де Жұмабай.</w:t>
        <w:br/>
        <w:t>- Тоқтаңдар, анық күрес әлі алда. Бостандық жолы,</w:t>
        <w:br/>
        <w:t>Ленин жолы жеңеді қайтсе де, күрес әлі тоқыраған</w:t>
        <w:br/>
        <w:t>жоқ, қайта өрши түсті, - деді тісін қайрап. Бала</w:t>
        <w:br/>
        <w:t>жүзінен көз айырмай келе жатқан қарт әке әлгі сөзді</w:t>
        <w:br/>
        <w:t>естігесін-ақ:</w:t>
        <w:br/>
        <w:t>- Не күрес, нені айтып келесің, болар шырағым.</w:t>
        <w:br/>
        <w:t>Жол бойы байқап келем, жөтелесін тым жиі, өзін</w:t>
        <w:br/>
        <w:t>науқас емессің бе? - дей беріп еді, оның сөзін бөлген</w:t>
        <w:br/>
        <w:t>баласы:</w:t>
        <w:br/>
        <w:t>- Науқаспын, әке, науқаспын. Ол жүре жазылар.</w:t>
        <w:br/>
        <w:t>Ал күрестпе, күрес енді өрши түседі, әділет жеңеді, біз</w:t>
        <w:br/>
        <w:t>жеңеміз. Өздерініз де сезіп жүрген шығарсыздар,</w:t>
        <w:br/>
        <w:t>Колчак үкіметінің апшысы қуырылып, есі енді кетіп</w:t>
        <w:br/>
        <w:t>келеді. Жергілікті байлар да тілін тістеуде, - леді.</w:t>
        <w:br/>
        <w:t>У1</w:t>
        <w:br/>
        <w:t>Ауыл адамдары Омбыға кеткен жолаушыларды</w:t>
        <w:br/>
        <w:t>асыға күтумен болды. Әсіресе, баласын аңсаған Көке</w:t>
        <w:br/>
        <w:t>Шешей мазасыздана түсуде. Бұрынғыдай емес, Көке</w:t>
        <w:br/>
        <w:t>жүзі жүдеу тартқан, самайына түскен ақ шаш көбейіп,</w:t>
        <w:br/>
        <w:t>төбесіңе қарай жымырай жайылып барады. КөЗ</w:t>
        <w:br/>
        <w:t>130</w:t>
        <w:br/>
        <w:t>Қарбаластан не істерін білмеген Коқе жердегі</w:t>
        <w:br/>
        <w:t>жастықты қолына ұстай сала тысқа атын шықты.</w:t>
        <w:br/>
        <w:t>Асып-сасқаны сол, үстіне шапан киюді де ұмытқан.</w:t>
        <w:br/>
        <w:t>Ақпан айының сақылдаған сары аязы апшыны буып</w:t>
        <w:br/>
        <w:t>барады. Жолаушыларды сағына күткен ауыл</w:t>
        <w:br/>
        <w:t>адамдары қыстың қақаған аязына да қарар смес.</w:t>
        <w:br/>
        <w:t>Аттылы-жаяу үлкен жолға қарай беттеген. Көке інешпей</w:t>
        <w:br/>
        <w:t>қолындағы кішкене жастықты енді ғана байқады.</w:t>
        <w:br/>
        <w:t>Бұдан екі ай бұрын Нүрке мініп кеткен тор төбсл мен</w:t>
        <w:br/>
        <w:t>қарагер жолға бастарын шұлғи тастап сара желіспен</w:t>
        <w:br/>
        <w:t>зулап келеді.</w:t>
        <w:br/>
        <w:t>Анада ауылдан аттанарда, шалы “егер, сәті түсіп</w:t>
        <w:br/>
        <w:t>баланы әкелгендей жағдай болса, ауыл қарасы</w:t>
        <w:br/>
        <w:t>көрінгеннен қос атты қатты айдатармын. Ал</w:t>
        <w:br/>
        <w:t>Жұмабайсыз оралсам, несіне далақтаймын өгіз аяңның</w:t>
        <w:br/>
        <w:t>өзімен-ақ келемін” деген сөзі есіне түсті. Ал тап қазір</w:t>
        <w:br/>
        <w:t>шанаға .жегілген қос ат қатты желіспен ауылға қарай</w:t>
        <w:br/>
        <w:t>ұшып келеді. Енді баласының әкесімен бірге келе</w:t>
        <w:br/>
        <w:t>жатқаны айдан анық.</w:t>
      </w:r>
    </w:p>
    <w:p>
      <w:r>
        <w:t>Көке жақындай түскен шанадағы жолаушыларды</w:t>
        <w:br/>
        <w:t>санады, үшеу екен. Әрине, үшіншісі баласы Жұмабай</w:t>
        <w:br/>
        <w:t>деп қуанды Көке.</w:t>
        <w:br/>
        <w:t>Жолаушылар мінген шана жиналған аламдар</w:t>
        <w:br/>
        <w:t>жанына келіп тоқтады. Алдымен шанадан екі езуі екі</w:t>
        <w:br/>
        <w:t>құлағында дегендей, зор мақтаныш сезімге бөленген,</w:t>
        <w:br/>
        <w:t>сақал-мұртын ақ қырау көмген Нүрке түсті. Жиналған</w:t>
        <w:br/>
        <w:t>қауым кескіні жүдеу тартқан Жұүмабаймен</w:t>
        <w:br/>
        <w:t>сәлемдесуге ұмтылды. Ерке ұлдарын алдымен</w:t>
        <w:br/>
        <w:t>Жаңабай, Оразбай, Дүйсендер бауырларына басып,</w:t>
        <w:br/>
        <w:t>бетінен шөпілдетіп сүйсе, баласымен кездесуге әдеп</w:t>
        <w:br/>
        <w:t>сақтаған анасы Көке, Қант, Тұрғын, Нәзипа тағы басқа</w:t>
        <w:br/>
        <w:t>үлкендер де кезек күтіп тұрекен.</w:t>
        <w:br/>
        <w:t>Келесі кезек, аға-інілері - Ерғали, Қасен, Сәуірбай,</w:t>
        <w:br/>
        <w:t>Наурыз, Шақар, Әбен, Тұрлыбек, Болаттарға тиді.</w:t>
        <w:br/>
        <w:t>Жұмабайды апа-қарындастары Сәлима, Күләмай,</w:t>
        <w:br/>
        <w:t>Бітан, Кәкімдер де сағынып қалыпты, қуаныштан ғой,</w:t>
        <w:br/>
        <w:t>өксіп-өксіп жылағандары байқалады. Нүрке болса,</w:t>
        <w:br/>
        <w:t>баласын қалай алып қашқанын, кімге қанша ақша</w:t>
        <w:br/>
        <w:t>132</w:t>
        <w:br/>
        <w:t>лық іске Нүрке қарт қанық болды. Тек болған іске бо-</w:t>
        <w:br/>
        <w:t>лат болып, белді бекем буудан басқа онда еш нәрсе қал-</w:t>
        <w:br/>
        <w:t>мады. Бар болғаны, баласы жатқан түрмеге қайта-қайта</w:t>
        <w:br/>
        <w:t>барады. Ал оны қабыл алып, бауыр еті баласына жо-</w:t>
        <w:br/>
        <w:t>лықтырар ешкім жоқ. Тек қолындағы дәм салған дор-</w:t>
        <w:br/>
        <w:t>басын тастап, құр қол, салы суға кетіп кері қайтады.</w:t>
        <w:br/>
        <w:t>Ия, сәт! Сәтін берді. Бір жетіден бері құйылып жат-</w:t>
        <w:br/>
        <w:t>қан жылы, жұмсақ, жал-жая, шүберекке түйілген</w:t>
        <w:br/>
        <w:t>тиын-тебен түрме бастығының тамағын бүгін ғана</w:t>
        <w:br/>
        <w:t>жібітсе керек. Ол бүгін Нүрке ақсақалға жылы шырай</w:t>
        <w:br/>
        <w:t>білдірді. “Көрсетемін ұлыңды!.. Қой-қой шаттанба, бес-</w:t>
        <w:br/>
        <w:t>ақ минутқа ғана” - деді ол қарқылдай күліп.</w:t>
        <w:br/>
        <w:t>- Жо-жоқ... Бір-ақ минут көрсетші, көрейін, рас</w:t>
        <w:br/>
        <w:t>Жұмабай ма? - деді тілмаш арқылы Нүрке қарт.</w:t>
        <w:br/>
        <w:t>Шытырман темір тор алдында әке баласын көп тос-</w:t>
        <w:br/>
        <w:t>ты. Құлаққа естілген әрбір сыбдырға елең етеді. Атша</w:t>
        <w:br/>
        <w:t>тулаған жүрек дүбірі бір басылар емес, қуаныштан да,</w:t>
        <w:br/>
        <w:t>үрейден де дамылсыз соға түседі. Бұрынғы сасық иісті</w:t>
        <w:br/>
        <w:t>сезген Нүрке жоқ, тап қазір.</w:t>
        <w:br/>
        <w:t>Міне, темір тордың екінші жағында кісендеулі аяғын</w:t>
        <w:br/>
        <w:t>жылдам басыт, біреу келеді. Жұмабайдың өзі. Екі</w:t>
        <w:br/>
        <w:t>иығына екі кісі мінгендей, еңгезердей денесі әлі де</w:t>
        <w:br/>
        <w:t>берілмеген, көтерінкі тұр. Өткір қара көзі анадай жер-</w:t>
        <w:br/>
        <w:t>ден от шашады. Бұрынғы экесі көрген қиық қойған</w:t>
        <w:br/>
        <w:t>қара мұрты жоқ. Екі жағы қауғадай үрпиіп өсіп кет-</w:t>
        <w:br/>
        <w:t>кен. Жалтыр маңдайында тілім-тілім әжім ізі пайда</w:t>
        <w:br/>
        <w:t>болған сияқты.</w:t>
        <w:br/>
        <w:t>- Жұмабайжан! - деп әке ақырын ғана үн қатты.</w:t>
        <w:br/>
        <w:t>Жақындап келген баласы өз әкесін анық көрді. Аман-</w:t>
        <w:br/>
        <w:t>дық жоқ, саулық жоқ өзара ынтызар екі адам суық</w:t>
        <w:br/>
        <w:t>темір торды құшақтаған күйі бетпе-бет тұрып қалды.</w:t>
      </w:r>
    </w:p>
    <w:p>
      <w:r>
        <w:t>Әке мен бала амандық, саулық сұраса бергенде арт</w:t>
        <w:br/>
        <w:t>жақта тұрған мылтықты күзетші:</w:t>
        <w:br/>
        <w:t>- Орысша тілдесіндер, түсінбеймін мен, - деп әмір етті.</w:t>
        <w:br/>
        <w:t>- Қарапайым қазақ қайдан орысша біледі?!</w:t>
        <w:br/>
        <w:t>Уақытымызды алмай тыныш тұрыңыз, - деді көтеріңкі</w:t>
        <w:br/>
        <w:t>- Лауыспен кісендеулі жігіт. Ызадан тұла бойы қалш-</w:t>
        <w:br/>
        <w:t>қалш етті. Әттең екі қолы бос емес!</w:t>
        <w:br/>
        <w:t>125</w:t>
        <w:br/>
        <w:t>Суық жатса жанбастан, тұрса арқадан өтті. Тәулігіне</w:t>
        <w:br/>
        <w:t>бір-екі тістем шикі қара наннан басқа іштеріне нәр</w:t>
        <w:br/>
        <w:t>бармайды. Іліп аларға жарар суықтан қорғайтын</w:t>
        <w:br/>
        <w:t>жылы киімдерін де әртүрлі сылтаулармен Колчак</w:t>
        <w:br/>
        <w:t>жендеттері тартып алды. Жол азабы, аштық</w:t>
        <w:br/>
        <w:t>революционер большевиктердің қатарынан талай</w:t>
        <w:br/>
        <w:t>тамаша тарландарды жалмады. Дризге, Павлов,</w:t>
        <w:br/>
        <w:t>Монин, Ғизатуллин сияқты басқа да асыл азаматтар</w:t>
        <w:br/>
        <w:t>осы азап вагонының құрбаны болды.</w:t>
        <w:br/>
        <w:t>Тұтқындар мінген вагон екі айдан астам жол жүріп,</w:t>
        <w:br/>
        <w:t>ақыры Омбы қаласына келіп біржола тоқтады. Қала</w:t>
        <w:br/>
        <w:t>халқы көріп сескенсін дегендей, жол-жөнекей талан-</w:t>
        <w:br/>
        <w:t>таражға ұшырап, өрімі-өрімі шыққан революционер</w:t>
        <w:br/>
        <w:t>большевиктерді орталық көшемен жүргізді. Оған</w:t>
        <w:br/>
        <w:t>қымсынып, тартынған олар жоқ, қайта бастарын</w:t>
        <w:br/>
        <w:t>жоғары кетеріп, апай-тәстерін алға шығарып, нық</w:t>
        <w:br/>
        <w:t>басып қала адамдарына ұялмай, тура қарады.</w:t>
        <w:br/>
        <w:t>Тұтқындарды тұп-тура түрмеге әкеліп қамады.</w:t>
        <w:br/>
        <w:t>Азапты ауыр сапар енді түрменің қатаң тәртібіне</w:t>
        <w:br/>
        <w:t>ауысты. Түрме жағдайы вагондағы өмірден де сорақы.</w:t>
        <w:br/>
        <w:t>Күнде жауап, күнде дүре өзі де ұзақ жол жүріп әбден</w:t>
        <w:br/>
        <w:t>қалжыраған тұтқындардың ең соңғы титығына жетті.</w:t>
        <w:br/>
        <w:t>Дегенмен ең соңғы қажыр-қайраттары қалғанша</w:t>
        <w:br/>
        <w:t>қарсыласып сыр бермеуге берген серттері бар, оны</w:t>
        <w:br/>
        <w:t>орындау қажет. Н</w:t>
        <w:br/>
        <w:t>Осы тар қапастан құтылам ба, тағы да тап</w:t>
        <w:br/>
        <w:t>жауларымен бел шешіп, білек сыбана күресем бе, жоқ</w:t>
        <w:br/>
        <w:t>болмаса бойдағы жалын атып, отыздағы орда бұзар</w:t>
        <w:br/>
        <w:t>ерен күш осы тар қапаста қор болып қалмақ па?!</w:t>
        <w:br/>
        <w:t>Түрмеде жатқан Жұмабай осылай толғанды. Ол бұл</w:t>
        <w:br/>
        <w:t>ойын қасындағы Сәкен Сейфуллинге айтып көріп еді:</w:t>
        <w:br/>
        <w:t>- Қамықпа, біздің де күн туар. Сен де қолыңа қару</w:t>
        <w:br/>
        <w:t>алып, әлі-ақ алашордашыларға қарсы күреске</w:t>
        <w:br/>
        <w:t>шығарсың. Ақмолада орнаған Совдеп қайта жанданар,</w:t>
        <w:br/>
        <w:t>революциялық жұмысымыз өрши түседі. Бізді осы</w:t>
        <w:br/>
        <w:t>түрмеге қаматуға себепкер болған анау байларды өз</w:t>
        <w:br/>
        <w:t>қолыңмен жазалайтын боласын, - деп Жұмабайды</w:t>
        <w:br/>
        <w:t>шаттандыра түсті.</w:t>
        <w:br/>
        <w:t>127</w:t>
      </w:r>
    </w:p>
    <w:p>
      <w:r>
        <w:t>ү</w:t>
        <w:br/>
        <w:t>Жолаушылар мінген қорапты шана алға қарай</w:t>
        <w:br/>
        <w:t>ағызып келеді. Айнала тегіс аппақ қар. Жұмабай да аса</w:t>
        <w:br/>
        <w:t>көңілді. Ақырын ғана баяу дауыспен ыңырсып ән салуда.</w:t>
        <w:br/>
        <w:t>Бұл ән жолаушылардың да құлағына жаға түсті.</w:t>
        <w:br/>
        <w:t>Бағанадан бері сөзімен қосып айтар деген ойда болған,</w:t>
        <w:br/>
        <w:t>ат айдап келе жатқан туысы Мәйкен шыдамады ма:</w:t>
        <w:br/>
        <w:t>- Уа, Жұмеке, мына әніңізді сөзімен қоса айтыңыз-</w:t>
        <w:br/>
        <w:t>шы, үйреніп ауылға айтып барайын, - деп аяқ астында</w:t>
        <w:br/>
        <w:t>қолқа салды. Оның сөзін Нүрке қарт та қолдап:</w:t>
        <w:br/>
        <w:t>- Жұмабайжан, айтшы, мына Мәйкеннің ауылға</w:t>
        <w:br/>
        <w:t>апарған базарлығы болсын, - деді.</w:t>
        <w:br/>
        <w:t>Жолаутпылар тілегі қалтқысыз тез орындалды.</w:t>
        <w:br/>
        <w:t>Бағанадан бері шанада шалқая жатқан Жұмабай</w:t>
        <w:br/>
        <w:t>орнынан атып тұрып, үстіндегі қой терісінен тігілген</w:t>
        <w:br/>
        <w:t>ішігін шешіп женілденді де:</w:t>
        <w:br/>
        <w:t>"Мен келем тау ішінде түнделетіп.."-</w:t>
        <w:br/>
        <w:t>деп қоңыр дауыспен баяу бастап, одан кейін әнді</w:t>
        <w:br/>
        <w:t>бірте-бірте өрлете, екпіндете берді. Әннің:</w:t>
        <w:br/>
        <w:t>Әй, сүмбіл шаш,</w:t>
        <w:br/>
        <w:t>Тәтті сөзің, қара көзің</w:t>
        <w:br/>
        <w:t>Білгейсің келгенімді жалғыз өзің, -</w:t>
        <w:br/>
        <w:t>деген қайырмасына келгенде, ол жанында отырған әкесін</w:t>
        <w:br/>
        <w:t>де, туысын да сезбегендей мойнын созып, енді нақышына</w:t>
        <w:br/>
        <w:t>келтіріп соза түсті. Ақмола облысының кең даласында</w:t>
        <w:br/>
        <w:t>желе жортып келе жатқан аттардың даделбе қағысымен</w:t>
        <w:br/>
        <w:t>Ұзын құнтектің сілтесітоқтағасын жүрістерін бәсеңдетіп</w:t>
        <w:br/>
        <w:t>сала берді. Әннің қайырмасы кезекті қайталағанда енді</w:t>
        <w:br/>
        <w:t>Үшеуі де оған қосылып кетті. Жапан дала:</w:t>
        <w:br/>
        <w:t>Ақбоз атым қояндай,</w:t>
        <w:br/>
        <w:t>Еркелеп басар аяңдай,</w:t>
        <w:br/>
        <w:t>Тербеді даусым ауаны</w:t>
        <w:br/>
        <w:t>Дыңылдап, қалқып баяулай, -</w:t>
        <w:br/>
        <w:t>деген ән қайырмасы төрт рет естілді. Екі-үш қайтара</w:t>
        <w:br/>
        <w:t>айтылған ән сөзін қағып алған Мәйкен, енді өзі салып</w:t>
        <w:br/>
        <w:t>көрді.</w:t>
        <w:br/>
        <w:t>Н.Әбенов-9 129</w:t>
        <w:br/>
        <w:t>- Сәкен, - деді Жұмабай жұлып алғандай, - осы</w:t>
        <w:br/>
        <w:t>не тірлік? Бір қимыл көрсетейік те. Әйтпесе батыр бір</w:t>
        <w:br/>
        <w:t>оқтық деген емес пе, бидай түйіріндей қорғасыннан,</w:t>
        <w:br/>
        <w:t>немесе жалаң қылыштың жүзінен, әлде мына етек</w:t>
        <w:br/>
        <w:t>алған сүзек ауруынан жоқ болғанымызша ебін тауып</w:t>
        <w:br/>
        <w:t>қашып құтылайық. Анненковтың құтырғандарымен</w:t>
        <w:br/>
        <w:t>айқас содан кейін гана қызады.</w:t>
        <w:br/>
        <w:t>- Жұмеке, мен сізді шындап суарылған болат па</w:t>
      </w:r>
    </w:p>
    <w:p>
      <w:r>
        <w:t>деуші едім, қалай, мұқалайын дедің бе? Болаттың</w:t>
        <w:br/>
        <w:t>иілгені сынғаны емес пе. Біз бостандық үшін</w:t>
        <w:br/>
        <w:t>арпалысып, алысқанда тап осындай қиындықтын</w:t>
        <w:br/>
        <w:t>кездесетінін білдік емеспе! Жан бермек оңай емес, өлер</w:t>
        <w:br/>
        <w:t>кезінде мал да тұяқ серпеді, бұл Колчак үкіметінің сол</w:t>
        <w:br/>
        <w:t>соңғы тұяқ серпуі ғой. Бізге, шын болыпевиктерге, өлім</w:t>
        <w:br/>
        <w:t>һе қорқыныш емес. Өз халқының бостандығы, өз елінің</w:t>
        <w:br/>
        <w:t>теңдігі үшін жан беру, ол - азаматтық асыл қасиет,</w:t>
        <w:br/>
        <w:t>абзал борыш. Ал, Жұмеке, қашып құтыламыз ба,</w:t>
        <w:br/>
        <w:t>көтеріліс жасап босанамыз ба, әйтеуір осы</w:t>
        <w:br/>
        <w:t>жауыздардың қара тырнағынан, қиын-қыспағынан</w:t>
        <w:br/>
        <w:t>босануымыз ол хақ. Оған менің көзім жетеді. Өзің</w:t>
        <w:br/>
        <w:t>айтқандай әділет әрқашан да жеңеді, салтанат құрады,</w:t>
        <w:br/>
        <w:t>тек шыдап бағу кереқ, - деді Сәкен. р</w:t>
        <w:br/>
        <w:t>Бұл сөз болыпевик тұтқындарды жігерлендіре түсті.</w:t>
        <w:br/>
        <w:t>Дұрыс тоқтамға тірелді. Олар ебін тауып жылысу</w:t>
        <w:br/>
        <w:t>қажет деген қорытындыға келісті. Алдымен түрмеден</w:t>
        <w:br/>
        <w:t>Жұмабай қашты. Түрме ауласын қар мен кесек</w:t>
        <w:br/>
        <w:t>мұздан және қидан тазартатын австралиялық параға</w:t>
        <w:br/>
        <w:t>берілді. Мұз аралас қар мен қиға көмілген Жұмабай</w:t>
        <w:br/>
        <w:t>февраль айындағы аязды күннің бірінде қала сыртына</w:t>
        <w:br/>
        <w:t>шығарылды. Тап осы сәтті кезеңді күтіп тұрған Әкесі</w:t>
        <w:br/>
        <w:t>Нүрке баласын ауылға әкетті. Тар жол мен тар қапаста</w:t>
        <w:br/>
        <w:t>қалай қасірет шегіп, естен кетпес қорлық көрген албырт</w:t>
        <w:br/>
        <w:t>жігіт таза ауаны рахаттана құшырлана, құныға</w:t>
        <w:br/>
        <w:t>жұтты. Қасындағы әкесіне мейірлене, сүйсіне қарайды.</w:t>
        <w:br/>
        <w:t>Таза ауа, бостандық жас жігітті қайта түлетті. Оның</w:t>
        <w:br/>
        <w:t>салыңқы тартқан бүйрек бетіне ілезде қызыл шырай</w:t>
        <w:br/>
        <w:t>ойнап шыға келді.</w:t>
        <w:br/>
        <w:t>2</w:t>
        <w:br/>
        <w:t>128</w:t>
        <w:br/>
        <w:t>- Әке, - деді одан кейін ол. - Көздің жасы ешкімді</w:t>
        <w:br/>
        <w:t>қорқыта алмайды. Мені жасыта бермеңіз. Аманшы-</w:t>
        <w:br/>
        <w:t>лықпен көрісейік. Біздің жол әділ, сол үшін күресеміз.</w:t>
        <w:br/>
        <w:t>Ақыры біз жеңеміз. Елге соны айта бар, біз жалғыз</w:t>
        <w:br/>
        <w:t>емеспіз.</w:t>
        <w:br/>
        <w:t>Әкеамалсыз елге оралды. Бұл өзі өміріндегі ең ауыр</w:t>
        <w:br/>
        <w:t>сапар еді. Ақмола мен ауыл арасында қанша жүрлі,</w:t>
        <w:br/>
        <w:t>жолла не көрді, не білді, ешқайсысын аңдаған ол жоқ.</w:t>
        <w:br/>
        <w:t>Тек қана баласының соңғы айтқан "Біздің жол әділ,</w:t>
        <w:br/>
        <w:t>сол үшін күресеміз. Ақыры біз жеңеміз!" деген сөзі елге</w:t>
        <w:br/>
        <w:t>айтар сәлеміндей оралды көмейіне.</w:t>
        <w:br/>
        <w:t>Келесі жылдың қысында Жұмабай Омбы қаласы"</w:t>
        <w:br/>
        <w:t>ның түрмесінде деген жан шошытарлық суық хабар</w:t>
        <w:br/>
        <w:t>тағы келді. Әке тағы да Омбыға тартгы. Жастайынан</w:t>
        <w:br/>
        <w:t>бостандыққа құлаш ұрған сүйікті ұлын елге алып қай-</w:t>
        <w:br/>
        <w:t>тамын деген үміт жоқ, әйтеуір тірі кезінде тағы да ақ</w:t>
        <w:br/>
        <w:t>жүзін көріп, әкелік ыстық құшаққа құшырлана</w:t>
        <w:br/>
        <w:t>құшып, елде қалған жанашыр туыс-таныстар мен ақ</w:t>
        <w:br/>
        <w:t>пейілді Ғазиз ананың ыстық сәлемін жеткізсем деген</w:t>
        <w:br/>
        <w:t>көңілде медеу бар.</w:t>
        <w:br/>
        <w:t>19</w:t>
      </w:r>
    </w:p>
    <w:p>
      <w:r>
        <w:t>Өзі де ілбіп келе жатқан паровоз үзілді-созыллы</w:t>
        <w:br/>
        <w:t>сүйретіліп барып біржолатоқтады. Тоңып жаурап келе</w:t>
        <w:br/>
        <w:t>жатқан тұтқындар вагон саңлауынан жан-жаққа көз</w:t>
        <w:br/>
        <w:t>жүгіртті. Айнала тегіс аппақ. Тек ызыңдап соққан долы</w:t>
        <w:br/>
        <w:t>желдің дауысы естіледі. Паровоздың тұрған жері!</w:t>
        <w:br/>
        <w:t>кішігірім разьезд сияқты. Айдалада аңырап бос тұру</w:t>
        <w:br/>
        <w:t>өзі деай жарым жол жүріп жүдеп-жадап келе жатқан</w:t>
        <w:br/>
        <w:t>тұтқындардың қытығына қатты тиді. Онда да дұшпан</w:t>
        <w:br/>
        <w:t>алдында сыр білдіріп, жалынып-жалбарынар олар</w:t>
        <w:br/>
        <w:t>жоқ. Ақырын күтіп, шылап бағуға белді бекем буған</w:t>
        <w:br/>
        <w:t>кілең саңлақтар еді.</w:t>
        <w:br/>
        <w:t>Алдында Ақмола түрмесінен вагонға мінгенде</w:t>
        <w:br/>
        <w:t>тұтқындар тобы жиырмаға тарта болатын. Азапты</w:t>
        <w:br/>
        <w:t>ұзақ сапар олардың титығына жетіп, араларын</w:t>
        <w:br/>
        <w:t>селдіретіп те тастады. Темір пеш санлауы көп вагон ішін</w:t>
        <w:br/>
        <w:t>жөнді жылыта алмады. Вагонның еденіне жылтыраған</w:t>
        <w:br/>
        <w:t>мұз қатып, төбесінде сүп-сүйір сүмбіле пайда болды.</w:t>
        <w:br/>
        <w:t>126</w:t>
        <w:br/>
        <w:t>шаппай тұрғанда адамымызды қайырсын деп кісі де</w:t>
        <w:br/>
        <w:t>салдық, жақында өзім де барып қайттым, безеріп тұр,</w:t>
        <w:br/>
        <w:t>көнер емес. Әділқазы өзің бол, көп жасағаннан сұрама,</w:t>
        <w:br/>
        <w:t>көпті көргеннен ақыл сұра лейді емес пе, ақылдаса</w:t>
        <w:br/>
        <w:t>келдім. Ақты-қарасын өзің шеш. Бұл ой тек менікі емес,</w:t>
        <w:br/>
        <w:t>осы төңіректегі ауылдастардікі. "Жүк ауырын нар</w:t>
        <w:br/>
        <w:t>көтереді, Ел ауырын ер көтереді” демекші, ендігі салмақ</w:t>
        <w:br/>
        <w:t>сізге түсіп тұр, - деді ол. Тағы да бір-екі сұрақ берген</w:t>
        <w:br/>
        <w:t>Жұмабай атқа мінді. Қасына Әленнен басқа ешікімді</w:t>
        <w:br/>
        <w:t>алмады. Қайтсе де шындық бетін топ ортасында шешу</w:t>
        <w:br/>
        <w:t>үшін Матақайға тартты.</w:t>
        <w:br/>
        <w:t>Жұмабай әділ үкім шешті. Есмағзұмға Әкімжан</w:t>
        <w:br/>
        <w:t>Есмағұловтың әйелін өзіне қайтарып беруін талап етті.</w:t>
        <w:br/>
        <w:t>Есмағзұмды жақтаған Балаби мен Жайла</w:t>
        <w:br/>
        <w:t>Жұмабайдың қалтасына ақша салып мал да бермек</w:t>
        <w:br/>
        <w:t>болды. Бірақ ол олардың ондай пиғылдарын қатты</w:t>
        <w:br/>
        <w:t>жекіп, пышақ кескендей тыйды. Сөйтіп екі ауыл</w:t>
        <w:br/>
        <w:t>арасындағы жесір дауы насырға тпаппай тез тынды.</w:t>
        <w:br/>
        <w:t>УП</w:t>
        <w:br/>
        <w:t>Жаз өтіп, қоңыр күз келді. Қыран қүс қияға</w:t>
        <w:br/>
        <w:t>сермеуін ұмыта ма?! оның үстіне талай жыл дәм татып,</w:t>
        <w:br/>
        <w:t>соңғы күндері өмірдің ашы-тұшысын бірге көріп, үзім</w:t>
        <w:br/>
        <w:t>нанды бөліп жеген досы Сәкен Сейфуллиннен хабар</w:t>
        <w:br/>
        <w:t>келген. “Жұмабай, сізден кейін-ақ іле-шала мен де</w:t>
        <w:br/>
        <w:t>қашын шықтым. Талай күн жол азабын тартып, ақыры</w:t>
        <w:br/>
        <w:t>туған елдің топырағына табаным тиді-ау. Бірақ алан!</w:t>
        <w:br/>
        <w:t>үкіметінің тыңшылары қоя ма, соңыма тұсті. Енді</w:t>
        <w:br/>
        <w:t>бағытым Әулие-Ата сол жаққа тартып барамын. Сіз</w:t>
        <w:br/>
        <w:t>де суарған сайын шыңдала түсетін болаттай едіңіз,</w:t>
        <w:br/>
        <w:t>тауыңыз шағылмағанына сенімім зор. Қол ұстасып,</w:t>
        <w:br/>
        <w:t>қолға қару алып, тағы да жауға қарсы күресем десеңіз,</w:t>
        <w:br/>
        <w:t>Қазақстанда Совет өкіметін орнатысамын десеңіз, сіз</w:t>
        <w:br/>
        <w:t>де осылай қарай ұш" деп жазыпты Сәкен.</w:t>
        <w:br/>
        <w:t>Қуанышты хабар Жұмабайды тыпыршыта бастады.</w:t>
        <w:br/>
        <w:t>Оның үстіне жаз бойы ол өз үйінен өзі үркіп, пипенші-</w:t>
        <w:br/>
        <w:t>лерлі паналағаны есінен кетер емес. Ол қашып ағаш</w:t>
      </w:r>
    </w:p>
    <w:p>
      <w:r>
        <w:t>арасында да жүрді, алашорданың жендеттері мұнда</w:t>
        <w:br/>
        <w:t>да келіп-кетіп байқайтын, енді міне, ол да Сәкен кеткен</w:t>
        <w:br/>
        <w:t>134</w:t>
        <w:br/>
        <w:t>- "Алашордаға" көзқарасың қалай?</w:t>
        <w:br/>
        <w:t>- Оны бар деп мойындағам жоқ, мойынламаймын</w:t>
        <w:br/>
        <w:t>да, өйткені, ол осы отырған өздерің сияқты ат</w:t>
        <w:br/>
        <w:t>төбеліндей байлардың мүддесін қорғап, соның сойы-</w:t>
        <w:br/>
        <w:t>лын соғады. Армандары хан билейтін үкімет құрып,</w:t>
        <w:br/>
        <w:t>кедейлердің қанын сору.</w:t>
        <w:br/>
        <w:t>- Міне, тілінен қаны тамып тұр, мүның. Мені ел-</w:t>
        <w:br/>
        <w:t>жұрттың алдында масқара етіп, екі күн қамап қойға-</w:t>
        <w:br/>
        <w:t>ны жаныма қатты батты, - деді Әлкей болыс. - Енді</w:t>
        <w:br/>
        <w:t>бірер күн кешіккенде, мені қалаға әкеліп түрмеге қама"</w:t>
        <w:br/>
        <w:t>мақ еді, - дей бергенде, тісін қайрап, қанын ішіне тар-</w:t>
        <w:br/>
        <w:t>тып, сұрланып тұрған Жұмабай:</w:t>
        <w:br/>
        <w:t>- Әттең, арманым орындалмады. Ат құйрығына</w:t>
        <w:br/>
        <w:t>байлап экеп, мынадай әділетсіз тергеуге емес, әділетті</w:t>
        <w:br/>
        <w:t>халық сотына сен тартылатын едің. Мені емес, сені та-</w:t>
        <w:br/>
        <w:t>банына шөңге кіріп, күндіз-түні сенің отыңмен кіріп,</w:t>
        <w:br/>
        <w:t>күліңмен шыққан халық соттайтын еді. Жоқ, асықпа;</w:t>
        <w:br/>
        <w:t>әлідеәділет жеңеді, - деді.</w:t>
        <w:br/>
        <w:t>- Әкет, - деп әмір берді Шонтонов. "Әкет", “әкет”,</w:t>
        <w:br/>
        <w:t>"атылатынның нағыз өзі", "бірінің аузына бірі түкіріп</w:t>
        <w:br/>
        <w:t>қойса керек". Көрдің бе, мұның да айтып тұрғаны</w:t>
        <w:br/>
        <w:t>жаңағы Сәкен мен Бәйсейіттің жауабы деп жамырай</w:t>
        <w:br/>
        <w:t>жөнелді отырғандардың бәрі де.</w:t>
        <w:br/>
        <w:t>Әмір күтіп тұрған екі солдат Жұмабайды итерме-</w:t>
        <w:br/>
        <w:t>леп, бөлмеден тез шығарды. Алдында азап, дүре күтіп</w:t>
        <w:br/>
        <w:t>тұрса да, ол тергеуден құтылғанына қатты қуанды.</w:t>
        <w:br/>
        <w:t>Оны қарулы солдат тұрған есікке әкеліп, әрі қарай</w:t>
        <w:br/>
        <w:t>итеріп жіберді. Аяқтағы темір кісені қатты бір сылдыр</w:t>
        <w:br/>
        <w:t>етіп, еденге етпетінен түсті. Түрме ішінде еш дыбыс</w:t>
        <w:br/>
        <w:t>жоқ.</w:t>
        <w:br/>
        <w:t>- Кім бар мұнда? Сәкен? Бәйсейіт?.. Үн жоқ. Есік</w:t>
        <w:br/>
        <w:t>кілті сылдыр етіп айқара ашылды. Тағы да кісен сыл-</w:t>
        <w:br/>
        <w:t>дыры естілді, үстіне біреу гүрс ете түсті.</w:t>
        <w:br/>
        <w:t>Ш</w:t>
        <w:br/>
        <w:t>Міне, Нүрке қарттың ойын әр саққа жүгіртіп, ақыл</w:t>
        <w:br/>
        <w:t>тоқтата алмай келе жатқан баласы Жұмабайдың ісі</w:t>
        <w:br/>
        <w:t>осындай еді. Хадишаның болған істі ашып айта алмай,</w:t>
        <w:br/>
        <w:t>қысқа ғана хат жазуының себебі де осы еді. Енді бар-</w:t>
        <w:br/>
        <w:t>124</w:t>
        <w:br/>
        <w:t>шығып, ес біліп, етек шапқаннан бері ойлағандарын,</w:t>
        <w:br/>
        <w:t>өз құлқындарың, ана қампиған қарындарыңның</w:t>
        <w:br/>
        <w:t>қамы. Қане, мен халық өкілімін, ойлайтыным да, ай-</w:t>
        <w:br/>
        <w:t>тарым да солардың қамы деп осы отырғандардың</w:t>
      </w:r>
    </w:p>
    <w:p>
      <w:r>
        <w:t>ішінен ең болмаса біреуің шығып білдірші. Кілең</w:t>
        <w:br/>
        <w:t>шеңгелдерің қанға толып, кедей сорлының адал</w:t>
        <w:br/>
        <w:t>еңбегімен арам мал тауып байығандарсынңдар, - дей</w:t>
        <w:br/>
        <w:t>беріп еді Жұмабай, оның &lt;өзін Әлкей болыс:</w:t>
        <w:br/>
        <w:t>- Тоқтат, оңбаған! Сен бізді емес, мына біз сені ай-</w:t>
        <w:br/>
        <w:t>ыптап отырмыз, - деді.</w:t>
        <w:br/>
        <w:t>- Қолмен істедім, мойныммен көтерем. Бас кеспек</w:t>
        <w:br/>
        <w:t>болғанымен, тіл кеспек жоқ. Шешіндім, судан тайын-</w:t>
        <w:br/>
        <w:t>баймын.</w:t>
        <w:br/>
        <w:t>Жауап шымбайына батты ма, Шонтонов ұшып</w:t>
        <w:br/>
        <w:t>тұрып, тапаншасын қолына жұлын алды да: - Атып</w:t>
        <w:br/>
        <w:t>тастаймын сен итті, - деп кіжінді. Қасындағыларында</w:t>
        <w:br/>
        <w:t>Үн жоқ, ол төніп Жұмабайдың қасына барып тістенген</w:t>
        <w:br/>
        <w:t>күйі бар екпінімен құлаштай келіп жұдырықпен құлақ</w:t>
        <w:br/>
        <w:t>шекеден бір перді. Қатты тиген жұдырық Жұмабай-</w:t>
        <w:br/>
        <w:t>ды шайқалтып жіберді. Бірақ ол есін тез жиып, бұрын-</w:t>
        <w:br/>
        <w:t>ғы қалпында тұра қалды да, мырс етіп кекесін</w:t>
        <w:br/>
        <w:t>кескінмен күліп жіберді. Тағы соғуға ыңғайланған</w:t>
        <w:br/>
        <w:t>Шонтонов қолын көтере беріп жігіттің күлкісін тез</w:t>
        <w:br/>
        <w:t>түсінді, білем, соқпай тез түсірді де, жігіт бетіне бір</w:t>
        <w:br/>
        <w:t>түкіріп, аузына келген былапыт сөзін аямай үйіп-төкті.</w:t>
        <w:br/>
        <w:t>Алғашқы ашуы тарқаған ол:</w:t>
        <w:br/>
        <w:t>- Совдепте қай қызмет атқардың? - деп сұрағын</w:t>
        <w:br/>
        <w:t>жалғастырды.</w:t>
        <w:br/>
        <w:t>- Трибунал мүшесі, тергеуші және халықтық ми-</w:t>
        <w:br/>
        <w:t>Айцияның бастығымын.</w:t>
        <w:br/>
        <w:t>- Большевиктер партиясына мүшесің бе?</w:t>
        <w:br/>
        <w:t>- Әлбетте!</w:t>
        <w:br/>
        <w:t>- "Жас қазақ" ұйымына мүше шығарсың?</w:t>
        <w:br/>
        <w:t>- Әлбетте!</w:t>
        <w:br/>
        <w:t>- Ол ұйымның мақсаты не?</w:t>
        <w:br/>
        <w:t>- Халық арасында заң білімін тарату. Халықты,</w:t>
        <w:br/>
        <w:t>әсіресе кейінгі оқыған талантты жастарды жаңа сая-</w:t>
        <w:br/>
        <w:t>сат істеріне қатыстыру.</w:t>
        <w:br/>
        <w:t>123</w:t>
        <w:br/>
        <w:t>1941-1945 жылдардағы Ұлы Отан соғысындағы ерлік</w:t>
        <w:br/>
        <w:t>еңбегі үшін” медальдары дәлел емес пе?! Оған жоғары</w:t>
        <w:br/>
        <w:t>органдардан алған Құрмет грамоталарды, алғыс хат-</w:t>
        <w:br/>
        <w:t>тарды қоссаңыз, Болат Нүркеұлының жемісті еңбег)</w:t>
        <w:br/>
        <w:t>биіктей түсері сөзсіз.</w:t>
        <w:br/>
        <w:t>Асыл да абзал азаматтың артында екі қызы - Ан-</w:t>
        <w:br/>
        <w:t>желла мен Айда, ұлы Клим қалды. Үшеуі де әке атына</w:t>
        <w:br/>
        <w:t>дақ салған жоқ. Анжелла Түсті металлургия</w:t>
        <w:br/>
        <w:t>министрлігінде жауапты жұмыс істей жүріп, академик</w:t>
        <w:br/>
        <w:t>Қаныш Сәтбаевтың музей үйін ұйымдастырып, соның</w:t>
        <w:br/>
        <w:t>тұңғыш директоры болса, Аида мен Клим Республика</w:t>
        <w:br/>
        <w:t>Кәсіподағында белді қызметтер атқарды. Немере,</w:t>
      </w:r>
    </w:p>
    <w:p>
      <w:r>
        <w:t>шәберелері де жоғары білімді азаматтар болып өсіп.</w:t>
        <w:br/>
        <w:t>келеді. Ал, жиырма жылдай бірге жолдас болған жары</w:t>
        <w:br/>
        <w:t>Базарайым Хасенова Республикамыздың сауда сала-</w:t>
        <w:br/>
        <w:t>ларында басшы қызметтер атқарып, жас шәкірттердің</w:t>
        <w:br/>
        <w:t>ұстазы атанып тоқсаннан асып қайтыс болды. Міне,</w:t>
        <w:br/>
        <w:t>Болат Нүркиннің жарқын жолдары ұрпақ</w:t>
        <w:br/>
        <w:t>еңбектерімен осылай жалғасуда.</w:t>
        <w:br/>
        <w:t>ТУҒАН ЖЕР ЖАЙЛЫ ТОЛҒАНЫС</w:t>
        <w:br/>
        <w:t>Адамға өзінің туған елінен, жерінен ыстық не бар,</w:t>
        <w:br/>
        <w:t>сірә?! Туған жердің әрбір өзгеріс, жаңалығы, жақсы-</w:t>
        <w:br/>
        <w:t>лығымен қаттар олқылығы оның төл перзентін тол-</w:t>
        <w:br/>
        <w:t>ғандырмай қояр ма?</w:t>
        <w:br/>
        <w:t>-:1948 жылдың маусым айы болатын. Боршалап кет-</w:t>
        <w:br/>
        <w:t>кен қара сиырды үш күн іздеп зорға тауып, әбден шар-</w:t>
        <w:br/>
        <w:t>шап-шалдыққан едім. Шаршамағанда ше?! Табаныңа</w:t>
        <w:br/>
        <w:t>шөңге кіріп, балтырыңды тікенектер жырым-жырым</w:t>
        <w:br/>
        <w:t>етіп, аяғың қан жоса болса. Екіншіден, колхоз басқар-</w:t>
        <w:br/>
        <w:t>масының төрағасы: "Қоғам малының бір өлсе, бақта-</w:t>
        <w:br/>
        <w:t>шыны сотқа беремін" Десе он төрттен жаңа асқан бала</w:t>
        <w:br/>
        <w:t>да ес қала ма?!</w:t>
        <w:br/>
        <w:t>Басым салбырап, ұнжырғам түсіп келе жатыр едім,”</w:t>
        <w:br/>
        <w:t>өз үйінің алдында отырған, үш-төрт атадан туыс бо-</w:t>
        <w:br/>
        <w:t>лып келетін Сәдуақас қарт шақырып алып:</w:t>
        <w:br/>
        <w:t>- Балам, жүдеп-жадап кетіпсің ғой. Атаңа нәлет, қу</w:t>
        <w:br/>
        <w:t>153</w:t>
        <w:br/>
        <w:t>лы үшін үлкен сын мектебі болады. Ұлы Отан соғысы</w:t>
        <w:br/>
        <w:t>болса жүріп жатыр. Ал соғыс үшін азық-түлік; киім-</w:t>
        <w:br/>
        <w:t>кешек болса керек. Жоғары жақтан келіп түсіп жат-</w:t>
        <w:br/>
        <w:t>қан нұсқаулар мен тапсырмаларды мүлтіксіз орындау</w:t>
        <w:br/>
        <w:t>үшін түнді ұйқысыз, күндізгі күнді күлкісіз өткізуге</w:t>
        <w:br/>
        <w:t>тура келді. Тап осы қызу шақта оның жемісті еңбегін</w:t>
        <w:br/>
        <w:t>көре білген Оңтүстік Қазақстан облысының партия</w:t>
        <w:br/>
        <w:t>комитеті Болат Нүркинді Шымкент аудандық партия</w:t>
        <w:br/>
        <w:t>комитетінің бірінші хатшылығына сайлап, оған үлкен</w:t>
        <w:br/>
        <w:t>сенім артады. Шымкент қаласында өткен төрт жыл</w:t>
        <w:br/>
        <w:t>Болат үшін үлкен мектеп болды. Талай сындарлы сын-</w:t>
        <w:br/>
        <w:t>нан мүдірмей өтіп, облыстық партия комитетінің бас-</w:t>
        <w:br/>
        <w:t>шылығының көзіне түсті. Тап осы 1944 жылдың</w:t>
        <w:br/>
        <w:t>көктемінде Республика басшысы Жұмабай Шаяхметов</w:t>
        <w:br/>
        <w:t>Шымкент облысына келіп, облыстағы атқарылып жа-</w:t>
        <w:br/>
        <w:t>тқан жұмыстармен таныса келіп, оны атқарып жатқ-</w:t>
        <w:br/>
        <w:t>ан кадрларға назар аударды. Әсіресе Шымкент аудан-</w:t>
        <w:br/>
        <w:t>Дық партия комитетінің бірінші хатшысы Нүркиннің</w:t>
        <w:br/>
        <w:t>ойлы сөзіне, атқарған жұмысына көңілі толып, риза</w:t>
        <w:br/>
        <w:t>болған ел басшысы жақсы пікірде Алматыға оралған</w:t>
        <w:br/>
        <w:t>еді. Тап осындай кадр Алматы облысына кажет деген</w:t>
        <w:br/>
        <w:t>ойда болды. Оның бұл ойы жүзеге де асты. Сол 1944</w:t>
        <w:br/>
        <w:t>жылы май айында Қазақстан Компартиясы орталық</w:t>
        <w:br/>
        <w:t>комитетінің арнайы ұсынысымен Болат Нүркеұлы</w:t>
        <w:br/>
        <w:t>Еңбекшіқазақ ауданына аудандық партия комитетіне</w:t>
        <w:br/>
        <w:t>бірінші хатшы болып сайланады. Партия сенімі, ел</w:t>
        <w:br/>
        <w:t>сенімінен шығу үшін Болат іскерлікпен, ізденім- ,</w:t>
        <w:br/>
        <w:t>паздықпен еңбек етті. Ол жұмыс істеген жылдары</w:t>
        <w:br/>
        <w:t>аудан облыстағы алдыңғы қатарлы аудандар қатары-</w:t>
      </w:r>
    </w:p>
    <w:p>
      <w:r>
        <w:t>на қосылды.</w:t>
        <w:br/>
        <w:t>Еңбекшіқазақ ауданы облыстағы іріде, іргелі аудан-</w:t>
        <w:br/>
        <w:t>дардың бірі екен. Елдімекендері де көп, халқы да</w:t>
        <w:br/>
        <w:t>жеткілікті, қырықтан астам ұлт өкілдерітұратын үлкен</w:t>
        <w:br/>
        <w:t>аудан. Олай болса, мұндай ауданды басқару үшін үлкен</w:t>
        <w:br/>
        <w:t>іскерлік қажет, Ол үшін төңірегіне ауданның белсенді</w:t>
        <w:br/>
        <w:t>азаматтарынан команда жасақтады. Будков, Сегізбаев,</w:t>
        <w:br/>
        <w:t>Мәжитов, Галиев, Баймұханбетов, Қуатов, Тіккелдиев,</w:t>
        <w:br/>
        <w:t>Бастаубаев сияқты азаматтарға иек артты. Өзі сияқты</w:t>
        <w:br/>
        <w:t>Н.Әбенов-10 145</w:t>
        <w:br/>
        <w:t>Сөйтіп, 1920 жылдың басында-ақ Жұмабай біржола</w:t>
        <w:br/>
        <w:t>төсек тартады.</w:t>
        <w:br/>
        <w:t>ІХ</w:t>
        <w:br/>
        <w:t>Аласа келген балшық үй. Төр алдында Жұмабай-</w:t>
        <w:br/>
        <w:t>дың төсегі. Екі жақтағы терезеге бірлей қарап, сыртқа</w:t>
        <w:br/>
        <w:t>Әлсін-әлсін көз жүгіртеді. Ауруы меңдеген Жұмабай</w:t>
        <w:br/>
        <w:t>"Жас қазақ" ұйымын құрғандағы жолдастары: Сәкен</w:t>
        <w:br/>
        <w:t>Сейфуллин, Әділұлын, Айбасұлын, Сәрікбайұлы және</w:t>
        <w:br/>
        <w:t>басқаларды сағына аңсайды. Бір көруге құмартады.</w:t>
        <w:br/>
        <w:t>Осындай айқас қызып, байлар мен кедейлер болып бел</w:t>
        <w:br/>
        <w:t>шешіп күресіп жатқан жауапты шақта үйде, сонау</w:t>
        <w:br/>
        <w:t>қызу күрестен шалғай жерде науқасқа беріліп</w:t>
        <w:br/>
        <w:t>жатқанына іштей қатты ренжіді. Кейде ол “далаға,</w:t>
        <w:br/>
        <w:t>шығаршы далаға" деп аға-інілеріне тілек білдіреді. Ол</w:t>
        <w:br/>
        <w:t>сонау шексіз көсіліп жатқан ай далаға қарап: "енді бұл</w:t>
        <w:br/>
        <w:t>жердің иесі өздерінсіңдер, тек ерінбей еңбек етіндер.</w:t>
        <w:br/>
        <w:t>Біз сол үшін күрестік. Теңлік орнайды бүкіл әлемге"</w:t>
        <w:br/>
        <w:t>дейтін.</w:t>
        <w:br/>
        <w:t>Үй-іші тым-тырыс. Науқас қасында отырған әке-</w:t>
        <w:br/>
        <w:t>шешесі мен туыстары, ауыл адамдары. Өздерінің</w:t>
        <w:br/>
        <w:t>сүйікті азаматының көңілін сұрауға алыстан ат</w:t>
        <w:br/>
        <w:t>терлетіп келген адамдар да бар. Жұмабай анла-санда</w:t>
        <w:br/>
        <w:t>ауыр күрсініп, төңірекке көз жүгіртеді. Оның көз</w:t>
        <w:br/>
        <w:t>алдынан өзінің 31 жыл ішінде өткен елеулі оқиғалар</w:t>
        <w:br/>
        <w:t>тізбегі өтеді. Тілес (қазіргі Федоровка селосы) пен</w:t>
        <w:br/>
        <w:t>Бурабайда (қазіргі Меңдіқара ауданының орталығы)</w:t>
        <w:br/>
        <w:t>оқиды, содан кейін Қызылжарға (қазіргі Петропавл</w:t>
        <w:br/>
        <w:t>қаласы) барып оқуын жалғастырады. Соңғы жылдары</w:t>
        <w:br/>
        <w:t>Ақмолада оқып, қазіргі Алексеевский ауданындағы</w:t>
        <w:br/>
        <w:t>Кеңес орта мектебінің негізін қалады және оның</w:t>
        <w:br/>
        <w:t>тұңғыш оқытушысы болды. Ол осында жүріп патша</w:t>
        <w:br/>
        <w:t>өкіметінің әділетсіз озбыр екеніне көзін жеткізді.</w:t>
        <w:br/>
        <w:t>Жұмабай “Жас қазақ" ұйымының белсенді мүшесі</w:t>
        <w:br/>
        <w:t>бола жүріп, талай жауапты жұмыстарды атқарды.</w:t>
        <w:br/>
        <w:t>Петроградта Керенеский үкіметі құлап, үкімет</w:t>
        <w:br/>
        <w:t>болыпевиктердің қолына көшті деген хабар келісімен,</w:t>
        <w:br/>
        <w:t>Жұмабай өз жолдастарымен бірге Ақмола қаласында</w:t>
        <w:br/>
        <w:t>тұнғыш Совет өкіметін орнату үшін жанын сала</w:t>
        <w:br/>
        <w:t>139</w:t>
        <w:br/>
        <w:t>Жұмабайдың байлардың малын алып қызыл әскер</w:t>
        <w:br/>
        <w:t>штабына тапсырған хабары сол төңіректегі елге тегіс</w:t>
      </w:r>
    </w:p>
    <w:p>
      <w:r>
        <w:t>тарайды. Алашорда өкіметіне тілектес адамдар</w:t>
        <w:br/>
        <w:t>Жұмабайға қастандық жасауды ойлап, тістерін</w:t>
        <w:br/>
        <w:t>қайрайды, қапысын тауып сүріндірер сәтті іздейді.</w:t>
        <w:br/>
        <w:t>Гх</w:t>
        <w:br/>
        <w:t>Қаңтар айының қақаған күнінің бірі. Күн</w:t>
        <w:br/>
        <w:t>құлақтанып, жалаң бетті жалап алардай шытынап</w:t>
        <w:br/>
        <w:t>суық болып тұр. Бұл ұлайымен төрт күн соққан долы</w:t>
        <w:br/>
        <w:t>боранның ең соңғы ашу-ызасы сияқты. Бірен-саран</w:t>
        <w:br/>
        <w:t>мал қоралап, қысылтаяң шаруа қамымен жүрген</w:t>
        <w:br/>
        <w:t>жігіттер болмаса, ауыл адамдары қорғалақтап тысқа</w:t>
        <w:br/>
        <w:t>шықпай үйді-үйіне тығылған.</w:t>
        <w:br/>
        <w:t>Ақ матамен басын мықтап таңып, сыртынан</w:t>
        <w:br/>
        <w:t>құйрықты түлкі тұмақты баса киген Жұмабай тыста</w:t>
        <w:br/>
        <w:t>таза ауада біраз жүріп, үйге жаңа ғана кірген беті еді.</w:t>
        <w:br/>
        <w:t>Есіктен ентіге кірген інісі Сәуірбай:</w:t>
        <w:br/>
        <w:t>- Жұмабай, шапқыншы келеді, шапқыншы! Тығыл,</w:t>
        <w:br/>
        <w:t>бағыты біздің ауыл, - деп тым-тырыс үйге үрей ала</w:t>
        <w:br/>
        <w:t>кірді. Інісінің аптықпа сөзіне түсінбеген ол:</w:t>
        <w:br/>
        <w:t>- Қай жақтан, неше адам? - деп сұрай жатып</w:t>
        <w:br/>
        <w:t>бесатарының оғын тексеріп, тез-тез киіне бастады.</w:t>
        <w:br/>
        <w:t>Мұндай қысылтаяңға әйелі Жібек те әбден үйренген.</w:t>
        <w:br/>
        <w:t>Ытып тысқа шығып, келе жатқан шапқыншыны біліп</w:t>
        <w:br/>
        <w:t>үйге кірді. Бұл уақытта Жұмабай биқасап алып</w:t>
        <w:br/>
        <w:t>шапанын киіп, белді бекем буып та үлгірген екен.</w:t>
        <w:br/>
        <w:t>Қолындағы бесатары да әзір, тек келсең келдің өзі,</w:t>
        <w:br/>
        <w:t>иесінің шаппасын басуын күтіп тұр.</w:t>
        <w:br/>
        <w:t>- Жүмеке, тегі қуғыншы жау емес, хабаршы болуы</w:t>
        <w:br/>
        <w:t>керек, өйткені келе жатқан қара жалғыз көрінеді. Неде</w:t>
        <w:br/>
        <w:t>болса ала келе жатқаны жақсылық емес, жамандық.</w:t>
        <w:br/>
        <w:t>Өзіңе-өзің берік бол. Ат та ерттеулі дайын түр, сақ</w:t>
        <w:br/>
        <w:t>болшы, сақ, - Деп бәйек болып-ақ жатыр Жібек.</w:t>
        <w:br/>
        <w:t>Алыстан естілген ат дүбірі үй қасына келіп кілт</w:t>
        <w:br/>
        <w:t>үзілді. Аттың пысқырысына қарағанда алыстан</w:t>
        <w:br/>
        <w:t>келгенге ұқсайды.</w:t>
        <w:br/>
        <w:t>- Жұмабай, қайда Жұмабай? - деді қораға кіре</w:t>
        <w:br/>
        <w:t>бергенде-ақ суыт жолаушы. Бет-аузын қырау басып,</w:t>
        <w:br/>
        <w:t>136</w:t>
        <w:br/>
        <w:t>жаққа, Ақмоланы басып Әулие-Атаға сапар шекті.</w:t>
        <w:br/>
        <w:t>Бірақ, күн сайын асқына түскен ауру аяққа тұсау</w:t>
        <w:br/>
        <w:t>бола берді. Сол себептен де Жұмабай Ақмола</w:t>
        <w:br/>
        <w:t>қаласына жете алмай, 1919 жылдың июнь айында</w:t>
        <w:br/>
        <w:t>ауылға қайта оралды. Түрмеде көрген тоғыз ай</w:t>
        <w:br/>
        <w:t>азаптың ақыры отызға жаңа ғана ТОЛған</w:t>
        <w:br/>
        <w:t>қылшылдаған жігітті еріксіз төсек тартқызды.</w:t>
        <w:br/>
        <w:t>УШ</w:t>
        <w:br/>
        <w:t>Аласапыран мезгіл. Стаптан (қазіргі Пресногорков)</w:t>
        <w:br/>
        <w:t>Жаркөлге қарай ауыл үстін басып өтетін қара жолмен</w:t>
        <w:br/>
        <w:t>ақ әскерлері лек-легімен қашып барады. Олар жолда</w:t>
      </w:r>
    </w:p>
    <w:p>
      <w:r>
        <w:t>кездескен кедей ауылдарының мініс көтерер</w:t>
        <w:br/>
        <w:t>жылқыларын алып, пышаққа жарар малдарын алдына</w:t>
        <w:br/>
        <w:t>сала жөнелді. Әйтсе де ақтардың жөңкіле қашқанына</w:t>
        <w:br/>
        <w:t>қарағанда бір сойқанды іс бар сияқты. Ауыл</w:t>
        <w:br/>
        <w:t>адамдары содан үміткер.</w:t>
        <w:br/>
        <w:t>Көп кешікпей Стапта қызылдардың штабы орнады</w:t>
        <w:br/>
        <w:t>Аеген хабар келді Жұмабайға. Біраз күн жалғыз</w:t>
        <w:br/>
        <w:t>жүрген Жұмабай енді өзіне сенімді тірек тапты. Құлан-</w:t>
        <w:br/>
        <w:t>таза жазылып кетпесе де штабқа барып документін</w:t>
        <w:br/>
        <w:t>көрсетіп, тптабтың белгілі бір сенімді адамына айналды.</w:t>
        <w:br/>
        <w:t>Сол төніректегі адамдар Жұмабайды қазақтың</w:t>
        <w:br/>
        <w:t>Керкарайы (генералы) деп атап кетті.</w:t>
        <w:br/>
        <w:t>Қашып бара жатқан байлар екі мыңнан астам малды</w:t>
        <w:br/>
        <w:t>айдап кетті деген хабар жеткенде, Жұмабай науқасына</w:t>
        <w:br/>
        <w:t>қарамай тағы да атқа мінеді. Анығына көзі жеткен ол</w:t>
        <w:br/>
        <w:t>тез арада шұғыл шара қолданады. Байлар да қарап</w:t>
        <w:br/>
        <w:t>қалмаған екен. Олар өз малдарын ауылдың Кәжік,</w:t>
        <w:br/>
        <w:t>Байқадам, Жанке сияқты елеусіз адамдарын</w:t>
        <w:br/>
        <w:t>айдатытты. Ал олар қысылтаяңда артынан қуып кеткен</w:t>
        <w:br/>
        <w:t>совет өкіметінің өкіліне бар шындықты жайып салды.”</w:t>
        <w:br/>
        <w:t>Сөйтіп Жұмабай барлық малды Стаптағы қызыл әскер</w:t>
        <w:br/>
        <w:t>штабының қарауына тапсырды. Көсіле жұмыс істеуге</w:t>
        <w:br/>
        <w:t>тұла бойға мықтап бекінген науқас ерік бермей, жас</w:t>
        <w:br/>
        <w:t>жігіттің жігерін құм етеді. Тынығу керек оған. Ал</w:t>
        <w:br/>
        <w:t>қазіргі аласапыран жауапты уақыт күреспен,</w:t>
        <w:br/>
        <w:t>тартыспен әділет үшін алысып келе жатқан азаматтың</w:t>
        <w:br/>
        <w:t>төсек тартып жатуын көтере ме?!</w:t>
        <w:br/>
        <w:t>135</w:t>
        <w:br/>
        <w:t>датымыз, қайда жұмсаса бас тартпаймыз. - Бұл Болат</w:t>
        <w:br/>
        <w:t>Нүркеұлының соңғы сөзі еді. Ол бұл хабарды жұмыстас</w:t>
        <w:br/>
        <w:t>жолдастарына, жанұясы мүшелеріне жеткізуге асықты.</w:t>
        <w:br/>
        <w:t>Алматы селолық ауданында ауылшаруашылығы-</w:t>
        <w:br/>
        <w:t>мен қатар, өнеркәсібі, құрылыс салалары да көп екен.</w:t>
        <w:br/>
        <w:t>Боралдайдағы қант заводының өзі неге тұрады. Завод-</w:t>
        <w:br/>
        <w:t>тың қуаттылығы соншалықты мол, оны қала</w:t>
        <w:br/>
        <w:t>төңірегіндегі қант өсірумен шұғылданатын шаруашы-</w:t>
        <w:br/>
        <w:t>лықтар қызылшамен қамтамасыз ете алмайды. Ол</w:t>
        <w:br/>
        <w:t>үшін қант қызылшасын өсіретін шаруашылықтар тәтті</w:t>
        <w:br/>
        <w:t>түбір өсірудің өнімділігін арттыру қажет. Жасыраты-</w:t>
        <w:br/>
        <w:t>ны жоқ, кейбір колхоздар гектарынан 160-170 пент-</w:t>
        <w:br/>
        <w:t>нерден ғана өнім алады екен. Қала іргесіне таяу орна-</w:t>
        <w:br/>
        <w:t>ласқан аудан болғаннан соң, Алматыны көкөніспен</w:t>
        <w:br/>
        <w:t>қамтамасыз ету керек. Қазіргі қарқынға қараса, қар-</w:t>
        <w:br/>
        <w:t>топтан алынып жатқан өнім гектарына 100 центнерге</w:t>
        <w:br/>
        <w:t>жетер-жетпес көкөніс түрлерінен алынған өнім де мәз</w:t>
        <w:br/>
        <w:t>емес. Дәнді дақыл шығымдылығы да гектарынан 12-</w:t>
        <w:br/>
        <w:t>13 центнерден айналатын көрінеді. Осы көрсеткіштерге</w:t>
        <w:br/>
        <w:t>қарап отырса, бұл ауданға өзін тектен-текке</w:t>
        <w:br/>
        <w:t>жібермегенін әбден түсінді. Неістеу керек, колхоздар-</w:t>
        <w:br/>
        <w:t>ға жиі барып колхозшылармен, мамандармен ашық</w:t>
        <w:br/>
        <w:t>әңгіме өткізіп, қайткен күнде гектар берекесін артты-</w:t>
        <w:br/>
        <w:t>рудың жолдарын қарастыру қажет.</w:t>
        <w:br/>
        <w:t>Ал, ауылшаруашылығы мамандарына қойылатын</w:t>
        <w:br/>
        <w:t>талап күшейтілуі қажет. Төрағалар мен партия ұйы-</w:t>
        <w:br/>
        <w:t>мының белсенділігін арттыру да басты назарда болға-</w:t>
      </w:r>
    </w:p>
    <w:p>
      <w:r>
        <w:t>ны абзал. Осыларды жүзеге асыру үшін аудан</w:t>
        <w:br/>
        <w:t>белсенділерін, партия мүшелерін жұмысқа жегу</w:t>
        <w:br/>
        <w:t>қажет. Соғыс салған зардаптарды жойып, колхоздар-</w:t>
        <w:br/>
        <w:t>ды бұрынғы қалпына келтіріп қана қоймай, оның экО-</w:t>
        <w:br/>
        <w:t>номикасын өсіріп, халықтың әл-ауқатын, мәдениетін</w:t>
        <w:br/>
        <w:t>онан әрі көтеру бүгінгі күннің талабы осы.</w:t>
        <w:br/>
        <w:t>Алғашқы жыл аудан үшін жемісті болды. Жыл</w:t>
        <w:br/>
        <w:t>қорытындысында Алматы селолық аудан облыс</w:t>
        <w:br/>
        <w:t>бойынша өзі тектес аудандар ішінде үшінші орынға</w:t>
        <w:br/>
        <w:t>шықты. Ал, жоғары жетістіктермен жігерленген аудан</w:t>
        <w:br/>
        <w:t>еңбекшілері 1947 жылы дәнді дақылдың әр тектары-</w:t>
        <w:br/>
        <w:t>150</w:t>
        <w:br/>
        <w:t>ет қарауындағы қадрлерге сеніммен қарап, оларға</w:t>
        <w:br/>
        <w:t>үлкен үміт артатын. Жұмыстың қай саласында бол-</w:t>
        <w:br/>
        <w:t>масын, мамандарды жөн-жозықсыз орнынан ауыс-</w:t>
        <w:br/>
        <w:t>тырмауға, жұмыстан алып тастауға бармайтын, ша-</w:t>
        <w:br/>
        <w:t>масы келсе қайта оларды іскерлігіне қарай, жауапты</w:t>
        <w:br/>
        <w:t>жұмысқа жоғарылататын.</w:t>
        <w:br/>
        <w:t>Бірде Таутүрген колхозының төрағасы Боранбай</w:t>
        <w:br/>
        <w:t>Мәнкеевтің ісін бюрода қарап, жұмыста жіберген</w:t>
        <w:br/>
        <w:t>кемшіліктерін нақтылы мысалдар келтіріп сынағаны</w:t>
        <w:br/>
        <w:t>бар. Оның үстіне төраға кейде жүмысқа ішіп келеді</w:t>
        <w:br/>
        <w:t>деген қаңқу сөздер де естіліп жүрді. Аудандық партия</w:t>
        <w:br/>
        <w:t>комитетіне домалақ хаттар дакеліп жатты.</w:t>
        <w:br/>
        <w:t>Біороның аты бюро, онда кемшілік сыналады, кейде</w:t>
        <w:br/>
        <w:t>бюра мүшелері қараған мәселенің салмағын сараптай</w:t>
        <w:br/>
        <w:t>келіп, жауапты адамды орнынан алу қажет деген пікір</w:t>
        <w:br/>
        <w:t>де айтады. Бүл жолы датап солай болды.</w:t>
        <w:br/>
        <w:t>Манкеевті жұмыстан аластау керек деген бюро</w:t>
        <w:br/>
        <w:t>мүшелерінен ұсыныс түсті. Бірақ бірінші хатшы оларды</w:t>
        <w:br/>
        <w:t>сабырға шақырып, Боранбай Мәнкеев мырзаның көп</w:t>
        <w:br/>
        <w:t>жылғы жемісті еңбегін ескеріп және бһорода өз кемшілігін</w:t>
        <w:br/>
        <w:t>толықтай мойындағаны үшін, енді ішімдікке жоламай-</w:t>
        <w:br/>
        <w:t>мын деген уәдесіне сеніп, ескертумен шектелейік деген</w:t>
        <w:br/>
        <w:t>тоқтамың айтты. Бұл ұсынысқа басқалар да қосылды.</w:t>
        <w:br/>
        <w:t>Деседе, Болат жанынааудандық партия комитетінің</w:t>
        <w:br/>
        <w:t>жауапты қызметкері Омаровты ертіп алып кештетіп</w:t>
        <w:br/>
        <w:t>Таутүргендегі Боранбайдың үйіне келген. Салт атпен</w:t>
        <w:br/>
        <w:t>келген меймандарды үй іші аңдамай қалған. Мәнкеев</w:t>
        <w:br/>
        <w:t>мырза дөнтелек столға қойылған дәмге жаңадан отыр”</w:t>
        <w:br/>
        <w:t>ған көрінеді. Столдағы жартылықтың тығыны әлі</w:t>
        <w:br/>
        <w:t>ашылмаған.</w:t>
        <w:br/>
        <w:t>- Кеш жарық, - деп кіріп келген аудан басшысы-</w:t>
        <w:br/>
        <w:t>ның даусына жалт қараған колхоз төрағасы жарты-</w:t>
        <w:br/>
        <w:t>лықты жасыра алмапты да:</w:t>
        <w:br/>
        <w:t>- Айналайын, Болатжан-ай, мен сенін ақылың мол</w:t>
        <w:br/>
        <w:t>ғой деуші едім, бұл қалай болғаны, -- деп қысыла</w:t>
        <w:br/>
        <w:t>сөйлеп, өзіңіз ойлаңызшы отыз жылдай қимас досым</w:t>
        <w:br/>
        <w:t>ең біржола қоштасайын деп жолдан мына түбітүскірді</w:t>
        <w:br/>
        <w:t>ала келіп едім. Сіз соның үстінен түстіңіз. Бұл менін ен</w:t>
        <w:br/>
        <w:t>148</w:t>
      </w:r>
    </w:p>
    <w:p>
      <w:r>
        <w:t>осындай білікті азаматтардын еселі еңбектері арқасын-</w:t>
        <w:br/>
        <w:t>да ауданда не бір күрделі жұмыстар жүзеге атқарыл-</w:t>
        <w:br/>
        <w:t>ды. Күн сайын ұлы жеңісті жақындатып жалғастырып</w:t>
        <w:br/>
        <w:t>жатқан Қызыл Армияға деген көмекті бәсеңдетпеу</w:t>
        <w:br/>
        <w:t>қажет. Мемлекетке ет, көкөніс, темекі өткізудің жоспар-</w:t>
        <w:br/>
        <w:t>лы тапсырмаларын артығымен орындау, сондай-ақ,</w:t>
        <w:br/>
        <w:t>астық шығымдылығын төмендетпеу басты назарда бол-</w:t>
        <w:br/>
        <w:t>ды. Сонымен қатар, аудан еңбекшілерінің әл-ауқатын</w:t>
        <w:br/>
        <w:t>көтеру де күн тәртібінен түскен емес. Тап осы жылда-</w:t>
        <w:br/>
        <w:t>ры Болат Нүркинмен аудандық партия комитетінде</w:t>
        <w:br/>
        <w:t>қоян-қолтық жұмыс істеген, бүгіндері Қаскелең қала-</w:t>
        <w:br/>
        <w:t>сында аудандық музейде жұмыс істейтін Сейітхан Иса-</w:t>
        <w:br/>
        <w:t>евпен (Қазақстан Республикасының еңбек сіңірген</w:t>
        <w:br/>
        <w:t>ҡызметкері, тұңғыш президенті Нұрсұлтан Назарбаев-</w:t>
        <w:br/>
        <w:t>тың ұстазы) әңгімелескенімізде сол бір ауыр Да, жауап-</w:t>
        <w:br/>
        <w:t>ты жылдарды былай деп еске алды:</w:t>
        <w:br/>
        <w:t>- Әскерден жаралы болып келген бетім, бірден</w:t>
        <w:br/>
        <w:t>аудандық партия комитетіне келдім. Мені орта бойлы,</w:t>
        <w:br/>
        <w:t>шағын денелі, аққұба жігіт қарсы алды. Үстіне киген</w:t>
        <w:br/>
        <w:t>киімі шап-шақ, мұнтаздай таза. Ақырын ғана қоңыр</w:t>
        <w:br/>
        <w:t>даусымен қай жердің тумасы екенімді, қай майданда</w:t>
        <w:br/>
        <w:t>болғанымды, туған-туысымды егжей-тегжейлі сұрап</w:t>
        <w:br/>
        <w:t>болғаннан кейін, ауданда не мамандық бойынша</w:t>
        <w:br/>
        <w:t>жұмыс істейсің дегендей сұрақ берді. "Жылы-жылы</w:t>
        <w:br/>
        <w:t>сөйлесе, жылан інінен шығады" емес не?! Болат Нүке-</w:t>
        <w:br/>
        <w:t>ұлын ежелгітанысымдай, бүкпесіз әңгімелестім. Әзірге</w:t>
        <w:br/>
        <w:t>аппаратта істе, кейінірек мамандығың бойынша қыз-</w:t>
        <w:br/>
        <w:t>мет табылады демесі бар ма.</w:t>
        <w:br/>
        <w:t>Аз ғана демалыстан кейін іске кірісіп кеттім. Бірде</w:t>
        <w:br/>
        <w:t>мені, тағы басқа идеологиямен айналысатын азамат-</w:t>
        <w:br/>
        <w:t>тарды шақырып алып: | 2</w:t>
        <w:br/>
        <w:t>- Жігіттер, біздің ауданға үлкен сын болғалы тұр.</w:t>
        <w:br/>
        <w:t>Қазақстан Компартиясының Орталық комитеті Қазақ-</w:t>
        <w:br/>
        <w:t>станның құрылғанына 25 жыл толуы мерекесіне орай</w:t>
        <w:br/>
        <w:t>біздің аудан интеллегенциясына Қазақстанның бар-</w:t>
        <w:br/>
        <w:t>лық интелегенциясына үндеу тастау бақыты тиіп отыр.</w:t>
        <w:br/>
        <w:t>Онда біздер ауданымыздағы оқу үйлерінің, колхоз</w:t>
        <w:br/>
        <w:t>клубтарының, мәдениет үйлерінін, кітапханалардың,</w:t>
        <w:br/>
        <w:t>146 &gt;</w:t>
        <w:br/>
        <w:t>соғыс, сендердің балалық шақтарыңды ұрлап, ерте</w:t>
        <w:br/>
        <w:t>есейітті ғой, әйтпесе күні бүгінге дейін ойынға тоймай</w:t>
        <w:br/>
        <w:t>жүретін кездерің емес пе?! Міне, бесіктен белдерін</w:t>
        <w:br/>
        <w:t>шықпай жатып жер жыртып, тұқым септіңдер, шөп</w:t>
        <w:br/>
        <w:t>дайындау, егін жинау да сендердің мойындарыңа</w:t>
        <w:br/>
        <w:t>қамыт болып киілді. Ай соғыс, соғыс! - деп қария</w:t>
        <w:br/>
        <w:t>қатты күрсінді. Содан сон:</w:t>
        <w:br/>
        <w:t>-.Осы сен Алматыда туыстарың барын білесің ғой.</w:t>
        <w:br/>
        <w:t>Соларға неге кетпейсің? Оқытсын сені, айтпақшы, өзің</w:t>
        <w:br/>
        <w:t>нешінші сыныпты тәмамдап гені? - деді.</w:t>
        <w:br/>
        <w:t>- - Төртінші...</w:t>
      </w:r>
    </w:p>
    <w:p>
      <w:r>
        <w:t>- Бәрекелді, қазір ақылың кірген; нағыз піскен кезің,</w:t>
        <w:br/>
        <w:t>тарт Алматыға! Әкеңнің шамасы келмесе, туысқанда-</w:t>
        <w:br/>
        <w:t>ры - біздер бармыз. 3 Ы)</w:t>
        <w:br/>
        <w:t>"Жылы-жылы сөйлесе, жылан інінен шығады"</w:t>
        <w:br/>
        <w:t>демекші, атамның сөзі жағып барады, тұла бойымды</w:t>
        <w:br/>
        <w:t>бір қуаныш билейтін сияқты. Өзімді тап қазір Алма-</w:t>
        <w:br/>
        <w:t>тыда жүргендей сезіндім. Жоғалған сиыр хикметі де,</w:t>
        <w:br/>
        <w:t>жолдас-жора, үй-іші де естен шығып барады. Екі көзім</w:t>
        <w:br/>
        <w:t>ен даланы шарлап кетіп, қиялым өзім көрмеген қала -</w:t>
        <w:br/>
        <w:t>Алматыда. Атамен ЕНДІ көздері маған еміс-еміс</w:t>
        <w:br/>
        <w:t>естілгендей: 7</w:t>
        <w:br/>
        <w:t>(- Ата, мен ол жаққа қалай барамын» жол ы ыйі ал-</w:t>
        <w:br/>
        <w:t>маймын ғой? - деппін., 1</w:t>
        <w:br/>
        <w:t>- Талаптансаң, қандай қиындық болса да жеңіп ;</w:t>
        <w:br/>
        <w:t>шығасың, балам. Сенің талабың бар. Енді тек кейін.</w:t>
        <w:br/>
        <w:t>шегінбе! Егер ынжық болсан, осы төңіректегі Есмырза</w:t>
        <w:br/>
        <w:t>мен Үкіатқан, Құрттыкөлден аса алмайсың. ; 5</w:t>
        <w:br/>
        <w:t>- Жарайды, барамын Алматыдағы туыстарыма, -</w:t>
        <w:br/>
        <w:t>деп оған сертімді де беріп Үлгердім. |.</w:t>
        <w:br/>
        <w:t>“Қарттың кәрі жүрегі елжіреді, білем, Желе бермен"</w:t>
        <w:br/>
        <w:t>- деп мені бауырына басын, Беазұсен сүйді.</w:t>
        <w:br/>
        <w:t>Арада он төрт жыл өтіп, мен реханан елге оралдым.</w:t>
        <w:br/>
        <w:t>Қалтамда күректей “журналист" деген диплом. Жа-</w:t>
        <w:br/>
        <w:t>нымда әйелім -- Нұрғайша, тұңғышымыз - Абзал. Бір</w:t>
        <w:br/>
        <w:t>айлық демалысты ауылда, менің (туған қолхозым</w:t>
        <w:br/>
        <w:t>"Жаңатілекте" өткізуге келдік. ,</w:t>
        <w:br/>
        <w:t>м</w:t>
        <w:br/>
        <w:t>те</w:t>
        <w:br/>
        <w:t>бар. Тез жет. Кездесер кез ұлы бесін, ауылдың астыңғы</w:t>
        <w:br/>
        <w:t>жағындағы терең сай. Ал, шап. Қане, ауыл азаматтары</w:t>
        <w:br/>
        <w:t>Досмағамбет, Әлдіш, Жадыра, Рай, Сәруар</w:t>
        <w:br/>
        <w:t>Исахметов, тез барып қаруларыңды асынып</w:t>
        <w:br/>
        <w:t>дайыңдалыңдар. Бандыны бетін қайырмасақ, ол</w:t>
        <w:br/>
        <w:t>халықтың үрейін алып қорқытып, өршеленіп, өздеріне</w:t>
        <w:br/>
        <w:t>күш жинап алады.</w:t>
        <w:br/>
        <w:t>Айсарыға тіке бару ол қауіпті. Самсаған қолды</w:t>
        <w:br/>
        <w:t>көрген жау қашып құтылып кетер. “Суға кеткен тал</w:t>
        <w:br/>
        <w:t>қармайды" дегендей олар кінәсіз адамдарды атыл қан</w:t>
        <w:br/>
        <w:t>төгер. Соған орай елеусіз барудың жоспары да</w:t>
        <w:br/>
        <w:t>жасалды. Үш-төрт шана Айсары ауылын басып өтетін</w:t>
        <w:br/>
        <w:t>Қамыстыкөлге қарай бет алды. Банды жатқан ауылға</w:t>
        <w:br/>
        <w:t>тыңшы да жіберілді. Тыңшылыққа жіберген Ахметжан</w:t>
        <w:br/>
        <w:t>Шікінайүлының Жұмабайға жеткізген хабары мынау</w:t>
        <w:br/>
        <w:t>ғана:</w:t>
        <w:br/>
        <w:t>- Бандылар Жапар Дүйсенбіұлының үйінде.</w:t>
        <w:br/>
        <w:t>Шамасы он бес шақты адам. Бес қаруы түгел көрінеді.</w:t>
        <w:br/>
        <w:t>Аттары ерттеулі. Тұтқындар Қабисұлтан, Оразалы,</w:t>
      </w:r>
    </w:p>
    <w:p>
      <w:r>
        <w:t>Ескендір әзірге аман. Оларды екі сағат ішінде тері</w:t>
        <w:br/>
        <w:t>шалбар, ер-тоқым, киіз байпақ, белді жылқы тауып</w:t>
        <w:br/>
        <w:t>берсеңдер жандарың олжа деп қорқытуда. АуыЛ</w:t>
        <w:br/>
        <w:t>адамдары әбігер үстінде, соны жинап жүр.</w:t>
        <w:br/>
        <w:t>Бәрі түсінікті. Енді алаңсыз тұрғанда бас салмаса</w:t>
        <w:br/>
        <w:t>қолайлы уақыт өтіп кетеді. Жұмабай астындағы</w:t>
        <w:br/>
        <w:t>торыға қамшы басқан бойы банды жатқан үйдің</w:t>
        <w:br/>
        <w:t>қақпасына жетіп барып:</w:t>
        <w:br/>
        <w:t>- Шығыңлар, документ көрсетіңдер, - деп әмір етті.</w:t>
        <w:br/>
        <w:t>Одан әрі сөйлеуге болмады. Іштен шыққан мылтық</w:t>
        <w:br/>
        <w:t>дауысы Жұмабайды кері шегіндірді. Атыс басталды.</w:t>
        <w:br/>
        <w:t>Қораның сырт жағын тез бұзып, жау қаша жөнелді.</w:t>
        <w:br/>
        <w:t>Қашқан жауды Жұмабай жолдастарымен қуа</w:t>
        <w:br/>
        <w:t>соғысты. Ақ бандылар тобы сол жолы екі-үш адамынан</w:t>
        <w:br/>
        <w:t>айрылып, қашқан үстіне қаша түсті. Екі-үш күн қуған</w:t>
        <w:br/>
        <w:t>Жұмабай тобы оларды Есіл бойына дейін қуып, ақыры</w:t>
        <w:br/>
        <w:t>қолға түсірді.</w:t>
        <w:br/>
        <w:t>Соңғы күндердегіат үстіндегі көп жүріс Жұмабайды</w:t>
        <w:br/>
        <w:t>соғып тастады. Бойдағы дерті енді тіпті күшейе түседі.</w:t>
        <w:br/>
        <w:t>138</w:t>
        <w:br/>
        <w:t>көшпелі кинолардың жұмыстарының негізінен жақса-</w:t>
        <w:br/>
        <w:t>руын, бұл үшін аудандық, ауыл-селолық партия, со-</w:t>
        <w:br/>
        <w:t>вет және комсомол ұйымдарымен бірге, солардың бас-</w:t>
        <w:br/>
        <w:t>шылығымен және белсене жәрдемдесуімен үлкен істер</w:t>
        <w:br/>
        <w:t>атқаруымыз керек. Сонымен қатар, ауылшаруашы-</w:t>
        <w:br/>
        <w:t>лығы жұмыстарыда назардан тыс қалмауын қадаға-</w:t>
        <w:br/>
        <w:t>лайтын боламыз. Міне, бұл үндеу 1945 жылы 22-нау-</w:t>
        <w:br/>
        <w:t>рызында Республикалық баспасөзде жарияланды.</w:t>
        <w:br/>
        <w:t>Үндеу, бастама аяқсыз қалған жоқ, мүлтіксіз орында-</w:t>
        <w:br/>
        <w:t>лып ауданымыздың абыройы асқақтай түсті.</w:t>
        <w:br/>
        <w:t>Болат Нүркеұлымен жұмыс істеген екі жыл ішінде,</w:t>
        <w:br/>
        <w:t>қандай қысыл-таяң кез болса да, ол еңбек адамдарын</w:t>
        <w:br/>
        <w:t>жетістіктерге жетуге ынталандыру үшін оларды ма-</w:t>
        <w:br/>
        <w:t>рапаттауды назардан тыс қалдырмайтын. Мысалы, сол</w:t>
        <w:br/>
        <w:t>1945 жылы мамыр айының аяқ кезінде көктемгі егісті</w:t>
        <w:br/>
        <w:t>тыңғылықты аяқтаған, мал қыстауды үлгілі өткізген</w:t>
        <w:br/>
        <w:t>20 тракторшыға 2 трактор, 3 егіс бригадасына бағалы</w:t>
        <w:br/>
        <w:t>сыйлықтар берілді. Сондай-ақ, бұл сияқты марапат-</w:t>
        <w:br/>
        <w:t>тауға Чкалов атындағы колхоз төрағасы Супиев, Ки-</w:t>
        <w:br/>
        <w:t>ров атындағы колхоз төрағасы Бөркеев, “Ударник"</w:t>
        <w:br/>
        <w:t>колхозының төрағасы Тарасенколарда бар болатын.</w:t>
        <w:br/>
        <w:t>Айта берсе Болат Нүркеүлынан көрген игі жақсылық-</w:t>
        <w:br/>
        <w:t>тар Еңбекшіқазақ ауданында жетіп артылатын.</w:t>
        <w:br/>
        <w:t>1945 жылдың 15 маусымы аудан тұрғындары үшін</w:t>
        <w:br/>
        <w:t>естен кетпестей болғаны мәлім. Дәл осы күні ауданға</w:t>
        <w:br/>
        <w:t>Республика басшысы Жұмабай Шаяхметовпен Алма-</w:t>
        <w:br/>
        <w:t>ты облыстық партия комитетінің бірінші хатшысы</w:t>
        <w:br/>
        <w:t>Жақыпбек Жанғозин келіп аудан еңбекшілерімен кез-</w:t>
        <w:br/>
        <w:t>десу өткізіп, ауданның қол жеткен табыстарына риза</w:t>
        <w:br/>
        <w:t>болып былай деді:</w:t>
        <w:br/>
        <w:t>- Орталық комитет талапты да талантты азамат</w:t>
        <w:br/>
        <w:t>Болат Нұркин жолдасты осы ауданға басшы қызмет-</w:t>
        <w:br/>
        <w:t>ке жібергеніне қателеспепті. Біз одан әлі де жемісті</w:t>
      </w:r>
    </w:p>
    <w:p>
      <w:r>
        <w:t>жұмыстар күтеміз. Оған Болат Нүркин жолдастың</w:t>
        <w:br/>
        <w:t>күш-жігері жетеді.</w:t>
        <w:br/>
        <w:t>Бұл сол кездегі үкімет басштысы тарапынан қатар-</w:t>
        <w:br/>
        <w:t>дағы коммуниске берілген әділ баға еді.</w:t>
        <w:br/>
        <w:t>Болат Нүркеұлының бойына біткен жақсы бір қаси-</w:t>
        <w:br/>
        <w:t>М7.</w:t>
        <w:br/>
        <w:t>еңкіш тартқан бойын әлі де жаза алмаған адамды ешкім</w:t>
        <w:br/>
        <w:t>де танымаған еді. Тек дауыс шыққан соң-ақ:</w:t>
        <w:br/>
        <w:t>- Жәрке ғой, мынау! Қайдан жүрсің сен? - деген</w:t>
        <w:br/>
        <w:t>дауыстар жамырай шықты.</w:t>
        <w:br/>
        <w:t>- Маған керегі Жұмабай, - деді ол.</w:t>
        <w:br/>
        <w:t>- Жәрке, жол болсын. Ауыл-аймақ аман ба? - деп</w:t>
        <w:br/>
        <w:t>тасалау жерден шыға келген Жұмабай келген</w:t>
        <w:br/>
        <w:t>жолаушының үрейлі жүзін көріп, бір сойқанның</w:t>
        <w:br/>
        <w:t>болғанын жақсы түсінді.</w:t>
        <w:br/>
        <w:t>- Жұмеке, хал нашар. Бүгін таңертең Обағанда,</w:t>
        <w:br/>
        <w:t>Сырым ауылында жүрген Кәрімнің басын кесіп кетіпті,</w:t>
        <w:br/>
        <w:t>- деді ентігін әлі де баса алмаған ол. Сол жердегі</w:t>
        <w:br/>
        <w:t>жиылған жұрт: "Япырмай сұмдық, сұмдық. Адам</w:t>
        <w:br/>
        <w:t>естімеген зұлымдық!" деп, жағаларын ұстасып жатты.</w:t>
        <w:br/>
        <w:t>Ондай өлімнің талай түрін көрген Жұмабай</w:t>
        <w:br/>
        <w:t>таңданбады.</w:t>
        <w:br/>
        <w:t>- Қай Кәрім? Басын кескен кім, тез айт?! -- деп асыға</w:t>
        <w:br/>
        <w:t>сұрады. )</w:t>
        <w:br/>
        <w:t>- Әлгі “ақ малақай" деген бандылар болыс Кәрім</w:t>
        <w:br/>
        <w:t>Мырзахмет ұлын өлтірді. Ол ол ма, мына Айсарыдағы</w:t>
        <w:br/>
        <w:t>ауылға барып Қабисұлтан Ділдабекұлын, Оразалы</w:t>
        <w:br/>
        <w:t>Хасенұлын және Ескендір Нүркеұлын қамауға алып,</w:t>
        <w:br/>
        <w:t>бүгін атуға үкім шығарыпты. Тегі онымен тынар емес,</w:t>
        <w:br/>
        <w:t>талайдың қанын шашар қаһарда көрінеді. Сізге ауыл</w:t>
        <w:br/>
        <w:t>адамдары тез жетсін, құтқарсын деп дұғай-дұғай</w:t>
        <w:br/>
        <w:t>сәлем айтты, - деп барып тоқтады.</w:t>
        <w:br/>
        <w:t>“Ақ малақай" атанған қарулы ақ бандылар</w:t>
        <w:br/>
        <w:t>тобының жүрген жерінде ойран салып жүргенін</w:t>
        <w:br/>
        <w:t>“Жұмабай естіген еді. Бірақ оларды қуып шайқасуға</w:t>
        <w:br/>
        <w:t>бойды меңдеген ауру бой жаздырмай қойған-ды. Ал,</w:t>
        <w:br/>
        <w:t>енді, қимылдар шақ келді. Ауыл басына түскен төзгісіз</w:t>
        <w:br/>
        <w:t>ауыр қаралы күн жатуды көтермейді. Насырға</w:t>
        <w:br/>
        <w:t>шаптырмай тұмсықтан соғып, тойтарып бермесе,</w:t>
        <w:br/>
        <w:t>жаудың қанды қолы талайды шарпиды. Мұндай</w:t>
        <w:br/>
        <w:t>озбырлыққа шыдамаған Жұмабай:</w:t>
        <w:br/>
        <w:t>- Ал, тез арада Иван мен Дмитрий Коналевтердің</w:t>
        <w:br/>
        <w:t>тобына хабар берейік. Қаранғы түспей бандылы</w:t>
        <w:br/>
        <w:t>ауылға жету қажет. Бұған хабаршылыққа, Хасен, сен</w:t>
        <w:br/>
        <w:t>137</w:t>
      </w:r>
    </w:p>
    <w:p>
      <w:r>
        <w:t>нан 18 пентнерден, көкөністен алынатын өнімді гекта-</w:t>
        <w:br/>
        <w:t>рынан 150 центнерден алуға, картоп өнімділігін ғекта-</w:t>
        <w:br/>
        <w:t>рынан 120 центнерге жеткізуге уәде берді. Бұл облыс</w:t>
        <w:br/>
        <w:t>бойынша жоғары көрсеткіш болатын. Сондай-ақ, сау-</w:t>
        <w:br/>
        <w:t>ын сиырдан сауылатын сүтті де көбейту көзделді. Мал”</w:t>
        <w:br/>
        <w:t>басын өз төлінен өсіру де назардан тыс қалған жоқ.</w:t>
        <w:br/>
        <w:t>: Нүркин Болат үшін жеңіс баспалдақтары жыл сай-</w:t>
        <w:br/>
        <w:t>ын биіктей берді. Тап 1947 жылдың наурыз айында</w:t>
        <w:br/>
        <w:t>Қазақ ССР Жоғарғы советінің сайлауы өткізілетін бол-</w:t>
        <w:br/>
        <w:t>ды. Әрауыл, аудан облыс Республикамызыдың жоғар-</w:t>
        <w:br/>
        <w:t>ғы советіне депутаттыққа қандидат етіп ерен еңбегімен</w:t>
        <w:br/>
        <w:t>көзге түскен, елі үшін, туған халқының бақыты үшін</w:t>
        <w:br/>
        <w:t>тер төгіп жүрген ұл-қыздарының есімдерін атай баста-:</w:t>
        <w:br/>
        <w:t>ды. Сол халық қалаулыларынын тізіміне Болат Нүрке-</w:t>
        <w:br/>
        <w:t>ұлының даесімі аталды.Сайлау қарсаңында Боралдай-”</w:t>
        <w:br/>
        <w:t>дағы қант заводында Алматы облысы Тастақ сайлау</w:t>
        <w:br/>
        <w:t>округі бойынша депутаттыққа кандидат ұсыну жина-</w:t>
        <w:br/>
        <w:t>Лысындазавод инженері Орий Николаевич Шевцов сөз</w:t>
        <w:br/>
        <w:t>алып; депутаттыққа кандидат етін Алматы селолық, .</w:t>
        <w:br/>
        <w:t>аудандық партия комитетінің бірінші хатшысы Болат</w:t>
        <w:br/>
        <w:t>Нүркиннің есімін атағанда, жиналысқа қатысқан үші</w:t>
        <w:br/>
        <w:t>жүздей адам дүрілдетіп қол соқты. ды аудан берыықе</w:t>
        <w:br/>
        <w:t>сына деген үлкен құрмет, әрі сенім еді. г</w:t>
        <w:br/>
        <w:t>- Болат Нұркеұлы, - деді шешен; - Азға Жүлде</w:t>
        <w:br/>
        <w:t>тық партия ұйымдарының таңдаулы басшыларының</w:t>
        <w:br/>
        <w:t>бірі екеніне ен: күмәніміз жоқ. Әдетте халқымыз!</w:t>
        <w:br/>
        <w:t>жүрген жолыңа гүл бітсін деп ағынан жарылып тілек</w:t>
        <w:br/>
        <w:t>айтады емес пе, оның жиырма жылға жуық істеген .</w:t>
        <w:br/>
        <w:t>жұмыстарына көз жүгіртсеңіз, үнемі өсу, өрлеу, өркен-</w:t>
        <w:br/>
        <w:t>деу үстінде келеді. Ол ауылшаруашылығының шебер ”</w:t>
        <w:br/>
        <w:t>ұйымдастырушысы, әрі әділ басқарушы екенін мен</w:t>
        <w:br/>
        <w:t>біздің ауданға басшы болып келген екі жылға жуық /</w:t>
        <w:br/>
        <w:t>ішінде көзім еркін жетті. Бұған осында отырған бар-.</w:t>
        <w:br/>
        <w:t>Лығыңыз да куәсіздер. Инженер сөзін Чапаев атын-”</w:t>
        <w:br/>
        <w:t>Дағы қолхоздың мүшесі Байғарашева, Сталин атын-</w:t>
        <w:br/>
        <w:t>дағы колхоздан Елубаев, “Красный восток" колхозы-</w:t>
        <w:br/>
        <w:t>ның төрағасы Сағаловтар қуаттан, Болат Нүркин аты-</w:t>
        <w:br/>
        <w:t>На жылы-жылы сөздер айтты. 21.</w:t>
        <w:br/>
        <w:t>151</w:t>
        <w:br/>
        <w:t>Жиналыста сөйлеген облыс басшысы Жақыпбек</w:t>
        <w:br/>
        <w:t>Жанғозин, депутаттыққа кандидат ұсынуда аудан</w:t>
        <w:br/>
        <w:t>сайлаушыларының қателеспегеніне тоқтала келіп, бо-</w:t>
        <w:br/>
        <w:t>лашақ депутат ауданды облыс бойынша жетекші оры-</w:t>
        <w:br/>
        <w:t>нға шығаратынына сенім білдірді.</w:t>
        <w:br/>
        <w:t>- Иә, облыс басшысы да, аудан сайлаушылары да</w:t>
        <w:br/>
        <w:t>қателеспеген екен, Болат Нүркин ауданға басшылық</w:t>
        <w:br/>
        <w:t>жасаған екі жыл ішінде мемлекеттік маңызы бар игі</w:t>
        <w:br/>
        <w:t>істерді жүзеге асыра бастап еді, бірақ осы 1947 жылы</w:t>
        <w:br/>
        <w:t>Республикада жаңадан совхоздар министрлігі ұйымдас-</w:t>
        <w:br/>
        <w:t>тырылып, жаңадан сайданған Қазақ ССР Жоғарғы</w:t>
        <w:br/>
        <w:t>советінің депутаты Нүркин Болатты совхоздар</w:t>
        <w:br/>
        <w:t>министрінің бірінші орынбасары етіп тағайындап, оның</w:t>
        <w:br/>
        <w:t>қызметін жоғарылата түсті. Бұл жұмыста да Болат</w:t>
        <w:br/>
        <w:t>Нүркеұлы іскерлігін өзіне тапсырылған істі жан-тәнімен</w:t>
      </w:r>
    </w:p>
    <w:p>
      <w:r>
        <w:t>орындай білетіндігін, ұйымдастырушылық қабілетінің</w:t>
        <w:br/>
        <w:t>жылдан-жылға өсіп келе жатқанын көрсетті. Оның</w:t>
        <w:br/>
        <w:t>тікелей араласып, ұсыныс жасауы арқасында Респуб-</w:t>
        <w:br/>
        <w:t>лика бойынша ондаған жаңа совхоздар ұйымдастыры-</w:t>
        <w:br/>
        <w:t>лып, олар жаңа техникалармен жабдықтала бастады.</w:t>
        <w:br/>
        <w:t>Алматы облысында қой өсіретін совхоздар бірінен соң</w:t>
        <w:br/>
        <w:t>бірі дүниеге келіп жатса, Қостанайда жылқы, ірі қара</w:t>
        <w:br/>
        <w:t>өсіруге бейімделген шаруашылықтар құрылды. Бұл</w:t>
        <w:br/>
        <w:t>сияқты жаңа совхоздарды Республикамыздың барлық</w:t>
        <w:br/>
        <w:t>облыстарынан табуға болатын еді. Әттең, Болат</w:t>
        <w:br/>
        <w:t>Нүркеұлының бұл белең алған жұмыстарды онан әрі</w:t>
        <w:br/>
        <w:t>дамытуға денсаулығы жібермеді. Ол ұзақ науқастан</w:t>
        <w:br/>
        <w:t>кейін, 1951 жылдың желтоқсан айының соңғы күні ба-</w:t>
        <w:br/>
        <w:t>қилық болды. Әттең, тірі болғанында істегенінен</w:t>
        <w:br/>
        <w:t>істейтін, атқаратын жұмыстары, асқақ арманы көп еді.</w:t>
        <w:br/>
        <w:t>Туған ауылынан аттанарда жанашыр туысқанда-</w:t>
        <w:br/>
        <w:t>ры мен әкесі Нүрке, анасы Көке Болатқа "қайда</w:t>
        <w:br/>
        <w:t>жүрсең де аман бол, халыққа адал қызмет ет" депбата</w:t>
        <w:br/>
        <w:t>берген еді. Өзінің қысқа ғұмырында Болат Нүркеұлы</w:t>
        <w:br/>
        <w:t>бұл тілектерді екі етпей бұлжытпай орындады. Оның</w:t>
        <w:br/>
        <w:t>еңбегін халқы, үкімет пен партия әділ бағалады. Оған</w:t>
        <w:br/>
        <w:t>оның омырауындағы екі Еңбек Қызыл Ту, Отан соғы-</w:t>
        <w:br/>
        <w:t>сының екінші дәрежелі Қызыл Жұлдыз ордендері мен</w:t>
        <w:br/>
        <w:t>152</w:t>
        <w:br/>
        <w:t>шылығы қоғамдық жұмыстарды да үйіп-төкті, ол аян-</w:t>
        <w:br/>
        <w:t>бай еңбек етті, тапсырылған істерді асқан</w:t>
        <w:br/>
        <w:t>жауапкершілікпен тындырымды орындай білді. Болат</w:t>
        <w:br/>
        <w:t>жұмысты іскерлікпен атқара жүріп, өзіне өмірлік жар-</w:t>
        <w:br/>
        <w:t>дыдатаңдай білді. Мектеп оқушысы, талдырмаш кел-</w:t>
        <w:br/>
        <w:t>ген ұзын бұрымды қара торының сұңғыла сұлуы Ба-</w:t>
        <w:br/>
        <w:t>зарайым Хасенқызымен танысып, жанұя құрды.</w:t>
        <w:br/>
        <w:t>Сәйтіп, Нүркеұлы Болаттың жұмыстағы жеңісті</w:t>
        <w:br/>
        <w:t>баспалдақтары басталды. Сол кездегі жұмыс анкета-</w:t>
        <w:br/>
        <w:t>сына көз жүгіртсек, ол 1929 жылы Ақмола округтік</w:t>
        <w:br/>
        <w:t>халық ағарту қызметкерлері одағының төрағасы бО-</w:t>
        <w:br/>
        <w:t>лып тағайындалса, 1930 жылы оны Ақмола округтік</w:t>
        <w:br/>
        <w:t>партия комитеті ең алды Ақмола аудандық партия</w:t>
        <w:br/>
        <w:t>комитетіне бірінші хатшылыққа жіберсе, одан кейін</w:t>
        <w:br/>
        <w:t>Нұра аудандық партия комитетін басқаруды ұсына-</w:t>
        <w:br/>
        <w:t>ды. Ал, 1931-1935 жылдары Атбасар және Рузаев</w:t>
        <w:br/>
        <w:t>аудандық партия комитеттерінде жауапты жұмыстар-</w:t>
        <w:br/>
        <w:t>дыатқарады. Тап осы жылдар ішінде Болат Нүркеұлы</w:t>
        <w:br/>
        <w:t>Петропавл округтік партия комитетінде нұсқаушы,</w:t>
        <w:br/>
        <w:t>заготзерно автомашина базасында, “Степняк” алтын</w:t>
        <w:br/>
        <w:t>кеңінде партиялық басшы қызметтерді басынан</w:t>
        <w:br/>
        <w:t>өткізеді. Үкімет пен партия жұмыстың қай саласына</w:t>
        <w:br/>
        <w:t>жібермесін, жауапты тапсырмаларды үлкен-кішісіне</w:t>
        <w:br/>
        <w:t>қарамай, асқан сауаттылықпен тындырымды орын-</w:t>
        <w:br/>
        <w:t>дауға барлық күш-жігерін жұмсай білді.</w:t>
        <w:br/>
        <w:t>Болат Нүркеұлын болашағынан үлкен үміт күткен</w:t>
        <w:br/>
        <w:t>партия, оны 1935 жылы Алматыдағы Марксизм-Лени-</w:t>
        <w:br/>
        <w:t>низм институтына оқуға жібереді. Оны жоғары сау”</w:t>
        <w:br/>
        <w:t>аттылықпен өте жақсы тәмамдаған Болат Нүркинді</w:t>
        <w:br/>
        <w:t>Қазақстан Компартиясының Орталық комитеті 1938</w:t>
        <w:br/>
        <w:t>жылы Орал қалалық партия комитетінің үгіт-насихат</w:t>
        <w:br/>
        <w:t>бөлімінің меңгерушісі етіп жібереді. Партиялық</w:t>
      </w:r>
    </w:p>
    <w:p>
      <w:r>
        <w:t>жұмыстың қыры-сырын жете түсінген білімді жігітті</w:t>
        <w:br/>
        <w:t>екі жылдан кейін Шымкент қаласындағы оқытушылар</w:t>
        <w:br/>
        <w:t>институтына директорлыққа тағайындаса, арада бір</w:t>
        <w:br/>
        <w:t>жыл өтісімен, оны дайындау халық комиссариатының</w:t>
        <w:br/>
        <w:t>Шымкент ауданындағы өкілдігін сеніп тапсырды. Осы</w:t>
        <w:br/>
        <w:t>жауапты жұмыстарда өткізген үш жыл Болат Нүркеұ-</w:t>
        <w:br/>
        <w:t>144</w:t>
        <w:br/>
        <w:t>күресті. Уездік қалалық Совдепке сайланғанда ол</w:t>
        <w:br/>
        <w:t>тергеуші және трибунал мүшесі болды. Ақмола қазақ</w:t>
        <w:br/>
        <w:t>кедейлерінің уездік сьһездерінде Қазақ автономиясы</w:t>
        <w:br/>
        <w:t>туралы белсене сөз сөйледі. Сасық түрме, азап вагоны.</w:t>
        <w:br/>
        <w:t>Ал енді, міне, есіл ер жауқазын гүлдей жаңа ғана түлеп</w:t>
        <w:br/>
        <w:t>өсіп келе жатқанда төсек тартып сарылып жатыр.</w:t>
        <w:br/>
        <w:t>Биікке самғаған қыран құсқа бұлай жату қандай</w:t>
        <w:br/>
        <w:t>қиын, қандай аянышты.</w:t>
        <w:br/>
        <w:t>Сұлық жатқан Жұмабай бір сәт көзін ашып, айнала</w:t>
        <w:br/>
        <w:t>көз жүгіртті. Оның нұры таймаған өткір көзі өзін</w:t>
        <w:br/>
        <w:t>айнала қоршап отырған адамдарды тегіс санап та</w:t>
        <w:br/>
        <w:t>шықты. Бір кезде өткір қара көз пеш жанында сүйеніп</w:t>
        <w:br/>
        <w:t>тұрған аққұба інісіне қадалды. Қасында отырған әйелі</w:t>
        <w:br/>
        <w:t>Жібекке "Шақыршы Болатты" деді. Бағанадан бері аға</w:t>
        <w:br/>
        <w:t>қасына келуге бата алмай тұрған інісі тез жетіп келді.</w:t>
        <w:br/>
        <w:t>- Ұста менің қолымды, Болатжан, - деді Жұмабай,</w:t>
        <w:br/>
        <w:t>- ал енді қазіргі ұрпақ ішіндегі үміткер өзінсің, оқы,</w:t>
        <w:br/>
        <w:t>оқы, оқы. Мен мүше болған болыпевиктер партиясына</w:t>
        <w:br/>
        <w:t>мүше бол. Аға жолын ардақтай біл. Ленин көрсеткен</w:t>
        <w:br/>
        <w:t>жолмен тура жүр. Совет өкіметі үшін аянбай қызмет</w:t>
        <w:br/>
        <w:t>ет. Бұл менің арманым еді, сен оны онан арі жалғастыр.</w:t>
        <w:br/>
        <w:t>Тап жауларына рақымсыз бол. Ол менің негізгі ойым</w:t>
        <w:br/>
        <w:t>болатын. Осыны мүлтіксіз орында. Орындайсың ба%</w:t>
        <w:br/>
        <w:t>Бұл сөз жалғыз інісіне емес, сол арада отырған</w:t>
        <w:br/>
        <w:t>адамдардың барлығына айтылған сөз еді.</w:t>
        <w:br/>
        <w:t>- Орындаймын, аға, бұлжытпай орындаймын, - деп,</w:t>
        <w:br/>
        <w:t>сол кезде он төрт жасар Болат Нұркин екі көзінен</w:t>
        <w:br/>
        <w:t>ыстық жасын аққызып, аға төсіне бетін төсеп өксіп"</w:t>
        <w:br/>
        <w:t>өксіп жіберді.</w:t>
        <w:br/>
        <w:t>Болат Нүркан ағасына берген уәдесінде тұрды. Ол</w:t>
        <w:br/>
        <w:t>қатардағы мұғалімнен республика Совхоздар</w:t>
        <w:br/>
        <w:t>министрінің орынбасарлығына дейін жоғарылады.</w:t>
        <w:br/>
        <w:t>Қазақ ССР Жоғарғы және жергілікті Советтердің</w:t>
        <w:br/>
        <w:t>депутаты болып бірнеше рет сайланды. Партия мен</w:t>
        <w:br/>
        <w:t>халық алдындағы адал еңбегі жоғары бағаланды, ОЛ</w:t>
        <w:br/>
        <w:t>бірнеше рет үкіметтің жоғары наградаларына ие</w:t>
        <w:br/>
        <w:t>болды. і</w:t>
        <w:br/>
        <w:t>Ал, біздің басты кейіпкеріміз Жұмабай 1920 жылы</w:t>
        <w:br/>
        <w:t>140</w:t>
        <w:br/>
        <w:t>соңғы ішкенім болсын, кешіріңіз дегені. Ағынан жа-</w:t>
        <w:br/>
        <w:t>рылып ақтарыла сөйлегесін Болат Нүркин аудандағы</w:t>
      </w:r>
    </w:p>
    <w:p>
      <w:r>
        <w:t>қарт кадрге имандай сенді де:</w:t>
        <w:br/>
        <w:t>- Мен сені аңдып, яки тексергелі келгенім жоқ.</w:t>
        <w:br/>
        <w:t>Шынын айтсам, бюро қатты кетті. Сенің жүрегіңе</w:t>
        <w:br/>
        <w:t>ешбір дақ түспеді ме екен деген оймен келдім, осыған</w:t>
        <w:br/>
        <w:t>сеніңіз, - деді. Сонан бері талай рет кездесті, Боран-</w:t>
        <w:br/>
        <w:t>бай ақаңды аузына алмай кетті. Уәдеге берік төраға</w:t>
        <w:br/>
        <w:t>тәртібінің түзелгеніне колхозшылыр да қуанған еді.</w:t>
        <w:br/>
        <w:t>1946 жылдын мамыр айы. Болат Нүркеұлы өз</w:t>
        <w:br/>
        <w:t>бөлмесінде бюро мүшелерімен әңгімелесіп отырған-ды.</w:t>
        <w:br/>
        <w:t>Бірден телефон безілдей жөнелді. Трубка көтергені сол</w:t>
        <w:br/>
        <w:t>еді; арғы жақтан алғашқы сәлемнен кейін, “сізді ертең</w:t>
        <w:br/>
        <w:t>сағат 09.00-де Жақыпбек Жанғозин күтеді" деген</w:t>
        <w:br/>
        <w:t>қысқа да нұсқа сөз естілді. Болат жүзі өзгеріске ұшы-</w:t>
        <w:br/>
        <w:t>рады ма қалай, жолдастары: ;</w:t>
        <w:br/>
        <w:t>- Не жаңалық, Болат Нүркеұлы? - деп сұрай бастады.</w:t>
        <w:br/>
        <w:t>- Облыс біріншісінің көмекшісі ертең Жанғозин</w:t>
        <w:br/>
        <w:t>мырза шақырып жатқанын ҡабарлады: Не үшін,</w:t>
        <w:br/>
        <w:t>беймәлім.</w:t>
        <w:br/>
        <w:t>- Тағы да ауданға жауапты жұмыс тапсыратын</w:t>
        <w:br/>
        <w:t>шығар, -- деген тоқтамға келді олар. 1</w:t>
        <w:br/>
        <w:t>Шындығында, мәселе олардың ойлағанындай бол-</w:t>
        <w:br/>
        <w:t>май шықты, Жақыпбек Жанғозин мырза: .</w:t>
        <w:br/>
        <w:t>- Болат Нүркеұлы, сізді қалаға таяу орналасқан</w:t>
        <w:br/>
        <w:t>селолық, аудандық партия қонатегінін бірінші хатшы-</w:t>
        <w:br/>
        <w:t>лығына ұсынып отырмыз.</w:t>
        <w:br/>
        <w:t>- Жақыпбек Жанғозыұлы, қазіргі Еңбекшіқазақ</w:t>
        <w:br/>
        <w:t>ауданында ең болмаса бір бесжылдық істейінші, ауыл-</w:t>
        <w:br/>
        <w:t>мен, адамдармен жаңа ғана жақындасып жұмыс істеп</w:t>
        <w:br/>
        <w:t>келе жатыр едім, - дей берген Болаттың сөзін облыс</w:t>
        <w:br/>
        <w:t>басшысы бөліп:</w:t>
        <w:br/>
        <w:t>- Бұл жалғыз менің пікірім емес, облыстық партия</w:t>
        <w:br/>
        <w:t>комитеті бюро мүшелерінің шешімі жоғары жақпен</w:t>
        <w:br/>
        <w:t>келісілді. Шынымды ағынан жарылып айтсам, Жұма-</w:t>
        <w:br/>
        <w:t>бай Шаяхметовтыңұсынысы. Иланбасан, қазір сөйлес,</w:t>
        <w:br/>
        <w:t>телефонды қосайын, - дегені 1;</w:t>
        <w:br/>
        <w:t>(-- Ойбай, Жәке керегі жоқ, бәрі түсінікті, партия сол-</w:t>
        <w:br/>
        <w:t>149</w:t>
        <w:br/>
        <w:t>бар, ақ пен қараны ажырата алады, көзі ашық, көкірегі</w:t>
        <w:br/>
        <w:t>ояу жастың аяғына, болашағына тұсау салмайық, -</w:t>
        <w:br/>
        <w:t>деп Нүрке мен Жаңабайға қарады. Олар да ағаларын</w:t>
        <w:br/>
        <w:t>қостағандай бас шұлғыды.</w:t>
        <w:br/>
        <w:t>Тап осы сәтте әке жанында отырған Жасұланның</w:t>
        <w:br/>
        <w:t>аққұба жүзіне қан жүгіріп, екі беті құлағына дейін</w:t>
        <w:br/>
        <w:t>қызарып, қой көздері нұрланып кетті. Анадан бері</w:t>
        <w:br/>
        <w:t>ешқайда бармайсың деп кесімді сөз айтып жүрген әке</w:t>
        <w:br/>
        <w:t>де аға ақылына тоқтаса керек. Тек қана енді баласын</w:t>
        <w:br/>
        <w:t>алып қалар амалы қалмағандай, шешесі басындағы ақ</w:t>
        <w:br/>
        <w:t>жаулығының ұшымен көз жасын сүртіп тысқа шығып</w:t>
      </w:r>
    </w:p>
    <w:p>
      <w:r>
        <w:t>кетті. Бұл әулеттің қанына сіңген ұлы касиет үлкен”</w:t>
        <w:br/>
        <w:t>дерден қалған әдет, ағаның кесімді сөзіне тоқтау бо-</w:t>
        <w:br/>
        <w:t>латын. Оны жаңа ғана Дүйсен айтты.</w:t>
        <w:br/>
        <w:t>- Болатжан-ау, - деді Жаңабай, - баратын жағын</w:t>
        <w:br/>
        <w:t>Қызылжар көрінеді, ол не оқу, кім болып шығасын.</w:t>
        <w:br/>
        <w:t>Алысқа бармай-ақ, мына Меңдіғара мен Қостанайдан</w:t>
        <w:br/>
        <w:t>оқысаң да болмай ма? Талай азаматтар осы қалалар-</w:t>
        <w:br/>
        <w:t>дан оқып-ақ, төре болып жүр ғой, -- деп еді, оған Бо-</w:t>
        <w:br/>
        <w:t>дат:</w:t>
        <w:br/>
        <w:t>- Қызылжарда мұғалімдер даярлайтын арнайы тех-</w:t>
        <w:br/>
        <w:t>никум бар. Айналасы үш-төрт жыл ішінде білімді үстаз</w:t>
        <w:br/>
        <w:t>болып шығамын.</w:t>
        <w:br/>
        <w:t>- Жолың болсын, балам. Нүрке, баланың бағын</w:t>
        <w:br/>
        <w:t>байламайық, Жұмабайжанымыздың қызығын көре</w:t>
        <w:br/>
        <w:t>алмап едік. Колчактың азап вагоны болмағанда, 9Х</w:t>
        <w:br/>
        <w:t>ұлымызды ел басшыларының қатарынан көрер едік.</w:t>
        <w:br/>
        <w:t>Қайран, Жұмашым-ай, жастайынан құйрықты</w:t>
        <w:br/>
        <w:t>жұлдыздай ағып өтті ғой, - деп Дүйсен екі иығынан</w:t>
        <w:br/>
        <w:t>ауыр дем алып, уһіледі де:</w:t>
        <w:br/>
        <w:t>- Жаңабай өткенге салауат. Енді Болатжанымыз"</w:t>
        <w:br/>
        <w:t>ды биіктен көрелік. Деніне саулык тілеп, баланы ұзақ</w:t>
        <w:br/>
        <w:t>сапарға шығарып салу қамына кірісейік. Балалары-</w:t>
        <w:br/>
        <w:t>мыздың ересегі де, пысығы сенің үлкен ұлың Қасен емес</w:t>
        <w:br/>
        <w:t>пе, Қызылжарға Болатты сол апарсын.</w:t>
        <w:br/>
        <w:t>Әкелерінің кесімді сөзіне қуанған Болат:</w:t>
        <w:br/>
        <w:t>- Жан әкелерім, мен ай сайын хат салып, саулы-</w:t>
        <w:br/>
        <w:t>ғымдыбілдіріп тұрамын. Жылынаекі рет туған ауылы-</w:t>
        <w:br/>
        <w:t>142</w:t>
        <w:br/>
        <w:t>2 22-422. 2. ..</w:t>
        <w:br/>
        <w:t>ма, сендерге сағынышпен келетін боламын.</w:t>
        <w:br/>
        <w:t>Жас жігіт бұл сөзін тыста отырған анасы Көкеге де</w:t>
        <w:br/>
        <w:t>айтты. Ана құшағы қандай ыстық еді, ана денесі дене-</w:t>
        <w:br/>
        <w:t>ге жақындаған сайын өзін қанша қайраттымын, ұстам-</w:t>
        <w:br/>
        <w:t>дымын деп жүрген Болаттың да ет жүрегі елжірей бас-</w:t>
        <w:br/>
        <w:t>тады. Ана жүрегінің дүрсілі тұла бойына магниттей</w:t>
        <w:br/>
        <w:t>тарады. Қарақаттай нұр шашқан екі көзіне ыстық</w:t>
        <w:br/>
        <w:t>жастың қалай үйіріліп қалғанын өзі де сезбеді.</w:t>
        <w:br/>
        <w:t>Қызылжардағы студенттік өмірі қызықты өтті. Бо-</w:t>
        <w:br/>
        <w:t>Лат сабақты жақсы оқумен қатар, техникумның қоғам-</w:t>
        <w:br/>
        <w:t>дық жұмыстарына да белсене араласты. Өзі ән айтып,</w:t>
        <w:br/>
        <w:t>домбыра тарта алмаса да, өнерлі жастардың басын</w:t>
        <w:br/>
        <w:t>қосып, көркем өнерпаздар үйірмесін ұйымдастырды.</w:t>
        <w:br/>
        <w:t>Жас өнерпаздардың өнерін тек техникум ұжымы ғана</w:t>
        <w:br/>
        <w:t>көріп қоймай, оған қаладағы өнеркәсіп орындары мен</w:t>
        <w:br/>
        <w:t>қалаға таяу орналасқан ауыл-аймақ адамдары да</w:t>
        <w:br/>
        <w:t>қызу қол соқты. Спортқа бейімі бар жастарды ұйым-</w:t>
        <w:br/>
        <w:t>дастырып, өзара жарыстар өткізді. Техникум бойын-</w:t>
        <w:br/>
        <w:t>ша бірінші орын алған сайыпқырандарын Қызылжар</w:t>
        <w:br/>
        <w:t>қаласы бойынша өткен жарыстарға қатынастыра білді.</w:t>
        <w:br/>
        <w:t>Қағылез жігіт өзі де женіл атлетикадан құр алақан</w:t>
      </w:r>
    </w:p>
    <w:p>
      <w:r>
        <w:t>емес-ті, қала бойынша жүгіру мен ұзындықтан</w:t>
        <w:br/>
        <w:t>секіруден чемпион атанғаны бар. Оқуда озат, тәртіпті</w:t>
        <w:br/>
        <w:t>жігітті техникум жастары өздеріне жетекші етіп сай-</w:t>
        <w:br/>
        <w:t>лады. Техникум коммунистері үш жылдан кейін-ақ,</w:t>
        <w:br/>
        <w:t>оны өздерінің қатарына қабылдады. Бұл сияқты</w:t>
        <w:br/>
        <w:t>қуанышты хабарды ол туған ауылына, ата-анасы мен</w:t>
        <w:br/>
        <w:t>туыстарына сүйінші сұрай хабарлады.</w:t>
        <w:br/>
        <w:t>Техникумды үздік бітірген жас жігітті оқу орны бас-</w:t>
        <w:br/>
        <w:t>шылары өз ұжымына қалдыруды өтініп-ақ еді, бірақ</w:t>
        <w:br/>
        <w:t>жоғары жақ Болат Нүркинді Атбасардағы шаруа-</w:t>
        <w:br/>
        <w:t>жастар мектебіне жұмысқа жіберді. Жалынды жас</w:t>
        <w:br/>
        <w:t>өзінің жұмыс әліппесін бастаған бұл ұжымда да</w:t>
        <w:br/>
        <w:t>белсенділік көрсетті. Қоғамтану пәнінен өткізетін са-</w:t>
        <w:br/>
        <w:t>бақтарында сол кездегі әділетсіздіктерді тыңдаушыла-</w:t>
        <w:br/>
        <w:t>рына өмірден алған нақтылы мысалдармен дәлелдеп</w:t>
        <w:br/>
        <w:t>түсіндіре білді. Білімді де, талапты жасқа мектен бас-</w:t>
        <w:br/>
        <w:t>143</w:t>
        <w:br/>
        <w:t>апрельдің 14 күні қайтпас жолға сапар шекті. Азап</w:t>
        <w:br/>
        <w:t>вагонында бойға сіңген суық тамақтың ішінен жара</w:t>
        <w:br/>
        <w:t>болып шықты. Сол жара асыл азамат Қазақстандағы</w:t>
        <w:br/>
        <w:t>тұнғыш революционер-большевиктердің бірі -</w:t>
        <w:br/>
        <w:t>Жұмабай Нүркинді аянышты сезбейтін ажалдың қара</w:t>
        <w:br/>
        <w:t>тырнағына іліндірді. &lt;өітіь ел үшін туған ер жігіт ел</w:t>
        <w:br/>
        <w:t>үшін өлді. 3</w:t>
        <w:br/>
        <w:t>Міне, Қазақстанда жарай өкіметін орнату жолында</w:t>
        <w:br/>
        <w:t>аянбай еңбек еткен әкелер жолы осындай ауыр еді.</w:t>
        <w:br/>
        <w:t>БОЛАТТЫҢ ЖАРҚЫН</w:t>
        <w:br/>
        <w:t>ЖОЛДАРЫ</w:t>
        <w:br/>
        <w:t>1923 жылдың тамыз айының</w:t>
        <w:br/>
        <w:t>орта кезі. Нүрке әдеттегі қалып-</w:t>
        <w:br/>
        <w:t>|тасқан дәстүр бойынша Дүйсен,</w:t>
        <w:br/>
        <w:t>Жаңабай сияқты ағаларын</w:t>
        <w:br/>
        <w:t>үйіне шақырады. Ол аса маңыз-</w:t>
        <w:br/>
        <w:t>ды мәселе шешерде тап осылай</w:t>
        <w:br/>
        <w:t>жасайтын. Бұл жолы үйде</w:t>
        <w:br/>
        <w:t>бәйбішесі Көке және кенже ұлы</w:t>
        <w:br/>
        <w:t>Болат қана бар екен. Әңгіме</w:t>
        <w:br/>
        <w:t>төтесінен басталды. ! 5...</w:t>
        <w:br/>
        <w:t>- Ал, туысқандар, - деді Нүрке, - сендермен ақыл-</w:t>
        <w:br/>
        <w:t>дасар шаруа біреу. Мына балаларың, - деп қасында</w:t>
        <w:br/>
        <w:t>малдас құрып отырған ұлы Болатты көрсетіп, -</w:t>
        <w:br/>
        <w:t>Қызылжарға оқуға барамын деп қыңқылдай береді.</w:t>
        <w:br/>
        <w:t>Тап осы мезетте ақ жаулықты анасы Көке жылам-</w:t>
        <w:br/>
        <w:t>сырап:</w:t>
        <w:br/>
        <w:t>- Жібермеймін сүт кенжемді. с&gt;: мд ннен өлі</w:t>
        <w:br/>
        <w:t>айырылып отырғанымда, енді Болатжанымнан тірідей</w:t>
        <w:br/>
        <w:t>айрылғым келмейді, - деп кеңкілдеп жылай бастады.</w:t>
        <w:br/>
        <w:t>- Бәрі түсінікті болды, - деді Дүйсен, - Көке, шы-</w:t>
        <w:br/>
        <w:t>рағым, сен көзіңнің жасын тый, ырымға жаман. Балаң</w:t>
        <w:br/>
        <w:t>талаптанып, алға қарай жаңа әмірге талпынып тұр</w:t>
        <w:br/>
        <w:t>екен, жөн делік те, бағын байламайық, “талаптыға нұр</w:t>
      </w:r>
    </w:p>
    <w:p>
      <w:r>
        <w:t>жауар" деген емес пе, жасы болса он жетіге келіп</w:t>
        <w:br/>
        <w:t>қалды, ағасы Жұмабайдан үйренген тәлім-тәрбиесі</w:t>
        <w:br/>
        <w:t>М1</w:t>
        <w:br/>
        <w:t>ағасы - президент Нұрсұлтан Назарбаев атына ашық</w:t>
        <w:br/>
        <w:t>хат жариялауға мұрындық болды. Өтеген батыр қоры</w:t>
        <w:br/>
        <w:t>ашылып, сол қордың арқасында батырға лайық</w:t>
        <w:br/>
        <w:t>ескерткіш кесене де салынуда. Мұнда батыр баба</w:t>
        <w:br/>
        <w:t>ұрпағы Рабадан Асқаровтың еңбек үлесі ұшан теңіз.</w:t>
        <w:br/>
        <w:t>Таяуда жол түсіп Рабаданның үйіне бара қалдым.</w:t>
        <w:br/>
        <w:t>Есікті ашқаным сол еді. Төргі бөлмеден досымның дом-</w:t>
        <w:br/>
        <w:t>быраға қосылған қоңыр даусын естідім. "Әке жыры"</w:t>
        <w:br/>
        <w:t>әнін шырқап отыр екен. Аса бір шабытты көнілді ша-</w:t>
        <w:br/>
        <w:t>ғында отыр екенсіз дегенімде.</w:t>
        <w:br/>
        <w:t>- Қайбір көңілділік дейсің, асқаралы алпыстан асып,</w:t>
        <w:br/>
        <w:t>жоталы жетпіске аяқ басу қайбір қуаныш, шаттық</w:t>
        <w:br/>
        <w:t>дейсің. Алда зейнеткерлік өмір тіреліп тұрған жоқ па,</w:t>
        <w:br/>
        <w:t>мына ерке кенжем -- Абзал қазақша өлең үйрет дегесін</w:t>
        <w:br/>
        <w:t>зорлықпен шығып отырған әуен ғой, - деді күліп.</w:t>
        <w:br/>
        <w:t>Әңгіме жанұя жайына ойысқында Рабадан:</w:t>
        <w:br/>
        <w:t>- Шүкіршілік, балалар ер жетті. Жеке үйлі болды,</w:t>
        <w:br/>
        <w:t>бес немере сүйіп отырмын, мына еркеміз бесінші сынып-</w:t>
        <w:br/>
        <w:t>та оқиды. Ендігі арман - осы Абзалды аяқтандыру.</w:t>
        <w:br/>
        <w:t>Осы отырыста Рабадан, басқа мәселені былай сы-</w:t>
        <w:br/>
        <w:t>рып қойын, жетінші атасының тойын ел болып ойда-</w:t>
        <w:br/>
        <w:t>ғыдай өткізсек дей берді. .</w:t>
        <w:br/>
        <w:t>Осы мақала облыстық “Жетісу" газетіне жарияла-</w:t>
        <w:br/>
        <w:t>нып кетті.</w:t>
        <w:br/>
        <w:t>Ал келесі жылы мемлекет басшысы Нұрсұлтан Назар-</w:t>
        <w:br/>
        <w:t>ә</w:t>
        <w:br/>
        <w:t>баевтың жарлығымен Іле ауданының орталығына Өте- |</w:t>
        <w:br/>
        <w:t>ген батыр кенті атағы берілді. Көзге алыстан шалына-</w:t>
        <w:br/>
        <w:t>тын батыр бейнесі де көтерілді. Келесі жылы батыр баба.</w:t>
        <w:br/>
        <w:t>аруағына ас беріп, дүркіретіп өткіземін деп жүргенде,</w:t>
        <w:br/>
        <w:t>асыл азамат ол ойын іске асыра алмады. Жүрек іліркін,</w:t>
        <w:br/>
        <w:t>жол сапардан келе жатқанда, соғуын тоқтатқан. -</w:t>
        <w:br/>
        <w:t>Егер, Рабадан тірі болғанда, талай іске мұрындық</w:t>
        <w:br/>
        <w:t>болар-ау деген ой келеді маған.</w:t>
        <w:br/>
        <w:t>жекжат адамдардың үйіне жатқызып оқытуға тура</w:t>
        <w:br/>
        <w:t>келді. Бұлайша оқыған балалардың басына білім қона</w:t>
        <w:br/>
        <w:t>ма% Осы ауылдан шыққан, қазір ауданда тұратын Қаб-</w:t>
        <w:br/>
        <w:t>ден Ибраев деген азамат үлкен жалмен байланыстыра-</w:t>
        <w:br/>
        <w:t>тын тас жол салуға біраз күш салып көріп еді, сол уақыт-</w:t>
      </w:r>
    </w:p>
    <w:p>
      <w:r>
        <w:t>тағы совхоз, бөлімше басшылары кері тартып, бастама-</w:t>
        <w:br/>
        <w:t>ны Одан әрі жалғастыруға қол ұшын бермеді. Елден</w:t>
        <w:br/>
        <w:t>бірлік кетті, “бөлінгенді бөрі жейдінің" кебі келіп, айран-</w:t>
        <w:br/>
        <w:t>дай ұйып отырған ағайын-туғанның әр ауыл-ауылға</w:t>
        <w:br/>
        <w:t>көшуіне тура келді. Бірлік пен бірлігі кетіп, ынтымағы</w:t>
        <w:br/>
        <w:t>ыдыраған елдің тоз-тозы шығатыны рас екен. Сонау</w:t>
        <w:br/>
        <w:t>соғыстан бұрын, орта Мектебі бар ауыл бастауыш</w:t>
        <w:br/>
        <w:t>мектепті де ұстай алмаған, Мектептің жоқтығынан бүкіл</w:t>
        <w:br/>
        <w:t>бір ауылдың орны тақыр жерге айналған.</w:t>
        <w:br/>
        <w:t>- Сонымен, қайда барамыз? - Мекенім Абай</w:t>
        <w:br/>
        <w:t>інішек: |</w:t>
        <w:br/>
        <w:t>- Аға, сіз ренжімеңіз, өріс кең. Қылқан ініңіздің</w:t>
        <w:br/>
        <w:t>жоспары бойынша, сізді он бес күнге дейін ешқайда</w:t>
        <w:br/>
        <w:t>жіберетін емес. Күн сайын екі үйде мейман боласыз.</w:t>
        <w:br/>
        <w:t>Әр үй кезегін асыға күтуде. Алдымен ат басын</w:t>
        <w:br/>
        <w:t>Үкіатқандағы Дәулекейдікіне тірейміз, - деді.</w:t>
        <w:br/>
        <w:t>- Ал, ағамыз Мәуліттікі ше? - деген сауалыма Абай:</w:t>
        <w:br/>
        <w:t>- Ол ағаңыз ауыл басшыларына ренжіп, көрші Ко-</w:t>
        <w:br/>
        <w:t>ролевкаға көшіп кетті. Сіздің келетінінізге құлағдар-</w:t>
        <w:br/>
        <w:t>Мүмкін, жеңешең екеуі Үкітақанда шығар. Ағаң ашу”</w:t>
        <w:br/>
        <w:t>лы, алдымен маған келуі керек еді ғой деп отыр. .</w:t>
        <w:br/>
        <w:t>- Тарт! - дедім оған, көңілге қанша ыстық</w:t>
        <w:br/>
        <w:t>көрінгенмен, Күйгенкөл жағасындағы ескі жұртта</w:t>
        <w:br/>
        <w:t>тұра берудің реті жоқ екенін сезініп. ,</w:t>
        <w:br/>
        <w:t>Жол жайсыз екен. Сол жақта шопан қыстауы. Ағаш</w:t>
        <w:br/>
        <w:t>кесіп жатқан аралардың дамылсыз дырылы естіледі.</w:t>
        <w:br/>
        <w:t>Моллабаласы қыстауынан трактор тіркеме толы ақ</w:t>
        <w:br/>
        <w:t>қайыңды ауылға әкетіп барады. Жол бойындағы ша-</w:t>
        <w:br/>
        <w:t>бындықта да жұмыс қыза түскен. Ауыл адамдары ал-</w:t>
        <w:br/>
        <w:t>дағы қысқа әзірлік қамын жасап-ақ жатыр екен. Мен</w:t>
        <w:br/>
        <w:t>осыған риза болдым.</w:t>
        <w:br/>
        <w:t>160</w:t>
        <w:br/>
        <w:t>тұнық еді. Сол көлдің жалтырына түсіп, суына сүңгісең</w:t>
        <w:br/>
        <w:t>жиырма-отыз метрге дейін қашықтықта тырбаңдап</w:t>
        <w:br/>
        <w:t>бара жатқан денең көрініп тұратын. Ал қоғалары ше,</w:t>
        <w:br/>
        <w:t>тәтті келетін. Оның аппақ сүйріктерін балалар түгілі,</w:t>
        <w:br/>
        <w:t>тісі жоқ кемпір-шалдар да жеуге құмартатын. Балық-</w:t>
        <w:br/>
        <w:t>тары үлкен болмаса да семіз, дәмді келетін. Оны же-</w:t>
        <w:br/>
        <w:t>геннен гөрі ұстағанға мәз болатын едік. Көл бетіндегі</w:t>
        <w:br/>
        <w:t>жүзіп жүрген үйрек пен қаз, кегер мен қасқалдақ</w:t>
        <w:br/>
        <w:t>көрген көздің жауын алатын. Шағала мен</w:t>
        <w:br/>
        <w:t>шіңкілдектердің есебі жоқ еді-ау. Елден кеткеніме елу</w:t>
        <w:br/>
        <w:t>жылдан асса да бәрі-бәрі әлі көз алдымда.</w:t>
        <w:br/>
        <w:t>Күйгенкелдің көгілдір мұзын айтсаңшы, шіркін. Қатты</w:t>
        <w:br/>
        <w:t>суықтан пайда болған мұздағы сызаттан мүз ойып</w:t>
        <w:br/>
        <w:t>алуды қызықтаушы едік. Тісімізді аямай, оның ұсақ-</w:t>
        <w:br/>
        <w:t>тарын жарыса ауызға салып жейтінбіз. Есейе келе</w:t>
        <w:br/>
        <w:t>тісіміз ауырса, сол мұздан да болар.</w:t>
        <w:br/>
        <w:t>Көлдің қамысы ше, жақсақ отын, қора-қопсы жа-</w:t>
        <w:br/>
        <w:t>сасақ құрылыс материалдары еді,</w:t>
      </w:r>
    </w:p>
    <w:p>
      <w:r>
        <w:t>Сәйткен шалқар көлді өткен ғасырдың алпысыншы</w:t>
        <w:br/>
        <w:t>жылының екінші жартысында барғанымда танымай</w:t>
        <w:br/>
        <w:t>қалдым. Баяғы мөлдір суы сап-сары, бетінде жермай</w:t>
        <w:br/>
        <w:t>қалқып жүр. Жалтырларын да қамыс басқан. АйЙдДыН-</w:t>
        <w:br/>
        <w:t>ның сәнін келтіретін қанаттылар басқа жаққа ауғанға</w:t>
        <w:br/>
        <w:t>ұқсайды, жасыратыны жоқ, мөлдір көлім құрбақалар-</w:t>
        <w:br/>
        <w:t>дың мекеніне айналған. "Бұл қалай?" деп сұрағанда,</w:t>
        <w:br/>
        <w:t>туысқан інім Дәулекей:</w:t>
        <w:br/>
        <w:t>- Тың игерудің бізге берген пайдасы. Келімсектер</w:t>
        <w:br/>
        <w:t>басқа жердің құтты мекенің, сәнді жерін аясын ба, көл</w:t>
        <w:br/>
        <w:t>жағасына келіп комбайн мен тракторларын, автома-</w:t>
        <w:br/>
        <w:t>шиналарын жуды. Бұрың көл жағасындағы дөндер-</w:t>
        <w:br/>
        <w:t>дең қар, жауын сулары ағып, көлдің суын көбейтіп</w:t>
        <w:br/>
        <w:t>жатушы еді ғой, енді сол дөңдер жыртылып егін егілді,</w:t>
        <w:br/>
        <w:t>егер көлге сол жерден су келсе, ол тыңайтқыштармен</w:t>
        <w:br/>
        <w:t>әбден ластанған, қазір көлдің суын төрт түлік малдың</w:t>
        <w:br/>
        <w:t>өзі жиіркеніп ішеді. Жарықтық, мал төресі бұл жерге</w:t>
        <w:br/>
        <w:t>жоламайды. Иә, бұл көрініске қалай ішің ашымасын?!</w:t>
        <w:br/>
        <w:t>Сонау қырқыншы, елуінші жылдары осы көлдің сап</w:t>
        <w:br/>
        <w:t>алтындай мөлдір суын ішкенімізге шөліміз қанутпы еді.</w:t>
        <w:br/>
        <w:t>162</w:t>
        <w:br/>
        <w:t>БАТЫРДЫҢ ҰРПАҒЫ</w:t>
        <w:br/>
        <w:t>1963 жылдың маусым айының аяқ кезі болатын.</w:t>
        <w:br/>
        <w:t>Жоғары оқу орнын бітірген үш жігіт бұрынғы Шелек</w:t>
        <w:br/>
        <w:t>ауданына қарасты "Қазақстан" жеміс-жүзім совхозы-</w:t>
        <w:br/>
        <w:t>ның директоры Нұрқабек Үмбеталиевтің кең бөлмесіне</w:t>
        <w:br/>
        <w:t>жүрексіне кірді. Есіктен имене кірген жас мамандар-</w:t>
        <w:br/>
        <w:t>дыңыстық сәлемін жылы жүзбен, птын ниетімен қабыл</w:t>
        <w:br/>
        <w:t>алған кең кеуделі денелі қара кісі сөз басын:</w:t>
        <w:br/>
        <w:t>- Жол болсын, жас жігіттер, ә? - леп сұрау сала</w:t>
        <w:br/>
        <w:t>бастады. )</w:t>
        <w:br/>
        <w:t>- Жас маманбыз, арнайы жолдамамен келдік, - деді</w:t>
        <w:br/>
        <w:t>ішіндегі батылдауы.</w:t>
        <w:br/>
        <w:t>- Дүрыс, оны білемін, жігіттер, білемін. “Жас келсе</w:t>
        <w:br/>
        <w:t>іске" демей ме, атаң қазақ даналығы, жұмыс біздің</w:t>
        <w:br/>
        <w:t>совхозда жетіп артылады, көп-ақ. Қане, жолдамала-</w:t>
        <w:br/>
        <w:t>рың? -. деп совхоз директоры жас мамандарлың</w:t>
        <w:br/>
        <w:t>келгеніне көңілі тола ризашылық білдірді.</w:t>
        <w:br/>
        <w:t>Жігіттер қалталарынан бір жапырақ қағазды және</w:t>
        <w:br/>
        <w:t>әдемі жазылған өмірбаяндарын қоса ұсынды.</w:t>
        <w:br/>
        <w:t>- Сен туралы хабарым бар, - деді Үмбеталиев,</w:t>
        <w:br/>
        <w:t>Жамбыл Сәрсеновтың құжаттарына көз жүгірте түсіп,</w:t>
        <w:br/>
        <w:t>- жарайды, өзіміздің ауылдың азаматысың.</w:t>
        <w:br/>
        <w:t>- Е, сені де, әкең Ыдырысты да жақсы білем, - деп</w:t>
        <w:br/>
        <w:t>Бақыт Сүлейменовке қарады. - Бізге агроном өте</w:t>
        <w:br/>
        <w:t>қажет. Жүзімдік, алма бағы, жүгері өсірілетін алқап-</w:t>
        <w:br/>
        <w:t>тар кеңіп келеді. Біз оның көлемінің ұлғаюымен қатар,</w:t>
        <w:br/>
        <w:t>оның өнімділігінің артуына баса назар аударуымыз</w:t>
        <w:br/>
        <w:t>қажет. Ол мына сен сияқты жас мамандардың іздене</w:t>
        <w:br/>
        <w:t>істейтін еңбектеріңе тікелей байланысты.</w:t>
      </w:r>
    </w:p>
    <w:p>
      <w:r>
        <w:t>- Уа, сен балаға жол болсын, - деп директор қарсы</w:t>
        <w:br/>
        <w:t>алдында тік тұрған көзілдірікті қара жігітке қарады.</w:t>
        <w:br/>
        <w:t>Жауырының қақпақтай батыр тұлғалы жігіт</w:t>
        <w:br/>
        <w:t>көрінесің. Қордайда мал көп, ауылға бармай бізге</w:t>
        <w:br/>
        <w:t>келгеніңе жол болсын.</w:t>
        <w:br/>
        <w:t>- Біздің ауылға күйеу бала болғалы жүр, - деп</w:t>
        <w:br/>
        <w:t>қалжың араластырды, өзін еркін сезінген Бақыт.</w:t>
        <w:br/>
        <w:t>- Ол өте жақсы, дұрыс болған. Мен Рабадан деген</w:t>
        <w:br/>
        <w:t>168</w:t>
        <w:br/>
        <w:t>- Сонда не істеуіміз керек, ағасы? - деді әдеп сақ-</w:t>
        <w:br/>
        <w:t>таған Рабадан.</w:t>
        <w:br/>
        <w:t>- Баба денесін, аралдан ашып, ауылға, сонау Қор-</w:t>
        <w:br/>
        <w:t>дай жеріне мәңгілікке көшіруіміз керек. Бүгінгі ұрпақ</w:t>
        <w:br/>
        <w:t>міндеті біздің, сенің осы.</w:t>
        <w:br/>
        <w:t>- Құп болады, қашан келесіңдер? Қол ұшын беруге</w:t>
        <w:br/>
        <w:t>мен әзір.</w:t>
        <w:br/>
        <w:t>Осы уәделі келісімнен кейін көп ұзамай тарихи тұлға,</w:t>
        <w:br/>
        <w:t>ұлы батыр Өтеген Өтеғұлұлының денесі туып-өскен</w:t>
        <w:br/>
        <w:t>жері - Қордай белінен орын алды. Туған-туыс, жек-</w:t>
        <w:br/>
        <w:t>жат, бүкіл ауыл болып, ұлы бабаға ас берді. Белгі қойды.</w:t>
        <w:br/>
        <w:t>Из. Бұл игілікті істің басы ғана. Баба рухын асқақтату</w:t>
        <w:br/>
        <w:t>үшін кейінгі ұрпағыма әлі де еңбектену, іздену қажет</w:t>
        <w:br/>
        <w:t>болып тұр. Міне, бұл жолда Рабадан Асқаров аталас-</w:t>
        <w:br/>
        <w:t>тарымен, тарихшы-ғалымдармен, аруақ сыйлайтын</w:t>
        <w:br/>
        <w:t>азаматтармен бірігіп көп іс тындыру керек болып отыр.</w:t>
        <w:br/>
        <w:t>Оған Марал Ысқақбаев, Мүслім Дайырбеков, Шаншар</w:t>
        <w:br/>
        <w:t>Мәнкеев деген азаматтар зор үлес қосуда.</w:t>
        <w:br/>
        <w:t>Биыл, атақты Аңырақай шайқасына 270 жыл Тол-</w:t>
        <w:br/>
        <w:t>ғалы отыр, ол уақиға кеңінен аталып өтілмек, басы</w:t>
        <w:br/>
        <w:t>өткен жылы-ақ басталған. Ал осы шайқастатісімен тас</w:t>
        <w:br/>
        <w:t>шайнайтын орда бұзар отыздағы Өтеген ерліктің үрдіс</w:t>
        <w:br/>
        <w:t>үлгісін көрсете білген еді. і</w:t>
        <w:br/>
        <w:t>Өтеген сонымен қатар өз заманында оқыған, түйгені</w:t>
        <w:br/>
        <w:t>мол, зерек, алдағыны болжай білетін, көзі ашық аза-</w:t>
        <w:br/>
        <w:t>мат болған. Туған халқының бақытты болашағы үшін</w:t>
        <w:br/>
        <w:t>түн ұйқысын төрт бөліп, бар ғұмырын ат үстінде</w:t>
        <w:br/>
        <w:t>өткізген. Оның ерлігі ақын, жазушыларға Сүйінбай,</w:t>
        <w:br/>
        <w:t>Жамбыл, Майкәт, Тілеміс, тағы басқаларының жыр:</w:t>
        <w:br/>
        <w:t>дастандарына арқау болған. Олай болса, Өтеген ба-</w:t>
        <w:br/>
        <w:t>тырдың 300 жылдық мерей тойы -- бір ғана ауылдың,</w:t>
        <w:br/>
        <w:t>ауданның, облыстың тойы емес, барша қазақстандық</w:t>
        <w:br/>
        <w:t>болып аталып өтуі керек. Ер есімін ел ішінде сақтау</w:t>
        <w:br/>
        <w:t>үшін елдімекенге, мектеп пен мәдени орындарға оның</w:t>
        <w:br/>
        <w:t>есімін берсе, нұр үстінде нұр болар седі. Міне, Рабадан</w:t>
        <w:br/>
        <w:t>өзінің осы ойларын елге, ерге жаны ашитын ғұлама</w:t>
        <w:br/>
        <w:t>ғалымдарға, азаматтарға айтып олардың қолдауымен</w:t>
        <w:br/>
        <w:t>ұсыныстарын "Егемен Қазақстан" бетіне жариялап, ел</w:t>
        <w:br/>
        <w:t>172</w:t>
      </w:r>
    </w:p>
    <w:p>
      <w:r>
        <w:t>ашып жұтпаймыз. Не үшін, осында отырғандар тегіс</w:t>
        <w:br/>
        <w:t>біледі. Ал, сөзді таңертеңгілік сағат алтыда бөлімше</w:t>
        <w:br/>
        <w:t>кеңсесі алдына келсеңіз естисіз. Бастығымыз -</w:t>
        <w:br/>
        <w:t>Есімсейіт, бригадиріміз - Жаәумит мына отырған</w:t>
        <w:br/>
        <w:t>Мәуліт пен Сапарғалиға, Дәулекей мен Бексұлтанға,</w:t>
        <w:br/>
        <w:t>анау отырған аға шопан Тұрғынбайға, озат малшы-</w:t>
        <w:br/>
        <w:t>мыз Кеңеске, - тағы кім бар деп төңірегіне тегіс қарап,</w:t>
        <w:br/>
        <w:t>- Бораң мен Жеңіске "кеше не істеді, бүгін не істеу</w:t>
        <w:br/>
        <w:t>керек, істеген жұмыстарына риза ма”, соны айтып таң-</w:t>
        <w:br/>
        <w:t>дайлары тақылдағанын көрсең, - леп отырғандараты-</w:t>
        <w:br/>
        <w:t>нан Қабидолла маған жауап бергендей болды. Оған</w:t>
        <w:br/>
        <w:t>отырғандар тегіс күліседі.</w:t>
        <w:br/>
        <w:t>Табақтағы ет желініп бітеді, құюшының жанында</w:t>
        <w:br/>
        <w:t>самсап тұрған шөлмек тегіс құлап түседі. Жігіттер қол</w:t>
        <w:br/>
        <w:t>жуып, сүртінгеннен кейін қалталарынан шақшаларын</w:t>
        <w:br/>
        <w:t>алып насыбайларын ерінге салады. Өзара әңгімесінде</w:t>
        <w:br/>
        <w:t>кімнің насыбайы күшті, оның қалай дайындалғаны</w:t>
        <w:br/>
        <w:t>жайында пікір алмасады. Әр екі адам ортасында сыр-</w:t>
        <w:br/>
        <w:t>ты ақ қағазбен көмкерілген консерв қалбырынан жа-</w:t>
        <w:br/>
        <w:t>салған түкіргіш, соған шырт-шырт түкіріп әңгімелерін</w:t>
        <w:br/>
        <w:t>онан әрі сабақтай түседі. Әзіл-оспақтары шай ішіп бо-</w:t>
        <w:br/>
        <w:t>лып орындарынан тұрғанша басылмайды. Келген үйге</w:t>
        <w:br/>
        <w:t>рахмет айтысып, мейманмен қоштасып үйді-үйлеріне</w:t>
        <w:br/>
        <w:t>тарасады. Бір жақсысы, шылым тартып үй ішін көга-</w:t>
        <w:br/>
        <w:t>ла түтінге бөлемегеніне қуанасың.</w:t>
        <w:br/>
        <w:t>- Ұмытып барады екенмін. Менің жаңатілектік</w:t>
        <w:br/>
        <w:t>жерлестерім тың игеруге келгендерден үйренгендері</w:t>
        <w:br/>
        <w:t>самогон жасау болатын. Сонау елуінші жылдың орта</w:t>
        <w:br/>
        <w:t>кезінде әр үйде бір-екі фляга самогон болушы еді,</w:t>
        <w:br/>
        <w:t>шөлдеп, басы ауырып келгендер кесемен ішетін дәре-</w:t>
        <w:br/>
        <w:t>жеге жеткен. Неге екенін, кім білсін?! Жерлестеріме бұл</w:t>
        <w:br/>
        <w:t>жұғымсыз болды, айналасы екі-үш жыл ішінде сап ти-</w:t>
        <w:br/>
        <w:t>ылды, жігіттердің одан маскүнем болып кеткенін</w:t>
        <w:br/>
        <w:t>естігенім де, көргенім де жоқ. Мен соған қуаныштымын.</w:t>
        <w:br/>
        <w:t>Менің туып-өсіп, балалық шағым өткен жер -</w:t>
        <w:br/>
        <w:t>Жаңатілек ауылы болатын. Бір кезде ол колхоз атал-</w:t>
        <w:br/>
        <w:t>ды, онан кейін бөлімше, бригада болып өзгерді. Міне,</w:t>
        <w:br/>
        <w:t>166</w:t>
        <w:br/>
        <w:t>Ауылда тәртіп бұзушылар болса, алдымен ол кісінің</w:t>
        <w:br/>
        <w:t>алдынан өтетін, істеген қылмысы ауырлау болса ғана,</w:t>
        <w:br/>
        <w:t>заң орындарына жіберілетін. Бір сөзбен айтқанда,</w:t>
        <w:br/>
        <w:t>ауылдағы беделді адамның бірі еді. Ол уақыттары</w:t>
        <w:br/>
        <w:t>адамдар сөзге тоқтайтын.</w:t>
        <w:br/>
        <w:t>Тоқсанды ерттеп мінген Зейнеп, күні бүгінге лейін</w:t>
        <w:br/>
        <w:t>соғыс кезіндегі көрген бейнеттерін жыр қылып айтып</w:t>
        <w:br/>
        <w:t>отырады.</w:t>
        <w:br/>
        <w:t>Несін айтасың, Жаңатілек ауылының сайын дала-</w:t>
        <w:br/>
        <w:t>сына соқа түрені түскен соң, жайылым тарылып, аз</w:t>
        <w:br/>
        <w:t>ғана сауын сиыры қалған. Ауыл қарттарының қолы</w:t>
        <w:br/>
        <w:t>босап үйде, үй шаруашылығында екен. Ал менің</w:t>
        <w:br/>
        <w:t>құрдастарым -- жастар темір тұлпарды тізгіндеп мініп,</w:t>
        <w:br/>
        <w:t>“атаң жауға шапса - бірге шап” дегендей, төңіректі</w:t>
        <w:br/>
        <w:t>түгел жыртып, егістікке айналдырыпты.</w:t>
      </w:r>
    </w:p>
    <w:p>
      <w:r>
        <w:t>Сол жастардың көшін Жанғуаныш Бимағамбетұлы,</w:t>
        <w:br/>
        <w:t>Мәулет Сәуірбайұлы және Бексұлтан Наурызүлы,</w:t>
        <w:br/>
        <w:t>сондай-ақ Сапарғали Омарханұлы бастауда көрінеді.</w:t>
        <w:br/>
        <w:t>Менін бұл сапарымда ауылдан алған әсерім өте мол</w:t>
        <w:br/>
        <w:t>болды. Ауыл ажарының ашылып, адамдарының хал-</w:t>
        <w:br/>
        <w:t>ахуалы, мәдени дәрежесі арта түскеніне қуансам, ал</w:t>
        <w:br/>
        <w:t>тамаша табиғатымыздың жұтаң тартып, орман-тоғай-</w:t>
        <w:br/>
        <w:t>ының сирей бастағандығына, өзі өсетін жидек, шие,</w:t>
        <w:br/>
        <w:t>бүлдірген сияқты жемістердің азайып кеткендігіне</w:t>
        <w:br/>
        <w:t>жаным күйзелді.</w:t>
        <w:br/>
        <w:t>Жол түсіп, қазақ әдебиетінің классиктерінің бірі,</w:t>
        <w:br/>
        <w:t>атамыз Бейімбет Майлиннің туғанына 100 жыл Т9-</w:t>
        <w:br/>
        <w:t>Ауы құрметіне Қостанайда өткізілген салтанатқа</w:t>
        <w:br/>
        <w:t>Алматы облысы делегациясы құрамында қатынас-</w:t>
        <w:br/>
        <w:t>қаным қандай жақсы болды. Төрт күн болған салта-</w:t>
        <w:br/>
        <w:t>нат, қызық-думаннан кейін менің есіл-дертім туған</w:t>
        <w:br/>
        <w:t>ел, туған ауыл - “Жаңатілекке" жетуге ауды. ЕЛ</w:t>
        <w:br/>
        <w:t>іргесіне келіп тұрып, туған ауыл топырағын баспа-</w:t>
        <w:br/>
        <w:t>сам, ата-баба бейіттеріне барып құран оқымасам,</w:t>
        <w:br/>
        <w:t>менің азаматтығым қайсы?!</w:t>
        <w:br/>
        <w:t>Қостанайдан шыққан жеңіл автомашина құстай</w:t>
        <w:br/>
        <w:t>ұшып-ақ келді. Бірақ оның жүрісі маған өнбейтін секілді.</w:t>
        <w:br/>
        <w:t>158</w:t>
        <w:br/>
        <w:t>Қуаныш пен қорқыныш арпалыса кетті. Жылқыны</w:t>
        <w:br/>
        <w:t>дереу үйіріп, күн арқан бойы көтеріле бере қосқа жеттім.</w:t>
        <w:br/>
        <w:t>- Кешіктің ғой... - деген бапама:</w:t>
        <w:br/>
        <w:t>- Жылқы жақсы жайылды, айдауға қимадым, -</w:t>
        <w:br/>
        <w:t>дей салдым. Мал басы түгел тоқ. Мұны көртені Қаша-</w:t>
        <w:br/>
        <w:t>ған маған риза болды.</w:t>
        <w:br/>
        <w:t>Енді, міне, осы ардагерлерді сұрапыл соғыс жылда-</w:t>
        <w:br/>
        <w:t>рындағы өткен еңбектері, одан кейінгі жылдардағы</w:t>
        <w:br/>
        <w:t>істеген жұмыстарының іс-түссіз жоғалғаны ма?</w:t>
        <w:br/>
        <w:t>«Кейінірек жетпістен асқан Қасен қартпен кездесіп</w:t>
        <w:br/>
        <w:t>сөйлескенімде: -- Несін сұрайсың, балам? Біздің жерге</w:t>
        <w:br/>
        <w:t>мындаған жылқы өсірсең де сиятын еді. Шөбінің өзі</w:t>
        <w:br/>
        <w:t>жылқы үшін өскен, - деп, кемсеңдеп төмен қарады.</w:t>
        <w:br/>
        <w:t>Үлкенкөл жағасындағы үш қыстақтың бірін</w:t>
        <w:br/>
        <w:t>Нұрпейіс қарт мекендейтін. Нұрекең өзі бір ғажап адам</w:t>
        <w:br/>
        <w:t>болатын. Артық ауыз сөзі жоқ, ешкімге мұңын да, за-</w:t>
        <w:br/>
        <w:t>рын дашақпайтын. Аласа бойлы, дембеліне келген кісі</w:t>
        <w:br/>
        <w:t>еді. Қойды өріске кілең жаяу айдайтын, ат мінгенін</w:t>
        <w:br/>
        <w:t>көргенім жоқ. Алдындағы төрт жүзге жуық қойды тап</w:t>
        <w:br/>
        <w:t>өзінікі сияқты көретін. Мен ес білгелі ол кісінің қарау-</w:t>
        <w:br/>
        <w:t>ындағы бірде-бір бас малдың өлім-жітімге ұшыраға-</w:t>
        <w:br/>
        <w:t>нын, небір себептермен сойылғанын көрген емеспін.</w:t>
        <w:br/>
        <w:t>Нүрекеннің тағы бір қасиеті - қолы шебер еді.</w:t>
        <w:br/>
        <w:t>Тың игерудің пайдасы сол, сол қойдың қайда</w:t>
        <w:br/>
        <w:t>кеткенін ешкім білмей-ақ қойды. Әр басы он сомнан</w:t>
        <w:br/>
        <w:t>сатылып кеткенге ұқсайды.</w:t>
      </w:r>
    </w:p>
    <w:p>
      <w:r>
        <w:t>Ал үшінші қостың иесі малшы Ерғали қарт та,</w:t>
        <w:br/>
        <w:t>сауыншылары Сәлима, Сара, Зейнеп болатын.</w:t>
        <w:br/>
        <w:t>Ерғали қарт сол кездің өзінде алпысты алқымдап</w:t>
        <w:br/>
        <w:t>қалған аққұба, сұңғақтау келген кісі еді. Сиыр</w:t>
        <w:br/>
        <w:t>мезгілінде сауылмаса, сауыншылардың екі аяғын бір</w:t>
        <w:br/>
        <w:t>етікке тығатын. Содан болу керек, сауыншылар сара-</w:t>
        <w:br/>
        <w:t>ла таңнан тұрып сиыр сауатын.</w:t>
        <w:br/>
        <w:t>Сауыншылар ішіндегі пысығы Сәлима қимылы</w:t>
        <w:br/>
        <w:t>ширақ, сөзге шешен, әріптестерін ылғи күлкіге</w:t>
        <w:br/>
        <w:t>кенелтуші еді. Сондықтан да болар, жұрттың оны</w:t>
        <w:br/>
        <w:t>ауылдық советке, аудандық советке старын) етіп сай-</w:t>
        <w:br/>
        <w:t>лЛағанын жақсы білемін. !</w:t>
        <w:br/>
        <w:t>157</w:t>
        <w:br/>
        <w:t>гендей сүт азайды. Бұл хабар совхоз директоры Үмбет-</w:t>
        <w:br/>
        <w:t>алиевке де жетті. Бірден ол Рабаданды шақырып алып:</w:t>
        <w:br/>
        <w:t>- Бала, көмек керек пе, аусыл бізге де жақындап</w:t>
        <w:br/>
        <w:t>қалған сияқты ғой, - дегені.</w:t>
        <w:br/>
        <w:t>- Қам жемеңіз, ағай. Барлық ірі қара дер кезінде</w:t>
        <w:br/>
        <w:t>аусылға қарсы дәрі егілді, мал тұратын жер тазала-</w:t>
        <w:br/>
        <w:t>нып дезинфекциядан өтті, бізге ол ауру дарымас, -</w:t>
        <w:br/>
        <w:t>дегені. Расында да, совхоз малы аусылдан аман бол-</w:t>
        <w:br/>
        <w:t>ды.</w:t>
        <w:br/>
        <w:t>1971 жылдың қыркүйек айы. Аудандық партия</w:t>
        <w:br/>
        <w:t>комитетінен телефон шалған жігіт, Рабаданға сізді</w:t>
        <w:br/>
        <w:t>бірінші хатшы Хұсайын Бижанов шақырып жатыр</w:t>
        <w:br/>
        <w:t>кегені. “Жайша ма” дегенше болмады, телефон үзіліп</w:t>
        <w:br/>
        <w:t>қалды. Ақылдасар ешкім жоқ, совхоз директоры бол-</w:t>
        <w:br/>
        <w:t>са қалаға, Алматыға кеткен.</w:t>
        <w:br/>
        <w:t>Хұсайын Бижанов есіктен ентелей кірген жас жігітке</w:t>
        <w:br/>
        <w:t>орнынан тұрып қарсы ала қолын қысты. Амандық,</w:t>
        <w:br/>
        <w:t>саулық, жанұя жағдайын сұрай келіп:</w:t>
        <w:br/>
        <w:t>- Бала, өз мамандығыңды жетік білетіндігінді елдің</w:t>
        <w:br/>
        <w:t>бәрі біледі, мақтайды. Енді, сені жұмыстың ауыр ла,</w:t>
        <w:br/>
        <w:t>жауапты да саласына жеккелі отырмыз. Әздеріннің</w:t>
        <w:br/>
        <w:t>көршілерің "Қаратұрық" совхозына партия ұйымының</w:t>
        <w:br/>
        <w:t>хатшысы керек болып отыр, соған бюро мүшелері</w:t>
        <w:br/>
        <w:t>ақылдаса келіп, сенің кандидатураңа тоқталдық.</w:t>
        <w:br/>
        <w:t>Арадағы үнсіздікті бірінші хатшының өзі бөліп:</w:t>
        <w:br/>
        <w:t>- Сең ол жұмысты алып кетесің, совхоз директоры</w:t>
        <w:br/>
        <w:t>Әбит Саттаровпен де ортақ тіл табысасың, тәжірибелі</w:t>
        <w:br/>
        <w:t>азамат қой, ол саған көмектеседі, жарға құлатпайды:</w:t>
        <w:br/>
        <w:t>Тағы да айтайын, ешкім хатшы болып тумайды, менің</w:t>
        <w:br/>
        <w:t>де мамандығым -- зоотехник, - деп сөзін аяқтады. СӨЗ</w:t>
        <w:br/>
        <w:t>осымен тамамдалды, Рабадан аудандық партия комите-</w:t>
        <w:br/>
        <w:t>тінен Шелек ауданындағы ірі шаруашылық - Қарат-</w:t>
        <w:br/>
        <w:t>ұрық совхозына коммунистер жетекшісі болуға келісім</w:t>
        <w:br/>
        <w:t>беріп шықты. Өзіне-өзіталап қойып, іздене білген адам-</w:t>
        <w:br/>
        <w:t>ға жүмыстың ауырлығы жоқ екенің Рабадан төрт жыл</w:t>
        <w:br/>
        <w:t>партия жұмысын атқарғанда жақсы білді.</w:t>
      </w:r>
    </w:p>
    <w:p>
      <w:r>
        <w:t>Міне, ширек ғасыр болып қалды, қазір Рабадан А&lt;-</w:t>
        <w:br/>
        <w:t>қаров тек өз мамандығы - мал дәрігерлік саласында</w:t>
        <w:br/>
        <w:t>170</w:t>
        <w:br/>
        <w:t>көп керек ететін, әрі уақытты алатын бұйымдар</w:t>
        <w:br/>
        <w:t>керексіз болып қалды. Қанша айтқанмен, фабрикадан</w:t>
        <w:br/>
        <w:t>шыққан өнімнің сапасы да, өрнектері көз тартарлық</w:t>
        <w:br/>
        <w:t>қой! ,</w:t>
        <w:br/>
        <w:t>ж.а</w:t>
        <w:br/>
        <w:t>Қазақтың қай ауылына, қай жанұясына барма,</w:t>
        <w:br/>
        <w:t>қонақжайлықтары жыртылып артылады. Табалды-</w:t>
        <w:br/>
        <w:t>рықтан аттадың, сәлем бердің болды -- сар самауыр</w:t>
        <w:br/>
        <w:t>қайнап, қазан көтеріліп жатқаны. Біздің, мен әңгімелеп</w:t>
        <w:br/>
        <w:t>отырған Жаңатілек ауылының түрғындары да осын-</w:t>
        <w:br/>
        <w:t>дай жомарт, қолдары ашық болатын. Әсіресе сырттан</w:t>
        <w:br/>
        <w:t>көп көрінбеген танысы, туысқандары келсе қой сойы-</w:t>
        <w:br/>
        <w:t>лып, кешкісін ауыл азаматтарын шақырып қуаныш-</w:t>
        <w:br/>
        <w:t>тарына ортақ болуын қалайтын.</w:t>
        <w:br/>
        <w:t>Үлкен ақ дастархан жайылып, оның үсті дәмге то-</w:t>
        <w:br/>
        <w:t>лады. Алдарына ата тағамымыз - қазақша ет келеді.</w:t>
        <w:br/>
        <w:t>Дәу сары табаққа қойылған қойдың бар мүшесі түгел</w:t>
        <w:br/>
        <w:t>салынатын сияқты. Қыстан қалған соғымның да</w:t>
        <w:br/>
        <w:t>сүбелісі осы сар табақтан табылады. Оның үстіміндетті</w:t>
        <w:br/>
        <w:t>түрде темір табақпен жабылады. Жеке тарелкаға са-</w:t>
        <w:br/>
        <w:t>лынған қойдың басы мен жанбасы ауылдың сыйлы да</w:t>
        <w:br/>
        <w:t>жасы үлкендеріне тартылады. Ауылдың атақты ет ту-</w:t>
        <w:br/>
        <w:t>рағышы, табақ жасағышы болады. Қолындағы өткір</w:t>
        <w:br/>
        <w:t>пышағын жалаңдатып кесек-кесек еттерді турап, оның</w:t>
        <w:br/>
        <w:t>бір кесегін темір табаққа салып ауыз үйдегі бала-шаға,</w:t>
        <w:br/>
        <w:t>келіндерге береді. Көбіне бұл қасиетті жүмысты менің</w:t>
        <w:br/>
        <w:t>немере інім Дәулекейдің атқаратынын мақтанышпен</w:t>
        <w:br/>
        <w:t>атап өтейін.</w:t>
        <w:br/>
        <w:t>Мұндай үлкен тағам арақсыз болмайды. Дастархан-</w:t>
        <w:br/>
        <w:t>ға әкелінген бес-алты шөлмектің тығыны ашылып,</w:t>
        <w:br/>
        <w:t>қырлы стақанға жартылай құйылады. Арақ құюшы,</w:t>
        <w:br/>
        <w:t>“қане, алып қоялық" деген ишарат білдірсе болды, со-</w:t>
        <w:br/>
        <w:t>ғыстырмай-ақ ішіп жібереді.</w:t>
        <w:br/>
        <w:t>- Уа, жігіттер, арақты ауыздарыңа бірден төңкере</w:t>
        <w:br/>
        <w:t>саласыңдар, әдетте оны олар да үй иесіне ме, жоқ алыс-</w:t>
        <w:br/>
        <w:t>тан туыссырап келген мейман құрметіне жақсы лебіз</w:t>
        <w:br/>
        <w:t>білдіріп ішкендеріңіз дұрыс болар, - дегенімде:</w:t>
        <w:br/>
        <w:t>- Біз - алматылықтар сияқты ішімдікті жиналыс</w:t>
        <w:br/>
        <w:t>165</w:t>
        <w:br/>
        <w:t>Әррине, он төрт жыл колхозыма үлкен өзгеріс әкел-</w:t>
        <w:br/>
        <w:t>ген екен. Баяғы шымнан салынған тоқал үйлердің ор-</w:t>
        <w:br/>
        <w:t>нына каркастан, сәнді қызыл кірпіштенсалынған үйлер</w:t>
        <w:br/>
        <w:t>бой көтеріпті. Бастауыш мектеп, клуб, монша пайдала-</w:t>
        <w:br/>
        <w:t>нуға берілген. Тек бір аяныштысы сол - Жаңатілек</w:t>
      </w:r>
    </w:p>
    <w:p>
      <w:r>
        <w:t>бұрын өз алдына колхоз болса, енді бөлімше атанып,</w:t>
        <w:br/>
        <w:t>біресе “Арзамас" совхозына, енді бірде Калинин атын-</w:t>
        <w:br/>
        <w:t>дағы совхозға беріліп, берекесі кетіңкіреп жүрген екен.</w:t>
        <w:br/>
        <w:t>Әрине, көрген көзге оғаш көрінетін, тағы бір көрініс -</w:t>
        <w:br/>
        <w:t>ол табиғаттың көз алдында азып-тозып бара жатқаны.</w:t>
        <w:br/>
        <w:t>Қаздары каңқылдап, құстары шулап, балығы тулап</w:t>
        <w:br/>
        <w:t>жататын атақты Күйгенкөлім қандай халге душар бол-</w:t>
        <w:br/>
        <w:t>ған. Су бетін жанар-жағармай басқан, көркі тайған.</w:t>
        <w:br/>
        <w:t>Қайран көлім, бұрынғы деңгейінен көп төмендеп</w:t>
        <w:br/>
        <w:t>кетіпті. Суына сүңгіп, еркін жүзіп, борығын тартып</w:t>
        <w:br/>
        <w:t>жеуге асығатын қайран басым, енді, сол суға аяғым-</w:t>
        <w:br/>
        <w:t>ды малуға жиіркендім.</w:t>
        <w:br/>
        <w:t>Бұл сұмдықтың себеп-салдарын сұрағанымда,</w:t>
        <w:br/>
        <w:t>өзімнің құрбым, атақты механизатор, ауылдың белді</w:t>
        <w:br/>
        <w:t>азаматы Бексұлтан Наурызұлы:</w:t>
        <w:br/>
        <w:t>- Бәрі, бәрі тың көтерудің салдары. Жарықтықтың</w:t>
        <w:br/>
        <w:t>тоқшылық әкелуімен бірге, осындай жоқшылықты да</w:t>
        <w:br/>
        <w:t>бірге ала келді. Жалғыз Күйгенкөл емес, Үлкенкөл, анау</w:t>
        <w:br/>
        <w:t>Үкіатқан көлдерінің тағдырлары да тап осындай.</w:t>
        <w:br/>
        <w:t>Келімсектердің сенің жеріннің табиғатына жаны ашы-</w:t>
        <w:br/>
        <w:t>майды екен?! Мақтаған сайын күндіз-түні жер жыртып,</w:t>
        <w:br/>
        <w:t>Түренді көлдің сағасынадейін түсірді. "Жоспар, жоспар"</w:t>
        <w:br/>
        <w:t>деп қара жердің қыртысын айырып, жосылта берді.</w:t>
        <w:br/>
        <w:t>Елу шақты үйдің жеке меншігіндегі төрт түлік малы</w:t>
        <w:br/>
        <w:t>жайылатын жер қалмады деген не сұмдық?! Мал ала-</w:t>
        <w:br/>
        <w:t>қандай ғана қара сайды айнала жайылады. Мал арық,</w:t>
        <w:br/>
        <w:t>сүт жоқ. Егінге түсіп кетсе, үлкен шу шығады.</w:t>
        <w:br/>
        <w:t>- Айтпақшы, колхоздың бұрынғы жылқылары</w:t>
        <w:br/>
        <w:t>қайда? - дедім мен шыдамсызданып.</w:t>
        <w:br/>
        <w:t>- Әу, сен жоқты сұрап отырсың. 1948 жылы біздің</w:t>
        <w:br/>
        <w:t>колхозда жүзге тарта жылқы бар еді, кейін қаншасы</w:t>
        <w:br/>
        <w:t>қалғанын білмеймін. "Торғай өніріне жібердік" деді</w:t>
        <w:br/>
        <w:t>бастықтар. Біз иландық. Кейін естуіміз бойынша, бар</w:t>
        <w:br/>
        <w:t>155</w:t>
        <w:br/>
        <w:t>еңбек етіп келеді. Үш-төрт жыл мал дәрігерлік ғылы-</w:t>
        <w:br/>
        <w:t>ми-зерттеу институтында жұмыс істесе, аттай он алты</w:t>
        <w:br/>
        <w:t>жыл облыстың мал дәрігерлік тазалық сақтау</w:t>
        <w:br/>
        <w:t>мекемесінің басшысы болды. Осы он алты жыл ішінде</w:t>
        <w:br/>
        <w:t>мекеме Одақ бойынша социалистік жарысқа қатысып,</w:t>
        <w:br/>
        <w:t>оза шауып бас бәйгеге ие болып, екі жыл қатарынан</w:t>
        <w:br/>
        <w:t>бірінігі, төрт жыл екінші орын жеңіп алды. Олардың</w:t>
        <w:br/>
        <w:t>жұмыс тәжірибесі Одақ бойынша таратылып, көпке</w:t>
        <w:br/>
        <w:t>ортақ болды.</w:t>
        <w:br/>
        <w:t>Соңғы бес жылында облыстың мал дәрігерлік лабо-</w:t>
        <w:br/>
        <w:t>раторияның тізгінін ұстап келеді. Аллаға шүкір жұмыс</w:t>
        <w:br/>
        <w:t>жеміссіз емес. Облыс бойынша малдан жұқпалы ауру-</w:t>
        <w:br/>
        <w:t>лар шыққан жоқ, бола қалған жағдайда алдын-ала</w:t>
        <w:br/>
        <w:t>жүргізілген шаралар нәтижесінде тез жойылады.</w:t>
        <w:br/>
        <w:t>Көктем шыға ауру тарататын, қоздыратын шыбын-</w:t>
        <w:br/>
        <w:t>шіркейлер мен кемірушілерге қарсы дезинфекция</w:t>
        <w:br/>
        <w:t>жүргізіледі. Лаборатория ұжымы білімді де білікті. Ең</w:t>
        <w:br/>
        <w:t>жауапты жұмыстар осы ұжымға тапсырылады. Өткен</w:t>
      </w:r>
    </w:p>
    <w:p>
      <w:r>
        <w:t>жылы 16 тонна “Қытай еті" лаңы әлі есімізде. Оның</w:t>
        <w:br/>
        <w:t>сапасын анықтау, оның топалаңнан өлген малдың еті</w:t>
        <w:br/>
        <w:t>ме, анықтау Рабадан Асқаров басшылық жасайтын</w:t>
        <w:br/>
        <w:t>Лабораторияға тапсырылған еді. Олардың шешімі --</w:t>
        <w:br/>
        <w:t>мал етінде топалаң ауруы жоқ, бірақ барынша ластан-</w:t>
        <w:br/>
        <w:t>ған, бүлінген, жеуге жарамайды деген тұжырымға</w:t>
        <w:br/>
        <w:t>келген болатын, ол расталды, дәлелденді.</w:t>
        <w:br/>
        <w:t>1972 жылдың жаз айы болатын. Бөлмеге аталас</w:t>
        <w:br/>
        <w:t>ағасы Уәлихан келе қалмасы бар ма?! Алғашқы аман-</w:t>
        <w:br/>
        <w:t>саулықтан кейін-ақ:</w:t>
        <w:br/>
        <w:t>- "Өзі болған қыз - төркінін танымас” дегендей, ас-</w:t>
        <w:br/>
        <w:t>тарыңда арындаған машина, қолдарында телефон, ла-</w:t>
        <w:br/>
        <w:t>уазымды бастықсындар, ел-жұрттың аман-жайын біліп</w:t>
        <w:br/>
        <w:t>тұрмайсыңдар ма? - деп кінәлай сөйлей бастады.</w:t>
        <w:br/>
        <w:t>- Ағасы, Іле өзені тасыды ма, әлде ол жарықтық</w:t>
        <w:br/>
        <w:t>суалатындай не болып қалды? Сол Іле суы сенің</w:t>
        <w:br/>
        <w:t>жетінші атан, есіме бүкіл қазаққа машһүр Өтеген ба-</w:t>
        <w:br/>
        <w:t>баңның зиратын басып қалғалы жатыр, ал сендер бол-</w:t>
        <w:br/>
        <w:t>саңдар, сол өзеннен әрі-бері шапқылап өтіп жүрсіңдер.</w:t>
        <w:br/>
        <w:t>ешнәрсе көрмейсіңдер, ескермейсіңдер!</w:t>
        <w:br/>
        <w:t>І71</w:t>
        <w:br/>
        <w:t>Еш адамның судан іші ауырды деген сөзін естіген де</w:t>
        <w:br/>
        <w:t>емес едік. Қайран, қайранға айналған Күйгенкөлім-ай!</w:t>
        <w:br/>
        <w:t>Уақыт өте келе ел де, жер де, адамдар да өзгереді</w:t>
        <w:br/>
        <w:t>екен. Мен туған жерімді аңсап, әр жылдары келгенімде</w:t>
        <w:br/>
        <w:t>сол өзгерістерді көзіммен көрдім.</w:t>
        <w:br/>
        <w:t>Тың жердің игерілгеніне үшініні, әлде төртінші жыл</w:t>
        <w:br/>
        <w:t>ма екен?! Жаңатілекке келдім. Ауылға жан кірген, бал-</w:t>
        <w:br/>
        <w:t>шық, үйлердің сырты ақ балшықпен әктелген. Қора-</w:t>
        <w:br/>
        <w:t>қопсы жаңарған. Қырық шақты түтіннің әрқайсысын-</w:t>
        <w:br/>
        <w:t>да құлынды бие, бір-екі сиырдан, ұсақ малдарының</w:t>
        <w:br/>
        <w:t>да қарасы көбейген. Тың төсіне орналасқан шаруашы-</w:t>
        <w:br/>
        <w:t>лықтар үшін жем-шөп мол. Содан болар қолдағы мал-</w:t>
        <w:br/>
        <w:t>дың қоңдылығы жоғары. Асыранды қаз-үйрек көтпе-</w:t>
        <w:br/>
        <w:t>де жүріс бермейді. Баяғы, бұдан 5-6 жылдағыдай емес,</w:t>
        <w:br/>
        <w:t>әр үй күздікке жеңіл-желпі мал сайып, жеңіл құс етін</w:t>
        <w:br/>
        <w:t>жесе алғатпқы қар жауып, суық түсе жарыса соғым</w:t>
        <w:br/>
        <w:t>соятын дәрежеге жеткен. Жаз шыға бие байлап, ауыл</w:t>
        <w:br/>
        <w:t>адамдары қымызға қарық болған. Сапырылған сары</w:t>
        <w:br/>
        <w:t>қымызға қақталған қазыны салғаннан кейін, түнемелі</w:t>
        <w:br/>
        <w:t>қымызға тояттанған кемпір-шалдардың көңілі</w:t>
        <w:br/>
        <w:t>көтеріліп, өзара әзілдері жараса түскен. Енді қымыз</w:t>
        <w:br/>
        <w:t>құмар ауыл ақсақалдары қымыз таңдауға кірісті.</w:t>
        <w:br/>
        <w:t>"Үкіжан мен Мәлидің, Сәлима мен Ақжәмидің, Бәти-</w:t>
        <w:br/>
        <w:t>ма мен Жаңыл қолдарынан шыққан қымыз-ай!" деп</w:t>
        <w:br/>
        <w:t>тамсанатындарды шығарды. Олардың ыдыс-аяқтары</w:t>
        <w:br/>
        <w:t>тап-таза, қымыз ашытатын ыдыстары әбден ысталған</w:t>
        <w:br/>
        <w:t>ғой, сондықтан да қымыздары айнымайды деп мақ-</w:t>
        <w:br/>
        <w:t>тайтын болды.</w:t>
        <w:br/>
        <w:t>Қымызы жақсы, дәмді үйлерге сәлем берушілер де,</w:t>
        <w:br/>
        <w:t>сырттан келген меймандар да көбейе түсетіні белгілі.</w:t>
        <w:br/>
        <w:t>Мұндайда ауыл ақсақалдары Ермахан, Қарабас, Ер-</w:t>
        <w:br/>
        <w:t>ғали, Қасен, Шақар, Бимағанбет, Сәуірбай, Темірхан,</w:t>
      </w:r>
    </w:p>
    <w:p>
      <w:r>
        <w:t>тағы басқалары қонақжай, қолы ашық үйлерге жиі</w:t>
        <w:br/>
        <w:t>барып бала-шағалардың амандығын сұрауды, хал-</w:t>
        <w:br/>
        <w:t>жағдайларын білуді дәстүрге айналдырды. “Жасты-</w:t>
        <w:br/>
        <w:t>ғында бейнет бер, қартайғанда зейнет бер” деген асы.</w:t>
        <w:br/>
        <w:t>Ауыл жастары темір тұлпарларын тізгіндеп дала</w:t>
        <w:br/>
        <w:t>жұмыстарында, мал соңында жүр. Келін-кепшіктер</w:t>
        <w:br/>
        <w:t>163</w:t>
        <w:br/>
        <w:t>жылқы ол жақты жерсінбей, тегіс қырылыпты деп</w:t>
        <w:br/>
        <w:t>естідік, - деді ақыр күрсінген інім Дәулекей.</w:t>
        <w:br/>
        <w:t>Тап осы сәтге менің көз алдыма Үлкенкөл жағасын-</w:t>
        <w:br/>
        <w:t>дағы үш үлкен қос келді. Іші ағапптен өріліп, сырты</w:t>
        <w:br/>
        <w:t>шөппен қалың етіп жабылған бұл қостардың бірінде</w:t>
        <w:br/>
        <w:t>жылқылы ауыл, екініші мен үшіншісінде сиыршылар</w:t>
        <w:br/>
        <w:t>мен қойшылар отыратын.</w:t>
        <w:br/>
        <w:t>Күн шығар-шықпастан жылқышы Қасен Жанды-</w:t>
        <w:br/>
        <w:t>байұлы күміс қоңырау тағылған жылқыны желіге бет-</w:t>
        <w:br/>
        <w:t>тетер еді. Үкіжан шешеміз мамырлай басып, құлындар-</w:t>
        <w:br/>
        <w:t>ды желіге байлай бастайтын. Біздер де шешейге</w:t>
        <w:br/>
        <w:t>көмектесуші едік.</w:t>
        <w:br/>
        <w:t>Күні бүгін менің есімде жоқ, сол кезде атақты жыл-</w:t>
        <w:br/>
        <w:t>қышы әр жүз биеден қаншадан құлын алды, мемле-</w:t>
        <w:br/>
        <w:t>кетке қанша қымыз өткізді? Тегі жоспарын орындап</w:t>
        <w:br/>
        <w:t>жүрген болар, ейткені ол кісінің атына айтылған сын-</w:t>
        <w:br/>
        <w:t>ескертпе, сөгісті естіген емеспін. Есімде қалғаны Сол, біз</w:t>
        <w:br/>
        <w:t>жастар, Қасенді “бапа" дейтінбіз. -</w:t>
        <w:br/>
        <w:t>Мен қызық көргендіктен бе Қасекеңе: “бала, бір</w:t>
        <w:br/>
        <w:t>түнгі кезегіңізді маған беріңізші?" -- деп едім, ол бала-</w:t>
        <w:br/>
        <w:t>ша қуанып: -</w:t>
        <w:br/>
        <w:t>- Айналайын, өсті, ержетті деген осы. Бетіңнен қай-</w:t>
        <w:br/>
        <w:t>тармайын, - деп келісе кетті.</w:t>
        <w:br/>
        <w:t>Астыма жуас торы биені мінгізіп, қолыма құрық</w:t>
        <w:br/>
        <w:t>ұстатты. Айтқаны: “жылқыны Қарашілік маңына жай.</w:t>
        <w:br/>
        <w:t>Сол жердің шөбі жылқыға жұғымды" (- дегені есімде.</w:t>
        <w:br/>
        <w:t>Түн қараңғысын жамылып, Қарашілікке тартып</w:t>
        <w:br/>
        <w:t>кеттім. Бұл даланың ой-қырын, сай-саласын жақсы</w:t>
        <w:br/>
        <w:t>білемін. Жылқы жарықтық, жусады, пысқырды, бас-</w:t>
        <w:br/>
        <w:t>тарын изеп дамылдады. Аттан түсіп, біраз жаяу</w:t>
        <w:br/>
        <w:t>жүрдім. Ұйқы қысып барады. Басыма мынадай ой</w:t>
        <w:br/>
        <w:t>келді: “Ұзын шылбырды аяққа байлап жатсам, менің</w:t>
        <w:br/>
        <w:t>аяғыма байланған жуас бие жылқы соңынан еремін</w:t>
        <w:br/>
        <w:t>деп мені сүйрелейді, мен оянамын ғой".</w:t>
        <w:br/>
        <w:t>Жантайып жатып, қатып қалыппын. Ояна келсем,</w:t>
        <w:br/>
        <w:t>аяғымдағы байлаулы тұрған бие басын шұлғып тұр:</w:t>
        <w:br/>
        <w:t>жылқы жоқ. Дереу қыстаудың батыс жағындағы егін-</w:t>
        <w:br/>
        <w:t>жайғатарттым. Жылқыларсонда жайылып жүр екен.</w:t>
        <w:br/>
        <w:t>156</w:t>
      </w:r>
    </w:p>
    <w:p>
      <w:r>
        <w:t>отыз жылдай уақыт өтті, болашағы жоқ, жол қатына-</w:t>
        <w:br/>
        <w:t>. сы қиындау деген сылтаумен ауыл тып-типыл жоқ. Бір</w:t>
        <w:br/>
        <w:t>кезде қызыл кірпіштен салынған тұрғын үйлер, сауда</w:t>
        <w:br/>
        <w:t>орны, бастауыш мектеп, монша бар, елдімекен</w:t>
        <w:br/>
        <w:t>бульдезердің күшімен ысырылып, теп-тегіс жерге ай-</w:t>
        <w:br/>
        <w:t>налды. Сөйтіп Жаңатілек аудан картасынан біржола</w:t>
        <w:br/>
        <w:t>өшірілді. Шындығына келгенде, батыстан шығысқа,</w:t>
        <w:br/>
        <w:t>оңтүстіктен солтүстікке қарай осы ауылды басып өтетін</w:t>
        <w:br/>
        <w:t>қара жолдар бар болатын, жанашыр азаматтар бол-</w:t>
        <w:br/>
        <w:t>ғанда мұнда тас жол емес-ау, асфальт та төсеуге бола-</w:t>
        <w:br/>
        <w:t>тын еді ғой. Бүкіл бір ауылдың түтіні өшіп, жанұяла-</w:t>
        <w:br/>
        <w:t>ры көрші елдімекендер мен аудан орталығына, Қоста-</w:t>
        <w:br/>
        <w:t>най, Рулный сияқты қалаларға көшіп кетті. Сөйтіп,:</w:t>
        <w:br/>
        <w:t>тату-тәтті тұрған, әзіл-қалжыңдары жарасқан туған-</w:t>
        <w:br/>
        <w:t>туыс, құда-жекжат, дос-жолдастар басқа мекен жай-</w:t>
        <w:br/>
        <w:t>да тұрып жатыр. Айлап, жылдап көріспей бір-бірімен ,</w:t>
        <w:br/>
        <w:t>кездесе қалса, баяғы Жаңатілектегі өткізген көңілді</w:t>
        <w:br/>
        <w:t>күндерін сағынышпен еске алары анық. Шіркін, туып-</w:t>
        <w:br/>
        <w:t>өскен атамекен-ай десеңші?!</w:t>
        <w:br/>
        <w:t>Мен елге бара қалсам жүн демей, түн демей</w:t>
        <w:br/>
        <w:t>Жаңатілекке жетуге асығатынмын. Жолда ешбір</w:t>
        <w:br/>
        <w:t>елдімекенде қонып қалу деген болмайтын. Әлі де солай-</w:t>
        <w:br/>
        <w:t>мын, ел-жұрт, туған-туысқа бара қалатын сәт туса,</w:t>
        <w:br/>
        <w:t>алдымен тек үйіндісі қалған ескі жұрт Жаңатілекке</w:t>
        <w:br/>
        <w:t>барып тоқтап, әр нәрсені еске алып, екімықтан “уһ” деп</w:t>
        <w:br/>
        <w:t>ауыр демалып, сонан кейін ғана туыстарыма барамын.</w:t>
        <w:br/>
        <w:t>Құдайға шүкір, елден кеткеніме алпыс жылдан асып</w:t>
        <w:br/>
        <w:t>барады. Балалы-шағалымын. Жарты ғасыр болып</w:t>
        <w:br/>
        <w:t>қалды, қосағым Нұрғайша екеуміз Абзал, Асыл есімді</w:t>
        <w:br/>
        <w:t>екі ұл өсіріп, жеке шаңырақ көтерттік. Қазір бес неме-</w:t>
        <w:br/>
        <w:t>ре, бір шөбере өсіп келеді. Олардың да мен сияқты ел-</w:t>
        <w:br/>
        <w:t>жұртын, ауыл-аймағын, туған-туыстарын шын</w:t>
        <w:br/>
        <w:t>жүректен жақсы көруін қалар едім.</w:t>
        <w:br/>
        <w:t>Шіркін, туған жердің тамаша екенін кім Білгеы</w:t>
        <w:br/>
        <w:t>167.</w:t>
        <w:br/>
        <w:t>есіміңе қайран қалып тұрмын, - деді де, - Рабадан,</w:t>
        <w:br/>
        <w:t>Рабадан, алып адам, арық адам, - деп әрі қарай ұйқас</w:t>
        <w:br/>
        <w:t>қуалап, өлеңдете түсті. Тап осы арада батылдана</w:t>
        <w:br/>
        <w:t>түскен Рабадан.</w:t>
        <w:br/>
        <w:t>- Кіндік шешем неміс әйелі көрінеді. Оның баласы</w:t>
      </w:r>
    </w:p>
    <w:p>
      <w:r>
        <w:t>Роберт екен, соған үқсатып атапты. Ал ауылымыздағы</w:t>
        <w:br/>
        <w:t>“Қара қоңыз" атанған дұнғандардың Лабадан атты</w:t>
        <w:br/>
        <w:t>атақты адамы болса керек, соның құрметіне Лабадан</w:t>
        <w:br/>
        <w:t>деп атайық десе керек. Әкем мен шешем сол екеуінің</w:t>
        <w:br/>
        <w:t>көңілдерін жыққысы келмеген болар, Рабадан атапты</w:t>
        <w:br/>
        <w:t>мені.</w:t>
        <w:br/>
        <w:t>- Аұрыс-ақ, - деді де, директор, - үшеуің де</w:t>
        <w:br/>
        <w:t>бүгіннен бастап осы шаруашылықтың белді мүшесі,</w:t>
        <w:br/>
        <w:t>яғни маманымыз дей беріңіздер. Қазір бірің агроном,</w:t>
        <w:br/>
        <w:t>бірің зоотехник, ал сен күйеу бала, деп Рабаданға қарап</w:t>
        <w:br/>
        <w:t>бас мал дәрігерінің орны бос, олай болса соған сен лай-</w:t>
        <w:br/>
        <w:t>ықтысынң. Атап өтейін, бізде мал басы аз, он-он бес отар</w:t>
        <w:br/>
        <w:t>қой, бес жүздей ірі қара, екі жүздей жылқы бар, осы-</w:t>
        <w:br/>
        <w:t>ларды ауыртпай, сырқатпай көбейту Жамбыл</w:t>
        <w:br/>
        <w:t>екеуіңнің міндеттерің, - деп қысқа да нұсқа сөйлеп</w:t>
        <w:br/>
        <w:t>әңгімеге нүкте қойды.</w:t>
        <w:br/>
        <w:t>Рабадан сол бір жылдарды, Нұрқабек Үмбеталиев-</w:t>
        <w:br/>
        <w:t>Пен жұмыс істеген жылдарды әрқашан ризашылық-</w:t>
        <w:br/>
        <w:t>пен еске алып отырады. Оның қарапайымдылығы,</w:t>
        <w:br/>
        <w:t>ақылдылығы, жастарға деген қамқорлығы, кадрлар-</w:t>
        <w:br/>
        <w:t>ды ала аламай, бәріне бірдей көзқараспен қарау тек</w:t>
        <w:br/>
        <w:t>көпті көрген адамгершілігі мол адамға тән қасиет. Бір</w:t>
        <w:br/>
        <w:t>жақсысы - тапсырған істі ұмытпай оның қалай орын-</w:t>
        <w:br/>
        <w:t>дДалғанын қадағалап, бақылап отыратындығы.</w:t>
        <w:br/>
        <w:t>Сүріндің бе, әрдайым сүйеу болуға әзір тұрады. Ең</w:t>
        <w:br/>
        <w:t>бастысы, талапшылға қамқор бола білгені. Сондықтан</w:t>
        <w:br/>
        <w:t>да, оның тәрбиесінен шыққандар кейінірек шаруашы-</w:t>
        <w:br/>
        <w:t>лық, аудан басшылығына дейін көтеріліп жемісті еңбек</w:t>
        <w:br/>
        <w:t>етіп кетеді.</w:t>
        <w:br/>
        <w:t>Рабадан Асқаровтың жұмысқа бел шешіп, білек сы-</w:t>
        <w:br/>
        <w:t>банып кіріскеніне бір-ақ жыл болған еді, көрші “Тес-</w:t>
        <w:br/>
        <w:t>кенсу", “Гигант" совхоздарынан аусыл шығып, жас</w:t>
        <w:br/>
        <w:t>тәлден шығын бола бастады. Ірі қара азып-тозып де-</w:t>
        <w:br/>
        <w:t>169</w:t>
        <w:br/>
        <w:t>Өйткені мені туған елге, туған жерге деген сағыныш әр</w:t>
        <w:br/>
        <w:t>минут өткен сайын асықтырып келеді. Ия, зулап-ақ</w:t>
        <w:br/>
        <w:t>келеміз. Сол жақта халқымыздың ардақты ақын қызы</w:t>
        <w:br/>
        <w:t>Мәриям Хакімжанованың туған ауылы қалып барады.</w:t>
        <w:br/>
        <w:t>Аудан орталығы - Меңдіғара оң жақта. Атақты меха-</w:t>
        <w:br/>
        <w:t>низатор Кәмшат Дөненбаеваның ауылы да артта қалып</w:t>
        <w:br/>
        <w:t>барады. Алдан Спандияр Көбеевтің ауылы Ақсуат та бой</w:t>
        <w:br/>
        <w:t>көрсетті. Машина жүргізушы өзімнің туысқан інім -</w:t>
        <w:br/>
        <w:t>Абайда маза жоқ. Менің туған ел топырағына асыққан-</w:t>
        <w:br/>
        <w:t>дығымды түсінген ол, жылдам-ақ жүріп келеді. ”</w:t>
        <w:br/>
        <w:t>- Аудан орталығы - Демьяновкада аздап аялдап,</w:t>
        <w:br/>
        <w:t>шай ішін, ішөл басалық, жоспар осылай еді, - деді Абай.</w:t>
        <w:br/>
        <w:t>-- Тарт ауылға, шай табылар, - дегенім сол еді, інім</w:t>
        <w:br/>
        <w:t>“жигулиді" тікелей ауылға қарай бұрды. Есмырзадан</w:t>
        <w:br/>
        <w:t>өте бере, асфальт жолмен тура кетіп бара жатқан, оған</w:t>
        <w:br/>
        <w:t>Садақ қыстауындағы өткел арқылы Тілге шә</w:t>
        <w:br/>
        <w:t>қарай жүйткіт, - деп едім, ол:</w:t>
        <w:br/>
        <w:t>- Ағасы, “Жанатілек" жоқ қой; - демесі бар ма?</w:t>
      </w:r>
    </w:p>
    <w:p>
      <w:r>
        <w:t>Қасымда отырған келінім, Абайдың әйелі Қауын: |</w:t>
        <w:br/>
        <w:t>- Ағай айтты, орында, ауылдың қалған жұртын</w:t>
        <w:br/>
        <w:t>көзімен көріп көңілі тынсын, рас па, ағай? - деп маған</w:t>
        <w:br/>
        <w:t>қарады. Мен келініме риза болып бас шұлғыдым.</w:t>
        <w:br/>
        <w:t>Екі көзім алда. Бірақ көз жетер жерде алты қанат</w:t>
        <w:br/>
        <w:t>жел диірмені де, ақшаңқан үйлер де көрінбейді. Тек</w:t>
        <w:br/>
        <w:t>үлкен су құбыры тұр. Айналат тегіс егістік. Шопан қыс-</w:t>
        <w:br/>
        <w:t>тауы көрінді.</w:t>
        <w:br/>
        <w:t>“Күйгенкөл жағасындағы “Жаңатілек" колхозы,</w:t>
        <w:br/>
        <w:t>кейінірек бөлімшесі орналасқан дөнде тұрмын. “Тап</w:t>
        <w:br/>
        <w:t>қазір осы жерде қаз, үйрек өсіретін ферма ашса ғой,</w:t>
        <w:br/>
        <w:t>шіркін, жұрт пайданың астында қалмас па еді?!" деп</w:t>
        <w:br/>
        <w:t>ойлаймын. "Төрттүлік малы жоқ жер жетім, шуылда-</w:t>
        <w:br/>
        <w:t>ған құсы жоқ көл жетім екен" деп ойладым ішімнен.</w:t>
        <w:br/>
        <w:t>Абаймен әңгіме тап осы арада өрби түсті.</w:t>
        <w:br/>
        <w:t>-- Сонымен, карта бетінен “Жаңатілек” ауылын</w:t>
        <w:br/>
        <w:t>қалай өшірдіңдер? ;</w:t>
        <w:br/>
        <w:t>- Мұнын тарихы тереңде жатыр, - деді інім, - шы-</w:t>
        <w:br/>
        <w:t>нында, жол қатынасы қиын болды. Балаларды бастау-</w:t>
        <w:br/>
        <w:t>ыш мектептен кейін көрші ауылдардағы тамыр-таныс,</w:t>
        <w:br/>
        <w:t>159</w:t>
        <w:br/>
        <w:t>ТУҒАН ЕЛІМ ТАМАША</w:t>
        <w:br/>
        <w:t>Тай қүлындай тебіскен туған елім,</w:t>
        <w:br/>
        <w:t>Тұсауымды ақ әжем кескен жерім.</w:t>
        <w:br/>
        <w:t>Жұдырықтай жүрегім дірілдейді,</w:t>
        <w:br/>
        <w:t>Сен есіме түскенде туған елім.</w:t>
        <w:br/>
        <w:t>«Сөйтіп, 1948 жылдың шілдесінде Қостанайдан по-</w:t>
        <w:br/>
        <w:t>езға мініп, Алматы қайдасың деп тартып отырдым.</w:t>
        <w:br/>
        <w:t>Сапар сәтті болды. Айналасы он шақты күн ішінде</w:t>
        <w:br/>
        <w:t>мен діттеген жерге келіп жетіп, туған-туыстарыммен</w:t>
        <w:br/>
        <w:t>қауыштым. Енбекшіқазақ ауданының орталығы Есік</w:t>
        <w:br/>
        <w:t>қаласындағы қазақ орта мектебінің "5"-сыныбына</w:t>
        <w:br/>
        <w:t>түсіп кеттім. Арада сегіз жылдай уақыт өтті, мен</w:t>
        <w:br/>
        <w:t>еліммен хат арқылы хабарласып тұрғаныммен, ат ізін</w:t>
        <w:br/>
        <w:t>салған емеспін.</w:t>
        <w:br/>
        <w:t>1956 жылы Қазақтың мемлекеттік университетінің</w:t>
        <w:br/>
        <w:t>журналистика факультетіне түсіп, екінші қурсында</w:t>
        <w:br/>
        <w:t>оқып жүргенімде әкем ақпан айында қайтыс болып-</w:t>
        <w:br/>
        <w:t>ты. Ол қаралы жағдайды маған хабарламаған, тек</w:t>
        <w:br/>
        <w:t>мамыр айында туыстарға жазған хаттан, суық хабар-</w:t>
        <w:br/>
        <w:t>ды оқып жылап жібердім. Ағайындарым көңіл айтып,</w:t>
        <w:br/>
        <w:t>жұбатқанымен көмекейге тығылған өксікті тоқтата</w:t>
        <w:br/>
        <w:t>алмадым. Ендігі ойым тезірек екінші курс бітіріп дема-</w:t>
        <w:br/>
        <w:t>лысқа шықсам екенге тірелді. ;</w:t>
        <w:br/>
        <w:t>Демалыс басталып елге келдім. Бұдан бұрын өзім</w:t>
        <w:br/>
        <w:t>көрген шымнан өрілген балшық үй. Қора-қопсы,</w:t>
        <w:br/>
        <w:t>інілерім, шешем бәрі орнында тек әкем ғана жоқ. Төрде</w:t>
        <w:br/>
        <w:t>үлкен тоны ілулі тұр екен, соны құшақтап ал жыла.</w:t>
        <w:br/>
        <w:t>Үйге келген көрші-көлем, туған-туыс әкемді есіне алды</w:t>
      </w:r>
    </w:p>
    <w:p>
      <w:r>
        <w:t>ма екен, жоқ мені қостағандары ма, олар да үнсіз</w:t>
        <w:br/>
        <w:t>жылап, көз жастарын сүртіп жатты. Бұл күн мен үшін</w:t>
        <w:br/>
        <w:t>ешқашан да естен кетер емес.</w:t>
        <w:br/>
        <w:t>Менің туған ауылым - Жаңатілек аудан орталығы</w:t>
        <w:br/>
        <w:t>Ұзынкөлден небәрі он шақырымдай жерде.</w:t>
        <w:br/>
        <w:t>Ауыл онша үлкен емес, қырық шақты шаңырақтан</w:t>
        <w:br/>
        <w:t>тұратын, тұрған жері көрнекті, қамысы мен жалтыры</w:t>
        <w:br/>
        <w:t>көп Күйгенкөлдің жағасында орналасқан. Көлдің</w:t>
        <w:br/>
        <w:t>көлемі әжептәуір үлкен. Суы мөп-мөлдір, тап-таза</w:t>
        <w:br/>
        <w:t>Н.Әбенов-11 161</w:t>
        <w:br/>
        <w:t>БІЗ ОТЫЗ ЕКІ ЕДІК</w:t>
        <w:br/>
        <w:t>Менің есімнен 1954 жылдың көңіліме қуаныш отын</w:t>
        <w:br/>
        <w:t>маздатқан шуақты күндері еш кетер емес. Бәрі, бәрі</w:t>
        <w:br/>
        <w:t>көз алдымда, жадымда таспаға басылып қалғандай</w:t>
        <w:br/>
        <w:t>жатталып қалған.</w:t>
        <w:br/>
        <w:t>Есік қаласындағы ең көрікті Ленин атындағы көше</w:t>
        <w:br/>
        <w:t>біздің қазақ орта мектебіне тірелетін. Еңсесі биік, екі</w:t>
        <w:br/>
        <w:t>қабатты ақ үй -- біз оқитын он жылдық орта мектеп</w:t>
        <w:br/>
        <w:t>алыстан мен мұндалап көрінуші еді. Мектебіміздің арт</w:t>
        <w:br/>
        <w:t>жағында өзіміздің қолымыздан жасаған спорт алаңы.</w:t>
        <w:br/>
        <w:t>Денешынықтыру, әскер ісі жөніндегі сабақ болғанда</w:t>
        <w:br/>
        <w:t>жоғары сынып оқушылары жұмыс киімін киініп, қол-</w:t>
        <w:br/>
        <w:t>дарына күрек, қайла, зембіл алып спорт алаңын</w:t>
        <w:br/>
        <w:t>кеңейтіп, тегістейтінбіз. Айналасы екі-үш жыл ішінде</w:t>
        <w:br/>
        <w:t>ол көрнекті алаңға айналды. Тіптен аудан бойынша</w:t>
        <w:br/>
        <w:t>спорт жарыстарының кейбір түрлері осында өтетін,</w:t>
        <w:br/>
        <w:t>Алматыдағы Мо18 мектептің оқушыларынан құралған</w:t>
        <w:br/>
        <w:t>спортшы балаларды да осы алаңда қабылдап, воллей-</w:t>
        <w:br/>
        <w:t>бол, баскетболдан жарыс өткізіп, оларды тізебүктірген</w:t>
        <w:br/>
        <w:t>кезіміз де болды. Сондағы мектеп ұстаздары мен</w:t>
        <w:br/>
        <w:t>оқушылардың қуанышында шек болмады-ау.</w:t>
        <w:br/>
        <w:t>1954 жылдың есте қалатын себебі, отыз екі ұл мен</w:t>
        <w:br/>
        <w:t>қыз он жылдықты бітіргенбіз.</w:t>
        <w:br/>
        <w:t>Отызекі ұл мен қыз- отыз екі мінез-құлық, бәріміз-</w:t>
        <w:br/>
        <w:t>дің сол мінезімізді ұстаздарымыз терен түсінетін сияқ-</w:t>
        <w:br/>
        <w:t>ты. Кейбір балалықпен жасалған тентектігіміз, ерке-</w:t>
        <w:br/>
        <w:t>лігіміз болса кешіріммен қарап, сөкпеуші еді. Есейе келе</w:t>
        <w:br/>
        <w:t>қарасаң бұл да ұстазға тән тәрбиенің бір түрі екен ғой.</w:t>
        <w:br/>
        <w:t>Орта мектепті бітіретін біз - отыз екі жас ұландар</w:t>
        <w:br/>
        <w:t>болатынбыз. Алға қойған арманымыз да асқақтаған</w:t>
        <w:br/>
        <w:t>биік - ол оқуды тәмамдап жоғары оқу орнына түсу.</w:t>
        <w:br/>
        <w:t>Сөйтіп, халқыма мінсіз қызмет көрсету. Ұстаздарымыз</w:t>
        <w:br/>
        <w:t>бізге он жыл бойы санамызға осындай қасиеттерді</w:t>
        <w:br/>
        <w:t>сіңірді емес пе?!</w:t>
        <w:br/>
        <w:t>Кездесіп қалған оңтайлы сәттерде мектеп директо-</w:t>
        <w:br/>
        <w:t>ры, тәжірибелі ұстаз, жазушы-ғалым Төлеубай Қази-</w:t>
        <w:br/>
        <w:t>ұлы Ақшолақов әркімнің бойындағы қасиеттері мен</w:t>
        <w:br/>
        <w:t>174</w:t>
      </w:r>
    </w:p>
    <w:p>
      <w:r>
        <w:t>мен кемпірлер болса бала тәрбиесінде, ас-су төңірегінде.</w:t>
        <w:br/>
        <w:t>Бұл бір қой үстіне бозторғай жұмыртқалаған заман</w:t>
        <w:br/>
        <w:t>еді. Түннен қалған сорпа-су, қалған ет, қаймағы алын-</w:t>
        <w:br/>
        <w:t>ған сүт сыртқа төгіліп жатты. Сол бір сәтті еске алған</w:t>
        <w:br/>
        <w:t>Бимағамбет қарттың келіндерге:</w:t>
        <w:br/>
        <w:t>- Шіркіндер, дәмнің парқын білмейді, қайнатып</w:t>
        <w:br/>
        <w:t>қайта өңдеудің орнына шашып төге салады. Баяғы ақ</w:t>
        <w:br/>
        <w:t>ірімшік, сары ірімшік, құрт дегенді жасау ұмыт қалды.</w:t>
        <w:br/>
        <w:t>Айтсақ, теріс айналады. Бірде осыған зар боламыз-ау</w:t>
        <w:br/>
        <w:t>- деп реніш білдіргені әлі есімде.</w:t>
        <w:br/>
        <w:t>Ауыл болғасын, құптарлық қуаныштылары, көкейге</w:t>
        <w:br/>
        <w:t>қонымдылары да көп болады. Сол елуінші жылдардың</w:t>
        <w:br/>
        <w:t>аяғы, алпысыншы жылдардың басында кілем, алаша</w:t>
        <w:br/>
        <w:t>тоқу деген үрдіске айналған. Қай үйге барма,</w:t>
        <w:br/>
        <w:t>едендерінде жаңа тоқылған алашалар, ал қабырғада</w:t>
        <w:br/>
        <w:t>түрлі-түсті кілемдері ілулітұр. Кілемдегі ою-өрнегі тым</w:t>
        <w:br/>
        <w:t>Әдемі көрінбегенімен, бір қарағанда көзге жарасымды</w:t>
        <w:br/>
        <w:t>байқалады. Кілемнің бір шетінде иесінің аты-жөні жа-</w:t>
        <w:br/>
        <w:t>зылса, астыңғы жағында тоқушы қыз-келіншектердің</w:t>
        <w:br/>
        <w:t>есімдерін оқи аласың. Кілем тоқушылар оның қашан</w:t>
        <w:br/>
        <w:t>біткенін де естен шығармаған, Айы, күні, жылы айна</w:t>
        <w:br/>
        <w:t>қатесіз кілемге өрнектеліп түскен. ,</w:t>
        <w:br/>
        <w:t>"Әнерді үйрен де жирен" демекші, сол шебер Де,</w:t>
        <w:br/>
        <w:t>ісмер қолдардың иелері - Марал, Балтуған, Күләш,</w:t>
        <w:br/>
        <w:t>Күлайқан, Бақытжан деп кете береді. Қырқылған қой</w:t>
        <w:br/>
        <w:t>жүнін, алты-жеті түске бояу, оны иіру; әртүрлі өрнек-</w:t>
        <w:br/>
        <w:t>тер салу қиындықтарға ауылдың қыз-келіншектері”</w:t>
        <w:br/>
        <w:t>төтеп берген. Қас шеберлердің қолынан шыққан кілем</w:t>
        <w:br/>
        <w:t>мен алашалар үйдің сәнін келтіріп, оның иелерін</w:t>
        <w:br/>
        <w:t>қуанышқа бөлегені хақ.</w:t>
        <w:br/>
        <w:t>Енді бір сәт шегініс жасайыншы, қазір осы</w:t>
        <w:br/>
        <w:t>қолөнершілер қайда? Олардың шебер қолынан шық-</w:t>
        <w:br/>
        <w:t>қан сол сәнді бұйымдары неге көрінбей кетті? Олар</w:t>
        <w:br/>
        <w:t>атымен жоқ! Мұнын өзі халықтың әл-ауқатының жақ-</w:t>
        <w:br/>
        <w:t>сарып, қолға молырақ ақша жиналғасын тоқталды ма</w:t>
        <w:br/>
        <w:t>екен деген түйінге келесің?! Ақшасы барлар саула</w:t>
        <w:br/>
        <w:t>орындарынан небір ғаламат түрлі-түсті, түктіме; түксіз</w:t>
        <w:br/>
        <w:t>бе кілемдер мен төсенішті сатып алады. Ал қол еңбегін</w:t>
        <w:br/>
        <w:t>164</w:t>
        <w:br/>
        <w:t>ұлы Қонаев бастаған делегация құрамында болып, Гру-</w:t>
        <w:br/>
        <w:t>зияның 60 жылдық мерекесіне қатысқанын ешқашан</w:t>
        <w:br/>
        <w:t>естен шығармақ емес. Осы сапарда Бақыт Ыдырысұлы</w:t>
        <w:br/>
        <w:t>ел басшысы Димаш Ахметұлы Қонаевпен әңгімелесіп</w:t>
        <w:br/>
        <w:t>ел басқаруда адал да, іскер болу жөнінде мол ақыл айт-</w:t>
        <w:br/>
        <w:t>қанын жыр ғып еске алады.</w:t>
        <w:br/>
        <w:t>Аломырауындағы орден-медальдар, құрмет грамо-</w:t>
        <w:br/>
        <w:t>талары Бақыт Ыдырысұлының еңбек тарихындағы</w:t>
        <w:br/>
        <w:t>ерекше белгілер.</w:t>
        <w:br/>
        <w:t>Бақытжан әйелі Бәтима екеуі ұйымшыл отбасының</w:t>
        <w:br/>
        <w:t>ұйытқысы да. Екі ұл, үш қыз өсіріп, олардан 4-5 неме-</w:t>
        <w:br/>
        <w:t>Бе көріп қызыққа, тамашаға бөленіп нағыз шаңырақ</w:t>
      </w:r>
    </w:p>
    <w:p>
      <w:r>
        <w:t>шаттығына ие болып отыр.</w:t>
        <w:br/>
        <w:t>ТЫҢ ТҮЛЕГІ</w:t>
        <w:br/>
        <w:t>- Ә,Күләй, анада қаладан келген жігіттерге төрт қаз</w:t>
        <w:br/>
        <w:t>берем деп айтыпсың да, кетерінде құр қол жіберіпсің</w:t>
        <w:br/>
        <w:t>ғой. 25 жыл болды, екі сөйлеме, айтсаң орында деп</w:t>
        <w:br/>
        <w:t>қақсап келемін. Ал сен болсаң, өз бетіннен таяр емессің.</w:t>
        <w:br/>
        <w:t>т- Ойбай-ау, сойылып жатқан қазға қарамаған</w:t>
        <w:br/>
        <w:t>өздері ғой, - деген әйелінің ақтала сөйлеген сөзін Бек-</w:t>
        <w:br/>
        <w:t>сұлтан естіген жоқ. Киінді де мал жайлауға сыртқа</w:t>
        <w:br/>
        <w:t>шығып кетті...</w:t>
        <w:br/>
        <w:t>5а.</w:t>
        <w:br/>
        <w:t>1948 жылдын жаз айы болатын. Әке-шешесімен</w:t>
        <w:br/>
        <w:t>ақылдасқан Бексұлтан тікелей колхоз председателі</w:t>
        <w:br/>
        <w:t>Есенғали Төрегелдиннің кабинетіне қаймықпай кіріп:</w:t>
        <w:br/>
        <w:t>- Ағай, колхоз атынан жолдама берсеңіз екен.</w:t>
        <w:br/>
        <w:t>Меңдіқарадағы механизаторлар даярлайтын мектеп-</w:t>
        <w:br/>
        <w:t>ке барып оқығым келеді, - деді. 1</w:t>
        <w:br/>
        <w:t>Колхоз председателі жанары жалт-жұлт етіп тұрған</w:t>
        <w:br/>
        <w:t>қара балаға тікелей қарады, оны сонау жөргекте жат-</w:t>
        <w:br/>
        <w:t>қанынан жақсы білетін. Ұлы Отан соғысы ерте есейтті</w:t>
        <w:br/>
        <w:t>емес пе. Жасыратыны жоқ, осы балалар жалаң аяқ-</w:t>
        <w:br/>
        <w:t>жалаң бас 13-14 жасында-ақ колхоз жұмысына ара-</w:t>
        <w:br/>
        <w:t>ласты. Көктемде үлкендердің қарауында болып, қос</w:t>
        <w:br/>
        <w:t>атпен тырма жүргізді. Жазда және күзде шөп және</w:t>
        <w:br/>
        <w:t>180</w:t>
        <w:br/>
        <w:t>деген талай жастардың шаттыққа толы үндерін радио-</w:t>
        <w:br/>
        <w:t>дан естіген еді. Енді міне, сол жастар трактор руліне</w:t>
        <w:br/>
        <w:t>отырып, тәулік бойы жер жыртып, түқым сеуіп жүр.</w:t>
        <w:br/>
        <w:t>Ауылын сағынған, туған жердің топырағын аңса-</w:t>
        <w:br/>
        <w:t>ған Бексұлтан Наурызов келген күннің ертеңінен-ақ</w:t>
        <w:br/>
        <w:t>тракторға отырды. Күн өткен сайын ешкі сақалындай</w:t>
        <w:br/>
        <w:t>желкілдеп қау шөбі өскен сонау Бақатерек, Бабия,</w:t>
        <w:br/>
        <w:t>Ақшартақ, Шолан қыстауы, Үлкенкөл аймақтарында</w:t>
        <w:br/>
        <w:t>жүздеген гектар жер жыртылды. Ал Бексұлтан Науры-</w:t>
        <w:br/>
        <w:t>зов болса осындай ұлағатты ұлы іске дүбірге қосып,</w:t>
        <w:br/>
        <w:t>маңдай терінің төгіліп, еңбек еткеніне шексіз қуаныш-</w:t>
        <w:br/>
        <w:t>ты еді.</w:t>
        <w:br/>
        <w:t>Жылжып жылдар өтті. Кешегі тұлым шашы</w:t>
        <w:br/>
        <w:t>желбіреген қара бала сомданып толықси түскен.</w:t>
        <w:br/>
        <w:t>Қалың қара шашы селдіреп, төбесі жылтырап-ақ</w:t>
        <w:br/>
        <w:t>қалыпты. Елу жылдығын өткен жылы совхоз болып</w:t>
        <w:br/>
        <w:t>атап өткен. Озат механизатор әлі де тұғырдан таяр</w:t>
        <w:br/>
        <w:t>емес. Оны биылғы жемісті еңбегі анықтай түсті.</w:t>
        <w:br/>
        <w:t>Партком мәжілісінің күн тәртібіндегі ең негізгі мәсе-</w:t>
        <w:br/>
        <w:t>де жүгері өсіретін нарядсыз жұмыс істейтін звено</w:t>
        <w:br/>
        <w:t>құру. Оның құрамын бекіту болатын. Сондай-ақ, сол</w:t>
        <w:br/>
        <w:t>звеноның басшысын тағайындау қажет еді. Совхоз</w:t>
        <w:br/>
        <w:t>директоры Ниқолай Адамович Кернер звено жұмысы-</w:t>
        <w:br/>
        <w:t>на, оның міндетіне жан-жақты тоқталды. Ол тек қана</w:t>
      </w:r>
    </w:p>
    <w:p>
      <w:r>
        <w:t>бекітілген жерге, техникаға ие болып, қалай болса со-</w:t>
        <w:br/>
        <w:t>лай еңбек етуде емес, белгіленген жерден мол өнім алу,</w:t>
        <w:br/>
        <w:t>техниканы тиімді пайдалану адам күшін толық орна-</w:t>
        <w:br/>
        <w:t>ластыруда екеніне ерекіше тоқталды. “Ал осы жұмыс-</w:t>
        <w:br/>
        <w:t>тарды жүзеге асыратын жалындаған жігіт керек. Ол</w:t>
        <w:br/>
        <w:t>кім, оны отырған сіздер шешесіздер”, - деп тоқталды.</w:t>
        <w:br/>
        <w:t>Бүгін партия мәжілісіне комитет мүтшелерінен басқа</w:t>
        <w:br/>
        <w:t>мамандар да, коммунист механизаторлар да қатынас-</w:t>
        <w:br/>
        <w:t>қан еді. Директор сөзі отырғандарға ой салды. Алды-</w:t>
        <w:br/>
        <w:t>мен звено бастығын белгілеп алмайынша, онан әрі СӨЗ</w:t>
        <w:br/>
        <w:t>қозғауға болмайтынын отырғандардың бәрі біліп отыр.</w:t>
        <w:br/>
        <w:t>Олай болса, көптің сенімінен шығар кім бар?! Отыр-</w:t>
        <w:br/>
        <w:t>ғандардың ой елегінен өтіп жатқан ең басты мәселе</w:t>
        <w:br/>
        <w:t>осы еді.</w:t>
        <w:br/>
        <w:t>182</w:t>
        <w:br/>
        <w:t>қорғай алмап едім, ал сені қорғаймын, - дегені.</w:t>
        <w:br/>
        <w:t>Жуылға келсем бригадир де, бөлімше меңгерушісі де</w:t>
        <w:br/>
        <w:t>үндемей қалыпты. Мен жұмысымды істей бердім.</w:t>
        <w:br/>
        <w:t>Бұл бір қапаланғаным болса, өкініш-ренішім мынау</w:t>
        <w:br/>
        <w:t>болып тұр, - деп Бексұлтаным ағынан жарылды. Елу</w:t>
        <w:br/>
        <w:t>жылдан астам осы ауылда бұрынырақ “Жаңатілек”,</w:t>
        <w:br/>
        <w:t>қазір Үкіатқанда тер төгіп еңбек еттім. Қазір</w:t>
        <w:br/>
        <w:t>зейнеткермін, әрі денсаулық жоқ - көз көрмейді, дәрет</w:t>
        <w:br/>
        <w:t>жүрмейді, операциядан операция, көмек жоқ. Оны</w:t>
        <w:br/>
        <w:t>қойшы, бәрінен менің жаныма батқаны бөлімше же-</w:t>
        <w:br/>
        <w:t>кешеленген кезде маған үлес тимеді. Не мал алмадым,</w:t>
        <w:br/>
        <w:t>жер де берілмей тұр. Ауданға, облысқа барсам да,</w:t>
        <w:br/>
        <w:t>айтқан арызым аяқсыз қалып жатыр. Бұдан асқан</w:t>
        <w:br/>
        <w:t>қорлық болар ма деп, жетпістің бесеуіне келген қария-</w:t>
        <w:br/>
        <w:t>ның көзіне жас келді. Бұл қарияға, еңбек ардагеріне</w:t>
        <w:br/>
        <w:t>деген құрмет пе деп, біз де күйінип білдірдік. )</w:t>
        <w:br/>
        <w:t>Сөйткен еңбек ардагері істеген еңбегінің зейнетін</w:t>
        <w:br/>
        <w:t>көре алмай 2008 жылдың қарашаның 21-і күні бақи-</w:t>
        <w:br/>
        <w:t>лық болғанын естідім.</w:t>
        <w:br/>
        <w:t>Қайран, Бексұлтаным-ай!</w:t>
        <w:br/>
        <w:t>ТЕБІРЕНЕЙІК, ТЕМІРБЕК!</w:t>
        <w:br/>
        <w:t>Ескеалайықшы, Темірбек, екеуіміздің табысып, таныс-</w:t>
        <w:br/>
        <w:t>қан кезіміз сонау 1948 жылдың қараша айы емес пе елі%</w:t>
        <w:br/>
        <w:t>Біз оныншы сыныпқа келгенімізше қандай маман-</w:t>
        <w:br/>
        <w:t>дықты таңдаймыз, болашақта кім боламыз, ойламап-</w:t>
        <w:br/>
        <w:t>пыз. Арманымыз оныншы сыныпты аяқтау еді. Бірақ</w:t>
        <w:br/>
        <w:t>ұстаздарымыз әр шәкірттің қабілетін байқап жүреді</w:t>
        <w:br/>
        <w:t>екен. Есіңде болса, сол 1953 жылдың қыркүйек айы-</w:t>
        <w:br/>
        <w:t>ның орта шамасында оныншы сынып оқушыларын</w:t>
        <w:br/>
        <w:t>(отыз екі бала болатынбыз), жинап алып мектеп дирек-</w:t>
        <w:br/>
        <w:t>торы Төлеутай Қазиұлы Ақшолақов, оқу ісінің</w:t>
        <w:br/>
        <w:t>меңгерушісі Әбшейіт Ишмұханбетов, класс</w:t>
        <w:br/>
        <w:t>жетекшілеріміз Совет Одағының Батыры Рахымжан</w:t>
        <w:br/>
        <w:t>Тоқатаев пен Ақтолыс Есенқұлова, тағы басқа ұстаз-</w:t>
        <w:br/>
        <w:t>дар "Қайда оқуға барасыңдар?" деген тақырыпта</w:t>
        <w:br/>
        <w:t>сұрақ-жауап кешпін өткізді.</w:t>
      </w:r>
    </w:p>
    <w:p>
      <w:r>
        <w:t>188</w:t>
        <w:br/>
        <w:t>жүргізілді. Онда да плантацияда өнімнің ең маңызды,</w:t>
        <w:br/>
        <w:t>шұрайлысы -- жүгері собығы қала берді.</w:t>
        <w:br/>
        <w:t>Табиғат қырсыздығына өздерінің әр еңбектерін</w:t>
        <w:br/>
        <w:t>қарсы қойған Бексұлтан Наурызов звеносы 900 гек-</w:t>
        <w:br/>
        <w:t>тар жүгері мен 209гектар бір жылдық шөптен 140 мың</w:t>
        <w:br/>
        <w:t>центнер ең маңызды мал азығы жиналды. Гектар басы</w:t>
        <w:br/>
        <w:t>151-центнерден көкбалауса алынды. Бұл өздері еңбек</w:t>
        <w:br/>
        <w:t>ететін Калинин атындағы совхоз емес, Ленин ауданы</w:t>
        <w:br/>
        <w:t>бойынша жоғары көрсеткіштің бірінен саналды.</w:t>
        <w:br/>
        <w:t>Тыңда түлеп, тыңда ержеткен озат механизатордың</w:t>
        <w:br/>
        <w:t>беделі де жоғары. Совхоз коммунистері мен жұмысшы-</w:t>
        <w:br/>
        <w:t>лары оның турашыл, әділетшіл екенін біліп, совхоз парт-</w:t>
        <w:br/>
        <w:t>қомы мен жұмысшылар қомитеті мүшелігіне талай рет</w:t>
        <w:br/>
        <w:t>сайлады. Еңбегі жанған адамның әр кез мерейі де үстем,</w:t>
        <w:br/>
        <w:t>сөзі де орынды. Содан болар механизаторлар қысыл-</w:t>
        <w:br/>
        <w:t>таяң шақта онымен ақылдасып отырады. Ал Бексұлтан</w:t>
        <w:br/>
        <w:t>болса өзі үшін емес, жолдастарының әділетті ісі үшін</w:t>
        <w:br/>
        <w:t>жоғары орындарға барудан да тайынбайды. Механи-</w:t>
        <w:br/>
        <w:t>заторлар Қайырбек Омаров, Мейрам Ермахановтар</w:t>
        <w:br/>
        <w:t>баспаналарының жоқ кезінде жаңа пәтер алуға, Бекс-</w:t>
        <w:br/>
        <w:t>Ұлтанның араласуын сұрап келген еді. Ол бұл іске бел</w:t>
        <w:br/>
        <w:t>шешіп, білек сыбана араласты. Әріптестері қоныс той-</w:t>
        <w:br/>
        <w:t>ын тойлағанда Бексұлтан сол тойдың тамадасы болып,</w:t>
        <w:br/>
        <w:t>өзінің сүйкімді қоңыр даусымен талай рет ән салды.</w:t>
        <w:br/>
        <w:t>Звено мүшесі Мінайдар машинаға деп ақша жина-</w:t>
        <w:br/>
        <w:t>ғанын айтып еді, Наурызов аудандық Совет атқару</w:t>
        <w:br/>
        <w:t>комитетінің председателі Сапар Талдыбаевқа дейін</w:t>
        <w:br/>
        <w:t>барып жолдасының “Жигули" алуына көмектесті.</w:t>
        <w:br/>
        <w:t>Таяуда малшылар Дәулекей Ерғалиев пен Қабидолла</w:t>
        <w:br/>
        <w:t>Ермахановтар да Бексұлтанға совхоз басшылары ма де-</w:t>
        <w:br/>
        <w:t>ген көңілі кіріп айтып жатты. Ауылшаруашылық күніне</w:t>
        <w:br/>
        <w:t>байланысты салтанатты жиналыста бұлардың атына</w:t>
        <w:br/>
        <w:t>жылы сөз айтылмаған. Бексұлтан оларды қоштағандай,</w:t>
        <w:br/>
        <w:t>олардың өкпе-назын қалта кітапшасына түртіп алды.</w:t>
        <w:br/>
        <w:t>Келесі кездескенде шаруашылық басшыларына бұл си-</w:t>
        <w:br/>
        <w:t>яқты орынды өкпені құлаққағыс етіп қойғаны абзал.</w:t>
        <w:br/>
        <w:t>Адал еңбек ер атандырады, құрметке бөлейді емес</w:t>
        <w:br/>
        <w:t>пе?! Омырауындағы ордендері мен медальдар сол 5%)</w:t>
        <w:br/>
        <w:t>185</w:t>
        <w:br/>
        <w:t>соны айтайын, - деп жолдасым әңгімесін онан әрі са-</w:t>
        <w:br/>
        <w:t>бақтай түсті. - Ол біздің әулеттің барлығы да мұғалім</w:t>
        <w:br/>
        <w:t>болып өткені, қазір де менен басқасы үстаздық маман-</w:t>
        <w:br/>
        <w:t>дықты жалғастырып келеді. Әкем Ыдырыс, оның әкесі</w:t>
        <w:br/>
        <w:t>Сүлеймен де мұғалім, ағаларым мен апа-қарындаста-</w:t>
        <w:br/>
        <w:t>рым да солардың жолын қуушылар. Өзін білесің, мен</w:t>
        <w:br/>
        <w:t>де мектепте оқып жүргенде мүғалім боламын деп ар-</w:t>
        <w:br/>
        <w:t>мандаушы едім ғой. Есінде ме, оныншы класта "Мен</w:t>
        <w:br/>
        <w:t>кім болам?" деген тақырыпта шығарма жазғанымда,</w:t>
        <w:br/>
        <w:t>қазақ әдебиеті пәнінің мұғалімі Роза Балабекова бар-</w:t>
      </w:r>
    </w:p>
    <w:p>
      <w:r>
        <w:t>лығының алдында “Жарайсың, Сүлейменов, ұстаздың</w:t>
        <w:br/>
        <w:t>қадір-қасиетін, жұмысының ауырлығын, әсіресе,</w:t>
        <w:br/>
        <w:t>жауапкершілігінің майын тамызып жазыпсың, сол</w:t>
        <w:br/>
        <w:t>үшін де кейбір әріп қателігіне қарамастан шығарман-</w:t>
        <w:br/>
        <w:t>ды “5"-ке бағаладым" дегені, Бірақ Абықан Жексенбе-</w:t>
        <w:br/>
        <w:t>ков ауылшаруашылығы институтының агрономия</w:t>
        <w:br/>
        <w:t>факультетіне түсейік деп қолқалап азғырды емес пе.</w:t>
        <w:br/>
        <w:t>- Мұғалім болмай, агроном болғаныңа налымайсың</w:t>
        <w:br/>
        <w:t>ба%</w:t>
        <w:br/>
        <w:t>- Істей білгенге мамандықтың жаманы жоқ. Менбұл</w:t>
        <w:br/>
        <w:t>жерде Америка аштым демеймін. Тек қалыптасқан жа-</w:t>
        <w:br/>
        <w:t>нұялық дәстүр бұзылды, сол ғана.</w:t>
        <w:br/>
        <w:t>Мен агроном мамандығын алғаннан кейін, еңбек</w:t>
        <w:br/>
        <w:t>әліппесін Шелек ауданындағы “Қазақстан" совхозы-</w:t>
        <w:br/>
        <w:t>ның Анатольевка ауылында агроном болып бастадым.</w:t>
        <w:br/>
        <w:t>Арада бірер жыл өткесін бөлімше басқардым, содан</w:t>
        <w:br/>
        <w:t>кейін көп ұзамай сол ірі де іргелі, көп салалы шаруа-</w:t>
        <w:br/>
        <w:t>шылықты басқару тізгіні маған тапсырылды. Ол кезде</w:t>
        <w:br/>
        <w:t>менің жасым отызға тола қойған жоқ болатын. Осы 6-</w:t>
        <w:br/>
        <w:t>7 жыл ішінде мен біреулерден үйрендім, яғни шәкірт</w:t>
        <w:br/>
        <w:t>бола білдім, ал екінші біреулерғе ақыл айтып</w:t>
        <w:br/>
        <w:t>тәжірибемді бөлістім, яғни ұстазға айналдым. Т</w:t>
        <w:br/>
        <w:t>Күні бүгінге дейін сол алпысыншы жылдардағы сов-</w:t>
        <w:br/>
        <w:t>хоз директоры Нұрқабек Үмбеталиевтың шәкіртке сену;</w:t>
        <w:br/>
        <w:t>аз-маз табысқа масаттанып бара жатса дер кезінде те-</w:t>
        <w:br/>
        <w:t>жейбілу, жұмысында қателіккетіп, салы суға кетіп бара</w:t>
        <w:br/>
        <w:t>жатса оны тұңғиықтан алып шығу тәсілдерін үйрене</w:t>
        <w:br/>
        <w:t>білдім. Тап сондай ақыл-қеңесті міне, қырық жылдай</w:t>
        <w:br/>
        <w:t>178</w:t>
        <w:br/>
        <w:t>жыл жемісті жұмыстарымыздың даңғыл жолы іспетті.</w:t>
        <w:br/>
        <w:t>Аудандық, облыстық партия комитеттері мен аудан-</w:t>
        <w:br/>
        <w:t>дық, облыстық Совет атқару комитеттерінен алған</w:t>
        <w:br/>
        <w:t>Құрмет грамоталар, бағалы сыйлықтар өз алдына бір</w:t>
        <w:br/>
        <w:t>төбе. 1968 жылы Бүкілодақтық Ауылшаруашылық</w:t>
        <w:br/>
        <w:t>жетістіктері көрмесінен алған Күміс медаль Бексұлтан-</w:t>
        <w:br/>
        <w:t>ға ып-ыстық көрінеді. Аудандық, селолық Советтерге</w:t>
        <w:br/>
        <w:t>талай рет депутат болып сайланса, жерлестерінің Бек-</w:t>
        <w:br/>
        <w:t>сұлтанғадеген ыстық ілтипаты, сүйіспеншілігі емес пе?!</w:t>
        <w:br/>
        <w:t>Әткен 1982 жылы облыстық ауылшаруашылығы бас-</w:t>
        <w:br/>
        <w:t>қармасынан таңдаулы тракторист деген диплом келді.</w:t>
        <w:br/>
        <w:t>Елуге келген мүшелді тойында диплом салтанатты</w:t>
        <w:br/>
        <w:t>түрде тапсырылғанда озат механизатордың мәртебесі</w:t>
        <w:br/>
        <w:t>тағы дабір көтеріліп қалды. Совхоз коммунистері Ле-</w:t>
        <w:br/>
        <w:t>нин аудандық партия конференциясына делегат етіп</w:t>
        <w:br/>
        <w:t>сайланғанда Бексұлтан Наурызовтың қуанышын</w:t>
        <w:br/>
        <w:t>сөзбен жеткізу қиын.</w:t>
        <w:br/>
        <w:t>Бексұлтан Наурызов үйымшыл семьяның ұйытқысы</w:t>
        <w:br/>
        <w:t>да. Жұбайы Күләй екеуі? бала өсіріп, алдын азамат етіп</w:t>
        <w:br/>
        <w:t>бөлек шығарды. Бұл күнде тұңғышы Нұржамал Түмен</w:t>
        <w:br/>
        <w:t>облысында мұғалім. Жыл сайын демалысқа келіп, әке"</w:t>
        <w:br/>
        <w:t>шешесіне немерелерін көрсетіп қайтады. Ал Гүлбартшы-</w:t>
        <w:br/>
        <w:t>ны болса, Шымкент облысында дәрігер. Сәбитін таяуда</w:t>
        <w:br/>
        <w:t>ғана совет армиясы қатарына - азаматтық борышын</w:t>
        <w:br/>
        <w:t>өтеуге аттандырып салды. Дәметкені, Жақсылығы, Сал-</w:t>
      </w:r>
    </w:p>
    <w:p>
      <w:r>
        <w:t>танаты, Мұраты -- орта мектептің оқушылары.</w:t>
        <w:br/>
        <w:t>Қазіргі шақ ауылшаруашылығы еңбеккерлері үшін</w:t>
        <w:br/>
        <w:t>ең жауапты кезең. Мал қыстату жұмысы өткізілуде. Ал</w:t>
        <w:br/>
        <w:t>коммунист механизатор болса, қол қусырып қарап</w:t>
        <w:br/>
        <w:t>отырған жоқ. Совхоздың Үкіатқан бөлімшесінде 700</w:t>
        <w:br/>
        <w:t>сиырға жем-шөп тасып, малшыларға қолқабыстигізуле-</w:t>
        <w:br/>
        <w:t>Міне, тыңда өсіп, тыңда есейіп, ержеткен қатардағы</w:t>
        <w:br/>
        <w:t>механизатор Бексұлтан Наурызовтың еңбек жолы</w:t>
        <w:br/>
        <w:t>осындай.</w:t>
        <w:br/>
        <w:t>Мен өткең жылы, яғни 2007 жылдың тамыз айында</w:t>
        <w:br/>
        <w:t>туған елге барып туған-туыс жек-жаттармен кездесіп,</w:t>
        <w:br/>
        <w:t>сұхбаттасып, сыр бөлісіп қайттым. Сонда ең бірінші</w:t>
        <w:br/>
        <w:t>186</w:t>
        <w:br/>
        <w:t>егін жинауда, ат басына мінді. Ал қазір күндіз мал</w:t>
        <w:br/>
        <w:t>бағып жүр. Енді міне тракторист боламын дейді. Тала-</w:t>
        <w:br/>
        <w:t>бы таудайы жақсы-ау. Сонда колхоз малын кім бақ-</w:t>
        <w:br/>
        <w:t>пақшы?! Сақалдары шошаңдап, Қасен, Ерғали,</w:t>
        <w:br/>
        <w:t>Нүрпейістер мал соңында жүре бермек пе?! Председа-</w:t>
        <w:br/>
        <w:t>тель ойын осылай түйіндей келіп:</w:t>
        <w:br/>
        <w:t>- Бексұлтан, әзірше түра тұр. Жаңатілектің бар ба-</w:t>
        <w:br/>
        <w:t>Ласы жаппай механизатор болмақсыңдар ма, жаңа</w:t>
        <w:br/>
        <w:t>ғана Омарханның Сапарғалиы, Сәуірбайдың Мәулеті,</w:t>
        <w:br/>
        <w:t>Бимағамбеттін Жанқуанышы айтқаныма болмай,</w:t>
        <w:br/>
        <w:t>жолдама алып кетті. Енді міне сен келіп тұрсың. Малға</w:t>
        <w:br/>
        <w:t>кім қарамақ?!</w:t>
        <w:br/>
        <w:t>- Ағай, мал-мұлыңызды кім бағады, ондажұмысым</w:t>
        <w:br/>
        <w:t>жоқ, мен механизатор боламын.</w:t>
        <w:br/>
        <w:t>Есенғали ашу қысты ма, кім білсін, отырған орны-</w:t>
        <w:br/>
        <w:t>нан атып тұрды. Бірақ, ашуын сыртқа шығармауға ты-</w:t>
        <w:br/>
        <w:t>рысты. Алдында тұрған қаршадай қара балаға тағы</w:t>
        <w:br/>
        <w:t>Да қарады. Алған беттен тайынар емес. Жасында ыза-</w:t>
        <w:br/>
        <w:t>қорлау еді. Дегеніністеу үшін табандап тұрып алатын.</w:t>
        <w:br/>
        <w:t>Есенғали бір жағынан Бексұлтанды аяп та кетті. Әттең,</w:t>
        <w:br/>
        <w:t>соғысы құрғыр, болмаса азір 10-ы класты аяқтап инс-</w:t>
        <w:br/>
        <w:t>титутқа, университетке оқуға барамын деп талпынар</w:t>
        <w:br/>
        <w:t>еді. Не керек, бәрі де соғыстың кесірі ғой. Ал, механи-</w:t>
        <w:br/>
        <w:t>затор болма, мал бақ леп талабына тосқауыл болып</w:t>
        <w:br/>
        <w:t>мен тұрмын. Жоқ, мұным жараспас деді де, өз қолы-</w:t>
        <w:br/>
        <w:t>мен механизатор мектебіне жолдама жазды.</w:t>
        <w:br/>
        <w:t>Бексұлтан Наурызов Совет Армиясы қатарында</w:t>
        <w:br/>
        <w:t>міндетті борышын өтегеннен кейін, туған ауылына</w:t>
        <w:br/>
        <w:t>оралғанда, үлкен өзгерістің үстінен шықты. Бұдан үш</w:t>
        <w:br/>
        <w:t>жыл бұрын өзі аттанған Жаңатілек ауылы енді Кали-</w:t>
        <w:br/>
        <w:t>нин атындағы астық совхозының бір бөлімшесі екен.</w:t>
        <w:br/>
        <w:t>Бір кезде егістік жері небары 500 гектар болса, енді ол</w:t>
        <w:br/>
        <w:t>10 есе ұлғайып, 5 мың гектарға жетіпті. 1954 жылдың</w:t>
        <w:br/>
        <w:t>май айы. Дала трактор моторының гүріліне бөленген.</w:t>
        <w:br/>
        <w:t>Сонау Краснодарда әскер қатарында жүргенде Қазақ-</w:t>
        <w:br/>
        <w:t>станда тың және тыңайған жерлерді игеру жөніндегі</w:t>
        <w:br/>
        <w:t>партия шақыруына ұн қосып, тың игеруге барамыз</w:t>
        <w:br/>
        <w:t>181</w:t>
      </w:r>
    </w:p>
    <w:p>
      <w:r>
        <w:t>қабілеттерін көріп - Бөлетай Сағынбековке: “Қандай</w:t>
        <w:br/>
        <w:t>мамандықты қалайсың!" - деп сұрайтын. :</w:t>
        <w:br/>
        <w:t>і -. Менен мұғалім, не ғалым шықпайтынын білем,</w:t>
        <w:br/>
        <w:t>бала тәрбиелеуге икемім жоқ, құрылыс мамандығын,</w:t>
        <w:br/>
        <w:t>әлде инженерлік жағын айналдырсам деймін. Алма-</w:t>
        <w:br/>
        <w:t>тыдан басқа жаққа баруға хал-жағдайым көтермейді.</w:t>
        <w:br/>
        <w:t>- Дұрыс, Бөлетай, оқуға ынталысың, жақсы</w:t>
        <w:br/>
        <w:t>оқисың, бірақ жуассың, ішкі ой-қабілетіңді сыртқа</w:t>
        <w:br/>
        <w:t>емін-еркін шығара алмайсың. Біреудің жетегін, нұсқа-</w:t>
        <w:br/>
        <w:t>уын күтесің, бойыңдағы осы мінді жоя білсең, сенен</w:t>
        <w:br/>
        <w:t>тамаша маман шығады, - деп ашық айтатын.</w:t>
        <w:br/>
        <w:t>Ал, Майраш Бедесбаеваға: .”</w:t>
        <w:br/>
        <w:t>-- Егер даусыңды тәрбиелей білсен, сенен тамаша</w:t>
        <w:br/>
        <w:t>әнші шығады, Алматыдағы консерваторияға, тіптен</w:t>
        <w:br/>
        <w:t>Мәскеудің өнерге тәрбиелейтін оқу орнына түсуге</w:t>
        <w:br/>
        <w:t>әзірлен, мен көмектесем, - деп ақыл бергені бар.</w:t>
        <w:br/>
        <w:t>- Тұран Сейілхановтың бойынан сыпайылықты,</w:t>
        <w:br/>
        <w:t>білімге деген құштарлықты көремін. Тұранда ғалымға</w:t>
        <w:br/>
        <w:t>лайық қасиеттер бар, осыны жоғалтып алма, қай оқу</w:t>
        <w:br/>
        <w:t>орнына түсем десең еркің, түсіп кетесің, тек біліміңді</w:t>
        <w:br/>
        <w:t>молайта түс, - деуші еді.</w:t>
        <w:br/>
        <w:t>Тәжірибелі ұстаз, психологтың базына сдА,</w:t>
        <w:br/>
        <w:t>Әбілқасым Күлкібаев, Абықан Жексенбековтер тура-</w:t>
        <w:br/>
        <w:t>лы айтқандары да дұрыс еді. Бұл үш шәкірті әдебиет-</w:t>
        <w:br/>
        <w:t>ке әуес болатын. Шығармаларын өз ойынан жазып,</w:t>
        <w:br/>
        <w:t>Әдебиет пәнінің мұғалімдерінен мақтау, кілең бес де-</w:t>
        <w:br/>
        <w:t>ген баға алатын. Кейбір мерзімді баспасөз беттерінен</w:t>
        <w:br/>
        <w:t>шәкірттерінің жазған хабар-ошар, мақалаларын</w:t>
        <w:br/>
        <w:t>оқушы еді, соған орай оларға әдебиет факультеті мен</w:t>
        <w:br/>
        <w:t>журналистикаға түсіп оқуға кеңес беретін. Ұстаз үміті</w:t>
        <w:br/>
        <w:t>ақталды. Абықан Жексембековтен басқалары қал амы</w:t>
        <w:br/>
        <w:t>жүйрік журналист болып шықты.</w:t>
        <w:br/>
        <w:t>1954 жылы онжылдықты бітірген отыз екі ұл-</w:t>
        <w:br/>
        <w:t>қыздың жиырмаға жуығы сол жылдың өзінде жоға-</w:t>
        <w:br/>
        <w:t>ры және орта арнаулы оқу орындарына оқуға түсіп,</w:t>
        <w:br/>
        <w:t>ұстаздарын қуанышқа бөледі. Ал қалғандары келесі</w:t>
        <w:br/>
        <w:t>жылы танлаған оқу орнынатүсті. Зерек тезерделі аза-</w:t>
        <w:br/>
        <w:t>мат Камелетдин Кабиев болса жоғары оқу орнына</w:t>
        <w:br/>
        <w:t>175</w:t>
        <w:br/>
        <w:t>мет етсін деген ақ ниеті еді ғой. Сол ойларын жүзеге</w:t>
        <w:br/>
        <w:t>асыру үшін осы жиыннан кейін бізді Алматыға жоға-</w:t>
        <w:br/>
        <w:t>ры оқу орындарына экскурсиялар ұйымдастырып жиі</w:t>
        <w:br/>
        <w:t>апарды емес пе, сондай-ақ аудан шаруашылықтарын</w:t>
        <w:br/>
        <w:t>аралатып озық ойлы адамдармен - агроном, инженер,</w:t>
        <w:br/>
        <w:t>тіптен бригадирлермен кездестіріп мамандықтың жа-</w:t>
        <w:br/>
        <w:t>-маны жоқ, тандай біліңдер дегендей болды емес пе.</w:t>
      </w:r>
    </w:p>
    <w:p>
      <w:r>
        <w:t>Соның нәтижесі болар, 1953-1954 оқу жылы орта</w:t>
        <w:br/>
        <w:t>мектепті бітірген 32 бала түгел болмаса да, 80-90 пайы-</w:t>
        <w:br/>
        <w:t>зы жоғары оқу орындарына, техникумдарға түсіп</w:t>
        <w:br/>
        <w:t>ұстаздар сенімін ақтап шықты ғой. Келесі жылдары</w:t>
        <w:br/>
        <w:t>қалған оқушылар да өздері қалаған мамандықтары-</w:t>
        <w:br/>
        <w:t>на түсіп оқуларын тәмамдады, сөйтіп мамандығы бой-</w:t>
        <w:br/>
        <w:t>ынша әр салада еңбек еттік.</w:t>
        <w:br/>
        <w:t>Бір айтарымыз, мақтан етеріміз - арамыздан арам-</w:t>
        <w:br/>
        <w:t>тамақтар, маскүнемдер, бұзақы жемқорлар шыққан</w:t>
        <w:br/>
        <w:t>жоқ. Бұл да болса ұстаздарымыздың бізге берген тәлім-</w:t>
        <w:br/>
        <w:t>тәрбиесінің арқасы шығар. .</w:t>
        <w:br/>
        <w:t>Темірбек, сонан бері міне аттай елу жыл өтіпті, қлас-</w:t>
        <w:br/>
        <w:t>тас достарымыз туралы тебірене де мақтана аламыз</w:t>
        <w:br/>
        <w:t>ба, әрине, мақтанамыз. Айталық, кезінде байсалды да</w:t>
        <w:br/>
        <w:t>білімді болған Тұран Сейілханов ғылым кандидаты</w:t>
        <w:br/>
        <w:t>болды, бірнеше жыл өзі оқу бітірген ауылшаруашы-</w:t>
        <w:br/>
        <w:t>лығы институтының деканы қызметін мінсіз атқарды.</w:t>
        <w:br/>
        <w:t>Бақыт Сүлейменов қатардағы агрономнан көтеріліп</w:t>
        <w:br/>
        <w:t>ауданның “Қазақстан", "Гигант" совхоздарын басқа-</w:t>
        <w:br/>
        <w:t>рып, өзі істеген шаруашылықтарды облыс, республи-</w:t>
        <w:br/>
        <w:t>кадағы алдыңғы қатарға шығарды. Сол үшін де Қазақ-</w:t>
        <w:br/>
        <w:t>стан Компартиясы Орталық Комитетінің мүшесі болып</w:t>
        <w:br/>
        <w:t>сайланды емес пе. Ал Абықан Жексенбековті өзің</w:t>
        <w:br/>
        <w:t>білесің, малшаруашылығының нағыз майталманы ғой,</w:t>
        <w:br/>
        <w:t>кейінгі жылдары республикамыздағы ең ірі шаруашы-</w:t>
        <w:br/>
        <w:t>лық - Ленин атындағы колхоздың тізгінін ұстап,</w:t>
        <w:br/>
        <w:t>жұмысты жақсы жолға қоя білді. Кейін қайта құру</w:t>
        <w:br/>
        <w:t>кезінде сол ауылдың әкімі болып соңғы үш-төрт жыл-</w:t>
        <w:br/>
        <w:t>да құрметті зейнетке шықты ғой. Балтабайлық</w:t>
        <w:br/>
        <w:t>Әбдіқадір Салықбаевты алсақ, ішіміздегі орден-медаль-</w:t>
        <w:br/>
        <w:t>мен ең көп марапатталған дос. Омырауындағы Еңбек</w:t>
        <w:br/>
        <w:t>191</w:t>
        <w:br/>
        <w:t>Қызыл Ту, Октябрь революциясы, Құрмет белгісі</w:t>
        <w:br/>
        <w:t>ордендері жемісті еңбегінің айғағы. Айбас Әубәкіров,</w:t>
        <w:br/>
        <w:t>Ұлжан Жолаевалар болса ұстаздық жолды таңлап</w:t>
        <w:br/>
        <w:t>талай ұл-қыздарды біліммен сусындатып, еліміздің</w:t>
        <w:br/>
        <w:t>болашақ азаматтары етіп үкілеп шығарды. Егер Айбас</w:t>
        <w:br/>
        <w:t>жұмысты нашар істесе, марқұм болғаннан кейін өзі</w:t>
        <w:br/>
        <w:t>директор болып жұмыс істеген орта мектепке атын</w:t>
        <w:br/>
        <w:t>қояр маеді. Қамелидин Кабиев пен Әкім Мәсіпов, Хам-</w:t>
        <w:br/>
        <w:t>за Касеновтің есімдерін де біз мақтан етуіміз керек қой.</w:t>
        <w:br/>
        <w:t>Жоғары оқу орнын Мосҡвадан бітіріп келген Қамели-</w:t>
        <w:br/>
        <w:t>дин республикамыздың құрылыс министрлігінде жО-</w:t>
        <w:br/>
        <w:t>ғары лауызымды қызмет етті. Ал Әкім болса мектепте</w:t>
        <w:br/>
        <w:t>жүргенде сауаттылығыменаты шыққан еді. КазГУ-дің</w:t>
        <w:br/>
        <w:t>экономика факультетін үздік бітірген ол шаруашылық-</w:t>
        <w:br/>
        <w:t>тарда экономист болды. Талғар ауданында партия-ке-</w:t>
        <w:br/>
        <w:t>нес қызметтерінде болып, кейін Тұрар Рысқұлов атын-</w:t>
        <w:br/>
        <w:t>дағы колхозды ұйымдастырып, соған төраға болды.</w:t>
        <w:br/>
        <w:t>Хамза қазақ мектебін бітірсе де екі тілге бірдей еді. Ол</w:t>
        <w:br/>
        <w:t>КазГУ-дің түлегі, тарих факультетін қызыл дипломмен</w:t>
        <w:br/>
        <w:t>аяқтап, өзі туып-өскен Көктөбеде сегіз жылдық мек-</w:t>
        <w:br/>
        <w:t>тепке директор болды. Ол ауданның ең таңдаулы</w:t>
        <w:br/>
        <w:t>білімді де білікті үгітші-насихатшысы еді. Оның озық</w:t>
        <w:br/>
        <w:t>тәжірибесі Алматы облысы бойынша плакат болып жа-</w:t>
        <w:br/>
        <w:t>рияланғанына бәріміз де куәміз. Бір сөзбен айтқанда,</w:t>
        <w:br/>
        <w:t>Есік қаласындағы қазақ орта мектебін 1953-1954 жылы</w:t>
      </w:r>
    </w:p>
    <w:p>
      <w:r>
        <w:t>бітіріп шыққан 32 ұл-қыздың еңбекте өз биігінен</w:t>
        <w:br/>
        <w:t>көрінбегені жоқ. “Сен дебір кірпіш дүниеге, кетігін тап</w:t>
        <w:br/>
        <w:t>та бар қалан" деп атамыз Абай айтқандай, сүйікті рес-</w:t>
        <w:br/>
        <w:t>публикамыздың берік кірпіші болып қаландық.</w:t>
        <w:br/>
        <w:t>Мен бұл естелікті орта мектепті бітіргенімізге 50</w:t>
        <w:br/>
        <w:t>жыл, яғни жарты ғасыр толуына байланысты мақта"</w:t>
        <w:br/>
        <w:t>нышпен тебірене жазып отырмын, Темірбек. Рас, ара-</w:t>
        <w:br/>
        <w:t>мыздан он жеті қыз-жігітіміз бақилық болып кетті.</w:t>
        <w:br/>
        <w:t>Оларға жатқан жерлерің жарық болсын дей отырып,</w:t>
        <w:br/>
        <w:t>қалғанымызға денсаулық, ұзақ өмір тілейік, Темірбек.</w:t>
        <w:br/>
        <w:t>192</w:t>
        <w:br/>
        <w:t>түскені жайында Мәскеуден телеграмма жолдады.</w:t>
        <w:br/>
        <w:t>Міне, сонан бері арада 48 жыл өтігті. Сол отыз екі</w:t>
        <w:br/>
        <w:t>шәкірттің алды жетпіске таяп қалса, ең жасыалпыс бесін</w:t>
        <w:br/>
        <w:t>атап өтті. Барлығы да орта, жоғары білім алып, халқы-</w:t>
        <w:br/>
        <w:t>на хал-қадірінше еңбек етуде, көбісі зейнеткер. Бір</w:t>
        <w:br/>
        <w:t>сөзбен айтқаңда, ұстаздар сенімін ақтап шықты. Атап</w:t>
        <w:br/>
        <w:t>айтсақ, Қамелетдин Кабиев, Майраш Бедесбаева, Бақыт</w:t>
        <w:br/>
        <w:t>Сүлейменовтер республикалық дәрежеде қызмет ат-</w:t>
        <w:br/>
        <w:t>қарды. Ал Әбдіқадыр Салықбаев болса ауылшаруашы-</w:t>
        <w:br/>
        <w:t>лық саласындағы жұмысын ұршықша үйіріп, омырауы-</w:t>
        <w:br/>
        <w:t>на төрт-бес орден, медальдар тағып, еңбек көшін баста-</w:t>
        <w:br/>
        <w:t>ды. Екі бірдей институт бітірген Ұлжан Жолаева, Ай-</w:t>
        <w:br/>
        <w:t>бас Әубәкіров, Хамза Хасенов, Шолпан Көшкінбаевалар</w:t>
        <w:br/>
        <w:t>орта мектеп мұғалімдері болды. Хамза мен Айбас мек-</w:t>
        <w:br/>
        <w:t>тел директорлары болып талай жыл жұмыс істеді -</w:t>
        <w:br/>
        <w:t>Ботай Ахметов денсаулық саласында көп жылдар еңбек</w:t>
        <w:br/>
        <w:t>етіп, бұл күндері дін тізгінін мықтап ұстап, Меккеге ба-</w:t>
        <w:br/>
        <w:t>рып қажы атанды, біздерге, жастарға имандылықтан</w:t>
        <w:br/>
        <w:t>сабақ беріп жүр. Тек қана бір өкініштісі, сол отыз</w:t>
        <w:br/>
        <w:t>екіміздің тең жарымы бақилық болып кеткені. Сол дос-</w:t>
        <w:br/>
        <w:t>жарандарымыздың топырағы торқа болсын деген шын</w:t>
        <w:br/>
        <w:t>жүректен шыққан тілегімізді айтамыз.</w:t>
        <w:br/>
        <w:t>Алтын ұямыз -- мектебімізге жылда барамыз-ау.</w:t>
        <w:br/>
        <w:t>бірақ көңіліміз құлазып, салымыз суға кеткендей б0-</w:t>
        <w:br/>
        <w:t>лып қайтамыз. Екі қабатты еңселі мектебіміз басқа ме-</w:t>
        <w:br/>
        <w:t>кемелерге берілген. Еңбектеніп, маңдайымыздан тер</w:t>
        <w:br/>
        <w:t>төгіп, қол күшімен жасаған спорт алаңы жоқ.</w:t>
        <w:br/>
        <w:t>Ботаника пәнінің оқытушысының басқаруымен</w:t>
        <w:br/>
        <w:t>ұйымдастырылған тәжірибе алаңы жоқ. Шіркін, сол</w:t>
        <w:br/>
        <w:t>учаскеде жеміс-жидектің түр-түрін, дәнді-дақылдарды</w:t>
        <w:br/>
        <w:t>өсіріп, олардың өсу дәрежесін күн сайын қызыға ба-</w:t>
        <w:br/>
        <w:t>қылап, әр өзгерістерді дәптерімізге жазып тұрушы елік-</w:t>
        <w:br/>
        <w:t>Арада әліталай жылдар өтер. Бірақ, өзіңді білім бұла-</w:t>
        <w:br/>
        <w:t>ғымен сусыңдатып, ой-санаңды маздатып оятқан Ота-</w:t>
        <w:br/>
        <w:t>ныңа, халқыңа деген ыстық сезімді бойыңа дарыта</w:t>
        <w:br/>
        <w:t>білген ұстаздарынды ешқашанда естен шағармақ</w:t>
        <w:br/>
        <w:t>емессің. Қазақ тілі мен әдебиетінің небір құпия сырла-</w:t>
        <w:br/>
        <w:t>рын көкейге мықтап құйған Әбшейіт Иптмұханбетов пен</w:t>
        <w:br/>
        <w:t>176</w:t>
      </w:r>
    </w:p>
    <w:p>
      <w:r>
        <w:t>уақыт болып қалды, шәкірттеріме үйретіп келемін.</w:t>
        <w:br/>
        <w:t>Өмірдің өзі мектеп екенін енді білдім, ұстаз екенімді, яғни</w:t>
        <w:br/>
        <w:t>ата кәсібімді бұзбағанымды енді түсіндім. Түсінген адам-</w:t>
        <w:br/>
        <w:t>ға, есейген сайын ұстаз екенсің. Балалардың,</w:t>
        <w:br/>
        <w:t>немерелерін сенен үнемі ақыл-кеңес күтеді.</w:t>
        <w:br/>
        <w:t>Бақытжан альбом беттерін парақтап отыр. Менің</w:t>
        <w:br/>
        <w:t>көзім жолдасымның шаршы топ алдында Қызыл Ту</w:t>
        <w:br/>
        <w:t>қабылдап жатқан сәті бейнеленген суретіне түсті.</w:t>
        <w:br/>
        <w:t>- Бәке, мына суретті керейінші? -- дегенімде:</w:t>
        <w:br/>
        <w:t>- Ия, бұл Еңбекшіқазақ ауданындағы “Гигант” сов-</w:t>
        <w:br/>
        <w:t>хозындағы болған салтанатты сәттердің бірі ғана. Өзің</w:t>
        <w:br/>
        <w:t>білесің сонау сексенінші жылдары мен осы алып ша-</w:t>
        <w:br/>
        <w:t>руашылықты басқардым емес пе, сол жылдары совхоз</w:t>
        <w:br/>
        <w:t>шаруашылықтың барлық саласынан әрге басты. Жыл</w:t>
        <w:br/>
        <w:t>сайынғы таза табыс миллиондап саналды. Мына</w:t>
        <w:br/>
        <w:t>Қызыл Ту жай емес. Бүкілодақтық социалистік жары-</w:t>
        <w:br/>
        <w:t>стың жеңімпазы болғанымыз үшін облыстық партия</w:t>
        <w:br/>
        <w:t>комитетінің сол кездегі бірінші хатшысы Асанбай Ас-</w:t>
        <w:br/>
        <w:t>қаровтың өзі табыстады. Сондықтан да бұл салтанат</w:t>
        <w:br/>
        <w:t>күні бүгінге дейін маған ыстық.</w:t>
        <w:br/>
        <w:t>Ия, бүгін алпысқа толып кемел жасқа келген Бақыт</w:t>
        <w:br/>
        <w:t>Сүлейменов өзінің қырық жылға жуық істеген жұмы-</w:t>
        <w:br/>
        <w:t>сында қатардағы агрономдықтан Республика ауылша-</w:t>
        <w:br/>
        <w:t>руашылығы министрлігінің бас маманына дейін</w:t>
        <w:br/>
        <w:t>көтерілді. Атағы бүкіл елімізге аян "Алтын диірмен"</w:t>
        <w:br/>
        <w:t>корпорациясының президентінің орынбасары болып</w:t>
        <w:br/>
        <w:t>істеп, корпарацияның мал шаруашылығын өнімді етіп</w:t>
        <w:br/>
        <w:t>ұйымдастыруда да ұтымды жұмыстар тындырды,</w:t>
        <w:br/>
        <w:t>қазір осы корпорацияның құс фабрикасында дирек-</w:t>
        <w:br/>
        <w:t>торлың орынбасары болып істеп, құс санының өсіп,</w:t>
        <w:br/>
        <w:t>оның өнімділігін арттыруда өз үлесін қосып жүр.</w:t>
        <w:br/>
        <w:t>Атқарған жұмыс, төккен тер құмға сіңген су сияқты</w:t>
        <w:br/>
        <w:t>із-түзсіз емес, қатар-құрбысына мақтана айтатындай</w:t>
        <w:br/>
        <w:t>белгілер бар. Кезінде ол Қазақстан Компартиясы орта-</w:t>
        <w:br/>
        <w:t>лық комитетінің мүшесі, аудандық партия комитетінің</w:t>
        <w:br/>
        <w:t>бюро мүшесі, облыстық, аудандық кеңестердің депута-</w:t>
        <w:br/>
        <w:t>тыболып сайланды емеспе. Тәжірибе алмасу үшін Аме-</w:t>
        <w:br/>
        <w:t>рика, Канадада болын қайтты. Әсіресе, Димаш Ахмет-</w:t>
        <w:br/>
        <w:t>179</w:t>
        <w:br/>
        <w:t>егу Бексұлтан Наурызов басқарған 7 адамнан тұра-</w:t>
        <w:br/>
        <w:t>тын звеноға бекітіліп берілді. Тағы 200 гектар екпе шөпті</w:t>
        <w:br/>
        <w:t>өсіру, жинау осы звеноның үлесінде.</w:t>
        <w:br/>
        <w:t>Бексұлтан жігіттеріне дән риза. Анау бұйра шантты,</w:t>
        <w:br/>
        <w:t>ұзын бойлы Мейрам Ермақанов тепсе темір үзетін кемел</w:t>
        <w:br/>
        <w:t>шағында. Байсан Райев болса, болашағынан мол үміт</w:t>
        <w:br/>
        <w:t>күттіретін елгезек жігіт. Мыңайдар Қарамолдин тынды-</w:t>
        <w:br/>
        <w:t>рымды істің иесі емес пе?! Ал Қайрош Нуринге леген</w:t>
        <w:br/>
        <w:t>сенімі соңғы 3-4 жылда тіпті арта түсті. Анада партком</w:t>
        <w:br/>
        <w:t>секретарына партия қатарына қабылдауға әбден тұра-</w:t>
        <w:br/>
        <w:t>тын жігіт деп қысқаша сипаттама да берді емес пе?!</w:t>
        <w:br/>
        <w:t>Партияға кандидаттыққа өтуге қазірдің өзінде рекомен-</w:t>
        <w:br/>
        <w:t>дация беруге әзір екендігін де айтқан болатын. Басқа</w:t>
      </w:r>
    </w:p>
    <w:p>
      <w:r>
        <w:t>жігіттері де, десең елп етіп тұрған елгезек ұшқыр жігіттер.</w:t>
        <w:br/>
        <w:t>Әрқайсысында көкпеңбек, кәдімгі "Белорусь" тракторы.</w:t>
        <w:br/>
        <w:t>Жасыл желек жамылған жүгері плантациясы.</w:t>
        <w:br/>
        <w:t>Жүгері сабағы күнде өсіп толысып келе жатқанға</w:t>
        <w:br/>
        <w:t>ұқсайды. Совхозға келген аудан басшылары, маман-</w:t>
        <w:br/>
        <w:t>дары Бексұлтан жүгерісіне соқпай кеткені некен-саяқ.</w:t>
        <w:br/>
        <w:t>Бәрі де жігіттер енбегіне дән риза. 20-25 күндік кеш</w:t>
        <w:br/>
        <w:t>сепкені байқалып-ақ тұр. Әлгі май айының соңғы</w:t>
        <w:br/>
        <w:t>күндеріндегі түтеген ақ боранның салған ойраны</w:t>
        <w:br/>
        <w:t>үңірейіп тұр. Дегенмен дер кезінде жинап алса, әр гек-</w:t>
        <w:br/>
        <w:t>тардан 200 центнерден өнім алынбақ.</w:t>
        <w:br/>
        <w:t>Топшылау дұрыс-ақ болды. Алғашқы күні орақ сал-</w:t>
        <w:br/>
        <w:t>ғанда-ақ жүгерінің әр гектары 205-210 центнерден ай-</w:t>
        <w:br/>
        <w:t>налдырып-ақ тастады. Жігіттерде дамыл жоқ. Комбайн</w:t>
        <w:br/>
        <w:t>жетіспей жұмысқа қол байлау болған сәтте, тәңірі жа-</w:t>
        <w:br/>
        <w:t>рылқағыр аудандық партия комитетінің бірінші секре-</w:t>
        <w:br/>
        <w:t>тары Леонид Васильевич Староженконың келе қалға-</w:t>
        <w:br/>
        <w:t>ны. Мәселе тез арада шешілді. Жаңадан жүгері көк ба-</w:t>
        <w:br/>
        <w:t>лаусасын жинайтын “К-С-2-6" комбайндары жіберілді.</w:t>
        <w:br/>
        <w:t>Табиғат тарлығын да жасады. 5-сентябрьде ақ б0-</w:t>
        <w:br/>
        <w:t>ран төпеп берді. Желең қағып, желкілдеп өсіп тұрған</w:t>
        <w:br/>
        <w:t>көкбалауса жатып қалды.Звено мүшелеріне мұның өзі</w:t>
        <w:br/>
        <w:t>тағы да үлкен сын болды. Енді қанша жинағанмен,</w:t>
        <w:br/>
        <w:t>ысырап көп болды. Көкбалауса жинау бір бағытта ғана</w:t>
        <w:br/>
        <w:t>184</w:t>
        <w:br/>
        <w:t>Айтпақшы, жаңағы ұстаздар өткізген мамандық</w:t>
        <w:br/>
        <w:t>таңдау сұрақ-жауап кешіне қайта оралайықшы. Оқу</w:t>
        <w:br/>
        <w:t>ісінің меңгерушісі ӘбшейітИшмұханбетов болса, өзінің</w:t>
        <w:br/>
        <w:t>баяу сөйлейтін қоңыр даусымен “қыздар жағы</w:t>
        <w:br/>
        <w:t>мұғалімдік пен дәрігерлікті қалағаны жақсы болар еді"</w:t>
        <w:br/>
        <w:t>деп ой тастады. Әбекең сөзіне келіскен Төлеутай Қази-</w:t>
        <w:br/>
        <w:t>ұлы Мәрияш Бедестаеваға ерекше тоқталды.</w:t>
        <w:br/>
        <w:t>- Мен Мәрияштан әнші шығар ма деп ойлаймын.</w:t>
        <w:br/>
        <w:t>Егер қаласаң, Бедестаева, Москва, Ленинград, Алма-</w:t>
        <w:br/>
        <w:t>тыдағы өнер институтына оқуға түсуіңе ұстаздық</w:t>
        <w:br/>
        <w:t>ретінен қолдау көрсетемін - деді. Біз бәріміз қуанған</w:t>
        <w:br/>
        <w:t>едік. Алайда қысқа жіп күрмеуге келмей, қаражат тап-</w:t>
        <w:br/>
        <w:t>шылығынан Мәрияш ол оқу орнына бармай, Алматы</w:t>
        <w:br/>
        <w:t>ауылшаруашылығы институтына оқуға түсіп, тамаша</w:t>
        <w:br/>
        <w:t>білімді агроном, кейінірек экономист болып жемісті</w:t>
        <w:br/>
        <w:t>еңбек етті.</w:t>
        <w:br/>
        <w:t>Класс жетекшілеріміз Рахымжан Тоқатаев пен АқтТО-</w:t>
        <w:br/>
        <w:t>лыс Есенқұлованың пікірінше Серғазы ІШШыңғалиұлы</w:t>
        <w:br/>
        <w:t>Досов пен Әділқасым Күлкібаев, Абықан Жексенбе-</w:t>
        <w:br/>
        <w:t>ков және осы жолдардың авторы қабырға газеттерімен</w:t>
        <w:br/>
        <w:t>аудандық, облыстық, республикалық баспаларға</w:t>
        <w:br/>
        <w:t>кішігірім хабар-ошарлар жазып көзге түсіп жүр. Олай</w:t>
        <w:br/>
        <w:t>болса, түбі сол шәкірттерден журналист шықпасына</w:t>
        <w:br/>
        <w:t>кім кепіл?! Бұл сияқты пікірлерге Төлеутай Қазиұлы</w:t>
        <w:br/>
        <w:t>да қосылып, жоғарыдағы аты аталған шәкірттерін</w:t>
        <w:br/>
        <w:t>университетке түсуге тілек қосты. Ұстаздар үмітінің</w:t>
        <w:br/>
        <w:t>ақталғаны сол -- Серғазы Досов университетті тәмам-</w:t>
        <w:br/>
        <w:t>дап, көрнекті телевидение журналисі болып шықты. Ол</w:t>
        <w:br/>
        <w:t>өз ауданы - Еңбекшіқазақ ауданынан жасаған репор-</w:t>
      </w:r>
    </w:p>
    <w:p>
      <w:r>
        <w:t>таждары, очерктері әрдайым жоғары сапада көгілдір</w:t>
        <w:br/>
        <w:t>экраннан көрсетіліп, қаламдастары арасында талай</w:t>
        <w:br/>
        <w:t>мақтауға ілініп жүргеніне мен куәмін. Қаламы енді</w:t>
        <w:br/>
        <w:t>төселіп, ой-өрісі енді кеңейіп келе жатқанда қырыққа</w:t>
        <w:br/>
        <w:t>толмай жас жігіт бақилық болып кетті. Ауданның</w:t>
        <w:br/>
        <w:t>көрнекті адамдарынан деректі фильмдер жасаймын-</w:t>
        <w:br/>
        <w:t>ау деген арманы орындалмады.</w:t>
        <w:br/>
        <w:t>Темірбек, ұстаздар арманы барша шәкірттерінің</w:t>
        <w:br/>
        <w:t>жоғары білім алып, елі үшін, халқы үшін мінсіз қыз-</w:t>
        <w:br/>
        <w:t>190</w:t>
        <w:br/>
        <w:t>Алдымен сөз оқу озаттарына беріліп, олардың қай</w:t>
        <w:br/>
        <w:t>мамандықты қалайтындығын білді. Есіңде болса,</w:t>
        <w:br/>
        <w:t>бірінші болып сөйлеген Бөлетай Сағынбеков ауыл ша-</w:t>
        <w:br/>
        <w:t>руашылығы институтына түссем, агроном да, инже-</w:t>
        <w:br/>
        <w:t>нер де ауылға керек мамандық қой деп ойын түйіндеді.</w:t>
        <w:br/>
        <w:t>Ал екінші болып сөйлеген Әкім Мәсіпов университет-</w:t>
        <w:br/>
        <w:t>ке баратынын, қай факультетке түсетінін құжат тап-</w:t>
        <w:br/>
        <w:t>сырғанда көретінін мәлімдеді. Тап осы сәтте директо-</w:t>
        <w:br/>
        <w:t>рымыз Төлеутай Қазиұлының саған орай айтқан ой-</w:t>
        <w:br/>
        <w:t>пікірі әлі менің жадымда. "Темірбек, сен зоовет инсти-</w:t>
        <w:br/>
        <w:t>тутына барасың-ау деймін. Өйткені әкең Айдархан бар</w:t>
        <w:br/>
        <w:t>өмірін мал шаруашылығында өткізіп келеді. Бүгіндері</w:t>
        <w:br/>
        <w:t>“"Ярославский" колхозының атақты жылқышысы, со-</w:t>
        <w:br/>
        <w:t>дай емес пе?" - дегенде, сен “Тап солай" - дедің. Айт-</w:t>
        <w:br/>
        <w:t>қаныңды, берген сертінді орындап, ұстаздар сенімін</w:t>
        <w:br/>
        <w:t>ақтап шықтың. Таңдап алған мамандығың абыройсыз</w:t>
        <w:br/>
        <w:t>болған жоқ. Алғаш жоғарғы оқу орнын бітіргеніңде</w:t>
        <w:br/>
        <w:t>“Жаңашар” үлгі тірек шаруашылығының қатардағы</w:t>
        <w:br/>
        <w:t>зоотехнигі болған едің, кейін сол совхоздың бас</w:t>
        <w:br/>
        <w:t>зоотехнигі, оншақты жылдан кейін аудандық ауылтпа-</w:t>
        <w:br/>
        <w:t>руашылығы басқармасы бастығының бірінші орынба-</w:t>
        <w:br/>
        <w:t>сары болып жұмысістеп, ауданның мал шаруашылығы</w:t>
        <w:br/>
        <w:t>саласын көтеріп, аудан, облыс басшыларының мақта-</w:t>
        <w:br/>
        <w:t>уына іліктің. Кейінгі жұмысың -- облысымыз емес-ау,</w:t>
        <w:br/>
        <w:t>аты республикамызға кеңінен мәлім атақты “Түрген”</w:t>
        <w:br/>
        <w:t>қой совхозына директор болдың. Қозысымен есепте-</w:t>
        <w:br/>
        <w:t>генде 100 мыңнан астам қойы бар, жылқысы мыңнан</w:t>
        <w:br/>
        <w:t>асып түсетін шаруашылықты басқару оңай болған</w:t>
        <w:br/>
        <w:t>жоқ. Оған қосымша кең көлемде егіншілігі мен жай-</w:t>
        <w:br/>
        <w:t>лауы тағы бар совхоз сенен терең білімділікті, мол</w:t>
        <w:br/>
        <w:t>тәжірибені, асқақ адамгершілікті, әділеттілікті талап</w:t>
        <w:br/>
        <w:t>етті. Сен оны барынша орындап шықтың Сол адал</w:t>
        <w:br/>
        <w:t>еңбегіңнің жемісі болар, омырауын орден, медальға.</w:t>
        <w:br/>
        <w:t>толды. Аудандық кеңестің бірнеше дүркін депутаты</w:t>
        <w:br/>
        <w:t>болып сайландың. Егер сен - Еңбекшіқазақ ауданы-</w:t>
        <w:br/>
        <w:t>ның Құрметті азаматы атағын алсаң - ауданыңа, хал-</w:t>
        <w:br/>
        <w:t>қыңа істеген еңбегіңнің ақталғаны деп біл. Біз - жол-</w:t>
        <w:br/>
        <w:t>дастарын, сыныптас достарың соған қуанамыз.</w:t>
        <w:br/>
        <w:t>189</w:t>
        <w:br/>
        <w:t>Партком секретары сіз кімді ұсынар едіңіз дегендей,</w:t>
        <w:br/>
        <w:t>Үкіатқан бөлімшесінің меңгерушісі Айтқали Байболов-</w:t>
        <w:br/>
        <w:t>қа қарады. Бірақ, Айтқали тіс жарып, тіл қатпады,</w:t>
        <w:br/>
        <w:t>ойланып отырғанын байқатты. Жиналғандардың бар-</w:t>
      </w:r>
    </w:p>
    <w:p>
      <w:r>
        <w:t>лығы да сен тұр, мен атайын дегендей азаматтар еді.</w:t>
        <w:br/>
        <w:t>- Менің ұсынысым бар, -- деп парком секретары</w:t>
        <w:br/>
        <w:t>орнынан тұрды. Мәжіліске қатынасушылар кімнің</w:t>
        <w:br/>
        <w:t>есімін атар екен? Сенім жүгі кімге ауар екен дегендей,</w:t>
        <w:br/>
        <w:t>Бауыржан Сыздықовтан көз алар емес. Осы отырған-</w:t>
        <w:br/>
        <w:t>Аар коммунист, партком, жұмысшылар комитетінің</w:t>
        <w:br/>
        <w:t>мүшесі. Еңбек Қызыл Ту орденінің кавалері озат меха-</w:t>
        <w:br/>
        <w:t>низатор Бексұлтан Наурызовты жақсы білесіздер.</w:t>
        <w:br/>
        <w:t>Естеріңізде болар, 1964 жылғы мол өнім. Әр гектардан</w:t>
        <w:br/>
        <w:t>250 центнер алынған көк балауса. Ал сол өнімді асы</w:t>
        <w:br/>
        <w:t>Наурызов өсірген деп естігенмін. Біз бүгін жұмыстан</w:t>
        <w:br/>
        <w:t>жаңа түрі нарядсыз звеноны құрмақпыз. Оны қайыс-</w:t>
        <w:br/>
        <w:t>пайтын қара нарымыз Бексұлтанға басқартсақ деймін.</w:t>
        <w:br/>
        <w:t>Аты аталған сәтте Бексұлтан денесіне қан ойнап,</w:t>
        <w:br/>
        <w:t>жүзі қаракүреңденіп жүре берді. Үлкен көздері жы-</w:t>
        <w:br/>
        <w:t>пылықтап мұнысы несі дегендей отырғандарға бір</w:t>
        <w:br/>
        <w:t>қарап, секретарға көз нұрын төккендей болды.</w:t>
        <w:br/>
        <w:t>- Ойымыздан тура шықтыңыз!</w:t>
        <w:br/>
        <w:t>- Таптырмайтын кандидатура.</w:t>
        <w:br/>
        <w:t>-- Наурызовқа әбден сенуге болады, - деген жылы</w:t>
        <w:br/>
        <w:t>сөздер әр ауыздан шығып жатты.</w:t>
        <w:br/>
        <w:t>Ал, Бексұлтанның өзі не айтар екен деп директор</w:t>
        <w:br/>
        <w:t>орнынан қозғалып қойды.</w:t>
        <w:br/>
        <w:t>Көп қалауы осыған тірелсе, қашып құтыла алмай-</w:t>
        <w:br/>
        <w:t>тынын Бексұлтан жақсы білетін.</w:t>
        <w:br/>
        <w:t>- Звено неше адамнан тұратын болады? - деді ди-</w:t>
        <w:br/>
        <w:t>ректорға тік қарап ол.</w:t>
        <w:br/>
        <w:t>- Оны звеноға бекітіліп берілетін жер көлеміне қарай</w:t>
        <w:br/>
        <w:t>белгілейміз. .</w:t>
        <w:br/>
        <w:t>- Звено мүшелерін өзім іріктеп алсам болар ма екен?</w:t>
        <w:br/>
        <w:t>--Оны ақылдасып шешелік, - деді Николай Адамо-</w:t>
        <w:br/>
        <w:t>вич. . і</w:t>
        <w:br/>
        <w:t>Бақатерек участогі. Тек осы аранын өзінде 900 гек-</w:t>
        <w:br/>
        <w:t>тар егістік алқабы бар, осының барлығына тек жүгері</w:t>
        <w:br/>
        <w:t>183</w:t>
        <w:br/>
        <w:t>ДАЛА ПЕРЗЕНТІ</w:t>
        <w:br/>
        <w:t>Мен жазғалы отырған кейіпкерлерімнің үш бірдей</w:t>
        <w:br/>
        <w:t>қасиетін ұнатам. Біріншісі - іскерлігі, екіншісі - ба-</w:t>
        <w:br/>
        <w:t>тылдығы, ал үтпіншісі адамгершілігі.</w:t>
        <w:br/>
        <w:t>Смади Алтайұлынбілетініме он жылдың ол жақ, бұл</w:t>
        <w:br/>
        <w:t>жағы болды. Бірінші көргенімде Қаскелен ауданын-</w:t>
        <w:br/>
        <w:t>дағы Шамалған совхозының бас зоотехнигі еді. Ол кез-</w:t>
        <w:br/>
        <w:t>де совхоз мал шаруашылығының дәуірлеп тұрған кезі</w:t>
        <w:br/>
        <w:t>болатын. Шаруашылықта сауын сиырдан сауылатын</w:t>
        <w:br/>
        <w:t>сүт мөлшері жыл сайын артып, сонғы көрсеткіш әр</w:t>
      </w:r>
    </w:p>
    <w:p>
      <w:r>
        <w:t>сауын сиырға -- 4000 литрге жетіп жығылды. Ал бас-</w:t>
        <w:br/>
        <w:t>Ты көрсеткіш сүт майлылығы артып, сапасы жоғары-</w:t>
        <w:br/>
        <w:t>лады. Сүттің мол сауылуы сиырдың тілінде, сауыншы-</w:t>
        <w:br/>
        <w:t>ның қолында десе де, бұл сияқты жоғары нәтижеде</w:t>
        <w:br/>
        <w:t>шаруашылықтың бас маманы Смади Алтайұлы</w:t>
        <w:br/>
        <w:t>Әбдиевтің қосқан үлесі мол еді. Ол кейіннен, Смалди</w:t>
        <w:br/>
        <w:t>кеткесін анық көріне бастады.</w:t>
        <w:br/>
        <w:t>Өзіндік ой-пікірі Мол, ой-өрісі кең бас зоотехниктің</w:t>
        <w:br/>
        <w:t>жоғары басшыларға жаға бермейтіні белгілі, осыны</w:t>
        <w:br/>
        <w:t>терең түсінген Смади ешкіммен ұрысып-таласпай-ақ</w:t>
        <w:br/>
        <w:t>аудан басшыларынан басқа шаруашылыққа жіберуін</w:t>
        <w:br/>
        <w:t>өтінді. Білегі орындалды да, көп кешікпей осы аудан-</w:t>
        <w:br/>
        <w:t>ның Қазақтың машинасы сынау станциясының</w:t>
        <w:br/>
        <w:t>тәжірибе шаруашылығына бас зоотехник болып ауыс-</w:t>
        <w:br/>
        <w:t>тырылды. Еселі еңбек мұнда да еленбей қалған жоқ.</w:t>
        <w:br/>
        <w:t>Товарлы сүт фермасындағы оң өзгерістер, игілікті</w:t>
        <w:br/>
        <w:t>нәтижелер бірден көзге түсті. Алдымен фермада қатаң</w:t>
        <w:br/>
        <w:t>тәртіп орнады. Малшымысын, сауыншымысынң, істеген</w:t>
        <w:br/>
        <w:t>жұмысқа тақылдап тұрып жауап бер. Басы қатты бол-</w:t>
        <w:br/>
        <w:t>са, аяғы тәтті болады деген емес пе, ал қашанда сырт-</w:t>
        <w:br/>
        <w:t>тан келген бас маманға, іштей де, сырттай да желбуаз</w:t>
        <w:br/>
        <w:t>сөздер іркес-тіркес айтылып жүр еді, айналасы төрт-</w:t>
        <w:br/>
        <w:t>бес ай ішінде ол су сепкендей басылып, мал маманы</w:t>
        <w:br/>
        <w:t>мен ферма қоллективінің қалай жымдасып, тіл табы-</w:t>
        <w:br/>
        <w:t>сып кеткенін ешкім де білмей қалды. Жұмысалға бас-</w:t>
        <w:br/>
        <w:t>ты. Смади туралы жүйелі айтылған жылы сөздер ауыз-</w:t>
        <w:br/>
        <w:t>дан-ауызға тарап ауданға жетті. Жақсылық жерде</w:t>
        <w:br/>
        <w:t>Н.Әбенов-13 193</w:t>
        <w:br/>
        <w:t>жатқан ба, бас зоотехник туралы жақсы мінездемелер</w:t>
        <w:br/>
        <w:t>облыс басшылары мен мал мамандарының құлағына</w:t>
        <w:br/>
        <w:t>да шалынды. Арнайы келген адамдар жас жігіттің</w:t>
        <w:br/>
        <w:t>жігерлі жұмыстарына риза болып, көңілдері тоқ та-</w:t>
        <w:br/>
        <w:t>расты. Жасыратыны жоқ, Смади Алтайұлы өз</w:t>
        <w:br/>
        <w:t>тәжірибесі мен ой-арманын, келелі жоспар-қиялдарын</w:t>
        <w:br/>
        <w:t>облыс мамандары мен малшы сауыншылары бас қос-</w:t>
        <w:br/>
        <w:t>қан алқалы жиындарда талай рет ақтарып-ақ айтты</w:t>
        <w:br/>
        <w:t>емеспе!</w:t>
        <w:br/>
        <w:t>1987 жылдың бас кезі болатын, облыс шаруашы-</w:t>
        <w:br/>
        <w:t>лығы мамандарымен болған кеңесте Еңбекшіқазақ</w:t>
        <w:br/>
        <w:t>аудандық партия комитетінің бірінші хатшысы Алек-</w:t>
        <w:br/>
        <w:t>санар Георгиевич Попович Әбдиевке жолығып:</w:t>
        <w:br/>
        <w:t>- Смади Алтаевич, сізге құда түскелі жүрміз, -</w:t>
        <w:br/>
        <w:t>дегені бар емес пе? Смади Паповичті бұрын сыртынан</w:t>
        <w:br/>
        <w:t>танитын, ал ауызба-ауыз сөйлесуі бірінші рет. Жас</w:t>
        <w:br/>
        <w:t>жігіт не айтарын білмей таңырқап, бөгеліңкіреп қал-</w:t>
        <w:br/>
        <w:t>ғанын сезген тәжірибелі басшы Попович:</w:t>
        <w:br/>
        <w:t>- Біздің ауданда Ильич атындағы колхоз бар. Жа-</w:t>
        <w:br/>
        <w:t>сыратыны жоқ, басшыға жарымай-ақ қойды. Колхоз-</w:t>
        <w:br/>
        <w:t>дың негізгі саласы мал шаруашылығы - ірі қара, жыл-</w:t>
        <w:br/>
        <w:t>қы, түйе, қой бар. Сонымен қатар, қала іргесінде ор-</w:t>
        <w:br/>
        <w:t>наласқан шаруашылық болғасын колхозтнылар бау-</w:t>
        <w:br/>
        <w:t>бақша, көкөніс өсірумен де айналысады.</w:t>
        <w:br/>
        <w:t>- Осы колхоздын мемлекет алдындағы зияны</w:t>
        <w:br/>
        <w:t>қанша? - деп қарсы сұрақ қойды Смади Алтайұлы.</w:t>
      </w:r>
    </w:p>
    <w:p>
      <w:r>
        <w:t>- Жасыратын несі бар, он сегіз миллион сомнан</w:t>
        <w:br/>
        <w:t>асып отыр.</w:t>
        <w:br/>
        <w:t>Смади күлді, күлді де:</w:t>
        <w:br/>
        <w:t>- Сізге көп-көп рахмет, менің қарала сіреді өзіме</w:t>
        <w:br/>
        <w:t>ұнайды, - дей беріп еді:</w:t>
        <w:br/>
        <w:t>- Көрдіңіз бе, сіз де қиындықтан қорқады екенсіз.</w:t>
        <w:br/>
        <w:t>Ал алақанды жылы суға ұстауды әркім де жақсы</w:t>
        <w:br/>
        <w:t>көреді. Сөз бен істің арасындағы алшақтық барын</w:t>
        <w:br/>
        <w:t>мақтаулы жігіт сізден де көріп тұрмын - деп аудан-</w:t>
        <w:br/>
        <w:t>дық партия комитетінің хатшысы ренжи сөйледі.</w:t>
        <w:br/>
        <w:t>- Мен қиындықтан қорқып тұрғаным жоқ, - дей</w:t>
        <w:br/>
        <w:t>намыстана қалды Смади Алтайұлы. ;</w:t>
        <w:br/>
        <w:t>194</w:t>
        <w:br/>
        <w:t>Роза Балабекова, математиканың шешуі қиын есептерін</w:t>
        <w:br/>
        <w:t>шемішкеше шағуды үйреткен Кеңес Одағының Батыры</w:t>
        <w:br/>
        <w:t>Рахымжан Тоқатаев пен Ақтолыс Есенқүлова, химия</w:t>
        <w:br/>
        <w:t>мен физиканың неше алуан заңдылықтарын алақаны-</w:t>
        <w:br/>
        <w:t>мызға сальпт дәлелдеуді үйреткен Александра Петров-</w:t>
        <w:br/>
        <w:t>на Сивкова мен Айыт Мамаев, тағы басқа аты аталма-</w:t>
        <w:br/>
        <w:t>ған ұстаздарымыздың кескін-кейпі, жүріс-тұрысы,</w:t>
        <w:br/>
        <w:t>сөйлеген сөздері күні бүгінге дейін көз алдымызда.</w:t>
        <w:br/>
        <w:t>БАҚЫТТЫ БАҚЫТЖАН</w:t>
        <w:br/>
        <w:t>Осы таяуда ғана жолым түсіп Алексеевкадағы клас-</w:t>
        <w:br/>
        <w:t>тас жолдасым Бақытжан Ыдырысұлы Сүлейменовтың</w:t>
        <w:br/>
        <w:t>үйіне бара қалдым. Жолдасымның әйелі Бәтима ба-</w:t>
        <w:br/>
        <w:t>лаларымен қонақ бөлмесіндегі диван үстінде альбом</w:t>
        <w:br/>
        <w:t>көріп отыр екен.</w:t>
        <w:br/>
        <w:t>- Жол болсын?!</w:t>
        <w:br/>
        <w:t>- Әлейболсын?! Қабылдасаңдар құдайы қонақпыз,</w:t>
        <w:br/>
        <w:t>- Деп үй иесімен әдеттегідей әзілдесе бастағанымыз сол</w:t>
        <w:br/>
        <w:t>еді, қыздары Әсел мен Альмира үстімдегі киімімді</w:t>
        <w:br/>
        <w:t>шешкізіп іліп жатыр. Менің көзім Әлде беті жабыла қой-</w:t>
        <w:br/>
        <w:t>маған альбомға түскенін аңғарған жолдасым:</w:t>
        <w:br/>
        <w:t>- Альбом құрастыру, оның ішіндегі сарғайған</w:t>
        <w:br/>
        <w:t>суреттерді сары майдай сақтау жақсы екен. Анда-сан-</w:t>
        <w:br/>
        <w:t>лақолымыз бос кезінде жанұямыз түгел жиналып ішін</w:t>
        <w:br/>
        <w:t>ақтарған сәтте, менің алпыс жылдық өмірім көз алды-</w:t>
        <w:br/>
        <w:t>ма келеді. Балалық бал дәурен шақ, мектептегі кезім...</w:t>
        <w:br/>
        <w:t>- Бәке, әңгіме шырқын бұзған жоқпын ба, әйтеуір?</w:t>
        <w:br/>
        <w:t>- Жоқ, қайта сол әңгімені сен жандандыра түсесің,</w:t>
        <w:br/>
        <w:t>өйткені осы альбомдағы кейіпкерлердің көбін сен</w:t>
        <w:br/>
        <w:t>білесің ғой, - деді Бақытжан.</w:t>
        <w:br/>
        <w:t>Көзім альбомдағы денелі қою мұртты адамға түсті.</w:t>
        <w:br/>
        <w:t>- Бұл менің әкем Ыдырыс, қасындағы шешем</w:t>
        <w:br/>
        <w:t>Бәтиқа. Әкем барлық саналы өмірін оқу-ағарту сала-</w:t>
      </w:r>
    </w:p>
    <w:p>
      <w:r>
        <w:t>сына арнады. Бүгіндері оның шәкірттерінің саны бес</w:t>
        <w:br/>
        <w:t>мыңнан асады десем асыра айтқандық болмас. Ал</w:t>
        <w:br/>
        <w:t>шешем әлі тірі, бүгін қызының үйіне қонақтап кетті.</w:t>
        <w:br/>
        <w:t>Менің тарихымда сен білмейтін бір құпия сыр бар, енді</w:t>
        <w:br/>
        <w:t>Н.Әбенов-12 177</w:t>
        <w:br/>
        <w:t>кездескенім бұл күндері ауыл ақсақалына айналған Бек-</w:t>
        <w:br/>
        <w:t>сұлтан Наурызов болды. Бір кездегі тепсе темір үзетін</w:t>
        <w:br/>
        <w:t>орта бойлы, мығым денелі, бұрынғы сән-салтанатынан</w:t>
        <w:br/>
        <w:t>айырылған басынлағы қалыңдағы, қайратты қара шапты</w:t>
        <w:br/>
        <w:t>бұрыл тартып селдірей түскен. Қырағы қара көздерінен</w:t>
        <w:br/>
        <w:t>нұр тая бастапты, алыстағы түгіл жақын жердегілерді</w:t>
        <w:br/>
        <w:t>зорға ажыраталы. Десе де, ақыл-есі дұп-дұрыс. Сонау</w:t>
        <w:br/>
        <w:t>балалық шағынан бастап бүгінгісіне дейін, бүгі-шігіне</w:t>
        <w:br/>
        <w:t>дейін айтып береді. Әңгіме барысында сондай бір өкпе-</w:t>
        <w:br/>
        <w:t>назын ортаға салды. Сонау өткен ғасырдың сексенінші</w:t>
        <w:br/>
        <w:t>жылдыңаяқ кезі болуы керек, қыс айы болатын. Ірі-қара-</w:t>
        <w:br/>
        <w:t>ларды жайлап таңертеңгілік Күләйдің ыстық шайын іше</w:t>
        <w:br/>
        <w:t>бергенім сол еді, бритадиріміз Жамит Нұрпейісов келіп,</w:t>
        <w:br/>
        <w:t>мені бөлімше меңгерушісінің тезірек келуімді хабарлады.</w:t>
        <w:br/>
        <w:t>Бригадир де салқындау сөйлесті, мұндайда шай бата ма,</w:t>
        <w:br/>
        <w:t>жеңіл киініп кеңсеге келсем бөлімше бастығы аштулы екен,</w:t>
        <w:br/>
        <w:t>бірден әй-шәй жоқ:</w:t>
        <w:br/>
        <w:t>- Тракторды өткіз, жұмыстан боссың, - дегені.</w:t>
        <w:br/>
        <w:t>- Не үшін, бұйырмай жөнін айт, - десем болмайды.</w:t>
        <w:br/>
        <w:t>- Тек қана сен түнде арақ ішіпсің, - дейді де</w:t>
        <w:br/>
        <w:t>үндемейді.</w:t>
        <w:br/>
        <w:t>- Қой, ағайын, егеспейік, біз бір-бірімізді бала</w:t>
        <w:br/>
        <w:t>кезіміден білеміз ғой, - десем болар емес. Қап-қара</w:t>
        <w:br/>
        <w:t>жүзі бері қарайтын көрінбейді.</w:t>
        <w:br/>
        <w:t>-- Боссың, жүре бер, - деп қасарысып тұр.</w:t>
        <w:br/>
        <w:t>Ашуға мен де міндім де, сыртқа шығып есік алдын-</w:t>
        <w:br/>
        <w:t>да тұрған “Беларусқа" от алдырып, совхоз орталығы-</w:t>
        <w:br/>
        <w:t>на тарттым. Мақсатым директормен тілдесу, мүмкін,</w:t>
        <w:br/>
        <w:t>бөлімше бастығы менен бұрын телефон арқылы мені</w:t>
        <w:br/>
        <w:t>жамандаған шығар. Директор шешімінсіз маған ол</w:t>
        <w:br/>
        <w:t>жүмыстан боссың деп айта алмайды. Ара қашықтығы</w:t>
        <w:br/>
        <w:t>он екі-он үш шақырым жерге сағат болмай жетіп</w:t>
        <w:br/>
        <w:t>келдім. Директор жоқ екен, партком хатшысына кіріп</w:t>
        <w:br/>
        <w:t>жағдайды айтып едім:</w:t>
        <w:br/>
        <w:t>- Біз де құлақ қағыспыз, - дегені. - Бөлімшеңе жүре</w:t>
        <w:br/>
        <w:t>бер, сені партком қолдайды. Жұмыстан ешкім қуа ал-</w:t>
        <w:br/>
        <w:t>майды. Түнде арақ ішкенді жұмыстан аластай берсе</w:t>
        <w:br/>
        <w:t>бөлімшеде кім калмақ?! Өткенде Мәуліт Сәуірбаевты</w:t>
        <w:br/>
        <w:t>187</w:t>
        <w:br/>
        <w:t>ДОС ТУРАЛЫ ҮЗІК</w:t>
        <w:br/>
        <w:t>СЫР</w:t>
      </w:r>
    </w:p>
    <w:p>
      <w:r>
        <w:t>| 18453 жылдың жазы болатын,</w:t>
        <w:br/>
        <w:t>| тоғызыншы класты тәмамдаған</w:t>
        <w:br/>
        <w:t>| -|рымыз Төлеубай Қазиұлы</w:t>
        <w:br/>
        <w:t>ТІ Ақшолақов жинап алып, басы-</w:t>
        <w:br/>
        <w:t>; | мызды ҚОСЫП:</w:t>
        <w:br/>
        <w:t>| - Ал, енді сендер оныншы</w:t>
        <w:br/>
        <w:t>| класс оқушыларысыңдар. Бір-</w:t>
        <w:br/>
        <w:t>екі ай демалғаннан кейін онын-</w:t>
        <w:br/>
        <w:t>шы класс оқитын бөлмелердегі партаға сендер отыра-</w:t>
        <w:br/>
        <w:t>сыңдар, көзді ашып-жұмғанша бір жыл өте шығады,</w:t>
        <w:br/>
        <w:t>қолдарыңа аттестат алып, жоғарғы оқу орнына түсу-</w:t>
        <w:br/>
        <w:t>ге талаптанасындар. Талаптану бар да, мамандықты</w:t>
        <w:br/>
        <w:t>таңдау бар. Әйтеуір жоғары оқу орны екен деп таң-</w:t>
        <w:br/>
        <w:t>дау жоқ, талдау жоқ құжаттарынңды кез келген инс-</w:t>
        <w:br/>
        <w:t>титутқа тапсыра салмайтын шығарсыңдар. Алдымен</w:t>
        <w:br/>
        <w:t>мамандық таңдау керек, осыны ойланыңдар.</w:t>
        <w:br/>
        <w:t>Естеріңде болсын, сендер тоғызыншы класта ауда-</w:t>
        <w:br/>
        <w:t>нымыздың белді де білікті мамандары мен бас</w:t>
        <w:br/>
        <w:t>зоотехниктерімен, мал дәрігерлерімен, ақ халатты аб-</w:t>
        <w:br/>
        <w:t>зал жан аталған адам - дәрігерлерімен, прорабтармен,</w:t>
        <w:br/>
        <w:t>басбухгалтерлермен кездесіп, эңгімелестіңдер. Олар ӨЗ</w:t>
        <w:br/>
        <w:t>мамандығы жайлы ойларын ортаға салды. Олардың</w:t>
        <w:br/>
        <w:t>ойында сендер қызықсын, мамандығымыз үнаса - сол</w:t>
        <w:br/>
        <w:t>мамандықты әзірлейтін жоғары оқу орнына түссін</w:t>
        <w:br/>
        <w:t>деген ниет қана болатын. Біз бұл тәжірибені бұдан</w:t>
        <w:br/>
        <w:t>былай да, сендер оныншы қласта оқығанда да жүргізе</w:t>
        <w:br/>
        <w:t>бермекітіз. “Сен дебір кірпіш дүниеге, кетігін тап та бар</w:t>
        <w:br/>
        <w:t>қалан" деп өсиеттеп кетті емеспе Абай аталарын, олай</w:t>
        <w:br/>
        <w:t>болса, сендерден қоғамға, еліңе, жұртыңа пайдалы,</w:t>
        <w:br/>
        <w:t>саналы азамат шықсын дегеніміз, біздің! - деп мектеп</w:t>
        <w:br/>
        <w:t>Аиректоры сөзін аяқтады.</w:t>
        <w:br/>
        <w:t>Бұл сияқты кездесу бәрімізге ой салды, мамандық</w:t>
        <w:br/>
        <w:t>таңдауымызға түрткі болды. Ойынды-шынды өзара</w:t>
        <w:br/>
        <w:t>әңгімелескенімізде: "мен мұғалім, мен дәрігер, мен 300-</w:t>
        <w:br/>
        <w:t>204</w:t>
        <w:br/>
        <w:t>көз алдына өткізіп жасаған талдауы мынау болды.</w:t>
        <w:br/>
        <w:t>Товарлы сүт фермасында әр сауын сиырдан сауыл-</w:t>
        <w:br/>
        <w:t>ған сүт 2574 килограмм, қойдан қозы алуда мардым-</w:t>
        <w:br/>
        <w:t>сыз, ал жер жарықтық та ағынан жарылмапты.</w:t>
        <w:br/>
        <w:t>Өндірілген өнімнің өзіндік құны болса ол қымбат.</w:t>
        <w:br/>
        <w:t>Көрсеткіш төмен, өнім қымбат, біріне-бірі керағар осы</w:t>
        <w:br/>
        <w:t>екі көрсеткішті қалай қалыпқа келтіру қажет: Бұл бір,</w:t>
        <w:br/>
        <w:t>ал еінші басты көрсеткіш халықтың әл-ауқатын жақ-</w:t>
        <w:br/>
        <w:t>сартып, олар игі қызмет көрсету. Бұл екеуін қатар</w:t>
        <w:br/>
        <w:t>жүргізсең ғана шаруашылық экономикасы алға баса-</w:t>
        <w:br/>
        <w:t>ды. Ол үшін тәртіпті нығайтып, талапты күшейту</w:t>
        <w:br/>
        <w:t>қажет. Алғашқы нәтижені көрген колхозшылар</w:t>
        <w:br/>
        <w:t>жұмысқа өздері құлшына кіріседі. Бұл - өмір заңы.</w:t>
        <w:br/>
        <w:t>Ал мұны колхоздың барлық бас мамандары да жақсы</w:t>
        <w:br/>
        <w:t>біледі емеспе, біледі?!</w:t>
        <w:br/>
        <w:t>Басқарма мүшелерінің ең алғашқы мәжілісі гараж</w:t>
        <w:br/>
        <w:t>және машина, трактор шеберханасына айналды. Есік</w:t>
        <w:br/>
        <w:t>- Алматы тас жолы бойына орналасқан шеберханасы</w:t>
        <w:br/>
        <w:t>сырт көрінісі тіптен сүреңсіз бізге, түсіне білген адам-</w:t>
        <w:br/>
        <w:t>ға, шеберхана болсын, ауыл-село болсын сырт көзге</w:t>
      </w:r>
    </w:p>
    <w:p>
      <w:r>
        <w:t>емес, қолхозшыларға - әзімізге, сонда тікелей жұмыс</w:t>
        <w:br/>
        <w:t>істейтін адамдарға қажет. Олай болса, бүгінгі қабыл-</w:t>
        <w:br/>
        <w:t>данар шешім гараж құрылысына арналсын. Жаздың</w:t>
        <w:br/>
        <w:t>аптап ыстығы мен күздің лайсаңында, қыстың қақаған</w:t>
        <w:br/>
        <w:t>суығында жұмыс істеу кімге жеңіл, осыны ойлана-</w:t>
        <w:br/>
        <w:t>йықшы, ағайын?! Қазір жұмыстың қай саласы болма-</w:t>
        <w:br/>
        <w:t>сын, механикасыз атқарылмайды. Бір шеті сонау Қара-</w:t>
        <w:br/>
        <w:t>ойдағы отарларды аралау үшін 200-250 пақырым жер</w:t>
        <w:br/>
        <w:t>жүру қажет, ал Асы жайлауына барып қайту үпін</w:t>
        <w:br/>
        <w:t>бізге сенімді күш-көлік, трактор, автомашина қажет.</w:t>
        <w:br/>
        <w:t>Олай болса, бізге техника жөндейтін әрі жарық, әрі</w:t>
        <w:br/>
        <w:t>кең, әрі жылы шеберхана керек. Сондай-ақ осы құры-</w:t>
        <w:br/>
        <w:t>лыс жанынан сәнді асхана, фин моншасын салып пай-</w:t>
        <w:br/>
        <w:t>Далануға беруіміз қажет. Ал осыдан кейін шеберхана</w:t>
        <w:br/>
        <w:t>адамдары, барлық механизаторлар жақсы жұмыс</w:t>
        <w:br/>
        <w:t>істемей көрсін.</w:t>
        <w:br/>
        <w:t>- Құрылыс материалдары тапшы ғой, - деген</w:t>
        <w:br/>
        <w:t>күнкілдей естілген сұраққа:</w:t>
        <w:br/>
        <w:t>196</w:t>
        <w:br/>
        <w:t>Релакцияның творчестволық адамдарын жинал</w:t>
        <w:br/>
        <w:t>алып кінәлінің кім екенін табатын. Әрине, оған үрсыт--</w:t>
        <w:br/>
        <w:t>жекірмей, столды тоқпақтамай-ақ, ақырын ғана бұл</w:t>
        <w:br/>
        <w:t>кемшілікті болдырмауға ақыл айтатын. Содан болуы</w:t>
        <w:br/>
        <w:t>керек, редакторлар да, режиссерлер де жұмыстарын-</w:t>
        <w:br/>
        <w:t>да кемшілік жібермеуге тырысатын. Бұл Серғазы</w:t>
        <w:br/>
        <w:t>Шыңғалиүлына ғана тән мектеп болатын.</w:t>
        <w:br/>
        <w:t>Телевизиялық хабарлардың сәтті, түсінікті әрі тар-</w:t>
        <w:br/>
        <w:t>тымды болып шығуы үшін материалдарды іріктеп ала</w:t>
        <w:br/>
        <w:t>білуге үйрететін, ол қарауындағы журналистерге.</w:t>
        <w:br/>
        <w:t>Әрбір сюжеттің неғұрлым қысқа да, әрі нүсқа болып</w:t>
        <w:br/>
        <w:t>тыңдаушысына түсінікті тілмен жеткізе білуді ерекше</w:t>
        <w:br/>
        <w:t>тапсыратын. Мен бастықпын деп ол қол қусырып</w:t>
        <w:br/>
        <w:t>қарап отырмаушы еді, көбіне үлгілі материалдар жа-</w:t>
        <w:br/>
        <w:t>сап басқамызға үлгі-өнеге көрсете білетін. Сонан бо-</w:t>
        <w:br/>
        <w:t>лар "Жаңалықтар" редакциясының қазанынан қай-</w:t>
        <w:br/>
        <w:t>нап-пісіп, ысылып шыққан журналистер телевизияның</w:t>
        <w:br/>
        <w:t>басқа салалы редакцияларына барып тез төселіп, аға</w:t>
        <w:br/>
        <w:t>редактор, комментатор, бас редакторлар болып шыға</w:t>
        <w:br/>
        <w:t>келетін. Олардың Серғазы Шыңғалиұлына деген ал-</w:t>
        <w:br/>
        <w:t>ғысқа толы сөздерін өзім талай рет естігем едім.</w:t>
        <w:br/>
        <w:t>Аос-жолдастарының ыстық сезімге толы</w:t>
        <w:br/>
        <w:t>сүйіспеншілігін мен Серағаңның ауруханада хал</w:t>
        <w:br/>
        <w:t>үстінде жатқанында жақсы сезіндім. Емдеуші дәрігер</w:t>
        <w:br/>
        <w:t>науқасқа тез арада қан керек деген сәтте қазақ теле-</w:t>
        <w:br/>
        <w:t>визиясының кәрі-жасы тегіс Серғазы жатқан емханаға</w:t>
        <w:br/>
        <w:t>жаяулы, жалпылы барып қан беруге кезеккетұрғанын</w:t>
        <w:br/>
        <w:t>өз көзіммен көрдім. Қазір о дүниелік болып кеткен</w:t>
        <w:br/>
        <w:t>журналист Жақыпбек Нығметуллаев науқастың жа-</w:t>
        <w:br/>
        <w:t>нына жата қалып тікелей қан құйды. Амал не, ол ла</w:t>
        <w:br/>
        <w:t>шипа болмады-ау! Көгілдір экраннан өтетін республи-</w:t>
        <w:br/>
        <w:t>қа жаңалықтарының қысқа да нұсқалы болуын қатаң</w:t>
        <w:br/>
        <w:t>қадағалайтын редактордың жылт еткен жаналықта-</w:t>
        <w:br/>
        <w:t>ры болса, баршаға үлгі етіп мақтап отыратын. Олар-</w:t>
        <w:br/>
        <w:t>дыңеңбегінің мерекелерледирекция немесе мемлекеттік</w:t>
        <w:br/>
        <w:t>комитет тарапынан әділ марапатталуын өтініп өтініп</w:t>
        <w:br/>
        <w:t>қағаздар жазын отырушы еді. Бұл жұмысқа жаңа кел-</w:t>
      </w:r>
    </w:p>
    <w:p>
      <w:r>
        <w:t>ген жас журналистерді қанаттандыра, бұдан да жО-</w:t>
        <w:br/>
        <w:t>208</w:t>
        <w:br/>
        <w:t>күтетінін білдіруші еді. Сол сенім талай рет ақталды.</w:t>
        <w:br/>
        <w:t>Университетті тәмамдап, қолына журналист деген</w:t>
        <w:br/>
        <w:t>диплом алған Серғазы Шыңғалиұлы жұмысқа жол-</w:t>
        <w:br/>
        <w:t>даманы, жаңадан шаңырақ көтеріп, алғаш</w:t>
        <w:br/>
        <w:t>көрермендеріне өз хабарларын таратып жатқан қазақ</w:t>
        <w:br/>
        <w:t>телевизиясына алған еді. Жұмысын алғаш қатардағы</w:t>
        <w:br/>
        <w:t>релакторлықтан бастаған Серғазы Шыңғалиұлы ай-</w:t>
        <w:br/>
        <w:t>наласы 5-б жыл ішінде қызығы мен қиыншылығы</w:t>
        <w:br/>
        <w:t>қатар жүрген, жауапкершілігі күшті "Жаңалықтар"</w:t>
        <w:br/>
        <w:t>редакциясының Бас редакторлығына дейін көтерілді.</w:t>
        <w:br/>
        <w:t>Әрине, журналистік жолда, оның ішінде телевизиялық</w:t>
        <w:br/>
        <w:t>журналистикадан суырылып шығу оңай емес, ол үшін</w:t>
        <w:br/>
        <w:t>жыланның аяғын көріпті деген әккі де тәжірибелі жур-</w:t>
        <w:br/>
        <w:t>налистерден сабақ алып, олардың тезінен өту қажет.</w:t>
        <w:br/>
        <w:t>Тап сол кезде қазақ телевизиясында ондай сындарлы</w:t>
        <w:br/>
        <w:t>қалам иелері -- Қапан Қамбаров, Қадыр Дәуітов сын-</w:t>
        <w:br/>
        <w:t>ды жігіттер бар болатын, Серғазы сол ағаларынан үлгі-</w:t>
        <w:br/>
        <w:t>өнеге алып, бай тәжірибе жинақтады.</w:t>
        <w:br/>
        <w:t>1967 жылдың аяқ кезі болатын, Серғазы бір күні ма-</w:t>
        <w:br/>
        <w:t>ғантелефонмен байланысып меніде (мен ол кезде "Үгітші</w:t>
        <w:br/>
        <w:t>блокноты” журналында жұмыс істейтінмін) өзімен бірге</w:t>
        <w:br/>
        <w:t>телевизияға жұмыс істеуге шақырды. Бізде уақыттан</w:t>
        <w:br/>
        <w:t>ұтыласың, яғни уақытыңның көбі жұмыста өтеді, бос</w:t>
        <w:br/>
        <w:t>уақытың болмайды, ал жұмыс болса өте қызық, оның</w:t>
        <w:br/>
        <w:t>қызықтығы соншалықты, уақыттың қалай өтіп кеткенін</w:t>
        <w:br/>
        <w:t>де білмей қаласың деп қызықтыратын ол мені.</w:t>
        <w:br/>
        <w:t>Қаламдастың қарымды қасиеттерін онымен істес,</w:t>
        <w:br/>
        <w:t>қызметтес болған жылдары жақынырақ жақсы түсіне</w:t>
        <w:br/>
        <w:t>біледі екенсің. Онымен мектепте алты жыл бірге</w:t>
        <w:br/>
        <w:t>оқығанымда көзге түсер қасиетін білмесем, ал өзіне</w:t>
        <w:br/>
        <w:t>жеке жұмыс саласы сеніп бекітіліп берілгенде досым-</w:t>
        <w:br/>
        <w:t>нын жұмысқа деген құлшынысын, ізденісін, тапқырлы-</w:t>
        <w:br/>
        <w:t>ғын көріп қайран қалдым. Бір ғажабы, телевизияда</w:t>
        <w:br/>
        <w:t>істейтін қызметкерлердің үлкен-кішісі (әрине, директор-</w:t>
        <w:br/>
        <w:t>дан басқасы) бәрі бірдей Сераға деп еркелетіп, сыйлап</w:t>
        <w:br/>
        <w:t>атайды екен. Соған үйренген мен де Сераға деп кеттім.</w:t>
        <w:br/>
        <w:t>"Жаңалықтар" бас релакциясы телевизиядағы ең</w:t>
        <w:br/>
        <w:t>жауапты жұмыс орны болып табылатын. Көрермендер</w:t>
        <w:br/>
        <w:t>206</w:t>
        <w:br/>
        <w:t>артынан күн өтіп зулайды келіп. Міне, Серғазы Шың-</w:t>
        <w:br/>
        <w:t>ғалиұлымен күнікеше бірге жүріп, бірге жұмыс істеген</w:t>
        <w:br/>
        <w:t>сияқты едік, ал оның мәңгілікке көз жұмып, бақи</w:t>
        <w:br/>
        <w:t>дүниеге аттанғанына да жиырма екі жыл өтіпті. Егер</w:t>
        <w:br/>
        <w:t>ол тірі болғанда, тап биыл жора-жолдас, дос-жаран-</w:t>
        <w:br/>
        <w:t>дары, отбасы, туған-туыс, жамағайын жақындары</w:t>
        <w:br/>
        <w:t>алпыс жылдығын тойлап, атап өткен болар едік. Амал</w:t>
        <w:br/>
        <w:t>не, ол ардақты азамат арамызда жоқ. Егерде күні осы</w:t>
        <w:br/>
        <w:t>уақытқа дейін көзден кеткенімен көңілден кетпей</w:t>
      </w:r>
    </w:p>
    <w:p>
      <w:r>
        <w:t>жүрсе, ол Серғазы Шыңғалиұлы Досовтың ақжарқын</w:t>
        <w:br/>
        <w:t>да ашық мінезінен, асқақ адамгершілігінен болар.</w:t>
        <w:br/>
        <w:t>БАЯН МЕНІҢ ДОСЫМ ЕДІ...</w:t>
        <w:br/>
        <w:t>1959 жылдың жазы болатын. Университеттің</w:t>
        <w:br/>
        <w:t>журналистика факультетін тәмамдап, мамандығым</w:t>
        <w:br/>
        <w:t>бойынша Алматы облысының Еңбекшіқазақ</w:t>
        <w:br/>
        <w:t>ауданының “Коммунистік еңбек үшін” газетіне</w:t>
        <w:br/>
        <w:t>жұмысқа орналасқан едім. Газетте өзім секілді жастар</w:t>
        <w:br/>
        <w:t>бар екен. Соның бірі Әділқасым Құлкібаев. Ол менімен</w:t>
        <w:br/>
        <w:t>орта мектепті бірге бітірген еді, отбасы жағдайымен</w:t>
        <w:br/>
        <w:t>жоғары оқу орнына түспей, қызмет істеп жүр екен.</w:t>
        <w:br/>
        <w:t>Жұмысқа келе сала ол:</w:t>
        <w:br/>
        <w:t>- Ой, несін айтасың, аудан мекемелерінде өзіміз</w:t>
        <w:br/>
        <w:t>сияқты өрімдей жастар көп-ақ. Аудандық партия</w:t>
        <w:br/>
        <w:t>комитетінде Қалтан Бастаубаев, комсомол комитетінде</w:t>
        <w:br/>
        <w:t>Бастан Нығмашев, Азатбек Рахманқұлов, сауда</w:t>
        <w:br/>
        <w:t>саласында Мәжит Мәуленжанов, Ғани Нұрбаев, ал</w:t>
        <w:br/>
        <w:t>денсаулық сақтау жағында Баян Қыстаубаев хирург</w:t>
        <w:br/>
        <w:t>болып істейді, -- деп онан әрі жас жігіттердің атын атап</w:t>
        <w:br/>
        <w:t>шұбырта беріп еді, мен оны тоқтатып:</w:t>
        <w:br/>
        <w:t>- Ой, әлгі Баяның жігіт пе? - деп сұрадым.</w:t>
        <w:br/>
        <w:t>- Жігіт, жігіт болғанда - жігіттің сұлтаны!</w:t>
        <w:br/>
        <w:t>Дәрігерлік институтты бітіріп келгеніне екі жылдай</w:t>
        <w:br/>
        <w:t>болып қалды, алдымен селолық ауруханаларда істеді,</w:t>
        <w:br/>
        <w:t>қазір ауданымыздың белді хирургі. Өзі шымкенттік,</w:t>
        <w:br/>
        <w:t>біздің ауданға күйеу бала, мына Евгенеевкалағы</w:t>
        <w:br/>
        <w:t>Белесбаев Мұсаның қызы Жәмилаға үйленген.</w:t>
        <w:br/>
        <w:t>210</w:t>
        <w:br/>
        <w:t>қасиеті алыстан шыққан сыбдыр мен дыбыс жақсы</w:t>
        <w:br/>
        <w:t>естілетін болады. Әрбір төбешік пен үйілген қарасора-</w:t>
        <w:br/>
        <w:t>ны түртіп, іздеп келді. Кейде бойын қорқыныш билейді.</w:t>
        <w:br/>
        <w:t>Кім біледі, көктемде не көп, қаңғырған ит-құс көн, та-</w:t>
        <w:br/>
        <w:t>бан астынан шыға келіп бас салса ше?!</w:t>
        <w:br/>
        <w:t>Кенет алдынан қыңсылағандай дыбыс шықты.</w:t>
        <w:br/>
        <w:t>Смадидің денесі мұздан жүреберді, Әлдебір үрей келді</w:t>
        <w:br/>
        <w:t>оған, Тағы да сол дыбысты тағатсыз күтті. Әлсіз дау-</w:t>
        <w:br/>
        <w:t>ыс талып зорға естілді. Күшік не, бөлтірік не, белгісіз,</w:t>
        <w:br/>
        <w:t>тап осы сәтте бойында ерлік намысы оянып, барлық</w:t>
        <w:br/>
        <w:t>қажыр-қайратын жинап, алдағы қарасорамен толып</w:t>
        <w:br/>
        <w:t>қалған шұңқырды аша бастады. Тас қараңғыда өзіне-</w:t>
        <w:br/>
        <w:t>өзі сенбеді, тастай қатып қалған төрт жасар Изнұр тек</w:t>
        <w:br/>
        <w:t>қана әлсіз ыңырсиды. Қастюмінің түймесін ағытып</w:t>
        <w:br/>
        <w:t>жіберіп жаурап қалған баланы бауырына басып, бой-</w:t>
        <w:br/>
        <w:t>ын қуаныш пен қорқыныш бірдей билеген Смади Ал-</w:t>
        <w:br/>
        <w:t>тайұлы 9-10 километрдей Хасан үйіне құстай ұтты.</w:t>
        <w:br/>
        <w:t>Жол бойы кездескен машина қандай жақсы болды,</w:t>
        <w:br/>
        <w:t>әлсіз бала дереу Қапшағайдағы ауруханаға жеткізілді.</w:t>
        <w:br/>
        <w:t>Смади Алтайұлы атына айтылып жатқан алғыс қан-</w:t>
        <w:br/>
        <w:t>шама десеңізші?! Ол бір ғана аға шопан Хасан Мырза-</w:t>
        <w:br/>
        <w:t>ев отбасынан ғана емес, барша іпопандар атынан, кол-</w:t>
        <w:br/>
        <w:t>хозшылар атынан айтылуда. Ильич атындағы колхоз</w:t>
      </w:r>
    </w:p>
    <w:p>
      <w:r>
        <w:t>төрағасы Смади Алтайұлы Әбдиевтің бұл ерлігі КСРО</w:t>
        <w:br/>
        <w:t>Президенті М. С.Горбачевтің жарлығымен -- “Еңбектегі</w:t>
        <w:br/>
        <w:t>жеке ерлігі” орденімен аталып өтілді. Бұл біздің рес-</w:t>
        <w:br/>
        <w:t>публика бойынша ең тұңғыш награда еді. Ауыл адам-</w:t>
        <w:br/>
        <w:t>дары Смалидің мұндай ерліктерін әмәнда ауыздары-</w:t>
        <w:br/>
        <w:t>нан тастамай жыр етіп айтып жүреді. Колхозға алғаш</w:t>
        <w:br/>
        <w:t>келген жылының күзгі жиын-терін кезі болатын, Парт-</w:t>
        <w:br/>
        <w:t>ком хатшысы Мертин екеуі машинамен түнделетіп</w:t>
        <w:br/>
        <w:t>ауылға келе жатыр еді, кенеттен бір арба жолдан</w:t>
        <w:br/>
        <w:t>бұрылып қамыс арасына қарай жалт бұрылды.</w:t>
        <w:br/>
        <w:t>- Ұры, - деді Смади, - жүр ұстайық.</w:t>
        <w:br/>
        <w:t>Жүрексіңген хатшы:</w:t>
        <w:br/>
        <w:t>- Қолында қаруы болса мерт болармыз.</w:t>
        <w:br/>
        <w:t>Мертин сөзін әрі қарай естімеген Смади машина-</w:t>
        <w:br/>
        <w:t>дан түсіп, қамыс ішіне сүңгіп кеткен арба артынан</w:t>
        <w:br/>
        <w:t>200</w:t>
        <w:br/>
        <w:t>- ІЗдеген жетер мұратқа деген емес пе?! Сыныққа</w:t>
        <w:br/>
        <w:t>сылтау іздеп жүрмейік. Көп болып қолға алсақ, біз ал-</w:t>
        <w:br/>
        <w:t>майтын қамал болмайды. Ж үйелі сөзге түйе детпөгеді</w:t>
        <w:br/>
        <w:t>емес пе?!</w:t>
        <w:br/>
        <w:t>Мәжіліске қатынасушылар басқарма төрағасының</w:t>
        <w:br/>
        <w:t>сөзін құптап, қолдап сөйледі. Ал келесі күні осығ ха-</w:t>
        <w:br/>
        <w:t>барды естіген Шопан Әлімбеков, Тұрған Оразбеков,</w:t>
        <w:br/>
        <w:t>Шахир Изимов, Тұрсын Тохтамов, Владимир Бихлер,</w:t>
        <w:br/>
        <w:t>Михайл Ларинов сынды механизаторлардың қуаны-</w:t>
        <w:br/>
        <w:t>шында шек болған жоқ. Лайым осы шешеім тезірек</w:t>
        <w:br/>
        <w:t>жүзеге асса деген тілектестікте болады олар.</w:t>
        <w:br/>
        <w:t>Товарлы сүт фермасы сырттай қараған адамға</w:t>
        <w:br/>
        <w:t>жұмыс жүріп жатыр, қора жақсы сияқты. Малшылар</w:t>
        <w:br/>
        <w:t>мен сауыншылар да жанын салып істеп жүр, бірақ</w:t>
        <w:br/>
        <w:t>нәтиже шамалы, әр сауын сиырға шаққанда, сауыла-</w:t>
        <w:br/>
        <w:t>тын сүт 2500 литрден зорға асады. Бұл да түсінікті.</w:t>
        <w:br/>
        <w:t>Алдымен ең бастысы, сауыншылардың жалақысы</w:t>
        <w:br/>
        <w:t>төмен, ынта аз, еңбек тәртібі нашар, жем-шөп тапшы,</w:t>
        <w:br/>
        <w:t>бардың өзін ұнтақтап, ұқсатып беру жүзеге асырыл-</w:t>
        <w:br/>
        <w:t>май жатқан көрінеді. Смади Алтайұлына сауын си-</w:t>
        <w:br/>
        <w:t>ырдан сүт өндіруді арттыру ол қиын емес. Институт</w:t>
        <w:br/>
        <w:t>қабырғасынан шығысымен, міне, 15 жыл осы мәселе-</w:t>
        <w:br/>
        <w:t>мен айналысып келеді, нәтижелері жаман емес, ол бас-</w:t>
        <w:br/>
        <w:t>шылық жасаған товарлы сүт фермаларындағы сауын</w:t>
        <w:br/>
        <w:t>сиырлар 3500-3800 килограммнан кем сүт беріп көрген</w:t>
        <w:br/>
        <w:t>жоқ. Олай болса басқарма төрағасы бұдан да игі нәти-</w:t>
        <w:br/>
        <w:t>же шығарады, тек оны қолдаушылар қажет. 2</w:t>
        <w:br/>
        <w:t>“Сиырдың сүті - тілінде, сауыншының қолында</w:t>
        <w:br/>
        <w:t>демей ме, халық даналығы, олай болса, алдымен жем-</w:t>
        <w:br/>
        <w:t>шөп молшылығын жасау, оның ішінде ең құнарлысы</w:t>
        <w:br/>
        <w:t>сүрлем көкбалаусаға баса мән беру, қызылша жомын</w:t>
        <w:br/>
        <w:t>оның сіресін рационға қосу қажет екенін басқарма</w:t>
        <w:br/>
        <w:t>төрағасы малшыларға да мамандарға да, сауыншылар-</w:t>
        <w:br/>
        <w:t>ға да жиі-жиі еске салып отыруды әдетке айналдыр-</w:t>
        <w:br/>
        <w:t>ды, оның құр сөз күйінде қалып қоймай, іске, жүзеге</w:t>
        <w:br/>
        <w:t>асуына көп күш жұмсады. Жұмыла кетерген жүк</w:t>
      </w:r>
    </w:p>
    <w:p>
      <w:r>
        <w:t>жеңіл емес пе, бұл жұмысқа механизаторларды да тар-</w:t>
        <w:br/>
        <w:t>та білді. Оларға мал шаруашылығы өнімінің артуына</w:t>
        <w:br/>
        <w:t>197</w:t>
        <w:br/>
        <w:t>- Ендеше, - деді бірінші хатшы. Сол сәтте төрт көз</w:t>
        <w:br/>
        <w:t>бір-біріне түйісіп қалды, бағанадан бері салқындау</w:t>
        <w:br/>
        <w:t>тұрған жүздері де жыли берді. Бірі сіресі қатып,</w:t>
        <w:br/>
        <w:t>сілікпесі шыға бастаған ұлкен шаруашылыққа лайық-</w:t>
        <w:br/>
        <w:t>ты кадр тапқанына қуанып, ал екіншісі базарға барып</w:t>
        <w:br/>
        <w:t>бағыңды сына деген емес пе, жеке шаруашылыққа</w:t>
        <w:br/>
        <w:t>дара басшы болып бақ сынауға бойдағы күш-қуатты,</w:t>
        <w:br/>
        <w:t>0т шашқан ой-армандарды жүзеге асыруға асыққан-</w:t>
        <w:br/>
        <w:t>дай еді,</w:t>
        <w:br/>
        <w:t>Колхоз басқармасына, төраға болып сайланғанына</w:t>
        <w:br/>
        <w:t>екінші күн. Смади Алтайұлы қасына бас мамандарын</w:t>
        <w:br/>
        <w:t>ертіп, шаруашылық бөлімшелерін мал фермаларын,</w:t>
        <w:br/>
        <w:t>негізгі егіс алқаптарын техника жөндеу шеберханала-</w:t>
        <w:br/>
        <w:t>рын аралап, көп мәселелерді көңілге түйді: асфальті</w:t>
        <w:br/>
        <w:t>жоқ көшелер жүрер жолды тәртіпсіз аққан ағын су-</w:t>
        <w:br/>
        <w:t>лар орып-орып кеткен, ал бөлімше орталықтарындағы</w:t>
        <w:br/>
        <w:t>кеңселер мен мәдени ошақтары сонау отызыншы жыл-</w:t>
        <w:br/>
        <w:t>ғы салынған жарамсыз үйлерге орналасқан. Тағы бір</w:t>
        <w:br/>
        <w:t>аңғарғаны, көше бойы неше түрлі шелектермен, су</w:t>
        <w:br/>
        <w:t>құятын ыдыстар, Смади өзі ешкімге тіс жарып тіл қат-</w:t>
        <w:br/>
        <w:t>пады. Анда-санда қасындағы мамандар өздерінше</w:t>
        <w:br/>
        <w:t>түсінік беріп жатқан болады. Ал мынау сүреңсіз</w:t>
        <w:br/>
        <w:t>көріністер неге бұлай деп айта алады. Бәрі түсінікті</w:t>
        <w:br/>
        <w:t>емес пе, колхоз табысы жоқ, инициатива жоқ, ал бар</w:t>
        <w:br/>
        <w:t>болса оның қостаушылары жоқ шығар. Ең бастысы ел</w:t>
        <w:br/>
        <w:t>басқаруға келген төрағалар көп тұрақтамайды, айна-</w:t>
        <w:br/>
        <w:t>ХЛасы екі-үпі жыл ішінде не өзі кетуіне мәжбүр немесе</w:t>
        <w:br/>
        <w:t>жоғары жақтан алуаң түрлі кінә тағып алмастыра</w:t>
        <w:br/>
        <w:t>салады. Ал ол Смадиге белгілі жағдан. Недеболса сол</w:t>
        <w:br/>
        <w:t>екі-үш жыл ішінде көрініп, колхозшылар қолдауына</w:t>
        <w:br/>
        <w:t>иеболу, ал ондай іскер, батыл басшыны коллектив суға</w:t>
        <w:br/>
        <w:t>батырмайды, отқа күйдірмейді. Жоғары жақтан жа-</w:t>
        <w:br/>
        <w:t>салған орынсыз қысымнан әрдайым арашалап алып</w:t>
        <w:br/>
        <w:t>қалады. Ол мұны өзі адамдармен жұмыс істеген он бес</w:t>
        <w:br/>
        <w:t>жылдық еңбегінен көріп жүр. Қайда еңбек етсе де, оны</w:t>
        <w:br/>
        <w:t>жоғары жақ емес, өзі істес болған адамдар, коллектив</w:t>
        <w:br/>
        <w:t>қолдайды. -</w:t>
        <w:br/>
        <w:t>Екі-үш күн ішінде колхоз шаруашылығын аралап</w:t>
        <w:br/>
        <w:t>195</w:t>
        <w:br/>
        <w:t>сай ынталандыру шараларын да белгіледі.</w:t>
        <w:br/>
        <w:t>Уақыт таразы емес пе, арадағы 2-3 жыл ішінде Иль-</w:t>
        <w:br/>
        <w:t>ич атындағы колхоздың экономикалық көрсеткіші оң</w:t>
        <w:br/>
        <w:t>өзгеріске қадам басты. Колхоз сауыншылары әр сау-</w:t>
        <w:br/>
        <w:t>ын сиырдан сауылған сүтті 3479 килограмға жеткізді.</w:t>
        <w:br/>
        <w:t>Бұл бұрын-соңды болып көрмеген рекордтық</w:t>
        <w:br/>
        <w:t>көрсеткіш.</w:t>
        <w:br/>
        <w:t>Ал шопандар ше, Смади Алтайұлының құтты қада-</w:t>
      </w:r>
    </w:p>
    <w:p>
      <w:r>
        <w:t>мына дән риза. Қазір сен - маған, мен саған деген</w:t>
        <w:br/>
        <w:t>уақытта колхоз төрағасы екінші тың ерлерімен ортақ</w:t>
        <w:br/>
        <w:t>тіл табыса білді. Әсіресе ол жетімсіреп қалған бұл са-</w:t>
        <w:br/>
        <w:t>даға жастарды тартып, оларды игі істер атқаруға та-</w:t>
        <w:br/>
        <w:t>лаптандыра түсті. Соның нәтижесі болар, Ысқақ Мол-</w:t>
        <w:br/>
        <w:t>дабаев, Ерғазы Әміров, Хасан Мырзаев, Дәкенай</w:t>
        <w:br/>
        <w:t>Сәмбетбаев сынды аға шопандар әр 100 саулықтан</w:t>
        <w:br/>
        <w:t>125-130 аралығында тұрақты төл алып келеді. Ал әр</w:t>
        <w:br/>
        <w:t>қойдан қырқылған жүннен де ауданның озат шопан-</w:t>
        <w:br/>
        <w:t>дары мен үзеңгілес, бір деңгейде жылқышылар мен</w:t>
        <w:br/>
        <w:t>түйешілер болса, еңбек көрігін қыздырып табыстың тай</w:t>
        <w:br/>
        <w:t>қазанын тасытуға өзіндік үлес қоса білді. |</w:t>
        <w:br/>
        <w:t>“Еңкейгенге еңкей, ол әкеңнін құлы емес, шалқай-</w:t>
        <w:br/>
        <w:t>ғанға - шалқай, ол құдайдың үлы емес" дегендей, Сма-</w:t>
        <w:br/>
        <w:t>ди Алтайұлы малшылар мен шопандардың сүйіктісіне</w:t>
        <w:br/>
        <w:t>айналды. Қараойдағы шопандар ауылына бара қалса</w:t>
        <w:br/>
        <w:t>болды, қай үйдің болмасын есігі антық, төрі соныкі.</w:t>
        <w:br/>
        <w:t>Еңбектеген баласынан бастап еңкейген қарттарына</w:t>
        <w:br/>
        <w:t>дейін иіліп сәлем беріп, ішкі сырларын жасырмай төра-</w:t>
        <w:br/>
        <w:t>ғаның алдына салады. Сыйға - сый, сыраға бал емес</w:t>
        <w:br/>
        <w:t>пе, орталық қонысқа шаруамен келген қай шопан бол-</w:t>
        <w:br/>
        <w:t>масын, олар да Смади үйінің төрінен орын алып, ақ</w:t>
        <w:br/>
        <w:t>дастархандағы қойылған тағамдардан қаймықпай-</w:t>
        <w:br/>
        <w:t>қыпсынбай дәм татады. Міне, осындай қоян-қолтық</w:t>
        <w:br/>
        <w:t>сыйласу колхоз төрағасы мен малшыларды тонның</w:t>
        <w:br/>
        <w:t>ішкі бауындай жақындастырып, жымдастырын</w:t>
        <w:br/>
        <w:t>жіберді. Ең бастысы - сыйластық бастық пен колхоз-</w:t>
        <w:br/>
        <w:t>шылар арасындағы өзімшілдік, өр көкіректік кедергіні</w:t>
        <w:br/>
        <w:t>жойды. Әрине, басшы мен қарауындағы адамдардың</w:t>
        <w:br/>
        <w:t>арасындағы бұл сияқты сыйластықты басқаша кера-</w:t>
        <w:br/>
        <w:t>198</w:t>
        <w:br/>
        <w:t>Республика бойынша қайнаған қызу еңбекпен Қазақ-</w:t>
        <w:br/>
        <w:t>стан Компартиясы Орталық ҚКомитетіндегі, үкіметіміз</w:t>
        <w:br/>
        <w:t>бен Қазақ ССР Жоғарғы Советінде болып жатқан жа-</w:t>
        <w:br/>
        <w:t>ңалықтарды, елеулі уақиғаларды осы бағдарламалар-</w:t>
        <w:br/>
        <w:t>дан көріп танысатын. Сондықтан да бұл хабар</w:t>
        <w:br/>
        <w:t>Мемлекеттік комитеттің төрағасы және оның орынба-</w:t>
        <w:br/>
        <w:t>сарларының телевизия басшыларының күнделікті бас-</w:t>
        <w:br/>
        <w:t>ты назарында болып, сағат сайын Серғазы Шынңғали-</w:t>
        <w:br/>
        <w:t>ұлымен байланыс жасап тұратын нұсқаулар беретін.</w:t>
        <w:br/>
        <w:t>Реті келгенде, ақыл-кеңесте сұрайтын. Республика бас-</w:t>
        <w:br/>
        <w:t>шылары қатынасқан жауапты жиналыстар бола қалса,</w:t>
        <w:br/>
        <w:t>эфирге кететін бағдарламаны монтаждауға міндетті</w:t>
        <w:br/>
        <w:t>түрде Мемлекеттік комитет пен телевизия басшылары</w:t>
        <w:br/>
        <w:t>қатынасатын. Бұл жағдай редакция ұжымын жауап-</w:t>
        <w:br/>
        <w:t>кершілікке, ұқыптылыққа жұмылдыра түсетін.</w:t>
        <w:br/>
        <w:t>Сол бір шақта өткен апта хабарларына баға беретін</w:t>
        <w:br/>
        <w:t>лездеме болып тұрушы еді. Оған Комитет басшылары,</w:t>
        <w:br/>
        <w:t>қазақ телевизиясының басшылары, салалық редакция-</w:t>
        <w:br/>
        <w:t>лардың бас редакторлары, олардың орынбасарлары,</w:t>
        <w:br/>
        <w:t>бас режиссерлар міндетті түрде шақырылатын. Апта-</w:t>
        <w:br/>
        <w:t>лық хабарларға барлық салалық редакциялар хабар-</w:t>
        <w:br/>
        <w:t>ларымен қатынаса бермейтін, қатынасқан күннің</w:t>
        <w:br/>
        <w:t>өзінде бірді-екілібағдарламаларын ғана ұсынатын. Ал,</w:t>
        <w:br/>
        <w:t>жаңалықтар бас редакциясы күн сайын жиырма,</w:t>
        <w:br/>
        <w:t>көбінесе жарты сағаттық хабарлар ұсынатын. Олай</w:t>
        <w:br/>
        <w:t>болса, ілездеменін көпшілік бөлігі жаңалықтарда</w:t>
      </w:r>
    </w:p>
    <w:p>
      <w:r>
        <w:t>жұмыс істейтін редакторлар мен режиссерлардың</w:t>
        <w:br/>
        <w:t>еңбегін бағалауға арналатын. Әрине, мұндай жағдай-</w:t>
        <w:br/>
        <w:t>Дакөбіне-көп редакция ұжымы еңбегіне мақтау сөздер</w:t>
        <w:br/>
        <w:t>айтылып, әділ төрелік жасалатын. Ал сыннан да құра-</w:t>
        <w:br/>
        <w:t>лақан болмайтынбыз. Ондай жағдайда Серғазы Шың-</w:t>
        <w:br/>
        <w:t>ғалиұлының ұнжырғасы түсіп кетіп, екі-үш күн</w:t>
        <w:br/>
        <w:t>көңілсіз жүретін. Әрине, әділ баға болса, ешқандай</w:t>
        <w:br/>
        <w:t>атүсті жала жабылмаса бір сәрі, көбіне көпірме ауыз-</w:t>
        <w:br/>
        <w:t>дар хабарды шала-пұла көріп атүсті баға беруге ты-</w:t>
        <w:br/>
        <w:t>рысады. Міне, осындай әділетсізге, Серғазы қатты</w:t>
        <w:br/>
        <w:t>күйінуіні еді. Деміл-деміл жүрегін ұстап, қалың ойға</w:t>
        <w:br/>
        <w:t>кететін. ;</w:t>
        <w:br/>
        <w:t>207</w:t>
        <w:br/>
        <w:t>.«Биыл наурыз айында колхоздың су жаңа мәдени-</w:t>
        <w:br/>
        <w:t>ет сарайында Ильич атындағы колхоздың есеп беру</w:t>
        <w:br/>
        <w:t>сайлау жиналысы болып өтті, Жиналыста қол жеткен</w:t>
        <w:br/>
        <w:t>табыс та, атқарылып жатқан жұмыстар да, алдағы</w:t>
        <w:br/>
        <w:t>тұрған міндеттермен бірге қиюы қашып оралымға кел-</w:t>
        <w:br/>
        <w:t>мей тұрған проблемалардан жан-жақты сөз болды.</w:t>
        <w:br/>
        <w:t>Жиналыс соңында колхоз басқармасының төрағасын</w:t>
        <w:br/>
        <w:t>сайлауға келгенде, зал ішінен соғыс және еңбек</w:t>
        <w:br/>
        <w:t>ардагері мінбеге көтеріліп:</w:t>
        <w:br/>
        <w:t>- Құрметті колхозшылар! Шаруашылық бір жыл</w:t>
        <w:br/>
        <w:t>ішінде 3 миллион сом таза табыс тауыпты. Бұл біздің</w:t>
        <w:br/>
        <w:t>қиялымызда жүрген ғана көрсеткіші қой. Бұл сіздердің</w:t>
        <w:br/>
        <w:t>қолхоз басшыларының ұйымдастыра білгендігі. Енді</w:t>
        <w:br/>
        <w:t>жаңа басшы сайлау керек деп отырсыздар. Мен көпті</w:t>
        <w:br/>
        <w:t>көрдім. Осы шаруашылықта колхоздың 25 тәрағасы</w:t>
        <w:br/>
        <w:t>келіп жұмыс істеді. Соның ішінде 25-шісі Смади Ал-</w:t>
        <w:br/>
        <w:t>тайұлына ризашылығымды білдіремін. Менің ұсыны-</w:t>
        <w:br/>
        <w:t>сым - Смадиді қайта сайлайық. Ол жігіт мұз балақтан-</w:t>
        <w:br/>
        <w:t>ған жігіт ағасы жасына жаңа келді. Нағыз дала қыра-</w:t>
        <w:br/>
        <w:t>ны, дала перзенті. Тек жаңа өзі айтқандай сынықты</w:t>
        <w:br/>
        <w:t>сылтау етіп, ұрлық жасамайық, өтірік айту бір жолы</w:t>
        <w:br/>
        <w:t>тиылса екен. Басқа сөйлеушілер де ардагер азаматтың</w:t>
        <w:br/>
        <w:t>сөзін аяққа тастамай бірауыздан қолдап, төрағалыққа</w:t>
        <w:br/>
        <w:t>С.мади Алтайұлын ұсынды. Дауысқа салынғанда зал-</w:t>
        <w:br/>
        <w:t>да отырған 350 адамның бәрі бірдей Смади Алтайұлы</w:t>
        <w:br/>
        <w:t>Әбдиевті жақтап дауыс берді. Президиумда отырған</w:t>
        <w:br/>
        <w:t>Смади колхозшылар сеніміне дән риза болып үстінен</w:t>
        <w:br/>
        <w:t>ауыр жүк түскендей болды.</w:t>
        <w:br/>
        <w:t>Смади бүгінде үйге кештете, түнгі сағат 10-ға қарай</w:t>
        <w:br/>
        <w:t>келді. Алдынан педағотикалық университетте оқитын</w:t>
        <w:br/>
        <w:t>қызы Ақмарал жүгіріп шығып, әкесін құшақтап</w:t>
        <w:br/>
        <w:t>бетінен сүйіп:</w:t>
        <w:br/>
        <w:t>- Папа, мен келерде неге үйге ерте келмейсің? - деп</w:t>
        <w:br/>
        <w:t>еркелей сөйледі. ;</w:t>
        <w:br/>
        <w:t>- Жұмыс, балам, жұмыс қой, - деп Ақмаралыа</w:t>
        <w:br/>
        <w:t>қолтықтап үйге кірді. Стол жаюлы, балалары -</w:t>
        <w:br/>
        <w:t>Нұрлан, Қарлығаш, Сандуғаш тегіс үйде. Әйелі Рахи-</w:t>
        <w:br/>
        <w:t>ма жіті қимылдап гиай қамына кірісті.</w:t>
        <w:br/>
        <w:t>202</w:t>
      </w:r>
    </w:p>
    <w:p>
      <w:r>
        <w:t>Сайрам ауданына бара қалдым. Поездан түсе бірден</w:t>
        <w:br/>
        <w:t>хирург Баянды іздедім. Ақыры таптым, әскери</w:t>
        <w:br/>
        <w:t>комиссариятта жастардың денсаулығын тексеріп</w:t>
        <w:br/>
        <w:t>жатыр екен. Мені көре салып, сыртқа шығып</w:t>
        <w:br/>
        <w:t>құшақтасып, хал-жағдай сұрасып әңгімелестік. Міне,</w:t>
        <w:br/>
        <w:t>бұл кездесу екеуміздің арамыздағы нағыз достықтың</w:t>
        <w:br/>
        <w:t>басы болды. Шынын айтсам, жылына екі-үш рет</w:t>
        <w:br/>
        <w:t>кездеспесек, тұра алмайтын жағдайға жеттік. Хат-</w:t>
        <w:br/>
        <w:t>хабар, телефон байланысына қанағат тұтар біздер</w:t>
        <w:br/>
        <w:t>жоқ. Жүзбе-жүз кездесіп, құшақтасып, сәлемдесу,</w:t>
        <w:br/>
        <w:t>ішкі сырды ауызба-ауыз ағытып салмайынша көңіл</w:t>
        <w:br/>
        <w:t>хош таппайтын дәрежеге жеттік. Жыл сайынғы бір</w:t>
        <w:br/>
        <w:t>айлық демалысымыз да бір жерде өтті.</w:t>
        <w:br/>
        <w:t>Баяннан көп нәрсе үйренуге тұрарлық еді. Оның</w:t>
        <w:br/>
        <w:t>адамдармен араласуы, сөйлесу мәнері, қарым-</w:t>
        <w:br/>
        <w:t>қатынасында үлкен мәдениеттілік пен сыпайылық</w:t>
        <w:br/>
        <w:t>жататын. Бәлкім, осындай мінезінен болу керек, бір</w:t>
        <w:br/>
        <w:t>жүздесіп сөйлескен адам Баянмен тағы да кездесуге</w:t>
        <w:br/>
        <w:t>құмартып тұратын.</w:t>
        <w:br/>
        <w:t>Баян бір орыннан екінші орынға ауысқанда,</w:t>
        <w:br/>
        <w:t>қызметтес болған адамдары қимастықпен қоштасатын,</w:t>
        <w:br/>
        <w:t>баратын жерінің адамдары құшақ жайып қарсы</w:t>
        <w:br/>
        <w:t>алатын. Еш уақытта, қай қызметте болмасын оның</w:t>
        <w:br/>
        <w:t>соңынан өсек-аяң, сыпсың сөз ілеспейтін еді.</w:t>
        <w:br/>
        <w:t>Баян дүние жимайтын, байлыққа қызықпайтын еді.</w:t>
        <w:br/>
        <w:t>Оның үй жиһаздары да жұпыны болатын және де үй</w:t>
        <w:br/>
        <w:t>ішінен үй тіккендей етіп небір жылтырақ мебелді бір-</w:t>
        <w:br/>
        <w:t>інен асырып бірін қаз-қатар самсатып қойғандарға</w:t>
        <w:br/>
        <w:t>іштей наразы болушы еді. Бір мақтаны - көркем</w:t>
        <w:br/>
        <w:t>Әдебиеттер мен өз мамандығына байланысты кітаптар.</w:t>
        <w:br/>
        <w:t>Үйіне барған сайын, “сен жоқта мынадай кітаптарды</w:t>
        <w:br/>
        <w:t>сатып алдым" деп үлкен ризашылықпен көрсете</w:t>
        <w:br/>
        <w:t>бастайтын. Кейбір әдеби кітаптан тағылым алсын</w:t>
        <w:br/>
        <w:t>дегендей мазмұнын әңгімелеп беруші еді.</w:t>
        <w:br/>
        <w:t>Иә, оның кейде үлкенді-кішілі басшылармен жақсы</w:t>
        <w:br/>
        <w:t>таныстығын білетін мен: "Өзің болсаң қартайып,</w:t>
        <w:br/>
        <w:t>балаларың болса ер жетіп қалды. Өмір осы қалпында</w:t>
        <w:br/>
        <w:t>тұрар деймісін, бір-екі жеңіл машинаны қолға түсірсең</w:t>
        <w:br/>
        <w:t>213</w:t>
        <w:br/>
        <w:t>жүгіре жөнелді. Арба тұр, адам жоқ. Бірақ қашып</w:t>
        <w:br/>
        <w:t>бара жатқан адамның сыбдыры естіледі. Смади қуып</w:t>
        <w:br/>
        <w:t>жетіп оны арт жағынан құшақтап бас салды. Тексере</w:t>
        <w:br/>
        <w:t>келсе, көрші ауылдың азаматы пияз ұрлауға арнайы</w:t>
        <w:br/>
        <w:t>келген. Енді міне, олжасымен қолға түсіп қалып отыр.</w:t>
        <w:br/>
        <w:t>Ол екі жыл жазасын өтеп келді. Смади онымен қазір</w:t>
        <w:br/>
        <w:t>де кездесіп тұрады. “Ауруының” асқынып кетпей</w:t>
        <w:br/>
        <w:t>тұрғанында ұсталғанына да риза екенін жасырмай</w:t>
        <w:br/>
        <w:t>айтады ол.</w:t>
        <w:br/>
        <w:t>Ірі колхоздың тізгінін ұстағанына бір бесжылдық</w:t>
        <w:br/>
        <w:t>өтті. Істелген жұмысқа талдау жасаған адам жүзеге</w:t>
        <w:br/>
        <w:t>асқан ірілі-уақты өзгерістерді көруіне әбден болады.</w:t>
        <w:br/>
        <w:t>Алдымен гараж ауласын кішігірім қалашық дерсін.</w:t>
      </w:r>
    </w:p>
    <w:p>
      <w:r>
        <w:t>Биікте, әрі жарық салынған шеберхана. Механизатор-</w:t>
        <w:br/>
        <w:t>лар қақаған қыстың өзінде оның ішінде жеңіл киініп,</w:t>
        <w:br/>
        <w:t>жөндеу жұмысын бар пейілімен көңілді жүргізеді.</w:t>
        <w:br/>
        <w:t>Аула іші тегістеліп, асфальт төселген. Асхана, фин</w:t>
        <w:br/>
        <w:t>моншасы, бас инженер бастап отыратын кеңсе қандай</w:t>
        <w:br/>
        <w:t>тамаша! Жазда аула ішін саялы бақ дерсің. Жұпар</w:t>
        <w:br/>
        <w:t>иісі аңқыған гүлзадалар анадайдан көзге көрінеді.</w:t>
        <w:br/>
        <w:t>Қайназар селосында салынып пайдалануға берілген</w:t>
        <w:br/>
        <w:t>осы заманғы талапқа сай келетін мәдениет үйіне кім</w:t>
        <w:br/>
        <w:t>қызықпайды. Аудан басшылары аудандық беделді</w:t>
        <w:br/>
        <w:t>сұхбаттар мен кездесу, жиналыстар бола қалса, оны</w:t>
        <w:br/>
        <w:t>осы мәдениет үйінде өткізуді де дәстүрге айналдырып</w:t>
        <w:br/>
        <w:t>алған сияқты. .</w:t>
        <w:br/>
        <w:t>Ал селоны көше бойлай тартылған су құбырлары-</w:t>
        <w:br/>
        <w:t>на, әсіресе ауылдың кемпір-шалдары қандай қуанды</w:t>
        <w:br/>
        <w:t>десеңізші?! Тіптен олар кішігірім бау-бақшасын осы</w:t>
        <w:br/>
        <w:t>құбырдан суғарып жүргенін жасырмай мақтаныш</w:t>
        <w:br/>
        <w:t>етеді.</w:t>
        <w:br/>
        <w:t>Асфальт төселген көшелердің сәнді көрінетінін Ра-</w:t>
        <w:br/>
        <w:t>хат, “Красный восток" Қайназар селоларының тұрғын-</w:t>
        <w:br/>
        <w:t>дары жақсы білді. Олардың барлығы да артыңнан сөз</w:t>
        <w:br/>
        <w:t>қалғанша із қалсын деген емес пе?! “Рахмет” дейді бір</w:t>
        <w:br/>
        <w:t>ауыздан Смади Алтайұлы бастаған колхоз басшыла-</w:t>
        <w:br/>
        <w:t>рына. Колхозшылар бастаушы бар болса, қостаушы-</w:t>
        <w:br/>
        <w:t>сы табылатынын өрелі істерімен дәлелдеп берді.</w:t>
        <w:br/>
        <w:t>201</w:t>
        <w:br/>
        <w:t>Мыңның атын білгенше, бірдің түсін таны демей ме.</w:t>
        <w:br/>
        <w:t>Міне, мен есімі қызға тән Баянмен де жүздесіп,</w:t>
        <w:br/>
        <w:t>сұхбаттасып отырмын. Орта бойлы, дөңгелек жүзді,</w:t>
        <w:br/>
        <w:t>аққұба келген дембелше жігіт екен. Көзі қой көзділеу,</w:t>
        <w:br/>
        <w:t>қарсы қайырған толқынды қара мақпал шашы бар.</w:t>
        <w:br/>
        <w:t>Аузын ашса көмекейі көрінетін, қалжыңы мол, көңілді</w:t>
        <w:br/>
        <w:t>қазақтың өзі.</w:t>
        <w:br/>
        <w:t>Әрине, бір көргеннен адамды тану қиын-ақ,</w:t>
        <w:br/>
        <w:t>дегенмен өзін ортада ұстау мәңеріне қарап, салиқалы</w:t>
        <w:br/>
        <w:t>да, ойлы сөздерінен қай дәрежедегі азамат екенін</w:t>
        <w:br/>
        <w:t>танисың.</w:t>
        <w:br/>
        <w:t>Сонан кейін де көп кездесіп, әбден іш таныс болып</w:t>
        <w:br/>
        <w:t>алдым. Бірде әдейі арнап өзін іздеп ауруханаға бара</w:t>
        <w:br/>
        <w:t>қалдым. Баян сыртта жападан-жалғыз, шаршаған</w:t>
        <w:br/>
        <w:t>күйде, терең ойдың жетегінде отыр екен. Менің</w:t>
        <w:br/>
        <w:t>сәлемімді алды да, оң жағынан орын ұсынды.</w:t>
        <w:br/>
        <w:t>- Шіркін-ай, өмір адам баласына қамшының</w:t>
        <w:br/>
        <w:t>сабындай ғана қысқа етіп несіне беріледі екен. Осы</w:t>
        <w:br/>
        <w:t>қамшының сабындай үзік өмірдің өзін біздер дұрыс</w:t>
        <w:br/>
        <w:t>өткізе алмаймыз. Қазір ғана он екіде бір гүлі</w:t>
        <w:br/>
        <w:t>ашылмаған, өрімдей жігітке өлгеннен кейін операция</w:t>
        <w:br/>
        <w:t>жасап, жасып отырмын. Өзім өте жақсы танитын</w:t>
        <w:br/>
        <w:t>мектеп директорының жалғыз ұлы еді. Әкесі алтыным,</w:t>
        <w:br/>
        <w:t>асылым деп күллі үмітін артатын. “Батыр бір оқтық"</w:t>
        <w:br/>
        <w:t>демей ме, өзі құралпы жастармен, би кешіне барғанда,</w:t>
        <w:br/>
        <w:t>есерсоқ біреу есіріп жүріп кездікті жүректің дәл</w:t>
        <w:br/>
        <w:t>түбінен сүңгітіп жіберген. Мұндай қыршын өлімге</w:t>
      </w:r>
    </w:p>
    <w:p>
      <w:r>
        <w:t>қалай ғана налымассың, қамықпассың?! Пышақ</w:t>
        <w:br/>
        <w:t>салған сұмырай әділ жазасын алар, соттар, тіпті өлім</w:t>
        <w:br/>
        <w:t>“жазасына да берер. Бірақ одан өлген жігіт тірілер ме?</w:t>
        <w:br/>
        <w:t>Туған-туысқандарының қайғысы жазылар ма?.. Өтті,</w:t>
        <w:br/>
        <w:t>кетті қызғалдақ... Егер ол тірі жүрсе, қаншама ұрпақ</w:t>
        <w:br/>
        <w:t>өсіріп, өркен жаяр еді. Ал біз дәрігерлер мұндай өлімнің</w:t>
        <w:br/>
        <w:t>алдында дәрменсізбіз. Әттең-ай, науқасы қаншалықты</w:t>
        <w:br/>
        <w:t>қиын болса да, біздің бақылауымызда болып, күндіз-</w:t>
        <w:br/>
        <w:t>түні демей науқастың дауасын іздеп, жанталасып</w:t>
        <w:br/>
        <w:t>жатсақ, бізге де, науқасқа да, оның отбасына да үлкен</w:t>
        <w:br/>
        <w:t>демеу болар еді ғой. !</w:t>
        <w:br/>
        <w:t>211</w:t>
        <w:br/>
        <w:t>берісі ауданнан, әрісі Шымкенттен, тіптен Алматыдан</w:t>
        <w:br/>
        <w:t>үй сатып алсаң” -- деп сыр тартқанымда:</w:t>
        <w:br/>
        <w:t>- Үлкендердің басын пенделікпен шатастыруға арым</w:t>
        <w:br/>
        <w:t>бармайды, оның үстіне қызмет бабына байланысты</w:t>
        <w:br/>
        <w:t>талай машина мініп жүрмін, ал балаларым өз</w:t>
        <w:br/>
        <w:t>талабынан, өз маңдайынан көрсін, машина қажет</w:t>
        <w:br/>
        <w:t>болса, сатып алсын: хал-қадірімше ақшамен</w:t>
        <w:br/>
        <w:t>көмектесемін, -- деп кесіп тастайтын.</w:t>
        <w:br/>
        <w:t>Ал дүние-байлық туралы әңгіме қозғалғанда:</w:t>
        <w:br/>
        <w:t>- Менің байлығым да, бақытым да сендерсіңдер -</w:t>
        <w:br/>
        <w:t>достарым, әйелім, бала-шаға, туған-туысқандарым, -</w:t>
        <w:br/>
        <w:t>деп отыратын.</w:t>
        <w:br/>
        <w:t>- Байлық дүниенің буы, адамдарды бұзады. Өзің</w:t>
        <w:br/>
        <w:t>білесің ғой, мен бір досымды сенен артық көруші едім.</w:t>
        <w:br/>
        <w:t>Дүние аяқ-қолын, сана-сезімін байламай тұрғанда</w:t>
        <w:br/>
        <w:t>қалай еді, шіркін! Біз барғанда барын алдымызға</w:t>
        <w:br/>
        <w:t>тартып, бәйек болып, шын жүректен қуанушы еді. Ал,</w:t>
        <w:br/>
        <w:t>қазір шыр бітті. Іші-сырты майланды, астында арынды</w:t>
        <w:br/>
        <w:t>жеңіл автомашина, мансарды бар, сәулетті үйі толған</w:t>
        <w:br/>
        <w:t>жиһаз... Бұл - біз көріп жүрген байлық. Ал тасада</w:t>
        <w:br/>
        <w:t>тығулы жатқаны қаншама екенін бір құдайдың өзі</w:t>
        <w:br/>
        <w:t>біледі. Міне, осылардың бәрі абзал азаматты бұзды</w:t>
        <w:br/>
        <w:t>ғой...</w:t>
        <w:br/>
        <w:t>Мен оның пікіріне үнсіз қосылдым.</w:t>
        <w:br/>
        <w:t>Баян киімді таңдап-талғап киетін. Денесіне</w:t>
        <w:br/>
        <w:t>қонымсыз дүниені оның үстінен көрмейтін едік және:</w:t>
        <w:br/>
        <w:t>ол үстіне не кисе де жарасымды, тартымды болушы</w:t>
        <w:br/>
        <w:t>еді. )</w:t>
        <w:br/>
        <w:t>Оның ең жақсы қасиеті - жұмысын жан-тәнімен</w:t>
        <w:br/>
        <w:t>беріле атқаратын. Сонау 1959 жылдан бергі Баянның</w:t>
        <w:br/>
        <w:t>қызмет жолы менің көз алдымда. Әсіресе оныңіскерлігі</w:t>
        <w:br/>
        <w:t>мен басшылық таланты, ұйымдастырушылық қабілеті</w:t>
        <w:br/>
        <w:t>Сайрам аудандық денсаулық сақтау бөлімін</w:t>
        <w:br/>
        <w:t>басқарған кезінде жарқырап ашыла түсті. Алғаш</w:t>
        <w:br/>
        <w:t>жұмысты қатардағы хирург болып бастап еді, екі-үш</w:t>
        <w:br/>
        <w:t>жылдан кейін аудандық денсаулық сақтау бөліміне</w:t>
        <w:br/>
        <w:t>бас дәрігер болған. Басшылық қызметке кірісімен, елді</w:t>
        <w:br/>
        <w:t>мекендерден аурухана, емхана, фельдшерлік пункттер</w:t>
      </w:r>
    </w:p>
    <w:p>
      <w:r>
        <w:t>. 214</w:t>
        <w:br/>
        <w:t>ғар түсінетіндер де болды, оларға айтарымыз - ит</w:t>
        <w:br/>
        <w:t>үреді, керуен көшеді.</w:t>
        <w:br/>
        <w:t>1989 жылдың көкек айы. Көктемнің бірде жылы,</w:t>
        <w:br/>
        <w:t>бірде салқын болып құбылып тұратын алдамшы кезі.</w:t>
        <w:br/>
        <w:t>Түске дейін күн ашық, жылы болады. Аға шопан Ха-</w:t>
        <w:br/>
        <w:t>сан Мырзаевтың балалары далада ойнап жүрген. Ке-</w:t>
        <w:br/>
        <w:t>неттен күн қабағы тарс жұмылып, аспанды қара бұлт</w:t>
        <w:br/>
        <w:t>торлады. Жел күшейіп дауылға ұласты. Төл алумен</w:t>
        <w:br/>
        <w:t>арпалысып жүрген аға шопан отбасы балалардың қора</w:t>
        <w:br/>
        <w:t>сыртында жүргенін аңдамай қалды. Аяқ астынан</w:t>
        <w:br/>
        <w:t>шыққан құйындай соққан дауыл қарлы жаңбырды</w:t>
        <w:br/>
        <w:t>ала келді. Алғашқы шаң аралас ұйытқыған құмнан</w:t>
        <w:br/>
        <w:t>балалар түк көрмей ықтай берді, ықтай берді. Естияр</w:t>
        <w:br/>
        <w:t>үшеуі қораға тығылды. Он алты жасар Забит пен төрт</w:t>
        <w:br/>
        <w:t>жасар Изнұр құйынмен ілесіп Қараой даласын безіп</w:t>
        <w:br/>
        <w:t>кетті.</w:t>
        <w:br/>
        <w:t>Ауа райы ашылып, тыныштық орнады, ал сол шо-</w:t>
        <w:br/>
        <w:t>пан отбасы Изнұр мен Забитті аула маңынан таба ал-</w:t>
        <w:br/>
        <w:t>май шарқ ұрды. Ымырт жабылып салқын түсті. Жо-</w:t>
        <w:br/>
        <w:t>ғалған балалар болса үстіндегі шолақ көйлектен басқа</w:t>
        <w:br/>
        <w:t>киімі жоқ, табылмады. Хасан Мырзаев болса, бұл си-</w:t>
        <w:br/>
        <w:t>яқты қайғылы уақиғаны аудан мен колхоз орталығы-</w:t>
        <w:br/>
        <w:t>на хабарлады. Сол маңдағы Талғар, Еңбекшіқазақ</w:t>
        <w:br/>
        <w:t>ауданы шаруашылықтарының шопандары мен малшы-</w:t>
        <w:br/>
        <w:t>Лары аттылы жаяу жоғалған балаларды іздеп, шабан-</w:t>
        <w:br/>
        <w:t>дарынан таусылды.</w:t>
        <w:br/>
        <w:t>Тек келесі күні түс ауа ауыл адамдары тоңып-жау-</w:t>
        <w:br/>
        <w:t>рап, есеңгіреп қалған алты жасар Забитті иттің</w:t>
        <w:br/>
        <w:t>көмегімен зорға тапты. Ал Изнұр болса үшті-күй жоқ.</w:t>
        <w:br/>
        <w:t>Іздеу әлі жүріп жатты. Бұл сияқты төтенше қайғылы</w:t>
        <w:br/>
        <w:t>уақиғаны естіген Смади Алтайұлы дакеліпіздеушілер</w:t>
        <w:br/>
        <w:t>тобына қосылған еді. Нәтиже жоқ. Екінші тәулікке</w:t>
        <w:br/>
        <w:t>ауды, ауа райы әлі салқын. Күн кештетіп келеді. Қара-</w:t>
        <w:br/>
        <w:t>ойдың күні жылы болғанымен, түні салқын. Смади де</w:t>
        <w:br/>
        <w:t>тоңайын деді. Шоферін ауылға өзіне жылы киім әке-</w:t>
        <w:br/>
        <w:t>луте жұмсады да, жоғалған баланы түн жамылып өзі</w:t>
        <w:br/>
        <w:t>Төрт-бес қадам жасап тың тыңдайды. Түннің бір</w:t>
        <w:br/>
        <w:t>199</w:t>
        <w:br/>
        <w:t>ғары сапада жұмыс істеуіне талпындыра түсетін еді.</w:t>
        <w:br/>
        <w:t>Іссапарға баратын творчестволық топтарға қатаң</w:t>
        <w:br/>
        <w:t>талап қоятын. Сендерді барған жерлерің құшақ жай-</w:t>
        <w:br/>
        <w:t>ып қарсы алады, алдарыңа дәмді тағам қойып арақ-</w:t>
        <w:br/>
        <w:t>шарап берер. Сыйлаған осы екен деп араққа тойып</w:t>
        <w:br/>
        <w:t>жұмысты атүсті, қалай болса солай орындасаң күні</w:t>
        <w:br/>
        <w:t>ертең беделіңнен жұрдай боласың. Ол тек саған ғана</w:t>
        <w:br/>
        <w:t>мін емес. Бүкіл телевизияға, тіптен комитет басшыла-</w:t>
        <w:br/>
        <w:t>рына қатаң сын болатынын есіңе мықтап ұстап деп</w:t>
        <w:br/>
        <w:t>отыратын. Тапсырылған істі мұқият тексеру оның</w:t>
      </w:r>
    </w:p>
    <w:p>
      <w:r>
        <w:t>қанына сіңген жақсы қасиет еді.</w:t>
        <w:br/>
        <w:t>Ардақты да аяулы достың арамыздан ерте кеткеніне</w:t>
        <w:br/>
        <w:t>әкінеміз-ау; дегенмен онан да өкініштісі сол, өзі он төрт</w:t>
        <w:br/>
        <w:t>жыл бойы үзбей жұмыс істеген қазақ телевизиясы</w:t>
        <w:br/>
        <w:t>ұжымының Серғазы Досовты ұмытып кетуінде болып</w:t>
        <w:br/>
        <w:t>отыр. Әлі есімде, сонау 1974 жылдың қараша айының</w:t>
        <w:br/>
        <w:t>орта кезінде жас қабыр басында "Қазақ телевизиясы</w:t>
        <w:br/>
        <w:t>қаламдас досымызды ұмытпайтын болады. Оның есімін</w:t>
        <w:br/>
        <w:t>телевизияның сүбелі бір цехына беріп, Серғазы Досов</w:t>
        <w:br/>
        <w:t>атындағы сыйлық тағайындап, оны жыл сайын ең</w:t>
        <w:br/>
        <w:t>ҰҮздік журналиске беретін боламыз. Телевизия өмірін</w:t>
        <w:br/>
        <w:t>баяндайтын музей ашып, оның бір бұрышы Серғазы</w:t>
        <w:br/>
        <w:t>Досовтың творчестволық еңбек жолын баяндауға ар-</w:t>
        <w:br/>
        <w:t>налады" деген еді. Міне, сол уәденің берілгеніне де ат-</w:t>
        <w:br/>
        <w:t>тай жиырма екі жыл өткен екен, ағынан жарылып</w:t>
        <w:br/>
        <w:t>айтылған сөз сол күнгі соғып түрған самал желмен</w:t>
        <w:br/>
        <w:t>бірге ұшып кеткенге ұқсайды.</w:t>
        <w:br/>
        <w:t>Осы естелік мақаланы жазу барысында</w:t>
        <w:br/>
        <w:t>Еңбекшіқазақ ауданының әкімшілігі мен аудандық</w:t>
        <w:br/>
        <w:t>мәслихатта істейтін азаматтарға да ой тастап кеткенді</w:t>
        <w:br/>
        <w:t>жөн көріп отырмыз. Творчестволық ойдың кемел ша-</w:t>
        <w:br/>
        <w:t>ғына келгенде ерте көз жұмған азаматтары -- Серға-</w:t>
        <w:br/>
        <w:t>зы Шыңғалиұлы Досовқа Есік қаласынан немесе өзі</w:t>
        <w:br/>
        <w:t>туып-өскен Таутүрген елдімекенінің бір даңғылын ар-</w:t>
        <w:br/>
        <w:t>найы атаса нұр үстіне нұр болар еді ғой. Бұл құрмет-</w:t>
        <w:br/>
        <w:t>ке қыршын кеткен ардақты азамат Серғазы Досов өте</w:t>
        <w:br/>
        <w:t>лайық. ,</w:t>
        <w:br/>
        <w:t>Уақыт шіркін тоқырап тоқтауды білмейді ғой, күн</w:t>
        <w:br/>
        <w:t>Н.Әбенов-14 209</w:t>
        <w:br/>
        <w:t>техник, мен инженер боламын" деп алдағы жылы орта</w:t>
        <w:br/>
        <w:t>мектепті бітіретін 32 оқушы өзара қалжыңдасушы едік.</w:t>
        <w:br/>
        <w:t>Қалжыңның аяғы шындыққа ұласты, 1954 жылы</w:t>
        <w:br/>
        <w:t>Еңбекшіқазақ ауданы орталығындағы қазақ орта</w:t>
        <w:br/>
        <w:t>мектебін бітіргендер тегіс аттестатын еліміздегі жоға-</w:t>
        <w:br/>
        <w:t>ры оқу орындарына тапсырып бақтарын сынады. Олар</w:t>
        <w:br/>
        <w:t>аттестаттарын күні бұрын ойластырған оқу орында-</w:t>
        <w:br/>
        <w:t>рына тапсырды, сонан болу керек, көбісі өздері таңда-</w:t>
        <w:br/>
        <w:t>ған мамандықтарына оқуға түсті.</w:t>
        <w:br/>
        <w:t>Ал, біз Серғазы Шыңғалиұлы Досов екеуміз жур-</w:t>
        <w:br/>
        <w:t>налист боламыз деген мақсатпен университетке аттес-</w:t>
        <w:br/>
        <w:t>тат тапсырдық. Сол жылы журналист болуға талап-</w:t>
        <w:br/>
        <w:t>танып, тілек білдіргендер сонша көп болды, бір орынға</w:t>
        <w:br/>
        <w:t>сегіз талапкерден келді дегенді естідік. :</w:t>
        <w:br/>
        <w:t>Емтихан аяқталды, ал Серғазы болса қажетті ұпай</w:t>
        <w:br/>
        <w:t>жинай алмай, оқуға түсе алмады, ауылға барып</w:t>
        <w:br/>
        <w:t>Түргендегі механикалық училишеге түсіп, кек</w:t>
        <w:br/>
        <w:t>профилді механизатор деген мамандық алып шықты.</w:t>
        <w:br/>
        <w:t>Келесі жылы университеттің экономика</w:t>
        <w:br/>
        <w:t>факультетіне түскен Серғазы Шыңғалиұлы, бірінші</w:t>
        <w:br/>
        <w:t>қурстың алғашқы жарты жылдығынан кейін журна-</w:t>
        <w:br/>
        <w:t>Аистика бөліміне ауысып, көздеген мақсатына жетіп</w:t>
        <w:br/>
        <w:t>"УҺ" деп дем алғандай болды. “Іздеген жетер мұратқа"</w:t>
        <w:br/>
        <w:t>деген емес пе, Серғазы Шыңғалиүлы ұлының да алға</w:t>
      </w:r>
    </w:p>
    <w:p>
      <w:r>
        <w:t>қойған асқақ та асыл арманы осылай орындалды-ау!</w:t>
        <w:br/>
        <w:t>“Жақсыда жаттық жоқ" деген ғой, Серғазы курстас</w:t>
        <w:br/>
        <w:t>жолдастарымен қоян-қолтық араласып, олармен дос-</w:t>
        <w:br/>
        <w:t>туыс болып кетті. Мақсұт Әубәкіров, Сәңгерей</w:t>
        <w:br/>
        <w:t>Тәжіғұлов, Баймолда Мусин, Өмірсерік Шәріпов, Са-</w:t>
        <w:br/>
        <w:t>бырхан Асановтар жан жолдастарына айналып, жар-</w:t>
        <w:br/>
        <w:t>қын болашақтарына қанаттасып бірге қадам басты.</w:t>
        <w:br/>
        <w:t>Облыстық, аудандық газеттерде өндірістік практика-</w:t>
        <w:br/>
        <w:t>да бірге болған жолдастары Серғазының қаламының</w:t>
        <w:br/>
        <w:t>ұшқырлығы мен ой-өрісінің тереңдігіне талай рет</w:t>
        <w:br/>
        <w:t>сүйсініп, таңдай қаққан-ды. Оны Серғазы Досов</w:t>
        <w:br/>
        <w:t>енбегіне сарапшылық жасаған редакция ұжымы фа»</w:t>
        <w:br/>
        <w:t>культет деканы атына жолдаған мінездемесінде, одан</w:t>
        <w:br/>
        <w:t>болашақта жақсы журналист шығады деп көп үміт</w:t>
        <w:br/>
        <w:t>205</w:t>
        <w:br/>
        <w:t>- Қой, қажыма. Әр өлімге осылай нали берсең, не</w:t>
        <w:br/>
        <w:t>қалады? Сен ер жігітсің, оның үстіне дәрігер емессің</w:t>
        <w:br/>
        <w:t>бе? - дей бергенімде:</w:t>
        <w:br/>
        <w:t>- Кәкем-ау, дәрігер болғандықтан қолдан жасалған</w:t>
        <w:br/>
        <w:t>осындай өлімге қиналам да. Онсыз да аурудан шетінеп</w:t>
        <w:br/>
        <w:t>жатқан адамдар аз ба? - деп, терең күрсінді...</w:t>
        <w:br/>
        <w:t>Алпысыншы жылдардың басында екеуміз де</w:t>
        <w:br/>
        <w:t>Алматыға қызметке ауыстық. Од өз мамандығы</w:t>
        <w:br/>
        <w:t>бойрынша ауруханада, онан кейін, “Қапал-Арасан”</w:t>
        <w:br/>
        <w:t>санаторийі мен Ақсу ауданында бас дәрігер болып</w:t>
        <w:br/>
        <w:t>қызметатқарды. Баян Жұмабекұлы Қыстаубаев қайда</w:t>
        <w:br/>
        <w:t>болмасын жемісті еңбек етті. Өз ұжымының ыстық</w:t>
        <w:br/>
        <w:t>ілтипатына бөлене білді. Арада қанша уақыт әтсе де,</w:t>
        <w:br/>
        <w:t>кездескен кезде танитын адамдар оны құшақ жайып</w:t>
        <w:br/>
        <w:t>қарсы алушы еді. Е</w:t>
        <w:br/>
        <w:t>Иә, адам өмірі қызық қой, жайма шуақ жазымен</w:t>
        <w:br/>
        <w:t>бірге, қытымыр қысы да кездесіп, салыңды суға</w:t>
        <w:br/>
        <w:t>кетіреді, ұнжырғаңды түсіреді. Баянның да өмір жолы</w:t>
        <w:br/>
        <w:t>даңғыл болмады. Әкесі Жұмабекті “халық жауы" деп</w:t>
        <w:br/>
        <w:t>ұстап әкетіп, сонау қиырдағы Колымаға жераударды.</w:t>
        <w:br/>
        <w:t>Орыс тілін білмейтін, хат танымайтын анасы азапты</w:t>
        <w:br/>
        <w:t>әмірге мойын ұсынып, бірге кетті. Орта мектепті жақсы</w:t>
        <w:br/>
        <w:t>бітіргенімен, “халық жауының баласы" болғандықтан,</w:t>
        <w:br/>
        <w:t>Баянды жоғары оқу орнына қабылдамайды.</w:t>
        <w:br/>
        <w:t>Осылайша оның өмірін әуре-сарсаңға салғаны жанына</w:t>
        <w:br/>
        <w:t>қатты батты емес пе?! Әйтеуір ебепке себеп болып, Баян</w:t>
        <w:br/>
        <w:t>Алматыдағы дәрігерлер дайындайтын институтқа</w:t>
        <w:br/>
        <w:t>түсіп, оқып кетті. Күндіз оқуға қатынасып, кешкілік</w:t>
        <w:br/>
        <w:t>Алматы ауыр машина жасау заводында жұмыс істеп</w:t>
        <w:br/>
        <w:t>ақша тапты. Төртінші курста жүріп, сол ақшасымен</w:t>
        <w:br/>
        <w:t>Колымадағы әке-шешесіне барды. Бұл кезде әкесі</w:t>
        <w:br/>
        <w:t>Жұмабек ақталған еді, Алматыға алып келді. Ата-</w:t>
        <w:br/>
        <w:t>анаға деген осындай ыстық ықылас кім-кімге де үлгі</w:t>
        <w:br/>
        <w:t>емеспе?!</w:t>
        <w:br/>
        <w:t>"Ер туған жеріне" демей ме, сонау 1963 жылы Баян</w:t>
        <w:br/>
        <w:t>әке-шешесі мен бала-шағасын бастап туған ауылы --</w:t>
        <w:br/>
        <w:t>Шымкент облысы, Сайрам ауданы қайдасың деп</w:t>
        <w:br/>
        <w:t>тартып отырды. Арада бір жыл өткесін, жол түсіп</w:t>
      </w:r>
    </w:p>
    <w:p>
      <w:r>
        <w:t>212</w:t>
        <w:br/>
        <w:t>- Папа, - деді Ақмарал, - мен жаңа ән үйреніп</w:t>
        <w:br/>
        <w:t>келдім. Өзің естіші. Жаңа мамам екеуміз жақсы дай-</w:t>
        <w:br/>
        <w:t>ындық жасадық.</w:t>
        <w:br/>
        <w:t>- Ал, тыңдайық.</w:t>
        <w:br/>
        <w:t>Рахима пианинаға отырып ойнай бастады. Ал Ақма-</w:t>
        <w:br/>
        <w:t>рал болса, жаңа үйренген әнін сүйкімді дауыспен бас-</w:t>
        <w:br/>
        <w:t>тай жөнелді. Ән салу кезегі Қарлығашқа, онан кейін</w:t>
        <w:br/>
        <w:t>Сандуғашқа та тиді. Тек олардың тыңдаушылары,</w:t>
        <w:br/>
        <w:t>төрешілері -- Смади, мен ғана, Нұрлан ғана болды.</w:t>
        <w:br/>
        <w:t>Отбасы мүшелері ұйқыға әзірленді. Ал Смади Ал-</w:t>
        <w:br/>
        <w:t>тайұлы болса ертең болатын облыстық Советтің сес-</w:t>
        <w:br/>
        <w:t>сиясына әзірленді. Сессияда қаралатын мәселе</w:t>
        <w:br/>
        <w:t>Смадиді көптен бері толғандырып жүретін. Экология</w:t>
        <w:br/>
        <w:t>- ол туралы көп айтуға болады. Бұдан оншақты жыл</w:t>
        <w:br/>
        <w:t>бұрын бетегесі белден келетін Асы жайлауының бүгінгі</w:t>
        <w:br/>
        <w:t>күні мүшкіл. Июнь айының орта тұсына дейін шөп</w:t>
        <w:br/>
        <w:t>шықпайды. Бұрын қызықтап қарайтын қызғалдағы</w:t>
        <w:br/>
        <w:t>аралас белес-белестер бүгіндері қарауытып барады. Ол</w:t>
        <w:br/>
        <w:t>- ол ма, бір кездегі ағысынан атты кісі өте алмайтын</w:t>
        <w:br/>
        <w:t>Есік, Түрген өзендері ше, құрдымға кетіп тартылып</w:t>
        <w:br/>
        <w:t>барады.</w:t>
        <w:br/>
        <w:t>Қараой, Сарытауқымның сайын далалары-ай!</w:t>
        <w:br/>
        <w:t>Бүгінде ол қазіргідей бомба жарылыстарынан емес,</w:t>
        <w:br/>
        <w:t>қамқор қолдың көмегін күтіп отыр емес пе?! Аздап жел</w:t>
        <w:br/>
        <w:t>тұрса болды, айналаң шаң-тозаң араласқан құмнан</w:t>
        <w:br/>
        <w:t>ештеңе көрінбей кетеді. Ал асы өңірде бүкіл Алматы</w:t>
        <w:br/>
        <w:t>облысының үштен екіге жуық малы жайылады. Депу-</w:t>
        <w:br/>
        <w:t>тат болғандықтан да бұл мағелеленың ашы да болса</w:t>
        <w:br/>
        <w:t>әділін айту қажет.</w:t>
        <w:br/>
        <w:t>Смади Алтайұлы сағатына қараса таңғы төрт бо-</w:t>
        <w:br/>
        <w:t>лыпты. Аз ғана көз шырымын алуға төсекке жатты.</w:t>
        <w:br/>
        <w:t>Алда оны игілігі мол, күрделі істер күтіп тұр. Облыс-</w:t>
        <w:br/>
        <w:t>тық сессия, жайлаудағы малшыларды аралау, шабын-</w:t>
        <w:br/>
        <w:t>дық жерді қарастыру қажет. Ауа райының қолайсыз-</w:t>
        <w:br/>
        <w:t>дығын сылтау етіп, қол қусырып қарап отыруға бол-</w:t>
        <w:br/>
        <w:t>майды ғой. Міне, алда істелетін жұмыстар бірімен-бірі</w:t>
        <w:br/>
        <w:t>ұштасып, бірімен-бірі жалғасып жатыр. Бірінен-бірі</w:t>
        <w:br/>
        <w:t>өткен жауапты.</w:t>
        <w:br/>
        <w:t>203</w:t>
        <w:br/>
        <w:t>механизатор. Барлық техниканың тілін білемін десем,</w:t>
        <w:br/>
        <w:t>асыра айтқандық болмас.</w:t>
        <w:br/>
        <w:t>Директор өзін іздеп келген жігіттің түр-тұрпатына</w:t>
        <w:br/>
        <w:t>тағы да жіті қарады.</w:t>
        <w:br/>
        <w:t>- Шымыр екенсің, кір. Пысық боларсың-ау?! Маған</w:t>
        <w:br/>
        <w:t>керегі осындай сайма-сай жігіттер ғой, - деп іштей</w:t>
        <w:br/>
        <w:t>ойлаған Бродский.</w:t>
      </w:r>
    </w:p>
    <w:p>
      <w:r>
        <w:t>- Жаңа совхозға әйтеуір кадр керек қой, қайтсе де</w:t>
        <w:br/>
        <w:t>алады дегең оймен емес, осышаңырағы жаңа көтеріліп</w:t>
        <w:br/>
        <w:t>жатқан шаруашылықты қаз тұрғызып, абыройын биік</w:t>
        <w:br/>
        <w:t>белеске көтерісемін дегн адамдарды ғана алатын</w:t>
        <w:br/>
        <w:t>боламыз.</w:t>
        <w:br/>
        <w:t>- Мен тап сондай іздеген адамыңызбын, тек маған</w:t>
        <w:br/>
        <w:t>жаңа трактордың немесе машинаның тізгінін беріңіз.</w:t>
        <w:br/>
        <w:t>Директор жігіт жүзіне тағы үңіле барлай қарады.</w:t>
        <w:br/>
        <w:t>Қос жанары ойнап-ақ тұр. Алдамас, алданбаспын деп</w:t>
        <w:br/>
        <w:t>ойлады ол іпітей, сөйтті де:</w:t>
        <w:br/>
        <w:t>- Құжатың қайда, арызың қайда, әкел, - деді.</w:t>
        <w:br/>
        <w:t>- Мен ең алдымен келісуге келдім. Қажет десеңіз,</w:t>
        <w:br/>
        <w:t>ертең бала-шағамды ертіп келуге уәде беремін. !</w:t>
        <w:br/>
        <w:t>- Келістік. ,</w:t>
        <w:br/>
        <w:t>Қол алысып, Құдайберген тор биеге мініп, үй-ішін</w:t>
        <w:br/>
        <w:t>көшіріп әкелу үштін Түрген жаққа, ауылға тартты.</w:t>
        <w:br/>
        <w:t>Сертке берік Құдайберген уәделі күні көшіп те келді.</w:t>
        <w:br/>
        <w:t>Совхоз директоры жас жігітті, оның жанұя мүшелерін</w:t>
        <w:br/>
        <w:t>қуана қарсы алып іргесі жаңа ғана қаланып жатқан</w:t>
        <w:br/>
        <w:t>жас отаудың ең таңдаулы деген киіз үйін</w:t>
        <w:br/>
        <w:t>Құдайбергенге берді.</w:t>
        <w:br/>
        <w:t>- Құдайберген Бекасылұлы, - деді директор</w:t>
        <w:br/>
        <w:t>қолындағы еңбек кітапшасын қарап шығып, сізге бір</w:t>
        <w:br/>
        <w:t>жоғары сенім артқалы отырмыз. Қазір бізде</w:t>
        <w:br/>
        <w:t>механизатор жеткілікті. Байқаймын, сіз шопан да;</w:t>
        <w:br/>
        <w:t>жылқышы да болыпсыз, ал бізде мал шаруашылығы</w:t>
        <w:br/>
        <w:t>жетік білетін адам жоқтың қасы, бізге бір отар қой</w:t>
        <w:br/>
        <w:t>беріп отыр, осыны сізге тапсырсам деген ойдамын.</w:t>
        <w:br/>
        <w:t>Байқаймын, жігерлі де, өткір, әрі қайратты жігітсің,</w:t>
        <w:br/>
        <w:t>қой бағу, оның санын көбейту тек сенің ғана қолыңнан</w:t>
        <w:br/>
        <w:t>келетін сияқты. |</w:t>
        <w:br/>
        <w:t>224</w:t>
        <w:br/>
        <w:t>маториалларын тасып жатқан тіркемелі азтома-</w:t>
        <w:br/>
        <w:t>шиналарда тыным жоқ. Тегістелген жерде тереңделіпі</w:t>
        <w:br/>
        <w:t>траншеялар қазылып, мектептің ірге тасы берік</w:t>
        <w:br/>
        <w:t>қаланбақ. Ғимараттың берік тұруы осы ірге тасқа</w:t>
        <w:br/>
        <w:t>(фундамечгг) тікелей байланысты.</w:t>
        <w:br/>
        <w:t>Николай Ниқолаевич гон ішінен өзінің байырғы</w:t>
        <w:br/>
        <w:t>танысы Қайырлы Әлпоенұлын іздеді. Ол бас инженер</w:t>
        <w:br/>
        <w:t>Надир Фаридович Кәрімов, участоқ бастығы Томірғали</w:t>
        <w:br/>
        <w:t>Ғабдулин тағы басқа да инженер-техниктермен жаңа</w:t>
        <w:br/>
        <w:t>салынатын мектеп макетін көріп қызу әңгімелесуде</w:t>
        <w:br/>
        <w:t>болатын. Бастарындағы аппақ қасқалар күп сәулесіне</w:t>
        <w:br/>
        <w:t>шағылысып жалт-жұлт, жарқ-жұрқ етеді.</w:t>
        <w:br/>
        <w:t>- Амансыңдар ма?! - деген дауысқа жалт қарасты</w:t>
        <w:br/>
        <w:t>құрылысшы мамандар.</w:t>
        <w:br/>
        <w:t>- Іске сәт, Қайырлы Әтенұлы! Кешігіп келгеніме</w:t>
        <w:br/>
        <w:t>кешірім сұраймын, - дей берген аудан басшысының</w:t>
      </w:r>
    </w:p>
    <w:p>
      <w:r>
        <w:t>сөзін бөлген Қайырлы:</w:t>
        <w:br/>
        <w:t>- “Ештен кош жақсы" демей ме, атам қазақ. Осы</w:t>
        <w:br/>
        <w:t>келгеніңе де сүйсініп түрмыз.</w:t>
        <w:br/>
        <w:t>Құрылысшылар аулан әкіміне жаңа мектеп макетін</w:t>
        <w:br/>
        <w:t>көрсетіп, оған жан-жақты түсініктеме берді. Мектеп</w:t>
        <w:br/>
        <w:t>тәрт оқу корпусынан тұратын көрінеді. Ішінде спорт</w:t>
        <w:br/>
        <w:t>залы, мәжіліс өтетін коң бөлме, асхана, демалыс бөлмесі</w:t>
        <w:br/>
        <w:t>бар. Оқытушылар мен шәкірттерге не керектің бәрі</w:t>
        <w:br/>
        <w:t>ішінде, сыртқа шықпайсың. Құрылыс осы заманғы</w:t>
        <w:br/>
        <w:t>өскелең талапқа сай болатыны көрініп-ақ тұр.</w:t>
        <w:br/>
        <w:t>- Қайырлы Әшенұлы, бұл құрылысты айналасы бір</w:t>
        <w:br/>
        <w:t>жылға толар-толмас уақытта бітіреміз депсіздер, бұл.</w:t>
        <w:br/>
        <w:t>мүмкін бе? Әдетте мұндай обьектілерді салу үшін екі</w:t>
        <w:br/>
        <w:t>жарым жыл кетуші еді ғой.</w:t>
        <w:br/>
        <w:t>- Жоқ, Пиколай Ниқолаевич, бұл құрылысалаңына</w:t>
        <w:br/>
        <w:t>бес жүздей адам жұмыс істейтін болады. Жұмыс</w:t>
        <w:br/>
        <w:t>қарқыны тәулік бойы тоқтамақ емес, жігіттер үш</w:t>
        <w:br/>
        <w:t>ауысымда еңбектенетін болады. Демалыс күндерін де</w:t>
        <w:br/>
        <w:t>қысқартамыз ба деп отырмыз. Тек бізге бөлінген</w:t>
        <w:br/>
        <w:t>қаржы дер кезінде келмей қол байлау болмаса болды.</w:t>
        <w:br/>
        <w:t>Мен бұл жайында облыстық әкімдіктің құрылысына</w:t>
        <w:br/>
        <w:t>жауап беретін орынбасары Баталов мырзамен әңгімені</w:t>
        <w:br/>
        <w:t>230</w:t>
        <w:br/>
        <w:t>Тал осы әңгімелер айтылып жатқан кезлебуынымыз</w:t>
        <w:br/>
        <w:t>босамаған, көзден жас шығармаған ешкім қалмады.</w:t>
        <w:br/>
        <w:t>Соны көріп жатқан ол:</w:t>
        <w:br/>
        <w:t>- Жыламаңдар, боркемік болмандар. Әсіресе,</w:t>
        <w:br/>
        <w:t>Жәмила, саған айтам, сенлер жылаған сайын мен</w:t>
        <w:br/>
        <w:t>ауырлап бара жатқандаймын, - деді де, сөзін одан әрі</w:t>
        <w:br/>
        <w:t>қарай жалғастырды. - Жәмила, отасқанымызға</w:t>
        <w:br/>
        <w:t>қырық жылдай уақыт болып қалыпты. Осы жылдар</w:t>
        <w:br/>
        <w:t>ішінде абайсызда ауырлау сөз айтсам, кешірім</w:t>
        <w:br/>
        <w:t>сұраймын. Қол ұстасып жүрген жылдарымыз жеміссіз</w:t>
        <w:br/>
        <w:t>болған жоқ, сегіз бала дүниеге келді. Барлығына</w:t>
        <w:br/>
        <w:t>жоғары білім әперуге тырысып, күш-қуатымызды</w:t>
        <w:br/>
        <w:t>жұмсадық. Құдайға шүкіршілік, бесеуі аяқтанды,</w:t>
        <w:br/>
        <w:t>оншақты немере көріп, өрісіміз кеңейді. Ендігі айтарым,</w:t>
        <w:br/>
        <w:t>өзіміз мәпелеп өсірген ұл-қыздар, немерелер мен көре</w:t>
        <w:br/>
        <w:t>алмай кеткен қызықты саған жазсын. Балаларымның</w:t>
        <w:br/>
        <w:t>көңіл қалдырғаны болған жоқ. Алайда қайсысымен</w:t>
        <w:br/>
        <w:t>бірге тұрғың келеді, оны өзің таңда.</w:t>
        <w:br/>
        <w:t>- Бері кел, -- деді сонан соң маған ишарат білдіріп.</w:t>
        <w:br/>
        <w:t>- Отыз жылдан астам дос болып, жүрек жылуын бірге</w:t>
        <w:br/>
        <w:t>бөлісе білдік. Бір-бірімізге кейіс білдіріп, ала көз болған</w:t>
        <w:br/>
        <w:t>кезіміз жоқ. Мен осыған ризамын. Саған көп-көп</w:t>
        <w:br/>
        <w:t>рахмет, Шымкентке келсен менің басыма,</w:t>
        <w:br/>
        <w:t>құлыптасыма соқпай кетпе. Басқа не айтамын?</w:t>
        <w:br/>
        <w:t>Шаршадым, сендерді де шаршаттым, білем, - деп көзін</w:t>
        <w:br/>
        <w:t>жұмды.</w:t>
        <w:br/>
        <w:t>Сонан кейін көп ұзаған жоқ, мамырдың онында</w:t>
        <w:br/>
        <w:t>қайран досым мәңгілікке тыныстады. Бұл қайғы бір</w:t>
        <w:br/>
        <w:t>мен ғана емес, Баян Жұмабекқұлын танитын жүздеген,</w:t>
      </w:r>
    </w:p>
    <w:p>
      <w:r>
        <w:t>мыңдаған адамдардың сағын сындырып, жүдетіп кетті.</w:t>
        <w:br/>
        <w:t>Зиратқа жиналған қаралы қауымның арасында</w:t>
        <w:br/>
        <w:t>дәрігер-хирург Баян Жұмабекұлы Қыстаубаевтың</w:t>
        <w:br/>
        <w:t>шипалы қолынан жазылып шыққандар да көп еді.</w:t>
        <w:br/>
        <w:t>Міне, қимас досымнан айырылғаннан бері екі</w:t>
        <w:br/>
        <w:t>жылдай уақыт өтіпті. «Орнында бар оналар» деген, үй-</w:t>
        <w:br/>
        <w:t>орманы, қора-қопсысы, отбасы өзі бардағыдай жайнап</w:t>
        <w:br/>
        <w:t>тұр. Тек досым Баяным ғана жоқ...</w:t>
        <w:br/>
        <w:t>Иа-иә, айтпақшы, мен осы мақаланы жазсам ба деп</w:t>
        <w:br/>
        <w:t>216</w:t>
        <w:br/>
        <w:t>бармақ болып үйге кірді. Әйелі Қаныш үлкен сары</w:t>
        <w:br/>
        <w:t>самауырды әкеліп, шай құя бастаған еді. Ал баласы</w:t>
        <w:br/>
        <w:t>Әділ радио дауысын көтерді. Жаңа ғана қазақ</w:t>
        <w:br/>
        <w:t>музыкасынан берілген концерт аяқталып Москва</w:t>
        <w:br/>
        <w:t>таңертеңгілік соңғы ақпарат хабарын бастап ала</w:t>
        <w:br/>
        <w:t>жөнелді.</w:t>
        <w:br/>
        <w:t>Алғашқы ресми материалдан кейін-ақ СССР</w:t>
        <w:br/>
        <w:t>Жоғарғы Советінің Указымен Қазақ ССР-ындағы Іле</w:t>
        <w:br/>
        <w:t>совхозының аға шопаны Қүдайберген Дауылбаевтың</w:t>
        <w:br/>
        <w:t>қой шаруашылығындағы жоғары табысқа жеткені</w:t>
        <w:br/>
        <w:t>үшін Социалистік Еңбек Ері атағы берілгені туралы</w:t>
        <w:br/>
        <w:t>Указ оқылды. Оны үй-іші тегіс тыңдады. Бәрі де үнсіз.</w:t>
        <w:br/>
        <w:t>Диктор сөзі аяқталды. Бірін-бірі қуанысып, құттықтап-</w:t>
        <w:br/>
        <w:t>ақ жатыр. Әділ радио дауысын қаттырақ қосты. Бірақ</w:t>
        <w:br/>
        <w:t>қуанышты хабар қайталанбай, диктор ресми</w:t>
        <w:br/>
        <w:t>хабарларын одан әрі оқи берді.</w:t>
        <w:br/>
        <w:t>- Папа, жаңа диктор сіздің аты-жөніңізді атады</w:t>
        <w:br/>
        <w:t>емеспе, сіз батыр болдыңыз, - деп Әділ орнынан ұшып</w:t>
        <w:br/>
        <w:t>тұрып үйдегі айрандай ұйыған үнсіздікті бұзып, әкесі</w:t>
        <w:br/>
        <w:t>мен шешесін құшақтап сүйе бастады.</w:t>
        <w:br/>
        <w:t>Арада бірер сағат өтісімен Қараойдағы</w:t>
        <w:br/>
        <w:t>Құдайберген Дауылбаев қастағы "Қисық сайға" қарай</w:t>
        <w:br/>
        <w:t>ауылдан, ауданнан құттықтау тасқынын әкелген</w:t>
        <w:br/>
        <w:t>жеңіл машиналар ағыла бастады. Тап сол күні қазақ</w:t>
        <w:br/>
        <w:t>телевизиясының тілшісі де жетіп үлгеріп Социалистік</w:t>
        <w:br/>
        <w:t>Еңбек Ері аға шопан Құдайберген Дауылбаев жайында</w:t>
        <w:br/>
        <w:t>очерк түсіріп, еңбектегі қас батырдың есімін айдай</w:t>
        <w:br/>
        <w:t>әлемге паш етті. Сөйтіп Құдайберген еңбектің ең биік ”</w:t>
        <w:br/>
        <w:t>жаңа баспалдағына көтерілді. Бұл өз өміріндегі ең</w:t>
        <w:br/>
        <w:t>қуанышты сәттердің бірі еді. і</w:t>
        <w:br/>
        <w:t>Құдайберген директор бөлмесіне кіргенде дес</w:t>
        <w:br/>
        <w:t>бергенде Николай Яковлевич Пашкин дг; бөлімше</w:t>
        <w:br/>
        <w:t>меңгерушісі Асан Байғұлов та бірге отыр екен.</w:t>
        <w:br/>
        <w:t>- Құдаке, - деді директор Николай Яковлевич аға</w:t>
        <w:br/>
        <w:t>шопан сөзін түгел тыңдап алып, - бізде қыстатөл алуға</w:t>
        <w:br/>
        <w:t>жағдай жоқ еді. Алдымен қой қорасы да, төл қорасы</w:t>
        <w:br/>
        <w:t>да жылы болуы қажет. Екіншіден, құнарлы жем-</w:t>
        <w:br/>
        <w:t>шөптің мол болғаны да жақсы емес пе?! Ал бізде ше?..</w:t>
        <w:br/>
        <w:t>226</w:t>
      </w:r>
    </w:p>
    <w:p>
      <w:r>
        <w:t>ашып, аудан еңбекшілерінің саулығын сақтауға көп</w:t>
        <w:br/>
        <w:t>еңбек сіңірді. Ал аудан орталығындағы аурухана бүкіл</w:t>
        <w:br/>
        <w:t>дүнивжүзілік денсаулық сақтау ұйымының</w:t>
        <w:br/>
        <w:t>назарында боллы. Оның өкілдері ауруханаға талай рет</w:t>
        <w:br/>
        <w:t>келіп ризалық білдіргенін аудан еңбекшілері күні</w:t>
        <w:br/>
        <w:t>бүсіне дейін жақсы біледі. Егер Баян Жұмабекұлы бас</w:t>
        <w:br/>
        <w:t>дәрігер болыш істеген жиырма жыл ішінде талай рет</w:t>
        <w:br/>
        <w:t>өкімет парградаларымон марапатталса, ақ желеңді</w:t>
        <w:br/>
        <w:t>абзал жандардын одақтық, республикалық, облыстық</w:t>
        <w:br/>
        <w:t>жиналыстарына қатысып сөз сөйлесе, өз тәжірибесін</w:t>
        <w:br/>
        <w:t>ортаға салса, сол игі жұмыстарының жемісі дер едім.</w:t>
        <w:br/>
        <w:t>Мен өзім Баянды білгелі қарауындағы адамдармен</w:t>
        <w:br/>
        <w:t>қатты тілге келгенін, оларға ұрысып, жекігенін естіген</w:t>
        <w:br/>
        <w:t>емеспін.</w:t>
        <w:br/>
        <w:t>Баян жігерлі де, қайратты елді. Кездескен қандай</w:t>
        <w:br/>
        <w:t>қиындық болса да мойымай және білуші еді. Бірақ</w:t>
        <w:br/>
        <w:t>тырнағын батыра келген жазылмас та айықпас</w:t>
        <w:br/>
        <w:t>науқасқа қарсы қаншама қайсарлық көрсетсе де,</w:t>
        <w:br/>
        <w:t>шыдап тұра алмады. Тағдыр дегенін істеді. Небір</w:t>
        <w:br/>
        <w:t>оқымысты дәрігер де оның кеселіне дәрменсіздік</w:t>
        <w:br/>
        <w:t>танытып, бастарын төмен нді.</w:t>
        <w:br/>
        <w:t>Ұзақ ауру адамды жеп жібереді емес пе! Осы бір</w:t>
        <w:br/>
        <w:t>сәтін көргенімде, "Адам арыса -- аруақ" демекші,</w:t>
        <w:br/>
        <w:t>жылтыраған екі көзі ғана қалды. Тап осындай қиын</w:t>
        <w:br/>
        <w:t>қыстау сәтте достары мен туған туысқандары, отбасы</w:t>
        <w:br/>
        <w:t>Баянның жанынан табылды.</w:t>
        <w:br/>
        <w:t>Тірліктен күдер үзді ме, кім білсін, таңертеңгілік мені,</w:t>
        <w:br/>
        <w:t>айелі Жәмиланы, тұңғыш қызы Сәулені жанына</w:t>
        <w:br/>
        <w:t>Шақырып алып әңгіме қозғады:</w:t>
        <w:br/>
        <w:t>- Сәулешім, - деді ауыр күрсініп, - саған көп-көп</w:t>
        <w:br/>
        <w:t>рақмет. Егер сен болмағанда, мен былтыр көз жұмған</w:t>
        <w:br/>
        <w:t>болар едім, Сенің және дәрігерлердің шипалы дәрісі,</w:t>
        <w:br/>
        <w:t>аялы алақаны арқасында 2-8 ай тіршілік ғұмырымды</w:t>
        <w:br/>
        <w:t>созып отырсындар. Баламның да үлкенісің. Ішіндегі ес</w:t>
        <w:br/>
        <w:t>жияр ақылдысы ла өзіңсің. Артыңдағы іні-сіңлілеріңе</w:t>
        <w:br/>
        <w:t>көшбасшылық жаса. Арбаның алдыңғы дөңгелегі</w:t>
        <w:br/>
        <w:t>қайда жүрсе, соңғылары да солай жүреді демей ме,</w:t>
        <w:br/>
        <w:t>қызым. Кейінгілер саған аманат.</w:t>
        <w:br/>
        <w:t>215</w:t>
        <w:br/>
        <w:t>екінші бөлімше Еңбекшіқазақ ауданы Ленин атындағы</w:t>
        <w:br/>
        <w:t>колхоз) жері неден кем?! Еңбек ете білгенге бұл жер де</w:t>
        <w:br/>
        <w:t>жомарттанады. Әттең, білікті басты жоқ. Әйтпесе,</w:t>
        <w:br/>
        <w:t>жеріне не ексең де, түлеп береді, - деп бір қойды әйелі.</w:t>
        <w:br/>
        <w:t>Қарсыласу - тоқтату, тұқырту емес екенін Қатыш</w:t>
        <w:br/>
        <w:t>көптен біледі. Құдакең айтпайды, айтса кесіп бір-ақ</w:t>
        <w:br/>
        <w:t>айтады. Соны біле тұрса да, күйеуіне Жаңаталап</w:t>
        <w:br/>
        <w:t>жерін бір мақтан еткісі келді.</w:t>
        <w:br/>
        <w:t>Таң біліне Құдайберген маңдайына біткен торбиеге</w:t>
        <w:br/>
        <w:t>қамшы басты. Беті Түргеннің күн батысы, тың жерден</w:t>
        <w:br/>
        <w:t>ұйымдастырылған “Іле” совхозы.</w:t>
      </w:r>
    </w:p>
    <w:p>
      <w:r>
        <w:t>Совхоз орталығы тұрғызылып жатқан жерді әдетте</w:t>
        <w:br/>
        <w:t>тұрғылықты адамдар Қараой деп атайды екен. Төңірек</w:t>
        <w:br/>
        <w:t>тегіс жап-жазық. Жер беті жаппай көгеріп жусан мен.</w:t>
        <w:br/>
        <w:t>бетегенің исі мұрныңды жарады. Әр жерде</w:t>
        <w:br/>
        <w:t>сарғалдақтар, қызғалдақтар өсіп, оның жапырақта-</w:t>
        <w:br/>
        <w:t>рын самал жел тербетеді.</w:t>
        <w:br/>
        <w:t>Аспанда бір орында шырыл қағып безілдеп тұрған</w:t>
        <w:br/>
        <w:t>бозторғайлар. Алыста, көз жетер-жетпес жерде кәдімгі</w:t>
        <w:br/>
        <w:t>“АТ"-лардың таныс дауыстары естіледі.</w:t>
        <w:br/>
        <w:t>Киіз үйлер, палаткалар тігілген жерге Құдайберген</w:t>
        <w:br/>
        <w:t>де жетті-ау. Он шақты тракторлар тұрған жерде</w:t>
        <w:br/>
        <w:t>адамдар көп екен. Совхоз басшылары сол манда болар</w:t>
        <w:br/>
        <w:t>деген оймен Құдайберген аттың басын солай бұрды.</w:t>
        <w:br/>
        <w:t>- Ассалаумағалейкүм, орта толсын, - деп сәлем</w:t>
        <w:br/>
        <w:t>берді салт атты жігіт, өзара гу-гу әңгімеге берілген</w:t>
        <w:br/>
        <w:t>адамдар ішінен жастауына. ;</w:t>
        <w:br/>
        <w:t>- Маған совхоздың директоры керек еді, - деп</w:t>
        <w:br/>
        <w:t>көпшілік сәлемін алғаннан кейін салт атты сөзін</w:t>
        <w:br/>
        <w:t>сабақтай түсті.</w:t>
        <w:br/>
        <w:t>-- Мен боламын іздеген директорынңыз, - ден жаңағы</w:t>
        <w:br/>
        <w:t>жастау келген жауырыны қақпақтай, дәмелі адам</w:t>
        <w:br/>
        <w:t>сәлемшіне не жұмысыңыз бар еді дегендей сұрай қарады.</w:t>
        <w:br/>
        <w:t>(Орта бойлы мығым денелі сары жігіт бірден</w:t>
        <w:br/>
        <w:t>ұнағандай болды. Сөзі де жарқын, жүріс-тұрыстары</w:t>
        <w:br/>
        <w:t>Да жылдам сияқты.</w:t>
        <w:br/>
        <w:t>- Сіз директор болсаңыз, мен сіздің совхозға</w:t>
        <w:br/>
        <w:t>жұмысқа кірейін деп келдім. Мамандығым -</w:t>
        <w:br/>
        <w:t>223</w:t>
        <w:br/>
        <w:t>дестесалып жүрсе, ал 35-і күріш бастырумен жүргенін,</w:t>
        <w:br/>
        <w:t>сондай-ақ бастырылған астықты тасуда 20 шақты</w:t>
        <w:br/>
        <w:t>техника барын айтқан еді. Міне, мен бірін де көріп</w:t>
        <w:br/>
        <w:t>тұрғаным жоқ. Осыны түсінді ме, Өмірхан маған:</w:t>
        <w:br/>
        <w:t>- Алдымыздағы тұманданып тұрған жер. Ол</w:t>
        <w:br/>
        <w:t>күріштік алқап. Жарықтық сулы жер, нулы жер деп</w:t>
        <w:br/>
        <w:t>текке айтылмаған ғой. Мына атыз айдала, биік шыққан</w:t>
        <w:br/>
        <w:t>қамыс жұмыс майданын көрсетер емес. Шынын</w:t>
        <w:br/>
        <w:t>айтсам: жұмыс қай клеткада жүріп жатыр, оны білмей</w:t>
        <w:br/>
        <w:t>қалатын да кездерім болады. Техника даусы шығып</w:t>
        <w:br/>
        <w:t>жатыр ғой. Осы таяуда Балтағұл Түймебаев басқарған</w:t>
        <w:br/>
        <w:t>4-ші бригада жұмыс істеп жатқан. Жігіттер билеп-</w:t>
        <w:br/>
        <w:t>ерлеп тұр. Ризамыз олардың еңбектеріне. Менен гөрі</w:t>
        <w:br/>
        <w:t>жұмыстарын өздері әңгімелесін, - дегені сол еді, біз де</w:t>
        <w:br/>
        <w:t>осы бригаданың белді мүшесі Серік Жолдасбеков</w:t>
        <w:br/>
        <w:t>звеносына келіп жеттік.</w:t>
        <w:br/>
        <w:t>Бізбен сәлемдескеннен кейінгі Серіктің:</w:t>
        <w:br/>
        <w:t>- Басеке, міне біттік. Бригада бойынша 380 гектар</w:t>
        <w:br/>
        <w:t>күріштің әр гектарынан 50 центнерден айналды. АЛ</w:t>
        <w:br/>
        <w:t>менің звеном мен Элрих Михайловия Федоровтын</w:t>
      </w:r>
    </w:p>
    <w:p>
      <w:r>
        <w:t>звеносы бұл көрсеткішті 65 центнерге жеткізді. Енді</w:t>
        <w:br/>
        <w:t>бастырылған дестені комбайннан екінші қайта өткізсек</w:t>
        <w:br/>
        <w:t>тағы да гектар сайын кем дегенде 3-4 пентнерден</w:t>
        <w:br/>
        <w:t>айнала ма деп тұрмыз. .</w:t>
        <w:br/>
        <w:t>Тап осы сәтте бастырылған дестенің дәнін тексеріп</w:t>
        <w:br/>
        <w:t>тұрған директор:</w:t>
        <w:br/>
        <w:t>-Бастырылған күріш табанында аз да болса дән кетіп</w:t>
        <w:br/>
        <w:t>жатыр. Ал, астығы қалың өскен алқапта ол бұдан да</w:t>
        <w:br/>
        <w:t>көп кетеді. Шіркін, бізде жапондық комбайндар сияқты</w:t>
        <w:br/>
        <w:t>техника болса ғой, бір дән де күріштің сабағында</w:t>
        <w:br/>
        <w:t>кетпеген болар еді. Олардың комбайны сабақтан күріш</w:t>
        <w:br/>
        <w:t>дәнінің бір түйірін де қалдырмай сорып алады. Ал, біз</w:t>
        <w:br/>
        <w:t>болсақ бір бастырылған сабанды екі, тіптен жауын”</w:t>
        <w:br/>
        <w:t>шашынды болған жылдары үш бастырамыз. Қаншама</w:t>
        <w:br/>
        <w:t>шығын, адамның есіл еңбегі десеңізші. Құр салдыр-</w:t>
        <w:br/>
        <w:t>гүлдір жүргенсін, техника шіркін де тозады, сынады.</w:t>
        <w:br/>
        <w:t>Жапондық комбайндарға сай келетін техникатпығаруға</w:t>
        <w:br/>
        <w:t>біздің ғалымдардың ақыл-ойы жетпей-ақ қойды.</w:t>
        <w:br/>
        <w:t>220</w:t>
        <w:br/>
        <w:t>Жасыратыны жоқ, техника сатып алу - қымбатқа түсіп</w:t>
        <w:br/>
        <w:t>тұрған тап қазіргідей шақта біздің көрші</w:t>
        <w:br/>
        <w:t>шаруашылықтардың мамандары күріш сабанын екінші</w:t>
        <w:br/>
        <w:t>рет бастырмаймыз деп отыр. Бір есептен олардікі де</w:t>
        <w:br/>
        <w:t>Дұрыс па деймін, техникалық сақтау қажет-ақ.</w:t>
        <w:br/>
        <w:t>Басшының ойы бригада мүшелері де түсініп, шынында</w:t>
        <w:br/>
        <w:t>дабарды бағалай білейік, техниканы сақтау керек деген</w:t>
        <w:br/>
        <w:t>тоқтамға келген сыңай танытты.</w:t>
        <w:br/>
        <w:t>Ат басын екінші тіреген жеріміз осы - Нұрғали</w:t>
        <w:br/>
        <w:t>Серіков басқарған 3-ші бригада плантациясы. 425 гектар</w:t>
        <w:br/>
        <w:t>алқаптың ең сонғы гектарының күріштігі баудай тізіліп,</w:t>
        <w:br/>
        <w:t>дестеге түсіріліп жатыр екен. Көрген көзге қандай ғажап</w:t>
        <w:br/>
        <w:t>десеңіз?! Самал желмен толқынданып тұрған күріштік</w:t>
        <w:br/>
        <w:t>жыланбауыр комбайн жатқасынан бұйраланып, үйірі-</w:t>
        <w:br/>
        <w:t>ліп, жал-жал болып түсіп жатыр. Менің күріштік</w:t>
        <w:br/>
        <w:t>алқабындағы қыз бұрымындай оратылып түсіп жатқан</w:t>
        <w:br/>
        <w:t>дестеге сүйсініп қарап тұрғанымды көрген Өмірхан</w:t>
        <w:br/>
        <w:t>бойын мақтаныпп билеген қалты:</w:t>
        <w:br/>
        <w:t>-- Қалай, гектарынан қанша центнерден түседі</w:t>
        <w:br/>
        <w:t>дегені.</w:t>
        <w:br/>
        <w:t>- Мен күріш жинау науқанына жылда келіп, көріп</w:t>
        <w:br/>
        <w:t>жүрмін ғой, өздеріңіз осындай алқаптың әр гектары</w:t>
        <w:br/>
        <w:t>- 60-65 центнерден береді деуші едіңіздер ғой, - дедім.</w:t>
        <w:br/>
        <w:t>-- Жоқ, бұл ең соңғысы %70 центнерден береді.</w:t>
        <w:br/>
        <w:t>Қараңызшы, анау ортасындағы күріштік бірімен-бірі</w:t>
        <w:br/>
        <w:t>ұйысып, түйісіп қалған. Бітік алқаптың күріштік сабағы</w:t>
        <w:br/>
        <w:t>дәнің көтере алмай, тап осылай жатып қалады.</w:t>
        <w:br/>
        <w:t>- Бұл сияқты ұйысып қалған алқапты жинау да</w:t>
        <w:br/>
        <w:t>қиын соғатын шығар? - деген менің сауалыма</w:t>
        <w:br/>
        <w:t>бригадир:</w:t>
        <w:br/>
        <w:t>- Қиыны қиын. Ал, ондай алқапты текбіздің Нұрбек</w:t>
        <w:br/>
        <w:t>Құсайынов, өзіміз Алаша дейміз ал, паспорты бойынша</w:t>
      </w:r>
    </w:p>
    <w:p>
      <w:r>
        <w:t>Жолдасбек Жайсанов сынды тәжірибелі майталман-</w:t>
        <w:br/>
        <w:t>дарымыз қиналмай-ақ дестелейді. Тіптен күніне 4-5</w:t>
        <w:br/>
        <w:t>гектар жердің дестесін салып, жоспарды да асыра</w:t>
        <w:br/>
        <w:t>орындайды. Лайым оларға осындай алқап көп болғай.</w:t>
        <w:br/>
        <w:t>Жігіттер еңбегіне сүйсінген біз қырманға қарай бет</w:t>
        <w:br/>
        <w:t>алдық. Жол бойы бірімен-бірі жалғасып жатқан күзгі</w:t>
        <w:br/>
        <w:t>221</w:t>
        <w:br/>
        <w:t>жұмыс түрлері: аңызақ сабаны жиналып, тайланып</w:t>
        <w:br/>
        <w:t>жатыр. Кәдімгі Павлодар трактор заводынан шыққан</w:t>
        <w:br/>
        <w:t>“Қазақстан” тракторлары қара жердің қыртысын қақ</w:t>
        <w:br/>
        <w:t>айырып, сүдігер жыртуда. Бұл көрініскееш түсініктеменің</w:t>
        <w:br/>
        <w:t>қажеті жоқ. Біз астық тиелген екі-үш тіркемесі бар "К-700"</w:t>
        <w:br/>
        <w:t>тракторын басып озғанда ғана Өмірхан Оспанов:</w:t>
        <w:br/>
        <w:t>- Шіркін, комбайннан астық тасудағы жігіт-</w:t>
        <w:br/>
        <w:t>теріміздің барлығы да тап Жәнібек Бөлтіріков, Ұзақбай</w:t>
        <w:br/>
        <w:t>Берліқожаевтардай болса ғой. Еңбек те өнімді болар</w:t>
        <w:br/>
        <w:t>еді, жұмыс айғай-шусыз жүрер еді, - деп, тыныш-</w:t>
        <w:br/>
        <w:t>тықты бұзып тіл қатты. - Бұл жігіттердің техникасы</w:t>
        <w:br/>
        <w:t>сынуды, себепсіз тоқтауды білмейді. Астық тасудағы</w:t>
        <w:br/>
        <w:t>озаттарға белгіленген бас бәйге -- 1000 сомды осы</w:t>
        <w:br/>
        <w:t>жігіттер ала ма деген үміттемін.</w:t>
        <w:br/>
        <w:t>.-Тыңның 25 жылдығы атындағы совхоз</w:t>
        <w:br/>
        <w:t>күрішшілерінің қызу еңбегін көрген мен биыл да олар</w:t>
        <w:br/>
        <w:t>астық қоймаларына кем дегенде 7600 тонна ақ</w:t>
        <w:br/>
        <w:t>маржан, ақ күріш тапсырып, өткен жылғы</w:t>
        <w:br/>
        <w:t>көрсеткіштерін тағы да қайталайды ғой деген тоқтамға</w:t>
        <w:br/>
        <w:t>келдім. Әрине, биылғыдай қуаншылық кезінде бүл</w:t>
        <w:br/>
        <w:t>сияқты табысқа жету - бұл нағыз ерлік.</w:t>
        <w:br/>
        <w:t>ЖЕҢІС БАСПАЛДАҚТАРЫ</w:t>
        <w:br/>
        <w:t>1954 жылдың сәуір айы болатын. Жұмыстан</w:t>
        <w:br/>
        <w:t>шаршап-шалдығып келген Құдайберген әйелі Қатышқа</w:t>
        <w:br/>
        <w:t>радио дауысын қаттырақ қойшы деді. Кәдімгі атақты</w:t>
        <w:br/>
        <w:t>диктор Әнуарбек Байжанбаевтың дауысы саңқылдай</w:t>
        <w:br/>
        <w:t>шықты. Алматы облысы бойынша астық өсіретін үш</w:t>
        <w:br/>
        <w:t>совхоз ұйымдастырылды. “Рославль”, "Қаскелең! және</w:t>
        <w:br/>
        <w:t>“Тле" совхоздарының әрқайсысында 60-70 мың гектар</w:t>
        <w:br/>
        <w:t>егіншілігі болмақ. Бұл күндері тың төсіне арнаған осы</w:t>
        <w:br/>
        <w:t>шаруашылықтарда көктемгі егіс белең алды.</w:t>
        <w:br/>
        <w:t>Бағанадан бері радионы құлақ түре қызықтай</w:t>
        <w:br/>
        <w:t>тыңдаған Құдайберген:</w:t>
        <w:br/>
        <w:t>- Қатып, ертең “Іле" совхозына жүремін, -деп кесіп</w:t>
        <w:br/>
        <w:t>айтты.</w:t>
        <w:br/>
        <w:t>--Иә, бұл жерден су шықты ма? Жаңаталап (қазіргі</w:t>
        <w:br/>
        <w:t>222</w:t>
        <w:br/>
        <w:t>-- Қысқа жіптің күрмеуге келмей тұрғанын білемін,</w:t>
        <w:br/>
        <w:t>дегенмен қыста төлдетуге мен ең алды кіріссем деймін.</w:t>
      </w:r>
    </w:p>
    <w:p>
      <w:r>
        <w:t>Қой үстіне бозторғай жұмыртқалаған заманды</w:t>
        <w:br/>
        <w:t>күткеніпе көп уақыт керек шығар, ал мен осы игі іске</w:t>
        <w:br/>
        <w:t>кіріскелі тұрмын, көш жүре түзелер, кем-кетікті жүре</w:t>
        <w:br/>
        <w:t>шеттетерміз.</w:t>
        <w:br/>
        <w:t>- Николай Яковлевич, Құдекеңдііс үстінде тағы бір</w:t>
        <w:br/>
        <w:t>сыналық, игіістің бастаушыларын тежемелік. Бұларға</w:t>
        <w:br/>
        <w:t>дасенім керек, - деп әңгімеге аралысты Асан Байғұлов.</w:t>
        <w:br/>
        <w:t>“Көз қорқақ, қол батыр" деген емес пе, алғашқы</w:t>
        <w:br/>
        <w:t>жылы қыста төл алуды Құдайберген Дауылбаев бастап</w:t>
        <w:br/>
        <w:t>беріп еді, арада өткен екі-үш жыл ішіндесовхоз бойынша</w:t>
        <w:br/>
        <w:t>он екі шопан қаңтар, ақпан айларында қозы алып, қой</w:t>
        <w:br/>
        <w:t>шаруашылығынан түсетін таза пайданы еселеп</w:t>
        <w:br/>
        <w:t>арттырды. Міне, сонан бері он бес жылдай уақыт өтті,</w:t>
        <w:br/>
        <w:t>совхоз бойынша 7-8 мың саулық қыста төлдетілетін</w:t>
        <w:br/>
        <w:t>болды. Көктемгі қат-қабат жұмыс қабаттаса келсе де,</w:t>
        <w:br/>
        <w:t>совхоз сақманшыларлан қиыншылық көрмеді.</w:t>
        <w:br/>
        <w:t>Екіншіден, ерте туған қозы көктемгі қарасуыққа төзімді</w:t>
        <w:br/>
        <w:t>келіп, көк іпөпке тойынған төл тез жетілді. Ал ол қозылар</w:t>
        <w:br/>
        <w:t>тамыз айында енесінен бөлгенде еркек тоқтылардың</w:t>
        <w:br/>
        <w:t>әрқайсысы 30-35 килограмға жетті. Толы ет жоспарын</w:t>
        <w:br/>
        <w:t>орындаудың резерві қайда!</w:t>
        <w:br/>
        <w:t>5</w:t>
        <w:br/>
        <w:t>- Алпыстан асып барамын, -- дейді Құдайберген</w:t>
        <w:br/>
        <w:t>Дауылбаев, - әлі де жүзеге асырылмай бара жатқан</w:t>
        <w:br/>
        <w:t>бір ірі жұмысым бар. Ол шопан қыстауларындағы</w:t>
        <w:br/>
        <w:t>судың тапшылығы. Сонау лайсаңы мол, қоңыр күзде</w:t>
        <w:br/>
        <w:t>де, аязы мол қатаң қыста да малға, шопан отбасына су</w:t>
        <w:br/>
        <w:t>автомашинамен тасылады. Ойлап қараңызшы, 30</w:t>
        <w:br/>
        <w:t>мыңнан астам қой, 40-50 шопандан отбасы - оларды</w:t>
        <w:br/>
        <w:t>ауыз сумен қамтамасыз ету үтпін, қанша автомашина</w:t>
        <w:br/>
        <w:t>қажет, шығын шаш! етектен. Бізге, мал қыстағына</w:t>
        <w:br/>
        <w:t>Күрті ауданына тартылған су құбырынан су алуға</w:t>
        <w:br/>
        <w:t>болады-ақ, амал не, оған қаржы көп керек деген</w:t>
        <w:br/>
        <w:t>сылтаумен осы маңызды іс жүзеге асықпай-ақ келеді.</w:t>
        <w:br/>
        <w:t>Әлі де осыны жүзеге асыру үшін күш жұмылдыр-</w:t>
        <w:br/>
        <w:t>мақпын.</w:t>
        <w:br/>
        <w:t>227</w:t>
        <w:br/>
        <w:t>материалдарының апта сайын қымбаттап жатқаны бізді</w:t>
        <w:br/>
        <w:t>қайран қалдырады. Мысалы, жыл басында бір тонна</w:t>
        <w:br/>
        <w:t>арматураның бағасы 120000 теңге болса, қазірол 150000</w:t>
        <w:br/>
        <w:t>теңгеге өсті. Сондай-ақ, блок, цемент, тағы басқа қажетті</w:t>
        <w:br/>
        <w:t>материалдардың нарқы өскен үстіне өсе түсуде. Бұл</w:t>
        <w:br/>
        <w:t>қалай десек, Ресей мен Украинадан келіп жатқан</w:t>
        <w:br/>
        <w:t>құрылыс материалдардың бағасы қымбаттаған үстіне</w:t>
        <w:br/>
        <w:t>қымбаттап жатыр деген желеу сөздер айтады.</w:t>
        <w:br/>
        <w:t>Бір сәт еңбекпен есейіп, еңбекпен ержетіп, құрметке</w:t>
        <w:br/>
        <w:t>бөленген ер азаматтың өмір жолына көз жүгіртелікші.</w:t>
        <w:br/>
        <w:t>1948 жылы сәуір айында дүнисге келген (Солтүстік</w:t>
        <w:br/>
        <w:t>Қазақстан облысының Қарағайлы ауылында) Қайырлы</w:t>
        <w:br/>
        <w:t>Әшенұлы алғашында ұшқыш болуды армандаған еді.</w:t>
        <w:br/>
        <w:t>Он жылдық мектепті бігірген балаң жігіт сол арманынан</w:t>
        <w:br/>
        <w:t>шығу үшін, дәрігерлік комиссиядан өткенде оның</w:t>
        <w:br/>
        <w:t>көзінен ақау табылып арманы орындалмады. Сөйтіп,</w:t>
        <w:br/>
        <w:t>1966 жылы “астана қайдасың?" - деп Алматыға келді.</w:t>
      </w:r>
    </w:p>
    <w:p>
      <w:r>
        <w:t>Ол үйде жүргеңде қолы қалт еткенде қора-қопсыны</w:t>
        <w:br/>
        <w:t>жөндеп, шарбақ тоқуды ұнататын. Сол есіне түсіп</w:t>
        <w:br/>
        <w:t>Алматыдағы үй құрылысы комбинатының 1%-құрылыс</w:t>
        <w:br/>
        <w:t>монтаж басқармасына сылақшы болып орналасты.</w:t>
        <w:br/>
        <w:t>Сейтіп балташы, сылақшы, тас қалаушылар мектебінен</w:t>
        <w:br/>
        <w:t>өтті. Ізденді, аянбады, маңдай терін төкті. Елгезек жігіттің</w:t>
        <w:br/>
        <w:t>қимылынан болашаққа деген құлаш ұрысын көрген</w:t>
        <w:br/>
        <w:t>басқарма басшылары оны комплексті бригаданың</w:t>
        <w:br/>
        <w:t>жетекшісі етіп сайлады. Қарауындағы тоқсанға жуық</w:t>
        <w:br/>
        <w:t>құрылысшыларды ұршықша үйіріп, небір жауапты</w:t>
        <w:br/>
        <w:t>тапсырмаларды мінсіз атқарды. Үй құрылысы</w:t>
        <w:br/>
        <w:t>комбинатының басшылары Қайырлы Шопанаевтын</w:t>
        <w:br/>
        <w:t>бригадасын аса жауапты құрылыс алаңдарын салуға</w:t>
        <w:br/>
        <w:t>жұмсады. Тапсырмалар тыңғылықты орындалды.</w:t>
        <w:br/>
        <w:t>Бригада жұмысы мақтауға ілікті. Соған орай</w:t>
        <w:br/>
        <w:t>бригадирдің беделі де өсті. Қайырлы жұмыстан қол</w:t>
        <w:br/>
        <w:t>үзбей, 1979 жылы Қазақтың политехникалық</w:t>
        <w:br/>
        <w:t>институтын сырттай оқып бітіріп, жоғары білімді</w:t>
        <w:br/>
        <w:t>инженер-құрылысшы дипломына ие болды. Атақ-</w:t>
        <w:br/>
        <w:t>абырой бірінен кейін бірі келе берді. Қазақстанның</w:t>
        <w:br/>
        <w:t>еңбегі сіңген құрылысшысы, СССР-дің Мемлекеттік</w:t>
        <w:br/>
        <w:t>232</w:t>
        <w:br/>
        <w:t>Амангелді Тәжіғұловты, кәсіподақ комитетінің</w:t>
        <w:br/>
        <w:t>төрағасы Аман Сағынбековты іздедім. Олардың бәрі</w:t>
        <w:br/>
        <w:t>де жүмыс бабымен жүр екен. Бас агроном болса аса</w:t>
        <w:br/>
        <w:t>маңызды шаруалармен Іле ауданындағы күріш</w:t>
        <w:br/>
        <w:t>қабылдайтын бірден-бір орын -- Борандайға кетіпті.</w:t>
        <w:br/>
        <w:t>Ал, кәсіподақ комитетінің төрағасы Қапшағай</w:t>
        <w:br/>
        <w:t>қаласындағы автомобиль кәсіпорнына шұғыл жүріп</w:t>
        <w:br/>
        <w:t>кеткен. Директор болса раңия жанында отыр деді</w:t>
        <w:br/>
        <w:t>маған.</w:t>
        <w:br/>
        <w:t>Қырманға орталық штабқа келгенімде директор</w:t>
        <w:br/>
        <w:t>теріс қарап рация арқылы сөйлесіп жатыр екен.</w:t>
        <w:br/>
        <w:t>Әңгімесін бұзғым келмеді.</w:t>
        <w:br/>
        <w:t>- Төртінші, Төртінші, мен Біріншімін жауап берші.</w:t>
        <w:br/>
        <w:t>- Қайдасың?</w:t>
        <w:br/>
        <w:t>- Бүгін он автомашина дейсің бе? Аман-ау, ол бізге</w:t>
        <w:br/>
        <w:t>жүғын да болмайды ғой. Қазірдің өзінде қырманда 300</w:t>
        <w:br/>
        <w:t>тоннаға жуық күріш жатыр. Оны қасықтап, шөміштеп</w:t>
        <w:br/>
        <w:t>қашанғы тасимыз? Аман-ау, жағдайдың қиыншылы-</w:t>
        <w:br/>
        <w:t>ғын, жауаптылығын кәсіпорын басшыларымен</w:t>
        <w:br/>
        <w:t>қалалық советтегі басшыларға түсіндіріп айтсаң етті...</w:t>
        <w:br/>
        <w:t>Келесі аптада 50-60 автомашина береміз делі ме?</w:t>
        <w:br/>
        <w:t>Уәдеде тұрса ғой, шіркіндер.</w:t>
        <w:br/>
        <w:t>Рация трубкасын орнына қойғасын, өзімнің</w:t>
        <w:br/>
        <w:t>байырғы танысым Өмірханға тіл қатып, аман-саулық</w:t>
        <w:br/>
        <w:t>сұрадым. Менің келгенімді көрмей қалған директор</w:t>
        <w:br/>
        <w:t>кешірім сұрап, хал-жағдайымды білісті де:</w:t>
        <w:br/>
        <w:t>- Міне, жыл сайынғы көрген күніміз осы. Күріш</w:t>
        <w:br/>
        <w:t>қырманда тау-тау болып үйіліп жатыр. Қазір</w:t>
        <w:br/>
        <w:t>көрсетемін. Соңғы екі жыл болды, ана гараж аланын</w:t>
        <w:br/>
        <w:t>һа қырманға айналдырдық. Құп-құрғақ, тап-таза</w:t>
      </w:r>
    </w:p>
    <w:p>
      <w:r>
        <w:t>күріш дәні, ал оны дер кезінде тасып, астық қабылдау</w:t>
        <w:br/>
        <w:t>пунктіне - Боралдайға жеткізейік десек, автомашина</w:t>
        <w:br/>
        <w:t>жоқ. Жаңа ғана осы кәсіпорынға арнайы жіберген</w:t>
        <w:br/>
        <w:t>адамым - Аман Сағынбековпен сөйлестім. Машина</w:t>
        <w:br/>
        <w:t>келесі аптадан бастап болады дейді. Сенейін бе,</w:t>
        <w:br/>
        <w:t>сенбейін бе білмей отырмын. Ал, аудан, облыс</w:t>
        <w:br/>
        <w:t>басшыларына айтайын десең - “әйкәпір" боласын.</w:t>
        <w:br/>
        <w:t>Бұл не деп, сөзін одан әрі сабақтай түсті ол. Ауа</w:t>
        <w:br/>
        <w:t>218</w:t>
        <w:br/>
        <w:t>Иә, еңбек ер атандырады, құрметке бөлейді емес пе?!</w:t>
        <w:br/>
        <w:t>Құдайберген Дауылбаев сол еңбекпен келген бақытына</w:t>
        <w:br/>
        <w:t>дән риза. Егер аудан коммунистері оны Қазақстан</w:t>
        <w:br/>
        <w:t>Компартиясының сьездеріне талай рет делегат етіп</w:t>
        <w:br/>
        <w:t>сайласа, ол сол жемісті еңбегінің абыройы емес пе?!</w:t>
        <w:br/>
        <w:t>Сондай-ақ, Құдайберген ВЦСПС президиумының</w:t>
        <w:br/>
        <w:t>талай рет мүшесі болып сайланып, президиум күн</w:t>
        <w:br/>
        <w:t>тәртібіне құнды-құнды мәселелер ұсынып та отырды.</w:t>
        <w:br/>
        <w:t>Бұл күндері аға шопан қоғамдық жұмыстан әлі бас</w:t>
        <w:br/>
        <w:t>тартқан емес, ол совхоз ардагерлері советінің басшысы,</w:t>
        <w:br/>
        <w:t>сондай-ақ жастарды тәрбиелеу советінің төрағасы.</w:t>
        <w:br/>
        <w:t>Жасы ұлғайғанына қарамастан ардагер аға шопан</w:t>
        <w:br/>
        <w:t>Құдайберген Дауылбаев әлі де тындырымды істер</w:t>
        <w:br/>
        <w:t>атқаруда.</w:t>
        <w:br/>
        <w:t>ҚАЙЫРЫМДЫ |</w:t>
        <w:br/>
        <w:t>ҚАЙЫРЛЫ!</w:t>
        <w:br/>
        <w:t>Аудан әкімі Николай Нико-</w:t>
        <w:br/>
        <w:t>лаевич Логутовтың бөлмесіне</w:t>
        <w:br/>
        <w:t>аудандық құрылыс басқармасын</w:t>
        <w:br/>
        <w:t>| басқаратын Ғабит Садыбеков аса</w:t>
        <w:br/>
        <w:t>бір қуанышпен келдіде, алғашқы</w:t>
        <w:br/>
        <w:t>аман-саулықтан соң-ақ:</w:t>
        <w:br/>
        <w:t>- Николай Николаевич, сізге</w:t>
        <w:br/>
        <w:t>"| сүйінші сұрайтындай қуаныш-</w:t>
        <w:br/>
        <w:t>|ты хабармен келіп тұрмын, -</w:t>
        <w:br/>
        <w:t>деді.</w:t>
        <w:br/>
        <w:t>- Ия, ол қандай жаңалық? - деді күлімсірей түсіп</w:t>
        <w:br/>
        <w:t>аудан әкімі.</w:t>
        <w:br/>
        <w:t>- Боралдай елдімекеніндегі 1200 орындық орта</w:t>
        <w:br/>
        <w:t>мектептің құрылысын атақты құрылысшы Қайырлы</w:t>
        <w:br/>
        <w:t>Әшенұлы Шопанаев басқаратын "Келешек" жауапкер-</w:t>
        <w:br/>
        <w:t>шілігі шектеулі серіктестік ұжымы салатын болыпты.</w:t>
        <w:br/>
        <w:t>Тендірге бақталастыққа түскен мүйіздері қарағайдай он</w:t>
        <w:br/>
        <w:t>шақты құрылыс орындарынан Қайырлы Әшенұлынын</w:t>
        <w:br/>
        <w:t>құрлысшылары жеңіп алыпты, -- дей берген Ғабит</w:t>
        <w:br/>
        <w:t>Кеңесұлының сөзін бөлген Николай Николаевич:</w:t>
        <w:br/>
        <w:t>228</w:t>
        <w:br/>
        <w:t>жүрген күндердің бірінде Сайрамнан қуанышты хабар</w:t>
      </w:r>
    </w:p>
    <w:p>
      <w:r>
        <w:t>алғам. Бұрынғы "Больничная" көшесіне Баян досым-</w:t>
        <w:br/>
        <w:t>ның атын беріпті. Сөйтіп, ауыл азаматтары дүркіретіп</w:t>
        <w:br/>
        <w:t>той жасапты.</w:t>
        <w:br/>
        <w:t>Елдің елдік ісіне марқайдым.</w:t>
        <w:br/>
        <w:t>КҮРІШШІЛЕР ҚИМЫЛЫ</w:t>
        <w:br/>
        <w:t>Балқаш ауданындағы Тыңның 25 жылдығы</w:t>
        <w:br/>
        <w:t>атындағы күріш өсіруге мамандандырылған совхозға</w:t>
        <w:br/>
        <w:t>мен жұмыстың қайнаған шағында барған едім.</w:t>
        <w:br/>
        <w:t>Таңертенгілік болғанымен шаруашылық басшыларын</w:t>
        <w:br/>
        <w:t>кеңседен кездестіре алмадым.</w:t>
        <w:br/>
        <w:t>- Директор қайда? - деген сұрағыма қабылдау</w:t>
        <w:br/>
        <w:t>бөлмесінде машинқа басып отырған ақсары әйел өзіме</w:t>
        <w:br/>
        <w:t>таңырқай қарап:</w:t>
        <w:br/>
        <w:t>- Сіз күріш түгел жиналып болмайынша бірде-бір</w:t>
        <w:br/>
        <w:t>маманды кеңседен кездестіре алмайсыз. Тәулік бойы</w:t>
        <w:br/>
        <w:t>десем, өтірік айтпаймын. Олар қырман басында,</w:t>
        <w:br/>
        <w:t>күріштік плантациясында болады. Тек, директор ғанә</w:t>
        <w:br/>
        <w:t>маңызды қағаздарға қол қою үшін бірер уақытқа</w:t>
        <w:br/>
        <w:t>осында келіп кетеді. Оның да келісімдіуақыты белгісіз.</w:t>
        <w:br/>
        <w:t>Қызыл қырман. Екі-үш механикалық қырман екі</w:t>
        <w:br/>
        <w:t>иығынан демалып, арс-арс етіп тынымсыз жұмыс істеп</w:t>
        <w:br/>
        <w:t>тұр. Ал, желдеткіш астық тиегіштерде де дамыл жоқ.</w:t>
        <w:br/>
        <w:t>Ақ күрішті сапырылыстырып, тазалай, тау-тау етіп</w:t>
        <w:br/>
        <w:t>үйіп жатыр. Ал, айналасы ат шаптырым келетін қызыл</w:t>
        <w:br/>
        <w:t>қырманның кең қақпасынан ақ күрішке толы қорапты</w:t>
        <w:br/>
        <w:t>машиналар менекі-үш тіркемелері бартракторлар бірі</w:t>
        <w:br/>
        <w:t>шығып, бірі кіріп жатыр. Бет-ауыздарындағы түктері</w:t>
        <w:br/>
        <w:t>шаңға көмілседе, механизаторлардыңда, қырмандағы</w:t>
        <w:br/>
        <w:t>адамдардың да жүздері жарқын, көңілдері көтерінкі.</w:t>
        <w:br/>
        <w:t>Олардың барлық ой-арманы қазіргі ауа райының</w:t>
        <w:br/>
        <w:t>ашық сәттерінде барлық күріштік алқабындағы</w:t>
        <w:br/>
        <w:t>астықты жинап алып, қызыл қырманды "ақ күріш"</w:t>
        <w:br/>
        <w:t>атанған күріш дәніне толтырып тастау екен. Мен өзіме</w:t>
        <w:br/>
        <w:t>таныс адамдарды - совхоз директоры Өмірхан</w:t>
        <w:br/>
        <w:t>Оспановты, шаруашылықтың бас агрономы -</w:t>
        <w:br/>
        <w:t>217</w:t>
        <w:br/>
        <w:t>Қайырлы Шопанаевтың құрметіне қойылғандар.</w:t>
        <w:br/>
        <w:t>Әдетте өткен күнде белгі жоқ деп жатады. Ал,</w:t>
        <w:br/>
        <w:t>Қайырлы Әшенұлынын өткенөмірінде белгі көп-ақ. Еңбек</w:t>
        <w:br/>
        <w:t>еткен 42 жыл ішінде Алматыны айтпағанның өзінде, сан-</w:t>
        <w:br/>
        <w:t>салалы шежіреге бай Атырау мен Алтай өңірінде,</w:t>
        <w:br/>
        <w:t>қасиетті Түркістан қаласында, Алматы облысының</w:t>
        <w:br/>
        <w:t>Талдықорған, Қаскелең, Талғар қалаларындағы көп</w:t>
        <w:br/>
        <w:t>қабатты тұрғын үйлер мен мектептер, балабақшаларда</w:t>
        <w:br/>
        <w:t>Қайырлы Әшенұлының оның бригада мүшелерінін</w:t>
        <w:br/>
        <w:t>маңдай терлері төгіліп іскер қолдарының іздері мен</w:t>
        <w:br/>
        <w:t>білектерінің қайратты күштері қалды.</w:t>
        <w:br/>
        <w:t>Іскер азамат небір игілікті істерді бастамасын, алдымен</w:t>
        <w:br/>
        <w:t>өзіне, сонан кейін оны қостай білетін ұжым мүшелеріне</w:t>
        <w:br/>
        <w:t>сенетін. Сонау өткен ғасырдың тоқсаныншы</w:t>
        <w:br/>
        <w:t>жылдарында қайта құру басталып, небір қуатты да</w:t>
      </w:r>
    </w:p>
    <w:p>
      <w:r>
        <w:t>қордалы ұжымдар тарқап тоз-тоз болып жатқан сәтте</w:t>
        <w:br/>
        <w:t>Қайырлы өзінің арқа сүйер азаматтарынан қолдау</w:t>
        <w:br/>
        <w:t>тауып, “Келешек" атты жауапкершілігі шектеулі</w:t>
        <w:br/>
        <w:t>серіктестік құрып, кездескен қиыншылыққа қарсы</w:t>
        <w:br/>
        <w:t>тұрды. Құрылысшылар саны да күн сайын өсіп, ол</w:t>
        <w:br/>
        <w:t>мыңнан асты. Құрылысшылар Қайырлыға сенсе, ол</w:t>
        <w:br/>
        <w:t>құрылысшыларға иекартты. Жұмысы да жеміссіз емес,</w:t>
        <w:br/>
        <w:t>тіптен олар Астана құрылғанда оның ең сәулетті деген</w:t>
        <w:br/>
        <w:t>ғимараттарын салысты. Кенесары мен Республика</w:t>
        <w:br/>
        <w:t>көшелері қиылысындағы тұрғын үйлерге бригаданың</w:t>
        <w:br/>
        <w:t>аты берілген “Келешек" эмблема мәңгілікке тасқа</w:t>
        <w:br/>
        <w:t>қашалып жазылып қалды емес пе?!</w:t>
        <w:br/>
        <w:t>Таяуда Қазақстан құрылысына еңбегі сіңген атақты</w:t>
        <w:br/>
        <w:t>құрылысшы Қайырлы Шопанаевтың алпысқа толуын</w:t>
        <w:br/>
        <w:t>Алматы қаласы мен Алматы облысының жұртшылығы</w:t>
        <w:br/>
        <w:t>кеңінен атап өтті. "Алматықұрылыс" мекемесінің</w:t>
        <w:br/>
        <w:t>мәжіліс залына жиналған әріптестері, құрылыс</w:t>
        <w:br/>
        <w:t>мекемелерінің өкілдері, Алматы облысының құрылыс</w:t>
        <w:br/>
        <w:t>ісімен айналысатын басшылары атақты құрылыс"</w:t>
        <w:br/>
        <w:t>шының атқарған істерін нақтылы дәлелдермен атап</w:t>
        <w:br/>
        <w:t>өтті. Риязашылықтарын білдіріп, әлі де талай жыл</w:t>
        <w:br/>
        <w:t>құрылыс ісіне өз үлесін қоса беруге тілектестік екенін</w:t>
        <w:br/>
        <w:t>білдірді. Әсіресе жиналған қауымға сыныптас</w:t>
        <w:br/>
        <w:t>234.</w:t>
        <w:br/>
        <w:t>райы жақсы болса, дұрыс. Ал, күн жауса ше? Бұл</w:t>
        <w:br/>
        <w:t>бидай немесе тары емес. Су тау-тау үйілген күріші</w:t>
        <w:br/>
        <w:t>дәнінің астынан бір-ақ шығады. Сонда: "қайран</w:t>
        <w:br/>
        <w:t>еңбегіміз-ай" деп сан соғып, басымызды ұстаймыз деп,</w:t>
        <w:br/>
        <w:t>директор ашу шақырып, реніш білдірді. Әрине, оның</w:t>
        <w:br/>
        <w:t>айтқанының бәрі орынды екенін біле тұрсам да:</w:t>
        <w:br/>
        <w:t>- Ренжімеңіз, сәтті басталған іс - сәтті аяқталуы</w:t>
        <w:br/>
        <w:t>тиіс, -- деп жуату айттым да, әңгімені басқа жаққа</w:t>
        <w:br/>
        <w:t>аудармақшы болып: -- Астықтың түсімі қалай? - деп</w:t>
        <w:br/>
        <w:t>сұрақ бердім. Бүл шаруашылық жыл сайын күріш</w:t>
        <w:br/>
        <w:t>өсіруден аудан бойынша алдыңғы орындарда келе</w:t>
        <w:br/>
        <w:t>жатқаның жақсы білемін. Кезінде республикалық,</w:t>
        <w:br/>
        <w:t>одақтық социалистік жарыстарда оза шауып, бас</w:t>
        <w:br/>
        <w:t>бәйгелерге ие болғаны да есімде. Ал, өткен жылы</w:t>
        <w:br/>
        <w:t>гектар сайын 50 центнерден ақ күріш жинап, өзі тектес</w:t>
        <w:br/>
        <w:t>шаруашылықтар ішінде екінші орынды иемденген еді.</w:t>
        <w:br/>
        <w:t>Ал, бүгін совхоз күріш өсірушілері бірінші орынға</w:t>
        <w:br/>
        <w:t>дәмедіміз дегенін сонау ерте көктемде, жер-Анаға</w:t>
        <w:br/>
        <w:t>тұқым сіңіріп жатқан сәтге естіген едім.</w:t>
        <w:br/>
        <w:t>- Әзірге жаман емес. “Арық айтып, семіз шықты"</w:t>
        <w:br/>
        <w:t>демей ме халық. Бұйыртса гектарынан 40-45</w:t>
        <w:br/>
        <w:t>центнерден айналар деп отырмыз. Қазір</w:t>
        <w:br/>
        <w:t>шығымдылығы нашар-ау леген алқаптың күрішпін</w:t>
        <w:br/>
        <w:t>жинап жатырмыз. “Апаң тойы алда" демекші, күріпт</w:t>
        <w:br/>
        <w:t>көрсеткішін көтерер плантациялар алда деп отырмыз.</w:t>
        <w:br/>
        <w:t>Сіз мені тыңдағанша, жүріңіз күрішшілердің қызу</w:t>
        <w:br/>
        <w:t>қимылын, өрелі істерін көзбен көріңіз, - деді директор</w:t>
        <w:br/>
        <w:t>маған. Мен келістім. Екеуміз астық үшін айқас жүріп</w:t>
        <w:br/>
        <w:t>жатқан алқаптарға жол тарттық.</w:t>
        <w:br/>
        <w:t>Айнала бойлай өскен қамыс. Істелініп жатқан жұмыс</w:t>
        <w:br/>
        <w:t>көрінбейді. Тек алдыңғы шепте аспанды торлаған ақ</w:t>
      </w:r>
    </w:p>
    <w:p>
      <w:r>
        <w:t>тұман көрінеді. Әдетте астықты алқапқа барғанында</w:t>
        <w:br/>
        <w:t>комбайндар, автомашиналар шталғайдан-ақ көрінетін</w:t>
        <w:br/>
        <w:t>елі. Сонда сен техника санына қарап, жүмыс</w:t>
        <w:br/>
        <w:t>ауқымының қаншалықты қызып жатқанын аңғаратын</w:t>
        <w:br/>
        <w:t>едің. Ал, қазірше мен еш нәрсе көріп тұрғаным жоқ.</w:t>
        <w:br/>
        <w:t>Жол бойы директор совхозда 2 мың 100 гектар күріштің</w:t>
        <w:br/>
        <w:t>барын, онда тап қазір 50-ден астам қомбайн, онын 18-і</w:t>
        <w:br/>
        <w:t>219</w:t>
        <w:br/>
        <w:t>пісіріп келдім. Бұдан сіз де құлағдар болыңыз.</w:t>
        <w:br/>
        <w:t>- Құрылысқа қанша қаржы бөлінеді?</w:t>
        <w:br/>
        <w:t>- 2,5 миллиард теңге. Шіркін, осы бөлінген қаржы</w:t>
        <w:br/>
        <w:t>жол-жөнекей қысқармаса болды.</w:t>
        <w:br/>
        <w:t>- Ақша мол екен.</w:t>
        <w:br/>
        <w:t>-- Біз мектептің қаңқасын ғана салып қоймаймыз.</w:t>
        <w:br/>
        <w:t>Спорт залға не керектің барлығын алып, асхананы</w:t>
        <w:br/>
        <w:t>толық жабдықтаймыз, оның ыдыс-аяғы, тоназыт-</w:t>
        <w:br/>
        <w:t>қышына дейін тауып береміз. Сынып бөлмелеріне</w:t>
        <w:br/>
        <w:t>компьютер қою да біздің міндетіміз. Бассейінге де көп</w:t>
        <w:br/>
        <w:t>заттар қажет еместе, оны да өзіміз табамыз. 3,5 гектар</w:t>
        <w:br/>
        <w:t>жерге асфальт төсеу, аулаға ағаш егу, көгалдандыру</w:t>
        <w:br/>
        <w:t>бәрі біздің жұмысымызға кіреді. Бір сөзбен айтқанда</w:t>
        <w:br/>
        <w:t>шәкірттерге мектепте барлық жағдай толық жаса-</w:t>
        <w:br/>
        <w:t>Латын болады. Қайырлы Әшенұлының сөзін ұйып</w:t>
        <w:br/>
        <w:t>тыңдаған аудан әкімі:</w:t>
        <w:br/>
        <w:t>- Байқаймын, аз уақытта көп жұмысатқарылыпты,</w:t>
        <w:br/>
        <w:t>- деп таңданды. - Осы қарқын бәсеңдемесін.</w:t>
        <w:br/>
        <w:t>- Қыратты, қоян жоталы; дөңесті келген жер еді ғой,</w:t>
        <w:br/>
        <w:t>осыны тегістеу үшін көп күш жұмсалды. Қазірдің</w:t>
        <w:br/>
        <w:t>өзіңде 36000 текше метр топырақ қазылды, тегіс жер</w:t>
        <w:br/>
        <w:t>болса ғой, өнімді құрылыс жұмысы атқарылар еді.</w:t>
        <w:br/>
        <w:t>Құрылысшылардың қызу қарқынын көріп, мектеп</w:t>
        <w:br/>
        <w:t>құрылысының уәделі мерзімде бітетініне зор сенім</w:t>
        <w:br/>
        <w:t>артып, аудан басшысы әлі де талай келемін деп</w:t>
        <w:br/>
        <w:t>ризалық көңілімен уәде беріп қоштасты да, жөніне</w:t>
        <w:br/>
        <w:t>кетті. е</w:t>
        <w:br/>
        <w:t>- Қаладағыдай емес, елдімекендерде жұмыс</w:t>
        <w:br/>
        <w:t>жасаудың өз қиыншылығы бар. Қалада электр жүйесі,</w:t>
        <w:br/>
        <w:t>су құбыры дегендердің бәрі қасыңда, ал ауылды жерде</w:t>
        <w:br/>
        <w:t>Олай емес. Мысалы, мына салынып жатқан мектепке</w:t>
        <w:br/>
        <w:t>Электр жүйесін тарту үшін 8,5 шақырым жерді</w:t>
        <w:br/>
        <w:t>қазуымыз керек, ал қанша кабель қажет есептей беріңіз.</w:t>
        <w:br/>
        <w:t>Сондай-ақ су құбырында насосты алыстан тартамыз.</w:t>
        <w:br/>
        <w:t>Мұның бәрі де еңбекті де, қаржыны да көп керек етеді.</w:t>
        <w:br/>
        <w:t>- Ол - ол ма, - деді әңгімесін онан әрісабақтай түскен</w:t>
        <w:br/>
        <w:t>“Келешек” жауапкершілігі шектеулі серіктестіктің бас</w:t>
        <w:br/>
        <w:t>Аиректоры Қайырлы Әшенұлы, - құрылыс</w:t>
        <w:br/>
        <w:t>231</w:t>
      </w:r>
    </w:p>
    <w:p>
      <w:r>
        <w:t>- Мынауын атап өтерлік хабар екен. Мен Қайырлы</w:t>
        <w:br/>
        <w:t>Әзшенұлын көптен білем. Оңтүстік астанамыздың сән-</w:t>
        <w:br/>
        <w:t>салтанатын түрлендіріп тұрған небір сәулетті</w:t>
        <w:br/>
        <w:t>ғимараттар, сол атақты құрлысшы басқаратын</w:t>
        <w:br/>
        <w:t>жігітердің ісімер қолынан тұрғызылғанының куәгері</w:t>
        <w:br/>
        <w:t>менмін. Мен айтайын, сен санай бер. Алатау етегіндегі</w:t>
        <w:br/>
        <w:t>ҚазМҰУ қалашығынын биология оқу корпустары,</w:t>
        <w:br/>
        <w:t>Мұхтар Әуезов атындағы академиялық драма тғатр,</w:t>
        <w:br/>
        <w:t>сәулетті цирк үйі, қаладағы ең биік "Қазақстан" қонақ</w:t>
        <w:br/>
        <w:t>үйі, оған "Алатау", “Отырар" мейманханаларын</w:t>
        <w:br/>
        <w:t>қосыңыз, оқушылар сарайы, саяси ағарту үйі міне</w:t>
        <w:br/>
        <w:t>тағы-тағылар. Шынын айтсам, Қайырлы бастаған хас</w:t>
        <w:br/>
        <w:t>шеберлердің колдарынан шыққан құрлыстар жақсы,</w:t>
        <w:br/>
        <w:t>өте жақсы деген бағаға ие болып жүргенін мен жақсы</w:t>
        <w:br/>
        <w:t>білемін. Олай болса Боралдай елдімекеніндегі "Водник"</w:t>
        <w:br/>
        <w:t>ықшам ауданындағы салынатын орта мектеп</w:t>
        <w:br/>
        <w:t>құрылысының бағы жанды дей бер. Құрылыс жұмысы</w:t>
        <w:br/>
        <w:t>қашан басталады екен? ”</w:t>
        <w:br/>
        <w:t>- Қайырлы Әшенұлының айтуы бойынша жұмыс</w:t>
        <w:br/>
        <w:t>қазан айында басталып, “2008 жылдың жаңа оқу</w:t>
        <w:br/>
        <w:t>жылында мектеп құрылысы толық аяқталып, ғимарат</w:t>
        <w:br/>
        <w:t>кілтін оқытушылар мен оқушыларға салтанатты</w:t>
        <w:br/>
        <w:t>жағдайда тапсырмақ.</w:t>
        <w:br/>
        <w:t>- Яғни, айналмасы бір жылға жеткізбей 1200</w:t>
        <w:br/>
        <w:t>орындық жаңа мектеп құрылысын салып бітпек қой.</w:t>
        <w:br/>
        <w:t>Жарайсың, Қайырлы Шопанаев! Ол айтса |</w:t>
        <w:br/>
        <w:t>орындайды, жарысса озып шығатын іскер азамат.</w:t>
        <w:br/>
        <w:t>Бұл мақтау сөз Іле ауданы әкімінің аузынан тектен-</w:t>
        <w:br/>
        <w:t>тек шыққан жоқ, ол атақты құрылысшының жемісті</w:t>
        <w:br/>
        <w:t>еңбегіне әбден көзі жеткендіктен шыққан сенімді сөз</w:t>
        <w:br/>
        <w:t>еді.</w:t>
        <w:br/>
        <w:t>Арада бір ай шамасы уақыт өтті. Аудан басшысы</w:t>
        <w:br/>
        <w:t>Боралдайдағы мектеп құрылысы жүріп жатқан алаңға</w:t>
        <w:br/>
        <w:t>келді. Өзі талай келіп көрген айналасы ат</w:t>
        <w:br/>
        <w:t>шаптырымдай ойлы-қырлы, дөңес жер тегістеліп</w:t>
        <w:br/>
        <w:t>жатыр. Онға тарта жыланбауыр тракторлар мен алып.</w:t>
        <w:br/>
        <w:t>бульдозерлер ерсілі-қарсылы жүріп алаңқай жердің</w:t>
        <w:br/>
        <w:t>шаңын аспандатып бұрқыратып-ақ жатыр. Құрылыс</w:t>
        <w:br/>
        <w:t>229</w:t>
        <w:br/>
        <w:t>сыйлығының иегері атанды. Енбек Қызыл Ту орлені</w:t>
        <w:br/>
        <w:t>омырауға тағылды. Қайырлы бұл атаққа мастанбады,</w:t>
        <w:br/>
        <w:t>ол тапсырылған жұмысты онан әрі тындырымды</w:t>
        <w:br/>
        <w:t>атқарды. Менің абыройым бригада мүшелерінің</w:t>
        <w:br/>
        <w:t>абыройы деуден жалықпады ол.</w:t>
        <w:br/>
        <w:t>Атақты құрылысшының есінен 1989 жыллың КСРО</w:t>
        <w:br/>
        <w:t>Жоғарғы кеңесінің сайлауы ешқашһан да кетпек емес.</w:t>
        <w:br/>
        <w:t>Тап осы сайлау демократиялық үлгіде өтті. Бір орынға</w:t>
        <w:br/>
        <w:t>үш адам түсті. Депутаттыққа ұсынылғандардың</w:t>
        <w:br/>
        <w:t>атақтары дүрдей, беделдері жоғары еді. Үй құрылысы</w:t>
        <w:br/>
        <w:t>комбинаты депутаттыққа кандидат етіп Қайырлы</w:t>
        <w:br/>
        <w:t>Әшенұлының есімін атағанда жоғары жақтан</w:t>
        <w:br/>
        <w:t>Орталық комитеттен Шопанаевтың кандидаттығы</w:t>
        <w:br/>
        <w:t>алынып тасталсын деген нұсқау да келді. Бірақ</w:t>
      </w:r>
    </w:p>
    <w:p>
      <w:r>
        <w:t>Қайырлы Әшенұлы оған көнбеді, кімді сайласа да</w:t>
        <w:br/>
        <w:t>халық өзі білсін деп жауап берді. Қорытындысында</w:t>
        <w:br/>
        <w:t>сайлаушылар құрлысшылар бригадиріне көп дауыс</w:t>
        <w:br/>
        <w:t>беріп, оны депутат етіп сайлады.</w:t>
        <w:br/>
        <w:t>Мәскеуде Жоғарғы кеңестің сессиясы өтіп жатқан.</w:t>
        <w:br/>
        <w:t>Сол кезде Шығыс Қазақстанда жер сілкініп көптеген</w:t>
        <w:br/>
        <w:t>Үйлер қираған. Зілзала зардаптарын жою үшін Қайырлы</w:t>
        <w:br/>
        <w:t>Әшенұлы бригада мүшелері Тарбағатай ауданының</w:t>
        <w:br/>
        <w:t>“Асылсай" елдімекеніне аттанған. Туған халқының</w:t>
        <w:br/>
        <w:t>зардап шегіп жатқанын естіген атақты құрылысшы</w:t>
        <w:br/>
        <w:t>бригада мүшелерімен бірге болуды қалап, солармен бірге</w:t>
        <w:br/>
        <w:t>білек сыбанып жұмыс істеуді ұйғарды. Келесі күні-ақ,</w:t>
        <w:br/>
        <w:t>ол құрылысшыларға самолетпен ұшып келді. Сөйтіп, олар</w:t>
        <w:br/>
        <w:t>жиырма бір жанұяға тұрғын үй салып берген. Қақағая</w:t>
        <w:br/>
        <w:t>қыстың аязына қарамай, бригада мүшелері ауыл</w:t>
        <w:br/>
        <w:t>еңбеккерлеріне жаңа мектеп үйін салып, оқытушылар</w:t>
        <w:br/>
        <w:t>мен оқушылардың ыстық ықыласына бөленді.</w:t>
        <w:br/>
        <w:t>-- Сақылдаған сары аяздан құрылысқа қүм жетпей,</w:t>
        <w:br/>
        <w:t>оны: Алматыдан алдырған кезіміз болды, - деп еске</w:t>
        <w:br/>
        <w:t>алады Шопанаев.</w:t>
        <w:br/>
        <w:t>Халық адал еңбек еткен адамның есімін әрдайым</w:t>
        <w:br/>
        <w:t>ардақтайды емес пе?! Бұл күндері “"Асылсай" ауылына</w:t>
        <w:br/>
        <w:t>бара қалсаңыз, "Қайырлы" есімді қара домалақ</w:t>
        <w:br/>
        <w:t>балаларды кездестірсеңіз, таңқалмаңыз. Ол есім</w:t>
        <w:br/>
        <w:t>233</w:t>
        <w:br/>
        <w:t>“ж.</w:t>
        <w:br/>
        <w:t>Жыл артынан жылдар өтті. Тек осы Іле астық</w:t>
        <w:br/>
        <w:t>совхозына келіп аға шопан болғанына да отыз жыл</w:t>
        <w:br/>
        <w:t>болып қалды. Осы мерзім ішінде Құдайберген</w:t>
        <w:br/>
        <w:t>Аауылбаев осы өңірдің ыстығын да, суығын да көрді.</w:t>
        <w:br/>
        <w:t>Талай рет ренжіп, талай рет қуанышқа да бөленді,</w:t>
        <w:br/>
        <w:t>Әсіресе, сонау 1969 жылғы қатаң қыстың ызғары әлі</w:t>
        <w:br/>
        <w:t>естен кететін емес. Қар қалың түсті, күнде боран,</w:t>
        <w:br/>
        <w:t>әсіресе жем-шөп қорын жеткізудің өзі күшке айналды.</w:t>
        <w:br/>
        <w:t>Қорадағы қой бірінің жүнін бірі жеп барады. Не істеу</w:t>
        <w:br/>
        <w:t>керек? Аға шопан отбасы, қарт анасы Айша бастап</w:t>
        <w:br/>
        <w:t>сабанды қапқа сап қой қораға тасыды. Су тағы жоқ.</w:t>
        <w:br/>
        <w:t>Үйдесу жылытылып, қой қораға жеткізілді. Шопандар</w:t>
        <w:br/>
        <w:t>отбасы бел шешіп аяқ суыту дегенді ұмытты. Талай</w:t>
        <w:br/>
        <w:t>ұйқысыз түндер өтті. Аязбен айқас айдан асаға</w:t>
        <w:br/>
        <w:t>созылды. Ақыры Құдайберген Дауылбаев жеңіске</w:t>
        <w:br/>
        <w:t>жетті, Небір маңдайалды шопандардың көпшілігі қой</w:t>
        <w:br/>
        <w:t>малының жартысына жуығын қырып алса,</w:t>
        <w:br/>
        <w:t>Құдайберген бірде-бір бас мал шығын бермеді. Мұның</w:t>
        <w:br/>
        <w:t>өзі үлкен ерлік еді. Бұл жайындағы хабар-ошар</w:t>
        <w:br/>
        <w:t>ауыздан-ауызға, ауылдан-ауылға аңыз болып тарады.</w:t>
        <w:br/>
        <w:t>Құдайберген әрбір 100 саулықтан 150-155</w:t>
        <w:br/>
        <w:t>аралығында қозы алып, эр қойдан төрт килограмнан</w:t>
        <w:br/>
        <w:t>жүн алғаны әңгіме болып айтылса, ендіміне, 1969 жыл</w:t>
        <w:br/>
        <w:t>алашұнақ қысынан қысылмай өткені жайындағы ерлік</w:t>
        <w:br/>
        <w:t>істері шартарапқа жайылды. Малшылардың</w:t>
        <w:br/>
        <w:t>аудандық, облыстық кеңестерінде озат шопанның</w:t>
        <w:br/>
        <w:t>тәжірибесі кеңінен таратылып, өзі биік мінбеге талай</w:t>
        <w:br/>
        <w:t>көтеріліп қой шаруашылығын дамытуда не кедергі</w:t>
      </w:r>
    </w:p>
    <w:p>
      <w:r>
        <w:t>болып отырғанын ортаға салып жүзеге асатын</w:t>
        <w:br/>
        <w:t>проблемаларды да әңгімеледі.</w:t>
        <w:br/>
        <w:t>Құдайберген еңбекпен есейді, сондықтан да ол өз</w:t>
        <w:br/>
        <w:t>еңбегіне дән риза. Егер жыл сайын орта есеппен 120-</w:t>
        <w:br/>
        <w:t>180аралығында төл өргізсе; ол сол еңбектің жемісі деп</w:t>
        <w:br/>
        <w:t>түсінді.</w:t>
        <w:br/>
        <w:t>1976 жылдың желтоқсаны. Аға шопан отар қойын</w:t>
        <w:br/>
        <w:t>алаңқайға шығарып жем-шөбін салып, біраз жүріп</w:t>
        <w:br/>
        <w:t>қалды. Таңертеңгілік шайын ішіп, совхоз орталығына</w:t>
        <w:br/>
        <w:t>Н.Әбенов-15 225</w:t>
        <w:br/>
        <w:t>Нықаң «Рахат» теледидарының есеп-қисап бөлімінің</w:t>
        <w:br/>
        <w:t>қызметкерлері Н.С.Танагашева, Е.Л.Махонинамен</w:t>
        <w:br/>
        <w:t>Нықан зайыбы</w:t>
        <w:br/>
        <w:t>Нұрғайшамен</w:t>
        <w:br/>
        <w:t>Нықан «Рахат» геледидары қазақ</w:t>
        <w:br/>
        <w:t>редакциясының жауапты</w:t>
        <w:br/>
        <w:t>қызметкерлері арасынд;</w:t>
        <w:br/>
        <w:t>Н.Әбенов «Рахат»</w:t>
        <w:br/>
        <w:t>теледидарының</w:t>
        <w:br/>
        <w:t>президенті, ҚР</w:t>
        <w:br/>
        <w:t>Мәжілісінің</w:t>
        <w:br/>
        <w:t>депутаты Дарья</w:t>
        <w:br/>
        <w:t>5: Гг; Владимировна</w:t>
        <w:br/>
        <w:t>"% Клебановамен</w:t>
        <w:br/>
        <w:t>жұмыс бабында</w:t>
        <w:br/>
        <w:t>әңгімелесіп отыр</w:t>
        <w:br/>
        <w:t>Алматы теледидары қазақ редакциясының қызметкерлері. 1993 жыл</w:t>
        <w:br/>
        <w:t>4</w:t>
        <w:br/>
        <w:t>Нықаң «Рахат»</w:t>
        <w:br/>
        <w:t>теледидары</w:t>
        <w:br/>
        <w:t>президентінің</w:t>
        <w:br/>
        <w:t>орынбасары, белгілі</w:t>
        <w:br/>
        <w:t>тележурналист</w:t>
        <w:br/>
        <w:t>Светлана Ивановна</w:t>
        <w:br/>
        <w:t>Татенко мен</w:t>
      </w:r>
    </w:p>
    <w:p>
      <w:r>
        <w:t>теледидардың бас</w:t>
        <w:br/>
        <w:t>директоры Айгүл</w:t>
        <w:br/>
        <w:t>Қадырбекқызы</w:t>
        <w:br/>
        <w:t>Ешмұхамедовамен</w:t>
        <w:br/>
        <w:t>154 әмиАЖ</w:t>
        <w:br/>
        <w:t>ЖОЖ нәмӘЛІ.</w:t>
        <w:br/>
        <w:t>Е ӘГ ше нЕзЯН</w:t>
        <w:br/>
        <w:t>ӘПҒАЖ</w:t>
        <w:br/>
        <w:t>мж жайын</w:t>
        <w:br/>
        <w:t>Пәгнәйвізйәя</w:t>
        <w:br/>
        <w:t>е бтлгиөу</w:t>
        <w:br/>
        <w:t>«Рахат» теледидары қазақ редакциясы</w:t>
        <w:br/>
        <w:t>қызметкерлерінің бір тобы. 2003 жыл</w:t>
        <w:br/>
        <w:t>Нықаң белгілі спорт тележурналисі Ақын Ордабаевпен</w:t>
        <w:br/>
        <w:t>Нықаң «Рахат»</w:t>
        <w:br/>
        <w:t>теледидары</w:t>
        <w:br/>
        <w:t>директорының</w:t>
        <w:br/>
        <w:t>орынбасары</w:t>
        <w:br/>
        <w:t>Галина Семеновна</w:t>
        <w:br/>
        <w:t>Мағзұмғалива,</w:t>
        <w:br/>
        <w:t>редакторлары</w:t>
        <w:br/>
        <w:t>Марина Шляхова,</w:t>
        <w:br/>
        <w:t>Вадим Вдовинмен</w:t>
        <w:br/>
        <w:t>бірге</w:t>
        <w:br/>
        <w:t>Роковскийлер өз естелік кітаптарында тамсана жазды</w:t>
        <w:br/>
        <w:t>емес пе. Рахымжан Тоқатаев та жеңіскерлер сапында</w:t>
        <w:br/>
        <w:t>Москвада Қызыл алаңдағы жеңіс шеруіне қатысты.</w:t>
        <w:br/>
        <w:t>Соғыс жеңіспен аяқталды. Омырауына алтын</w:t>
        <w:br/>
        <w:t>жұлдыз қадаған 22 жасар жас жігіт туған ауылы</w:t>
        <w:br/>
        <w:t>Еңбекшіқазақ ауданындағы Киров атындағы совхоз</w:t>
        <w:br/>
        <w:t>орталығы Қаракемер ауылына оралды. 1946 жылы</w:t>
        <w:br/>
        <w:t>Рахымжан Алматыдағы Абай атындағы Қазақтың</w:t>
        <w:br/>
        <w:t>Мемлекеттік Педагогикалық институтының физика-</w:t>
        <w:br/>
        <w:t>математика факультетіне түсіп, оны 1950 жылы қызыл</w:t>
        <w:br/>
        <w:t>дипломмен тәмамдады.</w:t>
        <w:br/>
        <w:t>Міне, сонан бері аттай қырық екі жыл өтті. Батыр</w:t>
        <w:br/>
        <w:t>ұстаз осы уақыттың қырық бес жылын, бір кезде өзі</w:t>
        <w:br/>
        <w:t>тәрбиеленіп білім бұлағымен сусындаған Есіктегі:</w:t>
        <w:br/>
        <w:t>МӘлкеев атындағы мектеп-интернатта ұстаздық етіп,</w:t>
      </w:r>
    </w:p>
    <w:p>
      <w:r>
        <w:t>қатардағы мұғалімнен оқу ісінің меңгерушісі, мектеп</w:t>
        <w:br/>
        <w:t>директорлығына дейін көтерілді.</w:t>
        <w:br/>
        <w:t>Осы ұстаздық еткен қырық бес жыл ішінде батыр</w:t>
        <w:br/>
        <w:t>ұстаздың қолынан мыңдаған шәкірттер білім алды.</w:t>
        <w:br/>
        <w:t>Олар елге деген шексіз сүйіспеншіліктің не екенін, асқақ</w:t>
        <w:br/>
        <w:t>адамгершілік пен қарапайымдылықты өздерінің сүйікті</w:t>
        <w:br/>
        <w:t>батыр ұстазынан үйреніп, өз істерінде үлгі тұтты:</w:t>
        <w:br/>
        <w:t>Күнібүтін хас батырдан білім алған талай шәкірттер</w:t>
        <w:br/>
        <w:t>тек республикамыз емес, онан тысқары жерлерде де</w:t>
        <w:br/>
        <w:t>халық шаруашылығының әр саласында, оқу-ағарту,</w:t>
        <w:br/>
        <w:t>мәдени орындарында жемісті еңбек етіп жүр.</w:t>
        <w:br/>
        <w:t>Мәселен, Тұманбай Молдағалиев халық ақыны,</w:t>
        <w:br/>
        <w:t>Қазақстан Республикасы Мемлекеттік сыйлығының</w:t>
        <w:br/>
        <w:t>және республика комсомол сыйлығының лауреаты,</w:t>
        <w:br/>
        <w:t>бүгінде “Балдырған" журналының бас редакторы,</w:t>
        <w:br/>
        <w:t>Үмбетбай Уайдин - белгілі сатирик-жазушы, Нұрсадық</w:t>
        <w:br/>
        <w:t>Сарықожаев журналист, Тұрған Сәрсебаева, Айман</w:t>
        <w:br/>
        <w:t>Құттымбетовалар - дәрігерлер, Нұртай Жұматаев,</w:t>
        <w:br/>
        <w:t>Ұлжан Жолаева, Айбас Әубәкіровтар - ұстаздар,</w:t>
        <w:br/>
        <w:t>Темірбек Бәйшеқов, Бақыт Сүлейменов, Әділқасым</w:t>
        <w:br/>
        <w:t>Күлкібаев, Абықан Жексенбековтар аудан, ауыл</w:t>
        <w:br/>
        <w:t>басшылары. Ал Тұран Сейілханов, Анарбек Түрікпенов</w:t>
        <w:br/>
        <w:t>ғалым ұстаздар, Күлпан Омарова - Республика</w:t>
        <w:br/>
        <w:t>238</w:t>
        <w:br/>
        <w:t>парламентіне сайланған атақты сауыншы. Ұстаз</w:t>
        <w:br/>
        <w:t>мерейін тасытатын мұндай тізімді одан әрі тізе берсе</w:t>
        <w:br/>
        <w:t>мыңдап саналар еді...</w:t>
        <w:br/>
        <w:t>Арада талай жылдар өтсе де ұлағатты ұстаз</w:t>
        <w:br/>
        <w:t>егемендік алған Республикамыздың әр түкпірінде</w:t>
        <w:br/>
        <w:t>жүрген сол шәкірттерінен күні бүгінге дейін қол үзген</w:t>
        <w:br/>
        <w:t>емес. Мереке күндері, туған күніне орай Рахымжан</w:t>
        <w:br/>
        <w:t>Тоқатаевты жылы шыраймен құттықтаған арнайы</w:t>
        <w:br/>
        <w:t>хаттар мен жедел хаттар Есік қаласына қарай ағылып</w:t>
        <w:br/>
        <w:t>жатады. Әсіресе әр жылы 9-Май Жеңіс күні</w:t>
        <w:br/>
        <w:t>жақындағанда келіп жататын құттықтауларда есеп</w:t>
        <w:br/>
        <w:t>жоқ дерсің. Федор Кардан сияқты полктас дос"</w:t>
        <w:br/>
        <w:t>жолдастарының жүрек жылуымен жазғандары</w:t>
        <w:br/>
        <w:t>Рахымжанның жанын жадыратып жіберері хақ.</w:t>
        <w:br/>
        <w:t>Ал биылғы жыл жігіт ағасы жетпіс беске толып,</w:t>
        <w:br/>
        <w:t>әйелі Роза Балабековамен қол ұстасып қосылғанына</w:t>
        <w:br/>
        <w:t>жарты ғасыр толып отыр. Роза да ұстаз - қазақ тілі</w:t>
        <w:br/>
        <w:t>мен әдебиетінің маманы. Ұстаздар отбасынан төрт Ұл</w:t>
        <w:br/>
        <w:t>мен қыз тәрбиеленіп, жеке-жеке шаңырақ көтеріп,</w:t>
        <w:br/>
        <w:t>қалаған мамандықтарымен еңбек етуде. Немерелерінің</w:t>
        <w:br/>
        <w:t>өзі мектепте оқуда. Бұл күндері жауынгер ұстаздың</w:t>
        <w:br/>
        <w:t>құрметті демалысқа шыққанына үш жылдай болды.</w:t>
        <w:br/>
        <w:t>Дегенмен, ол бір кезде өзі ұстаздық еткен мектептен,</w:t>
        <w:br/>
        <w:t>туып-өскен Қаракемер ауылынан қол үзген емес. Ұлы</w:t>
        <w:br/>
        <w:t>Отан соғысының қаһармаңы - шақырған әрбір</w:t>
        <w:br/>
        <w:t>ұжымның құрметті мейманы. Осындай ұлағатты</w:t>
        <w:br/>
        <w:t>кездесулерде зұлым жауға қарсы қаһармандықпен</w:t>
        <w:br/>
        <w:t>күрескен дос-жарандарының ерлік ісін мақтаныш</w:t>
        <w:br/>
        <w:t>сезіммен айтып отырады. Қазіргідей экономикалық</w:t>
        <w:br/>
        <w:t>қиын-қыстаудан тек қана адал да жемісті еңбек етсе</w:t>
      </w:r>
    </w:p>
    <w:p>
      <w:r>
        <w:t>ғана шығатынын нақтылы мысалдармен дәлелдейді.</w:t>
        <w:br/>
        <w:t>Ұстаз болғандықтан да мектеп оқушыларымен жиі-жиі</w:t>
        <w:br/>
        <w:t>кездесуді дәстүрге айналдырған. Айтатыны: оқуға ла,</w:t>
        <w:br/>
        <w:t>еңбекке де адал болу. Бір күнгі қиындыққа қиналып,</w:t>
        <w:br/>
        <w:t>еңсені төмен түсірмей оқуға, еңбекке талпыну керек.</w:t>
        <w:br/>
        <w:t>Жеңіл жолмен, яғни сауда-саттықпен тапқан мал -</w:t>
        <w:br/>
        <w:t>ол тұрақсыз. Ал біліммен жеткен табыс жемісті.</w:t>
        <w:br/>
        <w:t>Міне, елі, жұрты құрмет тұтатын ардақты азамат, .</w:t>
        <w:br/>
        <w:t>240</w:t>
        <w:br/>
        <w:t>әкетті. Ал, Қайырлы жұмыстан шаршап-шалдығып</w:t>
        <w:br/>
        <w:t>келгенде, үйден төрт-бес немере жамырай шығып, ата</w:t>
        <w:br/>
        <w:t>нығына асылғанда оның күндізгі шаршағаны бірден</w:t>
        <w:br/>
        <w:t>басылып нағыз бақытқа кенеледі. Бұл құбылысқа</w:t>
        <w:br/>
        <w:t>Балқадиша жылы жүзбен күлімсіреп қарап тұрады.</w:t>
        <w:br/>
        <w:t>Нағыз бақыт осы емес пе?! - деп сөзін аяқтады Женіс.</w:t>
        <w:br/>
        <w:t>АРДАҚТЫ АЗАМАТ</w:t>
        <w:br/>
        <w:t>1945 жылдың сәуір айы. Ақ көрпесінен ажыраған</w:t>
        <w:br/>
        <w:t>Чехославакия жері бусанып, төңірек тегіс көк торғынға</w:t>
        <w:br/>
        <w:t>бөленген шақ. Көктемнің алғашқы қарлығашы іспетті</w:t>
        <w:br/>
        <w:t>гүлдер мен өсімдіктер жапырақтарын жомарттана</w:t>
        <w:br/>
        <w:t>жайып бомба мен снарядтар ойдым-ойдым жасап</w:t>
        <w:br/>
        <w:t>кеткен қазан шұңқырларды жасыруға тырысуда.</w:t>
        <w:br/>
        <w:t>Көктем иісі қандай тамаша. Кәусар ауасын жұта бергің</w:t>
        <w:br/>
        <w:t>келеді, жұта бергің. Құрт-құмырсқаға да жан кірген,</w:t>
        <w:br/>
        <w:t>болашақ тірлігі үшін жан ұшырып еңбек етуде.</w:t>
        <w:br/>
        <w:t>Осы бір тіршілік тынысы мен осы бір көрініс.</w:t>
        <w:br/>
        <w:t>Рахымжанға қатты ұнады, оған үлкен әсер етті. Оның</w:t>
        <w:br/>
        <w:t>қиялы мен ұшқыр ойы бір сәт мыңдаған шақырым</w:t>
        <w:br/>
        <w:t>жырақта жатқан өзінің туған ауылы - ақбас Алатаудың</w:t>
        <w:br/>
        <w:t>баурайындағы Қаракемерге ауды. Шіркін, туған ел,</w:t>
        <w:br/>
        <w:t>туған жер қазір сен де түлеп келесің-ау! Алма бағы мен</w:t>
        <w:br/>
        <w:t>шие ағашы, түйін тастап, қылқан жапырақтары күн</w:t>
        <w:br/>
        <w:t>сайын, сағат сайын гүл жарып өсіп келе жатқан шығар.</w:t>
        <w:br/>
        <w:t>Таудан дүркіреп ағып жатқан Түрген өзенінің өр дауысы</w:t>
        <w:br/>
        <w:t>қазір әдеттен тыс күшейе түскен шығар-ау. ;</w:t>
        <w:br/>
        <w:t>Міне, осы сәтте алдымен құлағына әлсіз шыққан</w:t>
        <w:br/>
        <w:t>мотор үнінің гүрілі естіліп, ол бірте-бірте күшейе түсті.</w:t>
        <w:br/>
        <w:t>Из, бұл жаңа ғана есіне алған Түрген өзенінің шуылы</w:t>
        <w:br/>
        <w:t>емес, дұшпан танкісі мен броновиктерінің ашы гүрілі</w:t>
        <w:br/>
        <w:t>еді. Тәтті қиял осылай кілт үзілді.</w:t>
        <w:br/>
        <w:t>Сол екен, қасында ашық аспанға тамсана қарап</w:t>
        <w:br/>
        <w:t>қиялданып жатқан қанды көйлек досы Федор да:</w:t>
        <w:br/>
        <w:t>- Рахымжан, естимісің? - деді.</w:t>
        <w:br/>
        <w:t>- Естіп тұрмын, достым, естіп тұрмын. Снарядтарды</w:t>
        <w:br/>
        <w:t>әзірле. Дүлей күшпен жекпе-жек шайқасатын сәт</w:t>
        <w:br/>
        <w:t>226</w:t>
        <w:br/>
        <w:t>к</w:t>
      </w:r>
    </w:p>
    <w:p>
      <w:r>
        <w:t>туған сияқты. Қап, иттер-ай, тәп-тәтті ой-арманым мен</w:t>
        <w:br/>
        <w:t>ұшқыр қиялымды бұзып жібергенін қарашы.</w:t>
        <w:br/>
        <w:t>Танкілердің дауысы естілгенімен, өздері көрінбейді.</w:t>
        <w:br/>
        <w:t>Олардың бір-екеу емес екенін, құрығанда он бес-жиырма</w:t>
        <w:br/>
        <w:t>шақты екенін Рахымжан да, жанындағы Федор да ұғып</w:t>
        <w:br/>
        <w:t>тұрған сияқты. Бірақ, бір-біріне үрей туғызғысы</w:t>
        <w:br/>
        <w:t>келмеген олар бұл жөнінде үн шығарған жоқ.</w:t>
        <w:br/>
        <w:t>- Федор, әне, көрінді, - деді де, Рахымжан ара</w:t>
        <w:br/>
        <w:t>қашықтықты көзбен мөлшерлеп, алғашқы ұшқыр</w:t>
        <w:br/>
        <w:t>снарядты бұрқ еткізді. Бірақ бұл жолы снаряд нысанаға</w:t>
        <w:br/>
        <w:t>тимей мүлт кетті. Қап, қандай өкінішті. Атылған снаряд</w:t>
        <w:br/>
        <w:t>танкіге 5 метрдей жетпей жарылды. Өзін ерке тоты</w:t>
        <w:br/>
        <w:t>сезінген "темір құрсаулы жолбарыс" салдыр-гүлдір</w:t>
        <w:br/>
        <w:t>үрейлі дауыс шығарып, алға қарай ентелеп келеді. |</w:t>
        <w:br/>
        <w:t>Ызаға булыққан зеңбіректің ашы дауысы тағы да</w:t>
        <w:br/>
        <w:t>саңқ етті. Бұл жолы суылдап, ышқына ысқырып ұшқан</w:t>
        <w:br/>
        <w:t>снаряд танкінің тура қақ маңдайынан тиді, танкінің</w:t>
        <w:br/>
        <w:t>күлі көкке ұшты. Оның орны көк жалынға бөленді.</w:t>
        <w:br/>
        <w:t>Тасадан тағы да тайраңдаған бір танкі шыға келді.</w:t>
        <w:br/>
        <w:t>Тез арада шапшаңдықпен ойша шығарылған есеп</w:t>
        <w:br/>
        <w:t>мергендікпен көздеу заяға кетпеді. Еркінсіп келе жатқан</w:t>
        <w:br/>
        <w:t>екінші танкі де быт-шыты шығып, салдыр-гүлдір етіп</w:t>
        <w:br/>
        <w:t>тоқтай қалды. Ол да от-жалынға оралды.</w:t>
        <w:br/>
        <w:t>Бірақ оның артынан басқалары да алға қарай</w:t>
        <w:br/>
        <w:t>өрмелеп, қаптап келеді.</w:t>
        <w:br/>
        <w:t>- Федор снаряд жеткіз! Коммунистік партия үшін,</w:t>
        <w:br/>
        <w:t>Совет халқы үшін, туып өскен еліміз, жеріміз үшін! -</w:t>
        <w:br/>
        <w:t>деп ыза-кекпен булыққан Рахымжан тістенген күйі</w:t>
        <w:br/>
        <w:t>кезекті зеңбірек снарядты тағы да зулатты. Фашист”</w:t>
        <w:br/>
        <w:t>танкісінің тағы біреуінің жалыны аспанға бір-ақ шықты.</w:t>
        <w:br/>
        <w:t>Көзге ілеспес жылдамдықпен намыс кегімен</w:t>
        <w:br/>
        <w:t>шыңдала түскен тағы бір снаряд атылды. Фаптистік</w:t>
        <w:br/>
        <w:t>армияның тірегі саналған -- болат құрсаулы танкісінің</w:t>
        <w:br/>
        <w:t>төртіншісі от-жалынмен шомылып, қатардан шықты.</w:t>
        <w:br/>
        <w:t>Көзі қанталап, ыза-кекпен шыңдалған Рахымжан</w:t>
        <w:br/>
        <w:t>төрт тағандап төніп келе жатқан жау танкісін елер емес.</w:t>
        <w:br/>
        <w:t>Федорға да дамыл жоқ. Әбден қара суға шомылғандай,</w:t>
        <w:br/>
        <w:t>оны елейтін Федор жоқ. Дембіл-дембіл гимнастерка</w:t>
        <w:br/>
        <w:t>237</w:t>
        <w:br/>
        <w:t>жоғары жұмыстар атқарды, қазір де Алматыда бір ірі</w:t>
        <w:br/>
        <w:t>құрылыс орнында президент, - деп едім, ұстазым</w:t>
        <w:br/>
        <w:t>еңсесін көтеріп, денесін тік ұстап риза болған пейілмен;</w:t>
        <w:br/>
        <w:t>- Кезінде оқуға зерек еді, бірақ тентектігі де мол</w:t>
        <w:br/>
        <w:t>болатын, талай рет бөлмеме шақырып алып, ақылымды</w:t>
        <w:br/>
        <w:t>аямай айтып едім, үмітімді ақтап, сенімімнен шыққан</w:t>
        <w:br/>
        <w:t>екен, азамат! - деп риза болды ұстазым.</w:t>
        <w:br/>
        <w:t>Төлеутай Қазиұлы айтса айтқандай, Камеледин</w:t>
      </w:r>
    </w:p>
    <w:p>
      <w:r>
        <w:t>Кабиев оқуға зерек, талапты оқушы болған еді. Ол</w:t>
        <w:br/>
        <w:t>Еңбекшіқазақ ауданындағы Есік қаласындағы қазақ</w:t>
        <w:br/>
        <w:t>орта мектебінің сегізінші класына сонау Атыраудан</w:t>
        <w:br/>
        <w:t>1952 жылы келген еді. Келгеннен-ақ, оның зеректігі</w:t>
        <w:br/>
        <w:t>онымен бірге оқыған 32 баланың көзіне бірден</w:t>
        <w:br/>
        <w:t>шалынды. Әсіресе, химия, физика, математика</w:t>
        <w:br/>
        <w:t>пәндеріне келгенде алдына жан салмады, 4 пен 5-ке</w:t>
        <w:br/>
        <w:t>оқып, мұғалімдердін жақсы көретін сүйіктісіне</w:t>
        <w:br/>
        <w:t>айналды. Ал орыс тілі мен әдебиетіне келгенде, алған</w:t>
        <w:br/>
        <w:t>бағасы үштен әрі аса алмады. Бірақ, намысын</w:t>
        <w:br/>
        <w:t>қамшылай түскен Камеледин бұл пәннен де</w:t>
        <w:br/>
        <w:t>тоғызыншы, онынша қластарда жақсы бағаға ие</w:t>
        <w:br/>
        <w:t>болды, сөйтіп онынша класты жақсы, өте жақсы деген</w:t>
        <w:br/>
        <w:t>бағамен бітіріп шыққан ол, сол 1954 жылы</w:t>
        <w:br/>
        <w:t>Алматыдағы мал дәрігерлік институтына құжат</w:t>
        <w:br/>
        <w:t>тапсырып, сынақ емтихандарынан кілең "5" деген баға</w:t>
        <w:br/>
        <w:t>алып, бірінші курстың студенті болып қабылданды.</w:t>
        <w:br/>
        <w:t>Камелидин мал дәрігерлер даярлайтын институтты</w:t>
        <w:br/>
        <w:t>тәмамдап, “ғалым-зоотехник" атанын жүре беретін еді,</w:t>
        <w:br/>
        <w:t>бірақ ку тілді бір жолдасы кездесін: -- Жақсы оқығаның</w:t>
        <w:br/>
        <w:t>осы ма, жоғары оқу орнын тәмамдағанның өзінде</w:t>
        <w:br/>
        <w:t>мәдениетті малшылықтан аса алмайсың, - деп:</w:t>
        <w:br/>
        <w:t>намысына тиеді. Сол жолдасының сөзіне ерегескен</w:t>
        <w:br/>
        <w:t>Камеледин Қабиев мал дәрігерлік институттағы</w:t>
        <w:br/>
        <w:t>қызметін тастап, келесіоқу жылында Москваға барып,</w:t>
        <w:br/>
        <w:t>Менделеев атындағы химия-технология институтына</w:t>
        <w:br/>
        <w:t>оқуға түсіп, ол 196іІ жылы инженер-технолог</w:t>
        <w:br/>
        <w:t>мамандығын алып шығады.</w:t>
        <w:br/>
        <w:t>Жас маман еңбек әліппесін арнайы шақырумен</w:t>
        <w:br/>
        <w:t>Москвадағы “Оргироектцемент" институтында аға</w:t>
        <w:br/>
        <w:t>242</w:t>
        <w:br/>
        <w:t>шаруа қожалықтары мен фермерлердің көңілінен</w:t>
        <w:br/>
        <w:t>шығуда.</w:t>
        <w:br/>
        <w:t>Рас, қазіргідей экономикалық тапшылық пен</w:t>
        <w:br/>
        <w:t>шикізаттың жетіспеушілігі іскер инженер басшылық</w:t>
        <w:br/>
        <w:t>жасайтын компанияның көсіліп жұмыс істеп кетуіне</w:t>
        <w:br/>
        <w:t>қолбайлау жасап жатқаны рас. Дегенмен, президент</w:t>
        <w:br/>
        <w:t>және оның командасындағы мамандар - Россия,</w:t>
        <w:br/>
        <w:t>Уҡрайина, Қырғызстанмен тығыз байланыс жасап,</w:t>
        <w:br/>
        <w:t>компанияның жұмыссыз бос қаран тұруына жол берер</w:t>
        <w:br/>
        <w:t>емес. . :</w:t>
        <w:br/>
        <w:t>Иә, Камеледин Кабиев қайырымы мол, дОС-</w:t>
        <w:br/>
        <w:t>жарандарына, әл-ауқаты төмен адамдарға ылайым қол</w:t>
        <w:br/>
        <w:t>ұшын беріп көмектесуді басты азаматтық парыз санайды.</w:t>
        <w:br/>
        <w:t>Айталық, бірде Ботай Ахметов қажы үй салуға құрылыс</w:t>
        <w:br/>
        <w:t>материалдары жетпей жатқанынан хабардар етіп еді,</w:t>
        <w:br/>
        <w:t>оған арзандатылған бағамен құрылыс материал жеткізіп</w:t>
        <w:br/>
        <w:t>берді. Бақыт Сүлейменов деген жолдасы шөп сақтайтын</w:t>
        <w:br/>
        <w:t>қора жасауға көмектесуді өтініп еді, оның да меселін</w:t>
        <w:br/>
        <w:t>қайтарған жоқ. Ал. ағасы Нажиметденге екі қабат үй</w:t>
        <w:br/>
        <w:t>салуға көмектесіп, туысқандық қол ұтпын беріп, аға-</w:t>
        <w:br/>
        <w:t>жеңгесінің алғысын алды. Бұл сияқты елге жасаған</w:t>
      </w:r>
    </w:p>
    <w:p>
      <w:r>
        <w:t>қамқорлығы оның көп-ақ. ы 4</w:t>
        <w:br/>
        <w:t>Камеледин ұйымшыл отбасының ұйытқысы еді.</w:t>
        <w:br/>
        <w:t>Әйелі Кира Федоровна екеуі бір ұл, бір қыз өсіріп,</w:t>
        <w:br/>
        <w:t>оларға жеке отау көтерді. Қазір үш-төрт немере</w:t>
        <w:br/>
        <w:t>“аталап" шауып жүр. Міне, ұстазы Төлеутай</w:t>
        <w:br/>
        <w:t>Қазиұлына шәкірті Камеледин Кабиев туралы осыны</w:t>
        <w:br/>
        <w:t>айтқанымда, оның қуанышында шек болған жоқ. Сол</w:t>
        <w:br/>
        <w:t>қуанышқа біз де қуаныш қосып, ортақтастық.</w:t>
        <w:br/>
        <w:t>244</w:t>
        <w:br/>
        <w:t>жолдасы Жеңіс Мәженовтың сөзі үлкен әсер етті.</w:t>
        <w:br/>
        <w:t>- Қайырлының құрылысқа деген ынтасы, - дедіал,</w:t>
        <w:br/>
        <w:t>- сонау мектеп қабырғасында жүргенде-ақ пайда</w:t>
        <w:br/>
        <w:t>болған. Біз сегізінші, тоғызыншы және оныншы</w:t>
        <w:br/>
        <w:t>сыныпта жүргенімізде пионер лагерлері үйлерін</w:t>
        <w:br/>
        <w:t>салатынбыз. Оның шеберлігіне ұстаздар, шаруашы-</w:t>
        <w:br/>
        <w:t>Аықтың құрылыспен айналысатын басшылары</w:t>
        <w:br/>
        <w:t>таңғалып, мақтайтын. Егер, біз мектеп оқушы</w:t>
        <w:br/>
        <w:t>құрылысшылары арнайы жолдамамен Алматы,</w:t>
        <w:br/>
        <w:t>Мәскеу қалаларына баруға жолдама алсақ, онда</w:t>
        <w:br/>
        <w:t>бүгінгі атақты да, құрметті құрылысшы атанып</w:t>
        <w:br/>
        <w:t>отырған Қайырлы Әшенұлы Шопанаевтың қосқан</w:t>
        <w:br/>
        <w:t>үлесі мол еді. Біз оның сыныптас достары Қайырлы</w:t>
        <w:br/>
        <w:t>Әшенұлын осы күнге дейін құрметтейміз, сыйлаймыз.</w:t>
        <w:br/>
        <w:t>Тағы бір қасиеті - қарапайымдылығын атап</w:t>
        <w:br/>
        <w:t>өтейіншкі, -- деді есіне алған досы мына бір жағдайды</w:t>
        <w:br/>
        <w:t>есіне алып. - Сонау өткен ғасырдың сексенінші</w:t>
        <w:br/>
        <w:t>жылдары Қайырлы досымыз Мәскеуден Мемлекеттік</w:t>
        <w:br/>
        <w:t>сыйлығын алып келетін күні біз оны самолеттен қарсы</w:t>
        <w:br/>
        <w:t>алу үшін аэропортқа бардық. ішімізде Қайырлының</w:t>
        <w:br/>
        <w:t>жанұя мүшелері бар. Қалымызда Алматының жұпар</w:t>
        <w:br/>
        <w:t>иісі аңқыған алқызыл гүлдері. Атақты құрылысшымыз</w:t>
        <w:br/>
        <w:t>траптан түсіп келеді. Біз үстіндегі костюмнің</w:t>
        <w:br/>
        <w:t>омырауына қараймыз, ешқандай төс белгі көрінбейді,</w:t>
        <w:br/>
        <w:t>Алғашқы қауыштып, амандасқаннан кейін:</w:t>
        <w:br/>
        <w:t>-- Мемлекеттік сыйлықтын төс белгісі қайда? - десек:</w:t>
        <w:br/>
        <w:t>- Чемоаданда, - деп қарап тұр.</w:t>
        <w:br/>
        <w:t>- Ал, атап өтелік, чемоданда не бар - десек:</w:t>
        <w:br/>
        <w:t>- Жақ, болмайды, ішімдік ішу тоқтатылған, тәртіп</w:t>
        <w:br/>
        <w:t>сақтаңдар, ағайындар, - дейді.</w:t>
        <w:br/>
        <w:t>Біз қоямыз ба, өзімізбен алып келген шампанымызды</w:t>
        <w:br/>
        <w:t>ашып, тойдың басын аэропорттан бастаған едік.</w:t>
        <w:br/>
        <w:t>- Қайырлы ұйымшыл жанұяның ұйытқысы да, -</w:t>
        <w:br/>
        <w:t>деді, онан қарай сыныптас досы, - аяулы жары</w:t>
        <w:br/>
        <w:t>Балқадиша екеуі ұлды да, қызды да болды. Ұлын ұядан</w:t>
        <w:br/>
        <w:t>ұшырып, қызын қияға қондырып жеке отау етіп</w:t>
        <w:br/>
        <w:t>шаңырақ көтертті. Ұлы Мұрат әке жолын қуып</w:t>
        <w:br/>
        <w:t>құрылысшы мамандығын игеріп, ұршықша игеріп</w:t>
        <w:br/>
        <w:t>232</w:t>
      </w:r>
    </w:p>
    <w:p>
      <w:r>
        <w:t>етегімен бет-аузын сүртіп қояды. Ол талдырмаш келген</w:t>
        <w:br/>
        <w:t>бет-аузы бір-ақ уыс қанды көйлек досы Рахымжанға</w:t>
        <w:br/>
        <w:t>қазір дән риза. Барлық ойы ол -- тез-тез ата берсе екен.</w:t>
        <w:br/>
        <w:t>ата берсе екен. Ойдан дөңге қарай ойқастай көтерілген</w:t>
        <w:br/>
        <w:t>танкілер түгел жер жастанды. Ал гүріл болса басылар</w:t>
        <w:br/>
        <w:t>емес, бірақ әлгіндегідей есіре шығу қалды. Аман</w:t>
        <w:br/>
        <w:t>қалғандары артқа қарай жалт берді.</w:t>
        <w:br/>
        <w:t>Рахымжан да, Федор да бір-біріне қуаныса қарасып,</w:t>
        <w:br/>
        <w:t>құшақтаса кетті. Айқасқан құшақ ашылып</w:t>
        <w:br/>
        <w:t>Чехославакияның Фульнек қаласы шетінде от-жалынға</w:t>
        <w:br/>
        <w:t>оранып жатқан танктер мен бронетрансортерлердің</w:t>
        <w:br/>
        <w:t>қаңқасын санады. Біреу, екеу, үшеу, төртеу, мәссаған,</w:t>
        <w:br/>
        <w:t>барлығы он үш. Өз көздеріне өздері сенбеген екі жігіт</w:t>
        <w:br/>
        <w:t>қайта санады, иә қателеспеген дәл сол он үш. Тап осы</w:t>
        <w:br/>
        <w:t>сәтте олардың ерлік қимылдарын бақылап тұрған</w:t>
        <w:br/>
        <w:t>жолдастары мен полк командирі қос мергенді тасадан</w:t>
        <w:br/>
        <w:t>жүгіріп шығып, қуаныштарын жасыра алмай, қос ер-</w:t>
        <w:br/>
        <w:t>жүрек қас батырларды аспанға көтерді. Олардын</w:t>
        <w:br/>
        <w:t>ерлігін айтып мақтады, өздерін мақтан етті.</w:t>
        <w:br/>
        <w:t>1945 жылдын маусым айының 26-сы күнгі СССР</w:t>
        <w:br/>
        <w:t>Жоғарғы Советі Президиумының Указымен қазақ-</w:t>
        <w:br/>
        <w:t>стандық Рахымжан Тоқатаев пен белорусь жігіті Федор</w:t>
        <w:br/>
        <w:t>Кардан екеуіне Совет Одағының батыры атағы берілді.</w:t>
        <w:br/>
        <w:t>Тап сол күні полкта өткен салтанатты жиналыста</w:t>
        <w:br/>
        <w:t>Рахымжан Тоқатаев сөз сөйледі.</w:t>
        <w:br/>
        <w:t>- Соғысбітті. Ержүрек Совет адамдары жеңіске жетті.</w:t>
        <w:br/>
        <w:t>Ендігі алда тұрған міндет соғыс салған зардаптарды</w:t>
        <w:br/>
        <w:t>қалпына келтіріп, еліміздің бұдан былай дагүлдей беруі</w:t>
        <w:br/>
        <w:t>үшін жемісті еңбек етуіміз керек. Мен бейбіт еңбекте те</w:t>
        <w:br/>
        <w:t>солдат намысын төмен түсірмеуге тырысамын, сол үшін</w:t>
        <w:br/>
        <w:t>жауынгер жолдастарым алдында ант беремін, - деді.</w:t>
        <w:br/>
        <w:t>Ашаң жүзді, талдырмаш келген бойшаң жігіттің</w:t>
        <w:br/>
        <w:t>уәдесіне қарулас достары, жолдастары, полк командирі</w:t>
        <w:br/>
        <w:t>кәміл сенді. Өйткені, Ұлы Отан соғысына қатынасқан</w:t>
        <w:br/>
        <w:t>үш жыл ішінде Рахымжан Тоқатаев талай ерліктің,</w:t>
        <w:br/>
        <w:t>батылдықтың үлгі-өнегесін көрсете білген болатын.</w:t>
        <w:br/>
        <w:t>Қазақ жітітінің бұл ерлігі жөнінде Ұлы Отан</w:t>
        <w:br/>
        <w:t>соғысының әйгілі, маршалдары Жуқов пен</w:t>
        <w:br/>
        <w:t>238</w:t>
        <w:br/>
        <w:t>инженерліктен бастап, кейін топ жетекшісі, сектор</w:t>
        <w:br/>
        <w:t>меңгерушісіне дейін жоғарылатылды.</w:t>
        <w:br/>
        <w:t>“Ер - туған жеріне” деген емес пе, Камелединді туған</w:t>
        <w:br/>
        <w:t>елі тартып тұрды. Ол ойын республика басшыларына</w:t>
        <w:br/>
        <w:t>айтқан еді. Болашағынан мол үміт күттіретін жас</w:t>
        <w:br/>
        <w:t>маманның сыртта жүргенін білген республика</w:t>
        <w:br/>
        <w:t>құрылыс материалдары өнеркәсібі министрлігінің</w:t>
        <w:br/>
        <w:t>басшылары Камеледин Кабиевті министрлікке</w:t>
        <w:br/>
        <w:t>қызметке шақырды. Өз республикасына келген жас</w:t>
        <w:br/>
        <w:t>инженер-технолог мамандығымен он шақты жыл</w:t>
      </w:r>
    </w:p>
    <w:p>
      <w:r>
        <w:t>ішінде жемістіеңбек етеді. Алғашында “Главцементтің"</w:t>
        <w:br/>
        <w:t>аға инженері болған ол, іскерлігі, ізденгіштігі</w:t>
        <w:br/>
        <w:t>арқасында “Казцемент" бірлестігінің бас инженерлігіне</w:t>
        <w:br/>
        <w:t>Дейің көтеріліп, Республикамызда құрылысқа өте</w:t>
        <w:br/>
        <w:t>қажет материал - цементтің алуан түрін шығаруға</w:t>
        <w:br/>
        <w:t>бар білімін жұмсайды. Ал 1977-1984 жылдарда</w:t>
        <w:br/>
        <w:t>мамандандырылған “Казгортехстром" бірлестігін</w:t>
        <w:br/>
        <w:t>басқарып, құрылыс материалдары өнеркәсібіне</w:t>
        <w:br/>
        <w:t>қажетті ғылыми-техникалық прогресті ендіруге көп</w:t>
        <w:br/>
        <w:t>еңбек сіңірді. Жеке тораптар мен технологиялық</w:t>
        <w:br/>
        <w:t>линияларды жасап, оны өндіріске ендіруге тікелей</w:t>
        <w:br/>
        <w:t>қатынасты. Сондай-ақ, оның өнертапқыштық</w:t>
        <w:br/>
        <w:t>еңбектері үтпін алған авторлық куәліктері де бір төбе.</w:t>
        <w:br/>
        <w:t>Қамеледин Ангола Халық республикасына барып,</w:t>
        <w:br/>
        <w:t>қазақтың атын шығарып та қайтты. 1985 жылы бір топ</w:t>
        <w:br/>
        <w:t>советтік құрылысшыларды Анголаға бастап апарып,</w:t>
        <w:br/>
        <w:t>онда цемент завод құрылыс материалдары өнеркәсібін</w:t>
        <w:br/>
        <w:t>қалпына келтіріп, басқа да көптеген құрылыс</w:t>
        <w:br/>
        <w:t>орындарын жоғары сапада салып, республика</w:t>
        <w:br/>
        <w:t>басшысынан алғыс алып, бағалы сыйлықпен</w:t>
        <w:br/>
        <w:t>марапатталды.</w:t>
        <w:br/>
        <w:t>Бұл күндері іскер азамат Алматыда "ТІластик"</w:t>
        <w:br/>
        <w:t>акционерлік компаниясының президенті. Бұл</w:t>
        <w:br/>
        <w:t>компаниядан шығарылып жатқан түрлі-түсті</w:t>
        <w:br/>
        <w:t>Линолиумдар Мәдениет үйлері мен тұрғын үйлердің</w:t>
        <w:br/>
        <w:t>еденіне төселіп, ғимараттардың ажарын ашуда. Ал</w:t>
        <w:br/>
        <w:t>компания шеберлерінің қолынан шыққан</w:t>
        <w:br/>
        <w:t>пластилиннен жасалған құбырлар мен шиферлар</w:t>
        <w:br/>
        <w:t>243</w:t>
        <w:br/>
        <w:t>КӨЗДІҢ НҰРЫ СӨНБЕСІН</w:t>
        <w:br/>
        <w:t>Немересінің жетегімен бөлме ішіне кірген Насиха</w:t>
        <w:br/>
        <w:t>шешен:</w:t>
        <w:br/>
        <w:t>- Мәдина балам, қайсысың? - деп дөнгелек столды</w:t>
        <w:br/>
        <w:t>қоршай отырғанақ халатты үш-төрт айелге сұрау сала</w:t>
        <w:br/>
        <w:t>сөйлей бастап еді, немересі әжесіне:</w:t>
        <w:br/>
        <w:t>- Айқайламай ақырын сөйлесейші, - деді.</w:t>
        <w:br/>
        <w:t>Жоғарыда отырған орта бойлы тығыршықтай қара</w:t>
        <w:br/>
        <w:t>домалақ келіншек:</w:t>
        <w:br/>
        <w:t>-- Шешейдікі дұрыс, мына қыздары, бізге арқалана</w:t>
        <w:br/>
        <w:t>сөйлегені ғой. Ал, апай, айта берініз, не бұйымтайыңыз</w:t>
        <w:br/>
        <w:t>бар, арнайы іздеп келген қызыңыз Мадина мен</w:t>
        <w:br/>
        <w:t>боламын, - деді.</w:t>
        <w:br/>
        <w:t>- Жарайсың қызым, көзім ауырмаса келмейтін едім</w:t>
        <w:br/>
        <w:t>ғой, Өткенде радионы ашып қалсам, “Мәдина</w:t>
        <w:br/>
        <w:t>Құралованың клиникасына барып, саңлаусыз қалған</w:t>
        <w:br/>
        <w:t>көзімді шырақтай жандырып қайттым" деп бір шал</w:t>
        <w:br/>
        <w:t>сөйлеп кетті. ;</w:t>
        <w:br/>
        <w:t>Мәдина ақ жаулықты ананы аппарат алдына алып</w:t>
        <w:br/>
        <w:t>келін, көп қарады. Оң көзімді қарамай-ақ қой дегеніне</w:t>
        <w:br/>
        <w:t>қарамастан, оны да мұқият тексеріп шықты да: .</w:t>
      </w:r>
    </w:p>
    <w:p>
      <w:r>
        <w:t>-- Шешей, оң көзіңіздің нұры өшуге жақын. Бұдан</w:t>
        <w:br/>
        <w:t>17-18 жыл бұрын келсеңіз, ем жасауға болатын еді, тегі</w:t>
        <w:br/>
        <w:t>жас кезіңізде қарашешекпен ауырған сияқтысыз.</w:t>
        <w:br/>
        <w:t>Шешек жарықтық, не өзіңді, не көзінді аламын деп</w:t>
        <w:br/>
        <w:t>келеді екен, сіздің оң көзіңізді сол шешек алып кетіпті,</w:t>
        <w:br/>
        <w:t>баттиыл ізі тұр, - дей беріп еді, ана шешіліп тоқтаусыз</w:t>
        <w:br/>
        <w:t>сөйлеп кетті.</w:t>
        <w:br/>
        <w:t>-- Балам, ол көзіме арызым жоқ. Екі-үш жасымда</w:t>
        <w:br/>
        <w:t>ауырсам керек. Менің сол көзімді емде, алпыс алтыға</w:t>
        <w:br/>
        <w:t>келгенше самаладай жарық дүниені көріп жүр едім,</w:t>
        <w:br/>
        <w:t>соңғы бесінші операциядан кейін тіптен төмендеп кетті.</w:t>
        <w:br/>
        <w:t>Алдымен бұдан он жыл бұрын бұршағың бұлыңғыр</w:t>
        <w:br/>
        <w:t>тартыпты, сылып тастаймыз деді дәрігерлер, көндім.</w:t>
        <w:br/>
        <w:t>Көзім онша көрмеді. Кейін жарты жылдан кейін көздің</w:t>
        <w:br/>
        <w:t>ішіне линза-әйнек саламыз делі, онда да көндім. Бірақ</w:t>
        <w:br/>
        <w:t>нәтиже шықпады. Не кереқ, балаларым көзіңді</w:t>
        <w:br/>
        <w:t>245</w:t>
        <w:br/>
        <w:t>көргіземіз деп Мәскеуге апарды. Олар лазерь дегенмен</w:t>
        <w:br/>
        <w:t>тесті, көзім ақырын көрді. Сонымен 7-8 жыл жүрдім.</w:t>
        <w:br/>
        <w:t>Кейінірек көруім тіптен төмендеді. Осы Алматыдағы</w:t>
        <w:br/>
        <w:t>көз ауруларын емдейтін институтқа барып едім, олар</w:t>
        <w:br/>
        <w:t>салған линзаны алу керек, көздің қарашығын бүлді-</w:t>
        <w:br/>
        <w:t>ріпті деді, Қарсыласпадым, тағы да операция. Несін</w:t>
        <w:br/>
        <w:t>айта берейін, өзінің де ізі сайрап тұрған шығар, - деп</w:t>
        <w:br/>
        <w:t>әже үһ деп ауыр демалды.</w:t>
        <w:br/>
        <w:t>- Бәрін де көріп тұрмын. Көз - адам денесіндегі</w:t>
        <w:br/>
        <w:t>құпиясы мол үлкен әлем. Оны мүшелей берсеңіз, қас пен</w:t>
        <w:br/>
        <w:t>кірпікті қоспағанда, жүзден астам тарам-тарам тамыры,</w:t>
        <w:br/>
        <w:t>жас тарайтын түтікшелері бар. Сізге алдымен линза</w:t>
        <w:br/>
        <w:t>салған, онан кейін лазерьмен тескен, қасаң қабыққа</w:t>
        <w:br/>
        <w:t>(роковицы) зиян келген, ептеп іри бастаған, кейінлинзаны</w:t>
        <w:br/>
        <w:t>алғанда ептілік көрсетілмеген, - деді дәрігер,</w:t>
        <w:br/>
        <w:t>- Көзіңіздің көруін ұлғайту үшін зақымданған</w:t>
        <w:br/>
        <w:t>көздің қарашығын, яғни қасаң қабықты алмастыру</w:t>
        <w:br/>
        <w:t>қажет. Бірақ ол күрделі операция, оны тек тәжірибелі</w:t>
        <w:br/>
        <w:t>маман ғана жасайды. Осыған көнсеңіз, біз Мәскеумен</w:t>
        <w:br/>
        <w:t>байланыс жасап, көз дәрігерін шақыртамыз, Святослав</w:t>
        <w:br/>
        <w:t>Николаевич Федоров менің ұстазым, қалаған</w:t>
        <w:br/>
        <w:t>аламымды жібереді.</w:t>
        <w:br/>
        <w:t>- Балам, көрпеңе қарай көсіл демей ме, оның ақысы</w:t>
        <w:br/>
        <w:t>да қомақты болар?</w:t>
        <w:br/>
        <w:t>- Шешей, қазіргі заманда, нарық дегенініз</w:t>
        <w:br/>
        <w:t>тұрмысты қысып тұрған кезде, әрине, төлемақысы</w:t>
        <w:br/>
        <w:t>көбірек болады. Дегенмен, зейнеткерлерге</w:t>
        <w:br/>
        <w:t>арзандатамыз.</w:t>
        <w:br/>
        <w:t>Өткен жылдың қоңыр күзінде Мәскеуден</w:t>
        <w:br/>
        <w:t>Федоровтың көз емдейтін мамандандырылған</w:t>
        <w:br/>
        <w:t>клиникалық институтынан Зинаида Ивановна Мороз</w:t>
        <w:br/>
        <w:t>келіп, Насиха Әбуталиеваның көзіне операция жасап,</w:t>
        <w:br/>
        <w:t>қарашықты алмастырды. Дүниежүзінің ондаған еліне</w:t>
        <w:br/>
        <w:t>барып, небір атағы әлемге әйгілі адамдарға осындан</w:t>
        <w:br/>
        <w:t>күрделі операция жасап, шеберлігін шыңдай түскен</w:t>
        <w:br/>
        <w:t>Зинаида Ивановнаның қолы жеңіл болды. Насиха апай</w:t>
      </w:r>
    </w:p>
    <w:p>
      <w:r>
        <w:t>үш ай ішінде жүрер жолын көріп, немерелерін түстеп</w:t>
        <w:br/>
        <w:t>таныды. Сол үшін де Насиха шешей Мәдина қызына</w:t>
        <w:br/>
        <w:t>246</w:t>
        <w:br/>
        <w:t>батыр ұстаз жолы тап осындай. Бүгінгі мерейтой күні,</w:t>
        <w:br/>
        <w:t>ұстазым Рахымжан Тоқатаевты шәкірті ретінде менде</w:t>
        <w:br/>
        <w:t>құттықтай отырып, оған мол денсаулық, баянды</w:t>
        <w:br/>
        <w:t>бақыт тілеймін.</w:t>
        <w:br/>
        <w:t>ЖАНЫ ЖОМАРТ ЖАН</w:t>
        <w:br/>
        <w:t>Таяуда сонау елуінші жылдың бас кезінде ұстаздық</w:t>
        <w:br/>
        <w:t>еткен, бұл күнде сексеннен асқан ұстазым Төлеутай</w:t>
        <w:br/>
        <w:t>Қазйнұлы Ақшолақов кездесіп, хал-жағдай</w:t>
        <w:br/>
        <w:t>сұрасқаннан кейін өз қолынан тәлім-тәрбие, білім</w:t>
        <w:br/>
        <w:t>алған шәкірттерін біртіндеп сұрай бастады.</w:t>
        <w:br/>
        <w:t>- Әлгі Темірбек Бәйшеков қайда? - дедісалған жерден.</w:t>
        <w:br/>
        <w:t>- Сіздің сұрап тұрған Темірбегіңіз кезінде</w:t>
        <w:br/>
        <w:t>шаруашылық, аудан басарған еді. Құрметті демалысқа</w:t>
        <w:br/>
        <w:t>шыққанына бір жылдай уақыт болды. Ол Еңбекшіқазақ</w:t>
        <w:br/>
        <w:t>ауданының құрметті азаматы.</w:t>
        <w:br/>
        <w:t>-- Зейнеткерлікке шықты ма? - деп таң қалды</w:t>
        <w:br/>
        <w:t>ұстазым. -- Шынында да, өзіңе-өзіңнің қартайғанын</w:t>
        <w:br/>
        <w:t>білінбейді. Кейінгі жастардың есейгенін көріп</w:t>
        <w:br/>
        <w:t>қартаясың деп, баяғыда үлкендер айтушы еді, міне сол</w:t>
        <w:br/>
        <w:t>рас екен. Менің шәкірттерім зейнетке шығып жатыр</w:t>
        <w:br/>
        <w:t>екен ғой. Айтпақшы, Камеледин Кабиев қайда, ол не</w:t>
        <w:br/>
        <w:t>істеп жүр? - деп Төлеутай Қазиұлы сұрағын онан әрі</w:t>
        <w:br/>
        <w:t>сабақтай түсті.</w:t>
        <w:br/>
        <w:t>- Төке, өзіңіз директор болып істеген Есік</w:t>
        <w:br/>
        <w:t>қаласындағы қазақ орта мектебінің сонау 1954 жылғы</w:t>
        <w:br/>
        <w:t>түлектеріңіздің ең жасы сол Камеледин болды. Осы</w:t>
        <w:br/>
        <w:t>таяуда ғана алпысқа толып, той жасады, - дей</w:t>
        <w:br/>
        <w:t>бергенімде қарт ұстазымның аңқылдақ көңілібір түрлі</w:t>
        <w:br/>
        <w:t>жабырқау тартып: !</w:t>
        <w:br/>
        <w:t>- Сол баланың қайда, кім болып қызмет істегенін</w:t>
        <w:br/>
        <w:t>айтшы? - деп тұрып алмасы бар ма.</w:t>
        <w:br/>
        <w:t>- Төке, қызмет жөнінен оза шауып, талғамы күшті</w:t>
        <w:br/>
        <w:t>талай бәйгелерге ие болған шәкіртіңіз сол. Москвада</w:t>
        <w:br/>
        <w:t>жоғары оқу орнын бітіріп, сол қаланың өзінде еңбек</w:t>
        <w:br/>
        <w:t>жолын бастады. Кейін Республикамыздың</w:t>
        <w:br/>
        <w:t>министрліктерінде бас маман болып талай жыл</w:t>
        <w:br/>
        <w:t>Н.Әбенов-16 241</w:t>
        <w:br/>
        <w:t>Әже, күннің тамағы ауырғасын күрк-күрк</w:t>
        <w:br/>
        <w:t>жөтелді ғой, ә? - деп сұрады. і</w:t>
        <w:br/>
        <w:t>. жақ</w:t>
        <w:br/>
        <w:t>- Әже, далаға барайықшы? - деген сөзді Алтынай</w:t>
        <w:br/>
        <w:t>дауысы қарлығыңқырай барып айтты. Соны өзі сезе</w:t>
        <w:br/>
        <w:t>қойды да: - Әже, сен маған ұрыспашы, менің тама-</w:t>
      </w:r>
    </w:p>
    <w:p>
      <w:r>
        <w:t>ғым ауырғасын сөзім аузымнан қисық-қисық шығып</w:t>
        <w:br/>
        <w:t>жатыр, - деді.</w:t>
        <w:br/>
        <w:t>к. әш</w:t>
        <w:br/>
        <w:t>Әбден шаршап-шалдыққан соң немересін арқасы-</w:t>
        <w:br/>
        <w:t>на салып, көтеріп келе жатқан әжесіне Алтынай:</w:t>
        <w:br/>
        <w:t>- Сен мені арқалап жүрсен, мен сені һалым сый-</w:t>
        <w:br/>
        <w:t>лаймын, -- дегені.</w:t>
        <w:br/>
        <w:t>жə.</w:t>
        <w:br/>
        <w:t>Қой дегенге тыңдамай бұзақылық жасай берген</w:t>
        <w:br/>
        <w:t>Алтынайға әжесі:</w:t>
        <w:br/>
        <w:t>- Алтынай, тентектігіңді енді қоймасаң, менен жақ-</w:t>
        <w:br/>
        <w:t>сылап тұрып таяқ жейсің, - деп еді. Әжесінің артқы</w:t>
        <w:br/>
        <w:t>сөзін естіместен ол:</w:t>
        <w:br/>
        <w:t>- Әже, мен таяқ жемеймін, нанға жаққан май мен</w:t>
        <w:br/>
        <w:t>қант жеймін, - деді.</w:t>
        <w:br/>
        <w:t>Ұйқыдан жаңа оянған немересіне әжесі:</w:t>
        <w:br/>
        <w:t>-- Алтынай, тез тұрып киін, балабақшаға баратын</w:t>
        <w:br/>
        <w:t>уақыт болып қалды ғой, - дей бергенде немересі:</w:t>
        <w:br/>
        <w:t>- Тұрайын-ақ деймін, бірақ, төсек тұрғызбай жа-</w:t>
        <w:br/>
        <w:t>тыр емес пе, - дегені. :</w:t>
        <w:br/>
        <w:t>аж</w:t>
        <w:br/>
        <w:t>Айтқан ақылын тыңдамаған Алтынайға әжесі еп-</w:t>
        <w:br/>
        <w:t>теп ұрсып алып еді. Ал, немересі;</w:t>
        <w:br/>
        <w:t>- Әже сенмаған көп ұрыса берме, әйтпесе мен атам-</w:t>
        <w:br/>
        <w:t>ды әже етіп аламын, - дегені.</w:t>
        <w:br/>
        <w:t>ж...</w:t>
        <w:br/>
        <w:t>Көшеде юбка киіп бара жатқан қызды көрген</w:t>
        <w:br/>
        <w:t>немересі әжесіне:</w:t>
        <w:br/>
        <w:t>- Әже, әже, ана қызды қара, көтеніне юбка киіп</w:t>
        <w:br/>
        <w:t>алыпты, - деді.</w:t>
        <w:br/>
        <w:t>263</w:t>
        <w:br/>
        <w:t>- Шортан үстадым.</w:t>
        <w:br/>
        <w:t>- Қап, қармағымнан шығып кетті-ау!</w:t>
        <w:br/>
        <w:t>- Ата, ата... - дешінілерім бірінен кейіп бірі өтірікті</w:t>
        <w:br/>
        <w:t>шындай, шынды тыңдай етіп атама айтып жатады.</w:t>
        <w:br/>
        <w:t>Мон түске қарай балық аршысуға, балық сорпасын</w:t>
        <w:br/>
        <w:t>жасасуға атама көмектесем. Олар қармақ салып, балық</w:t>
        <w:br/>
        <w:t>аулау қызығына түсіп жатқанда, мен шөтшек теріп</w:t>
        <w:br/>
        <w:t>қоямын, ыдыс-аяқты жуып, тамақ істейтін оңтайлы</w:t>
      </w:r>
    </w:p>
    <w:p>
      <w:r>
        <w:t>жерлерді әзірлеймін. Атам оған да мәз. Егер күніне отыз</w:t>
        <w:br/>
        <w:t>шақты балық ауласақ, оны міндетті түрде беске бөліп,</w:t>
        <w:br/>
        <w:t>отыз болса алтауып Алтынай ұстады деп мені мақтап</w:t>
        <w:br/>
        <w:t>қояды. Үйге келгесін әжеме айтып, менің істемегенімді</w:t>
        <w:br/>
        <w:t>Алтынай істеді деп жатады. Мақтағанды кім жек</w:t>
        <w:br/>
        <w:t>көрсін, атам мені мақтаған сайын, денемді бір алып</w:t>
        <w:br/>
        <w:t>күш билегендей болады. Екі бетіме қан ойнайды, білем,</w:t>
        <w:br/>
        <w:t>қызарып шыға келетінге ұқсаймын. Атамның мақтау</w:t>
        <w:br/>
        <w:t>сөздері айтылған сәтте, бауырларымның жоқ болға-</w:t>
        <w:br/>
        <w:t>ны тәуір, әйтпесе Әлішер:</w:t>
        <w:br/>
        <w:t>- Алтынай балық аулау емес, суға түсуден де қор-</w:t>
        <w:br/>
        <w:t>қады. Суға түссе болды, аяғымды балықтар қытық-</w:t>
        <w:br/>
        <w:t>тайды деп жағаға жылдам атып шығады, - деп мазақ-</w:t>
        <w:br/>
        <w:t>тайды. )</w:t>
        <w:br/>
        <w:t>Әрине, әжем мұндайда маған ара түседі, әпкелерінді</w:t>
        <w:br/>
        <w:t>суық суға түсірменлер, тереңге қарай бармасын, қыз</w:t>
        <w:br/>
        <w:t>баланың аты қыз бала деп мені қорғай, қолпаштан</w:t>
        <w:br/>
        <w:t>сөйлейді.</w:t>
        <w:br/>
        <w:t>Осындай түскі үзіліс кезінде біз атамның балықшы-</w:t>
        <w:br/>
        <w:t>лар жайында, балықтардың қызық-қызық қылықта-</w:t>
        <w:br/>
        <w:t>ры жайында айтқан әңгімелерін ауызды ашып, көзді</w:t>
        <w:br/>
        <w:t>жұмып дегендей, құмарта, телміре тыңдаймыз. Біздің</w:t>
        <w:br/>
        <w:t>осындай қасиеттерімізді біліп алған атам бір күні:</w:t>
        <w:br/>
        <w:t>- Сендер осы балықтардың төбелесін көрдіңдер ме?</w:t>
        <w:br/>
        <w:t>- дегені. Рас, ит төбелеседі, мысықтар да таласады,</w:t>
        <w:br/>
        <w:t>қошқарлар сүзіседі, жылқылар тебісін, тістесіп жата”</w:t>
        <w:br/>
        <w:t>тынын жақсы білеміз. Тіптен менің бауырларым АЗ</w:t>
        <w:br/>
        <w:t>қысқа күннің ішінде қырық рет тнекісіп жатады. Ал</w:t>
        <w:br/>
        <w:t>аяғы, қолы жоқ балықтар қалай тәбелеседі?</w:t>
        <w:br/>
        <w:t>- Бірде, - деп бастады атам әңгімесін, - ұмытпа</w:t>
        <w:br/>
        <w:t>256</w:t>
        <w:br/>
        <w:t>да қозғалып қояды, тартып алсам, кіп-кінкептан тпор-</w:t>
        <w:br/>
        <w:t>тан. Оның әкесінің бе, ағасының ба, әлде әжесінің бе,</w:t>
        <w:br/>
        <w:t>немесе әпкесінің бе жаңағыдай озбырлығын көргесін,</w:t>
        <w:br/>
        <w:t>көңілімнің қалғаны: сондай, суға лақтырып жібердім.</w:t>
        <w:br/>
        <w:t>Мен әпкесінің деген сөзіне шыдамай:</w:t>
        <w:br/>
        <w:t>- Ата, қыз бала ондай бұзақылық, сорақы сойқан-</w:t>
        <w:br/>
        <w:t>дық жасамайды, олар барлығын да жақсы көрелі, -</w:t>
        <w:br/>
        <w:t>дедім.</w:t>
        <w:br/>
        <w:t>Отырғандардың бәрі мағаң келісқендей, дұрыс-</w:t>
        <w:br/>
        <w:t>дұрыс деген ишарат білдірді.</w:t>
        <w:br/>
        <w:t>Біздің Айбекті, барлық нәрсе қызықтырады емес те!</w:t>
        <w:br/>
        <w:t>- Ата, бағанағы алабұға қайда, денесі бар ма?</w:t>
        <w:br/>
        <w:t>- Оны әженнен сұра, - деді атам.</w:t>
        <w:br/>
        <w:t>ШІРКІН, ҚҰСТЫҢ ЕТІ-АЙ!</w:t>
        <w:br/>
        <w:t>Бүгін міне үшінші қүн інілерім - Әділхан, Әлішер,</w:t>
      </w:r>
    </w:p>
    <w:p>
      <w:r>
        <w:t>Айбек мазамды алып, маған кітап оқытар емес. Әсіресе</w:t>
        <w:br/>
        <w:t>Айбек:</w:t>
        <w:br/>
        <w:t>- Алтуша, тәтетай, -- атамды бізге әңгіме айтып бе-</w:t>
        <w:br/>
        <w:t>руге көндірші. Анада есіңде ме, ой, құрдың етінен</w:t>
        <w:br/>
        <w:t>бәліш шсірген қандай тамаша, - деп аузымыздың суын</w:t>
        <w:br/>
        <w:t>ағызды емес пе. Біз сұрасақ «қойыңдаршы, мазамды</w:t>
        <w:br/>
        <w:t>алмай, қазір басымның сақинасы ұстап ауырып тұр»</w:t>
        <w:br/>
        <w:t>деп теріс қарайды, - деп арыздана берді. Оның сөзін</w:t>
        <w:br/>
        <w:t>Әлішер мен Әділхан да мақұлдап қояр емес. Інілерім</w:t>
        <w:br/>
        <w:t>менің осал жерімді әбден біліп алған, сондықтан да мені</w:t>
        <w:br/>
        <w:t>тәтелеп, мақтай жөнеледі,</w:t>
        <w:br/>
        <w:t>- Әрине, атамның Тілін мен білемін. Әжем пісірген</w:t>
        <w:br/>
        <w:t>дәмді тамаққа тойып, қызыл-күрең шайын ішіп, әбден</w:t>
        <w:br/>
        <w:t>қанып маңдайынан шып-шып тер шыққан кезде атам</w:t>
        <w:br/>
        <w:t>көңілденеді. Сол шақта еркелеп келіп, аздап аймала-</w:t>
        <w:br/>
        <w:t>саң болды. Не тілесең соны орындайды. Ол үшін әжем-</w:t>
        <w:br/>
        <w:t>мен келісіп, мен де атам үшін дәмді тағам әзірлеуге</w:t>
        <w:br/>
        <w:t>көмектесем. Тісіне жұмсақ, тәтті піскен тұшпараны</w:t>
        <w:br/>
        <w:t>сүйсіне жей отырыш</w:t>
        <w:br/>
        <w:t>- Алтынай, мына тағамда сенің балды бармағынң-</w:t>
        <w:br/>
        <w:t>ның ізі бар-ау деймін, ерекше дәмді көрінеді, - деп</w:t>
        <w:br/>
        <w:t>258</w:t>
        <w:br/>
        <w:t>АЛТЫНАЙДЫҢ ТАПҚЫРЛЫҒЫ</w:t>
        <w:br/>
        <w:t>Бірде немерем Алтынаймен қоле жатқан едім, ЖОЛл-</w:t>
        <w:br/>
        <w:t>даң өте берген күшік жол бойы жылдамдығымен</w:t>
        <w:br/>
        <w:t>ағызып келес жатқан машинаны көріп, қорқып жалт</w:t>
        <w:br/>
        <w:t>беріп кері кетті. Оны көрген төрт жасар Алтынай-</w:t>
        <w:br/>
        <w:t>ым:</w:t>
        <w:br/>
        <w:t>- Ата, ата, - деп мені тоқтатты да: - Мен бірдене</w:t>
        <w:br/>
        <w:t>айтайын ба? -- деді.</w:t>
        <w:br/>
        <w:t>-- Айта ғой, балапаным, - дедім.</w:t>
        <w:br/>
        <w:t>- Айтсам, менің бауырым Әділхан иттен қорқады,</w:t>
        <w:br/>
        <w:t>ал ит машинадан қорқады. Машина үлкен арықтар-</w:t>
        <w:br/>
        <w:t>дан қорқады, арық судан қорқады. Аа, су ше, су</w:t>
        <w:br/>
        <w:t>құмнан қорқады, - деді.</w:t>
        <w:br/>
        <w:t>- Су құмнан неге қорқады? -- деп сауал берлім.</w:t>
        <w:br/>
        <w:t>Соны да білмейсің бе дегендей, Алтынай маған таң-</w:t>
        <w:br/>
        <w:t>дана таңырқай қарап:</w:t>
        <w:br/>
        <w:t>- Су құмға сіңіп жоқ болып кетпей ме? - демесі бар</w:t>
        <w:br/>
        <w:t>ма.</w:t>
        <w:br/>
        <w:t>- Құм неден қорқады? - деп сұрадым немеремнен.</w:t>
        <w:br/>
        <w:t>- Құм желден қорқады, ал жел таудан қорқады, -</w:t>
        <w:br/>
        <w:t>деп ойлана маған қарады.</w:t>
        <w:br/>
        <w:t>Мен таңданын білмеген кейіп таныттым.</w:t>
        <w:br/>
        <w:t>- Ал тау неден қорқады? - деп едім:</w:t>
      </w:r>
    </w:p>
    <w:p>
      <w:r>
        <w:t>- Жауын-шаштын, желден қорқады. Қатты жауын-</w:t>
        <w:br/>
        <w:t>шашын, күшті жел тауды мүжіп-мүжіп жоқ қылып</w:t>
        <w:br/>
        <w:t>жібереді екен. Ал, жауын-шашын күннің алапат</w:t>
        <w:br/>
        <w:t>аңызақ ыстығынан қорқады. Өйткені, қүн ыстық бол-</w:t>
        <w:br/>
        <w:t>са, су бу болып аспанға ұшып кетеді.</w:t>
        <w:br/>
        <w:t>Бірде Алтынай қазанда қайнап жатқан етті көріп,</w:t>
        <w:br/>
        <w:t>әжесіне:</w:t>
        <w:br/>
        <w:t>- Әже, әже, қарашы, қазандағы ет шомылып жа-</w:t>
        <w:br/>
        <w:t>тыр, - дегені.</w:t>
        <w:br/>
        <w:t>Күн бұлтты еді. Кенеттен қүн күркіреп, жанбыр</w:t>
        <w:br/>
        <w:t>сіркірей бастады. Күннің оқыс күркірегенінен шопіһиП</w:t>
        <w:br/>
        <w:t>кеткен Алтынай, аздан кейін есін жиғасын:</w:t>
        <w:br/>
        <w:t>262</w:t>
        <w:br/>
        <w:t>Конфеттің екі-үш түрі де әкелген затқа бағаланып са-</w:t>
        <w:br/>
        <w:t>тылатын. Нұрлан бұл үйге калай келгенін, неге келгенін</w:t>
        <w:br/>
        <w:t>білмей қалды. Дүкен есігі ашық екен, кіре қалғаны.</w:t>
        <w:br/>
        <w:t>Ақкөңіл, кеңпейіл Тілеш:</w:t>
        <w:br/>
        <w:t>- Е, Нұрлан, жайша келдің бе? - деп іш тартып</w:t>
        <w:br/>
        <w:t>жылы-жылы сөйлей қалғаны. Ал, Нұрланның көзі</w:t>
        <w:br/>
        <w:t>сөредегі қаз-қатар қойылған конфеттерге түсіп қызы-</w:t>
        <w:br/>
        <w:t>ғып кетті. Тіптен аузынан суы ағып сілекейін жұтып</w:t>
        <w:br/>
        <w:t>та жіберді. ;</w:t>
        <w:br/>
        <w:t>- Не, конфет жегің келді ме? Ол ақшаға сатылмай-</w:t>
        <w:br/>
        <w:t>ды, тек затқа ғана алмастырылады, кәне нең бар сенің?</w:t>
        <w:br/>
        <w:t>- деді Тілеш. : Н</w:t>
        <w:br/>
        <w:t>Нұрлан қымсына түсті, тәтті конфетті жегісі келді</w:t>
        <w:br/>
        <w:t>де:</w:t>
        <w:br/>
        <w:t>- Менің бәкім бар, соған конфет бересіз бе? - делі.</w:t>
        <w:br/>
        <w:t>Тілеш бәкіні олай-бұлай қарады. Тілдерін ашты;</w:t>
        <w:br/>
        <w:t>бұрандасын көрді де:</w:t>
        <w:br/>
        <w:t>- Өзіңдікі ме? - деп сұрады. Шешінген судан тай-</w:t>
        <w:br/>
        <w:t>ынбас дегендей, бар ықыласы конфет жеуге ауған</w:t>
        <w:br/>
        <w:t>Нұрлан «иә» дей салды.</w:t>
        <w:br/>
        <w:t>- Конфеттің қайсы тәттірек? -- деп сұрады.</w:t>
        <w:br/>
        <w:t>- Бәрі де тәтті, - деді сатушы.</w:t>
        <w:br/>
        <w:t>- Қанша бересіз?</w:t>
        <w:br/>
        <w:t>- Егер қағаздысын алсаң бір уыс, ал қағазсыз</w:t>
        <w:br/>
        <w:t>төртбұрыштыны алсаң екі уыс, оның ішінде балы бар,</w:t>
        <w:br/>
        <w:t>- деп қызықтырды Тілеш.</w:t>
        <w:br/>
        <w:t>Неде болса екі уысын алайын, ішінде балы бар екен</w:t>
        <w:br/>
        <w:t>дедіде Нұрлан:</w:t>
        <w:br/>
        <w:t>- Төртбұрыштыны, - деді қуанып кетіп.</w:t>
      </w:r>
    </w:p>
    <w:p>
      <w:r>
        <w:t>Алдағы жатқан газетті сүйірлей орап сатушы оның</w:t>
        <w:br/>
        <w:t>ішіне екі уыс конфет салын, Нұрланның қолын ұстат-</w:t>
        <w:br/>
        <w:t>ты. Ал, сәнді қызыл бәкі Тілештің қалтасына сүңгіп</w:t>
        <w:br/>
        <w:t>кетті.</w:t>
        <w:br/>
        <w:t>Дүкеннен шыға сала Нұрлан газет ішіндегі конфеттің</w:t>
        <w:br/>
        <w:t>екеуін бірден ауызғаытқытты. Енді неістеу керек, үйге</w:t>
        <w:br/>
        <w:t>барса конфетті қайдан алдың деп апасы сұраса не айт-</w:t>
        <w:br/>
        <w:t>пақ. Бірден көл жағасына тартты, ойы конфетті сумен</w:t>
        <w:br/>
        <w:t>жеу.</w:t>
        <w:br/>
        <w:t>252</w:t>
        <w:br/>
        <w:t>ж-.</w:t>
        <w:br/>
        <w:t>Балабақшадан әжесімен үйге келе жатқан Алтынай-</w:t>
        <w:br/>
        <w:t>дың завод мұржасынан будақтап шығып жатқан</w:t>
        <w:br/>
        <w:t>түтінді көре салып:</w:t>
        <w:br/>
        <w:t>- Әже, әже, ананы қарашы, бұлттар аспанға тік</w:t>
        <w:br/>
        <w:t>ұшып бара жатыр, - деп әжесіне езу тартқызады.</w:t>
        <w:br/>
        <w:t>жек</w:t>
        <w:br/>
        <w:t>Тағы да әжесі төсек үстінен, қалтасынан, маңайы-</w:t>
        <w:br/>
        <w:t>нан көзілдірігін іздеп әлек болды.</w:t>
        <w:br/>
        <w:t>- Әже, не іздеп жүрсін? -- деп сұрады Алтынай.</w:t>
        <w:br/>
        <w:t>- Көзілдірігімді таба алмай тұрмын, - деді әжесі де.</w:t>
        <w:br/>
        <w:t>Әжесінің аңқаулығына күліп жіберген немересі:</w:t>
        <w:br/>
        <w:t>- Әже-ау, мандай жағыңа қарамайсың ба? - дегені.</w:t>
        <w:br/>
        <w:t>Байқаса, көзілдірігі маңдайында тұр. Аңқаулығы-</w:t>
        <w:br/>
        <w:t>на ұялған әжесі, немересі Алтынайға рахмет айтты.</w:t>
        <w:br/>
        <w:t>7 ЖЕ-</w:t>
        <w:br/>
        <w:t>Жел күшімен теңселіп, тербеліп тұрған ағаштарды</w:t>
        <w:br/>
        <w:t>көрген Алтынай әжесіне:</w:t>
        <w:br/>
        <w:t>- Әже, ананы қарашы, ағаштар да екеуміз сияқты</w:t>
        <w:br/>
        <w:t>бірін-бірі жақсы көріп түйісіп жатыр, - деді.</w:t>
        <w:br/>
        <w:t>1.</w:t>
        <w:br/>
        <w:t>Жапырағы түсіп қураған ағаштарды көрген Алты-</w:t>
        <w:br/>
        <w:t>най әжесіне:</w:t>
        <w:br/>
        <w:t>- Немене, мына ағаштар жапырағын СаЕ қысқа</w:t>
        <w:br/>
        <w:t>әзірленіп жатыр ма? - деді.</w:t>
        <w:br/>
        <w:t>Немересінің сөзіне күліп жіберген әжесі:</w:t>
        <w:br/>
        <w:t>- Жоқ, балам, ол қураған жапырақтар ғой, -- дел</w:t>
        <w:br/>
        <w:t>түсіндірді.</w:t>
        <w:br/>
        <w:t>жжеж</w:t>
        <w:br/>
        <w:t>Алтынай таңертең тұрып терезеге қараса, жапалақ-</w:t>
        <w:br/>
        <w:t>тап қар жауып тұр екен. Таң қалған немересі:</w:t>
        <w:br/>
        <w:t>-- Әже, әже, ананы қарашы, аспаннан қар құлап</w:t>
      </w:r>
    </w:p>
    <w:p>
      <w:r>
        <w:t>жатыр, - деді. -</w:t>
        <w:br/>
        <w:t>-- Алтынай, қар құламайды, жауады, - деді күлкісі</w:t>
        <w:br/>
        <w:t>келген әжесі.</w:t>
        <w:br/>
        <w:t>-</w:t>
        <w:br/>
        <w:t>Әжесімен балабақшадан бірге келген Алтынай жай-</w:t>
        <w:br/>
        <w:t>ланып тпай ішіп отырып:</w:t>
        <w:br/>
        <w:t>265</w:t>
        <w:br/>
        <w:t>Айналасы екі-үш ай ішінде жүздеген мавриқалықтың</w:t>
        <w:br/>
        <w:t>көз жанарын сауықтырып, алғысына бөленді.</w:t>
        <w:br/>
        <w:t>Мәскеуде жүргенде Қалмақ республикасы</w:t>
        <w:br/>
        <w:t>басшысының келе қалмасы бар ма. Святослав</w:t>
        <w:br/>
        <w:t>Николаевич президенттің көз алмасының</w:t>
        <w:br/>
        <w:t>зақымданғанын көрді. Өзінің бұл тоқтамын Мәдинаға</w:t>
        <w:br/>
        <w:t>айтып, микроскоппен майда аспаптарды пайдалана</w:t>
        <w:br/>
        <w:t>отырып операция жасауды тапсырды. Операцияның</w:t>
        <w:br/>
        <w:t>сәтті шыққанына риза болған Кирсан Илюмжанов</w:t>
        <w:br/>
        <w:t>Мәдинаны өз республикасынан жеке клиникасын</w:t>
        <w:br/>
        <w:t>ашуға, біздің бас окулисіміз бол дегентілегін білдіреді.</w:t>
        <w:br/>
        <w:t>Ал, Мәдина “Өзгеелде сұлтан болғанша, өз елінде ұлтан</w:t>
        <w:br/>
        <w:t>бол” дегендей, еліне, Қазақстанға барамын деп шешті.</w:t>
        <w:br/>
        <w:t>Төрт-бес жыл болды, Мәдина Құралова туған еліне</w:t>
        <w:br/>
        <w:t>оралып, халқына қызмет ете бастады. Оған да 2.</w:t>
        <w:br/>
        <w:t>болған Святослав Николаевич болатын.</w:t>
        <w:br/>
        <w:t>Алматыда ашылған клиникасына алғашқы жылдың</w:t>
        <w:br/>
        <w:t>өзінде жүздеген адамкеліп қаралып, емделді. Келушілерді</w:t>
        <w:br/>
        <w:t>сараптап отырса, сонау Атырау, Ақмола, Қызылорда,</w:t>
        <w:br/>
        <w:t>Оңтүстік Қазақстан облыстарынан, т.б.алыс өңірлерден</w:t>
        <w:br/>
        <w:t>келіпті емделушілер. Бұдан шығатын қорытынды - шама</w:t>
        <w:br/>
        <w:t>келсе сол аймақтардан клиника ашқан абзал-ау, Онсыз</w:t>
        <w:br/>
        <w:t>да қалтасы жұқа адамдар Алматыға қалай сапар тпеге</w:t>
        <w:br/>
        <w:t>бермек?! Осы ойын кейбір облыс басшыларына айтқан</w:t>
        <w:br/>
        <w:t>еді, олар құп алды. Қазір Мәдина Құралованың көз</w:t>
        <w:br/>
        <w:t>ауруларын емдейтін клиникасының Астана мен</w:t>
        <w:br/>
        <w:t>Атыраудан филиалдары ашылды. Қысқа жіптің</w:t>
        <w:br/>
        <w:t>күрмеуге келмей тұрған шағында ендігі ойы осындай</w:t>
        <w:br/>
        <w:t>бөлімшезгі Шымкент пен Қарағандыдан апу.</w:t>
        <w:br/>
        <w:t>Кешегі Федоровтай ұлағатты ұлы адамның шәкірті</w:t>
        <w:br/>
        <w:t>бүгінде өзі ұстаз атанды. Алматыдан Атырауға,</w:t>
        <w:br/>
        <w:t>Астанаға іссапарға аттанарда Мәдина өз шәкірттері</w:t>
        <w:br/>
        <w:t>- Күміс Жолаушыбаева, Қарлығаш Дәрменова, Сәуле</w:t>
        <w:br/>
        <w:t>Оразбаева, Біржан Дүйсенбекова, Нәзира Күлекешова</w:t>
        <w:br/>
        <w:t>мен Гүлнар Медетбаеваларға сенеді. Күн сайын</w:t>
        <w:br/>
        <w:t>телефон арқылы байланысып, ақыл-кеңес береді.</w:t>
        <w:br/>
        <w:t>“Көздің нұры сөнбесін" деп тілейтін білікті маман-</w:t>
        <w:br/>
        <w:t>дәрігер М. Құралованың алар асуы әлі алда.</w:t>
        <w:br/>
        <w:t>29</w:t>
        <w:br/>
        <w:t>шексіз алғысын білдіріп, &gt;шын жүректен шыққан ақ</w:t>
      </w:r>
    </w:p>
    <w:p>
      <w:r>
        <w:t>батасын жаудыруда.</w:t>
        <w:br/>
        <w:t>Кезекті операциядан шаршап шыққан Мәдина</w:t>
        <w:br/>
        <w:t>Құбайдоллақызының бір кесе шайды аузына ала</w:t>
        <w:br/>
        <w:t>бергені сол еді, есікті ентелей ашып Біржанның келе</w:t>
        <w:br/>
        <w:t>қалғаны. ;</w:t>
        <w:br/>
        <w:t>- Мәдина Құбайдоллақызы, сізді бір қария күтіп</w:t>
        <w:br/>
        <w:t>отыр. Омырауы ордендерге толы, "Халық қаһарманы"</w:t>
        <w:br/>
        <w:t>белгісі бар, - делі Біржан Дүйсенбекова.</w:t>
        <w:br/>
        <w:t>Мәдина қабылдау бөлмесіне шықса, өзін талай</w:t>
        <w:br/>
        <w:t>кинодан көрген, суретігазет-журналдардан таныс, аты</w:t>
        <w:br/>
        <w:t>аңызға айналған партизан ағасы Жыр Қайсенов</w:t>
        <w:br/>
        <w:t>күтіп отыр екен.</w:t>
        <w:br/>
        <w:t>- Шырағым, мен жалғыз көзді “дәудің” өзімін, бір</w:t>
        <w:br/>
        <w:t>көзім фашистермен шайқаста жүргенде жаралы болып</w:t>
        <w:br/>
        <w:t>елі, кейін оны одессалық атақты досым Филатов мына</w:t>
        <w:br/>
        <w:t>жаралы көзді алмасақ болмайды, кейінірек оның</w:t>
        <w:br/>
        <w:t>залалы екінші сау көзге тиеді дегесін, сонау қырқыншы</w:t>
        <w:br/>
        <w:t>жылдары алдырғанмын. Енді міне, екінші көз</w:t>
        <w:br/>
        <w:t>нашарлай бастады. Саған дәрігер таппай келіп</w:t>
        <w:br/>
        <w:t>тұрғаным жоқ, өзіңді ел мақтағасын келіп отырмын.</w:t>
        <w:br/>
        <w:t>Тұрсынбек Кәкішоав деген жазушы әріірі ғалым ағанды</w:t>
        <w:br/>
        <w:t>білесің ғой, сол өзіңді қатты мақтады, қолы жеңіл,</w:t>
        <w:br/>
        <w:t>мінезі салмақты деп, - деді ардагер.</w:t>
        <w:br/>
        <w:t>Дәрігер көмекшілерін шақырып, Қасым Қайсеновтің</w:t>
        <w:br/>
        <w:t>көзін жете зерттеді. Көз алмасын, түбін, қысымын</w:t>
        <w:br/>
        <w:t>тексеретін аппараттың барлығын да іске қосты.</w:t>
        <w:br/>
        <w:t>- Ағасы, бір көзіңізде екі бірдей күрделі науқас түрі</w:t>
        <w:br/>
        <w:t>бар. Бірі - суқараңғы, жасыл су деп аталады, оны</w:t>
        <w:br/>
        <w:t>ғылым тілінде тлоукома деп атайды. Екіншісі -- көз</w:t>
        <w:br/>
        <w:t>бұршағының бұлыңғыры ағарып барады, мұны</w:t>
        <w:br/>
        <w:t>дәрігер тілімен айтқанда катаракта дейміз. Ем-домды</w:t>
        <w:br/>
        <w:t>осы екеуіне бірдей жүргізу қажет. Көнсеңіз, сенсеңіз</w:t>
        <w:br/>
        <w:t>өзім жасаймын.</w:t>
        <w:br/>
        <w:t>- Қызым дейін, несін жасырайын, бір-екі емдеу</w:t>
        <w:br/>
        <w:t>орнына барып көрініп едім, олардың да айтқан диаг-</w:t>
        <w:br/>
        <w:t>нозы осы. Бірақ, олар операция жасауға жүрексініп</w:t>
        <w:br/>
        <w:t>отыр. Ал, сен жасаймын деп тура айтып отырсың, ол</w:t>
        <w:br/>
        <w:t>247</w:t>
        <w:br/>
        <w:t>Дәуіт бәкілерін бар балаға көрсете бермейді, кейде</w:t>
        <w:br/>
        <w:t>өзімсінген, өзінеең жақын тартқан інілеріне ғана көру-</w:t>
        <w:br/>
        <w:t>ге, қолына ұстауға рұқсат ететіні бар. Бәкілер де алу-</w:t>
        <w:br/>
        <w:t>ан түрлі екі тілді, үштілік болып келсе, оның саптары</w:t>
        <w:br/>
        <w:t>да ағаштан немесе темірмен пластмассалардан жасал-</w:t>
        <w:br/>
        <w:t>ғандары да бар. Оның бірі аңға, құс аулауға шыққан-</w:t>
        <w:br/>
        <w:t>да қажет болса, екіншісі қасығы, шанышқысы бары</w:t>
        <w:br/>
        <w:t>далада тамақ ішуге керек, үшіншісі нан тілуге, ет ту-</w:t>
        <w:br/>
        <w:t>рауға, асық тазалауға арналған. Олардың да түр-түсі</w:t>
        <w:br/>
        <w:t>бөлек қызылды, жасылды, қарасы мен аласы аралас</w:t>
        <w:br/>
        <w:t>келетіндері де бар. Үлкен-кішісі де кездеседі. Көресін,</w:t>
        <w:br/>
        <w:t>қолыңа ұстайсың да қызығасың, менікі болса ғой деп</w:t>
        <w:br/>
        <w:t>армандайсың. і</w:t>
      </w:r>
    </w:p>
    <w:p>
      <w:r>
        <w:t>Бірде Нұрланның бәкіге қызыққаны сондай, оны</w:t>
        <w:br/>
        <w:t>ұрлап алудың амалын ойластырды. Сұрағанымен</w:t>
        <w:br/>
        <w:t>Дәуіт оны бермейді, олай болса оны қымқыру қажет.</w:t>
        <w:br/>
        <w:t>Нұрланның үстіне кигені әдеттегідей көйлек-дамбал</w:t>
        <w:br/>
        <w:t>қалтасы жоқ. Оның қызыққаны үлкенді-кішілі екі тілі</w:t>
        <w:br/>
        <w:t>бар, шөлмек атқышы мен тескіші бар түсі қызыл бәкі.</w:t>
        <w:br/>
        <w:t>Есіне дамбалдың кәдімгі ышқырлығы түсіп кетпесі бар</w:t>
        <w:br/>
        <w:t>ма, табылған ақыл. Бәкіні білдірмей ышқырлыққа екі-</w:t>
        <w:br/>
        <w:t>үш орап тығып қойса көзге ол көрінбейді, білінбейді.</w:t>
        <w:br/>
        <w:t>Ышқырға оралған он шақты асық түспегенде, бәкі түсе</w:t>
        <w:br/>
        <w:t>қоймас.</w:t>
        <w:br/>
        <w:t>Тапқан амалына қуанған Нұрлан қызыл бәкіні</w:t>
        <w:br/>
        <w:t>ағасының көзіне көрсетпей жылдамдықпен ышқыры-</w:t>
        <w:br/>
        <w:t>на жымқырып жіберді. Бұл ұрлықтың аяғы немен</w:t>
        <w:br/>
        <w:t>аяқталатынын ол ойламады. Үйге келіп кетіп жүрген</w:t>
        <w:br/>
        <w:t>балалар көп. Солардың бірі алған шығар деп ойламай</w:t>
        <w:br/>
        <w:t>ма, ұсталмаған ұры емес деп ойлайды Нұрлан.</w:t>
        <w:br/>
        <w:t>Нұрлан ышқырдағы бәкіні ағасының үйінен ұзаған-</w:t>
        <w:br/>
        <w:t>нан кейін қолынаалып біраз қызықтады. Үлкен тілімен</w:t>
        <w:br/>
        <w:t>жерде жатқан ағашты алып жонып көріп еді, жүзі</w:t>
        <w:br/>
        <w:t>өткір екен, оған бір қуанып, шаттанып қойды.</w:t>
        <w:br/>
        <w:t>Қызыққа батып келе жатқанда, Тілештің үйінің жа-</w:t>
        <w:br/>
        <w:t>нына келіп қалыпты. Тілеш ауылда жүн-жұрқа, сүйек-</w:t>
        <w:br/>
        <w:t>саяқ қабылдайтын еді. Оның ақысына тиын-тебен,</w:t>
        <w:br/>
        <w:t>қалам-қағаз, қарындаш сияқты заттар беретін.</w:t>
        <w:br/>
        <w:t>251</w:t>
        <w:br/>
        <w:t>өз біліміне сенгендік. Мен соған қуанып отырмын.</w:t>
        <w:br/>
        <w:t>Халық қаһарманына жасалған операция өтесәтті өтті.</w:t>
        <w:br/>
        <w:t>Ақтөбе медициналық институтын қызыл дипломмен</w:t>
        <w:br/>
        <w:t>тәмамдаған Мәдина Құбайдоллақызы Мәскеуге,</w:t>
        <w:br/>
        <w:t>тікелей Фелотов басшылық жасайтын көз ауруларын</w:t>
        <w:br/>
        <w:t>емдейтін клиникалық институтқа тартты.</w:t>
        <w:br/>
        <w:t>- Мәдина, -- деді Святослав Николаевич, - көздің</w:t>
        <w:br/>
        <w:t>не екенін тереңірек сезіну керек. Жүрек - адамның</w:t>
        <w:br/>
        <w:t>негізгі моторы болса, ал көз - қолбасшы. Мәселен, адам</w:t>
        <w:br/>
        <w:t>жарық сәулені көріп жүріп, кейінірек оны көрмей</w:t>
        <w:br/>
        <w:t>қалса, одан асқан қайғы-қасірет жоқ. Олай болса</w:t>
        <w:br/>
        <w:t>алдыңа келген зағип жанға қамқорлық қажет.</w:t>
        <w:br/>
        <w:t>- Міне, сонау Қазақстаннан сізден, сіз басқарған</w:t>
        <w:br/>
        <w:t>институттан осыны үйренуге келдім, -- деді қазақ</w:t>
        <w:br/>
        <w:t>қызы, сөзі салмақты шықты. Жігерлі қыздың</w:t>
        <w:br/>
        <w:t>болашағынан мол үміт күткен Федоров:</w:t>
        <w:br/>
        <w:t>- Шынын айтайын, Қазақстанда көз ауруларын</w:t>
        <w:br/>
        <w:t>емдейтін клиникалық институт жаман жұмысістемейді,</w:t>
        <w:br/>
        <w:t>онда Ұлданов, Мұстафина сынды тәжірибелі мамандар</w:t>
        <w:br/>
        <w:t>баршылық. Сенің онда бармай маған келуің, иә бағың,</w:t>
        <w:br/>
        <w:t>мә сорың. Тағы бір айтарым, Қазақстаннан біздің</w:t>
        <w:br/>
        <w:t>институтқа тұңғыш келген қазақ қызы өзің екенсің!</w:t>
        <w:br/>
        <w:t>Міне, сонан бері он жылдан астам уақыт өтіпті.</w:t>
        <w:br/>
        <w:t>Мәдина Құбайдоллақызы өзін он бірінші ұстазым деп</w:t>
        <w:br/>
        <w:t>атап өткен Федоровтан көп тәжірибе жинады. Оның</w:t>
      </w:r>
    </w:p>
    <w:p>
      <w:r>
        <w:t>оқыған лекциясынан бірде-бір рет қалып көрген емес,</w:t>
        <w:br/>
        <w:t>ал ол жасаған операция бүкіл институт бойынша</w:t>
        <w:br/>
        <w:t>көгілдір экран арқылы көрсетіліп тұрды. Мұнын өзі</w:t>
        <w:br/>
        <w:t>шәкірттер үшін үлкен бағалы сабақ болды.</w:t>
        <w:br/>
        <w:t>Святослав Николаевич шәкірттеріне жауапты</w:t>
        <w:br/>
        <w:t>жұмыстарды тапсыруды жоғары сенім деп ойлайтын.</w:t>
        <w:br/>
        <w:t>Өйткені, тапсырма неғұрлым салмақты болса, ОЛ</w:t>
        <w:br/>
        <w:t>соғұрлым шәкіртті шындай түседі, көп ізденуге</w:t>
        <w:br/>
        <w:t>итермелейді. Мұны Мәдина алғаш Үнді мұхитындағы</w:t>
        <w:br/>
        <w:t>Маврикқи аралына барып, сондағы зағиптарға жасаған</w:t>
        <w:br/>
        <w:t>операцияларынан, басқа да емдеу жұмыстарынан</w:t>
        <w:br/>
        <w:t>анық көрді. Әр жасаған күрделі операциясын ұстазы</w:t>
        <w:br/>
        <w:t>Федоров, басқа да ұстаздары көріп отырғандай сезінді.</w:t>
        <w:br/>
        <w:t>248</w:t>
        <w:br/>
        <w:t>оймен қолындағы тал қабығынан төрт таспа өрілген</w:t>
        <w:br/>
        <w:t>қамшысын ойнақтатқан күйі Дәуіттің қасына жетіп</w:t>
        <w:br/>
        <w:t>келді. Арадағы амандықтан кейін:</w:t>
        <w:br/>
        <w:t>- Неге келмей жүрсің? - деді бірден ағасы.</w:t>
        <w:br/>
        <w:t>- Апам қаңғымай бұзау бақ дегесін, - деп міңгір</w:t>
        <w:br/>
        <w:t>еттіол.</w:t>
        <w:br/>
        <w:t>- Қолыңды көрсетші? - деді Дәуіт.</w:t>
        <w:br/>
        <w:t>- Міне, -- деп оң қолын ұсынды Нұрлан.</w:t>
        <w:br/>
        <w:t>Дәуіт оның қолын ұстап сұқ саусағын аузына са-</w:t>
        <w:br/>
        <w:t>лыптістеп тұрып:</w:t>
        <w:br/>
        <w:t>- Қызыл бәкім қайда? - деді.</w:t>
        <w:br/>
        <w:t>- Білмеймін, мең алғам жоқ, -- деп Нұрлан ақтала</w:t>
        <w:br/>
        <w:t>бастап еді, Дәуіт оның саусағын қаттырақ тістей бас-</w:t>
        <w:br/>
        <w:t>тады. Саусаққа батқан тіс інісінің жаныншыдатар</w:t>
        <w:br/>
        <w:t>емес. Сонда да Нұрлан шыдап, қайсарлық танытпақ</w:t>
        <w:br/>
        <w:t>еді, ағасының тісі тіптен қаттырақ батты. Амалы тау-</w:t>
        <w:br/>
        <w:t>сылған соң: :</w:t>
        <w:br/>
        <w:t>- Менде, менде, - деп мойындауға тура келді.</w:t>
        <w:br/>
        <w:t>- Әкел, - деді дәуіт ызғарлы даусымен.</w:t>
        <w:br/>
        <w:t>- Тілеш алды, -- деп жыламсырады.</w:t>
        <w:br/>
        <w:t>- Неге?</w:t>
        <w:br/>
        <w:t>- Ол маған конфет берді.</w:t>
        <w:br/>
        <w:t>- Бәкімді ұрлап конфетке сатқан екенсің, кешке</w:t>
        <w:br/>
        <w:t>әкеңе айтып, сабатамын. ;</w:t>
        <w:br/>
        <w:t>Бұл сөз Нұрланға саусақты тістегеннен жаман бат-</w:t>
        <w:br/>
        <w:t>ты. Дірілдеп, қалшылдап жыламсырап:</w:t>
        <w:br/>
        <w:t>- Ағатай-ай, әкеме айтпашы, қазір апама айтып</w:t>
        <w:br/>
        <w:t>бәкіні әкеп берейін, - деп жалынды. ?</w:t>
      </w:r>
    </w:p>
    <w:p>
      <w:r>
        <w:t>«Ұрлық, ұрлық түбі - қорлық» екенін Нұрлан енді</w:t>
        <w:br/>
        <w:t>білді. Енді ол: ұрлық жасамаймын өтірік айтпаймын</w:t>
        <w:br/>
        <w:t>деп өзіне-өзі серт берді, онысын орындады да.</w:t>
        <w:br/>
        <w:t>Арада алты айдай уақыт өтті. Дәуіт төсек тартып</w:t>
        <w:br/>
        <w:t>қатты ауырып қалды. Інілері жай келіп-кетіп жүргені</w:t>
        <w:br/>
        <w:t>болмаса, асық ойнамады. Бірде, інілері бас қосқанда</w:t>
        <w:br/>
        <w:t>Дәуіт:</w:t>
        <w:br/>
        <w:t>- Өздерің білесіндер, менде үші жүздей асық бар,</w:t>
        <w:br/>
        <w:t>осыны үшеуіңе: Дәулекей, сен туған інім болсаң Да,</w:t>
        <w:br/>
        <w:t>саған жүзін, Мәуліт пен Нұрланға да тап осы шамада</w:t>
        <w:br/>
        <w:t>254</w:t>
        <w:br/>
        <w:t>теңдей бөліп қойдым. Сақаларды да үшеуіңе бірдей</w:t>
        <w:br/>
        <w:t>бердім, ойнаңдар, қызығын көріңдер. Ал мына бәкілер</w:t>
        <w:br/>
        <w:t>де маған енді керек емес. Нұрлан, қызыл бәкіні әдейі</w:t>
        <w:br/>
        <w:t>саған берем, ешкімге сатпайтын бол, - деп ауыр</w:t>
        <w:br/>
        <w:t>күрсінді.</w:t>
        <w:br/>
        <w:t>Сол аға берген мол асық тозып, жоғалғанымен,</w:t>
        <w:br/>
        <w:t>көздің жауын алатын баяғы қызыл бәкі құланның</w:t>
        <w:br/>
        <w:t>қалтасында әлі сақтаулы.</w:t>
        <w:br/>
        <w:t>БАЛЫҚТАР ҚАЛАЙ ТӨБЕЛЕСТІ?</w:t>
        <w:br/>
        <w:t>Менің атам тек аңшы ғана емес, кәдімгідей-ақ әккі</w:t>
        <w:br/>
        <w:t>балықшы да. Атам үштін балық аулаудың мерзімі жоқ</w:t>
        <w:br/>
        <w:t>көрінеді, жыл он екі ай қолына қармақ ал да балығы</w:t>
        <w:br/>
        <w:t>көп-ау деген өзен-көлге бара бер. Осы кәсіпке</w:t>
        <w:br/>
        <w:t>немерелері - біз демашықтанып бара жатқанға ұқсай-</w:t>
        <w:br/>
        <w:t>мыз. Кейде маған, "балық аулау, аңшылық қыз бала-</w:t>
        <w:br/>
        <w:t>ның жұмысы емес, сен онан да бізді үйде тосып отыр,</w:t>
        <w:br/>
        <w:t>әкелген балығымызды әжен екеуің қуырыңдар, дәмді</w:t>
        <w:br/>
        <w:t>сорпа жасаңдар" деп әрі қарай сиыр құйымшақтатып</w:t>
        <w:br/>
        <w:t>жібереді. Оған көнер мен бар ма, бауырларымнан</w:t>
        <w:br/>
        <w:t>атамның қашан қай көлге балық аулауға баратынын</w:t>
        <w:br/>
        <w:t>сұрап аламын да, атама жатар алдынла, мені де ала</w:t>
        <w:br/>
        <w:t>бар деп жалынамын.</w:t>
        <w:br/>
        <w:t>- Балыққа баратынымызды қайдан білесін? - дейді</w:t>
        <w:br/>
        <w:t>атам. Ал, мен болсам:</w:t>
        <w:br/>
        <w:t>--.Менен еш нәрсе жасыра алмайсың, көріпкелім бар,</w:t>
        <w:br/>
        <w:t>- деп әжем айтқан аңыздармен мақтанам. Тап осын-</w:t>
        <w:br/>
        <w:t>дай сәтте:</w:t>
        <w:br/>
        <w:t>- Алтынайдың ешқандай да көріпкелі жоқ, оған ба-</w:t>
        <w:br/>
        <w:t>ғана Айбек айтып қойған, -- деп Әділхан қызараң,</w:t>
        <w:br/>
        <w:t>қызараң етеді.</w:t>
        <w:br/>
        <w:t>Кейде атам Әділхан, Әлішер, Айбектермен бірге мені</w:t>
        <w:br/>
        <w:t>де балық аулауға апарады. Шынымды айтсам, кейде</w:t>
        <w:br/>
        <w:t>зерігіп-ақ кетемін. Әйтеуір менің салған қармағымды</w:t>
        <w:br/>
        <w:t>ең болмаса, майшабақ та қаппайды. Ал бауырларым</w:t>
        <w:br/>
        <w:t>болса:</w:t>
        <w:br/>
        <w:t>- Ата, міне алабұға!</w:t>
        <w:br/>
        <w:t>255</w:t>
      </w:r>
    </w:p>
    <w:p>
      <w:r>
        <w:t>дегені бар. Бірден білдім, өзіміз паналап жүрген шымнан</w:t>
        <w:br/>
        <w:t>салынған үйдің қазандығы бар болатын, от жағуға Әбден</w:t>
        <w:br/>
        <w:t>болады. Тек тамақ пісіретін ыдыс болса болды.</w:t>
        <w:br/>
        <w:t>Таңертең сағат он бір шамасында қырманға келіп</w:t>
        <w:br/>
        <w:t>тұзаққа түскен қүрымызды алып, тұзағымызды басқа</w:t>
        <w:br/>
        <w:t>тың жерге алмастырып, құрып даладан қурай, ағаш</w:t>
        <w:br/>
        <w:t>бұтақтарын жинап қазандыққа от жақтық. Ағайым</w:t>
        <w:br/>
        <w:t>әкелген ыдысқа қар ерітіп тамақ пісірудің қамына</w:t>
        <w:br/>
        <w:t>кірістім. Қалиолла екі құрдың жүнін жұлып, отқа</w:t>
        <w:br/>
        <w:t>қақтап, ішін жарып суы қайнап жатқан кастрюльге</w:t>
        <w:br/>
        <w:t>салып-салып жіберді. Маған терезеден қарап «Тұр,</w:t>
        <w:br/>
        <w:t>тұзаққа құр түссе хабарла!» деді де өзі түскі тамақ</w:t>
        <w:br/>
        <w:t>әзірлеуге кірісті.</w:t>
        <w:br/>
        <w:t>- Әне, сіздің тұзаққа түсті, - дедім де, мен далақтап</w:t>
        <w:br/>
        <w:t>жүгіре жөнелем. Бауыздаған құсты ағайлың дорбасы-</w:t>
        <w:br/>
        <w:t>на салам. Көп ұзамай, аға сіздің қанжығаңыз майланды</w:t>
        <w:br/>
        <w:t>деп тағы да қырманға қарай құрақ ұшамын. Сөйтіп</w:t>
        <w:br/>
        <w:t>жүргенімде буы бұрқыраған тамақ та әзір болды. Шы-</w:t>
        <w:br/>
        <w:t>нын айтсам, күннің суықтығы сонша, піскен етті ұста-</w:t>
        <w:br/>
        <w:t>ған алақаным жып-жылы болғанымен қолымның сыр-</w:t>
        <w:br/>
        <w:t>тына мұз қатып қала береді. Дегенмен, қарын аш, дала-</w:t>
        <w:br/>
        <w:t>да ішкен тағам дәмді емес пе, шіркін! Біз ысылдап-пы-</w:t>
        <w:br/>
        <w:t>сылдап ет жеп, сорпа ішкенімізше тұзаққа түскен құрды</w:t>
        <w:br/>
        <w:t>алуға қырманға екі-үш рет жүгірдік. Әуре-сарсаңы көп</w:t>
        <w:br/>
        <w:t>болғасын енді қайтып тамақ әзірлемейік деп келістік.</w:t>
        <w:br/>
        <w:t>Күні бойы ұстаған төрт-бес құрымызды көтеріп</w:t>
        <w:br/>
        <w:t>кештетіп үйге келеміз. Апам менің келуіме ыңғайлап</w:t>
        <w:br/>
        <w:t>пешке бәліш пісіріп қояды. Бұрышы, тұзы, сарымсағы,</w:t>
        <w:br/>
        <w:t>картобы бар нан табаға бұқтырылып піскен тамаққа</w:t>
        <w:br/>
        <w:t>әкем, шешем, апайым мен екі інім таласа-тармаса қол</w:t>
        <w:br/>
        <w:t>саламыз. Кейде құрдың мойны мен қанаты тиіп қалса,</w:t>
        <w:br/>
        <w:t>әкем марқұм бұл әділетсіздік деп ыстық бәліштің ішінен</w:t>
        <w:br/>
        <w:t>құстың санын, немесе төс етін тауып тарелкеме салып</w:t>
        <w:br/>
        <w:t>береді. Еңбегімнің бағаланғанын білген болар, дастар-</w:t>
        <w:br/>
        <w:t>қанда отырғандардардың бір де бірі үндемеді.</w:t>
        <w:br/>
        <w:t>Тап осы жергекелгенде менің інілерім де құр етінен</w:t>
        <w:br/>
        <w:t>пісірілген бәліш жегісі келіп кетеді ғой деймін ауызда-</w:t>
        <w:br/>
        <w:t>рын бір-бір сылп жеткізіп, орындарынан тұрады.</w:t>
        <w:br/>
        <w:t>261</w:t>
        <w:br/>
        <w:t>Әжесімен асханаға келген Алтынай ақ көбігін</w:t>
        <w:br/>
        <w:t>көпіршітіп коктейль ішіп тұрған адамдарға таңырқай</w:t>
        <w:br/>
        <w:t>қарап қалыпты. Немересінің қызыға да құмарта қара-</w:t>
        <w:br/>
        <w:t>ғанын әжесі өзінше ойлап:</w:t>
        <w:br/>
        <w:t>- Алтынай, сен де ішесің бе? - дегенде;</w:t>
        <w:br/>
        <w:t>- Жоқ, мен кірдің көбігін ішпеймін, -- деп бірден</w:t>
        <w:br/>
        <w:t>кесіп айтты.</w:t>
        <w:br/>
        <w:t>жж</w:t>
      </w:r>
    </w:p>
    <w:p>
      <w:r>
        <w:t>-- Ата, жұмбақ айтсам тез шешесін бе? - деді Алты-</w:t>
        <w:br/>
        <w:t>най.</w:t>
        <w:br/>
        <w:t>- Шешемін, -- дедім мен.</w:t>
        <w:br/>
        <w:t>- Қар сияқты аппақ,</w:t>
        <w:br/>
        <w:t>Жесең дәмі тәтті-ақ!</w:t>
        <w:br/>
        <w:t>Мен де көп ойланбастан, "Қант" дедім.</w:t>
        <w:br/>
        <w:t>- Жоқ, таппадың, ол кәдімгі балмұздақ, - деді күліп</w:t>
        <w:br/>
        <w:t>немерем.</w:t>
        <w:br/>
        <w:t>Таппағаныма мен де ұялып қалдым.</w:t>
        <w:br/>
        <w:t>) жатж</w:t>
        <w:br/>
        <w:t>Ұйқысына аянған Алтынай былштық басқан көзін</w:t>
        <w:br/>
        <w:t>уқалап, уқалап аша алмағасын:</w:t>
        <w:br/>
        <w:t>- Әже, әже, менің көзімді түнде кім байлап таста-</w:t>
        <w:br/>
        <w:t>ған? - деді.</w:t>
        <w:br/>
        <w:t>жоаы</w:t>
        <w:br/>
        <w:t>Әжесінің суды тез қайнасын деп, ожауға азырақ</w:t>
        <w:br/>
        <w:t>құйып отқа қойғаны сол еді, оны көріп тұрған Алты-</w:t>
        <w:br/>
        <w:t>най: :</w:t>
        <w:br/>
        <w:t>- Әже, әже, ожаудағы су сорпа болып кетпей ме? -</w:t>
        <w:br/>
        <w:t>дегені.</w:t>
        <w:br/>
        <w:t>Бірде ертерек тұрып жұмысқа бармақ болған әжесі,</w:t>
        <w:br/>
        <w:t>көзілдірігін көп іздеп әуре-сарсаңға түсті. Оны таба</w:t>
        <w:br/>
        <w:t>алмай әбден шаршаған әжесі немересі Алтынайдан:</w:t>
        <w:br/>
        <w:t>- Менің көзілдірігімді көрдің бе? -- деп сұрап еді,</w:t>
        <w:br/>
        <w:t>оған ойланбастан немересі:</w:t>
        <w:br/>
        <w:t>- Көрдім, көрдім, ол ерте тұрып балабақшаға кет-</w:t>
        <w:br/>
        <w:t>кен, - деді. і</w:t>
        <w:br/>
        <w:t>Ашуға булығып жүрген әжесі Алтынай жауабына</w:t>
        <w:br/>
        <w:t>күліп жіберді.</w:t>
        <w:br/>
        <w:t>264</w:t>
        <w:br/>
        <w:t>ол аязда бір сағатқа да шыдамайды. Жүрген жүрісі,</w:t>
        <w:br/>
        <w:t>киген киімі олпы-солпы.</w:t>
        <w:br/>
        <w:t>- Ата, құр аулауға сақылдаған сары аязда жалғыз</w:t>
        <w:br/>
        <w:t>барасыз ба? -- деген Әділханға:</w:t>
        <w:br/>
        <w:t>- Жоқ, балапанымның балапаны (атам бұл сөзді</w:t>
        <w:br/>
        <w:t>көңілденіп отырғанда бізге жиі айтады), біздің ауылда</w:t>
        <w:br/>
        <w:t>жасы жиырмаларға келіп қалған аталас ағайым Қали-</w:t>
        <w:br/>
        <w:t>олла деген бар болатын. Мені құс, аң аулауға сол ауыз-</w:t>
        <w:br/>
        <w:t>дандырып, баулыды.</w:t>
        <w:br/>
        <w:t>(Қырманнан алыс емес, көктемде, жазда, күзде Аи-</w:t>
      </w:r>
    </w:p>
    <w:p>
      <w:r>
        <w:t>қандар қауымы жататын шымнан салынған үй бар.</w:t>
        <w:br/>
        <w:t>Қыста есік-терезесі жоқ сол үйді паналаймыз. Бірді</w:t>
        <w:br/>
        <w:t>айтып, бірге кетіп барамын ғой. Енді құрды қалай</w:t>
        <w:br/>
        <w:t>ұстаймын, соған көшейін.</w:t>
        <w:br/>
        <w:t>Жылқының құйрық қылынан тұзақ есеміз. Оның бір</w:t>
        <w:br/>
        <w:t>шетін жерге қазық қағып, мықтап байлап,ал тұзақ жа-</w:t>
        <w:br/>
        <w:t>ғын сабан-топаныңды үңгілеп қазып, қарайған жерге</w:t>
        <w:br/>
        <w:t>жиырма шақты дән тастаймыз. Жем іздеп ұшып кел-</w:t>
        <w:br/>
        <w:t>ген аңқау құр үңгідегі бидай дәніне ұмтыла бергенде</w:t>
        <w:br/>
        <w:t>қыл бұрау тұзаққа қалай түсіп қалғанын білмей қала-</w:t>
        <w:br/>
        <w:t>ды. Тұзақта далбалақтап жатқан құсқа тұра жүгіреміз.</w:t>
        <w:br/>
        <w:t>Қос жұдырықтай, сеп-семіз құрды дер кезінде пышақ-</w:t>
        <w:br/>
        <w:t>пен бауыздап жіберіп апам тігіп берген дорбаға қуаны.</w:t>
        <w:br/>
        <w:t>Шым қойныма симай сүңгітіп жіберем. Кейде үлкен</w:t>
        <w:br/>
        <w:t>қырманды айнала құрған Қалиолланың тұзағына да</w:t>
        <w:br/>
        <w:t>құр түсіп, оның да қанжығасы майланып жатады.</w:t>
        <w:br/>
        <w:t>Міне, осындай тәсілмен қыстың қысқа күнінде бес-</w:t>
        <w:br/>
        <w:t>алты құрды қанжығалап, көңілденіп қалың қарды</w:t>
        <w:br/>
        <w:t>қарш-қарш басып үйге қайтамыз. Күннің суықтығы</w:t>
        <w:br/>
        <w:t>сонша екі бетімізді үйге жеткенше уқалаумен боламыз.</w:t>
        <w:br/>
        <w:t>- Ата, түсте тамақ ішпейсіздер ме? - дей берген</w:t>
        <w:br/>
        <w:t>Айбекке Әлішер құр ұстап қызықтап жүргенде олар</w:t>
        <w:br/>
        <w:t>тамақты да естен шығаратын шығар, - деп орнынан</w:t>
        <w:br/>
        <w:t>тұра беріп еді, атам:</w:t>
        <w:br/>
        <w:t>- «Әлішер, отыр, тыңда қыста тамақ та әзірле-</w:t>
        <w:br/>
        <w:t>генбіз», - деп әңгімесін әрі қарай жалғастыра түсті.</w:t>
        <w:br/>
        <w:t>- Бірде, Қалиолла ағайым маған үйден картоп, тұз, ас</w:t>
        <w:br/>
        <w:t>ішетін аяқ пен қасықты ала шық. Мен нан, пияз аламын</w:t>
        <w:br/>
        <w:t>260</w:t>
        <w:br/>
        <w:t>Кәдімгі өзі күнде суға шомылып жүретін көлі. Әне,</w:t>
        <w:br/>
        <w:t>қамыс арасынан он шақты балапанын ертіп шүрегей</w:t>
        <w:br/>
        <w:t>үйрек жүзіп келеді. Ол неге екені белгісіз дембіл-дембіл</w:t>
        <w:br/>
        <w:t>«қыр-қырлап» қояды. Онан әрі кәдімгі қасқалдақтар</w:t>
        <w:br/>
        <w:t>суға сүңгіп ойнай ма, жоқ жем іздеп жүр ме оны көріп</w:t>
        <w:br/>
        <w:t>отырған Нұрлан жоқ, бар ынтасы ораулы қағаздағы</w:t>
        <w:br/>
        <w:t>конфетті жеп бітіру.</w:t>
        <w:br/>
        <w:t>Көлден екі-үш ұрттам су ие тағы да конфетті</w:t>
        <w:br/>
        <w:t>ауызға тоғытты. Бірден әкесі есіне түсті. Бәкіні ұрлап</w:t>
        <w:br/>
        <w:t>оған конфет алғанын білсе ғой, шыбықтың астына ала-</w:t>
        <w:br/>
        <w:t>ды-ау. Өткенде өтірік айтқаны үшін сыбағасын бергені</w:t>
        <w:br/>
        <w:t>бар. Бұдан былай ешқашанда өтірік айтпаймын деп әке</w:t>
        <w:br/>
        <w:t>алдында ант-суішпеді ме, ал мына ұрлықты білсе ғой.</w:t>
        <w:br/>
        <w:t>Нұрлан қорыққанынан түйіліп қалды. Әкенің, өтірік</w:t>
        <w:br/>
        <w:t>айтып, ұрлық қылсаң жоныңнан қайыс аламын дегені</w:t>
        <w:br/>
        <w:t>есіне түсіп кетті. Дереу тәттіні жеуді тоқтатты.</w:t>
        <w:br/>
        <w:t>- Апам ше? - деп ол шешесін есіне алды. Неменеге</w:t>
        <w:br/>
        <w:t>ұрасың, өскесін есі кіреді, сонда бәрін қояды тиме жал-</w:t>
        <w:br/>
        <w:t>ғыз балаға деп әдеттегідей ара түспей ме, балам бұдан</w:t>
        <w:br/>
        <w:t>былай әдепсіздік жасама деп ыстық бауырына басып,</w:t>
        <w:br/>
        <w:t>басымнан сипап иіскелемей ме. Әкем соншалықты неге</w:t>
        <w:br/>
        <w:t>қатыгез, ал анам болса тте мінезі жібектей жұп-</w:t>
        <w:br/>
        <w:t>жұмсақ. Осы оймен отырған Нұрлан не де болса бол-</w:t>
      </w:r>
    </w:p>
    <w:p>
      <w:r>
        <w:t>ды, бояуы сіңді деп қолындағы конфеті таусылған</w:t>
        <w:br/>
        <w:t>газетті суға лақтырып үйге кетті.</w:t>
        <w:br/>
        <w:t>Арада екі-үш күн өтті. Нұрлан ағасының үйіне ба- !</w:t>
        <w:br/>
        <w:t>руға батпады. Бос уақытты қара сиырдың бұзауын</w:t>
        <w:br/>
        <w:t>бағумен өткізді. Бірде Мәуліт:</w:t>
        <w:br/>
        <w:t>- Сені Дәуіт іздеп жатыр ғой, - дегенде денесі дір</w:t>
        <w:br/>
        <w:t>етіп қызыл бәкі, жеген конфеті есіне түсіп кетті.</w:t>
        <w:br/>
        <w:t>-- Апам бұзау бақ, сиыр ерте келсе еміп қояды деп</w:t>
        <w:br/>
        <w:t>жібермей қойды. - Бұл құр дәлел екенін Мәуліт бірден</w:t>
        <w:br/>
        <w:t>сезді, бірақ ештеңе айтып, тіс жарып тіл қатпады.</w:t>
        <w:br/>
        <w:t>Таңертеңгілік болатын, бұзауы құрғыр тура Дәуіт</w:t>
        <w:br/>
        <w:t>үйінің жанынан өтпесі бар ма. Ағасы қақпа алдындағы</w:t>
        <w:br/>
        <w:t>орындықта отыр екен:</w:t>
        <w:br/>
        <w:t>- «Нұрлан келіп кетші» - деп айғай салды. Амал</w:t>
        <w:br/>
        <w:t>нешік, қашуға болмайды, неде болса барайын деген</w:t>
        <w:br/>
        <w:t>253</w:t>
        <w:br/>
        <w:t>сам, осы жалтыр көлдің ана тұстағы жар қабағы-ау</w:t>
        <w:br/>
        <w:t>деймін, қос қармағымды суға салып қойып, балықтар</w:t>
        <w:br/>
        <w:t>қашан қабар екен деп отырғанмын. Бір сәт оң жағым-</w:t>
        <w:br/>
        <w:t>нансу сылдыры естілді. Алғашында шомылып жүрген</w:t>
        <w:br/>
        <w:t>ондатр шығар деп оған назараудармап едім, әлгі птуыл</w:t>
        <w:br/>
        <w:t>басылар емес, қайта үдей түскен сияқты. Ақырын</w:t>
        <w:br/>
        <w:t>аңдап басып, барып көрсем сендергеөтірік, маған шын,</w:t>
        <w:br/>
        <w:t>кәдімгі жалпақ сары қарын алабұға мен шортан.</w:t>
        <w:br/>
        <w:t>Естуім бар, шортандар жаратылысынан тентек, қома-</w:t>
        <w:br/>
        <w:t>ғай келеді, кішігірім майшабақтарыңды тірідей жұтып</w:t>
        <w:br/>
        <w:t>жібереді деп. Ал, мынасына қалай таң қалмассың,</w:t>
        <w:br/>
        <w:t>кәдімгі үлкендігі менің қос алақанымдай алабұға.</w:t>
        <w:br/>
        <w:t>Шіркінді су ішінде жақынырақ көрсең, сап-сары ал-</w:t>
        <w:br/>
        <w:t>тын сияқты жылт-жылт етеді. Ал шортан ше, күмістей</w:t>
        <w:br/>
        <w:t>әппақ, су ішінде жарқ-жарқ етеді. Қынаптан шыққан</w:t>
        <w:br/>
        <w:t>қылыш дерсің, жарқ-жұрқ етіп алабұғаның қарын</w:t>
        <w:br/>
        <w:t>тұсынан келіп шаншылып, тұмсығымен соққанда, ала-</w:t>
        <w:br/>
        <w:t>бұға аударылып кетеді. Ызаға булыққан ол неме де</w:t>
        <w:br/>
        <w:t>тереңге сүңгіп кетіп, лезде қайта шыға келеді де, тағы</w:t>
        <w:br/>
        <w:t>да әлгі бейшара алапұғаны құйрығымен бас жағынан</w:t>
        <w:br/>
        <w:t>осып өтеді.</w:t>
        <w:br/>
        <w:t>- Ата, неге әліне кін Бейшара алабұғаны</w:t>
        <w:br/>
        <w:t>өлтіретін болды ғой, -- деп едім, інілерім маған</w:t>
        <w:br/>
        <w:t>үндемеші деп бас салғаны.</w:t>
        <w:br/>
        <w:t>- Қалай ажыратасың? Өшіккен немелер менен әрі</w:t>
        <w:br/>
        <w:t>барып төбелесе бермей ме. Не керек, денесі үлкен бол-</w:t>
        <w:br/>
        <w:t>ғанымен, алабұға шаршайын делі. Қимылы бағанағы-</w:t>
        <w:br/>
        <w:t>дай емес, әлсірей бастады. Әлін білмеген әлек деген емес</w:t>
        <w:br/>
        <w:t>пе. Жығылғанға жұлырық дегендей, шортан сабазың</w:t>
        <w:br/>
        <w:t>тағы да бір-екі рет оңтайлы қимылдап, баспен де,</w:t>
        <w:br/>
        <w:t>құйрықпен де соққылағанда, алабұғам су бетіне қал-</w:t>
        <w:br/>
        <w:t>қып шыға келді. Ал тнортан болса, төңіректеп жүріп</w:t>
        <w:br/>
        <w:t>жұлқылап оны жеуге, өлімтікті жеуге кірісті. Мен он-</w:t>
        <w:br/>
        <w:t>дай олжаны оған бұйыртамын ба, судан алып шығып</w:t>
        <w:br/>
        <w:t>шелегіме салдым. Балықтар өнеріне осылай тәнті бо-</w:t>
        <w:br/>
        <w:t>лып жүргенімде, судағы қармақтарымды ұмытып</w:t>
      </w:r>
    </w:p>
    <w:p>
      <w:r>
        <w:t>кетіппін. Жүгіріп қармақ салған орныма келсем, бір</w:t>
        <w:br/>
        <w:t>қармағым жооқ, екіншісі қисайып қалыпты, анда-сан-</w:t>
        <w:br/>
        <w:t>Н.Әбенов-17 257</w:t>
        <w:br/>
        <w:t>кішірек екі-үш түшпараны аузына ытқытып жібереді.</w:t>
        <w:br/>
        <w:t>Осындай сәтті мен де, інілерім де тез пайдаланып,</w:t>
        <w:br/>
        <w:t>атамды ортаға алып әңгімеге тартамыз. Көңілі көк</w:t>
        <w:br/>
        <w:t>дөнен болған шақта атам әңгіме тізгініз ағытып</w:t>
        <w:br/>
        <w:t>көсілтеді-ай кеп.</w:t>
        <w:br/>
        <w:t>- Сендерге керегі менің бала кезімдегі, мына Айбек-</w:t>
        <w:br/>
        <w:t>тей онға толар-толмастай шағымдағы құр аулағаным</w:t>
        <w:br/>
        <w:t>ғой. Ал тыңдаңдар, мен айтайын.</w:t>
        <w:br/>
        <w:t>- Бақатерек - біздің ауылдың байлығы ғой шіркін,</w:t>
        <w:br/>
        <w:t>- деп бастады атам бүгінгі әңгімесін. Аумағы үш-төрт</w:t>
        <w:br/>
        <w:t>жүз гектарды алып жатқан осы жерұйықта ақ бидай</w:t>
        <w:br/>
        <w:t>да, арпа да, сұлы да, тіпген күнбағыс та өсіріледі. Со-</w:t>
        <w:br/>
        <w:t>нау қоңыр күз басталысымен ауыл адамдары қол күші,</w:t>
        <w:br/>
        <w:t>маңдай терімен өсірілген ел ырыздығын жинап алуға</w:t>
        <w:br/>
        <w:t>кіріседі. Ол кезде қазіргідей ағыл-тегіл ағылып жүріп</w:t>
        <w:br/>
        <w:t>жатқан машиналар мен комбайндар жоқ.</w:t>
        <w:br/>
        <w:t>Жұмыстың барлық түрі қолмен атқарылады, - дей</w:t>
        <w:br/>
        <w:t>бергенде әңгіменің тоқ етерін тыңдағысы келіп отыр-</w:t>
        <w:br/>
        <w:t>ған Айбек: - Ата, ұшып жүрген құрды қалай ұстады-</w:t>
        <w:br/>
        <w:t>ңыз? Соны айтпайсыз ба дегені.</w:t>
        <w:br/>
        <w:t>Сөзін, айтар ойын бөле бергенді атам онша ұнат-</w:t>
        <w:br/>
        <w:t>пайды, ал әңгімем ұнамаса кете беріңдер деп, жанын-</w:t>
        <w:br/>
        <w:t>да жатқан жастыққа теріс айналып жата кететіні бар.</w:t>
        <w:br/>
        <w:t>Бірақ бұл жолы атам ол мінезін танытпады. Қазір құр</w:t>
        <w:br/>
        <w:t>ұстағанымды да естисің деп әңгімесін онан әрі жалға-</w:t>
        <w:br/>
        <w:t>стыра берді.</w:t>
        <w:br/>
        <w:t>Қоңыр күз келіп, жаңағы мол байлық - бидай, сұлы,</w:t>
        <w:br/>
        <w:t>арпа, күнбағыс, тары «Бақатеректегі» үлкен қызыл</w:t>
        <w:br/>
        <w:t>қырманға келін түсетін. Ол тазартылып ат арба, өгіз</w:t>
        <w:br/>
        <w:t>арбаға тиеліп орталыққа отан қамбасына жөнелтіледі.</w:t>
        <w:br/>
        <w:t>Ал шаң-тозаң аралас қалдықтары жал-жал болып</w:t>
        <w:br/>
        <w:t>үйіліп қалады. «Ат аунаған жерде түк қалады»</w:t>
        <w:br/>
        <w:t>демекші; әлгі топанымен шаң-тозаңда бірер дән кетеді.</w:t>
        <w:br/>
        <w:t>Міне, жерге қар жауып, қыс түскенде әлгі қалдық дән</w:t>
        <w:br/>
        <w:t>қанатты құсқа таптырмас азық емес пе? Міне, біз сон-</w:t>
        <w:br/>
        <w:t>дықтан да қыстың ерте түсуін қалаймыз. :</w:t>
        <w:br/>
        <w:t>Шіркін, арқаның аязын айтсайшы. Өзіңді шымыр,</w:t>
        <w:br/>
        <w:t>жинақы ұстамасан үсіп өлесің. Айбек мына қалпымен</w:t>
        <w:br/>
        <w:t>259</w:t>
        <w:br/>
        <w:t>Ш бөлім</w:t>
        <w:br/>
        <w:t>БАЛАЛАРҒА -</w:t>
        <w:br/>
        <w:t>БАЗАРЛЫҚ</w:t>
      </w:r>
    </w:p>
    <w:p>
      <w:r>
        <w:t>ҰРЛАНҒАН БӘКІ</w:t>
        <w:br/>
        <w:t>Дәуіт ауылдағы ең ұқыпты бала атанды. Сұңғақ</w:t>
        <w:br/>
        <w:t>бойлы, ат жақты ақсары жігіт болып өсіп келе жатты.</w:t>
        <w:br/>
        <w:t>Жас шамасы оннан асса да денсаулығына байланыс-</w:t>
        <w:br/>
        <w:t>ты оқуға бара алмады. Үйдегі бар ермегі жиған дорба-</w:t>
        <w:br/>
        <w:t>дорба асықтарымен көрген көз қызығатын әр түрлі</w:t>
        <w:br/>
        <w:t>әшекейлі бәкілері еді. Сондықтан да ауылдың бар ба-</w:t>
        <w:br/>
        <w:t>ласы Дәуіттің үйіне күнде келіп асықтарымен ойнап,</w:t>
        <w:br/>
        <w:t>бәкілерін көруге қызығатын. Әсіресе тетелес немере</w:t>
        <w:br/>
        <w:t>інілері Мәуліт пен Нұрлан Дәуітті өзімсінетіні сонша-</w:t>
        <w:br/>
        <w:t>лықты - ағалап, оның айтқанын екі етпей орындан,</w:t>
        <w:br/>
        <w:t>зор сенімге ие болды. 5)</w:t>
        <w:br/>
        <w:t>Дәуіттің дорбаларындағы асықтарды көрсең ғой</w:t>
        <w:br/>
        <w:t>шіркін! Оңқайлары бір бөлек, солақайлары бір бөлек.</w:t>
        <w:br/>
        <w:t>Ал үйіруге жеңіл, сақаға лайықтары басқа дорбада.</w:t>
        <w:br/>
        <w:t>Жиырма шақтысы қызылға боялса, екінші бір жиыр-</w:t>
        <w:br/>
        <w:t>масы күрең қызыл болып келеді. Үш жүзден астам</w:t>
        <w:br/>
        <w:t>асықтан саған керегі қан қызыл ма, қою қарасы неме-</w:t>
        <w:br/>
        <w:t>се жасылы ма Әлде көгі ме бәрін де табасың. Бет жағы</w:t>
        <w:br/>
        <w:t>кірпішке немесе темірге үйкелеп тегістелген, қорғасын</w:t>
        <w:br/>
        <w:t>құйылған сақаларды көрсең бірден қызығасың. Үйіріп-</w:t>
        <w:br/>
        <w:t>шүйіріп тақтайда тігілген асықтарға қарай құлаштап</w:t>
        <w:br/>
        <w:t>жіберсең, қалай майдаланып шыр айналады десейші!</w:t>
        <w:br/>
        <w:t>Сақалардың өзіне тән аттары бар. «Дөй-лөйқара»,</w:t>
        <w:br/>
        <w:t>«Гүж-гүж тәйке», «Саңлақ», «Арқар», «Ұтқыш», «Тай-</w:t>
        <w:br/>
        <w:t>мас» деп кете береді. Егер асық ойнағың келсе, санап</w:t>
        <w:br/>
        <w:t>аласың, санап өткізесің. Әрине, әр асықты сүртіп тап-</w:t>
        <w:br/>
        <w:t>таза етіп беру асықты алған баланың міндетті боры-</w:t>
        <w:br/>
        <w:t>шы. Ол сені ұқыптылыққа, мәдениеттілікке</w:t>
        <w:br/>
        <w:t>тәрбиелейді. .</w:t>
        <w:br/>
        <w:t>250</w:t>
        <w:br/>
        <w:t>- Мені бүгін Бекболат итеріп жіберді, - деді Алты-</w:t>
        <w:br/>
        <w:t>най.</w:t>
        <w:br/>
        <w:t>- Сен не, жауап бермей қарап қалдың ба? - деді</w:t>
        <w:br/>
        <w:t>әжесі де жұлынып шығып.</w:t>
        <w:br/>
        <w:t>- Менің қолымда балта жоқ, онымен қалай</w:t>
        <w:br/>
        <w:t>төбелеспекпін, -- деп жауан берді немересі.</w:t>
        <w:br/>
        <w:t>Сөйлеп тұрған телевизор кенеттен өшіп қалды. Ас</w:t>
        <w:br/>
        <w:t>үйден кіріп келген әжесі:</w:t>
        <w:br/>
        <w:t>- Ойбай-ау, телевизорды неге өшірдіңі - деп бді</w:t>
        <w:br/>
        <w:t>ете түсті. )</w:t>
        <w:br/>
        <w:t>- Мен оны өшіргем жоқ, ол өзі жарылып кетті, -</w:t>
        <w:br/>
        <w:t>деп Алтынай таңдайын тарс еткізіп, екі көзін бірдей</w:t>
        <w:br/>
        <w:t>жұмды.</w:t>
        <w:br/>
        <w:t>2. і</w:t>
        <w:br/>
        <w:t>Әжесі дүкеннен аяқ киім сатып әкеліп, оны</w:t>
        <w:br/>
        <w:t>немересіне мақтанып көрсетті.</w:t>
        <w:br/>
        <w:t>Алтынай ойланбастан аяғына киіп алып, үй-ішінде</w:t>
      </w:r>
    </w:p>
    <w:p>
      <w:r>
        <w:t>олай-бұлай жүріп көрді. Әжесінің:</w:t>
        <w:br/>
        <w:t>- Шеш, балам, саған үлкен, бүлдіресің, - дегеніне:</w:t>
        <w:br/>
        <w:t>- Жоқ, маған өте шап-шақ, -- деп Алтынай аяқ</w:t>
        <w:br/>
        <w:t>киімді шешпей қойды.</w:t>
        <w:br/>
        <w:t>жж</w:t>
        <w:br/>
        <w:t>Бірде даладан келген Алтынай әжесіне:</w:t>
        <w:br/>
        <w:t>- Осы Қожанасыр ақылды ма, әлде ақымақ па? -</w:t>
        <w:br/>
        <w:t>деп сөйлей жөнеліп еді, әжесі оған:</w:t>
        <w:br/>
        <w:t>- Қой, патшаһар, аруаққа тіл тигізбе, ол қасиетті</w:t>
        <w:br/>
        <w:t>де ардақты адам, - дей беріп еді:</w:t>
        <w:br/>
        <w:t>- Ендеше ол неге көршісіне сүт сұрай барғанда,</w:t>
        <w:br/>
        <w:t>қолындағы толған ыдысынан қалған сүтті, “тоқтай</w:t>
        <w:br/>
        <w:t>тұрыңыз, ана қалғанын мына жағына құйыңыз” деп</w:t>
        <w:br/>
        <w:t>ыдысын аударып, екінші жағын ұсынған. Сонда қыру"</w:t>
        <w:br/>
        <w:t>ар сүті төгіліп өзінің де, өзгенің де үстін былғаған. .</w:t>
        <w:br/>
        <w:t>- Әй, балам-ай, ол халықтың күлкі үшін әдейі ой-</w:t>
        <w:br/>
        <w:t>дан шығарып айтқаны ғой, әйтпесе Қожекең тап с9-</w:t>
        <w:br/>
        <w:t>лай істемесе керек.</w:t>
        <w:br/>
        <w:t>- Әже, сіз Қожанасырды көрдіңіз бе? 1</w:t>
        <w:br/>
        <w:t>- Жоқ, Алтынайым, ол бізден бұрын, менің</w:t>
        <w:br/>
        <w:t>266</w:t>
        <w:br/>
        <w:t>латып шаба берді. Ә дегенше төрт-бес түбінен бір</w:t>
        <w:br/>
        <w:t>құшақ отындық шілік шабылды. «Ал енді өзің көр» деп</w:t>
        <w:br/>
        <w:t>балтаны қолғаұстатты. Әлгі әдісті қолданып едім менің</w:t>
        <w:br/>
        <w:t>жұмысым алға басты. Жалт-жұлт еткен балта жүзін</w:t>
        <w:br/>
        <w:t>құлаштай ұрғанымда шіліктер жапырыла шабылды.</w:t>
        <w:br/>
        <w:t>Қимылыма қызыққан әлгі ағай:</w:t>
        <w:br/>
        <w:t>- Жарайсың, жігітім! - деп жөніне жүре берді.</w:t>
        <w:br/>
        <w:t>- «Өнерді үйрен де жирен» деген емес пе, күн ұлы</w:t>
        <w:br/>
        <w:t>бесін болғанша елу бес құшақ шілік шауып, шана</w:t>
        <w:br/>
        <w:t>келетін жерге үйіп те тастадым. Сөйтіп үш күн ішінде</w:t>
        <w:br/>
        <w:t>жездем биылғы қысқа жететін отын әзірледің, - деп</w:t>
        <w:br/>
        <w:t>рахмет айтты да, қолыма шешеннің мәсісі деп ақ птүбе-</w:t>
        <w:br/>
        <w:t>рекке оралған затты ұстатты. Және өзіңе деп жейде</w:t>
        <w:br/>
        <w:t>де кигізді.</w:t>
        <w:br/>
        <w:t>Көңілім көтеріңкі, шат-шадыман үйге келіп, шүбе-</w:t>
        <w:br/>
        <w:t>рекке ораулы затты анама бердім. Ішін ашып қарасам</w:t>
        <w:br/>
        <w:t>жұп-жұқа, қап-қара мәсінің қонышы мен оның керек-</w:t>
        <w:br/>
        <w:t>жарағы. Ұлтаны қандай қара қошқыл, әдемі. Апам</w:t>
        <w:br/>
        <w:t>келесі күні ауылдың етікшісіне барып мәсі тіктіріп алды.</w:t>
        <w:br/>
        <w:t>Енді отырғанда аяғын астына басып, тығып отырмай-</w:t>
        <w:br/>
        <w:t>тын болды, көрші-көлем келсе, екі аяғын көсіліп</w:t>
      </w:r>
    </w:p>
    <w:p>
      <w:r>
        <w:t>жіберіп, сұлу тігілген мәсіні көрсетпек болады.</w:t>
        <w:br/>
        <w:t>-- Саке, мәсіні қайдан алдың? - дегендерге:</w:t>
        <w:br/>
        <w:t>- Ұлымның үш күндік маңдай тері ғой, - деп мақ-</w:t>
        <w:br/>
        <w:t>танатын болды.</w:t>
        <w:br/>
        <w:t>Маған да керегі осы, ана қуанышынан артық басқа</w:t>
        <w:br/>
        <w:t>бақыттың керегі жоқ сияқты көрінеді.</w:t>
        <w:br/>
        <w:t>281</w:t>
        <w:br/>
        <w:t>АЛТЫН ЕМЕС, АЛТЫ ІН</w:t>
        <w:br/>
        <w:t>Жазғы демалыс.</w:t>
        <w:br/>
        <w:t>Танертеңгі таза ауаға қызыққан Сәлім мен Қанат,</w:t>
        <w:br/>
        <w:t>Ақан үшеуі аңға шығуға ұйғарды. Басқа екеуі жақсы</w:t>
        <w:br/>
        <w:t>дайындалып келгенде Ақан келмей бөгелді.</w:t>
        <w:br/>
        <w:t>-- Бұған не болды екен?</w:t>
        <w:br/>
        <w:t>Екі бала жөніне кетті.</w:t>
        <w:br/>
        <w:t>Үйде калған Ақанның ішті пысты. Мұны сезе қойып,</w:t>
        <w:br/>
        <w:t>шешесі ұрса бастады.</w:t>
        <w:br/>
        <w:t>- Далада бос жүрген тышқанын аулау да өнер бо-</w:t>
        <w:br/>
        <w:t>лып па! Мұғалімін мен аға пионервожатыйына өзім</w:t>
        <w:br/>
        <w:t>түсіндіріп айтайын.</w:t>
        <w:br/>
        <w:t>Түс ауа батыс жақтан екі жаяу керінді. Ақан алды-</w:t>
        <w:br/>
        <w:t>нан шықпақ болды. Бірақ, ұялды. Неде болса осы ара-</w:t>
        <w:br/>
        <w:t>Дан тосып алайын деп қарап тұр. Келе жатқандар өте</w:t>
        <w:br/>
        <w:t>қуанышты сияқты. Бірін-бірі қуысып та қояды.</w:t>
        <w:br/>
        <w:t>Балалар ауыл сыртындағы жолмен жүрді. Бұған</w:t>
        <w:br/>
        <w:t>қайран қалған Ақан шыдамсызданып айқайлап</w:t>
        <w:br/>
        <w:t>жіберді.</w:t>
        <w:br/>
        <w:t>-- Әй, Қанат не болды? “Қанжығаларыңда" қанша</w:t>
        <w:br/>
        <w:t>сарышұнақ бар, ә?</w:t>
        <w:br/>
        <w:t>-- Біз бесеуін әкеле жатырмыз. Даладан алты ін та-</w:t>
        <w:br/>
        <w:t>уып қайттық.</w:t>
        <w:br/>
        <w:t>--Не дейсіндер? Алтын дейсіңдер ме?..</w:t>
        <w:br/>
        <w:t>-- Ия, алтыін, - деп Қанат қолымен аузын қоршай</w:t>
        <w:br/>
        <w:t>жауап беріп жатты.</w:t>
        <w:br/>
        <w:t>Алтынды көрмесе де асыл зат екенін білетіндіктоев</w:t>
        <w:br/>
        <w:t>Ақан жолдастарының басқа сөзіне көңіл қоймады.</w:t>
        <w:br/>
        <w:t>Қора төбесінен шашлаң түсіп, асыға, аптыға үйіне кірді.</w:t>
        <w:br/>
        <w:t>Сасқалақтап және өкінішті пішінмен анасының мой-</w:t>
        <w:br/>
        <w:t>нына орала кетті ле, кемсеңдеп жылады кеп.</w:t>
        <w:br/>
        <w:t>Анасы тошып қалды.</w:t>
        <w:br/>
        <w:t>- Не болды, Ақаш, не болды?</w:t>
      </w:r>
    </w:p>
    <w:p>
      <w:r>
        <w:t>- Әне, аналар үл-үл-кен сый-сый-лық әкепті,-- дег:</w:t>
        <w:br/>
        <w:t>булыққан Ақан онан сайын өксіп жылады.</w:t>
        <w:br/>
        <w:t>Ешнәрсеге түсінбеген анасы "жөндеп айтшы, не бо-</w:t>
        <w:br/>
        <w:t>лып қалды?" деп Ақанды бауырына қысып тұр.</w:t>
        <w:br/>
        <w:t>287</w:t>
        <w:br/>
        <w:t>- Ойбай-ау оны сатып алар пұл қайда? Колхозың</w:t>
        <w:br/>
        <w:t>бар болғыры ақша бермегелі қашан, - деп тоқтай бер-</w:t>
        <w:br/>
        <w:t>генде, жездеміз апам сөзін жалғастыра түсті:</w:t>
        <w:br/>
        <w:t>-- Сәке, оның бәрін білемін. Былай келіскеніміз жөн</w:t>
        <w:br/>
        <w:t>болар. Үйдегі ана қыздарыңыз кішкентайлы болды.</w:t>
        <w:br/>
        <w:t>Өзім болсам науқаспын, ауыр жұмысқа жарамаймын.</w:t>
        <w:br/>
        <w:t>Егер мына балаңды екі-үш күнге босатсаңыз, бізге бір</w:t>
        <w:br/>
        <w:t>шана шілік шауып берер еді. Кешкілік шілік жаққан</w:t>
        <w:br/>
        <w:t>пеш бізді жып-жылы шуағына бөлемей ме, ал сіз бол-</w:t>
        <w:br/>
        <w:t>саңыз аяғыңызға су жаңа мәсі тіктіріп киер едіңіз. Сізге</w:t>
        <w:br/>
        <w:t>де, бізге де пайдалы.</w:t>
        <w:br/>
        <w:t>-. Ойбай, атай көрме, он үшке жаңа толған балам</w:t>
        <w:br/>
        <w:t>оңдай ауыр жұмысқа жарамайды, осы суықта белін</w:t>
        <w:br/>
        <w:t>қайыстырып жұмысқа салғанымша жалаң аяқ</w:t>
        <w:br/>
        <w:t>жүргенім жақсы, -деп, апам азар да безер болды. -</w:t>
        <w:br/>
        <w:t>Әттең қу соғыс баламды ерте есейтті емес пе, әйтпесе</w:t>
        <w:br/>
        <w:t>елдің балалары сияқты, бұл да доп қуып, шаңғы теп-</w:t>
        <w:br/>
        <w:t>пей ме?</w:t>
        <w:br/>
        <w:t>Шешемді сабырға шақырған жездем менің атыма</w:t>
        <w:br/>
        <w:t>жылы-жылы мақтау сөздер айта бастады.</w:t>
        <w:br/>
        <w:t>-- Жаңа қораға кіргенімде дестеленіп үйілген қамыс-</w:t>
        <w:br/>
        <w:t>ты көрдім. Күйгенкөлдің мөп-мөлдір мұзы да сіздің</w:t>
        <w:br/>
        <w:t>қораңызда тұр. Ал балаңыздың нағыз еңбекқор ер</w:t>
        <w:br/>
        <w:t>жігіт болып есіп келе жатқанына сүйсіндім. ”</w:t>
        <w:br/>
        <w:t>Мадақтау сөзге қызыға түсіп, өзімді нағыз жігіт са-</w:t>
        <w:br/>
        <w:t>нап мен отырмын.</w:t>
        <w:br/>
        <w:t>- Ол рас, - деді апам да, - мынау інісі болса әлі</w:t>
        <w:br/>
        <w:t>жас, әкесі әскерге кеткелі үш жылдың жүзі болды, от-</w:t>
        <w:br/>
        <w:t>басымыз осы баламның қолына қарап қалдық. Тіл-</w:t>
        <w:br/>
        <w:t>көзден аман болғай, біреуден ілгері, біреуден кейін</w:t>
        <w:br/>
        <w:t>болғаным осы қара баламның арқасы.</w:t>
        <w:br/>
        <w:t>Олар осылай сөз жарыстырып отырғанда менің</w:t>
        <w:br/>
        <w:t>көзім апамның жыртық мәсісіне тағы да түсіп кетіп,</w:t>
        <w:br/>
        <w:t>ішім біртүрлі күйге түсті. Неде болса жездем үйіне шілік</w:t>
        <w:br/>
        <w:t>шабуға ниет білдірдім. !</w:t>
        <w:br/>
        <w:t>--- Апа,--дедім шешеме қарап, - жездем болса ауру</w:t>
        <w:br/>
        <w:t>екен, апайым үйде жас сәбимен отыр. Оларға тап</w:t>
        <w:br/>
        <w:t>қазіргідей қысылтаяңда қол ұшын беріп көмектеспе-</w:t>
        <w:br/>
        <w:t>279</w:t>
      </w:r>
    </w:p>
    <w:p>
      <w:r>
        <w:t>сек, жақындығымыз, туысқандығымыз қайда? Мен екі-</w:t>
        <w:br/>
        <w:t>үш күнге шілік шабуға барамын, - деп кесіп айттым.</w:t>
        <w:br/>
        <w:t>Апам болса жыламсырап, «тоңып-жаурасаң, бір жерін</w:t>
        <w:br/>
        <w:t>үсіп қалса қайтемін?» деп, көз жасын жаулығынын</w:t>
        <w:br/>
        <w:t>шетімен сүрте берді. Мен болсам алғам беттен қайт-</w:t>
        <w:br/>
        <w:t>пай жездемнің ат шанасына мініп, тыпыршып тұрған</w:t>
        <w:br/>
        <w:t>торыны жорғалатып жездем ауылына зулата</w:t>
        <w:br/>
        <w:t>жөнелдім.</w:t>
        <w:br/>
        <w:t>Келесі күні жездем игілігі мол өскен жерге алып</w:t>
        <w:br/>
        <w:t>келді. Айналаға қарасам жауған қар қалың екен.</w:t>
        <w:br/>
        <w:t>Бірең-сараң жапырақтан ада болған садау-садау те-</w:t>
        <w:br/>
        <w:t>ректер мен әр жерде ақ балтыр ақ қайындар көрінелі.</w:t>
        <w:br/>
        <w:t>Әр тұста ойдым-ойдым жерде шоқ-шоқ талдар өскен.</w:t>
        <w:br/>
        <w:t>Жоғарғы бұтақтарында қарғалардың ұялары. Тегі,</w:t>
        <w:br/>
        <w:t>көктем шыға бұл жерде қарғалардың қарқылдаған</w:t>
        <w:br/>
        <w:t>дауыстары бір сенбейтін шығар. Қар бетінде қоянның</w:t>
        <w:br/>
        <w:t>ба, әлде түлкінің бе іздері көрінеді. Саңырау құрдың</w:t>
        <w:br/>
        <w:t>жалпақ табандары да қар үстінде сайрап жатыр. Бұл</w:t>
        <w:br/>
        <w:t>арада басқа еш тірлік нысаны білінбейді. Біз тоқтаған</w:t>
        <w:br/>
        <w:t>тұстан әрірек екі адам шілік шауып жүргенге ұқсай-</w:t>
        <w:br/>
        <w:t>ды. Оларды елеген жездем жоқ, маған тіктеп қарады</w:t>
        <w:br/>
        <w:t>да: ыш 5</w:t>
        <w:br/>
        <w:t>-- Ал, жігітім, көріп тұрсың осы араның шілігі қалың,</w:t>
        <w:br/>
        <w:t>әрі биік екен. Балтаңды ал даіске кіріс, мүмкін әжетіне</w:t>
        <w:br/>
        <w:t>жарап қалар, анау айырды да алып қал. Ал мен кешке</w:t>
        <w:br/>
        <w:t>қарай келем, әзірлеген шілігінді алып кетем, - деп жез-</w:t>
        <w:br/>
        <w:t>дем тор атты ауыл жаққа бұрды да, жөнеле берді.</w:t>
        <w:br/>
        <w:t>Өткір балтаның жүзіп жарқ-жұрқ еткізіп шілік ша-</w:t>
        <w:br/>
        <w:t>буға кірістім. Жұмыс жүрер емес, былқ-сылқ еткен</w:t>
        <w:br/>
        <w:t>шілікке балта жүзі зорға өтеді. Бірер құшақ шілікті</w:t>
        <w:br/>
        <w:t>зорға шауып жинадым. Жұмысым тап осылай өнімсіз</w:t>
        <w:br/>
        <w:t>жүребереме еді қайтер еді, қасыма көрші жігіт келіп:</w:t>
        <w:br/>
        <w:t>- Уа, бала, іске сәт! - демесі бар ма. ,</w:t>
        <w:br/>
        <w:t>- Ағасы, жұмыс жүрмей жатыр, - дедім.</w:t>
        <w:br/>
        <w:t>- Байқап тұрмын, шілікті тап осылай шапсаң жұмы-</w:t>
        <w:br/>
        <w:t>сың өнбейтінін. Әкел балтаңды, бұл штіркінді орта</w:t>
        <w:br/>
        <w:t>белінен емес, былай түбінен шабуың керек, - деп</w:t>
        <w:br/>
        <w:t>шіліктің түбін аяғымен теуіп алды да балтамен бытыр-</w:t>
        <w:br/>
        <w:t>280</w:t>
        <w:br/>
        <w:t>пың төресі сді ғой, - деп атам тағы осы арада астын-</w:t>
        <w:br/>
        <w:t>дағы атын мақтап ала жөнелді. Ендіғана қасқыр қызы-</w:t>
        <w:br/>
        <w:t>ғына батқан Әділхан шыдамады білем:</w:t>
        <w:br/>
        <w:t>- Ата, қасқыр шілікке кіріп кетеді ғой, - дегені.</w:t>
        <w:br/>
        <w:t>- Жоо, біз оны шілікке жеткізбедік, - деді атам.</w:t>
        <w:br/>
        <w:t>Қарагерге құдай қуат берді. Көзді ашып-жұмғанша</w:t>
        <w:br/>
        <w:t>арлан қасқырға жетіп-ақ келді. Арлан да әккі екен,</w:t>
        <w:br/>
        <w:t>аузын алты қарыс ашып, ырылдап тұра қалмасы бар</w:t>
        <w:br/>
        <w:t>ма?!</w:t>
        <w:br/>
        <w:t>Мен ондайдың талайын көріп жүрген әккі аңшы</w:t>
        <w:br/>
        <w:t>емеспін бе, сойылды сілтеп-ақ қалдым, тегі ол жанды</w:t>
        <w:br/>
        <w:t>жеріне тимеді-ау деймін, ат үстіндегі маған айбат тпегіп,</w:t>
      </w:r>
    </w:p>
    <w:p>
      <w:r>
        <w:t>секіріп-ақ қалғаны. Оңтайыма енді келді,-қасқалдақ</w:t>
        <w:br/>
        <w:t>тұсынан мына қарулы қолымдағы шоқпарды екінші</w:t>
        <w:br/>
        <w:t>рет сілтегенде арлан қасқыр ұтпып түсті. Тап осы сәтте</w:t>
        <w:br/>
        <w:t>қуғыншылар да жетіп келіп, әй-шәй жоқ:</w:t>
        <w:br/>
        <w:t>- Әне үшіншісі, үшіншісі, -- демесі бар ма.</w:t>
        <w:br/>
        <w:t>Шынымды айтсам, өзім де қалжыраған сияқтымын.</w:t>
        <w:br/>
        <w:t>Астымдағы қарагер де болдырған көрінеді. Бірақ</w:t>
        <w:br/>
        <w:t>бұйырғалы тұрғанды қолдан жіберу аңшылық</w:t>
        <w:br/>
        <w:t>дәстүрге лайық емес екенін жақсы білемін. Амал жоқ,</w:t>
        <w:br/>
        <w:t>үшініні қасқырды орағытып қуып келе жатқан аңшы-</w:t>
        <w:br/>
        <w:t>ларға көмектесуге тура келді. Қарагердің басын қасқ-</w:t>
        <w:br/>
        <w:t>ырды қаумалап қуып келе жатқан жолдастарыма</w:t>
        <w:br/>
        <w:t>қарай бұрдым. Жаңа айттым ғой, қасқырға жақын-</w:t>
        <w:br/>
        <w:t>дағанда жүрексініп тыпыршып, аңшының жігерін құм</w:t>
        <w:br/>
        <w:t>қылатын жануарлар болады. Ал, менің қарагерім он-</w:t>
        <w:br/>
        <w:t>дай емес, өзіне сенеді, маған сенеді, менің қолымдағы</w:t>
        <w:br/>
        <w:t>сойылыма сенеді.</w:t>
        <w:br/>
        <w:t>Байқаймын, қашып бара жатқан қасқыр Әбден</w:t>
        <w:br/>
        <w:t>Әлсіреген сияқты. Әдетте тың қасқыр шапқанда көсіле</w:t>
        <w:br/>
        <w:t>түседі, ал мынаның шабысы кібіртіктей қалыпты. Қас-</w:t>
        <w:br/>
        <w:t>қыр қуғанда айғай-шу астыңдағы жануарға күш-қуат</w:t>
        <w:br/>
        <w:t>берсе, арланның құт-берекесін қашыратыны барлық</w:t>
        <w:br/>
        <w:t>аңшыға аян. Сондықтан да жапан дала «айт-айт», «бас-</w:t>
        <w:br/>
        <w:t>бас». «соқ-соқ», аһ-аһ» деген сөздермен жаңғырып жа-</w:t>
        <w:br/>
        <w:t>тыр. Мен де олардан қалысар емеспін, «айт-айт» деген</w:t>
        <w:br/>
        <w:t>бойға күш-қуат беретін ежелден естіп жүрген аңшының</w:t>
        <w:br/>
        <w:t>275</w:t>
        <w:br/>
        <w:t>КІШКЕНТАЙ БАЛЫҚШЫЛАР</w:t>
        <w:br/>
        <w:t>Сәлима әжейдің төркіндеп кеткеніне үш ай мерзім</w:t>
        <w:br/>
        <w:t>өтті, әлі ауылға оралған жоқ. Үйде қалған немересі</w:t>
        <w:br/>
        <w:t>Сұлтан болса әжесін қатты сағынғаны соншалықты</w:t>
        <w:br/>
        <w:t>әжесі кеткен күншығыстағы тақтайдай қара жолға</w:t>
        <w:br/>
        <w:t>қараумен болды. Кейде ызғытып келе жатқан жеңіл</w:t>
        <w:br/>
        <w:t>машинаны кәзі шалса болды, ішінде әжем барма екен</w:t>
        <w:br/>
        <w:t>деп алаңдайтын. Көзге көрінген ол машина ауылға тоқ-</w:t>
        <w:br/>
        <w:t>тамай күн батысқа қарай зулай жөнелетін.</w:t>
        <w:br/>
        <w:t>Сұлтанның ермегі достарымен суға түсіп, күнге</w:t>
        <w:br/>
        <w:t>қыздырыну болатын. Сднда да әжесін сағынғаны бо-</w:t>
        <w:br/>
        <w:t>Ауы керек анда-санда үһлеп, салып суға кеткендей</w:t>
        <w:br/>
        <w:t>тұнжырап қалатын. «Сұлтан, неге көңілсізсің?» деген</w:t>
        <w:br/>
        <w:t>құрбыларына әжемді сағындым деп ағынан жарыла"</w:t>
        <w:br/>
        <w:t>тын. . ) Е</w:t>
        <w:br/>
        <w:t>Міне, қызық, талшыбықты атқып мінген төрт жа-</w:t>
        <w:br/>
        <w:t>сар інісі шүйіншілеп көл жағасына шауып келеді.</w:t>
        <w:br/>
        <w:t>Сұлтан әжесінің келгенін бірден біліп көйлегін де кИ-</w:t>
        <w:br/>
        <w:t>мейтрусимен үйге қарай жүгіре жөнелді. Інісінің сөзін</w:t>
        <w:br/>
        <w:t>тыңдар ол жоқ. Айтса айтқандай, ақ үйдің қақпасы</w:t>
        <w:br/>
        <w:t>алдындасу жаңаақ «волга» тұр. Үйге кіріп-шығып жат-</w:t>
        <w:br/>
        <w:t>қан адамдар көп сияқты. Әжесін көруге құштар</w:t>
        <w:br/>
        <w:t>Сұлтан оларды елер емес. Үйдің төр бөлмесі көрші-</w:t>
        <w:br/>
        <w:t>көлемге лықа толған. Сұлтан бірден әжесінің мойны-</w:t>
        <w:br/>
        <w:t>на асыла кетіп өксіп-өксіп жылап жіберді Немересіне</w:t>
        <w:br/>
        <w:t>іш-бауыры елжіреп кеткен Сәлима даСұлтанын бауы-</w:t>
      </w:r>
    </w:p>
    <w:p>
      <w:r>
        <w:t>рына басып «құлынтштағым, өкпе-бауырым, алтыным»,</w:t>
        <w:br/>
        <w:t>- деп аймалап-ақ жатыр.</w:t>
        <w:br/>
        <w:t>- Әже, енді ешқайда бармашы, - деп жалынышты</w:t>
        <w:br/>
        <w:t>сөзін де жыламсырап айтып салды ол.</w:t>
        <w:br/>
        <w:t>- Немене, саған әке-шешең ұрысты ма? -- деп Сәли-</w:t>
        <w:br/>
        <w:t>ма, шай мәзірін әзірлеп зыр жүгіріт жүрген келініне</w:t>
        <w:br/>
        <w:t>зіл тастай сәйлеп еді. «Жоқ-тағы, сіздің немереңізге</w:t>
        <w:br/>
        <w:t>тиісіп өле алмай жүр деймісіз. Сұлтанжаныңның</w:t>
        <w:br/>
        <w:t>өзіңізді сағынғаны ғой», - деді де қойды.</w:t>
        <w:br/>
        <w:t>Сәлима сапардан оралған шамаданын ашып ішінен</w:t>
        <w:br/>
        <w:t>немересіне арнайы әкелген майкасы мен трусиін берлі.</w:t>
        <w:br/>
        <w:t>282</w:t>
        <w:br/>
        <w:t>- Үйде, - деп жауап беріп, үстіндегі қара тұлыбын</w:t>
        <w:br/>
        <w:t>шешіп жатқан адамға: -- Аға, сырт киіміңізді үйге</w:t>
        <w:br/>
        <w:t>кіргізейін бе? -- дедім. Бұл сұрағыма: :</w:t>
        <w:br/>
        <w:t>- Қазір кетемін ғой, ешкім әкете қоймас шанада</w:t>
        <w:br/>
        <w:t>жатаберсін, -- деп жауап қатты да, қораның ішіне кіріп</w:t>
        <w:br/>
        <w:t>жан-жаққа қарады. Текшеленіп үйіліп тұрған құшақ-</w:t>
        <w:br/>
        <w:t>құшақ қамысқа көз жанарын аз-кем тоқтатқасын,</w:t>
        <w:br/>
        <w:t>менің жарған ағаштарымды көрді де, өп-өткір балтам-</w:t>
        <w:br/>
        <w:t>ды салмақтап ұстап, жүзінің өткірлігін бармағымен</w:t>
        <w:br/>
        <w:t>байқап көрді. Маған ба, тап-таза жинақы! қора-қопП-</w:t>
        <w:br/>
        <w:t>сыға риза болды ма, «жарайды» -- деді де үйге кірді.</w:t>
        <w:br/>
        <w:t>Қонақ кіргесін көп ұзамай -- апам сары самаурын-</w:t>
        <w:br/>
        <w:t>ды қораға алып шықты да, балам самаурынға көз</w:t>
        <w:br/>
        <w:t>қырыңды сала: тұр, қайнаған кезде айтарсың, - деп</w:t>
        <w:br/>
        <w:t>үйге кірді.</w:t>
        <w:br/>
        <w:t>Көп ұзамай бұрқ-сарқ қайнаған самаурынмен мен</w:t>
        <w:br/>
        <w:t>деүйге кірдім. Төр бөлмеде астына төселген жаңа көрпе</w:t>
        <w:br/>
        <w:t>үстінде, құсжастыққа жантайып мейман жатыр. Апам</w:t>
        <w:br/>
        <w:t>болса дастарқан төсеп үстіне бар мәзірін қоюда. Бір</w:t>
        <w:br/>
        <w:t>кезде буы бұрқыраған, сарымайға пісірілген құймақ</w:t>
        <w:br/>
        <w:t>та келді. Шайтабаққа ерітілген сарымай да құйылып-</w:t>
        <w:br/>
        <w:t>ты. Апам осыңдай ізгілікті үйге құрметті қонақтар кел-</w:t>
        <w:br/>
        <w:t>генде ғана көрсетеді.</w:t>
        <w:br/>
        <w:t>Алғашқы бір шыныаяқ шайды қонағына ұсына оты-</w:t>
        <w:br/>
        <w:t>рып апам маған:</w:t>
        <w:br/>
        <w:t>- Балам, білесің бе, бұл - сенің жездең, Зылиха де-</w:t>
        <w:br/>
        <w:t>ген апайыңның жолдасы Сатыбалды, - деп таныстыр"</w:t>
        <w:br/>
        <w:t>ды.</w:t>
        <w:br/>
        <w:t>Мейман құймақты сарымайға батырып-батырып</w:t>
        <w:br/>
        <w:t>жеп отыр. Шамасы қарны ашып қалғанға ұқсайды.</w:t>
        <w:br/>
        <w:t>Шай ішіп отырған жездемнің көзі шешемнің аяғындағы</w:t>
        <w:br/>
        <w:t>шұлғауы шығып отырған мәсіге түстіме екенкім білсін</w:t>
        <w:br/>
        <w:t>бірден:</w:t>
        <w:br/>
        <w:t>- Сәке. - Ауыл адамдары апам Сәлиманы осылай</w:t>
        <w:br/>
        <w:t>атайтын еді. -- Біздің үйде сізге шақ келетін мәсінің</w:t>
        <w:br/>
        <w:t>бұйымдары бар. Ұлтаны да жақсы. Мәсінің қонышы</w:t>
        <w:br/>
        <w:t>жып-жылтыр жұқа, қара былғары, - дей бергенде</w:t>
      </w:r>
    </w:p>
    <w:p>
      <w:r>
        <w:t>апам да жұлып алғандай:</w:t>
        <w:br/>
        <w:t>278</w:t>
        <w:br/>
        <w:t>АНА ҚУАНЫШЫ</w:t>
        <w:br/>
        <w:t>Қаңтар айының сақылдаған сары аязы. Бүгін үшінші</w:t>
        <w:br/>
        <w:t>күнбет қаратар емес, қайта өршелене түсуде. Бір ғажа-</w:t>
        <w:br/>
        <w:t>бытүкірігің жерге түскенше мұз болып қатып қалады.</w:t>
        <w:br/>
        <w:t>Күні кеше кешкілік апам үйге кірісімен-ақ:</w:t>
        <w:br/>
        <w:t>-- Балам, ертең далаға шықпа, күн ұясына құлақ-</w:t>
        <w:br/>
        <w:t>танып қып-қызыл болып батты. Бұл дегенің ертен</w:t>
        <w:br/>
        <w:t>қатты аяз болады, - деген еді.</w:t>
        <w:br/>
        <w:t>- Апамның ескертуіне қарамай түске қарай сырт-</w:t>
        <w:br/>
        <w:t>қа шықтым. Үстіме тозығы жеткен сырмалы</w:t>
        <w:br/>
        <w:t>күләйкемді киіп, әкемнің қайыс белбеуімен мықтап</w:t>
        <w:br/>
        <w:t>буындым. Басыма бұдан үш жыл бұрын, соғыс бастал-</w:t>
        <w:br/>
        <w:t>ған жылы тігіп берген түлкі құлақшынды кидім, оның</w:t>
        <w:br/>
        <w:t>датозығы жетіп жыртылғалы тұр. Ал аяғымда әкемнің</w:t>
        <w:br/>
        <w:t>пимасы, өткен жылы табандатып едім, биыл кейбір</w:t>
        <w:br/>
        <w:t>жері сөгіліпті. Ешкі түбітінен тоқылған шұлық киіт,</w:t>
        <w:br/>
        <w:t>сыртынан қабаттаған шұлғау орап едім, аяғым тоңар</w:t>
        <w:br/>
        <w:t>емес. Түбіттен қалың етіп тоқылған қолғабым бар, ана-</w:t>
        <w:br/>
        <w:t>мына суығыңа бой бермейді.</w:t>
        <w:br/>
        <w:t>Сыртқа шыққасын көзім қорадағы жаңғырыққа,</w:t>
        <w:br/>
        <w:t>оның жанында жатқан қысқа сапты балтаға түсті. Бұл</w:t>
        <w:br/>
        <w:t>балтаны күзде әкемнің ағасы Ерағаң қайрап беріп еді,</w:t>
        <w:br/>
        <w:t>әлі мұқалмаған. Балтаны қолыма алып, пешке жаға-</w:t>
        <w:br/>
        <w:t>тын кеспелтек келген ағаштарды жара бастадым. Бір</w:t>
        <w:br/>
        <w:t>қызығы қақаған аязда келте ағаштарға балта жүзі тиді</w:t>
        <w:br/>
        <w:t>болды, қақ айырылады. Оны жарған сайын, қыза</w:t>
        <w:br/>
        <w:t>түсесін, қызыға түсесің. Кенет қораның жалған ауызы</w:t>
        <w:br/>
        <w:t>жағынан «тр-трлаған» дауыс естілді. Жүгіріп сыртқа</w:t>
        <w:br/>
        <w:t>шықсам тор ат жеккен шанадан үстінде түлып ішігі бар,</w:t>
        <w:br/>
        <w:t>сұңғақ бойлы қараторы адам түсіп келеді. Сасқаным-</w:t>
        <w:br/>
        <w:t>нан сәлеметсіз бе деп едім, әлгі адам:</w:t>
        <w:br/>
        <w:t>-- Жігітім ассалаумағалейкүм деп сәлемдес, мен сон-</w:t>
        <w:br/>
        <w:t>да: - Уағалейкүмассалам деймін, атаң қазақ үлкенге</w:t>
        <w:br/>
        <w:t>осылай сәлем беретін дегені.</w:t>
        <w:br/>
        <w:t>-- Аға, ат шанаңызды қораға кіргізейін бе?</w:t>
        <w:br/>
        <w:t>- Жоқ, көп аялдамаспын, ауылға қайтамын. Апаң</w:t>
        <w:br/>
        <w:t>үйде ме? -- деп сұрады.</w:t>
        <w:br/>
        <w:t>277</w:t>
        <w:br/>
        <w:t>«Ата, сен міндің бе, оған?» - деп әңгімеге Айбек ара-</w:t>
        <w:br/>
        <w:t>ласып еді:</w:t>
        <w:br/>
        <w:t>- Қазір айтады ғой, әңгімені бұзба, тыныш отыр, -</w:t>
        <w:br/>
        <w:t>деп Әлішер оған дүрсе қоя берді.</w:t>
        <w:br/>
        <w:t>- Таласпаңлар, қазір айтамын, - деп атам әңгімесін</w:t>
      </w:r>
    </w:p>
    <w:p>
      <w:r>
        <w:t>одан әрі жалғастыра түсті. - Мінбегенде ше, қансо-</w:t>
        <w:br/>
        <w:t>нарда аңға шыққанда. Әсіресе қасқыр соғуға барған-</w:t>
        <w:br/>
        <w:t>да оны мына аталарың ғана мінетін, - деп, кеудесін</w:t>
        <w:br/>
        <w:t>кере дем алып, бізге мақтанғаңдай болды. «Үш қасқ-</w:t>
        <w:br/>
        <w:t>ырды бірдей қалай соқтыңыз, соны айтшы» деген сөз</w:t>
        <w:br/>
        <w:t>шыдамсыз Әлішердің аузынан қалай шығып кеткенін</w:t>
        <w:br/>
        <w:t>өзі де аңдамай қалды. Оны менің басқа да бауырла-</w:t>
        <w:br/>
        <w:t>рым қолдады.</w:t>
        <w:br/>
        <w:t>- Ол былай болған еді, -- деп атам екі көзін сығы-</w:t>
        <w:br/>
        <w:t>райтып, бұдан бірнеше жыл бұрын өтіп кеткен, тари-</w:t>
        <w:br/>
        <w:t>хи оқиғаларды есіне түсіргендей болды,</w:t>
        <w:br/>
        <w:t>Күн жексенбі еді. Таңертеңгілік шайды ішіп бола</w:t>
        <w:br/>
        <w:t>берген едік, үйге асығыс-үсігіс, аптығып Әлиолла</w:t>
        <w:br/>
        <w:t>жүгіріп келіп:</w:t>
        <w:br/>
        <w:t>-- Анау Қарасайды бойлап бір топ қасқыр кетіп ба-</w:t>
        <w:br/>
        <w:t>ралы. Шетінен үлкен, арлан бөрінің өздері, - демесі</w:t>
        <w:br/>
        <w:t>бар ма. Менің де жас бұлаң шағым. Плін отырған шай-</w:t>
        <w:br/>
        <w:t>ымды тастай салып, орнымнан қалай атып тұрғаным-</w:t>
        <w:br/>
        <w:t>дыбілмей қалдым. Жүгіріп тысқа шықтық, ақпан айы-</w:t>
        <w:br/>
        <w:t>ның орта кезі болатын, дала тайдай ашық болганы-</w:t>
        <w:br/>
        <w:t>мен шытымыгр аяз екен. Қора төбесіне шығып, Әлиол-</w:t>
        <w:br/>
        <w:t>Аа меңзеген Қарасай жаққа қарадық.</w:t>
        <w:br/>
        <w:t>- Әне, қасқырлар анау бес ағашқа жетіп қалды-ау,</w:t>
        <w:br/>
        <w:t>- деп Әлиолла безілдеп тұр.</w:t>
        <w:br/>
        <w:t>Жүгіріп колхоздың атқорасына бардық. Қарагер</w:t>
        <w:br/>
        <w:t>жарықтық тыпыршып, ақырынғана оқыранады. Ауыл</w:t>
        <w:br/>
        <w:t>азаматтары да тегіс құлақтаныпты. Алды аттарына да</w:t>
        <w:br/>
        <w:t>мініп, мені тосып тұрғанға ұқсайды. Жұлқынып</w:t>
        <w:br/>
        <w:t>тұрған жануарға ырғып мініп, талай қасқырдың маң-</w:t>
        <w:br/>
        <w:t>дайын сақ еткізген сойылымды тақымға қысып, Қара-</w:t>
        <w:br/>
        <w:t>сайды бойлай бес ағашқа қарай ойқастай шаптым.</w:t>
        <w:br/>
        <w:t>Жарықтық қарагерге жетер жылқы жоқ қой бұл</w:t>
        <w:br/>
        <w:t>өңірде, ауыздықпен алысып, қанат біткендей ұтшып-ақ</w:t>
        <w:br/>
        <w:t>Н.Әбенов-18 273</w:t>
        <w:br/>
        <w:t>ұрапына айналған жаттанды сөзімді төгілгіп-ақ колемін.</w:t>
        <w:br/>
        <w:t>Әсіресе астымдағы қарагерге ризамып, қара терге пю-</w:t>
        <w:br/>
        <w:t>мылса да сыр беретін смес жануар.</w:t>
        <w:br/>
        <w:t>Әне-міне дегеніпе қуғыншы аңшыларға араласыт та</w:t>
        <w:br/>
        <w:t>кеттім. Міне, қасқырға да таяқ тастам жор қалды, қол-</w:t>
        <w:br/>
        <w:t>дағы сойылды оңтайлы сәтке әзірлеп те үлгердім.</w:t>
        <w:br/>
        <w:t>Бар пәрменімен зытып келе жатқан бөрі дәрменсіздік</w:t>
        <w:br/>
        <w:t>көрсетіп жата қалды. Сол кезде тұмсық тұсынан сойы-</w:t>
        <w:br/>
        <w:t>лым сақ ете түсті. Аттан секіріп түсіп, арланның қасы-</w:t>
        <w:br/>
        <w:t>на келдім. Сеспей қатыпты. Жігіттер жиналып қалды.</w:t>
        <w:br/>
        <w:t>Күннің суықтығы сонша, ауыздарынан шыққан дем</w:t>
        <w:br/>
        <w:t>түтінше будақтайды. Бәрі бір-бірін құттықтайды. Мені</w:t>
        <w:br/>
        <w:t>аймалап, құшақтайды. Әлгі екі арлан жуас аттарға</w:t>
        <w:br/>
        <w:t>өңгеріліпті. Үшіншісін менің атыма өңгерді.</w:t>
        <w:br/>
        <w:t>Ауыл адамдарының, оның ішінде сендер сияқты</w:t>
        <w:br/>
        <w:t>балалардың қуанышында шек жоқ, барлығы кәдімгі</w:t>
        <w:br/>
        <w:t>қасқырды көздерімен көріп, қолдарымен ұстағысы</w:t>
      </w:r>
    </w:p>
    <w:p>
      <w:r>
        <w:t>келеді.</w:t>
        <w:br/>
        <w:t>Біздің үй шағын-шағын екі бөлме еді, ауызғы бөлмеге</w:t>
        <w:br/>
        <w:t>үш қасқырды сұлайтып салып қойдық. Үлкен бөлме</w:t>
        <w:br/>
        <w:t>адамға лықа толды. Жер бауырлап жатқан балалар</w:t>
        <w:br/>
        <w:t>қаншама. Бізде, аңшыларда, дамыл жоқ, сөйлеп жа-</w:t>
        <w:br/>
        <w:t>тырмыз. Біріміздің сөзімізді біріміз толықтырып,</w:t>
        <w:br/>
        <w:t>әсірелеп-ақ жатырмыз. Шаршан-шалдыққанымызды</w:t>
        <w:br/>
        <w:t>даұмытып кетіппіз. Бір кездеәжең шай әкелді. Шөлдеп"</w:t>
        <w:br/>
        <w:t>шөліркеп-ақ қалыппыз, тіптен дастарқан үстіндегі май</w:t>
        <w:br/>
        <w:t>мен нанды да, тоңазытылған етті де қояр емеспіз. Міне,</w:t>
        <w:br/>
        <w:t>біздің бір күндік аңшылық сапарымыз осылай сәтті</w:t>
        <w:br/>
        <w:t>аяқталып еді. Тап осы олжалы күнді осы күнге дейін</w:t>
        <w:br/>
        <w:t>ұмытар емеспін.</w:t>
        <w:br/>
        <w:t>- Міне, менің атам қандай! - деп мақтанды Әлішер.</w:t>
        <w:br/>
        <w:t>- Мен де өскенде атам сияқты аңшы боламын, -- деді</w:t>
        <w:br/>
        <w:t>Айбек.</w:t>
        <w:br/>
        <w:t>- Мен ат бапкері болам, - деді Әділхан өзінің қара-</w:t>
        <w:br/>
        <w:t>герге риза екенін білдіріп.</w:t>
        <w:br/>
        <w:t>Ал мен болсам атам жайында әңгіме жазуды арман-</w:t>
        <w:br/>
        <w:t>даған едім.</w:t>
        <w:br/>
        <w:t>276</w:t>
        <w:br/>
        <w:t>- Жоқ, ол болмайды. Рас, көлге алғаш құс қар суы</w:t>
        <w:br/>
        <w:t>еріп, мұз үстіне қызыл су қаптаған шақта келеді. Ол</w:t>
        <w:br/>
        <w:t>кезде құс аулауға болмайды. Алыстан, сонау жылы</w:t>
        <w:br/>
        <w:t>жақтан оралған құстар арық келеді, шаршайды емес</w:t>
        <w:br/>
        <w:t>пе?! Бұл - бір. Екіншіден, олар ұя салуға, балананда-</w:t>
        <w:br/>
        <w:t>рын есіріп, өрбітуге, сөйтіп құс санын көбейтуге келеді</w:t>
        <w:br/>
        <w:t>емес пе?! Олай болса оларға тимеу керек. Ұқтың ба,</w:t>
        <w:br/>
        <w:t>Әбеке, - деп, атам Әділхан сұрағына ерінбей тыңғы-</w:t>
        <w:br/>
        <w:t>лықты жауап берді.</w:t>
        <w:br/>
        <w:t>- Ал, енді қалай жылағаныма жақындап келемін,</w:t>
        <w:br/>
        <w:t>- деп, атам бір жөткірініп алды да, әнгімесін одан ары</w:t>
        <w:br/>
        <w:t>қарай жалғастыра түсті. -- Ұмытпасам, тамыздың аяғы,</w:t>
        <w:br/>
        <w:t>қыркүйек айының бас кезі болатын. Күндіз</w:t>
        <w:br/>
        <w:t>Күйгенкөлдің күнбатыс жағындағы құрағы мен қамы-</w:t>
        <w:br/>
        <w:t>сы селдірлеу өскен Томарлы аймағына қақпан құрып,</w:t>
        <w:br/>
        <w:t>тұзақ салатынмын. Онан әрі көлді жағалай дөңге</w:t>
        <w:br/>
        <w:t>өрмелей өскен ақ қайың мен тал-терек бар. Соны ара-</w:t>
        <w:br/>
        <w:t>Лап шығатынмын. Құс таңға жуық жағаға шығып,</w:t>
        <w:br/>
        <w:t>көгал қуып осы өңірде көп жайылатын. Тап осы өңірге</w:t>
        <w:br/>
        <w:t>талай рет қармақ құрып, қақпан жайып үйрек пен</w:t>
        <w:br/>
        <w:t>кегер, қасқалдақтр ұстап ата-анамды қуантқан едім.</w:t>
        <w:br/>
        <w:t>Үйге құс әкелгенде менің анамның қуанышында шек</w:t>
        <w:br/>
        <w:t>болмайтын. Жақсы болды-ау, мамығынан жастық,</w:t>
        <w:br/>
        <w:t>қауырсынынан қаламсап жасап, етінен сорпа-су</w:t>
        <w:br/>
        <w:t>әзірлеп дәмді тағам ішетін болдық деп, мәз-мәйрам</w:t>
        <w:br/>
        <w:t>болатын. Ал, маған бұдан артық қуаныш, бұлан артық</w:t>
        <w:br/>
        <w:t>бақыт болмады ғой. Атам біраз үнсіз отырды, оның не</w:t>
        <w:br/>
        <w:t>олап ауыр күрсінгенін біздің балалық жүрегіміз сезді</w:t>
        <w:br/>
        <w:t>ме, жоқ па, оны білмедім. Ересегі мен ғана ата жүрегін</w:t>
        <w:br/>
        <w:t>сезгендеймін, өйткені алпысқа келген ақ шашты атам.</w:t>
        <w:br/>
        <w:t>да анасын сағынған болар.</w:t>
      </w:r>
    </w:p>
    <w:p>
      <w:r>
        <w:t>- Содан, - деді атам аз ғана үзілістен кейін, - таң-</w:t>
        <w:br/>
        <w:t>мен таласып, күн шығар-шықпастан қақпан құрып,</w:t>
        <w:br/>
        <w:t>тұзақ тастаған жеріме келуге асығатынмын. Түні бойы</w:t>
        <w:br/>
        <w:t>түсіме үйге әкелген құсымнан басқа ешнәрсе кірмейді.</w:t>
        <w:br/>
        <w:t>Сөйтіп, күн шыға Күйгенкөлдің томарлы келген</w:t>
        <w:br/>
        <w:t>шетіне келдім. Құс шіркін жыртылып айырылады.</w:t>
        <w:br/>
        <w:t>Қаңқылдап ұшқан қаз қаншама, сып-сып етіп ұшып</w:t>
        <w:br/>
        <w:t>269</w:t>
        <w:br/>
        <w:t>Майканың алды артында «Ә» деген сан жазылған, яғни</w:t>
        <w:br/>
        <w:t>бұл аяқдобында тек шабуылшы болып ойнауы керек.</w:t>
        <w:br/>
        <w:t>Ең қуаныштысы артында екен, әжесі тоқта балам деп</w:t>
        <w:br/>
        <w:t>шамадан түбінен ақ бұлды шығарғанда немересінің</w:t>
        <w:br/>
        <w:t>қуанышында шек болған жоқ, бал-бұл жанған жүзінен</w:t>
        <w:br/>
        <w:t>қуаныш ізі байқалды, Сұлтан болса әжесі әкелген фор-</w:t>
        <w:br/>
        <w:t>маны киіп жатты.</w:t>
        <w:br/>
        <w:t>Бағанағы көл жағасындағы шомылып жүрген жол-</w:t>
        <w:br/>
        <w:t>дастары да келіпті. Кең қалталы қарт әжесі оларға да</w:t>
        <w:br/>
        <w:t>сәлем-саухат деп уыс-уыс конфет беріп жатыр. Олар</w:t>
        <w:br/>
        <w:t>да мәз.</w:t>
        <w:br/>
        <w:t>- Ең бастысы, - деп Сәлима сөз бастады. - Сұлтан</w:t>
        <w:br/>
        <w:t>саған нағашынды гла келдім, аты Бекболат, сенен бірер</w:t>
        <w:br/>
        <w:t>жас қана үлкендігі бар. Ауылындағы атақты балықшы</w:t>
        <w:br/>
        <w:t>атанған бала. Мен төркініме барғалы, аузымнан балық</w:t>
        <w:br/>
        <w:t>кетпеді, Қаймаққа да, сарымайға да қуырады. «Трой-</w:t>
        <w:br/>
        <w:t>ной сорпа» дей ме, немене онысы тіпті дәмді екен, бетінде</w:t>
        <w:br/>
        <w:t>майы қалқып жүр. Шынын айтсам балық жегеннен</w:t>
        <w:br/>
        <w:t>болуы керек көзім шалғайдағыны ажыратып көретін</w:t>
        <w:br/>
        <w:t>болды. Бұрынесту қабілетім де төмен болатын. Ә-ә, деп</w:t>
        <w:br/>
        <w:t>отырушы едім ғой, қазір бір айтқаннан ести алатын</w:t>
        <w:br/>
        <w:t>болдым. Ол, ол ма еске ұстауды айтсаншы, ұмытшақ</w:t>
        <w:br/>
        <w:t>едім ғой, енді еш нәрсені ұмытпайтын болдым. Міне,</w:t>
        <w:br/>
        <w:t>мұның барлығы балықтың пайдасы деп ойлаймын.</w:t>
        <w:br/>
        <w:t>- Иә, төркініне барған соң мақтанып айтып отыр-</w:t>
        <w:br/>
        <w:t>ған шығарсың, - деп қалжындаған қайнысына:</w:t>
        <w:br/>
        <w:t>«Қарай гөр мынаны, мені қағытуын», - деп оны тый-</w:t>
        <w:br/>
        <w:t>ып тастады да, Сәлима сөзін онан әрі сабақтай түсті.</w:t>
        <w:br/>
        <w:t>-- Айналайын, Бекболатым ғой соның бәрін жаса-</w:t>
        <w:br/>
        <w:t>ған, таңертең тұрсам Бекболатым орнында болмайды.</w:t>
        <w:br/>
        <w:t>Әкесінен балаң қайда десем, сізге балық аулау үшін</w:t>
        <w:br/>
        <w:t>көлгекетті дейді.</w:t>
        <w:br/>
        <w:t>Түске қарай орта шелек балығы бар - тпортан дей</w:t>
        <w:br/>
        <w:t>ме, алабұға дей ме, ақбалық па алақандай - жап-жал-</w:t>
        <w:br/>
        <w:t>пақ сап-сары алтындай, аппақ күмістей жалт-жұлт</w:t>
        <w:br/>
        <w:t>еткен балықтарды алып келді де, апайым менің қара-</w:t>
        <w:br/>
        <w:t>шы әлі тірі деп мақтай жөнелді. Кешкілікте де Бекбо-</w:t>
        <w:br/>
        <w:t>латтың қармағы мен балық аулайтын ауларын арқа-</w:t>
        <w:br/>
        <w:t>283</w:t>
        <w:br/>
        <w:t>кеткен үйректерде есеп жоқ. Ал, қанатымен су саба-</w:t>
      </w:r>
    </w:p>
    <w:p>
      <w:r>
        <w:t>лап, көз суынан аяғын шығармай қалың қамысқа зы-</w:t>
        <w:br/>
        <w:t>тып бара жатқан кегер мен қасқалдақ қаншама</w:t>
        <w:br/>
        <w:t>десеңізіші?! Тура менің қақпан құрған томарша жаны-</w:t>
        <w:br/>
        <w:t>наң бір қоңыр қаз қаңқылдамай-ақ, қияғыаралас қамы-</w:t>
        <w:br/>
        <w:t>сы мен қоғасы қалың жаққа қарай зытып жүзе берді.</w:t>
        <w:br/>
        <w:t>Қақпаным-ай, қақпаным деп артынан киімшең мен</w:t>
        <w:br/>
        <w:t>жүгірдім. Көл суы ышқырдан асып, кіндікке келді. Ал,</w:t>
        <w:br/>
        <w:t>қоныр қаз болса жүзіп барады. Аласұрып</w:t>
        <w:br/>
        <w:t>жүгіргендіктен бе, мен қазды қалай қуып жеткенімді</w:t>
        <w:br/>
        <w:t>білмей де қалдым. Ал, жүзе алмай қаз болса ысылдап</w:t>
        <w:br/>
        <w:t>ұзын мойнын маған қарайсумаң-сумаң еткізіп тістемек</w:t>
        <w:br/>
        <w:t>болып айбат шекті. Мен қорықпадым, сол қолымды алға</w:t>
        <w:br/>
        <w:t>қарай бұрды. Мен оң қолыммен оның қыл мойнынан</w:t>
        <w:br/>
        <w:t>ұстап алып, судан жоғары көтердім. Байқаймын, аяғын-</w:t>
        <w:br/>
        <w:t>да қақпан жоқ. Ал, салмағы бес-алты килограмм бола-</w:t>
        <w:br/>
        <w:t>ды-ау деймін, қоңыр қаз менің құшағымда. Сула</w:t>
        <w:br/>
        <w:t>сүрініп, қабынып қақпан құрғран жеріме келсем,</w:t>
        <w:br/>
        <w:t>үстінде жеңіл төселген балдыры бар, сепқен бидайым</w:t>
        <w:br/>
        <w:t>торсықтай болып ісінген, қақпаным болса сол күйінде</w:t>
        <w:br/>
        <w:t>тұр. Көңіл көнішіп, көйлек-дамбалымнан су сорғалаған</w:t>
        <w:br/>
        <w:t>күйі үйге қарай аяғым-аяғыма тимей зыта жөнелдім.</w:t>
        <w:br/>
        <w:t>Сары мұртын тікірейтіп әкем жұмысқа кеткелі жа-</w:t>
        <w:br/>
        <w:t>тыр екен, ал шешем болса сиыр сауып бітіп, сүтті</w:t>
        <w:br/>
        <w:t>пісіруге кірісіпті. Қолымдағы қазымды көрген екеуі де</w:t>
        <w:br/>
        <w:t>мәз-мәйрам. Әкем болса экел бауыздайын деп қалта-</w:t>
        <w:br/>
        <w:t>сындағы өткір бәкісін ала бастады. Ал, шешем болса,</w:t>
        <w:br/>
        <w:t>жақсы болды ғой, жүні жастық, еті сорпа-суға жара-</w:t>
        <w:br/>
        <w:t>сын деп көңілдегі керікті ойын сыртқа бір-ақ шығар-</w:t>
        <w:br/>
        <w:t>ды. Ал мен болсам:</w:t>
        <w:br/>
        <w:t>- Жоқ, қазымды асыраймын, -- деп кішкене қораға</w:t>
        <w:br/>
        <w:t>кеттім. Содан оның алдына жем қойдым, астауға су</w:t>
        <w:br/>
        <w:t>құйдым, көк шөп орып әкеліп, оны да қазымның алды-</w:t>
        <w:br/>
        <w:t>на салдым. Сөйтіп, көңілім жайланды, ұйқым да</w:t>
        <w:br/>
        <w:t>түзелді. Ал, ауыл балалары болса біздің үйді, қаз</w:t>
        <w:br/>
        <w:t>тұрған қораны торлады да жүрді. Олар қоңыр қазы-</w:t>
        <w:br/>
        <w:t>ма қызыға да, қызғана да қарайтын еді. Мен болсам</w:t>
        <w:br/>
        <w:t>шаттандым, мақтандым.</w:t>
        <w:br/>
        <w:t>270</w:t>
        <w:br/>
        <w:t>ы-.Ата,- деді Әлішер, - тап осы кездесен жас кезіңде</w:t>
        <w:br/>
        <w:t>жыладың ба? - дегені. 3</w:t>
        <w:br/>
        <w:t>-Е,- деп күлді деатам, - рас осы Әділханнын екі-</w:t>
        <w:br/>
        <w:t>үш жас үлкендеу кезім болуы керек, қатты, қатты бол-</w:t>
        <w:br/>
        <w:t>ғанда солқылдап тұрып жылағаным әлі есімде. - Ол</w:t>
        <w:br/>
        <w:t>сол сәт екі көзін сығырайтып, терең ойланғандай пішін</w:t>
        <w:br/>
        <w:t>көрсетті. Ал, біз болсақ сілтідей тынып, атамның не</w:t>
        <w:br/>
        <w:t>үшін жылағанын айтуды құмарта күтудеміз. Аз ғана</w:t>
        <w:br/>
        <w:t>үзілістен кейін ғана атам: Қ</w:t>
        <w:br/>
        <w:t>- Менің балалық шағым өткен өңірде не көп, көл</w:t>
        <w:br/>
        <w:t>көп болатын. Оның аттары да қызық-қызық еді.</w:t>
        <w:br/>
        <w:t>Үлкенкөл, Күйгенкөл, Құрттыкөл, Помотшькөл,</w:t>
        <w:br/>
        <w:t>Үкіатқан, Еншалған, Бабияқойшы -- әйтеуір қаптап</w:t>
        <w:br/>
        <w:t>жатқан жөлдер еді. Шіркін, олардың жалтырлары қан-</w:t>
        <w:br/>
        <w:t>дай десеңізші%! Ал, көктем шыға осы көлдерден неше</w:t>
        <w:br/>
        <w:t>алуан құстардың дауысын естіп, бір музыка әуеніне</w:t>
      </w:r>
    </w:p>
    <w:p>
      <w:r>
        <w:t>бөленгендей болатынбыз. Қаздың қаңқылы, аққудың</w:t>
        <w:br/>
        <w:t>қуқылдап салған әсем дауысы, әушілдектің әушілі, ша-</w:t>
        <w:br/>
        <w:t>ғаланың шаңқылы, кегерлер мен қасқалдақтың,</w:t>
        <w:br/>
        <w:t>үйректердің дауыстары қосылғанда бүкіл бір симфо-</w:t>
        <w:br/>
        <w:t>ния орындалып жатқан сияқты болатын. Оған көл</w:t>
        <w:br/>
        <w:t>ішіндегі қамысты мекендейтін неше алуан торғайлар</w:t>
        <w:br/>
        <w:t>салған дауысты қос. іі р қ</w:t>
        <w:br/>
        <w:t>- Ата, сен қалай жылағаныңды айтамын деп едін</w:t>
        <w:br/>
        <w:t>ғой, - деп, атам ойын бөлген Әлішерге мен тыныш</w:t>
        <w:br/>
        <w:t>отыршы деп тиып тастадым. Менің сөзімдііштей құпта-</w:t>
        <w:br/>
        <w:t>ған атам:</w:t>
        <w:br/>
        <w:t>- Иә, бәрі. же осы көлден, к көлдегі жүзіп жүрген</w:t>
        <w:br/>
        <w:t>құстардан басталды.</w:t>
        <w:br/>
        <w:t>Мен кішкене кезімнен құс аулауды, аңшылықты</w:t>
        <w:br/>
        <w:t>жақсы көретін едім. Әрине, ол кезде мылтық деген</w:t>
        <w:br/>
        <w:t>мықтының мықтысында ғана болатын. Ал, мен бол-“</w:t>
        <w:br/>
        <w:t>сам құсты қақпанмен немесе тұзақпен ұстайтын едім.</w:t>
        <w:br/>
        <w:t>Көбіне-көп құс ұстар кезім күзге салып еді. Шіркін,</w:t>
        <w:br/>
        <w:t>қанаттылар-ай, көл бетінің сәні болатын.</w:t>
        <w:br/>
        <w:t>- Ата, қазір кетісімен-ақ неге ауламайсың? Құс сол”</w:t>
        <w:br/>
        <w:t>кезде көп келеді емес пе, - деген Әділхан сұрағына атам</w:t>
        <w:br/>
        <w:t>ренжіген пішінмен қабағын түйіп:</w:t>
        <w:br/>
        <w:t>268</w:t>
        <w:br/>
        <w:t>қақпаныңа талай қаз түсіп, тұзағыңа талай қүс ілігеді,</w:t>
        <w:br/>
        <w:t>- деп басу айтты.</w:t>
        <w:br/>
        <w:t>Мен онан сайын өршелене жылаймын. Міне, менің</w:t>
        <w:br/>
        <w:t>осы жылағаным күнібүгінге дейін есімнен кетер емес.</w:t>
        <w:br/>
        <w:t>Байқаймын, менің бауырларымның бәрі де атамды</w:t>
        <w:br/>
        <w:t>іштей аяп кеткенге ұқсайды. Оның әңгімесін үнсіз ұзақ</w:t>
        <w:br/>
        <w:t>тыңдап қалыпты. Тап осы үнсіздікті тағы да Әлішер</w:t>
        <w:br/>
        <w:t>бұзды.</w:t>
        <w:br/>
        <w:t>- Ата, онан басқа жылаған жоқсың ба?</w:t>
        <w:br/>
        <w:t>- Баланың қай жылағаны есте қалады демекші, бас-</w:t>
        <w:br/>
        <w:t>қа жылағандарым есімде қалған жоқ. Мен мына Ай-</w:t>
        <w:br/>
        <w:t>бек сияқты әкесінің айғағына шыдамай жылайтын</w:t>
        <w:br/>
        <w:t>боркемік жылауық емеспін ғой. Жылаудың да орны</w:t>
        <w:br/>
        <w:t>болады. Ал, өз еңбегімді қорғап, сол үшін жылау</w:t>
        <w:br/>
        <w:t>әділеттілік үтпін күресіп, көз жасыңды көлдей етсең,</w:t>
        <w:br/>
        <w:t>оның орны ерекше болмақ. Жалпы айтарым, жыла-</w:t>
        <w:br/>
        <w:t>маңдар балаларым, балдырғандарым, - деп атам ал-</w:t>
        <w:br/>
        <w:t>дында отырған Айбекті мол денесімен аймалап, бауы-</w:t>
        <w:br/>
        <w:t>рына қарай қыса түсіп, иіскеп-иіскеп алды.</w:t>
        <w:br/>
        <w:t>АТАМ - АҢШЫ</w:t>
        <w:br/>
        <w:t>Атам менін әңгімешіл. Бауырларым Әділхан,</w:t>
        <w:br/>
        <w:t>Әлішер, Айбек жинала қалсақ болды атамаәңгіме айт-</w:t>
        <w:br/>
        <w:t>шы деп қолқа саламыз. Бәріміз қиыла сұрағасын ба,</w:t>
      </w:r>
    </w:p>
    <w:p>
      <w:r>
        <w:t>атам шаршағанына қарамастан әңгіме тиегін ағыта</w:t>
        <w:br/>
        <w:t>бастайды. Неге екенін білмеймін, менің өзіме бүгінгі</w:t>
        <w:br/>
        <w:t>әңгіме кешегіге қарағанда қызықты, тартымды, әсерлі</w:t>
        <w:br/>
        <w:t>болып көрінеді. Ал, бүгінгі аңшы жайындағы әңгімесін</w:t>
        <w:br/>
        <w:t>бауырларым қозғалмастан барлық ынта-жігерін салып</w:t>
        <w:br/>
        <w:t>тыңдап қалыпты. Байқаймын, тіптен Әлішердің аузы</w:t>
        <w:br/>
        <w:t>ашылып та қалған.</w:t>
        <w:br/>
        <w:t>- Сонымен, - деді атам әңгімесін әрі қарай сабақ-</w:t>
        <w:br/>
        <w:t>тай түсіп, - біздін колхоздың маңдайына біткен жал”</w:t>
        <w:br/>
        <w:t>ғыз қарагер аты болатын. Ұзындығы жарықтықтың</w:t>
        <w:br/>
        <w:t>есік пен төрдей еді. Ерттеп міндің болды, ауыздықпен</w:t>
        <w:br/>
        <w:t>алысып, тыпырши бастайтын. Оған бір міну барша</w:t>
        <w:br/>
        <w:t>ауыл адамдарының арманы еді, шіркін.</w:t>
        <w:br/>
        <w:t>272</w:t>
        <w:br/>
        <w:t>лап көлге қарай кетіп бара жатқаны. Кетерде:</w:t>
        <w:br/>
        <w:t>- Апа, балығың көп қапсын, -- дейді. Мен айтқа-</w:t>
        <w:br/>
        <w:t>нын қайталаймын. - Айтқанын келсін, деп рахмет</w:t>
        <w:br/>
        <w:t>айтып ол жүгіре жөнеледі. Міне, үш ай болды. Бекбо-</w:t>
        <w:br/>
        <w:t>дат інімнің арқасында «Арқарлы» көлінің тайдай ту-</w:t>
        <w:br/>
        <w:t>лаған балығын жер марқайып келіп отырмын, - деп</w:t>
        <w:br/>
        <w:t>қарт әже мақтана түсті.</w:t>
        <w:br/>
        <w:t>- «Е, Күйгенкелдің майы сыртына шығып түрған</w:t>
        <w:br/>
        <w:t>балығын менсінбеуші едің ғой, -- деген қайнысына: -</w:t>
        <w:br/>
        <w:t>Кәне, айтшы қайсың табаға салып қуырып әкеп</w:t>
        <w:br/>
        <w:t>бердіңдер, қайсың «Тройной сорпа» ұсындыңдар? -</w:t>
        <w:br/>
        <w:t>деп қарт әже қарсы дау айтты. Ешкім үндеген жоқ.</w:t>
        <w:br/>
        <w:t>г. Сұлтан жаңадан танысқан нағашысы Бекболат</w:t>
        <w:br/>
        <w:t>екеуі сыртқатнықты. Оларды далада құрдастары күтіп</w:t>
        <w:br/>
        <w:t>тұр екен. Барлығы өзара шүйіркелесе қалды. Қызу</w:t>
        <w:br/>
        <w:t>әңгімемен самал желмен шымырлап, жалғаға әлсіз</w:t>
        <w:br/>
        <w:t>толқын ұрып жатқан Күйгенкөлге қалай келіп қалға-</w:t>
        <w:br/>
        <w:t>нындааңғармады. Сұлу, мөп-мөлдір көл бетіне сүзіліп</w:t>
        <w:br/>
        <w:t>қарап тұрған Бекболат:</w:t>
        <w:br/>
        <w:t>- Байқаймын, көлдеріңде балық көп сияқты, - делі</w:t>
        <w:br/>
        <w:t>Сұлтанға. Ол достарына қарады. Ешқайсысы тіс жа-</w:t>
        <w:br/>
        <w:t>рып, тіл қатпады. - Көлдеріңде қандай балықтың</w:t>
        <w:br/>
        <w:t>түрлері кездеседі? - деді Бекболат.</w:t>
        <w:br/>
        <w:t>Үнсіздікті білместік деп ұққан Сұлтан:</w:t>
        <w:br/>
        <w:t>- Мынандай, мынандай қара балық, шынын айт-</w:t>
        <w:br/>
        <w:t>сам түрін білмейміз, әйтеуір ауыл адамдары балық</w:t>
        <w:br/>
        <w:t>дейді, - деді. .</w:t>
        <w:br/>
        <w:t>- Сендер «Жандыдабалық үлкен, жансызда қамыс</w:t>
        <w:br/>
        <w:t>үлкен» деген мақалды білесіңдер ме? Тонна, тонна сал-</w:t>
        <w:br/>
        <w:t>мағы бай кит пен акула олардан асқан жанды да еш-</w:t>
        <w:br/>
        <w:t>нәрсе жоқ, ал Африкадағы қамыс ішінен кішігірім қай-</w:t>
        <w:br/>
        <w:t>ықшы қайығымен өтіп кетеді екен, - деп Бексұлтан</w:t>
        <w:br/>
        <w:t>мақтана сөйлегенімен мыналардың бірі қата айтқа-</w:t>
        <w:br/>
        <w:t>нымды сезіп қоя ма деп сезіктеніп еді, қонақ балаға</w:t>
        <w:br/>
        <w:t>елікім қайырып сөз айтпады.</w:t>
      </w:r>
    </w:p>
    <w:p>
      <w:r>
        <w:t>Тағы да сөзді Бекболат бастады.</w:t>
        <w:br/>
        <w:t>- Ертең, - деді ол Сұлтанға қарап, - анау шоқ қа-</w:t>
        <w:br/>
        <w:t>мыстың жағасына таяу барып ау саламыз. Мен аулы</w:t>
        <w:br/>
        <w:t>294</w:t>
        <w:br/>
        <w:t>- Әбден мүмкін. Балықтар да кешкілік және</w:t>
        <w:br/>
        <w:t>таңертеңгілік жем іздейді. Біз ауды балдыры бар</w:t>
        <w:br/>
        <w:t>қамысқа жақын салдық, яғни балықтың жүзетін</w:t>
        <w:br/>
        <w:t>жолы. Ал ертең шелекті қалай әкелеміз?</w:t>
        <w:br/>
        <w:t>- Сұлтан, сен қызық екенсің, үйде дорба бар емес</w:t>
        <w:br/>
        <w:t>пе, сол жетеді, - деді нағашысы. Сұлтан өзінің аңғырт</w:t>
        <w:br/>
        <w:t>сұрағына іпггей өкініп қалды.</w:t>
        <w:br/>
        <w:t>Үйге келсе ауылдың үлкендері төркіндеп келген</w:t>
        <w:br/>
        <w:t>әжелерін әлі де босатар емес, шай ішіп, ет жеп деген-</w:t>
        <w:br/>
        <w:t>дей мәре-сәре. Қарт әже Сәлиманың да еліне барма-</w:t>
        <w:br/>
        <w:t>ғалы оншақты жыл болған екен. Соған орай жаңалық-</w:t>
        <w:br/>
        <w:t>тарда молшылық, айтып жеткізу үшін әлі төрт-бес күн</w:t>
        <w:br/>
        <w:t>керек шығар.</w:t>
        <w:br/>
        <w:t>Есіктен кірген Бекболат бірден апайына:</w:t>
        <w:br/>
        <w:t>- Апа, Сұлтанға балық аулаудың қыр-сырын</w:t>
        <w:br/>
        <w:t>үйретіп келдім. Енді балықсыз болмайсыз. Екі ауым мен</w:t>
        <w:br/>
        <w:t>бес қармағымды оған тастап кетем. Егер балық тауып</w:t>
        <w:br/>
        <w:t>бермесе маған хабар беріңіз, алып кетем өзіңді ауылға,</w:t>
        <w:br/>
        <w:t>-- Деді екпіндей сөйлеп.</w:t>
        <w:br/>
        <w:t>- Әжем ешқайда бармайды, жібермеймін. Ал балық</w:t>
        <w:br/>
        <w:t>керек болса Күйгенкөлде жетеді, - деді жұлып алған”</w:t>
        <w:br/>
        <w:t>лай Сұлтан. Оның сөзінен қайтпас-қайсарлық, намыс-</w:t>
        <w:br/>
        <w:t>шылдық бірдей естілгендей болды. Ерді намыс, қоян-</w:t>
        <w:br/>
        <w:t>ды қамыс өлтіреді емес пе, Сұлтан да намысқа шапты.</w:t>
        <w:br/>
        <w:t>Кішкентай балықшылар атар таңды асыға күтті.</w:t>
        <w:br/>
        <w:t>Әсіресе Сұлтанда маза болмады. Егер ауға балық</w:t>
        <w:br/>
        <w:t>түспесе әжесі шыныменен Бекболатқа еріп төркініне</w:t>
        <w:br/>
        <w:t>кетіп қала ма деп қауіптенді.</w:t>
        <w:br/>
        <w:t>Түні бойы алладан ауыма бір шелек балық түсірші</w:t>
        <w:br/>
        <w:t>деп Тілек тіледі. Мына Бекболаттың менен несі артық,</w:t>
        <w:br/>
        <w:t>бойы да, дене бітімі де бірдей, теқ балық аулаула</w:t>
        <w:br/>
        <w:t>тәжірибесі көп шығар, несі бар екі-үш аптада онан</w:t>
        <w:br/>
        <w:t>артық балықшы болмасам кем болмаспын. Әжемнің</w:t>
        <w:br/>
        <w:t>денсаулығы үшін өлсем де оны үйренемін, - деп серт</w:t>
        <w:br/>
        <w:t>беріп жатып ұйықтап кетіпті... .</w:t>
        <w:br/>
        <w:t>286</w:t>
        <w:br/>
        <w:t>шешемнің шешесінің, оны шешесінің шешесінен көп</w:t>
        <w:br/>
        <w:t>бұрын өмір сүргенге ұқсайды.</w:t>
        <w:br/>
        <w:t>(2 - Онда оның аты-жөнін қалай ұмытпайсыздар?</w:t>
        <w:br/>
        <w:t>- Оны Қожанасыр айтыпты деген жаңағы өзің айт-</w:t>
        <w:br/>
        <w:t>қан күлкілі, езу тартқызар әңгімелері ғой.</w:t>
      </w:r>
    </w:p>
    <w:p>
      <w:r>
        <w:t>- Онда мен де ұмытылмайтын шығармын. Менің</w:t>
        <w:br/>
        <w:t>айтқандарыма сен де, әке-шешем де, тіптен атам да</w:t>
        <w:br/>
        <w:t>ішек-сілесі қатып күлесіндер ғой. :</w:t>
        <w:br/>
        <w:t>- Ұмытылмайсын, Алтынайым, - деп әжесі</w:t>
        <w:br/>
        <w:t>қенереедк бауырына қысып, аймалай бастады.</w:t>
        <w:br/>
        <w:t>м</w:t>
        <w:br/>
        <w:t>- Өжін әже, конфет бері? -- деп қыңқылдай бер-</w:t>
        <w:br/>
        <w:t>ген немересіне:</w:t>
        <w:br/>
        <w:t>- Жаңағы берген конфетті жеп бітіріп қойғансың</w:t>
        <w:br/>
        <w:t>ба? - деп еді;</w:t>
        <w:br/>
        <w:t>- Жоқ, мен оны жегенім жоқ, аузыма салып едім,</w:t>
        <w:br/>
        <w:t>өзі еріп кетті, - деп жауап берді Алтынай.</w:t>
        <w:br/>
        <w:t>АТАМ ДДА МЕНІҢ ЖЫЛАПТЫ</w:t>
        <w:br/>
        <w:t>Атам менің әңгімеге сараң емес, дегенмен оның</w:t>
        <w:br/>
        <w:t>ағытылар тиегін табуымыз керек. Біз, немерелері</w:t>
        <w:br/>
        <w:t>Әлілхан, Әлішер, Айбек күндіз далада ойнап келгесін</w:t>
        <w:br/>
        <w:t>атамның кешкілік тойып ішуін күтеміз. Піскен тағам</w:t>
        <w:br/>
        <w:t>дәмді болып, отырыс көнілді өтсе, әжем екеуінің ара-</w:t>
        <w:br/>
        <w:t>сында кикілжің болмаса атам да шат-шадыманға</w:t>
        <w:br/>
        <w:t>бөленіп, орнынан тұрып төрдегі төрт қабат көрпеге</w:t>
        <w:br/>
        <w:t>барып, қос құс жастыққа қисая кетеді. Біздің де</w:t>
        <w:br/>
        <w:t>күткенііз осы сәт, ол әрі-бері арындап, бізге жөнді жа-</w:t>
        <w:br/>
        <w:t>уап бермей, қашқалақтайды. Тап осы кезде бауырла-</w:t>
        <w:br/>
        <w:t>рым маған жалынып атамның әңгіме айтуын өтінеді,</w:t>
        <w:br/>
        <w:t>Өйткені, олар атамның менің аЗАНыНАы қайтармай-</w:t>
        <w:br/>
        <w:t>тынын жақсы біледі.</w:t>
        <w:br/>
        <w:t>Бүгінті әңгімеге ең кішкентай ШЕ, Айбектің ата-</w:t>
        <w:br/>
        <w:t>лап жылағаны себеп болды. Әкесінен бе, әлде шешесінен</w:t>
        <w:br/>
        <w:t>бе шапалақ жеді ме, әлде қатты ақырғанынан ба, біз</w:t>
        <w:br/>
        <w:t>отырған бөлмеге ол жылап кіріп, атамның арт жағына</w:t>
        <w:br/>
        <w:t>тығыла кетті.</w:t>
        <w:br/>
        <w:t>267</w:t>
        <w:br/>
        <w:t>Арада апта өтті, бір күні қорадағы қазым үшті-күйлі</w:t>
        <w:br/>
        <w:t>жоғалды да кетті. “Сайда саны, құмда ізі жоқ" деген-</w:t>
        <w:br/>
        <w:t>дей, таптырмады.</w:t>
        <w:br/>
        <w:t>- Ата, ата, қақпаны жоқ болса, ол неге ЙҚЫН кетпе-</w:t>
        <w:br/>
        <w:t>ген? -- деді Әділхан.”</w:t>
        <w:br/>
        <w:t>- Міне, гәп сонда. Үйге келгесін әкеманықтап қара-</w:t>
        <w:br/>
        <w:t>ғанда оның топшасынан ауыр жараланғанын маған</w:t>
        <w:br/>
        <w:t>көрсетті. Тегі бір сұр мергеннің оғы тиген болуы ке-</w:t>
        <w:br/>
        <w:t>рек. “Ұсталмаған ұры емес" демекші, кімнен көрерсің.</w:t>
        <w:br/>
        <w:t>Мүмкін, осы алды-ау деген Сапарғали, Бексұлтан, Дәу-</w:t>
        <w:br/>
        <w:t>лекей сияқты балалардың үйінде деталай рет болдым,</w:t>
        <w:br/>
        <w:t>еш сыбыс жоқ. Бір түн өтті, ұйықтай алмадым, екінші</w:t>
        <w:br/>
        <w:t>түнді де ұйқысыз, мазасыз ыдан Қоңыр қазым</w:t>
        <w:br/>
        <w:t>түсімнен кетпейді.</w:t>
        <w:br/>
        <w:t>Тап үшінші күнікөршіміз, әкемнің құрласы, өзіміздің</w:t>
      </w:r>
    </w:p>
    <w:p>
      <w:r>
        <w:t>туысқан Жәкен үй-ішімізбен түгел қонаққа шақыр-</w:t>
        <w:br/>
        <w:t>масы бар ма. Тайлы-таяғымызбен қалмай бардық. Ақ</w:t>
        <w:br/>
        <w:t>дастархан жайылып, алдымызға буы бұрқыраған бір</w:t>
        <w:br/>
        <w:t>табақ ет келді. Үй иесі Жәкен ағамыз әркімнің алдына</w:t>
        <w:br/>
        <w:t>жасымызға қарай мүше-мүшелерін салып жатыр.</w:t>
        <w:br/>
        <w:t>Маған үлкен құстың қанаты мен мойны тиді ғой</w:t>
        <w:br/>
        <w:t>деймін, өліп-өптіп жеп жатырмын. Бір кезде әкем:</w:t>
        <w:br/>
        <w:t>-- Мына қазың семіз екен, - дегені. Мен жеп отыр-</w:t>
        <w:br/>
        <w:t>ған тамаққа түйіліп қала жаздадым. Жалма-жан</w:t>
        <w:br/>
        <w:t>тамақ жеуімді доғарып, аузы-басы май-май болған</w:t>
        <w:br/>
        <w:t>Жәкенге жалт қарадым. Ол ептнәрсе ойланбастан;</w:t>
        <w:br/>
        <w:t>-- Қолға үйренбеген қаз жем жемей, арам өліп қала-</w:t>
        <w:br/>
        <w:t>ды. “Жарлының бір тойғаны - шала байығаны”. Екі</w:t>
        <w:br/>
        <w:t>үйлі жан ет жеп, сорпа су ішіп, бір тойынып қалайық-</w:t>
        <w:br/>
        <w:t>шы деп жаңа сойылған қаз етіне өздерінді мейман етіп</w:t>
        <w:br/>
        <w:t>отырғаным, - дегені,</w:t>
        <w:br/>
        <w:t>Отырған орнымнан қалай ұшыл тұрғанымды</w:t>
        <w:br/>
        <w:t>білмеймін. Солқылдап жылаған бойы үйге келіп, пеші</w:t>
        <w:br/>
        <w:t>жанындағы көрпеге құлап түстім. Көпке дейін жылай</w:t>
        <w:br/>
        <w:t>бердім, жылай бердім. Таңертең ояна келсем, өксігім</w:t>
        <w:br/>
        <w:t>әлі басылар емес. Денем ып-ыстық. Қызуым көтеріліп</w:t>
        <w:br/>
        <w:t>кетіпті. Ал, әкем болса:</w:t>
        <w:br/>
        <w:t>- Тәйірі, соған да жылаймысың? Деңің сау болса</w:t>
        <w:br/>
        <w:t>271</w:t>
        <w:br/>
        <w:t>өзіммен бірге әкелдім. Он шақты қармағым да бар,</w:t>
        <w:br/>
        <w:t>көлдерің батпақты, томарлы екен, яғни құрт жеткілікті</w:t>
        <w:br/>
        <w:t>болар. Ана шоқ қамысқа жету үшін қайық керек,</w:t>
        <w:br/>
        <w:t>ауылдарыңда қайық бар ма?</w:t>
        <w:br/>
        <w:t>- Диірменші Иванда бар, ол берсе жақсы, - деді</w:t>
        <w:br/>
        <w:t>балалардың ішінен біреуі міңгірлеп.</w:t>
        <w:br/>
        <w:t>-- Егер бермесе, кімнің үйінде ұзын тақтай бар, же</w:t>
        <w:br/>
        <w:t>жағын сүйірлейміз де, сол тақтаймен жүзіп барып ау</w:t>
        <w:br/>
        <w:t>саламыз. Қамысы бар жер онша терең болмауы керек,</w:t>
        <w:br/>
        <w:t>- деп Бекболат ойын түйіндеді. Сәлден кейін; - Жүзе</w:t>
        <w:br/>
        <w:t>білесіңдер ме? - деп ол бәріне ортақ сауал қойды. Бәрі</w:t>
        <w:br/>
        <w:t>де: ; : . ;</w:t>
        <w:br/>
        <w:t>- Білеміз, - деп шу ете қалды. ә</w:t>
        <w:br/>
        <w:t>- Бірақ, - деді Сұлтан, -- біздің шомылып жүзетін</w:t>
        <w:br/>
        <w:t>жеріміз осы жалтыр. Әрі қарай барып көргеніміз жоқ.</w:t>
        <w:br/>
        <w:t>- Қамыстыкөл қопалы келеді, ал оның үстіне құстар</w:t>
        <w:br/>
        <w:t>жұмыртқалайды, барып көрмедіңдер ме? - деген Бек-</w:t>
        <w:br/>
        <w:t>сүлтан сұрағына ешкім жауап бермеді.</w:t>
        <w:br/>
        <w:t>Күн еңкейе, ұлы бесінде Бекболат бастаған төрт бала</w:t>
        <w:br/>
        <w:t>төрт тақтайды суға салып шоқ қамысқа қарай жөнелді.</w:t>
        <w:br/>
        <w:t>Қалғандары жағада тұр. Екі ау Сұлтан мен Бекболат</w:t>
        <w:br/>
        <w:t>тақтайында. Бекболат болса қамыс қамыстың арасын-</w:t>
        <w:br/>
        <w:t>дағы алаңқай жерлерден өтіп шоқ қамысқа келді.</w:t>
        <w:br/>
        <w:t>Сүзіліп мөлдір суға қарады да:</w:t>
      </w:r>
    </w:p>
    <w:p>
      <w:r>
        <w:t>- Балық көп, кәдімгі табан балықтар, жүзе</w:t>
        <w:br/>
        <w:t>білетіндерің, көне аудың ағашын қадалық, - деді.</w:t>
        <w:br/>
        <w:t>Бекболат басшы, Сұлтан қосшы. Жомарт та оларға</w:t>
        <w:br/>
        <w:t>көмектесіп жүр. Тек сайран ғана тақтай үстінен түсер</w:t>
        <w:br/>
        <w:t>емес, Оны аңғарған балықшылар жоқ. Сұлтан тақтай</w:t>
        <w:br/>
        <w:t>үстінде тұрып суға қармақ салып көріп еді, кішкентай</w:t>
        <w:br/>
        <w:t>шабақтардан басқасы қармақты қаппады. Су ішіндегі</w:t>
        <w:br/>
        <w:t>балтырын майшабақтар шұқылап, Сұлтанның қыты-</w:t>
        <w:br/>
        <w:t>ғын келтіріп мазалай берді.</w:t>
        <w:br/>
        <w:t>-. Жағаға! - деді Бекболат. Оның даусы кәдімгі кеме</w:t>
        <w:br/>
        <w:t>капитаны сияқты қысқа да нұсқа шықты. Үйге келе</w:t>
        <w:br/>
        <w:t>жатып Сұлтан Бекболаттан:</w:t>
        <w:br/>
        <w:t>- Қалай, балық ауға түсер ме екен? - деп сұрап еді</w:t>
        <w:br/>
        <w:t>ОЛ:</w:t>
        <w:br/>
        <w:t>285</w:t>
        <w:br/>
        <w:t>Мұғалім Дүйсеннің алақанындағы қогала шимай-</w:t>
        <w:br/>
        <w:t>ды көріп, сұмдықтың сырын жүрегінс түйс қойды.</w:t>
        <w:br/>
        <w:t>Сөйтті де, көзін журналға жүгіртіп, Дүйсенді жауап</w:t>
        <w:br/>
        <w:t>беруге шақырды.</w:t>
        <w:br/>
        <w:t>-- Алтыны жаттадың ба?</w:t>
        <w:br/>
        <w:t>- Жаттадым.</w:t>
        <w:br/>
        <w:t>- Ал, баста, - деді мұғалім.</w:t>
        <w:br/>
        <w:t>Дүйсен алтыны әп-сәтте айтын бітті. Бәрі дұрыс.</w:t>
        <w:br/>
        <w:t>-- Жетіні білесін бе?</w:t>
        <w:br/>
        <w:t>-- Білемін.</w:t>
        <w:br/>
        <w:t>-- Қәне, айта ғой.</w:t>
        <w:br/>
        <w:t>Дүйсен оны да мүдірмей айтып шықты. Мұғалім</w:t>
        <w:br/>
        <w:t>орвнынан тұрын:</w:t>
        <w:br/>
        <w:t>-- Балалар, Дүйсен бүгін жақсы оқып келіпті, рас</w:t>
        <w:br/>
        <w:t>па? - деді.</w:t>
        <w:br/>
        <w:t>Рас деген дауыстар естілді.</w:t>
        <w:br/>
        <w:t>-- Дүйсенге не қоямыз?</w:t>
        <w:br/>
        <w:t>--Бесі - деді бірлесе шыққан дауыстар.</w:t>
        <w:br/>
        <w:t>Дүйсеннің жүзіне қуаныш кіріп, анасы пісірген төрт</w:t>
        <w:br/>
        <w:t>жұмыртқа есіне түсті. Бұйырмаса да жеймін деп там-</w:t>
        <w:br/>
        <w:t>санып та қояды. Ұстаз кескіні ешбір өзгермей, Дүйсен-</w:t>
        <w:br/>
        <w:t>ге жылы шырайлы келбетпен бұрылып:</w:t>
        <w:br/>
        <w:t>- Ал, Асылбеков, қолынды жанына түзу ұста да</w:t>
        <w:br/>
        <w:t>жетіні қайтала, - деді.</w:t>
      </w:r>
    </w:p>
    <w:p>
      <w:r>
        <w:t>- Жеті жерде екі он-төрт. Жеті жерде үш жиырма</w:t>
        <w:br/>
        <w:t>бір. Жеті жерде төрт отыз... отыз... отыз,- деп тұты-</w:t>
        <w:br/>
        <w:t>ғып қалды.</w:t>
        <w:br/>
        <w:t>-- Бәлкім, отыз үш болар, - деді мұғалім.</w:t>
        <w:br/>
        <w:t>Дүйсен "ия, отыз үш" дегенде отырғандарду күлді.</w:t>
        <w:br/>
        <w:t>Дүйсен қып-қызыл болды. Жанындағыларға ұяла</w:t>
        <w:br/>
        <w:t>қараған ол жүзі күйгендей басын төмен салбыратты.</w:t>
        <w:br/>
        <w:t>-- Дүйсен, әрі қарай айт,-деді ұстазы.</w:t>
        <w:br/>
        <w:t>Бірақ шәкірттен жауап алу қиындап қалды. Мұғалім</w:t>
        <w:br/>
        <w:t>орнынан тұрып, Дүйсенге жақындады да:</w:t>
        <w:br/>
        <w:t>- Алақаныңды балаларға көрсетші, - делі.</w:t>
        <w:br/>
        <w:t>Дүйсен қозғалмады. Мұғалім оған енді сұстана</w:t>
        <w:br/>
        <w:t>қарап:</w:t>
        <w:br/>
        <w:t>-- Ұялма, - деді, -- қолға жазғанда неге естіп ұялма-</w:t>
        <w:br/>
        <w:t>290</w:t>
        <w:br/>
        <w:t>- Қанаттар алтын тауып алыпты. Алтынды әзіңіз</w:t>
        <w:br/>
        <w:t>білесіз бе?!</w:t>
        <w:br/>
        <w:t>- Не дейсін, алтын дейсің бе?</w:t>
        <w:br/>
        <w:t>- Ия, алтын, алтын!</w:t>
        <w:br/>
        <w:t>- Балам-ау; алтын табарын қайдан білейін. Оны</w:t>
        <w:br/>
        <w:t>білгенде өзім де барар едім ғой. Жүр, көрейік, - деп</w:t>
        <w:br/>
        <w:t>анасы орнынан тұра бергенде, Сәлім мен Қанат та</w:t>
        <w:br/>
        <w:t>жетіп келді.</w:t>
        <w:br/>
        <w:t>Таң қалған ана мен бала оларға күлімсірей қарай-</w:t>
        <w:br/>
        <w:t>ды.</w:t>
        <w:br/>
        <w:t>- Немене, Қанатжан, алтындарына Ақаң да ортақ</w:t>
        <w:br/>
        <w:t>болсын ба? - деді шешесі:</w:t>
        <w:br/>
        <w:t>Қанат пен Сәлім бір-біріне таңырқай қарасып,</w:t>
        <w:br/>
        <w:t>иықтарын көтерді.</w:t>
        <w:br/>
        <w:t>- Жасырасынңдар ғой, мұндай қуқыл мінезді сен-</w:t>
        <w:br/>
        <w:t>дерге кім үйретті? -- деп шешесі шаптыға ежіктей бас-</w:t>
        <w:br/>
        <w:t>тағанда, екі бала:</w:t>
        <w:br/>
        <w:t>- Апа, қайдағы алтын? Біз әлі үйге барғанымыз да</w:t>
        <w:br/>
        <w:t>ЖОҚ, - деп еді. і</w:t>
        <w:br/>
        <w:t>- Жаңағы даладан тапқаның шпе? - деді Ақан</w:t>
        <w:br/>
        <w:t>жұлып алғандай.</w:t>
        <w:br/>
        <w:t>- Жоқ, біз даладан алтын тапқанымыз жоқ, алты</w:t>
        <w:br/>
        <w:t>ін таптық, - деп мырс етті Қанат.</w:t>
        <w:br/>
        <w:t>Ақанның анасы бұған шошып кеткендей селк етіп:</w:t>
      </w:r>
    </w:p>
    <w:p>
      <w:r>
        <w:t>- Өй, ін дейсіңдер ме? - деді.</w:t>
        <w:br/>
        <w:t>- Ия, ін-ін -- деді, Сәлім күлімсіреп.</w:t>
        <w:br/>
        <w:t>- Онда бармағаның дұрыс болған екен, -- деп ана-</w:t>
        <w:br/>
        <w:t>сы Ақанды қайта құшақтай бастады. Ал, Ақан доста-</w:t>
        <w:br/>
        <w:t>рына бейне бір көңілі қалғандай оқшауланып, ана ба-</w:t>
        <w:br/>
        <w:t>уырына жабыса түсті...</w:t>
        <w:br/>
        <w:t>Алаңғасар Ақанныңалты!н деген сөзді "алтын" деп</w:t>
        <w:br/>
        <w:t>қағыс ұғып, дүниеқоңыз шешесін осынша әуре</w:t>
        <w:br/>
        <w:t>еткеніне күліп Қанат пен Сәлім үйіне қарай бұрылып</w:t>
        <w:br/>
        <w:t>кетті. -</w:t>
        <w:br/>
        <w:t>288</w:t>
        <w:br/>
        <w:t>- Тұз тағысынан қолында қаруы, астында ұшқыр</w:t>
        <w:br/>
        <w:t>да жүйрік, белді арғымағы, қолында шоқпары барлар</w:t>
        <w:br/>
        <w:t>сескенбейтін шығар. Ал жаяу-жалпыға кездессе, кім</w:t>
        <w:br/>
        <w:t>білсін, қорқынышты ғой.</w:t>
        <w:br/>
        <w:t>Әкем жарықтық көпті көрген адам еді, - деп атам</w:t>
        <w:br/>
        <w:t>әкесін есіне алды, - қасқыр жайында әңгіме бола қалса,</w:t>
        <w:br/>
        <w:t>оның атын атамайтын ит-құс деуші еді эрдайым.</w:t>
        <w:br/>
        <w:t>Егер жалғыз-жарым, жаяу-жалпы далаға шыға</w:t>
        <w:br/>
        <w:t>қалсаң беліңде ұзын жіп байлаулы болсын, сондай-ақ</w:t>
        <w:br/>
        <w:t>оттықты қалтаннан тастама леп отырушы еді. Бақсам,</w:t>
        <w:br/>
        <w:t>әлгі жүрек жұтқан ит-құсың ұзын арқан мен жалын</w:t>
        <w:br/>
        <w:t>шашқан оттан қорқады екен-ау.</w:t>
        <w:br/>
        <w:t>Әңгімені осылай аяқтаған атам:</w:t>
        <w:br/>
        <w:t>- Ал енді, барыңдар, жылы көрпенің астына кіріп,</w:t>
        <w:br/>
        <w:t>қалың ұйқыға батындар. Ұйықтағанда түстеріңе тек</w:t>
        <w:br/>
        <w:t>қасекең кірмесін, жап-жақсы, көңілді түстер көріп, таң-</w:t>
        <w:br/>
        <w:t>ертең маған айтып беріңдер, - дейтін де орнынан</w:t>
        <w:br/>
        <w:t>тұрып, күпісін жамылып далаға шығып кететін. Солдан</w:t>
        <w:br/>
        <w:t>соң ертегіге ұқсас әңгімеге қаныққан Әдемі-ай екеуміз</w:t>
        <w:br/>
        <w:t>ұйықтауға жататынбыз.</w:t>
        <w:br/>
        <w:t>БОРАНДА</w:t>
        <w:br/>
        <w:t>Күн жексенбі болатын. Дала жылы еді. Немерем</w:t>
        <w:br/>
        <w:t>Әдемі-ай мен шөберем Диас болса ауа-райының ма-</w:t>
        <w:br/>
        <w:t>мыражай, жайма шуақ мезгілін пайдаланып далада</w:t>
        <w:br/>
        <w:t>ойнап жүр. Әлгі әзірде үйге кіріп су ішті ме, әлде ай-</w:t>
        <w:br/>
        <w:t>ран іштіме әйтеуір шуылдап келді де қайтадан сыртқа</w:t>
        <w:br/>
        <w:t>кетті. Мен де пештің жанында төрт қабат көрпенін</w:t>
        <w:br/>
        <w:t>үстінде құс жастықта жантайып жатырмын. Жай жат-</w:t>
        <w:br/>
        <w:t>қаным жоқ, ойланып жатырмын. Күн бата далада ой-</w:t>
        <w:br/>
        <w:t>ындары қанғасын немерем мен шөберем келіп:</w:t>
        <w:br/>
        <w:t>- Ата, ертегі айтшы, немесе батырлар жыры кіта-</w:t>
        <w:br/>
        <w:t>бынан Алпамыс, Қобыланды, Ертарғын жайында жа-</w:t>
        <w:br/>
        <w:t>зылған жырларды оқы, - деп таңдайларын тақылда-</w:t>
        <w:br/>
        <w:t>тады-ай келіп. Мен бұл қиссаларды талай оқығанмын.</w:t>
        <w:br/>
        <w:t>Тіптен олардың кейбір тұстарын жатқа да айтатынын</w:t>
        <w:br/>
        <w:t>білемін. Дегенмен маған қайта-қайта оқытады, расын-</w:t>
        <w:br/>
        <w:t>302</w:t>
      </w:r>
    </w:p>
    <w:p>
      <w:r>
        <w:t>дың” Қане, көрсет! Сенің бұл "өнеріңнен" мүмкін жол-</w:t>
        <w:br/>
        <w:t>жастарың да үйренер...</w:t>
        <w:br/>
        <w:t>Дүйсен қолын көтергенде, алақанындағы көбейту</w:t>
        <w:br/>
        <w:t>кестесі айнадағыдай көрінді. Бірақ ол қолын онша</w:t>
        <w:br/>
        <w:t>жоғарылаттпай, тез түсіріп жіберді. Оқиға енді бүкіл</w:t>
        <w:br/>
        <w:t>оқушыларға мәлім болды. Отырғандарда үн жоқ.</w:t>
        <w:br/>
        <w:t>Кейбір балалар Дүйсеннің қылығына қатты ызаланып,</w:t>
        <w:br/>
        <w:t>оған мысқылдай көз қадапты.</w:t>
        <w:br/>
        <w:t>-- Ал, балалар, Дүйсенге енді не қоямыз? -- деді</w:t>
        <w:br/>
        <w:t>мұғалім.</w:t>
        <w:br/>
        <w:t>Балалар “екі-екі” деп шу етті.</w:t>
        <w:br/>
        <w:t>Сөйтіп, Дүйсеннің күнделігінен есеп пәнінде “семіз</w:t>
        <w:br/>
        <w:t>екі" орын алды. Төрт жұмыртқа бұйырмай қалды,</w:t>
        <w:br/>
        <w:t>МЕН - ЖЫЛҚЫШЫ</w:t>
        <w:br/>
        <w:t>Мен әңгіме еткелі отырған - Қасен Жаңабайұлы</w:t>
        <w:br/>
        <w:t>ауылымыздың атақты жылқышысы еді. Оның есімі тек</w:t>
        <w:br/>
        <w:t>ауыл емес-ау ауданға, тіптен облысқа кеңінен мәлім</w:t>
        <w:br/>
        <w:t>болатын. Қарауындағы екі-үш үйір жылқыдан бірде</w:t>
        <w:br/>
        <w:t>бас мал шығынын бермей өсіретін. Ал жібек жүнді,</w:t>
        <w:br/>
        <w:t>үріп ауызға алғандай құлындарды жаны-құты қыл-</w:t>
        <w:br/>
        <w:t>май мәпелен өсіріп санын көбейтуге көп үлес қосатын.</w:t>
        <w:br/>
        <w:t>Орта бойлы; мығым денеліаққұба жылқышы Қасен</w:t>
        <w:br/>
        <w:t>сол кезде елудіңішінде еді. Дөп-дөңгелек қойған сақа-</w:t>
        <w:br/>
        <w:t>лы жүзіне ерекше сән беретін. Ал жылқы ішіндегі ең</w:t>
        <w:br/>
        <w:t>сұлу, есік пен төрдей келетін тортөбелге мінгенде, оны</w:t>
        <w:br/>
        <w:t>баяғының батырларына ұқсатушы едік. Біз, бала-</w:t>
        <w:br/>
        <w:t>лар шіркін сол тәртөбелге мініп, желмен жарысып</w:t>
        <w:br/>
        <w:t>желдіртсек деп армандайтұғынбыз. Сол арманымның</w:t>
        <w:br/>
        <w:t>орындалғанда менің бақытқа бөленгенімді айтсайшы.</w:t>
        <w:br/>
        <w:t>Ол былай болған-ды...</w:t>
        <w:br/>
        <w:t>Мамыр айының ортасында ауылдық сиыры мен</w:t>
        <w:br/>
        <w:t>қойы, жылқысы үлкен көлдің ық жағындағы кең жай-</w:t>
        <w:br/>
        <w:t>Лауға көшетін. Қоныстанған кен жазықтықта үш қос</w:t>
        <w:br/>
        <w:t>Тігіледі. Ең үлкені, кеңірек келгені жылқышы Қасендікі.</w:t>
        <w:br/>
        <w:t>Оның да себебі бар. Жылқылы ауылға қымыз ипуге</w:t>
        <w:br/>
        <w:t>келіп кететін адамдар көп болады. Тіптен жеңіл арбаға</w:t>
        <w:br/>
        <w:t>291</w:t>
        <w:br/>
        <w:t>АТАМНЫҢ БАЛАЛАРЫ</w:t>
        <w:br/>
        <w:t>Менін атамның мінезі өте қызық. Кешкілік тамаққа</w:t>
        <w:br/>
        <w:t>тойып, қою шайға шөлі қанбаса қабағы түсіп, қатты</w:t>
        <w:br/>
        <w:t>ойға шомғандай болады. Ол кезде әжем түгілі біз не-</w:t>
        <w:br/>
        <w:t>мере, шөбересі жалынып тұрып, аталап әңгіме айт де-</w:t>
        <w:br/>
        <w:t>сек те күпісін жамылып теріс қарап жатып алады. Тек</w:t>
        <w:br/>
        <w:t>птөбересі болғандықтан ба екен мені иіскейді. Атамның</w:t>
        <w:br/>
        <w:t>бір жақсысы сүймейді, тек иіскейді. Ал мен болсам,</w:t>
        <w:br/>
        <w:t>Дөңгелене біткен аппақ сақалын уыстап ойнаймын да:</w:t>
      </w:r>
    </w:p>
    <w:p>
      <w:r>
        <w:t>“Ата, кешкілікте көгілдір экраннан да, радиодан да ба-</w:t>
        <w:br/>
        <w:t>лаларға үйықтар алдында қызықты әнгімелер айтады</w:t>
        <w:br/>
        <w:t>емес пе, ал біз болсақ сіздің айтқандарыңызды: ұйып</w:t>
        <w:br/>
        <w:t>тыңдаймыз”, - деп еркелей сөйлеймін. Менің атама</w:t>
        <w:br/>
        <w:t>қойған талабымды немересі Әдемі-ай да қолдай кетеді.</w:t>
        <w:br/>
        <w:t>Амал жоқ атам біздің айтқанымызға жығылады да,</w:t>
        <w:br/>
        <w:t>сендерге не айтсам екен деп бізге қарсы сұрақ қояды.</w:t>
        <w:br/>
        <w:t>Менің есіме өткендегі елікті қуған қасқыр жайың-</w:t>
        <w:br/>
        <w:t>дағы хиқаясы түсті де:</w:t>
        <w:br/>
        <w:t>- Оны кейін айтам деп, бізді ұмыттырып жібергенсіз,</w:t>
        <w:br/>
        <w:t>- деп жабыса кеттім.</w:t>
        <w:br/>
        <w:t>- Ой, ол менің он төрт, он бес жасымда болған оқиға</w:t>
        <w:br/>
        <w:t>еді. Әкемнің туған ағасы Ерғали қолхоздың сиырын</w:t>
        <w:br/>
        <w:t>бағатын. Түскі мезгіл болатын, ағамыз қымызды қанып</w:t>
        <w:br/>
        <w:t>ішкесін бе маужырап ұйықтай бастады да маған қарал:</w:t>
        <w:br/>
        <w:t>- Балам, ана жирен атқа мін де шоқ шілікте жат-</w:t>
        <w:br/>
        <w:t>қан табынды көріп кел, арт жағында егін бар соған</w:t>
        <w:br/>
        <w:t>түсіп кетпесін. Мал өскіні жақсы егінге жайылса, ма-</w:t>
        <w:br/>
        <w:t>ған колхоз бастыгы ұрсады, - деді.</w:t>
        <w:br/>
        <w:t>Маған керегі де осы. Ерттеулі жиренге ырғып мініп</w:t>
        <w:br/>
        <w:t>ердің алдыңғы қасында ілулі тұрған қүнтекті екі-үйт</w:t>
        <w:br/>
        <w:t>бүктеп қолыма алып, жирен атты тебініп қалып едім,</w:t>
        <w:br/>
        <w:t>шіркін жараулы тұр екен, ыршып шаба жөнелді. Шоқ</w:t>
        <w:br/>
        <w:t>шілікке дейін біраз жер болатын, мен желе шауып,</w:t>
        <w:br/>
        <w:t>масаттанып келем. Алдымнан соққан самал жел бетімді</w:t>
        <w:br/>
        <w:t>сипағандай болады. Өзімді баяғының батырларындай</w:t>
        <w:br/>
        <w:t>көрем. Анда-санда қолдағы құнтегіммен жиренді жа-</w:t>
        <w:br/>
        <w:t>най қамтылаймын. Бес ағаш деп аталатын дәңгелене</w:t>
        <w:br/>
        <w:t>299</w:t>
        <w:br/>
        <w:t>да қозғалмай тұр. Ал құлындар мен жабағылар алаң-</w:t>
        <w:br/>
        <w:t>сыз жатыр. Маған тапсырған соқыр күрең бие жер-</w:t>
        <w:br/>
        <w:t>ден басын алар емес, көде мен жусанды бытырлатып</w:t>
        <w:br/>
        <w:t>жеп жүр.</w:t>
        <w:br/>
        <w:t>Уақыттың қанша өткенін білмеймін. Күн шығыс</w:t>
        <w:br/>
        <w:t>жаққа қараймын, жарық сәуле көрінбейді.</w:t>
        <w:br/>
        <w:t>Аттан түсіп жүргім келді. Бапам ұзын қыл шылбыр</w:t>
        <w:br/>
        <w:t>берген, оның бір ұшы бөлімде байлаулы. Төртөбел бол-</w:t>
        <w:br/>
        <w:t>са, мені айналып отығып жүр. Жылқылар тегіс жуса-</w:t>
        <w:br/>
        <w:t>ды. Жатқаны шығар, көбісі тұрып ұйықтап тұрған</w:t>
        <w:br/>
        <w:t>сияқты көрінді маған. Төңіректеп жүрген ит-құс та</w:t>
        <w:br/>
        <w:t>көрінбейді, оның келгенін сезсе жылқылардүрлігер еді.</w:t>
        <w:br/>
        <w:t>Маған бір ой келе қалмасы бар ма, ер үстіндегі</w:t>
        <w:br/>
        <w:t>бәстекті астыма тәсеп қисайсам қалай болады? Жыл-</w:t>
        <w:br/>
        <w:t>қы тері сіңген жерге жылан, құрт-құмырсқа, бақа-</w:t>
        <w:br/>
        <w:t>шаян жоламайды деуші еді. Ал шылбыр болса ұзын,</w:t>
        <w:br/>
        <w:t>оны аяғыма байласам, ұйықтап кеткен күнде тортө-</w:t>
        <w:br/>
        <w:t>бел кетіп бара жатқан жылқы соңынан ілесем дегенде</w:t>
        <w:br/>
        <w:t>мені сүйремей ме. Кеудемде жаным бар, оянып кетем</w:t>
        <w:br/>
        <w:t>ғой. Дұрыс ақыл деп өзіме-өзім дем бердім.</w:t>
      </w:r>
    </w:p>
    <w:p>
      <w:r>
        <w:t>"Ұйқы- дұшпан" деген рас екен, тастай қатып ұйық-</w:t>
        <w:br/>
        <w:t>таппын. Ояна келсем, таң қылаулап атып келелі.</w:t>
        <w:br/>
        <w:t>Төңірек тым-тырыс, жылқылар жоқ. Тортөбел болса</w:t>
        <w:br/>
        <w:t>басын изектеп қасымда тұр. Жалма-жан атымды ауыз-</w:t>
        <w:br/>
        <w:t>қықтап үстіне қарғып міндім. Бірақ, қайда бармақпын,</w:t>
        <w:br/>
        <w:t>білмеймін, бар сенгенім тортөбел басын бос қоя беріһ</w:t>
        <w:br/>
        <w:t>тебініп келем. Ойым бұл жануар жылқылар кеткек</w:t>
        <w:br/>
        <w:t>жақты білер, сол жаққа апарар болатын, олай болма-</w:t>
        <w:br/>
        <w:t>ды. Соқыр күрең биенің жер-жебіріне жетіп келем</w:t>
        <w:br/>
        <w:t>Бапам осыған сақ бол деп еді. Расына келсек, ол кінәл:</w:t>
        <w:br/>
        <w:t>ме, ұйықтап қалған өзім емес пе, тортөбел мені неге</w:t>
        <w:br/>
        <w:t>сүйреп оятпады екен, оған да өкпем қара қазандай.</w:t>
        <w:br/>
        <w:t>Есіме Шұқыркөл түсе кетті, жылқылар шөллесе соған</w:t>
        <w:br/>
        <w:t>тартар, бағытым белгілі, тортөбелмен ызғытып шауып</w:t>
        <w:br/>
        <w:t>келем. Қүншығыс жақ алаулап қызарып келеді, жер</w:t>
        <w:br/>
        <w:t>бетіне жарық сәуле молынан тарауда. Алдағы қыр-</w:t>
        <w:br/>
        <w:t>дан ассам Шұқыркөл көрінуі керек. Егер мал онда бол-</w:t>
        <w:br/>
        <w:t>маса, азаматым, болашағым деп сенген Бапама не</w:t>
        <w:br/>
        <w:t>297</w:t>
        <w:br/>
        <w:t>шыға келгені. Тас-түйін киінген мені көрген Бексұлтан:</w:t>
        <w:br/>
        <w:t>- Барыңды киіп, бақаныңды асынып қайда бара</w:t>
        <w:br/>
        <w:t>сың? - дегені. т</w:t>
        <w:br/>
        <w:t>- Жылқы бағуға.</w:t>
        <w:br/>
        <w:t>- Қайдағы жылқы?</w:t>
        <w:br/>
        <w:t>- Бапамның орнына бұгін түнде жылқыны мен ба-</w:t>
        <w:br/>
        <w:t>ғатын болдым. - Сартай екеуі аң-таң, нанарын да, нан-</w:t>
        <w:br/>
        <w:t>басын да білмей сілейіп тұрып қалды.Жылдам адым-</w:t>
        <w:br/>
        <w:t>дап бара жатқан мені қуып жетті.</w:t>
        <w:br/>
        <w:t>Бапам мен Үкіжан апам кешкі сауымды бітіп құлын-</w:t>
        <w:br/>
        <w:t>дарды ағытып жатыр екен. Мені көре сала аға жыл-</w:t>
        <w:br/>
        <w:t>қышы: ;</w:t>
        <w:br/>
        <w:t>- Келіп қалдың ба, Қайратжан, - деп бәйек бола</w:t>
        <w:br/>
        <w:t>бастады. - Тамаққа тойып алдың ба? !</w:t>
        <w:br/>
        <w:t>-- Шшітім, -- деп қысқа қайырып, Тортөбел қайда дедім.</w:t>
        <w:br/>
        <w:t>- Қазір, қазір, әзір болады, - деді де, “әй, Үкіжан,</w:t>
        <w:br/>
        <w:t>Қайратжанның қалтасына ашы құрттың екі-үш</w:t>
        <w:br/>
        <w:t>түйірін салып жібер. Түнда ұйқысы келсе, оның бір</w:t>
        <w:br/>
        <w:t>түйірін аузына салса, ұйқысы шайдай ашылсын”, -</w:t>
        <w:br/>
        <w:t>АЗЫ" ! :</w:t>
        <w:br/>
        <w:t>Тыпыршып Тортөбел тұр. Құлындарын ерткен жыл-</w:t>
        <w:br/>
        <w:t>қылар кешкі салқын түсе пыр-пырлап өріске қарай</w:t>
        <w:br/>
        <w:t>кетіп барады. Бапам болса Тортөбелдің әуресімен жүр.</w:t>
        <w:br/>
        <w:t>Мен байқап тұрмын, аттың үстіне тоқым салып, оган</w:t>
        <w:br/>
        <w:t>қайқы бас ерді қондырды. Төс айылын мықтап тар-</w:t>
        <w:br/>
        <w:t>тып, ат арқасынан ердің ауып кетпейтінін тексерді. Ер</w:t>
        <w:br/>
        <w:t>Үстіне жұмсақ бөстек салуды де ұмытпады. Мені мақ-</w:t>
        <w:br/>
        <w:t>тансын деген болуы керек, тортөбелге жаңа жүген</w:t>
        <w:br/>
        <w:t>“кигізген. Қарақылдан өрілген ұзын шылбыр тағылған.</w:t>
        <w:br/>
        <w:t>Қолыма қақталған ақ қайыңнан жамылған құрықты</w:t>
      </w:r>
    </w:p>
    <w:p>
      <w:r>
        <w:t>ұстатты. Сегіз өріммен өрілген қамшыда ердің қасыма</w:t>
        <w:br/>
        <w:t>ілінген. :</w:t>
        <w:br/>
        <w:t>- Ал кел, өзің атқа міне аласың ба? - деп тортөбелді</w:t>
        <w:br/>
        <w:t>алдыма көлденең тартты. Үзеңгіге аяғым тигені сол еді,</w:t>
        <w:br/>
        <w:t>тортөбелдің үстіне ырғып мініп нық отырдым.</w:t>
        <w:br/>
        <w:t>Құрық бауын қарыма іліп Бапамның әмірін күттім.</w:t>
        <w:br/>
        <w:t>Ат үстінде отырғанымда, тортөбелді Алпамыстың</w:t>
        <w:br/>
        <w:t>Байшұбары, Қобыландының Тайбурылы, Ақан</w:t>
        <w:br/>
        <w:t>295</w:t>
        <w:br/>
        <w:t>Серінің Құлагеріне елестеттім. Ал өзімді ше?.. бір</w:t>
        <w:br/>
        <w:t>қызығы, Бексұлтан мен Сартай менсн көз алар емес,</w:t>
        <w:br/>
        <w:t>ауыздарын аптып қарап қалыпты. Олардан бір-скі жас</w:t>
        <w:br/>
        <w:t>үлкендігім бар.</w:t>
        <w:br/>
        <w:t>- Тарт, Қайратжан, қадамыңа гүл бітсін, қорықпа,</w:t>
        <w:br/>
        <w:t>сергек бол, -- дей бергенде тақымымды қысып қалып</w:t>
        <w:br/>
        <w:t>едім, атым ытқып жайылып жатқан жылқыға қарай</w:t>
        <w:br/>
        <w:t>желіп жүре берлі.</w:t>
        <w:br/>
        <w:t>Артыма көз салсам Бапам әлі қарап тұр. Бексұлтан</w:t>
        <w:br/>
        <w:t>мен Сартай маған қарай жүгіріп келеді, сірә менің ал-</w:t>
        <w:br/>
        <w:t>ғаттққы қадамыма сүйсінген болулары корек. Егер</w:t>
        <w:br/>
        <w:t>бүгінгі сыннан сүрінбей өтсем, анда-санда бапама</w:t>
        <w:br/>
        <w:t>жылқысын бағып дем алдырарым хақ! Жылқыға шөбі</w:t>
        <w:br/>
        <w:t>шүйгін, оты мол, қау шөбі қаулап өскен жайылым ке-</w:t>
        <w:br/>
        <w:t>рек. Көк жасыл көдесі мен көксұр жусаны мол алқап-</w:t>
        <w:br/>
        <w:t>Та құлын-тайлар мен жабағылар аяқтары тұсалған-</w:t>
        <w:br/>
        <w:t>дай жайылады. Ал үлкендердің әңгімесінен мен ондай</w:t>
        <w:br/>
        <w:t>оты мол жерді жақсы білем. Ол Таушпілік алқабы, ба-</w:t>
        <w:br/>
        <w:t>ғана бапам да осы жайылымды мақтағаны бар.</w:t>
        <w:br/>
        <w:t>Шіркін, жылқы малы есті ғой, Таушілікке қарай</w:t>
        <w:br/>
        <w:t>бағыттап едім, өздері-ақ жүріп берді. Жайылым шетіне</w:t>
        <w:br/>
        <w:t>жеткенім сол еді, кенедей қадалып жабысты да қалды.</w:t>
        <w:br/>
        <w:t>Түн, түн болғанда қандай, тас қараңғы десе бол-</w:t>
        <w:br/>
        <w:t>ғандай. Төрт-бес метрде жүрген жылқыны зорға</w:t>
        <w:br/>
        <w:t>көресің. Еститінің жайылған малдың пырылы мен</w:t>
        <w:br/>
        <w:t>құлыншақтардың кісенегені. Ауыздығын алған сон,</w:t>
        <w:br/>
        <w:t>Тортөбел де отыға бастады. Мен аспанға қараймын.</w:t>
        <w:br/>
        <w:t>Сан мыңдаған жұлдыздар көк аспанды жаулап алған.</w:t>
        <w:br/>
        <w:t>Әне, бірі жылт-жылт ете ме қайтеді? Міне, бір жарық</w:t>
        <w:br/>
        <w:t>жұлдыз зулай келе жатты да жоқ болды. Апамның</w:t>
        <w:br/>
        <w:t>айтуы бойынша, "мен жұлдызым жоғары" дедім.</w:t>
        <w:br/>
        <w:t>Сірә, бір адам шейіт болған шығар деп ойладым.</w:t>
        <w:br/>
        <w:t>Төртөбелді тебініп жайылып жатқан жылқыларды</w:t>
        <w:br/>
        <w:t>бір айналып шықтым. Бәрі түгел сияқты. Өріске шы-</w:t>
        <w:br/>
        <w:t>ғарда, Бапам "соқыр күрең биеге сақ бол, үйірді көбіне</w:t>
        <w:br/>
        <w:t>сол басқа жаққа бастап кетеді" деп тапсырған, бай-</w:t>
        <w:br/>
        <w:t>қаймын ол жануар тыпыр етпей отығын жүр.</w:t>
        <w:br/>
        <w:t>Шіркіндер тойды-ау деймін, бастарын изеп бір орнын-</w:t>
        <w:br/>
        <w:t>296</w:t>
      </w:r>
    </w:p>
    <w:p>
      <w:r>
        <w:t>лайыншы дей мо, поқталарын ісіп дегендей</w:t>
        <w:br/>
        <w:t>бастарын шайқайды. Тіптен ату шақырып тебінін-</w:t>
        <w:br/>
        <w:t>тебініп қояды. Іштерінде аласы да, құласы ла, қасқасы</w:t>
        <w:br/>
        <w:t>да, ақ бақайлысы да бар. Меп ұзақты құн солармен</w:t>
        <w:br/>
        <w:t>бірге боламын, сонан ба әйтеуір мені жатырқамайды.</w:t>
        <w:br/>
        <w:t>Ақырын аяңдап Баламның келіп қалмасы бар ма.</w:t>
        <w:br/>
        <w:t>Менің сәлемімді алғаннан кейін:</w:t>
        <w:br/>
        <w:t>- Қайратжан, бүгін денем ауырлап тұрғаны. Ана-</w:t>
        <w:br/>
        <w:t>дажылқы бағуға уәде бергенін бар еді ғой, алла деніне</w:t>
        <w:br/>
        <w:t>қуат берсін, бүтінге дайындал, - дегені.</w:t>
        <w:br/>
        <w:t>Бапамның Қайратжан деп етжүрегі елжіреп айтқа-</w:t>
        <w:br/>
        <w:t>ны мені шабыттандырып жіберді. Жылы-жылы сөйле-</w:t>
        <w:br/>
        <w:t>се, жылан інінен шығады демей мс. Бүкіл денеме</w:t>
        <w:br/>
        <w:t>қуаныш қүйылғандай болды. Бірде өзімді сергек үстап:</w:t>
        <w:br/>
        <w:t>--Бапа, тортөбелменбағамын ба? - деген сөз аузым-</w:t>
        <w:br/>
        <w:t>нан қалай шыққанын білмей қалдым.</w:t>
        <w:br/>
        <w:t>- Онан да жуасырақ Ақбақайды мінсең қайтеді?</w:t>
        <w:br/>
        <w:t>- Тортөбел гпе? “Жылқы ішінде жылқы бар Қаза-</w:t>
        <w:br/>
        <w:t>наты бір бөлек" демей ме, мен үштін тортөбел сол қаза-</w:t>
        <w:br/>
        <w:t>наттың өзі.</w:t>
        <w:br/>
        <w:t>- Сені баласына ма деп қорқамын.</w:t>
        <w:br/>
        <w:t>- Бапа, қорықпаңыз, Ол маған үйренген сияқты;</w:t>
        <w:br/>
        <w:t>талай рет алдына шөп салып, жем бергенмін. Шіркін,</w:t>
        <w:br/>
        <w:t>Тортөбел Қамбар атаның мақтаулы ұрнағы ғой, - деп</w:t>
        <w:br/>
        <w:t>тамсандым.</w:t>
        <w:br/>
        <w:t>- Жарайды, дегенің болсын. Тек күндіз ұйықтап ал,</w:t>
        <w:br/>
        <w:t>түнде сергек жүресің.</w:t>
        <w:br/>
        <w:t>Ұйқы қайдан келсін, көзімді тарс жұмып жатсамда</w:t>
        <w:br/>
        <w:t>ойым онға бөлінеді. Қараңғы түн, пыр-пырлап жайы-</w:t>
        <w:br/>
        <w:t>лып жүрген жылқылар, құлындардың енесін іздеп</w:t>
        <w:br/>
        <w:t>нәзік үнмен кісінегені, Тортөбелдің үстіндегі өзім бәрі-</w:t>
        <w:br/>
        <w:t>бәрі көз алдыма елестейді, ұйқы әбден қашты.</w:t>
        <w:br/>
        <w:t>Ұлы бесін ауа малшылар қасынан жұпыны киініп</w:t>
        <w:br/>
        <w:t>тысқа шықтым. Аяғымда сірісі шыққан ескі етік. Түн</w:t>
        <w:br/>
        <w:t>салқын болады. Сондықтан ар жері жамау-жамау</w:t>
        <w:br/>
        <w:t>пенжагімді киіп, басыма күн қағары екі-үш жерден</w:t>
        <w:br/>
        <w:t>майысқан қалпақты іліп жылқылы қосқа қарай келе</w:t>
        <w:br/>
        <w:t>жатсам, қарсы алдымнан Бексұлтан мен Сартайдың</w:t>
        <w:br/>
        <w:t>204</w:t>
        <w:br/>
        <w:t>бетімді айтпақпын? Бүйткеніне өлген артық деп өзімді»</w:t>
        <w:br/>
        <w:t>өзім ұрсып келем. Шабысты мал емес ие, тартобел</w:t>
        <w:br/>
        <w:t>қырға төз көтерілді, көлдің шеті көріплі. Алақтат жал-</w:t>
        <w:br/>
        <w:t>жағыма қараймын. Абырой болганда жылқылар</w:t>
        <w:br/>
        <w:t>осында скен. Қуаныш па, қорқыныш па әйтеуір өксіп-</w:t>
        <w:br/>
        <w:t>өксіп қоямын. Алдымен құлындарды, жазазыларды</w:t>
        <w:br/>
        <w:t>санадым, бәрі түгел. Қолдағы құрықты оңды-СОлдЫ</w:t>
        <w:br/>
        <w:t>сілтеп барлық жылқыны қосқа қарай шұбырғып ай-</w:t>
      </w:r>
    </w:p>
    <w:p>
      <w:r>
        <w:t>дап келем.</w:t>
        <w:br/>
        <w:t>Күн де ұясынан шығып арқан бойы көтеріліп қалыш"</w:t>
        <w:br/>
        <w:t>ы. Бүйірлері бұлтиған жануарлар самарқау жүріп</w:t>
        <w:br/>
        <w:t>келеді. Жылқылы аума да көрінді. Бапам мен Үкіжан</w:t>
        <w:br/>
        <w:t>апам бізді көрді-ау деймін, желі басына келе жатыр.</w:t>
        <w:br/>
        <w:t>Мен көзімді сүртіп, өзімді ширақ ұстауға тырыстым.</w:t>
        <w:br/>
        <w:t>Бапам тіпті көзбен жылқыларды бір шолып өтті, тегі</w:t>
        <w:br/>
        <w:t>санап шықса керек, суарып та келгенсің ғой, мына"</w:t>
        <w:br/>
        <w:t>лар көлге бармады ғой, - деді.</w:t>
        <w:br/>
        <w:t>- Шұқыркөлден суардым. Шөбі шүйгін жерге жай-</w:t>
        <w:br/>
        <w:t>ылғасын, шөлдесе керек. Соқыр күрең бастап көлге</w:t>
        <w:br/>
        <w:t>тартты. Уақыт болғасын мен де оларға қарсылық</w:t>
        <w:br/>
        <w:t>көрсетшедім.</w:t>
        <w:br/>
        <w:t>Үкіжан апам да мені мақтап, асты-үстіме түсіп бәйек</w:t>
        <w:br/>
        <w:t>болып жатыр, Анда-санда айтқан «нағыз жігітсің» 18:</w:t>
        <w:br/>
        <w:t>ген сөзіне мен де масайрап, көтеріліп қалдым.</w:t>
        <w:br/>
        <w:t>Құлындарды желіге байлап қосқа кірдік. Үкіжан</w:t>
        <w:br/>
        <w:t>апам бір сапты аяқ қымыз бен бауырсақ, қою қаймақ-</w:t>
        <w:br/>
        <w:t>ты алдыма қойды да:</w:t>
        <w:br/>
        <w:t>-- Тойып ал да ұйықтап дем ал, - деп бәйек болды.</w:t>
        <w:br/>
        <w:t>Бапам сенімін ақтап, жас жылқышы атанғанымАы</w:t>
        <w:br/>
        <w:t>күні осы уақытқа дейін мақтан етем. Ал Үкіжан апам</w:t>
        <w:br/>
        <w:t>берген тағамның дәмі арада алпыс жыл өтсе де таң-</w:t>
        <w:br/>
        <w:t>дайымнан кетер емес.</w:t>
        <w:br/>
        <w:t>298</w:t>
        <w:br/>
        <w:t>- Шоқ шіліктің ішіне кіріп сүңгіп кетті. Барып іздеп</w:t>
        <w:br/>
        <w:t>көріп едім, таба алмадым. Мүмкін шаршағаннан жа-</w:t>
        <w:br/>
        <w:t>тып қалды ғой деймін. Әлсіз жануарға дала тағысы-</w:t>
        <w:br/>
        <w:t>нан құтылу оңай емес қой.</w:t>
        <w:br/>
        <w:t>Табын сиыр шілік ішінде емін-еркін жайылып жүр</w:t>
        <w:br/>
        <w:t>екен, түгендегендей болып аралап шықтым да, малшы-</w:t>
        <w:br/>
        <w:t>лар қосы тігілген Үлкенкөлге қарай тарттым.</w:t>
        <w:br/>
        <w:t>Бұл кезде ағайым да тұрыпты, менің кешіккеніме,</w:t>
        <w:br/>
        <w:t>аттан құлап қалды ма екен деп мазасызданған көрінеді.</w:t>
        <w:br/>
        <w:t>Жиреннің омырауы мен жон арқасына дейін тер-</w:t>
        <w:br/>
        <w:t>леп кетіпті. Тіптен денесінен тұз бөлініп шыққан білем.</w:t>
        <w:br/>
        <w:t>Ағайым ашуға басып:</w:t>
        <w:br/>
        <w:t>- Мынауың не, жануарды әбден малмандай етінсін.</w:t>
        <w:br/>
        <w:t>Осылай бас жоқ, көз жоқ, шаба ма екен адам? - дей.</w:t>
        <w:br/>
        <w:t>бергенде: 4</w:t>
        <w:br/>
        <w:t>- Қасқырдан қашып келе жатқан елікті құтқардым,</w:t>
        <w:br/>
        <w:t>- дегенім мұң екен, сабасына түсіп:</w:t>
        <w:br/>
        <w:t>- Ол шіркіндер былтыр екеу еді, екіншісі биыл</w:t>
        <w:br/>
        <w:t>көрінбейді. Оны әлгі арлан құртқан ғой, - деп уайым</w:t>
        <w:br/>
        <w:t>білдірді де, жиренді жетектеп жүре берді.</w:t>
      </w:r>
    </w:p>
    <w:p>
      <w:r>
        <w:t>Осы арада мен тағы да әңгімеге араласып:</w:t>
        <w:br/>
        <w:t>-- Ата, сен тірі қасқырды көрдің бе, қолыңмен ұста-</w:t>
        <w:br/>
        <w:t>дың ба? -- деп сұрақты төтесінен қойдым.</w:t>
        <w:br/>
        <w:t>- Диасжан-ау, мен аңшы болғаным жоқ, ал өлген</w:t>
        <w:br/>
        <w:t>қасқырдың талайын көрдім. Ауылдың білекті де,</w:t>
        <w:br/>
        <w:t>жүректі азаматтары кей жылдары екі-үш қасқыр со-</w:t>
        <w:br/>
        <w:t>ғып әкелетін. Тірісі емес, өлген арландардың өзі де</w:t>
        <w:br/>
        <w:t>сұсты келетін. Ақсиған тістерінің өзі өзіңе шап</w:t>
        <w:br/>
        <w:t>беретіндей көрінетін. Естуімше, Тістері улы келетін</w:t>
        <w:br/>
        <w:t>көрінеді. Ал алқымы, шықшыты бұғақты ғой</w:t>
        <w:br/>
        <w:t>шіркіннің, Қос құлағы қалқандай өліп жатқанның</w:t>
        <w:br/>
        <w:t>өзінде тікірейіп тұрады- Тірісінде от шашып тұратын</w:t>
        <w:br/>
        <w:t>жанарлары әлсіз де, нұрсыз. Арқа жүні қалың да,</w:t>
        <w:br/>
        <w:t>қайратты. Терісінен тұлып тіккізіп кигендер қысқы</w:t>
        <w:br/>
        <w:t>сақылдаған сары аяздан тоңбастан шығады дейді ғой.</w:t>
        <w:br/>
        <w:t>Өзім қасқыр ішік киіп көргенім жоқ.</w:t>
        <w:br/>
        <w:t>- Ата, сен қасқырдан қорықпайсың ба? - деген са-</w:t>
        <w:br/>
        <w:t>уалыма:</w:t>
        <w:br/>
        <w:t>301</w:t>
        <w:br/>
        <w:t>БҰЙЫРМАҒАН ЖҰМЫРТҚА</w:t>
        <w:br/>
        <w:t>Дүйсен бүгін есеп сабағынан қайтсемде бес аламын</w:t>
        <w:br/>
        <w:t>деген ойда болды. Ол өзінің кейінгі кезде тапқан</w:t>
        <w:br/>
        <w:t>"өнеріне" шаттанып жүрді. Тіпті ешкімге айтпауды да</w:t>
        <w:br/>
        <w:t>ойластырды. Әсіресе Кәкенге сездірмеуге тырысты.</w:t>
        <w:br/>
        <w:t>Оның қуанғаны сонша мектепке барарда шетпесіне:</w:t>
        <w:br/>
        <w:t>- Ая, (ол шешесін “Ая" деп атайтын) бүгін есеп са-</w:t>
        <w:br/>
        <w:t>бағынан бес алып келемін. Маған не даярлап қоясын?</w:t>
        <w:br/>
        <w:t>--деді.</w:t>
        <w:br/>
        <w:t>- Ең әуелі бетіннен сүйемін, содан соң төрт жұмырт-</w:t>
        <w:br/>
        <w:t>қа асып қоямын, - деді анасы, мейірімді жүзбен.</w:t>
        <w:br/>
        <w:t>- Төрт жұмыртқа?</w:t>
        <w:br/>
        <w:t>-- Иә, төрт!</w:t>
        <w:br/>
        <w:t>- Әкеліңіз қолды.</w:t>
        <w:br/>
        <w:t>-» Мінекей, - деп анасы баласына салалы саусақта-</w:t>
        <w:br/>
        <w:t>рын ұсынды. Дүйсеннің жұп-жұмсақ алақаны оған</w:t>
        <w:br/>
        <w:t>шарт ете түсті. Уәде мықты болып бекіді.</w:t>
        <w:br/>
        <w:t>Айғай-шуға ұласып жатқан класс ішті мұғалім</w:t>
        <w:br/>
        <w:t>кіргенде жым болды. Орындарынан тұрған шәкірт-</w:t>
        <w:br/>
        <w:t>теріне мұғалім көзді бір жүгіртіп алды да, "отырың-</w:t>
        <w:br/>
        <w:t>дар" деген белгі көрсетті.</w:t>
        <w:br/>
        <w:t>- Кім сабаққа дайындалмай келді? Қол көтеріңдер,</w:t>
        <w:br/>
        <w:t>- деді ұстаз.</w:t>
        <w:br/>
        <w:t>Ешқандай қол көтерілмеді.</w:t>
        <w:br/>
        <w:t>- Дұрыс, тегіс оқыпсыңдар. Үйге қандай тапсыр-</w:t>
      </w:r>
    </w:p>
    <w:p>
      <w:r>
        <w:t>ма берілді? Кім айтады?</w:t>
        <w:br/>
        <w:t>Оқушылардың қолы тегіс көтерілді. Тек кана</w:t>
        <w:br/>
        <w:t>Дүйсеннің қолы парта үстіне шыға берді де, алақаны</w:t>
        <w:br/>
        <w:t>ашылмай төмен түсті. ;</w:t>
        <w:br/>
        <w:t>Оны көрген мүғалім “Асылбеков, сен айтшы” деді.</w:t>
        <w:br/>
        <w:t>Дүйсен орнынан асыға түре келіп, сасқалақтап қалды.</w:t>
        <w:br/>
        <w:t>- Көбейту кестесінің 6-?-сін жаттауға бердіңіз.</w:t>
        <w:br/>
        <w:t>- Жақсы, отыра ғой.</w:t>
        <w:br/>
        <w:t>- Ал, алтыны кім айтады? 2.</w:t>
        <w:br/>
        <w:t>Балалар қолы жапырласып, тағы көтерілді. Анда-</w:t>
        <w:br/>
        <w:t>май қалған Дүйсен де қолын көтере қойыпты. Оның</w:t>
        <w:br/>
        <w:t>алақаны тұп-тура ұстазына қарап тұр.</w:t>
        <w:br/>
        <w:t>Н.Әбенов-19 299</w:t>
        <w:br/>
        <w:t>тым, осы сары шұнақ аязда жалғыз қалай әкелемін.</w:t>
        <w:br/>
        <w:t>Қараңғы түнде өгізді бағамын ба, сенің ағашыңды</w:t>
        <w:br/>
        <w:t>әкелемін бе деп қиқаяды.</w:t>
        <w:br/>
        <w:t>- Е, адам болмаса мен барайын, Ерағама айт, - лей</w:t>
        <w:br/>
        <w:t>бергенім сол еді (біз ауылдың кәрі-жасы Ерғалиды</w:t>
        <w:br/>
        <w:t>Ераға дейтінбіз), есікті шалқалай ашып өзімен бірге бір</w:t>
        <w:br/>
        <w:t>қора суық ауаны ілестіріп Ерағамыз кіріп келді. Менің</w:t>
        <w:br/>
        <w:t>сәлемімді алысымен ақ:</w:t>
        <w:br/>
        <w:t>- Осы суықта неғып жүрсің? - деді. Менен жауан</w:t>
        <w:br/>
        <w:t>күтпестен аяғымнан төбе шаптыма дейін қысық көзімен</w:t>
        <w:br/>
        <w:t>бір шалып өтті.</w:t>
        <w:br/>
        <w:t>- Ертең сенімен бірге орманнан ағаш әкелуге бара-</w:t>
        <w:br/>
        <w:t>мын деп отыр.</w:t>
        <w:br/>
        <w:t>- Мына боқмұрын Бекман ба? - деп менсінбей таң-</w:t>
        <w:br/>
        <w:t>дана маған қарады.</w:t>
        <w:br/>
        <w:t>“Қой асығы демеңіз, қолыңа толса сақа тұт"</w:t>
        <w:br/>
        <w:t>демеуші ме еді, атам қазақ. Анау ініңнің үйін ұстап</w:t>
        <w:br/>
        <w:t>тұрған осы Бекман емеспе, Қорасын барып көрші, үюлі</w:t>
        <w:br/>
        <w:t>тұрған ақ қайың мен тал-терек. Күйгенкөлдің мөлдір</w:t>
        <w:br/>
        <w:t>мұзы да сонда. Біз болсақ, қар суын ішіп отырмыз.</w:t>
        <w:br/>
        <w:t>Некерек, Ақжами апам мені мақтап-мақтап төбемді</w:t>
        <w:br/>
        <w:t>көкке бір көтеріп тастады. Мақтаудан ба білмеймін,</w:t>
        <w:br/>
        <w:t>бойымды бір қызу қысып, жамау-жамау тонымнынң</w:t>
        <w:br/>
        <w:t>түймесін ағыта бастадым.</w:t>
        <w:br/>
        <w:t>Ерағаңн енді маған сенейін деді.</w:t>
        <w:br/>
        <w:t>- Ертең күн бата үйтекел, колхоздың жуас екі егізін</w:t>
        <w:br/>
        <w:t>шанаға жегіп ағаш әкелуге барайық, - делі дөңгелек</w:t>
        <w:br/>
        <w:t>аққұба жүзіне қан жүгірген ағамыз.</w:t>
        <w:br/>
        <w:t>- Ағашты қай жақтан әкелеміз? - дедім.</w:t>
        <w:br/>
        <w:t>- Несі бар, Ақшартақтан шығар.</w:t>
      </w:r>
    </w:p>
    <w:p>
      <w:r>
        <w:t>Ақшартақ -- менің кіндік қаным тамған жер. Мен</w:t>
        <w:br/>
        <w:t>сол қыстауда туын, ержетіппін. Сондықтан да онда”</w:t>
        <w:br/>
        <w:t>баруға қарсы болдым. Туған жердің бір шыбығын сын-</w:t>
        <w:br/>
        <w:t>дырғым келмейді.</w:t>
        <w:br/>
        <w:t>- Онда Алабиге барайық, ағаштары түзу, әрі жуан.</w:t>
        <w:br/>
        <w:t>- Ағатай-ау, ол шалғай ғой, үйге таң ата келеміз.</w:t>
        <w:br/>
        <w:t>Орман қорғауттылар таңмен таласа тұрса ұстап алып,</w:t>
        <w:br/>
        <w:t>айып төлетеді ғой.</w:t>
        <w:br/>
        <w:t>304</w:t>
        <w:br/>
        <w:t>қосат жеккен аудан, облыс басшылары да келіп мей-</w:t>
        <w:br/>
        <w:t>ман болыпты дегенді дееститінбіз, бізге балаларға оның</w:t>
        <w:br/>
        <w:t>ешқандай қызықшылығы жоқ. Бізді ынтықтыратыны</w:t>
        <w:br/>
        <w:t>атақты жылқышы мінетін жал құйрығы желмен ой-</w:t>
        <w:br/>
        <w:t>нап күнге шағылысқан тортөбел. Қасен оны ешкімге</w:t>
        <w:br/>
        <w:t>мінгізбейді, тек үйір-үйір жылқыны түнде баққанда</w:t>
        <w:br/>
        <w:t>өзі мінеді. Ал күндіз алдына жұпар иісі аңқыған жаңа</w:t>
        <w:br/>
        <w:t>ғана шауып әкелінген жап-жасыл шөпті әкеп салады.</w:t>
        <w:br/>
        <w:t>Жылқышы тортөбелді көлге өзі жетектеп апарып суа-</w:t>
        <w:br/>
        <w:t>рады. Біз оны сырттай бақылаймыз, қызығамыз.</w:t>
        <w:br/>
        <w:t>Бірде батылымның қалай ғана барып қалғанымды</w:t>
        <w:br/>
        <w:t>өзімде білмеймін, желідегі құлындарды аралап жүрген</w:t>
        <w:br/>
        <w:t>Бапама (балалар Қасенді әрдайым Бапа дейтінбіз):</w:t>
        <w:br/>
        <w:t>- Вүгін түнде жылқыларыңызды мен бағайыншы,</w:t>
        <w:br/>
        <w:t>- деп қойып қалғаным. Бапам маған сенімсіздеу</w:t>
        <w:br/>
        <w:t>кескімен башпайымнан төбе шашыма дейін бажырая</w:t>
        <w:br/>
        <w:t>бақылап қарамасы бар ма. Не ойлап тұр, ол арасы</w:t>
        <w:br/>
        <w:t>маған беймәлім, әйтеуір сынай қарауда. Аздан кейін:</w:t>
        <w:br/>
        <w:t>- Әй, Қайрат, ең әуелі ұйқыңды қандырып ұйық-</w:t>
        <w:br/>
        <w:t>тап ал. Мал бағу, оның ішінде желісті жылқыларды</w:t>
        <w:br/>
        <w:t>түнде қарау оңай дейсің бе, бір сәт ат үстінде қалғып</w:t>
        <w:br/>
        <w:t>кетсе, болды, жануарлар тарыдай шашылып бетінін</w:t>
        <w:br/>
        <w:t>ауған жағына жүріп кетеді. Ол ол ма ит-құс (бапам-</w:t>
        <w:br/>
        <w:t>ның айта алмай отырғаны қасқыр) демекші дала та-</w:t>
        <w:br/>
        <w:t>ғылары тағы бар. Әлі де емін-еркін көсіле шаба алмай</w:t>
        <w:br/>
        <w:t>жүрген құлындарға олар әуес келеді. Қайрат, талабың</w:t>
        <w:br/>
        <w:t>тау жарғандай болғаныңмен әлі жассың.</w:t>
        <w:br/>
        <w:t>- Қалай жаспын? (Аттай он үштен астым, он үште</w:t>
        <w:br/>
        <w:t>отау иесі болады деп мақтаушы едіңдер ғой). )</w:t>
        <w:br/>
        <w:t>- Ат құлағында ойнайтыныңды білем, кезінде бәйге</w:t>
        <w:br/>
        <w:t>атына да қатысқансың, ол - басқа, ал мал бағу, оның</w:t>
        <w:br/>
        <w:t>ішінде түнде бағу, ол өзі үлкен жауапкершілікті керек</w:t>
        <w:br/>
        <w:t>етеді. 5</w:t>
        <w:br/>
        <w:t>Не керек, Бапам маған көнбей, жалтара берді. Тап</w:t>
        <w:br/>
        <w:t>осы сәтте желі басына бие саууға ақ шелегін қарына</w:t>
        <w:br/>
        <w:t>іліп, алдына ақ жамылғыш байлаған сымбатты да сұлу</w:t>
        <w:br/>
        <w:t>Үкіжан апамыздың келе қалды. Ол құлындарға жа-</w:t>
        <w:br/>
        <w:t>қындай беріп: "құрау-құрау" деп айғайлай бастап еді,</w:t>
        <w:br/>
        <w:t>292</w:t>
      </w:r>
    </w:p>
    <w:p>
      <w:r>
        <w:t>да оларды батырлар өмірі қызықтырады-ау деймін.</w:t>
        <w:br/>
        <w:t>Міне, қараңғы түсе үйге келісімен екеуі аяқ-қолда-</w:t>
        <w:br/>
        <w:t>рын, бетін жуысымен жайланып жатқан маған келді</w:t>
        <w:br/>
        <w:t>де, біреуі оң жағыма, екіншісі сол жағыма жатты. Жай</w:t>
        <w:br/>
        <w:t>жатса жақсы ғой...</w:t>
        <w:br/>
        <w:t>- Ал, ата, ертегі айт, - деп бет-аузы бір уыс доп-</w:t>
        <w:br/>
        <w:t>домалақ келген әрдайым еркелеп сөйлейтін шөберем</w:t>
        <w:br/>
        <w:t>Диастың бассалмасы бар ма?</w:t>
        <w:br/>
        <w:t>- Жоқ, Диас, атамның ертегісін күнде естіп жүрміз</w:t>
        <w:br/>
        <w:t>ғой, өзі анада бала кезінде ақ түтек ақ боранда тоңып-</w:t>
        <w:br/>
        <w:t>жаурап қалғаным әлі күнге дейін есімнен кетер емес,</w:t>
        <w:br/>
        <w:t>- деп еді ғой. Соны айтсыншы деп түрып алды. Аяқ-</w:t>
        <w:br/>
        <w:t>астынан өткен күндерімді қалай еске түсіремін, соны</w:t>
        <w:br/>
        <w:t>ойладым да мен оларға бас жағымда әрдайым дайын.</w:t>
        <w:br/>
        <w:t>тұратын “Батырлар жырын" ала беріп едім:</w:t>
        <w:br/>
        <w:t>&lt;- Жоқ, ата, қыстың қақаған аязында қалғаныңды</w:t>
        <w:br/>
        <w:t>айтшылап Диастаәдемі ойды қостады. Амал нешік мен</w:t>
        <w:br/>
        <w:t>бұдан алпыс төрт жыл бұрын басымнан өткен</w:t>
        <w:br/>
        <w:t>уақиғаны айтуға тура келді.</w:t>
        <w:br/>
        <w:t>Ұлы Отан соғысының қызу жүріп жатқан кезі бо-</w:t>
        <w:br/>
        <w:t>латын, - деп бастадым естелігімді. Неміс басқыншыла-</w:t>
        <w:br/>
        <w:t>ры болса Сталинградты басып алған кезі. Біздің ауыл-</w:t>
        <w:br/>
        <w:t>дың қылшылдаған жігіттері майданға кеткен. Ауылда</w:t>
        <w:br/>
        <w:t>кемпір-шал мен мен сияқты балаларғана қалған. Осын-</w:t>
        <w:br/>
        <w:t>Дай қиын-қыстау шақта кешкілік әкемнің туған ағасы</w:t>
        <w:br/>
        <w:t>Ерғалидің үйіне бара қалсам, кемпірі Ақжами пешке</w:t>
        <w:br/>
        <w:t>қырқынды жағын жатыр екен.</w:t>
        <w:br/>
        <w:t>- Ата, қырқынды деген не? - деді Диас сөзімді бөліп.</w:t>
        <w:br/>
        <w:t>- Сұрағың дұрыс, Диас, қырқынды деп қой мен</w:t>
        <w:br/>
        <w:t>ешкінің, сиырдың жеген шөбінен қалған қалдықты ай-</w:t>
        <w:br/>
        <w:t>тады. Үйінде отқа жағар ағашы мен тал, шілігі жоқтар</w:t>
        <w:br/>
        <w:t>кешкілік осы малдан қалған қырқындыны жағалы.</w:t>
        <w:br/>
        <w:t>Пеш ішінде бықсып жанбай, түтіні пеш аузынан</w:t>
        <w:br/>
        <w:t>шығып жатқанын көрген мен:</w:t>
        <w:br/>
        <w:t>/- Ала, үй жылы болсын десеңіз ағаш немесе тал</w:t>
        <w:br/>
        <w:t>жақпайсыз ба? - дедім.</w:t>
        <w:br/>
        <w:t>- Осы үйде тіс шұқуға ағаш тапсаң бұйырмасын.</w:t>
        <w:br/>
        <w:t>Ана шалға орманнан ағаш әкелсейші деп талай айт-</w:t>
        <w:br/>
        <w:t>303</w:t>
        <w:br/>
        <w:t>- Бесағашқа баралық.</w:t>
        <w:br/>
        <w:t>- Дұрыс, - дедім мен. Әкемнен үлкен адамның</w:t>
        <w:br/>
        <w:t>менімен ақылдасып тұрғанын көріп, өзімді ересек са-</w:t>
        <w:br/>
        <w:t>нағандаймын.</w:t>
        <w:br/>
        <w:t>Бесағаш деген аты ғана, әйтпесе онда ақ балтырлы</w:t>
      </w:r>
    </w:p>
    <w:p>
      <w:r>
        <w:t>ақ қайыңдар да, бойлай өскен теректер де көп. Атам</w:t>
        <w:br/>
        <w:t>қазақ елді-мекен, жер-суға ат қоюға шебер ғой. Бір кез-</w:t>
        <w:br/>
        <w:t>де мүмкін сол жерге сән-салтанат беретін бес ағаштың</w:t>
        <w:br/>
        <w:t>өсуі мүмкін. Содан бір дуалы ауыз Бесағаш деп атаған</w:t>
        <w:br/>
        <w:t>шығар. Содан бұл аймақ қалың ну орманға айналса</w:t>
        <w:br/>
        <w:t>да, Бесағаш аталып кеткен. Басқа аты жоқ оның. Біз</w:t>
        <w:br/>
        <w:t>ертең кешке ағаш әкелуге соған баруға келістік.</w:t>
        <w:br/>
        <w:t>Таңертеңгілік арқан бойы көтерілген күнге қарадым,</w:t>
        <w:br/>
        <w:t>құлақтанып тұр екен.</w:t>
        <w:br/>
        <w:t>-- Күн құлақтанды деген не? -деді Диас.</w:t>
        <w:br/>
        <w:t>- Білгенің дұрыс, шыққан күннің екі жағында</w:t>
        <w:br/>
        <w:t>құлаққа ұқсас сәуле болса, оны күн құлақтанып тұр</w:t>
        <w:br/>
        <w:t>дейді. Яғни қыста күн суық, аязды, боранды болады</w:t>
        <w:br/>
        <w:t>деп жорамалдаймыз.</w:t>
        <w:br/>
        <w:t>Жел жарықтық та біршама бар көрінеді, қар жау-</w:t>
        <w:br/>
        <w:t>маса да айдала боран болып тұр. Мен кешкілік киер</w:t>
        <w:br/>
        <w:t>киімімді әзірледім. Аяғыма, күні кеше ұлтандаған қара</w:t>
        <w:br/>
        <w:t>пимамды, жыртықтарын жақсылап жамаған шағын</w:t>
        <w:br/>
        <w:t>сары тонымды, сырмалы шалбарымды әзірледім.</w:t>
        <w:br/>
        <w:t>Әскерге кеткенде әкемнің төрт елі қайыс белдігі бар</w:t>
        <w:br/>
        <w:t>болатын, ол да қажетіме жарайтын болды. Қолғабым-</w:t>
        <w:br/>
        <w:t>ның ішінен ақ ешкінін түбітінен тоқылған перчаткені</w:t>
        <w:br/>
        <w:t>кимек болдым, қоян терісінен тігілген құлақшыным</w:t>
        <w:br/>
        <w:t>басымды тоңдырмас деп ойладым. -</w:t>
        <w:br/>
        <w:t>Бес қаруын асынған қас батырларша тас-түйін</w:t>
        <w:br/>
        <w:t>киініп күн бата Ерағамыздың үйіне келдім. Менің сон-</w:t>
        <w:br/>
        <w:t>дай түрімді көрген Ақжами шетпей қалың көзілдірігін</w:t>
        <w:br/>
        <w:t>қозғап қойып ризашылық пейілмен қарап:</w:t>
        <w:br/>
        <w:t>- Жарайсың, нағыз жігітсің! -- дегені. . ;</w:t>
        <w:br/>
        <w:t>Жып-жылы сөз бойға жігер, күш-қуат берді. Енді</w:t>
        <w:br/>
        <w:t>қандай қиындық кездессе де жеңіп шығуға әзірмін.</w:t>
        <w:br/>
        <w:t>Біздің ауылдың барлық өгіздеріне иесіне, мінезіне, түр-</w:t>
        <w:br/>
        <w:t>түсіне байланысты ат қойылады. Нұрқанқасқа, Бұйра,</w:t>
        <w:br/>
        <w:t>Н.Әбенов-20 305</w:t>
        <w:br/>
        <w:t>қояды, тондым дер еді шіркіндердің тілдері жоқ.</w:t>
        <w:br/>
        <w:t>Неде болса шақылдаған балта даусы шығып жат-</w:t>
        <w:br/>
        <w:t>қан жаққа өгіздерді жетектеп бармақ болдым. Омбы</w:t>
        <w:br/>
        <w:t>қар мені көтергенмен өгіздердің салмағы ауыр ғой, |</w:t>
        <w:br/>
        <w:t>оның үстіне аяқтары да сып-сидым. Қалың қарға мал-</w:t>
        <w:br/>
        <w:t>тыға берді. 2” ;</w:t>
        <w:br/>
        <w:t>Не керек, қары жұқалау деген жермен жүріп Ераға</w:t>
        <w:br/>
        <w:t>жұмысістеп жатқан жерге жақындадым да, өгіздердің</w:t>
        <w:br/>
        <w:t>алдына шанадағы арнайы алып келген шөпті салдым.</w:t>
        <w:br/>
        <w:t>Сөйтіп Брағаңа келсем, тоның шешін тастаған, құлақ-</w:t>
        <w:br/>
        <w:t>шынының құлақтары түрілген, буы бусанып он шақ- .</w:t>
        <w:br/>
        <w:t>ты ағашты сұлатып тастапты. ; :</w:t>
        <w:br/>
        <w:t>Мені көрген бойда:- 2.</w:t>
        <w:br/>
        <w:t>і- Өгіздер қайда? - деді.. ТІ</w:t>
        <w:br/>
        <w:t>Мен шананы көрсеттім де, белімде қыстырылған</w:t>
      </w:r>
    </w:p>
    <w:p>
      <w:r>
        <w:t>өткір балтамен жайлап -- сұлап жатқан ағаштардың</w:t>
        <w:br/>
        <w:t>бұтақтарын отай бердім. Аздан кейін, қатты қимыл-</w:t>
        <w:br/>
        <w:t>дағандықтан денем жылына бастады. Құлақтшынды</w:t>
        <w:br/>
        <w:t>түріп, тонымды шешпек едім, Ераған рұқсат етпеді,</w:t>
        <w:br/>
        <w:t>терлейсің, тер қатып қалса ауырасың деп ақыл берді.</w:t>
        <w:br/>
        <w:t>Не керек, әкем белдігін тарта түсуге тура келді. Анда-</w:t>
        <w:br/>
        <w:t>санда өгіздеріме де қарап қоям, олар алдындағы шөпті</w:t>
        <w:br/>
        <w:t>жеп азайтып тастапты. - : ,</w:t>
        <w:br/>
        <w:t>Ерағам сұлатып тастаған ағаштарды санауға кірісті.</w:t>
        <w:br/>
        <w:t>Онбес, оналты... жиырмабес... болыпты. Менің еңбегіме</w:t>
        <w:br/>
        <w:t>разы болған Ерағаң “жарайсың, Бекманым" деп басым-</w:t>
        <w:br/>
        <w:t>нан сипап, арқамнан қағып қойды. Бұл мадақтау ма-</w:t>
        <w:br/>
        <w:t>ған қосымша күш-қуат бітіргендей болды. Қимылым</w:t>
        <w:br/>
        <w:t>жылдамдай түсті. Бізге ерегескендей жел де долдана</w:t>
        <w:br/>
        <w:t>түсті. Орман ағаштары бұтақтарының ызыңына желдің ,</w:t>
        <w:br/>
        <w:t>гуілі қосылып қасқырдың ұлығанын құлаққа естіртті.</w:t>
        <w:br/>
        <w:t>Шанаға тиелген ағашты қыл арқанмен үш жерден та-</w:t>
        <w:br/>
        <w:t>ңып жолда шашылып қалмайтындай жасадық.</w:t>
        <w:br/>
        <w:t>Енді жүрейік десек, өгізіміз орындарынан қозғала ал-</w:t>
        <w:br/>
        <w:t>майды. Байқамапшыз, ысқыра да ышқына соққан боран</w:t>
        <w:br/>
        <w:t>төңіректі жал-жал қалың қармен үйіп тастаған. Өгіздер</w:t>
        <w:br/>
        <w:t>малтығып жүре алмайды. Уақыт болса өтіп барады, жел</w:t>
        <w:br/>
        <w:t>күшейген үстіне күшейетүсуде. Құмсияқты түйірпиктері</w:t>
        <w:br/>
        <w:t>307,</w:t>
        <w:br/>
        <w:t>біткен кішігірім қалың орман болатын. Онда аспанмен</w:t>
        <w:br/>
        <w:t>таласқан ұзын-ұзын теректер мен ақ балтырлы ақ қай-</w:t>
        <w:br/>
        <w:t>ыңдар сыңсып өскен. Ал ішіне кірсеңіз тұнып тұрған</w:t>
        <w:br/>
        <w:t>қой бүлдірген мен жидек, аздап шие де бар болатын.</w:t>
        <w:br/>
        <w:t>Бүгін оларға бұрылуға шама жоқ, ағамның аса жа-</w:t>
        <w:br/>
        <w:t>уапты тапсырмасын орындауға келе жатқанында, ар-</w:t>
        <w:br/>
        <w:t>қасы тарғыл кішігірім кәдімгі елік шыға келіп, шоқ</w:t>
        <w:br/>
        <w:t>шілікке қарап ұшты-ау дерсіз. Биіктігі метрге жуық</w:t>
        <w:br/>
        <w:t>өлең шөптен секіріп, ышқынып қашып барады. Біреу-</w:t>
        <w:br/>
        <w:t>міреу қумаса дала еркесі атанған елік бұлай</w:t>
        <w:br/>
        <w:t>жөңкілмесе керек деп ойладым да, арт жағына қара-</w:t>
        <w:br/>
        <w:t>дым. Ойлағаным рас болып шықты. Артында 100-150</w:t>
        <w:br/>
        <w:t>метрдей жерде ұзындығы есік пен төрдей дәу арлан</w:t>
        <w:br/>
        <w:t>қасқыр қуып келеді, маған солай үлкен болып көрінген</w:t>
        <w:br/>
        <w:t>болуы керек. Қашып бара жатқан жануар артына</w:t>
        <w:br/>
        <w:t>қарар емес, биік өскен шөптің үстінен қарғып-қарғып</w:t>
        <w:br/>
        <w:t>барады. Бір сәт мен өмір мен өлімнің арпалысқанын</w:t>
        <w:br/>
        <w:t>көзіммен көрдім, қандай аянышты.</w:t>
        <w:br/>
        <w:t>- Ата, сен айғайлап қиқуламадың ба? - деп Әдемі-</w:t>
        <w:br/>
        <w:t>ай әңгімеге араласты. Тегі әлсіз елікке жаны ашыды-</w:t>
        <w:br/>
        <w:t>ау деймін. )</w:t>
        <w:br/>
        <w:t>- Әрине, балапанымның балапаны-ау, (атам көбіне-</w:t>
        <w:br/>
        <w:t>көп немерелерін осылай атаушы еді) даусымшығар птық-</w:t>
        <w:br/>
        <w:t>пассияқты, айғайлағанмен оны естіп жатқан арлан жоқ.</w:t>
        <w:br/>
        <w:t>Жемтігіне тез жетсем деп ышқына шауып барады. Мен</w:t>
        <w:br/>
        <w:t>де жиренге қамшы басып, тебініп келем. Жануар менің</w:t>
        <w:br/>
        <w:t>неге асығып аптыққанымды білді-ау деймін, шабысқа</w:t>
        <w:br/>
        <w:t>шабыс қосып, зулады-ай келіп. Қолымдағы ұзын құнтекті</w:t>
        <w:br/>
        <w:t>аспанға үйіріп қасқырға өзімше айбат шеккендей бола-</w:t>
        <w:br/>
        <w:t>мын. Бір жақсысы қашқын мен қуғынтының аш</w:t>
        <w:br/>
        <w:t>бүйірінен шыққалы келем. Шоқ шілікке де жақындадық.</w:t>
      </w:r>
    </w:p>
    <w:p>
      <w:r>
        <w:t>Қасекең салт аттыны көрді-ау деймін шабысын</w:t>
        <w:br/>
        <w:t>бәсеңдетіп, шоқыта бастады. Мен де ұзын құнтегімді ас-</w:t>
        <w:br/>
        <w:t>панға иіріп, (бар пәрменіммен) даусымды қатты шыға-</w:t>
        <w:br/>
        <w:t>рамын. Қасқыр теріс айналып жортақтай жөнелді. Бала</w:t>
        <w:br/>
        <w:t>даболсам айбарым мен айбатым бар екенін сонда білдім.</w:t>
        <w:br/>
        <w:t>Өзімді батыл да батыр санадым.</w:t>
        <w:br/>
        <w:t>- Елік қайда?-- деді Әдемі-ай.</w:t>
        <w:br/>
        <w:t>300</w:t>
        <w:br/>
        <w:t>маңайда жайылып жүрген мама биелері емірене</w:t>
        <w:br/>
        <w:t>кісінеп желідегі құлындарға қарай жақындады. Біздің</w:t>
        <w:br/>
        <w:t>қасымызға келген апай:</w:t>
        <w:br/>
        <w:t>- Бапасы, Қайратпен не әңгіме өрбітіп жатырсың?</w:t>
        <w:br/>
        <w:t>- дегені.</w:t>
        <w:br/>
        <w:t>- Ой, оның дәмесі зор, бойым өсіп, бұғанам қатты.</w:t>
        <w:br/>
        <w:t>Жылқы бағатын бір түніңізді маған қиыңыз деп</w:t>
        <w:br/>
        <w:t>қиылыпт қинап тұр. .</w:t>
        <w:br/>
        <w:t>-Е сіз не дедіңіз?</w:t>
        <w:br/>
        <w:t>-- Әлі жассың, жастыққа басың тигенде түске дейін</w:t>
        <w:br/>
        <w:t>оянбай ұйықтайсың, сергектікке әлітәрбиеленбегенсің</w:t>
        <w:br/>
        <w:t>деймін. ;</w:t>
        <w:br/>
        <w:t>- Бапасы-ау, басқа балаларға қарағанда Қайрат-</w:t>
        <w:br/>
        <w:t>тың пысықтығы маған ұнайды. Бөшкедегі саумалды</w:t>
        <w:br/>
        <w:t>піскілегенде, сапырғанда шаршамайды, жалықпайды.</w:t>
        <w:br/>
        <w:t>Анау Бекаш, Сапаштар бірер минуттан кейін сансыз</w:t>
        <w:br/>
        <w:t>сылтау айтып қашып кетеді, шыдамдары жетпейді.</w:t>
        <w:br/>
        <w:t>Жауапкершіліктері төмен, - дей берген Үкіжан апам</w:t>
        <w:br/>
        <w:t>сөзін бөлген Бапам:</w:t>
        <w:br/>
        <w:t>- Сонымен неайтқын келіп отыр? Қайратты бір түн</w:t>
        <w:br/>
        <w:t>жылқы бағуға жібер демексің бе?</w:t>
        <w:br/>
        <w:t>-“&lt;. Жас өспей ме, жарлы байымай ма, оларға сенбе-</w:t>
        <w:br/>
        <w:t>сек, олар қалай өспек, қалай жетілмек? Мен білетін</w:t>
        <w:br/>
        <w:t>Қайрат болса ол сиыр да, қой да баққан. Ағалары-</w:t>
        <w:br/>
        <w:t>нан теқ алғыс алды ғой.</w:t>
        <w:br/>
        <w:t>- Сиыр, қой бағу, ол -- жылқы емес. Және де бұл</w:t>
        <w:br/>
        <w:t>шіркін түнде бағайыншы ден тұр. қ; 2.</w:t>
        <w:br/>
        <w:t>Не керек, бие сауу барысындағы әңгіме түйіні ма-</w:t>
        <w:br/>
        <w:t>ған жылқы бағуға келісім берілді, енді оған дайында-</w:t>
        <w:br/>
        <w:t>Ауым керек. Әзірге жайлаудағы балаларға ол туралы</w:t>
        <w:br/>
        <w:t>Тіл қатып, тіс жармадым, оны өте құпия ұстадым. Айт-</w:t>
        <w:br/>
        <w:t>сам болды, мені мақтаншақ деп мазақтамай ма. Ал</w:t>
        <w:br/>
        <w:t>арманым орындалмаса ше?!</w:t>
        <w:br/>
        <w:t>Желіде тұрған жеті құлынды айналшықтап жүргем.</w:t>
        <w:br/>
        <w:t>Шіркін, бәрі де жақсы, жанына жақындасаң болды</w:t>
        <w:br/>
        <w:t>Өзіңді аймалап, ойнағысы келеді. Кіп-кішкентай</w:t>
        <w:br/>
        <w:t>Жібектей жұмсақ, құрықтарын бұлғаңдатады.</w:t>
        <w:br/>
        <w:t>Желіден босат, кең далада мен де ойнақтап асыр са-</w:t>
        <w:br/>
        <w:t>295</w:t>
      </w:r>
    </w:p>
    <w:p>
      <w:r>
        <w:t>Тайпақ, Шолақ, Күләтай деп кете берсді. Біз бүгін гпа-</w:t>
        <w:br/>
        <w:t>наға жуастау Тайпақ және Әсомаланы жектік.</w:t>
        <w:br/>
        <w:t>Шіркіндердің бір жақсысы жүрдек және жуас. Бетіміз</w:t>
        <w:br/>
        <w:t>ауылдың күн шығыс жағындағы Босағаш. Жел арт</w:t>
        <w:br/>
        <w:t>жақтан соғуда. Айдама қар бізбен жарысып келе жат-</w:t>
        <w:br/>
        <w:t>қандай. Ерағаң болса жонарқасын желге тосып,</w:t>
        <w:br/>
        <w:t>құлақшыныу баса киген күйі қалың ой үстіпде сияқ-</w:t>
        <w:br/>
        <w:t>ты. Мен болсам қос өгізді шу-шулоп жылдам жүргізіп</w:t>
        <w:br/>
        <w:t>келем. Барар жерімді мен де білем. Ширақ қимылдап</w:t>
        <w:br/>
        <w:t>келе жатқан Тайпақ пен Әсемала да барар жерлі</w:t>
        <w:br/>
        <w:t>сезетін көрінді.</w:t>
        <w:br/>
        <w:t>Міне, Бесағаштың шетіне де келдік, өгіздер қар</w:t>
        <w:br/>
        <w:t>қалыңдаған сайын омбылай бастады. Ой үстінде келе</w:t>
        <w:br/>
        <w:t>жатқан Ерағаң шанадан секіріп түсіп, ағаш кесетін</w:t>
        <w:br/>
        <w:t>жерді іздеп кетті. Маған өгіздерге ие бол деп қысқағана</w:t>
        <w:br/>
        <w:t>бұйрық берді. Даланы қою қараңғылық басайын деді.</w:t>
        <w:br/>
        <w:t>Аспанға қараймын, жұлдыздар көрінбейді. Ауылдан</w:t>
        <w:br/>
        <w:t>шыққанда жел тнамалы еді, енді сүмбіле жел күшейе</w:t>
        <w:br/>
        <w:t>түскен сияқты. Анда-санда жел ысқырығы қасқырлың</w:t>
        <w:br/>
        <w:t>ұлыған дауысындай маған. Аяз да күшіне мініп келе</w:t>
        <w:br/>
        <w:t>жатқаны білінеді, бетіңді дыз еткізіп қояды. Сол сәтте</w:t>
        <w:br/>
        <w:t>әкемнің беті-қолы тоңази бастаса, қармен қатты-қатты</w:t>
        <w:br/>
        <w:t>уқала дегені есіме түсіп қос қолдан қарды бетіме жа-</w:t>
        <w:br/>
        <w:t>ғып ысқылаймын, ептеп жылынғандай болады.</w:t>
        <w:br/>
        <w:t>Міне, Ерағаңның әткір балтасының ақ қайыңға</w:t>
        <w:br/>
        <w:t>сілтесі естілді, қуанып менің десол жаққа жүгіргім келді.</w:t>
        <w:br/>
        <w:t>Ал өгіздерді, шананы қалай тастап кетпекпін. Қалың</w:t>
        <w:br/>
        <w:t>ағаш ішінде қоян, түлкі іздеп аш бөрілер жүреді деуші</w:t>
        <w:br/>
        <w:t>еді, бізге кезікпесіне кім кепіл, Қайдан есіме түсті, депем</w:t>
        <w:br/>
        <w:t>тітіркеніп кетті, Бір жағымнан сол пәлелер келіп қала</w:t>
        <w:br/>
        <w:t>ма деп жан-жағыма үрейлене сезіктеніп қараймып.</w:t>
        <w:br/>
        <w:t>Әңгіменің тап осы тұсына келгенде немерем де, шөбе-</w:t>
        <w:br/>
        <w:t>рем де мені қаттырақ құшақтағандай болды. Оны сезіп</w:t>
        <w:br/>
        <w:t>әңгімемді жұмсарта түстім.</w:t>
        <w:br/>
        <w:t>- Қақаған аязда ағашқа тиген балта даусы алысқа</w:t>
        <w:br/>
        <w:t>естіледі, олай болса мен қорқатын ешнәрсе жоқ.</w:t>
        <w:br/>
        <w:t>Дегенмен, тоңайын дедім. Шанаға жегілген өгіздердің</w:t>
        <w:br/>
        <w:t>де үсті-басы ақ қырау, бастарын шайқап-шайқап</w:t>
        <w:br/>
        <w:t>306</w:t>
        <w:br/>
        <w:t>рак шен азамат......... 235</w:t>
        <w:br/>
        <w:t>Жаны жомарт жан........ --241</w:t>
        <w:br/>
        <w:t>Көздіннұрысөнбесін 2. -.... 245</w:t>
        <w:br/>
        <w:t>ІП бөлім.</w:t>
        <w:br/>
        <w:t>Балаларға -- базарлық</w:t>
        <w:br/>
        <w:t>лл... 2. 250</w:t>
        <w:br/>
        <w:t>Балықтар қалай төбелесті. 235</w:t>
        <w:br/>
        <w:t>Шіркін, құстың еті-ай!......</w:t>
        <w:br/>
        <w:t>Алтынайдың тапқырлығы .262</w:t>
        <w:br/>
        <w:t>Атам да менің жылапты..........</w:t>
      </w:r>
    </w:p>
    <w:p>
      <w:r>
        <w:t>Наурыз көже.. -</w:t>
        <w:br/>
        <w:t>Атам арақты қалай қойы?</w:t>
        <w:br/>
        <w:t>319</w:t>
        <w:br/>
        <w:t>МАЗМҰНЫ</w:t>
        <w:br/>
        <w:t>2-2 1 бөлім. Әңгімелер</w:t>
        <w:br/>
        <w:t>Сыны. асбааськсияа ка қыздын асында қза с квккеккеві текке се лнееккінііккетке тке З</w:t>
        <w:br/>
        <w:t>Ақырғы сапар.......</w:t>
        <w:br/>
        <w:t>Шипагер Ақжами..</w:t>
        <w:br/>
        <w:t>Ұрнақ мақтайыс422.222.2 ырын лын ан жрсеесееесд млн ты 119</w:t>
        <w:br/>
        <w:t>Болаттың жарқын жоллары... енды 141</w:t>
        <w:br/>
        <w:t>Туған жер жайлы толғаныс...., 183</w:t>
        <w:br/>
        <w:t>Туған елім тамаша... 4161</w:t>
        <w:br/>
        <w:t>Батырдың ұрпағы... а ен ннен тем немене 168</w:t>
        <w:br/>
        <w:t>Бізотыаеведіысса Бапы ізираддыеа йене 174</w:t>
        <w:br/>
        <w:t>Бақытты Бақытжан...</w:t>
        <w:br/>
        <w:t>Тебіренейік, Темірбек!.....222Һм2.м00М40мыыыыр. 188</w:t>
        <w:br/>
        <w:t>Далаперзенті................ 1193</w:t>
        <w:br/>
        <w:t>Достуралы үзік сыр.</w:t>
        <w:br/>
        <w:t>Баян менің досым еді...</w:t>
        <w:br/>
        <w:t>Күрішшілер қимылы... ШшіЗы</w:t>
        <w:br/>
        <w:t>Жеңіс баспалдақтары..........24 м.а. 222</w:t>
        <w:br/>
        <w:t>318</w:t>
        <w:br/>
        <w:t>сайды бойлай үлкен көлге қарай бет алып жайылып</w:t>
        <w:br/>
        <w:t>барады. Қуаныштан ба, қорқыныштан ба өксігімді баса</w:t>
        <w:br/>
        <w:t>алар емеспін. Отардың алды-артын қараған боламын,</w:t>
        <w:br/>
        <w:t>бәрі түгел сияқты.</w:t>
        <w:br/>
        <w:t>Күн де ұясына батты, батыс жақ қызыл шапаққа</w:t>
        <w:br/>
        <w:t>бөленді. Мен де әндете түсіп түк болмағандай отарды</w:t>
        <w:br/>
        <w:t>түгел аман-сау тнарбаққа жеткіздім. Енді болмаса ма-</w:t>
        <w:br/>
        <w:t>засыз птопан Нұрпейіс атам атқа мініп мені іздемек</w:t>
        <w:br/>
        <w:t>екен, .-</w:t>
        <w:br/>
        <w:t>- Балам, неге кешіктің? - деген атам сұрағына бетім</w:t>
        <w:br/>
        <w:t>бүлк етпестен “қой да, қозы да жайылымда әбден той-</w:t>
        <w:br/>
        <w:t>ынсын деп баға бердім", -- дедім. Бүл менің есте қал-</w:t>
        <w:br/>
        <w:t>ған бірінші өтірігім болатын. і</w:t>
        <w:br/>
        <w:t>Байқаймын менің отарды тапқаныма, немерем де,</w:t>
        <w:br/>
        <w:t>шөберем де қуанды білем, уһ деп екеуі де терең дем</w:t>
        <w:br/>
        <w:t>алды. Ал мүмкін екінші өтірігіңіз де бар шығар деген</w:t>
        <w:br/>
        <w:t>Әдемі-Айдың сұрағына: ;</w:t>
        <w:br/>
        <w:t>- Иә, есте қалған ең соңғы екінші өтірік туралы</w:t>
        <w:br/>
        <w:t>келесіде айтармын, - "деп балапандарымды зорға</w:t>
        <w:br/>
        <w:t>көндірдім.</w:t>
        <w:br/>
        <w:t>Ұмытып барады екенбіз, Әдемі-Ай жерден жеті қоян</w:t>
        <w:br/>
        <w:t>тапқандай:</w:t>
      </w:r>
    </w:p>
    <w:p>
      <w:r>
        <w:t>- Ата, етік жамалып па% - деді.</w:t>
        <w:br/>
        <w:t>- Жамалғанда қандай, су жаңа сияқты болып</w:t>
        <w:br/>
        <w:t>көрінді маған, -- деп мақтандым. ;</w:t>
        <w:br/>
        <w:t>317</w:t>
        <w:br/>
        <w:t>)</w:t>
        <w:br/>
        <w:t>в</w:t>
        <w:br/>
        <w:t>үлкендігі қойдың құмалағындай жеті түйір ет салып,</w:t>
        <w:br/>
        <w:t>оған жеті стакан сүт құйды. Жеті тамшы май қосыл-</w:t>
        <w:br/>
        <w:t>ды. Қазандағы көже екі сағат бойы бұрқ-сарқ етіп қай-</w:t>
        <w:br/>
        <w:t>нады-ай келіп. Әжем қазан қақпағын ашып, қайнап</w:t>
        <w:br/>
        <w:t>жатқан көжені ожаумен әрлі-берлі сапырылыстырып</w:t>
        <w:br/>
        <w:t>көріп еді, әлі десылдыр су екен. ;</w:t>
        <w:br/>
        <w:t>Көріп тұрмын, көп ойланбады; іргедетұрған қаптың</w:t>
        <w:br/>
        <w:t>аузын ашып, жеті уыс ұнды қайнап жатқан қазандағы</w:t>
        <w:br/>
        <w:t>көжеге салып, араластырды. Е, әжемнің көңілі енді</w:t>
        <w:br/>
        <w:t>орнына түсті-ау деймін, әдеттегі ыңылдап салар ән</w:t>
        <w:br/>
        <w:t>әуеніне басты. Қазандағы көже бұрқылдап қайнап</w:t>
        <w:br/>
        <w:t>жатты. ы .</w:t>
        <w:br/>
        <w:t>Жұмыстан атам келетін уақыт та болып қалды. Көже</w:t>
        <w:br/>
        <w:t>болса дайын. Біз-әжем екеуміз әлгінде ғана котлетке</w:t>
        <w:br/>
        <w:t>ықылық атып тойып алғанбыз, көже ішуге тәбетіміз</w:t>
        <w:br/>
        <w:t>шаппай тұр. 2. :</w:t>
        <w:br/>
        <w:t>Есік қоңырауы шылдыр етті. ,</w:t>
        <w:br/>
        <w:t>- Атам келді, атам, - деп әдеттегідей мен жүгіріп</w:t>
        <w:br/>
        <w:t>барып есік аштым.</w:t>
        <w:br/>
        <w:t>- Қалай, әжесі, көже дайын ба? - деді атам</w:t>
        <w:br/>
        <w:t>шешінер-шеттінбей жатып.</w:t>
        <w:br/>
        <w:t>Менен сөз қалған ба?</w:t>
        <w:br/>
        <w:t>- Көже дайын, тезірек шешініп, қолыңызды жуы-</w:t>
        <w:br/>
        <w:t>ңыз, - деп бәйек болып жатырмын.</w:t>
        <w:br/>
        <w:t>Атам асықпастан жуынып, шайынып, қолын ақ ора-</w:t>
        <w:br/>
        <w:t>малға сүртіт, ас үйдегі столға келіп әдемілеп жайғас-</w:t>
        <w:br/>
        <w:t>ты. Қолына өзінің сүйікті ағап қасығын алып, көже</w:t>
        <w:br/>
        <w:t>ішуге әзірленді. Жүзіне қарасам, бүгін тіптен қуаныш-</w:t>
        <w:br/>
        <w:t>ты сияқты, көзін сығырайтып маған күлімсіреп қарап</w:t>
        <w:br/>
        <w:t>қояды.</w:t>
        <w:br/>
        <w:t>Әжем қолынагүлді кәрлен кесеніалып, оған толты-</w:t>
        <w:br/>
        <w:t>ра көже құя бастады. Неге екенін білмеймін, қазан</w:t>
        <w:br/>
        <w:t>ішінен бірдене іздегендей, сүзгендей болады, тегі баға-</w:t>
        <w:br/>
        <w:t>насалған қой құмалағындай етті іздеді ғой деймін, ба-</w:t>
        <w:br/>
        <w:t>ғанағыдай емес, қабағы да түсіп кетіпті.</w:t>
        <w:br/>
        <w:t>Кесе толы буы бұрқыраған наурыз көже атамның</w:t>
        <w:br/>
        <w:t>алдына келді. Әжем көжені маған да, өзіне де құйған-</w:t>
        <w:br/>
        <w:t>дай болды, оны алдымызға қойдық.</w:t>
      </w:r>
    </w:p>
    <w:p>
      <w:r>
        <w:t>311</w:t>
        <w:br/>
        <w:t>4</w:t>
        <w:br/>
        <w:t>сияқты. Атам рюмқканы алды да, маған мынаны төгіп</w:t>
        <w:br/>
        <w:t>келші деді. Мен айтқанды екі етпедім.</w:t>
        <w:br/>
        <w:t>Міне, содан бері қанша уақыт өтті, атам бастаған</w:t>
        <w:br/>
        <w:t>біздің жанұя атаулы күндердің өзін арақ-тарапсыз</w:t>
        <w:br/>
        <w:t>көңілді өткізеді.</w:t>
        <w:br/>
        <w:t>Мен ән салам, билеймін, інілерім Әділхан, Әлішер,</w:t>
        <w:br/>
        <w:t>Айбек те өз өнерлерін көрсетіп әке-шешеміздің,</w:t>
        <w:br/>
        <w:t>әжеміздің, атамыздың көңілдерін көтереміз.</w:t>
        <w:br/>
        <w:t>АТАМ ДА ӨТІРІК АЙТЫПТЫ</w:t>
        <w:br/>
        <w:t>Атаммен сөйлесе қалсаң болды "әтірік айтпаңдар,</w:t>
        <w:br/>
        <w:t>ұрлық жасамаңдар" деп өсиет айта бастайды. біз,</w:t>
        <w:br/>
        <w:t>атамның шпөбересі Диас екеуміз бұл сөздерді ес білгелі</w:t>
        <w:br/>
        <w:t>естіп келеміз. Енді екеуміз де биыл оқуға бармақшы-</w:t>
        <w:br/>
        <w:t>мыз, яғни атам сөзін естігелі алты жыл дей беріңіз.</w:t>
        <w:br/>
        <w:t>Бірле Диас ойламаған жерден маған:</w:t>
        <w:br/>
        <w:t>- Әдемі-АЙ, осы атамның өзі өтірік айтқан жоқ ПА</w:t>
        <w:br/>
        <w:t>екен, соны сұрасаң қайтеді, - дегені. Табылған ақыл,</w:t>
        <w:br/>
        <w:t>бірақ атам өте сақ адам емес пе, өтірік айтса да айтқан</w:t>
        <w:br/>
        <w:t>жоқпын деуі әбден мүмкін. Олай болса, алдымен Диа-</w:t>
        <w:br/>
        <w:t>сқа: "сеп сұра" дедім. Ол “екеуміз қатарласа, қосылып</w:t>
        <w:br/>
        <w:t>сұрайық", - деп өтінді. Ол үшін, осы сұрақты қояр</w:t>
        <w:br/>
        <w:t>кезде атамның көңілді, өзімізбен әзіл-әңгіме айтып,</w:t>
        <w:br/>
        <w:t>күліп отырған інағын күтетін болдық.</w:t>
        <w:br/>
        <w:t>Мұның сәті тез түсті. Атам дойбы ойнауды жақсы</w:t>
        <w:br/>
        <w:t>көруші еді, көрііі құрдасы Бексұлтанды дойбыдан ұтып</w:t>
        <w:br/>
        <w:t>келіпті. Есіктен кіре “мен жетіде үш есебімен әлгі қыңыр</w:t>
        <w:br/>
        <w:t>шалды (атам Бексұлтанды үнемі осылай атайтын) ұтып</w:t>
        <w:br/>
        <w:t>келдім", - деп әжеміз Нүрипаға мақтана, масаттана,</w:t>
        <w:br/>
        <w:t>шаттана айтып жатты. Ал әжеміз болса әңгімеге жоқ</w:t>
        <w:br/>
        <w:t>адам, "жарайсың" деді де қойды, Біз Диас екеуміз бұл</w:t>
        <w:br/>
        <w:t>қуанышты хабарды тез пайдалана қойып, атамызды</w:t>
        <w:br/>
        <w:t>құшақтап құттықтадық. Диас болса әдеттегідей шоҚ-</w:t>
        <w:br/>
        <w:t>ша сақалын ұстап атамды тіптен көңілдендірді.</w:t>
        <w:br/>
        <w:t>Атам мені де аймалан-ақ жатыр. Тап осы сәтте мен:</w:t>
        <w:br/>
        <w:t>- Ата, сізден бірдеңе сұрасақ шындықты айтасыз</w:t>
        <w:br/>
        <w:t>ба? - делім.</w:t>
        <w:br/>
        <w:t>314</w:t>
        <w:br/>
        <w:t>- Иа, айтам, мен немене немерем мен шөберемнен</w:t>
        <w:br/>
        <w:t>сыр жасыратын, көрші қыңыр шал емеспін ғой, -</w:t>
        <w:br/>
        <w:t>дегені.</w:t>
        <w:br/>
        <w:t>- Ата, сіз бізге өмір бақи өтірік айтпа, ұрлық жаса-</w:t>
        <w:br/>
        <w:t>маңдар деп келесіз, ал өзіңіз өтірік айтып көрдініз бе?</w:t>
      </w:r>
    </w:p>
    <w:p>
      <w:r>
        <w:t>- “Баланың қай жылағаны есте қалды?" деген екен</w:t>
        <w:br/>
        <w:t>баяғыда Қарабай деген бір бай. Сол айтпақшы, оның</w:t>
        <w:br/>
        <w:t>қайсыбірі есте қалды дейсің, одан да әлгі қыңыр шал-</w:t>
        <w:br/>
        <w:t>ды қалай ойсырата ұтқанымды білсеңдер ғой, - деп</w:t>
        <w:br/>
        <w:t>атам тағы да мақтанғысы келді. Бірақ біз болмадық,</w:t>
        <w:br/>
        <w:t>Диас екеуміз қайсарлық көрсетіп тұрып алдық. Аздап</w:t>
        <w:br/>
        <w:t>ойланды ма, жоқ өткенді есіне түсірді ме:</w:t>
        <w:br/>
        <w:t>- Рас, өмірімде екі рет өтірік айтқаным бар, жасым</w:t>
        <w:br/>
        <w:t>болса жетпістен асып сексенге таяп қалды ғой. Жалаһ</w:t>
        <w:br/>
        <w:t>кешірер онымды, - деп әңгімесіне кірісті.</w:t>
        <w:br/>
        <w:t>- Біздің ауылдың жазғы жайлауы Үлкенкөлдің ық</w:t>
        <w:br/>
        <w:t>жағына орналасатын. Мал онша көп емес, колхоздың</w:t>
        <w:br/>
        <w:t>төрт түлік малының саны мыңға жетпейтін. Қой ота-</w:t>
        <w:br/>
        <w:t>рында шамамен төрт жүздей тұяқ болса, қозысымен</w:t>
        <w:br/>
        <w:t>есептегенде алты жүзге барып тірелетін, Оны пәленбай</w:t>
        <w:br/>
        <w:t>жыл Нүрпейіс деген қарт бағатын, сол кезде оның жасы</w:t>
        <w:br/>
        <w:t>алпысты жаңа еңсерген болуы керек. Сонымен қатар,</w:t>
        <w:br/>
        <w:t>ол атамыздың қолы шебер еді, жаңа аяқ киім тігіп бер-</w:t>
        <w:br/>
        <w:t>меседе жыртық-тесігін жамау, қаңсырап шегесі шығып</w:t>
        <w:br/>
        <w:t>кеткен ұлтаны мен өкшесін қатырып жөндеп беретін.</w:t>
        <w:br/>
        <w:t>Бір күні менің аяғымдағы бұзаубас етігімнің жұлығы</w:t>
        <w:br/>
        <w:t>жыртылып, шұлығымның жылтылдап тұрғанын көріп</w:t>
        <w:br/>
        <w:t>қойшы атам:</w:t>
        <w:br/>
        <w:t>2” Түстен кейін қайды осы төңірекке жайып кел, мен</w:t>
        <w:br/>
        <w:t>аяқ киіміңді мұнтаздай етін тігіп берейін, - дегені.</w:t>
        <w:br/>
        <w:t>Киімінің жалба-жұлба жыртық болғанын кім жақсы</w:t>
        <w:br/>
        <w:t>көрсін, мен де: (</w:t>
        <w:br/>
        <w:t>-- Ата, бағып келейін,</w:t>
        <w:br/>
        <w:t>Шопан атам қолындағы ақ таяғын берді.</w:t>
        <w:br/>
        <w:t>“Бұл таяқ мүмкін менімен құрдас болуы керек, жу-</w:t>
        <w:br/>
        <w:t>андығына қарамастан жей- -жеңіл. Түскі ыстық қайта</w:t>
        <w:br/>
        <w:t>бастағанда, шарбақта. жатқан отарды өзі шығарысып</w:t>
        <w:br/>
        <w:t>менің алдыма салып берді де:</w:t>
        <w:br/>
        <w:t>- деп келісе кетпесім бар ма.</w:t>
        <w:br/>
        <w:t>1</w:t>
        <w:br/>
        <w:t>215</w:t>
        <w:br/>
        <w:t>Алдымен атам ағаш қасықты көжеге салып жіберіп,</w:t>
        <w:br/>
        <w:t>оны ішіп көрді де:</w:t>
        <w:br/>
        <w:t>- Жарайсың, әжесі, өте дәмді көже жасапсың, - деп</w:t>
        <w:br/>
        <w:t>алдында тұрған нанды көжеге турап-турап іше берді.</w:t>
        <w:br/>
        <w:t>Ақырын ұрланып мен декөжеден дәм татып көріп едім,</w:t>
        <w:br/>
        <w:t>тұзы ақырып тұр екен. Екінші рет ұрттай алмадым.</w:t>
        <w:br/>
        <w:t>Ал, атам болса, бір сапты аяқ көжені ішіп алып, тағы</w:t>
        <w:br/>
        <w:t>да бар ма дегендей әжеме ишарат білдірді.</w:t>
        <w:br/>
        <w:t>Әжжем болса өтірігі ме, шыны ма дегендей атама ба-</w:t>
        <w:br/>
        <w:t>жырая қарады. Бәрін бірден түсінген атам:</w:t>
      </w:r>
    </w:p>
    <w:p>
      <w:r>
        <w:t>- Наурыз көжең өте дәмді екен, бүгіннен қалса,</w:t>
        <w:br/>
        <w:t>ертең құлаларыңды шақырып жібер, Наурыз көжеден</w:t>
        <w:br/>
        <w:t>дәм татсын, - деді.</w:t>
        <w:br/>
        <w:t>- Ойбай, қой, өзімізден де қалмайды, - деп әжем ата-</w:t>
        <w:br/>
        <w:t>матағы дакәрлен кесеге көжені мөлтілдетіп құйып берді</w:t>
        <w:br/>
        <w:t>де,алдында тұрған кіші кеседегі дәмді іште бастады.</w:t>
        <w:br/>
        <w:t>Ал, мен болсам, тостағанымдағы көжеге қарадым,</w:t>
        <w:br/>
        <w:t>бірақ...</w:t>
        <w:br/>
        <w:t>АТАМ АРАҚТЫ ҚАЛАЙ ҚОЙДЫ?</w:t>
        <w:br/>
        <w:t>Әжем менің беймаза адам. Атам жұмыстан келген-</w:t>
        <w:br/>
        <w:t>де аузынан ішімдік иісішығып келсе болды:</w:t>
        <w:br/>
        <w:t>- Әй, алпыстан асып қалсаң да, іттуді бір қоймадың</w:t>
        <w:br/>
        <w:t>ғой! - деп ашуға толы ызалы сөздерін айтудан бір</w:t>
        <w:br/>
        <w:t>тынбайды. Ал, атам болса, бәз-баяғы қалпы әжем сөзін</w:t>
        <w:br/>
        <w:t>жүре тыңдап жүре береді.</w:t>
        <w:br/>
        <w:t>Атам үшін атаулы күндер, той-думанды кештер то”</w:t>
        <w:br/>
        <w:t>дып жатыр.</w:t>
        <w:br/>
        <w:t>- Әжесі, бүгін сенің дүниеге келген күнің емес пе,</w:t>
        <w:br/>
        <w:t>атап өтпесек болмайды, - деп қолына 5 тал гүл немесе</w:t>
        <w:br/>
        <w:t>заттай сый-сияпат әкеліп тұрғанда, әрине, әжемнің</w:t>
        <w:br/>
        <w:t>қабағы ашылып, жүзі жадырап сала береді. Сол сәтте</w:t>
        <w:br/>
        <w:t>стол үстіне ішімдіктің қалай келіп қалғанын да білмей</w:t>
        <w:br/>
        <w:t>қаласың.</w:t>
        <w:br/>
        <w:t>Немесе, бүгін екеуміздің қосылғанымызға қырық</w:t>
        <w:br/>
        <w:t>жыл толыпты-ау деп, әжеме сәнді орамал сыйлаған</w:t>
        <w:br/>
        <w:t>сәтте, сол әжемнің өзі орамалды басына орап айна</w:t>
        <w:br/>
        <w:t>212</w:t>
        <w:br/>
        <w:t>Менің тұла-бойымда қорқыныш-үрей пайда болғ-</w:t>
        <w:br/>
        <w:t>андай болды. Жылап жіберуге аз-ақ қалдым, - дей</w:t>
        <w:br/>
        <w:t>беріп едім, шөберемнің өксіп жібергені.</w:t>
        <w:br/>
        <w:t>3 Амас, саған не болды? -- деп оны бауырыма басып</w:t>
        <w:br/>
        <w:t>едім: Б</w:t>
        <w:br/>
        <w:t>- Сендердің адасқандарыңнан қорқып жатырмын,</w:t>
        <w:br/>
        <w:t>деп өксігін әрең басты.</w:t>
        <w:br/>
        <w:t>- Диасжан-ау, көпті көрген көнекөз Ерағам тұрған-</w:t>
        <w:br/>
        <w:t>да қорықпа, ол талай тар жол тайғақты жерден жол,</w:t>
        <w:br/>
        <w:t>тапқан әккі адам, - деп шөберемді жұбатып жатыр-</w:t>
        <w:br/>
        <w:t>мын. Ал, шынын айтқанда, жаман састым. )</w:t>
        <w:br/>
        <w:t>- Бекман, - деді Ерағайым, - неде болса өгіздердің</w:t>
        <w:br/>
        <w:t>еркіне жіберелік. Мүмкін ауылды солар табар. Сен</w:t>
        <w:br/>
        <w:t>шананың артында бол, ағаштар түсіп қалып еңбегіміз</w:t>
        <w:br/>
        <w:t>еш болып жүрмесін.</w:t>
        <w:br/>
        <w:t>Мен үнсіз келіскендей болдым. Әрине, менде басқа</w:t>
        <w:br/>
        <w:t>амал жоқ болатын.</w:t>
        <w:br/>
        <w:t>Жүріт келеміз, жүріп келеміз. Мені ұйқы қыстыма</w:t>
      </w:r>
    </w:p>
    <w:p>
      <w:r>
        <w:t>білмеймін, әлде шаршағаннан ба, ілгері басқан аяғым</w:t>
        <w:br/>
        <w:t>кері кететін сияқты. Егер сүйретіліп келе жатқан ағаш-</w:t>
        <w:br/>
        <w:t>тан ұстамасам құлап қалам, адасам. Осыны сезді ме,</w:t>
        <w:br/>
        <w:t>Ерағам анда-санда "келе жатырсың ба?" деп қояды.</w:t>
        <w:br/>
        <w:t>- Бекман, алақай, ауылға келдік! - деді бір кезде балаша</w:t>
        <w:br/>
        <w:t>қуанған ол. - Мына қарайған ауыл шетіндегі монша ғой.</w:t>
        <w:br/>
        <w:t>Айналайын Тайпағым мен Әсемала ақыры ауылды тапты.</w:t>
        <w:br/>
        <w:t>Қос өгіз де өздеріне-өздері разы болғандай</w:t>
        <w:br/>
        <w:t>жүрістерін жылдамдата бастағандай көрінді маған.</w:t>
        <w:br/>
        <w:t>Менің де ұйқым ашылған сияқты болды. Ал боран ба-</w:t>
        <w:br/>
        <w:t>сылар емес, бірімен-бірі жарысқан қарлы дауыл</w:t>
        <w:br/>
        <w:t>үзіліссіз соғып тұр.</w:t>
        <w:br/>
        <w:t>Әупірімдеп Ерағам үйінің қорасына да жеттік-ау.</w:t>
        <w:br/>
        <w:t>Біздің кешіккенімізге үрейлене Ақжами апам да, жасы</w:t>
        <w:br/>
        <w:t>әлі онға толмаған Дәулекей де тағатсыздана күтіп отыр</w:t>
        <w:br/>
        <w:t>екен. Келгенімізгеқатты қуанып, шанадағы аққайындар-</w:t>
        <w:br/>
        <w:t>ды үшеулеп қораға таси бастады. Қос өгізді Ерағам мал</w:t>
        <w:br/>
        <w:t>қораға алып кетті, Біз болсақ, бар ағашты қораға кіргізіп</w:t>
        <w:br/>
        <w:t>үстін шөппен жауып тастадық. Мұнымыз орман қорғау-</w:t>
        <w:br/>
        <w:t>шыларынан отындық ақ қайындарды жасыру еді.</w:t>
        <w:br/>
        <w:t>309</w:t>
        <w:br/>
        <w:t>алдынан шықпай қоятынын қайтесіз. Әрине, бұл</w:t>
        <w:br/>
        <w:t>қуаныш тағы да ішімдікпен аталынып өтіледі.</w:t>
        <w:br/>
        <w:t>- Әжесі, бүгін ерекше күн, немерем Айбектің туған</w:t>
        <w:br/>
        <w:t>күні емес пе, олай болса, неге дастархан жасамасқа? -</w:t>
        <w:br/>
        <w:t>деп атам әрқайсымыздың дүниеге келген күнімізді</w:t>
        <w:br/>
        <w:t>есіне ұстап жүреді. Әрине, мұның бәрі сыныққа сыл-</w:t>
        <w:br/>
        <w:t>тау.</w:t>
        <w:br/>
        <w:t>Осындай атаулы күннің бірі болатын. Стол үсті та-</w:t>
        <w:br/>
        <w:t>ғамға тұнып тұр. Бір-екі жердегүл шоқтары да қойыл-</w:t>
        <w:br/>
        <w:t>ған. Атам немерелері Әділханды да, Айбекті де,</w:t>
        <w:br/>
        <w:t>Әлішерді де өте жақсы көретін. Маған ықыласы өте</w:t>
        <w:br/>
        <w:t>жоғары екенін бәріміз де білетінбіз. Осыны пайдала-</w:t>
        <w:br/>
        <w:t>нып әжем "атаңа арақ ішуді қой деп айт" - деп, тілім</w:t>
        <w:br/>
        <w:t>шыққалы үйретіп-ақ келеді, мен деәжемнің сөзін қалт</w:t>
        <w:br/>
        <w:t>жібермей, орындаудамын. Бірақ, оған құлақ асар атам</w:t>
        <w:br/>
        <w:t>жоқ, ұрлат: та, ұрламай да, білдіріп те, білдірмей де ішіп</w:t>
        <w:br/>
        <w:t>алады. Кейде сөзге тілі келмесе, ең кішкене немересі Ай-</w:t>
        <w:br/>
        <w:t>бек құсап былдырлап сөйлеген болады, онысы бізге</w:t>
        <w:br/>
        <w:t>мастығын білдірмейін дегені.</w:t>
        <w:br/>
        <w:t>Не керек, бәрі де жаңағы дастарханнан басталды.</w:t>
        <w:br/>
        <w:t>Атам әдеттегідей салтанатты сөз айтты. Өзіне рюмке-</w:t>
        <w:br/>
        <w:t>ге толтырып арақ құйды. Сөзін аяқтай бере рюмкені</w:t>
        <w:br/>
        <w:t>ала бермек еді, ол орнында жоқ болып шықты. Оң жа-</w:t>
        <w:br/>
        <w:t>ғында отырған Әлихан көп оланбастан рюмкадағыны</w:t>
        <w:br/>
        <w:t>ұрттап алып, қақалып қалды.</w:t>
        <w:br/>
        <w:t>Әжем отырған орнында жылап жіберді. Ал, мамам-</w:t>
        <w:br/>
        <w:t>ның қолындағы кесеге үш-төрт түйір көз жасы тамып</w:t>
        <w:br/>
        <w:t>кетгі. Папам да оқтау жұтқан адамша үнсіз қақиыл</w:t>
        <w:br/>
        <w:t>қалыпты. Бәрі де ренжулі, бірақ үнсіз отыр.</w:t>
        <w:br/>
        <w:t>Ал, атам болса осыған кінәлі өзім ғой дегендей, ба-</w:t>
      </w:r>
    </w:p>
    <w:p>
      <w:r>
        <w:t>жырая бір қарап орнынан тұрып терезе алдына ба-</w:t>
        <w:br/>
        <w:t>рып тысқа қарады. Атамның жанына жүгіріп мен де</w:t>
        <w:br/>
        <w:t>бардым. Атам болса қалада теңселіп бара жатқан екі</w:t>
        <w:br/>
        <w:t>масадамға қараптұр екен. Жүзі боп-боз болып кетіпті.</w:t>
        <w:br/>
        <w:t>Көзіне жас алған ба, қалай, ауыр-ауыр күрсініп қояды.</w:t>
        <w:br/>
        <w:t>- Ата, жүріңіз шай ішейік, - дедім. ;</w:t>
        <w:br/>
        <w:t>Столға келсек атам отыратын жерде бір рюмка толы</w:t>
        <w:br/>
        <w:t>арақ тұр екен. Әділхан болса, атама ренжи қарайтын</w:t>
        <w:br/>
        <w:t>313</w:t>
        <w:br/>
        <w:t>Көпкешікпей Ерағаң дакелді. Шешініп, жуынып Ақжа-</w:t>
        <w:br/>
        <w:t>ми апамның ішіне сарымай салған қою кеспесін іптіп, ес</w:t>
        <w:br/>
        <w:t>жидық. Артынан құлпынай қатқан қою шайға қандық.</w:t>
        <w:br/>
        <w:t>“Еңбек етсең - емерсің" деген осы емеспе!</w:t>
        <w:br/>
        <w:t>Ертеңгілік Ерағам орнынан тұра алмай қалды,</w:t>
        <w:br/>
        <w:t>кәрілік, шаршағандық қой. Мен болсам түндегі әкелген</w:t>
        <w:br/>
        <w:t>ағашты кесіп, пешке от жағуға екі құшақтай отын</w:t>
        <w:br/>
        <w:t>әкелдім. Құрғақ тамызық салғасын отын маздап жан-</w:t>
        <w:br/>
        <w:t>ды. Пет қыза түсіп, үйгежылу молынан тарады. Ыстық</w:t>
        <w:br/>
        <w:t>пешке арқасын тосып отырған Ерағанның да қабағы</w:t>
        <w:br/>
        <w:t>ашылып, жүзіне жылылық пайда болды. Ал Ақжами</w:t>
        <w:br/>
        <w:t>апам болса, маған алғысты жауғызған үстіне жауғыз-</w:t>
        <w:br/>
        <w:t>ды-ай келіп. Бетім мен мұрным аздап үсіген екен. Ақжа-</w:t>
        <w:br/>
        <w:t>миапам қоңыр қаздың майын жағып, «бір аптадан кейін</w:t>
        <w:br/>
        <w:t>жазылып кетесін» деді. !</w:t>
        <w:br/>
        <w:t>Айтқандай екі апта өтпей жазылып кеттім.</w:t>
        <w:br/>
        <w:t>- Үсіктен із қалмап па? - деп немерем мен шөбере-</w:t>
        <w:br/>
        <w:t>ме қарадым. Олар: ““”</w:t>
        <w:br/>
        <w:t>- Рас, үсіктің ізі жоқ екен, - деді.</w:t>
        <w:br/>
        <w:t>21 ы”</w:t>
        <w:br/>
        <w:t>НАУРЫЗ КӨЖЕ</w:t>
        <w:br/>
        <w:t>Наурыз мейрамы жақындаған сайын атамның да</w:t>
        <w:br/>
        <w:t>дегбірі қашып, мазасы кете бастады. Ертелі-кеш әжеме:</w:t>
        <w:br/>
        <w:t>-- Мереке жақындап қалды, әлгі Наурыз сад</w:t>
        <w:br/>
        <w:t>әзірлігің бар ма? -- деумен болды.</w:t>
        <w:br/>
        <w:t>(Әжем алғашында атамның сөзін ерен санамай үнсіз</w:t>
        <w:br/>
        <w:t>жүруші еді, бірде тіпті болмағасын:</w:t>
        <w:br/>
        <w:t>- Шабан үйрек бұрын ұшадының: кебін кешпей, ты-</w:t>
        <w:br/>
        <w:t>ныш отыршы, жақындасын, келсін, ел сияқты жасар-</w:t>
        <w:br/>
        <w:t>мыз, шерсің, - деп кесіп айтты. &gt;</w:t>
        <w:br/>
        <w:t>Күткен күн де келді. Әжем балконда тұрған үлкен</w:t>
        <w:br/>
        <w:t>қара қазанды ғаз үстіне қойды да, оған аттай жеті литр</w:t>
        <w:br/>
        <w:t>су құйды. Мен бәрін бақылап қарап отырмын. Әгізге</w:t>
        <w:br/>
        <w:t>туған күн бұзауға да туады демекіші, кейін мен де Нау-</w:t>
        <w:br/>
        <w:t>рыз көже қайнатпасыма, кім кепіл. Қайнағалы тұрған</w:t>
        <w:br/>
        <w:t>қарасуға өз уысымен жетіуыс тұз салды. Есептеп-есеп-</w:t>
        <w:br/>
        <w:t>теп жеті уыс күріп, жеті уыс бидай, тары, кеспе,</w:t>
      </w:r>
    </w:p>
    <w:p>
      <w:r>
        <w:t>310</w:t>
        <w:br/>
        <w:t>бетке соғылып көзді емін-еркін аштырмайды. Онын үстіне</w:t>
        <w:br/>
        <w:t>"шекпендіні шертерміз, сартондыны қайтерміз" деп, ыза-</w:t>
        <w:br/>
        <w:t>лана түскен сары аяз сақылдап тұр. Қанша қимылда-</w:t>
        <w:br/>
        <w:t>дық дегенмен денеміз де таңазиын деді. Не істеу керек?</w:t>
        <w:br/>
        <w:t>Тиелген ағашты түсіріп, шананы сүйреп орман ішпетіне</w:t>
        <w:br/>
        <w:t>шығарудан басқа амал қалмады. Ағытылған өгізді мен</w:t>
        <w:br/>
        <w:t>әупірімдеп жетектеп шықтым, Ерағаң болса шананы</w:t>
        <w:br/>
        <w:t>сүйреді. “Басқа түссе баспақшыл" демей ме, әлгі жиыр-</w:t>
        <w:br/>
        <w:t>ма бесағашты бір-бірлеп шана тұрған жергетасуға тура</w:t>
        <w:br/>
        <w:t>келді. Сарышұнақ сарыаязсақылдап тұр. Түкірігін жер-</w:t>
        <w:br/>
        <w:t>ге мұз болып түседі, оның үстіне түтігіп тұрған жел үдей</w:t>
        <w:br/>
        <w:t>түсіп дала алай-дүлей боран болды. Таяқ тастам жер</w:t>
        <w:br/>
        <w:t>көрінбейді. Тек түтеген талай боранды бастан кешірген</w:t>
        <w:br/>
        <w:t>Ерағайым ғана жүріп келеді. Жол ма, жолсыз ба қос өгізді</w:t>
        <w:br/>
        <w:t>жетекке алған. Сырттай қараған адамға өгізді де, шана-</w:t>
        <w:br/>
        <w:t>ны да бір өзі сүйреп келе жатқан сияқты. Қолымдағы</w:t>
        <w:br/>
        <w:t>ұзынкүнтегімнен Тайпақ пен Әсемаланы анда-санда І1У-</w:t>
        <w:br/>
        <w:t>шулен сабай демеп келем. Шанаға отыруға әсте болмай-</w:t>
        <w:br/>
        <w:t>ды, аяқ-қолың үсіп домаланып қаласын.</w:t>
        <w:br/>
        <w:t>Анда-санда Ерағаңның:</w:t>
        <w:br/>
        <w:t>“- Бекман, -- деп айғайлаған дауысын жел меңін</w:t>
        <w:br/>
        <w:t>құлағымның жанынан ала қашады. Менің ағалаған</w:t>
        <w:br/>
        <w:t>даусымды жел оған естіртпей айдалаға әкетеді. Ол</w:t>
        <w:br/>
        <w:t>атымды атап тағы айғайлайды. Омбылап сүрінін-қабы-</w:t>
        <w:br/>
        <w:t>нып қасына барам.</w:t>
        <w:br/>
        <w:t>- Қалып қойма, бес метр қалсаң болды, адасасынң,</w:t>
        <w:br/>
        <w:t>-- деп айғайлайды ол маған.</w:t>
        <w:br/>
        <w:t>Қанша жүргенімізді бір аллам білсін, ауылдың қара-</w:t>
        <w:br/>
        <w:t>сы әлі көрінбейді. Ауылға жақындасақ иттің үрген |</w:t>
        <w:br/>
        <w:t>даусы естілер еді ғой. Е, қайдам, осы қүн суықта ИТ</w:t>
        <w:br/>
        <w:t>біткен қорада шөп ішіне кіріп жатқанда болар.</w:t>
        <w:br/>
        <w:t>- Бекман! - деді Ераған. Бұл жолы оның даусы</w:t>
        <w:br/>
        <w:t>үрейлі естілгендей болды.</w:t>
        <w:br/>
        <w:t>- Әу, - дедім.</w:t>
        <w:br/>
        <w:t>Менің жарықшақтана шыққан лаусымды ол қай-</w:t>
        <w:br/>
        <w:t>дан естісін. Тағы омбылап жанына бардым.</w:t>
        <w:br/>
        <w:t>- Адастық-ау; - деді. - Ендігі ауылға жегетіндей</w:t>
        <w:br/>
        <w:t>уақыт болып еді. Адастық.</w:t>
        <w:br/>
        <w:t>308</w:t>
        <w:br/>
        <w:t>т</w:t>
        <w:br/>
        <w:t>- Күн батпай, оралыңдар, - деді де өзі балағанға</w:t>
        <w:br/>
        <w:t>кетті.</w:t>
        <w:br/>
        <w:t>- Содан, - деді әңгімемді ұйып тыңдап отырған</w:t>
        <w:br/>
        <w:t>Диас.</w:t>
      </w:r>
    </w:p>
    <w:p>
      <w:r>
        <w:t>- Соданы сол, бір отар қой қозысымен алдымда</w:t>
        <w:br/>
        <w:t>жамырай жайылып барады. Төңірек алуан түрлі шал-</w:t>
        <w:br/>
        <w:t>ғанды шөп, кейбірі әлігүлін түсіре қоймаған, жас қозы-</w:t>
        <w:br/>
        <w:t>лар болса оны жүгіріп іздеп отығып жүрген сияқты</w:t>
        <w:br/>
        <w:t>көрінді. Мен болсам бұл төңіректі жақсы білем, еңді</w:t>
        <w:br/>
        <w:t>біразырақ жүрсек, қозы түгілі қой көрінбейтін шөбі</w:t>
        <w:br/>
        <w:t>шүйгін отты жер бар, отар бетін солай қарай беттеттім.</w:t>
        <w:br/>
        <w:t>Арала екі сағаттай уақыт өтті. Қозылар да тойған</w:t>
        <w:br/>
        <w:t>сияқты. Жер бауырлап жата бастады. Мен де оларды</w:t>
        <w:br/>
        <w:t>мазаламадым, жатып жусағанын ұнаттым.</w:t>
        <w:br/>
        <w:t>Айнала тегіс жым-жырт. Бұл тыныштықты кейбір</w:t>
        <w:br/>
        <w:t>жетім қозылардың жалынышты маңырағаны бұзады.</w:t>
        <w:br/>
        <w:t>Ал мен болсам кейде тұрам, кейде отырам. Шөптің</w:t>
        <w:br/>
        <w:t>гүлдерін жұлып иіскеген болам. Қарақұйрық пен қоса-</w:t>
        <w:br/>
        <w:t>яқтардың індерін іздеп оны тапсам таяғымды бойла-</w:t>
        <w:br/>
        <w:t>тып інінің ішіне тығам. Ешнәрсе білінбейді. Көңіл аулай-</w:t>
        <w:br/>
        <w:t>тын түк табылмады. Күн болса әлі биікте, батар түрі</w:t>
        <w:br/>
        <w:t>жоқ. Биіктеу бір төбешік бар болатын, сонда түрегеп</w:t>
        <w:br/>
        <w:t>тұрғам, аяғым ауырды ма екен, әлде отырып-тұ рып</w:t>
        <w:br/>
        <w:t>жалықтым ба, кім білсін, жантая кетсем керек, қатыл”</w:t>
        <w:br/>
        <w:t>ұйықтаппын. Оянып тұра келсем күн жарықтық</w:t>
        <w:br/>
        <w:t>еңкейіп қалыпты. Қой да, қозылар да жоқ, төңірек</w:t>
        <w:br/>
        <w:t>түгел тым-тырыс. Жата қалып жерге құлағымды</w:t>
        <w:br/>
        <w:t>төсеймін, ешқандай дыбыс жоқ. Қайда барам, қостағы</w:t>
        <w:br/>
        <w:t>малшыларға ма, жоқ алға жүрем бе, оң жақ, сол жаққа</w:t>
        <w:br/>
        <w:t>жүгірем қой іздеп. Біраз жүгірдім. Жаңа түскен жас</w:t>
        <w:br/>
        <w:t>құмалақ іздеймін, көрінбейді, табылмайды. Тап осын”</w:t>
        <w:br/>
        <w:t>дайда еткім ұрмай-соқпай жылайды екенсің. Ұйқы</w:t>
        <w:br/>
        <w:t>жау деп естуші едім, оны да іштей сыбап келем, бірақ</w:t>
        <w:br/>
        <w:t>одан келер маған пайда жоқ. Күн батуға таяқ бойы</w:t>
        <w:br/>
        <w:t>қалды, қой жоқ. Аяқтан кірген шөгірге қарамай зыр</w:t>
        <w:br/>
        <w:t>жүгірудемін. Мүмкін қысқыр айдап кетті ме деп те</w:t>
        <w:br/>
        <w:t>қорқам: Бірде құлағыма қозының қатты маңырағаны</w:t>
        <w:br/>
        <w:t>естілді. Сол бағытқа қарай жүгірсем, отарым Жылы:</w:t>
        <w:br/>
        <w:t>316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
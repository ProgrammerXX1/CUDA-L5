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е-зң-----------</w:t>
        <w:br/>
        <w:t>ағ</w:t>
        <w:br/>
        <w:t>| 8</w:t>
        <w:br/>
        <w:t>139, 338.1(547.52) А.87. і Қолжазба құқығында</w:t>
        <w:br/>
        <w:t>АСАН ДОСМАХАНБЕТ СЕЙДІНБЕКҰЛЫ</w:t>
        <w:br/>
        <w:t>Экономиканы тұрақты дамытуды қамтамасыз етудің</w:t>
        <w:br/>
        <w:t>| : механизмдерін жетілдіру</w:t>
        <w:br/>
        <w:t>(Жамбыл облысының мысалында)</w:t>
        <w:br/>
        <w:t>08.00.05 - Экономика және халык шаруашылығын басқару</w:t>
        <w:br/>
        <w:t>(салалар мен қызмет сфералары бойынша)</w:t>
        <w:br/>
        <w:t>| Экономика ғылымдарының кандидаты ғылыми дәрежесін алу</w:t>
        <w:br/>
        <w:t>үшін дайындалған диссертацияның</w:t>
        <w:br/>
        <w:t>АВТОРЕФЕРАТЫ</w:t>
        <w:br/>
        <w:t>Қазақстан Республикасы -”</w:t>
        <w:br/>
        <w:t>Түркістан, 2006</w:t>
        <w:br/>
        <w:t>Жұмыс Қ.А.Ясауи атындағы Халықаралық қазақ-түрік университетінде</w:t>
        <w:br/>
        <w:t>орындалған</w:t>
        <w:br/>
        <w:t>Ғылыми жетекшілері: экономика ғылымдарының докторы</w:t>
        <w:br/>
        <w:t>Әуелбаев С.Ш.</w:t>
        <w:br/>
        <w:t>экономика ғылымдарының кандидаты,</w:t>
        <w:br/>
        <w:t>доцент Мырзалиев Б.С.</w:t>
        <w:br/>
        <w:t>Ресми оппоненттері: экономика ғылымдарының докторы,</w:t>
        <w:br/>
        <w:t>профессор Каренов Р.С.</w:t>
        <w:br/>
        <w:t>экономика ғылымдарының кандидаты,</w:t>
        <w:br/>
        <w:t>доцент Желдібаев А.Е.</w:t>
        <w:br/>
        <w:t>Жетекші ұйым: Қазақстанның даму институты</w:t>
        <w:br/>
        <w:t>Қорғау 2006 жылы 17 маусым 11.00 сағатта Қ.А.Ясауи атындағы Халықаралық</w:t>
        <w:br/>
        <w:t>қазақ-түрік университетінде экономика ғылымдарының докторы ғылыми</w:t>
        <w:br/>
        <w:t>дәрежесін алу үшін диссертациялар қорғау жөніндегі: Д 14.61.15</w:t>
        <w:br/>
        <w:t>диссертациялық кеңесінде өтеді. Мекен жайы: 161200, Оңтүстік Қазақстан</w:t>
        <w:br/>
        <w:t>облысы, Түркістан қаласы, Университет қалашығы.</w:t>
        <w:br/>
        <w:t>Диссертациямен Қ.А.Ясауи атындағы Халықаралық қазақ-түрік</w:t>
        <w:br/>
        <w:t>университетінің кітапханасында танысуға болады.</w:t>
        <w:br/>
        <w:t>Автореферат « 76 » мамыр 2006 жылы таратылды.</w:t>
        <w:br/>
        <w:t>Диссертациялық кеңестің Жекеге е</w:t>
        <w:br/>
        <w:t>Ғалым хатшысы Ә.М. Көкебаева</w:t>
        <w:br/>
        <w:t>актд</w:t>
      </w:r>
    </w:p>
    <w:p>
      <w:r>
        <w:t>облтд “актд ? а10094і</w:t>
        <w:br/>
        <w:t>ЭТ - Бк ее те месе -----; о»</w:t>
        <w:br/>
        <w:t>23 ээ обл.тд</w:t>
        <w:br/>
        <w:t>ЕК</w:t>
        <w:br/>
        <w:t>э.э</w:t>
        <w:br/>
        <w:t>Мұндағы:</w:t>
        <w:br/>
        <w:t>ЭТД - белгілі бір облыс ішіндегі аудандар мен қаланың тұрақты</w:t>
        <w:br/>
        <w:t>(тұрақсыз) даму көрсеткіші;</w:t>
        <w:br/>
        <w:t>акт Қ ы з</w:t>
        <w:br/>
        <w:t>Т - әрбір аудан бойынша өсім қарқынының жан басына есептеу</w:t>
        <w:br/>
        <w:t>зо .</w:t>
        <w:br/>
        <w:t>көрсеткіші.</w:t>
        <w:br/>
        <w:t>Облыстағы әрбір аудандар мен қаланың түрақты және тұрақсыз үлес</w:t>
        <w:br/>
        <w:t>пайызын анықтауға келесі формуланы қолданамыз:</w:t>
        <w:br/>
        <w:t>тезн990</w:t>
        <w:br/>
        <w:t>0 эз</w:t>
        <w:br/>
        <w:t>ЭТД%- обл.т.д</w:t>
        <w:br/>
        <w:t>БК</w:t>
        <w:br/>
        <w:t>э.э</w:t>
        <w:br/>
        <w:t>-100%; 8)</w:t>
        <w:br/>
        <w:t>Байзақ ауданы:</w:t>
        <w:br/>
        <w:t>27364,6-76567,5--49202,9 немесе 27364,6х100:76567,5- 38,7%</w:t>
        <w:br/>
        <w:t>35,7-100-64,2%</w:t>
        <w:br/>
        <w:t>Кесте 3 - Облыс экономикасындағы 2002-2004 жылдар аралығындағы әсу</w:t>
        <w:br/>
        <w:t>серпіні бойынша салыстырмалы тұрақты және тұрақсыздық даму деңгейлерін</w:t>
        <w:br/>
        <w:t>бағалау</w:t>
        <w:br/>
        <w:t>Әр аудан бойынша | Облыс бойынша өсім Тұрақтылық</w:t>
        <w:br/>
        <w:t>өсім қарқынының | қарқыны көрсеткішімен | (тұрақсыздық)</w:t>
        <w:br/>
        <w:t>Аудандар | жан басына есептеу орташа деңгейінің дәрежесі, %</w:t>
        <w:br/>
        <w:t>көрсеткіші, мың. айырмасы, мың. теңге</w:t>
        <w:br/>
        <w:t>теңге</w:t>
        <w:br/>
        <w:t>Байзақ 27364,6 -49202,9 -64,2</w:t>
        <w:br/>
        <w:t>Жамбыл 96217,1 19649,6 25,6</w:t>
        <w:br/>
        <w:t>Жуалы 38946,5 -37621 -49,1</w:t>
        <w:br/>
        <w:t>Қордай 37051,8 -39515,8 -51,6</w:t>
        <w:br/>
        <w:t>Т.Рысқұлов 86069,4 9501,9 12,4</w:t>
        <w:br/>
        <w:t>Мерке 48377,8 -28189,7 -36,8</w:t>
        <w:br/>
        <w:t>Мойынқұм 163907,1 87339,6 114,0</w:t>
        <w:br/>
        <w:t>Сарысу 119708, 43140,6 56,2</w:t>
        <w:br/>
        <w:t>Талас 148803,9 72236,4 94,3</w:t>
        <w:br/>
        <w:t>Шу 92548,9 15981,4 20,8</w:t>
        <w:br/>
        <w:t>Ескерту - Автордың есептеуі бойынша</w:t>
        <w:br/>
        <w:t>Бекітілген заңды құжаттар, актілер,</w:t>
        <w:br/>
        <w:t>нормативтер, нұсқаулар т.б.</w:t>
        <w:br/>
        <w:t>Басқару негіздері</w:t>
        <w:br/>
        <w:t>һ24</w:t>
      </w:r>
    </w:p>
    <w:p>
      <w:r>
        <w:t>Облыстық әкімшіліктің экономиканы</w:t>
        <w:br/>
        <w:t>тұрақты дамытудағы экономикалық</w:t>
        <w:br/>
        <w:t>қатынастарды реттеушілігі</w:t>
        <w:br/>
        <w:t>Тұрақты даму кәрсеткіш-</w:t>
        <w:br/>
        <w:t>тері:</w:t>
        <w:br/>
        <w:t>- экономикалық кедергі-</w:t>
        <w:br/>
        <w:t>лерді сараптау;</w:t>
        <w:br/>
        <w:t>- экономиканың тұрақты-</w:t>
        <w:br/>
        <w:t>лығын жасау (қайшылық-</w:t>
        <w:br/>
        <w:t>тар, қуат мүмкіншілігі,</w:t>
        <w:br/>
        <w:t>өріс, қауіпсіздік,</w:t>
        <w:br/>
        <w:t>тәуекелділік, бизнестік</w:t>
        <w:br/>
        <w:t>істер, амалдау, есептеу,</w:t>
        <w:br/>
        <w:t>жоспарлау, болжау, бас-</w:t>
        <w:br/>
        <w:t>қару. қаржыгерлік</w:t>
        <w:br/>
        <w:t>қабілет, демеушілік,</w:t>
        <w:br/>
        <w:t>Реттеу негіздеріндегі</w:t>
        <w:br/>
        <w:t>бағдарламалар</w:t>
        <w:br/>
        <w:t>һ4</w:t>
        <w:br/>
        <w:t>Ауылдық және аудандық әкімшілік- әлеумет-тіІЛІк, Тиімділік,</w:t>
        <w:br/>
        <w:t>тегі экономика қатынастарын кәсіпқой-лық, экспорт,</w:t>
        <w:br/>
        <w:t>еттеушілік іс-шаралар</w:t>
        <w:br/>
        <w:t>Реттеуді енгізудегі іс»</w:t>
        <w:br/>
        <w:t>шаралар</w:t>
        <w:br/>
        <w:t>%</w:t>
        <w:br/>
        <w:t>Жеке кәсіппен жанұя бюджетіне</w:t>
        <w:br/>
        <w:t>г--"</w:t>
        <w:br/>
        <w:t>қарасты жеке шаруа (ферма)</w:t>
        <w:br/>
        <w:t>Жанұя бюджетінің</w:t>
        <w:br/>
        <w:t>әлеуметтігі</w:t>
        <w:br/>
        <w:t>П</w:t>
        <w:br/>
        <w:t>Халықтың экономи-</w:t>
        <w:br/>
        <w:t>калық-әлеуметтік</w:t>
        <w:br/>
        <w:t>тұрақты даму деңгейі</w:t>
        <w:br/>
        <w:t>Сурет 2 - Әлеуметтік пен экономиканы тұрақтандыру жолындағы жүйе</w:t>
        <w:br/>
        <w:t>құрылымдары.</w:t>
        <w:br/>
        <w:t>Ескрту - Автор құрастырған</w:t>
        <w:br/>
        <w:t>Қазіргі күні экономика мен әлеуметтіктерді тұрақтандыруда жергілікті</w:t>
        <w:br/>
        <w:t>әкімшіліктердің өзіндік әрекеттері әрбір сапалар бойынша жеке дара даму</w:t>
        <w:br/>
        <w:t>бағдарламасын енгізумен шектелуде. Екінші жағынан дамуға бөлініп жатқан</w:t>
        <w:br/>
        <w:t>қаражаттың дамудағы үлестілігін есептеп, іс-шаралар қолдану мәселелері</w:t>
        <w:br/>
        <w:t>қолға алынбаған. Сондықтан болар аудандық жердегі ауыл тұрғындарының</w:t>
        <w:br/>
        <w:t>өмір сүру деңгейі өте төмен болды. Сонымен халықты ауыл шаруашылық</w:t>
        <w:br/>
        <w:t>тауарларымен қамтамасыз ететін жалғыз көзі - ауылдық жердегі шаруа</w:t>
        <w:br/>
        <w:t>(фермер) қожалығы.</w:t>
        <w:br/>
        <w:t>Экономиканың аймақтық және ауылдық тұрақты дамуының негізгі</w:t>
        <w:br/>
        <w:t>көздерінің бірі жергілікті жердегі шаруа (фермер) қожалықтарының дамуы, ал</w:t>
        <w:br/>
        <w:t>қалалық және халық тұрақтылығы жерде кәсіби шаруашылықтар.</w:t>
        <w:br/>
        <w:t>Қазақстандағы аграрлық сектордағы қатынастардың нарыққа көшуі 90-шы</w:t>
      </w:r>
    </w:p>
    <w:p>
      <w:r>
        <w:t>із</w:t>
        <w:br/>
        <w:t>жылдардың басынан жүзеге асырылуда. Жамбыл облысы бойынша шаруа</w:t>
        <w:br/>
        <w:t>(фермер) қожалығында нарықтық қатынастарды қалыптастыру жергілікті</w:t>
        <w:br/>
        <w:t>халықты жұмыспен қамтамасыз ету болса, екінші жағынан тұтыну</w:t>
        <w:br/>
        <w:t>нарығындағы халықты азық-түлік және қажетті тауарлармен қамтамасыз ету</w:t>
        <w:br/>
        <w:t>арқылы қаржылық қатынастарды дамыту болып табылады.</w:t>
        <w:br/>
        <w:t>Әлеуметтік-экономикалық тұрақты дамытудың болашағы мен негізгі</w:t>
        <w:br/>
        <w:t>бағыттары</w:t>
        <w:br/>
        <w:t>Жергілікті жердің (біртұтас облыс немесе оның ішіндегі аудандар мен</w:t>
        <w:br/>
        <w:t>қалалар) экономикалық және әлеуметтік тұрақтылығының әзін бюджеттерге</w:t>
        <w:br/>
        <w:t>жергілікті жерден түсетін көздеріндегі үлес салмағы мен оның шығыстарды</w:t>
        <w:br/>
        <w:t>қамтамасыз ету мүмкіншілігімен салыстыра қарап білуге болады. Бірақ</w:t>
        <w:br/>
        <w:t>жергілікті жердегі экономиканың сала құрылым түрлері бойынша оның әр</w:t>
        <w:br/>
        <w:t>түрлі механизмдік құрылымдары бар. Осы механизмдік құрылымдарда басқару</w:t>
        <w:br/>
        <w:t>жиынтығы негізіне байланысты жалпы даму деңгейіне баға беруге болады.</w:t>
        <w:br/>
        <w:t>Жергілікті жердегі жалпы әкімшіліктің басқаруындағы экономика саласының</w:t>
        <w:br/>
        <w:t>механизмдік басқару құрылымының жалпы жүйелерінің түрлері келесі суретте</w:t>
        <w:br/>
        <w:t>қаралған.</w:t>
        <w:br/>
        <w:t>Банктердің жүйелік Бюджет және бюджет</w:t>
        <w:br/>
        <w:t>механизмдік құрылымы жүйелерінің механизмдік</w:t>
        <w:br/>
        <w:t>құрылымы</w:t>
        <w:br/>
        <w:t>Жергілікті әкімшіліктің экономи-</w:t>
        <w:br/>
        <w:t>каны басқару тетіктерін жетілдіру</w:t>
        <w:br/>
        <w:t>мүмкіншіліктері</w:t>
        <w:br/>
        <w:t>Өндіріс және тұрмыстық Бюджеттік мекемелердің</w:t>
        <w:br/>
        <w:t>қызмет көрсету жүйелерінің жүйелеріндегі механизмдік</w:t>
        <w:br/>
        <w:t>механизмдік құрылымы құрылымы</w:t>
        <w:br/>
        <w:t>Халықтың әлеуметтік даму</w:t>
        <w:br/>
        <w:t>деңгейі</w:t>
        <w:br/>
        <w:t>Сурет 3 - Жергілікті жердегі әлеуметтік және экономикалық даму</w:t>
        <w:br/>
        <w:t>обьектілеріндегі механизмдік құрылымдар.</w:t>
        <w:br/>
        <w:t>Ескерту - Автор күрастырған.</w:t>
        <w:br/>
        <w:t>Суретте әрбір экономика саласы бойынша тұрған жеке механизмдік</w:t>
        <w:br/>
        <w:t>құрылымның басқару тетіктері арқылы өзіндік дамуы болғанымен олардың</w:t>
        <w:br/>
        <w:t>бір-біріне қатынастарының дамуын реттеу арқылы әкімшілдік</w:t>
        <w:br/>
        <w:t>н</w:t>
        <w:br/>
        <w:t>% С.ж %</w:t>
        <w:br/>
        <w:t>а-ы" ; 0);</w:t>
        <w:br/>
        <w:t>мұндағы:</w:t>
        <w:br/>
        <w:t>кк"д. аймақтық (облыстық) әлеуметтік-экономикалық ортақ тұрақты даму</w:t>
        <w:br/>
        <w:t>баланстық көрсеткіші;</w:t>
        <w:br/>
        <w:t>до 2. В р . - 2</w:t>
        <w:br/>
        <w:t>С - өндірілген өнімдер мен көрсетілген қызметтердің өсім (кемуі) сомасы</w:t>
        <w:br/>
        <w:t>кы</w:t>
      </w:r>
    </w:p>
    <w:p>
      <w:r>
        <w:t>С. -негізгі қорлар инвестициясының салыстырмалы өзгермелілігі, сомасы;</w:t>
        <w:br/>
        <w:t>ни</w:t>
        <w:br/>
        <w:t>а. - бөлшек сауда айналымының салыстырмалы өзгермелілігі, сомасы;</w:t>
        <w:br/>
        <w:t>оС</w:t>
        <w:br/>
        <w:t>са -дебиторлық қарыздардың кредиторлық қарыздардан артықшылығындағы</w:t>
        <w:br/>
        <w:t>ч</w:t>
        <w:br/>
        <w:t>орта есептегі өзгермелілігі, сомасы;</w:t>
        <w:br/>
        <w:t>с телі пайда мен залалдың бұрынғы жылдарға салыстырмалы өзгермелілік</w:t>
        <w:br/>
        <w:t>із.</w:t>
        <w:br/>
        <w:t>сомасы;</w:t>
        <w:br/>
        <w:t>С - еңбекақы қорларының бұрынғы жылдарға салыстырмалы өзгермелілік</w:t>
        <w:br/>
        <w:t>ға</w:t>
        <w:br/>
        <w:t>сомасы;</w:t>
        <w:br/>
        <w:t>сі - бюджетке барлық түсімдер сомасының салыстырмалы өзгермелілігі</w:t>
        <w:br/>
        <w:t>/М</w:t>
        <w:br/>
        <w:t>Хс - осы жылдардағы тұрғылықты халықтың саны.</w:t>
        <w:br/>
        <w:t>Осы формуланы пайдаланып әрбір аудандардың әлеуметтік-экономикалық</w:t>
        <w:br/>
        <w:t>даму деңгейіне талдау нәтижелеріне баға беру, олардың орташа даму</w:t>
        <w:br/>
        <w:t>деңгейімен анықталады. Мысалы:</w:t>
        <w:br/>
        <w:t>тд</w:t>
        <w:br/>
        <w:t>БК ты</w:t>
        <w:br/>
        <w:t>до</w:t>
        <w:br/>
        <w:t>2 2041,4--7177,8--1966,4-. 4008,9 -- 5207,2--3444,5--5294,0--5291,1--7589--8514,5 Ш</w:t>
        <w:br/>
        <w:t>- 660</w:t>
        <w:br/>
        <w:t>2 50534,6</w:t>
        <w:br/>
        <w:t>22-660</w:t>
        <w:br/>
        <w:t>Демек, Жамбыл облысының 2002 жыл мен 2004 жылдар аралығындағы</w:t>
        <w:br/>
        <w:t>әлеуметтік-экономикалық тұрақты дамуының өсімі әрбір жан басыңа</w:t>
        <w:br/>
        <w:t>шаққандағы өсу қарқыны 76567,5 мың теңгені құрады, ал осы санды тұрақты</w:t>
        <w:br/>
        <w:t>даму балансы деп ескерсек, одан төмен дәрежедегі аудандардың әлеуметтілігі</w:t>
        <w:br/>
        <w:t>мен экономикасының дамуы төмен деп шешуге болады. Одан жоғарыларда</w:t>
        <w:br/>
        <w:t>тұрақтылық қалыптасқан. Жалпы бір облыс ішіндегі аудандар мен қалалардың</w:t>
        <w:br/>
        <w:t>тұрақтылық (тұрақсыздық) өлшем өзгермелігін салыстыра анықтауға келесі</w:t>
        <w:br/>
        <w:t>формуланы пайдаланамыз.</w:t>
        <w:br/>
        <w:t>жш 76567,5мын. теңге</w:t>
        <w:br/>
        <w:t>Белгілі бір облыстағы аудандар мен қалалар, ауылды мекендердің тұрақты</w:t>
        <w:br/>
        <w:t>әлеуметтік-экономикалық дамуын белгілі статистикалық көрсеткіштерімен</w:t>
        <w:br/>
        <w:t>ғана салыстырып баға беріледі. Келесі суретте жергілікті әлеуметтік-</w:t>
        <w:br/>
        <w:t>экономикалық тұрақтылықты анықтаудың жан-жақтылығы көрсетіледі.</w:t>
        <w:br/>
        <w:t>Теориялық және әдістемелік тұрақтылық</w:t>
        <w:br/>
        <w:t>жасаудағы көзқарастар</w:t>
        <w:br/>
        <w:t>Әлеуметтік тұрақтылық Қаржы ресурстарының</w:t>
      </w:r>
    </w:p>
    <w:p>
      <w:r>
        <w:t>тұрақтылығы</w:t>
        <w:br/>
        <w:t>Ү шеді</w:t>
        <w:br/>
        <w:t>Қоғамдық түрақтылықтың даму көздері |</w:t>
        <w:br/>
        <w:t>4 .;</w:t>
        <w:br/>
        <w:t>Ң Субьектілік экономикалық</w:t>
        <w:br/>
        <w:t>Халықтың әлеуметтік даму Экологиялық</w:t>
        <w:br/>
        <w:t>Тұрақтылығы І-Ң тұрақтылық |8- тұрақтылық (экономикалық</w:t>
        <w:br/>
        <w:t>категориялар қызметтерін</w:t>
        <w:br/>
        <w:t>-----2 2-і</w:t>
        <w:br/>
        <w:t>1. Халықтың әлеуметтік Құқықтық Мемлекеттік реттеу:</w:t>
        <w:br/>
        <w:t>түрақты дамуы: қатынастар - заңды тұлғалық субкек-</w:t>
        <w:br/>
        <w:t>- халықтың матерналдық тілік шаруашылықтар</w:t>
        <w:br/>
        <w:t>байлығының түрақты экономикасы;</w:t>
        <w:br/>
        <w:t>дамуы; ІШ, Экономикалык |ж-|- Мемлекеттік бюджет;</w:t>
        <w:br/>
        <w:t>- халықтың тұрмыстық қатынастардағы - ұлттық қорлар мен</w:t>
        <w:br/>
        <w:t>шығындарының тұрақ- - сұраныстар мен | 54 бюджеттік смес қорлар;</w:t>
        <w:br/>
        <w:t>ты дамуы; ұсыныстар - Мемлекеттік несне;</w:t>
        <w:br/>
        <w:t>- халықтың рухани - каржы нарығы;</w:t>
        <w:br/>
        <w:t>(саяси, идеология) ламу - зейнетақы корлары;</w:t>
        <w:br/>
        <w:t>тұрақтылығы; ГП-- ----1 - бюджеттік мекемелер</w:t>
        <w:br/>
        <w:t>2. Халықтың жеке мен- Экономикалық- (білім, ғылым, денсаулық,</w:t>
        <w:br/>
        <w:t>шіктегі қатынастары- әлеуметтік спорт. т.б.);</w:t>
        <w:br/>
        <w:t>ның экономикасы; тұрақты даму - 1,2 деңгейдегі банктер</w:t>
        <w:br/>
        <w:t>3. Халықтың әлеуметтік көрсеткіштерін жүйесі,</w:t>
        <w:br/>
        <w:t>экономикасы; енгізу арқылы | |- қүқық қорғау;</w:t>
        <w:br/>
        <w:t>4. Халықтың әлеуметтік Г-" тұрақтылықты - сыртқы экономикалық</w:t>
        <w:br/>
        <w:t>психологиясы; басқарудағы қатынастар мен бірлестік-</w:t>
        <w:br/>
        <w:t>5. Халықтың нарықтық бақылау, талдау, тер жәңе одақтар. т.б.</w:t>
        <w:br/>
        <w:t>әлеуметтік даму жоспарлау, 2. Жергілікті әкімшіліктің</w:t>
        <w:br/>
        <w:t>логикасы; болжау, реттеу әлеуметтік-экономикалық</w:t>
        <w:br/>
        <w:t>6. Халықтың нарықтық арқылы; әкімші: даму бағдарламасының</w:t>
        <w:br/>
        <w:t>әлеуметтік қүқықтыгы; пІік қызметтерді енгізілуі.</w:t>
        <w:br/>
        <w:t>7. Халықтың қоғамдық жетілдіру</w:t>
        <w:br/>
        <w:t>даму саясаты мен</w:t>
        <w:br/>
        <w:t>илеологиясы:</w:t>
        <w:br/>
        <w:t>Сурет 1- Әлеуметтік - экономикалық тұрақтылық жүйелері</w:t>
        <w:br/>
        <w:t>Ескерту- Автор құрастырған</w:t>
        <w:br/>
        <w:t>ТҰЗ -е-з--р-</w:t>
        <w:br/>
        <w:t>Бірақ барлық дамудағы әлеуметтік пен экономикалық, статистикалық</w:t>
        <w:br/>
        <w:t>көрсеткіштердің жиынтығынан тұрақты дамуды қорытындылау (сараптау)</w:t>
      </w:r>
    </w:p>
    <w:p>
      <w:r>
        <w:t>арқылы баға беру жолын таңдап әр түрлі шешімдер қабылдануы тиіс. Оның</w:t>
        <w:br/>
        <w:t>негізгі мазмұндық желісі экономиканың қозғаушы күштерінің бағыттарын екі</w:t>
        <w:br/>
        <w:t>жақты қарастыру. Олар экономиканы дамытудағы обьектив жағы мен оның</w:t>
        <w:br/>
        <w:t>субьективтік жағы. Бұл екі жақты нақты айырмай тұрып, біз нарықтық”</w:t>
        <w:br/>
        <w:t>экономиканың мән-жайын толық қабылдай алмаймыз және қабылдата</w:t>
        <w:br/>
        <w:t>білмейміз. Мысалы, экономиканы тұрақты түрде дамытып әлеуметтікті кеміте</w:t>
        <w:br/>
        <w:t>беру - толыққанды тұрақтылықты анықтамайды. Қоғамдық тұрақтылықтың</w:t>
        <w:br/>
        <w:t>даму қозғаушы көздері: әлеуметтік, ЭКОЛОГИЯЛЫҚ, экономикалық</w:t>
        <w:br/>
        <w:t>қатынастардағы қаржылық қатынастарды реттеу арқылы тепе-теңдік</w:t>
        <w:br/>
        <w:t>құқықтығын жасау. Мысалы, субьективтік экономиканың дамуындағы оның</w:t>
        <w:br/>
        <w:t>ұсыныстары мен сұраныстарындағы халықтың оған ұсыныстары мен</w:t>
        <w:br/>
        <w:t>сұраныстарының сәйкестік теңдік құқығын орнату, дамудың ең негізгі</w:t>
        <w:br/>
        <w:t>тұрақтылық бағыты. !</w:t>
        <w:br/>
        <w:t>Біз тұрақты экономикалық дамудың ғылыми негізін тек өткен реформалау</w:t>
        <w:br/>
        <w:t>жылдарын жан-жақты, терең зерттей келе жасай аламыз. Әсіресе, оның басым</w:t>
        <w:br/>
        <w:t>бағыттарын - институционалдық, потенциалдық, инвестициялық және даму</w:t>
        <w:br/>
        <w:t>кезеңдерін жете түсініп, обьективті түрде бағалап, тұрақты даму процесінің</w:t>
        <w:br/>
        <w:t>теориялық-әдістемелік негізін жасауға пайдалану қажет.</w:t>
        <w:br/>
        <w:t>Кесте | - Жамбыл облысының негізгі әлеуметтік-экономикалық</w:t>
        <w:br/>
        <w:t>көрсеткіштердің индекстері (өткен жылға пайызбен)</w:t>
        <w:br/>
        <w:t>Көрсеткіштер 2001 2002 2003 2004</w:t>
        <w:br/>
        <w:t>Жылдың аяғында халық саны 99,5 99,9 100,6 100,6</w:t>
        <w:br/>
        <w:t>Экономикада жүмыспен</w:t>
        <w:br/>
        <w:t>қамтылғандардың саны 104,8 102,1 99,6 100,4</w:t>
        <w:br/>
        <w:t>Жұмыссыздардың саны 98,5 97,5 97,0 87,8</w:t>
        <w:br/>
        <w:t>Орташа айлық жалақы 125,6 125,0 110,0 129,4</w:t>
        <w:br/>
        <w:t>Экономикадағы негізгі қаржы 97,5 83,3 190,1 НІ,7</w:t>
        <w:br/>
        <w:t>Өнеркәсіп өнімі 121,5 102,3 110,8 128,7</w:t>
        <w:br/>
        <w:t>Ауыл шаруашылық өнімі 114,0 119,2 Н3,0 102,7</w:t>
        <w:br/>
        <w:t>Күрделі қорға қаржылар салымы 210,5 228,3 347,7 53,3</w:t>
        <w:br/>
        <w:t>Іске қосылған түрғын үйлердің</w:t>
        <w:br/>
        <w:t>жалпы саны 93,1 105,1 445,9 29,8</w:t>
        <w:br/>
        <w:t>Бөлшек сауда айналымы 100,6 104,6 120,2 124,2</w:t>
        <w:br/>
        <w:t>Жалпы пайдаланудағы көліктің :</w:t>
        <w:br/>
        <w:t>жүк айналымы 191,5 103,3 94,5 109,7</w:t>
        <w:br/>
        <w:t>Жалпы пайдаланудағы көліктің</w:t>
        <w:br/>
        <w:t>жолаушылар айналымы 121,9 101,7 103,7 95,0</w:t>
        <w:br/>
        <w:t>Ескерту - Жамбыл облыстық статистикалық жинағы, Тараз, 2005, 10 бет.</w:t>
        <w:br/>
        <w:t>ықпалдылықтағы басқару механизмдерінің мүмкіншіліктері жетілуі керек. Ол</w:t>
        <w:br/>
        <w:t>үшін жергілікті жердің жалпы механизмдік құрылымдар дәрежесіндегі жалпы</w:t>
        <w:br/>
        <w:t>тұрақты даму бағасын (ТДБЬ) анықтағаннан кейін әр түрлі әкімшілдік</w:t>
        <w:br/>
        <w:t>шешімдер қабылдауға болады.</w:t>
        <w:br/>
        <w:t>Экономикадағы бір механизмдік құрылым екіншісінсіз дами алмайды.</w:t>
        <w:br/>
        <w:t>Мысалы, жергілікті бюджет қабілеттілігіндегі кірістердің шығыстарды</w:t>
        <w:br/>
        <w:t>қамтамасыз ету мүмкіншіліктеріне байланысты бюджеттік дефициттер,</w:t>
        <w:br/>
        <w:t>бюджеттік трансферттер, бюджеттік несие беру мүмкіншіліктері. Жергілікті</w:t>
        <w:br/>
        <w:t>жердегі бюджет көздерін байыту тек экономиканы түрақты дамытуда ғана</w:t>
        <w:br/>
        <w:t>туады. Ал бюджет көздері тұрақтанған сайын халықтың рухани, материалдық</w:t>
        <w:br/>
        <w:t>және әлеуметтілігі өсе түсіп тұрақтанады. Демек, экономика және</w:t>
        <w:br/>
        <w:t>әлеуметтілікті тұрақтандыруды дамыту, қаржы бөлу мәселелеріне келіп</w:t>
        <w:br/>
        <w:t>тіреледі. Сондықтан қаржы (инвестиция, бюджеттік несие мен трансферт т.б.)</w:t>
        <w:br/>
        <w:t>беру, бөлу мәселелеріне тұрақсыздықты тұрақтандыруда жергілікті</w:t>
        <w:br/>
        <w:t>әкімшіліктердің реттеу шешімдері керек. Мұндай өлшемді біз жалпы ішкі</w:t>
      </w:r>
    </w:p>
    <w:p>
      <w:r>
        <w:t>өнімдерді өндіру мен қызмет көрсетудегі қаржы беру мен бөлу үлес</w:t>
        <w:br/>
        <w:t>салмағымен салыстыруды ұсындық.</w:t>
        <w:br/>
        <w:t>Кесте 2 - Аудандардың дамуына бөлінетін коғамдық тұрғыдағы жалпы</w:t>
        <w:br/>
        <w:t>қаржының ондағы өнімдер мен көрсеткен қызметтердегі үлес салмағы (%)</w:t>
        <w:br/>
        <w:t>Аудандар 2001 2002 2003 - 2004</w:t>
        <w:br/>
        <w:t>Жамбыл 6,5 | 59,9 132,4 65,2</w:t>
        <w:br/>
        <w:t>Жуалы 155,5 285,2 334,7 496,9</w:t>
        <w:br/>
        <w:t>Қордай 214,2 170,9 195,6 224,9</w:t>
        <w:br/>
        <w:t>Т.Рысқұлов 301,7 388,3 489,5 211,8</w:t>
        <w:br/>
        <w:t>Мерке 325,5 386,5 173,8 150,2</w:t>
        <w:br/>
        <w:t>Мойынқұм 25,0 42,1 41,7 31,4</w:t>
        <w:br/>
        <w:t>Сарысу 41,4 79,0 269,7 1 109,3</w:t>
        <w:br/>
        <w:t>Байзақ 4714 7714 1472,2 1375</w:t>
        <w:br/>
        <w:t>Талас 527,8 1238,5 1078,7 ! 136,5</w:t>
        <w:br/>
        <w:t>Шу 155,6 106,9 269,9 132,9</w:t>
        <w:br/>
        <w:t>Тараз</w:t>
        <w:br/>
        <w:t>қаласы 32,2 44,1 26,1 35,4</w:t>
        <w:br/>
        <w:t>Ескерту - Жамбыл облысының қаржы басқармасының мәліметтері бойынша автордың есептеуі</w:t>
        <w:br/>
        <w:t>Кестедегі мәліметтердің есептелу жолы: Жуалы ауданы: 1472</w:t>
        <w:br/>
        <w:t>(әлеуметтілік пен экономиканы қаржыландыру) х 100: 296,2 (өндірілген өнім</w:t>
        <w:br/>
        <w:t>мен көрсетілген қызмет) - 496,9 (396,9)%. Яғни 396,9% қайтарымдылығы жоқ.</w:t>
        <w:br/>
        <w:t>Тараз қаласы және Жамбыл, Мойынқұм аудандарынан басқасы қаржының</w:t>
        <w:br/>
        <w:t>қайтарымдылығы жоқ екенін көруге болады. Бұл мәлімет осы талдау жылдары</w:t>
        <w:br/>
        <w:t>аралығында (2001-2004 жылдар аралығында) экономика мен әлеуметтілікті</w:t>
        <w:br/>
        <w:t>15</w:t>
        <w:br/>
        <w:t>қарастырылған. Бірақ, экономиканың тұрақты дамуындағы кешенді</w:t>
        <w:br/>
        <w:t>көрсеткіштер өлшемі тұрғысынан келгенде, әрбір аймақтың, аумақтың</w:t>
        <w:br/>
        <w:t>салыстырмалы дамуына баға беріп кеткен еңбектер аз. Сол саладағы</w:t>
        <w:br/>
        <w:t>кемістіктерді анықтап, оны алдағы уақытта жою бағыттарына қол</w:t>
        <w:br/>
        <w:t>жеткізілмеген. Бұл диссертацияның негізгі зерттелім мәселесі осы талап</w:t>
        <w:br/>
        <w:t>дәрежесін анықтайды.</w:t>
        <w:br/>
        <w:t>Зерттеудің мақсаты мен міндеттері. Диссертацияның мақсаты -</w:t>
        <w:br/>
        <w:t>экономиканы тұрақты дамытуды қамтамасыз етудің механизмдерін жетілдіру</w:t>
        <w:br/>
        <w:t>жүйесін ғылыми-тәжірибелік және теориялық-әдіснамалық тұрғыда негіздеу</w:t>
        <w:br/>
        <w:t>болып табылады. Осыған орай диссертациялық жұмыста Жамбыл облысының</w:t>
        <w:br/>
        <w:t>дамуы деңгейін зерттей отырып, экономикалық тұрақтылықтың даму қарқыны</w:t>
        <w:br/>
        <w:t>мен тұрақсыздықты тудыратын көрсеткіштерді анықтау арқылы ортақ</w:t>
        <w:br/>
        <w:t>салыстырмалы тұрақтылықты бағалау міндеті қойылды. Осы мақсатқа жету</w:t>
        <w:br/>
        <w:t>жолында келесі міндеттерді орындау қарастырылды:</w:t>
        <w:br/>
        <w:t>- тұрақты дамудың экономикалық маңызы мен ерекшеліктерінің</w:t>
        <w:br/>
        <w:t>теориялық аспектілерін зерттеу;</w:t>
        <w:br/>
        <w:t>- Жамбыл облысы экономикасын тұрақты дамытудың қарқындық</w:t>
        <w:br/>
        <w:t>көрсеткіштерін талдау;</w:t>
        <w:br/>
        <w:t>- Жамбыл облысы экономикасын тұрақты дамуының тиімділігін</w:t>
        <w:br/>
        <w:t>анықтау;</w:t>
        <w:br/>
        <w:t>- экономикалық және әлеуметтік тұрақты дамытудың механизмін</w:t>
        <w:br/>
        <w:t>жетілдіру;</w:t>
      </w:r>
    </w:p>
    <w:p>
      <w:r>
        <w:t>- экономикалық тұрақтандыруды дамытуда жергілікті бюджетті тиімді</w:t>
        <w:br/>
        <w:t>пайдалану механизмдерін жетілдіру жолдары жәнінде ұсыныстар</w:t>
        <w:br/>
        <w:t>әзірлеу;</w:t>
        <w:br/>
        <w:t>- Жамбыл облысы аудандарының әэлеуметтік-экономикалық даму</w:t>
        <w:br/>
        <w:t>нәтижелерін бағалаудың жетілдіру әдістемесін енгізу.</w:t>
        <w:br/>
        <w:t>Зерттеу пәні. Экономикасын тұрақты дамытуды қамтамасыз етуші</w:t>
        <w:br/>
        <w:t>экономикалық қатынастардың механизмдерінің ЖИЫНТЫҒЫ ҒЫЛЫМИ зерттеудің</w:t>
        <w:br/>
        <w:t>пәні болып табылады.</w:t>
        <w:br/>
        <w:t>Зерттеудің нысаны. Жамбыл облысы және оның аудандарының</w:t>
        <w:br/>
        <w:t>әлеуметтік-экономикалық даму тенденциялары мен көрсеткіштері зерттеу</w:t>
        <w:br/>
        <w:t>нысаны болып табылады.</w:t>
        <w:br/>
        <w:t>Зерттеудің теориялық және әдістемелік негіздері ретінде кейнстік,</w:t>
        <w:br/>
        <w:t>нгокейнстік, институционалдық және монетаризм бағыттары, шетелдік және</w:t>
        <w:br/>
        <w:t>отандық ғалым-экономистердің еңбектері, монографиялар, ғылыми-</w:t>
        <w:br/>
        <w:t>практикалық конференциялар мақалалары кеңінен қолданылды.</w:t>
        <w:br/>
        <w:t>Зерттеудің тәжірибелік нормативтік-құқықтық базасы Қазақстан</w:t>
        <w:br/>
        <w:t>Республикасының заңды және нормативті актілері, Қазақстан Республикасы</w:t>
        <w:br/>
        <w:t>Президентінің жолдаулары және мемлекеттің даму бағдарламасы, Қазақстан</w:t>
        <w:br/>
        <w:t>Республикасының статистика жөніндегі Агенттігінің мәліметтері, әр түрлі</w:t>
        <w:br/>
        <w:t>министрліктер мен комитеттердің материалдары негізінде қалыптасты.</w:t>
        <w:br/>
        <w:t>Диссертациялық зерттеудің ғылыми жаңалығы. Жүргізілген зерттеулер</w:t>
        <w:br/>
        <w:t>нәтижесінде диссертацияның ғылыми жаңалығын анықтайтын келесі ғылыми-</w:t>
        <w:br/>
        <w:t>әдістемелік және тәжірибелік нәтижелер алынды:</w:t>
        <w:br/>
        <w:t>5</w:t>
        <w:br/>
        <w:t>- экономиканың тұрақты даму концепциясын одан әрі дамыту мақсатында</w:t>
        <w:br/>
        <w:t>теориялық сипаттамалары жетілдірілді;</w:t>
        <w:br/>
        <w:t>- экономикалық, демографиялық, экологиялық тұрақтылық тепе-теңдігін</w:t>
        <w:br/>
        <w:t>сақтай отырып, нарықтық бәсекелестіктегі экономиканы тұрақты дамыту</w:t>
        <w:br/>
        <w:t>жолын жетілдірудегі қаржылық қатынастар механизмдері анықталды;</w:t>
        <w:br/>
        <w:t>- тұрақтылық (тұрақсыздық) көрсеткіштерін анықтай отырып, қаржылық</w:t>
        <w:br/>
        <w:t>қатынастарды дамыту арқылы жергілікті (облыстық -- аудандық, аудандық -</w:t>
        <w:br/>
        <w:t>ауылдық) әкімшілік басшылығындағы шешімдердің қабылдану іс-әрекеттері</w:t>
        <w:br/>
        <w:t>реттелген жүйесі ұсынылды;</w:t>
        <w:br/>
        <w:t>- Жамбыл облысындағы әкімшілік басқарудың экономиканы тұрақты дамыту</w:t>
        <w:br/>
        <w:t>қызметін арттыру жүйесін жетілдіру жолдары ұсынылды;</w:t>
        <w:br/>
        <w:t>- жергілікті жердегі экономиканы тұрақты дамыту мен тұрақсыздықты</w:t>
        <w:br/>
        <w:t>тудыратын статистикалық көрсеткіштер жүйесін жетілдіру негізінде</w:t>
        <w:br/>
        <w:t>аймақтың даму бағасын беру арқылы және оны экономика жүйесіне енгізу</w:t>
        <w:br/>
        <w:t>мақсаттарындағы тұрақты (тұрақсыз) дамудың көрсеткіштерінің жүйесі</w:t>
        <w:br/>
        <w:t>және есептеу әдістемелігі ұсынылды;</w:t>
        <w:br/>
        <w:t>- әкімшілдік басқару бағдарламасын енгізудегі нәтижелі межелерге жету</w:t>
        <w:br/>
        <w:t>жолындағы тұрақты даму балансын (ТДБ) қолдану жолын ұсыну негізінде</w:t>
        <w:br/>
        <w:t>оның орындалуын қадағалау жолдары жетілдірілді.</w:t>
        <w:br/>
        <w:t>Қорғауға шығарылатын диссертацияның тұстары:</w:t>
        <w:br/>
        <w:t>І. Зерттеудің орындалу барысындағы жергілікті экономиканы басқару негізінде</w:t>
      </w:r>
    </w:p>
    <w:p>
      <w:r>
        <w:t>келесі жаңа сөздіктердің анықтамасын кіргізіп, оның пайдалануға ұсынылғаны:</w:t>
        <w:br/>
        <w:t>- тұрақты даму кезеңдері (ТДК): нарықтық қатынастарын қалыптастыруға өту</w:t>
        <w:br/>
        <w:t>кезеңдері, нарықтық экономика қатынастарын тұрақтандыру кезеңдері,</w:t>
        <w:br/>
        <w:t>нарықтық қатынастардың өркендеу кезеңдері;</w:t>
        <w:br/>
        <w:t>- тұрақты даму қарқыны (ТДҚ) - тұрақты және тұрақсыздық өлшемділігі;</w:t>
        <w:br/>
        <w:t>- тұрақты (тұрақсыз) дамуды есептеу әдістемелігі (ТДӘ) - экономика мен</w:t>
        <w:br/>
        <w:t>әлеуметтіктің дамуын есептеудегі көрсеткіш нәтижелерінің анықталуы;</w:t>
        <w:br/>
        <w:t>- тұрақты даму мониторингі (ТДМ) - тұрақты (тұрақсыз) даму мониторингі</w:t>
        <w:br/>
        <w:t>көрсеткіштерін басшылыққа алу жүйелерін жетілдірілуі;</w:t>
        <w:br/>
        <w:t>- тұрақты даму көрсеткіштерінің нәтижелері (ТДКН) - экономикалық</w:t>
        <w:br/>
        <w:t>категориялар қызметтерінің жиынтығынан анықталынатын бағалау</w:t>
        <w:br/>
        <w:t>нәтижесі;</w:t>
        <w:br/>
        <w:t>- тұрақты даму қауіпсіздігі (ТДҚ) - экономиканың дамуындағы адамдардың</w:t>
        <w:br/>
        <w:t>әлеуметтігі мен экологиялық мәселелерін шешуі;</w:t>
        <w:br/>
        <w:t>- тұрақты даму балансы (ТДБ) - бір облыстың жалпы даму деңгейіндегі</w:t>
        <w:br/>
        <w:t>ондағы қалалар мен аудандарға ортақ көрсеткіш арқылы теңсіздік</w:t>
        <w:br/>
        <w:t>ауытқудың (артық, кемуі) анықталуы.</w:t>
        <w:br/>
        <w:t>2. Экономикалық қатынастарды реформалаудағы нарық заңдылықтарын</w:t>
        <w:br/>
        <w:t>енгізу арқылы оның аумақтық (облыс, аудан, қала) біртұтастығындағы</w:t>
        <w:br/>
        <w:t>тұрақтылығының көрсеткіштерін реттеп, басқарудың әдістемелік шешімдерін</w:t>
        <w:br/>
        <w:t>іс.жүзіне асыру жолдары;</w:t>
        <w:br/>
        <w:t>3. Жамбыл облысы экономикасының түрақты (тұрақсыз) даму көрсеткіштерін</w:t>
        <w:br/>
        <w:t>енгізу, оны талдау арқылы жіберілген кемшіліктерге іс-шараларды кеңінен</w:t>
        <w:br/>
        <w:t>қолдануы;</w:t>
        <w:br/>
        <w:t>КІРІСПЕ</w:t>
        <w:br/>
        <w:t>Зерттеу тақырыбының өзектілігі. Нарықтық экономикаға өтуде және</w:t>
        <w:br/>
        <w:t>экономиканы реформалауда ең негізгі мәселелер жергілікті жердегі</w:t>
        <w:br/>
        <w:t>қатынастардың даму негізінде туындайды. Экономикалық категория</w:t>
        <w:br/>
        <w:t>қызметтерін жетілдіріп, басқару тетіктерін қалыптастыру бағытындағы</w:t>
        <w:br/>
        <w:t>әкімшілік жауапкершілікті арттырып отыру да бұған толыққанды негіз бола</w:t>
        <w:br/>
        <w:t>алады. Әрбір жергілікті жердегі экономикалық басқару тетіктерінің атқаратын</w:t>
        <w:br/>
        <w:t>қызметтерін нарық талабына сай үйлестіріп, сәйкестендірмейінше тұрақсыздық</w:t>
        <w:br/>
        <w:t>туындай береді. Нарықтық жағдайдағы экономиканы тұрақтандыру үрдісі</w:t>
        <w:br/>
        <w:t>нарық заңдылығына сәйкес экономикалық категория қызметтерін басқару</w:t>
        <w:br/>
        <w:t>тетіктері мен түтқаларын пайдалану арқылы дамиды. Олардың еркін және</w:t>
        <w:br/>
        <w:t>тиімді қызмет атқаруына қажетті жағдайларды жасап, үйлестірілген біртұтас</w:t>
        <w:br/>
        <w:t>жүйе орнату нарықтық реформалар барысындағы ескі шаруашылық</w:t>
        <w:br/>
        <w:t>тетіктерінің орнына нарық заңдылығындағы жаңа шаруашылықты шұғыл</w:t>
        <w:br/>
        <w:t>қалыптастыруға ықпал етеді. Бірақ оларды заңдастыру және өзара үйлестіру</w:t>
        <w:br/>
        <w:t>ұзақ уақытты талап етері даусыз. Шаруашылық тетіктері толық</w:t>
        <w:br/>
        <w:t>үйлестірілмейінше және нақты ”заңдастырылмайынша олар тиімді қызмет</w:t>
        <w:br/>
        <w:t>атқара алмайды. Дегеңмен, жергілікті жердегі экономикалық категориялардың</w:t>
        <w:br/>
        <w:t>атқаратын қызметтері баға беру көрсеткіштерін енгізу нәтижесінде туындап</w:t>
        <w:br/>
        <w:t>жатқан кемістіктерді жоюға негіз болмай отыр. Бұл әлі қолға алынбай келе</w:t>
        <w:br/>
        <w:t>жатқан тың бағыттар. Осы көрсеткіштер негізінде әлеуметтік-экономикалық</w:t>
        <w:br/>
        <w:t>тұрақтылықтың (тұрақсыздықтың) даму бағасын беріп, жергілікті әкімшілік</w:t>
      </w:r>
    </w:p>
    <w:p>
      <w:r>
        <w:t>шешімдерін қабылдауды енгізу бүгінгі күннің ең маңызды талаптарының бірі.</w:t>
        <w:br/>
        <w:t>Нарық қатынастарында әркімнің жеке әрекеті әр түрлі қайшылықтар мен</w:t>
        <w:br/>
        <w:t>кедергілер арқылы орын алып отырады. Экономика ғылымдарының көрнекті</w:t>
        <w:br/>
        <w:t>өкілдері, әсіресе жаңа институционализм (неоинституционализм) бағытының</w:t>
        <w:br/>
        <w:t>өкілдері экономиканың тұрақты Дамуы: қазіргі жағдайда ең алдымен</w:t>
        <w:br/>
        <w:t>институционалды факторларға тәуелді. Осы мәселелерге орай Н.Ә.Назарбаев:</w:t>
        <w:br/>
        <w:t>“Ендігі жерде сөз осы жылдары талдау жасалып, заңдылық нормативтік құқық</w:t>
        <w:br/>
        <w:t>базаны нақты мазмүнмен толықтыру туралы болып отыр”, - деп дәлдікпен</w:t>
        <w:br/>
        <w:t>айтты. Қазақстан Республикасы экономикасын түрақты ету үшін әрбір облыс</w:t>
        <w:br/>
        <w:t>пен аудандар (қалалар) экономикасының дамуын бөлек алып қарастырып, оған</w:t>
        <w:br/>
        <w:t>нақтылай баға беріп, Кемшіліктерді анықтау, талдау, нәтижелеу арқылы</w:t>
        <w:br/>
        <w:t>ақшалай және қаржылай қолдау көрсету және соған сәйкес шешім шығару</w:t>
        <w:br/>
        <w:t>қажет. Бұл бастама “Қазақстан-2030” стратегиялық бағдарламасында да бастау</w:t>
        <w:br/>
        <w:t>алған.</w:t>
        <w:br/>
        <w:t>Кейбір облыстардың, аудандардың (қалалардың) аймақтық даму</w:t>
        <w:br/>
        <w:t>деңгейінің әртүрлілігіне байланысты болып отыр, Бірінде табиғи ресурстар,</w:t>
        <w:br/>
        <w:t>қаржы капиталдары, адам ресурстары жеткілікті болса, енді біреулері әлі де</w:t>
        <w:br/>
        <w:t>болса өз ресурстары мен мүмкіншіліктерін жасай алмай, орталықтан көмек</w:t>
        <w:br/>
        <w:t>сұрап отыр. Дегенмен, нарықтық қатынастар экономикасы әрбір облыс пен</w:t>
        <w:br/>
        <w:t>қаланы, аудандарды өзіндік даму мүмкіншілігіне бағыттап, жауапкершіліктерін</w:t>
        <w:br/>
        <w:t>күшейтеді. Осыган орай, жергілікті қаржы ресурстарын тиімді пайдалану</w:t>
        <w:br/>
        <w:t>қатынастарын қалыптастыру, нәсиелік жағынан қамтамасыз ету,</w:t>
        <w:br/>
        <w:t>инвестициямен қамтамасыз ету, бюджеттік қаржымен қамтамасыз ету,</w:t>
        <w:br/>
        <w:t>өндірістерді дамыту, тұрмыстық-әлеуметтік қызметтерді өсіру сияқты бүгінгі</w:t>
        <w:br/>
        <w:t>күннің ең маңызды мақсаттарын көлденең “тартсақ та болады. Жергілікті</w:t>
        <w:br/>
        <w:t>жердегі реттеу, басқару, талдау, тексеру, бағдарлау, жоспарлау әрекеттерін</w:t>
        <w:br/>
        <w:t>енгізу арқылы әкімшілік басқаруды жетілдіре түсу - осы диссертацияға өзек</w:t>
        <w:br/>
        <w:t>болған негізгі мәселелердің бірі. Ұлттық экономиканың бәсекеге қабілеттілік</w:t>
        <w:br/>
        <w:t>факторын дамыту тек әрбір аймақтың (облыстағы, қаладағы, аудандардағы)</w:t>
        <w:br/>
        <w:t>тұрақтылыққа қабілеттенуінен ғана пайда болады.</w:t>
        <w:br/>
        <w:t>Экономиканың дамуындағы негізгі күретамырдың бірі еліміздің аграрлық</w:t>
        <w:br/>
        <w:t>кешені мен ауылдық аумақтардың дамуын тұрақтандыруға байланысты Туып</w:t>
        <w:br/>
        <w:t>отыр. Мемлекеттік қолдау шаралары, экономикалық заңдылықтарды нарық</w:t>
        <w:br/>
        <w:t>талаптарына сай үйлестіру әрекеттері бұған дәлел. Әсіресе, ауыл жылдары</w:t>
        <w:br/>
        <w:t>басталардан бұрын аграрлық саланы қолдауға 27 млрд теңге қаржы бөлінсе,</w:t>
        <w:br/>
        <w:t>соңғы жылдары оның мөлшері екі есеге артып, 57,5 млрд теңгені құрағанын</w:t>
        <w:br/>
        <w:t>мысал етсекте жетеді. Бірақ осы бөлінген қаржының тұрақтандыру өлшемін</w:t>
        <w:br/>
        <w:t>басқаруды қолға алғанымыз жоқ. Ал, бұл мәселені дәл қазір қолға алмасақ,</w:t>
        <w:br/>
        <w:t>қанша қаржы бөлгенімен, тұрақсыздық туа беруі мүмкін. Осыған орай,</w:t>
        <w:br/>
        <w:t>ауылшаруашылық, банктік, бюджеттік, салықтық, салымдық инвестициялық,</w:t>
        <w:br/>
        <w:t>инновациялық, әлеуметтік және т.б. экономикалық қатынастарды түбегейлі</w:t>
        <w:br/>
        <w:t>нарықтық негіздерде ұйымдастыру ең басты талаптардың бірі болып отыр.</w:t>
        <w:br/>
        <w:t>Жамбыл облысы экономикасының тұрақты (тұрақсыз) даму өлшемін тауып, ол</w:t>
        <w:br/>
        <w:t>көрсеткішті экономиканы дамытуға енгізу арқылы басқару мәселелерінің</w:t>
        <w:br/>
        <w:t>шешімдерін табу - диссертацияның тағы бір жаңалығы. Кейбір жағдайларда,</w:t>
        <w:br/>
        <w:t>әсіресе, бюджеттік несие мен банктік несиелер экономикасы мәселесінде</w:t>
        <w:br/>
        <w:t>қаржының тұрақталған нысандарға берілуі оның қайтарылу принципін сақтап,</w:t>
        <w:br/>
        <w:t>тұрақсыздықты тұрақтандыра алмайды.</w:t>
        <w:br/>
        <w:t>Тұтастай алғанда, Жамбыл облысының экономикалық өсуінде көрініс</w:t>
        <w:br/>
        <w:t>тапқанындай, қала мен дала (ауыл) тұрғындарының тұрмыс деңгейі жақсарып,</w:t>
        <w:br/>
        <w:t>өмір сүру деңгейлері күн өткен сайын күшейе түсуде. Ресми деректерге</w:t>
        <w:br/>
        <w:t>қарағанда, ауылдық жерде облыс халқының 57,6%-ы тұрады, олардың 23%-ын</w:t>
        <w:br/>
        <w:t>табысы төмен отбасылар құрайды. Бұл жағдай облыс халқының тұрмыс</w:t>
        <w:br/>
        <w:t>деңгейіне сай байлар мен кедейлерге жіктелуін күшейтіп, қоғамның</w:t>
        <w:br/>
        <w:t>әлеуметтік-саяси ахуалына кері әсерін тигізуде.</w:t>
      </w:r>
    </w:p>
    <w:p>
      <w:r>
        <w:t>Тақырыптың зерттелу деңгейі. Жоғарыда айтылған жайларды ескере</w:t>
        <w:br/>
        <w:t>отырып, диссертациялық жұмыстың тақырыбы экономика ғылымының</w:t>
        <w:br/>
        <w:t>әдіснамасын дамытуға, нарықтық қатынастарды қалыптастырып, құру</w:t>
        <w:br/>
        <w:t>барысындағы қоғамдық өлшем мен басқару тәжірибесін жетілдіруге ықпал</w:t>
        <w:br/>
        <w:t>ететін мәселені қозғаған деп түйіндеуге болады. Экономика дамытуға қандай</w:t>
        <w:br/>
        <w:t>бір ғылыми-зерттеу еңбектері болмасын, оның барлығы белгілі бір</w:t>
        <w:br/>
        <w:t>тақырыптар аясындағы ғылыми жаңалықтар мен ғылыми ашылымдарды</w:t>
        <w:br/>
        <w:t>баяндайды. Мысалы, М.Қажыкен, К.Қажымұрат, А.Есентугелов,</w:t>
        <w:br/>
        <w:t>М.Кенжегузин, К.Сағадиев, А.Сатыбалдин, Я.Әубәкіров, О.Сәбден,</w:t>
        <w:br/>
        <w:t>А.Қошанов, Н.Мамыров, М.Бусеева, А.Нурумов, С.Сатубалдин, А.Ашимбаева,</w:t>
        <w:br/>
        <w:t>А.Т.Аймен, Ж.Сүндетов, М.Расулов, Т.К.Окаев, Т.Нұрымбетов сияқты</w:t>
        <w:br/>
        <w:t>ғалымдардың еңбектерінде экономиканың тұрақты дамуға қатысты мәселелері</w:t>
        <w:br/>
        <w:t>4</w:t>
        <w:br/>
        <w:t>Жоғарғы кестедегі нәтижелерде Байзақ ауданның тұрақсыздығы</w:t>
        <w:br/>
        <w:t>өндірілген өнімдер мен кәсіпорындардың пайдасы төмендеуінен болып отыр.</w:t>
        <w:br/>
        <w:t>Жуалы ауданының тұрақсыздығы негізгі қорлар инвестициясы мен</w:t>
        <w:br/>
        <w:t>кәсіпорындар пайдасының төмен болуынан. Ал Қордай ауданында</w:t>
        <w:br/>
        <w:t>кәсіпорындар пайдасы мен бюджеттік түсімдердің аз болу салдарынан</w:t>
        <w:br/>
        <w:t>тұрақсыздық болған. Мерке ауданында болса пайда мен негізгі қорлар</w:t>
        <w:br/>
        <w:t>мнвестициясының төмен болуынан тұрақсыздық қалыптасқан. Қалған</w:t>
        <w:br/>
        <w:t>аудандарда тұрақтылықтың белгілі бір деңгейдегі пайыздық көрсеткішінің</w:t>
        <w:br/>
        <w:t>болуы экономикалық шаруашылықтың дүрыс жүргізілу нәтижесінен болған.</w:t>
        <w:br/>
        <w:t>Осы мәліметтерді облыс басшылары және аудан әкімдері назарға алып,</w:t>
        <w:br/>
        <w:t>арнайы талдау жүргізу мен кінәлілерге іс-шаралар қолданбайынша, өздігінен</w:t>
        <w:br/>
        <w:t>түзетулердің болмайтыны анық. Бұл талдау әдісін экономика мен</w:t>
        <w:br/>
        <w:t>әлеуметтіліктің тұрақты дамығанының өзінде Де пайдаланып, ондағы артта</w:t>
        <w:br/>
        <w:t>қалып келе жатқан аудандар мен облыстарға көңіл бөлу арқылы</w:t>
        <w:br/>
        <w:t>тұрақтандыруды дамыту шешімдерін одан әрі терең дамытуға болады. Демек,</w:t>
        <w:br/>
        <w:t>бұл сараптама әдістемелік экономика мен әлеуметтіктің тұрақсыздық кезеңінен</w:t>
        <w:br/>
        <w:t>шығаруға қолданса, одан әрі оның тұрақты даму кезеңінде де бағалауға болады</w:t>
        <w:br/>
        <w:t>Осы әдістегі талдау нәтижелеріне қатысты облыстық, қалалық, аудандық</w:t>
        <w:br/>
        <w:t>әкімшіліктер шешім шығарып, оны басқару әдістеріне қолдану керек. Егер</w:t>
        <w:br/>
        <w:t>әрбір ауыл, аудан, аймақ өздерінің тұрақты дамыту мәселелеріне жеткілікті</w:t>
        <w:br/>
        <w:t>көңіл бөлі мей қала беретін болса, жалпы Қазақстанның әлеуметтік-</w:t>
        <w:br/>
        <w:t>экономикалық дамуы қанша айтқанмен бәсеңдей беретіні даусыз. Сонымен,</w:t>
        <w:br/>
        <w:t>біздің даму бағыттарымыздың басым бағыттары «Қазақстан Республикасының</w:t>
        <w:br/>
        <w:t>индустриалды-инновациялық дамуының 2003-2015 жылдарға арналған</w:t>
        <w:br/>
        <w:t>стратегиясы», «Қазақстан Республикасында тұрғын үй құрылысын дамытудың</w:t>
        <w:br/>
        <w:t>2005-2007 жылдарға арналған мемлекеттік бағдарлама туралы», «2003-2005</w:t>
        <w:br/>
        <w:t>жылдарға арналған мемлекеттік аграрлық өнеркәсіптік бағдарлама туралы»,</w:t>
        <w:br/>
        <w:t>«Ауыл аумақтарының дамуының 2004-2007 жылдарға арналған мемлекеттік</w:t>
        <w:br/>
        <w:t>бағдарлама туралы» және де денсаулық сақтауды реформалау мен білім беруді</w:t>
        <w:br/>
        <w:t>дамыту, «Ауыз су» сияқты маңызды бағдарламалар қағаз жүзінде емес іс-</w:t>
        <w:br/>
        <w:t>әрекеттерді бастауда диссертациядағы қаралған мәселелерді пайдалану өте</w:t>
        <w:br/>
        <w:t>тиімді.</w:t>
        <w:br/>
        <w:t>Біздің есептеуіміздегі облыс бойынша 2002 жыл мен 2004 жылдар</w:t>
        <w:br/>
        <w:t>аралығындағы әлеуметтік-экономикалық тұрақты даму қарқыны әрбір жан</w:t>
        <w:br/>
        <w:t>басында шаққандағы көрсеткішті дәл сол кездегі тұрақты даму балансы деп</w:t>
        <w:br/>
        <w:t>алып, кемшіліктерге (жетістіктерге) талдау жүргізгенмен ол сан өзгермелі.</w:t>
        <w:br/>
        <w:t>Мысалы, біреулер басқа сандардағы мәліметтерді қосуды және болашақтағы</w:t>
        <w:br/>
        <w:t>(келесі жылдағы) өзгермелігі болады. Жалпы қорыта келгенде тұрақты даму</w:t>
        <w:br/>
        <w:t>өлшемін табудың өзі, оның есептеу әдістемелігін ұсынып отырмыз. Осындай</w:t>
        <w:br/>
        <w:t>әдістемемен республика төңірегінде де облыстар аралық тұрақты даму</w:t>
        <w:br/>
        <w:t>өлшемін табуға болады. Және де жыл сайын осы әдістемелік тұрақтылықты</w:t>
        <w:br/>
        <w:t>есептеу арқылы әрбір әкімшіліктердің атқарған еңбектерін бағалауға болады.</w:t>
      </w:r>
    </w:p>
    <w:p>
      <w:r>
        <w:t>Тұрақты экономикалық дамуды Жамбыл облысының деңгейінде</w:t>
        <w:br/>
        <w:t>қамтамасыз ету үшін ұйымдық-құқықтық қамтамасыз етудің келесі</w:t>
        <w:br/>
        <w:t>механизмдері қажет:</w:t>
        <w:br/>
        <w:t>Қазақстан Республикасының Президенті Н.Ә.Назарбаев біздің елде он жыл</w:t>
        <w:br/>
        <w:t>ішіндегі қол жеткен реформаландыру қорытындыларын талдай келе: «Бұл</w:t>
        <w:br/>
        <w:t>айтылғандар республика реформалар кезеңінің көптеген қиындықтарын</w:t>
        <w:br/>
        <w:t>ойдағыдай еңсеріп, тұрақты экономикалық даму траекториясына шыққанын</w:t>
        <w:br/>
        <w:t>көрсетеді»,-деп ойын түйіндеген. Сондықтан тұрақты даму процесінің мәні мен</w:t>
        <w:br/>
        <w:t>мазмүнын зерттеу біздің елде экономикалық теорияның негізгі мәселелерінің</w:t>
        <w:br/>
        <w:t>біріне айналып отыр.</w:t>
        <w:br/>
        <w:t>Тұрақты даму концепциясы Біріккен Ұлттар Ұйымының «ХХІ ғасырдың</w:t>
        <w:br/>
        <w:t>күн тәртібі» конференциясында адамзат қауымының алдына алғаш рет</w:t>
        <w:br/>
        <w:t>ұсынылды. Бұл конференцияда тұрақты дамудың мәні - қазіргі кезеңдегі</w:t>
        <w:br/>
        <w:t>қажеттіліктерді қанағаттандырумен қатар, болашақ ұрпақтың өз</w:t>
        <w:br/>
        <w:t>қажеттіліктерін қанағаттандыруына мүмкіндік жасау деп танылды. Болашақ</w:t>
        <w:br/>
        <w:t>ұрпаққа, олардың өмір сүру ортасына қамқорлық ету - тұрақты даму</w:t>
        <w:br/>
        <w:t>концепциясының негізгі идеясы болып табылады. Бүл анықтамада әлеуметтік</w:t>
        <w:br/>
        <w:t>және экологиялық аспект басым. Оның себебі - адамзат өміріне қажетті өте</w:t>
        <w:br/>
        <w:t>маңызды бірсыпыра табиғи ресурстардың таусылу қаупінің нақты екендігінде.</w:t>
        <w:br/>
        <w:t>Қазіргі таңда теориялық экономикалық ғылым мен әлемдік өркениетті</w:t>
        <w:br/>
        <w:t>тәжірибеде тұрақты даму концепциясы әзінің лайықты орны мен бағасын алды.</w:t>
        <w:br/>
        <w:t>Тың мәселе болғандықтан ғалымдар, саясаткерлер мен экономистер тарапынан</w:t>
        <w:br/>
        <w:t>оған деген қызығушылық орасан зор. Сондықтан ғылыми әдебиеттер мен баспа</w:t>
        <w:br/>
        <w:t>ақпарат көздерінде түрақты даму мен экономиканы тұрақты дамыту</w:t>
        <w:br/>
        <w:t>мәселелеріне арналған біраз құнды еңбектер мен макалалар жарыққа шықты.</w:t>
        <w:br/>
        <w:t>Тұрақты дамудың көптеген анықтамалары мен көрсеткіштері</w:t>
        <w:br/>
        <w:t>қалыптасуда. Олар кең диапозонда: жай тепе-теңдіктен жүйелік және</w:t>
        <w:br/>
        <w:t>біртұтастық түсініктері арасында қолданылып келеді. «Тұрақты даму» түсінігі</w:t>
        <w:br/>
        <w:t>көпжақты кең көлемде қолданатын ұғымға айналып отыр. Тұрақты дамуды</w:t>
        <w:br/>
        <w:t>экономика тек қана оңды дамып отырған кезең деп біржақты қарамауы керек.</w:t>
        <w:br/>
        <w:t>Тұрақты даму ұғымы қолданылғанда ойланудың абстрактілі тәсілі</w:t>
        <w:br/>
        <w:t>қолданылады да, көптеген процестер мен көрсеткіштердің негізінде сондай</w:t>
        <w:br/>
        <w:t>тұжырым жасалынады. Ойланудың абстрактілі тәсілі қолданылу барысында</w:t>
        <w:br/>
        <w:t>зерттеушілер зерттеліп жатқан қүбылыстарға тән емес, оның түпкілікті мәнін</w:t>
        <w:br/>
        <w:t>ашпайтын кездейсоқ белгілер мен қосалқы процестерден ойын алшақтатады.</w:t>
        <w:br/>
        <w:t>Сөйтіп зерттеуші құбылыстың немесе процестің ішкі дүниесіне еніп, олардың</w:t>
        <w:br/>
        <w:t>нағыз мәнін ашады.</w:t>
        <w:br/>
        <w:t>Экономиканың тұрақты дамуындағы жүйелік тәсілдің әдіснамалық</w:t>
        <w:br/>
        <w:t>негіздерінің өзі, оның мониторингіндегі аймақтың, аумақтың жергілікті жердегі</w:t>
        <w:br/>
        <w:t>нарық реформаларының барысындағы экономика инфрақұрылымындағы</w:t>
        <w:br/>
        <w:t>жүргізу тактикасы мен стратегиясы. Осы тұрғыда қарағанда экономиканы</w:t>
        <w:br/>
        <w:t>тұрақты дамытудағы жүйелік тәсілдің әдіснамалық негіздеріндегі</w:t>
        <w:br/>
        <w:t>тапсырмасының орнын белгілейтін болсақ, ал макро және микро деңгейінің</w:t>
        <w:br/>
        <w:t>ортасындағы облыстың, ауданның әлеуметтік-экономикалық тұрақты</w:t>
        <w:br/>
        <w:t>дамытудағы әдіснамалық әсерін жетілдіру. Дәл осы мәселе әлі де болса</w:t>
        <w:br/>
        <w:t>жеткілікті дәрежеде ғылыми негізделінбеген.</w:t>
        <w:br/>
        <w:t>Экономикалық өсу экономиканың үдемелі қозғалысын, оның алға басуын</w:t>
        <w:br/>
        <w:t>және дамуын көрсетеді. Экономиканың үдемелі қозғалысының тереңде жатқан</w:t>
        <w:br/>
        <w:t>%</w:t>
        <w:br/>
        <w:t>4. Жамбыл облысының тұрақты (тұрақсыз) экономикалық даму бағасы</w:t>
      </w:r>
    </w:p>
    <w:p>
      <w:r>
        <w:t>анықталғаннан кейінгі талдау әдістерін енгізудің сараптамалық нәтижелерінің</w:t>
        <w:br/>
        <w:t>анықталуы.</w:t>
        <w:br/>
        <w:t>Зерттеулердің ғылымн-тәжірибелік маңызы. Диссертациядағы</w:t>
        <w:br/>
        <w:t>тұжырымдалған экономиканы тұрақты дамытудың механизмдерін</w:t>
        <w:br/>
        <w:t>жетілдірудегі негізгі бағыттары облыстық және аудандық әкімшіліктерде</w:t>
        <w:br/>
        <w:t>экономиканың дамуына баға беруге және -оның дамыту бағдарламаларын</w:t>
        <w:br/>
        <w:t>жасауға қолдануға болады. Сонымен қатар, аймақтағы кәсіпкерлік пен</w:t>
        <w:br/>
        <w:t>өнеркәсіп департаменттерінің жұмыстары барысында пайдаланылады.</w:t>
        <w:br/>
        <w:t>Диссертациялық жұмыстың теориялық қағидалары мен тәжірибелік</w:t>
        <w:br/>
        <w:t>маңызын жоғарғы оқу орындарында «Экономиканы мемлекет тарапынан</w:t>
        <w:br/>
        <w:t>реттеу», «Менеджмент», «Экономика және өндірісті басқару» пәндерін</w:t>
        <w:br/>
        <w:t>оқытуда қосымша материалдар ретінде пайдалануға болады.</w:t>
        <w:br/>
        <w:t>Диссертациялық жұмыстың ғылыми-зерттеу жоспарларымен</w:t>
        <w:br/>
        <w:t>байланысы. Диссертациялық жұмыс Қ.А.Ясауи атындағы Халықаралық қазақ-</w:t>
        <w:br/>
        <w:t>түрік университетінің ғылыми-зерттеу бағдарламаларына сәйкес орындалды.</w:t>
        <w:br/>
        <w:t>Зерттеу нәтижелерін сынақтан өткізу (апробациясы). Диссертациялық</w:t>
        <w:br/>
        <w:t>зерттеудің негізгі нәтижелері халықаралық ғылыми-тәжірибелік</w:t>
        <w:br/>
        <w:t>конференцияларда: «Тұрақты даму: ресурстық және өндірістік факторлар»</w:t>
        <w:br/>
        <w:t>(Қарағанды қаласы, 2003 ж); «Жамбыл облысы экономикасының тұрақты даму</w:t>
        <w:br/>
        <w:t>мүмкіндіктері» (Тараз қаласы, 2003 ж); «Қазақстандағы экономикалық өсу -</w:t>
        <w:br/>
        <w:t>тұрақты дамудың негізі» (Түркістан қаласы, 2005 ж) және т.б. баяндалып</w:t>
        <w:br/>
        <w:t>талқыланды. Сонымен” қатар, зерттеу нәтижелері Жамбыл облысы</w:t>
        <w:br/>
        <w:t>әкімиятының кәсіпкерлік және өнеркәсіп департаментінде (16.05.2005),</w:t>
        <w:br/>
        <w:t>Оңтүстік Қазақстан облысы Түркістан қаласы әкімдігінде (22.06.2005) және</w:t>
        <w:br/>
        <w:t>Қ.А.Ясауи атындағы Халықаралық қазақ-түрік университетінің (15.09.2005)</w:t>
        <w:br/>
        <w:t>ғылымн-әдістемелік ізденістерінде қолданылған.</w:t>
        <w:br/>
        <w:t>Басылымдар. Диссертация тақырыбы бойынша 9 ғылыми еңбекте, оның</w:t>
        <w:br/>
        <w:t>ішінде 3 мақаласы ҚР БЕМ Білім және ғылым саласындағы қадағалау мен</w:t>
        <w:br/>
        <w:t>атестаттау Комитеті ұсынған басылымдарда шығарылған.</w:t>
        <w:br/>
        <w:t>Диссертация құрылымы мен көлемі. Диссертация кіріспеден, үш</w:t>
        <w:br/>
        <w:t>бөлімнен, қорытындыдан, пайдаланылған әдебиеттер тізімінен және</w:t>
        <w:br/>
        <w:t>қосымшалардан тұрады. Жұмыста 28 кесте, 4 сурет және | диаграмма</w:t>
        <w:br/>
        <w:t>келтірілген.</w:t>
        <w:br/>
        <w:t>Жұмыстың негізгі мазмұны</w:t>
        <w:br/>
        <w:t>Экономиканы тұрақты дамытудың мәні мен мазмұны</w:t>
        <w:br/>
        <w:t>Экономиканы тұрақты дамытудың басты мақсаты тек - дамыған</w:t>
        <w:br/>
        <w:t>өркениетті ел қатарына қосылумен бірге ішкі жақтан баршаға барынша</w:t>
        <w:br/>
        <w:t>мүмкіндіктер беріп, әрбір адамның бостандығы, еңбектің барлық түрін</w:t>
        <w:br/>
        <w:t>қадірлейтін, зейнеткерлер мен ардагерлерді қоғамдық қамқорлыққа бөлейтін</w:t>
        <w:br/>
        <w:t>және экологияны қорғайтын қоғам құру. Ал экономиканың тұрақты дамуы</w:t>
        <w:br/>
        <w:t>тарихи ұғым. Қоғамның даму барысындағы кезеңдерде бірнеше</w:t>
        <w:br/>
        <w:t>экономистердің көзқарастары бар. Сондықтан осы мәселелерді қарастырып</w:t>
        <w:br/>
        <w:t>барып оның бүгінгі дамуына жол көрсету диссертацияның басты мақсаты.</w:t>
        <w:br/>
        <w:t>7</w:t>
        <w:br/>
        <w:t>- бір жағынан өнім мен инвестицияларды экспорттау мен ішкі нарықтың</w:t>
        <w:br/>
        <w:t>дамуымен келісімде болатын стратегиялық мақсаттарға негізделуі қажет,</w:t>
        <w:br/>
        <w:t>екінші жағынан оны іс жүзіне асыратын экономикалық, ұйымдық-</w:t>
        <w:br/>
        <w:t>құқықтық заңдар мен механизмдерін қамтамасыз ету керек болатын</w:t>
        <w:br/>
        <w:t>ғылыми негізделген экономикалық саясатты жоспарлау;</w:t>
        <w:br/>
        <w:t>- экономиканың барлық саласы мен сферасын қамтитын бәсекелес</w:t>
      </w:r>
    </w:p>
    <w:p>
      <w:r>
        <w:t>нарықтардың тиімді қызмет етуін қамтамасыз ететін нормативті-құқықты</w:t>
        <w:br/>
        <w:t>базаны жетілдіру;</w:t>
        <w:br/>
        <w:t>- инновациялық орталықтарды құру мен дамытудың ұйымдық-құқықтық</w:t>
        <w:br/>
        <w:t>заңдылықтарымен нақты қамтамасыз етілетін, ғылыми-технологиялық</w:t>
        <w:br/>
        <w:t>ойластырылған заттарды коммерциялық өнім деңгейіне жеткізіп, ғылым</w:t>
        <w:br/>
        <w:t>мен өндіріс байланысын дұрыс бағытқа қоюға болатын, жаңалық енгізу</w:t>
        <w:br/>
        <w:t>үшін ішкі және сыртқы инвестициялардың келуі үшін қолайлы жағдай</w:t>
        <w:br/>
        <w:t>жасауға болатын бәсекелеске түсуге дайын экономиканың негізгі дерек</w:t>
        <w:br/>
        <w:t>көзі ретінде инновациялық ортаны құру;</w:t>
        <w:br/>
        <w:t>- әлеуметтік-экономикалық жүйе мүдделерін қамтамасыз ететін биліктің</w:t>
        <w:br/>
        <w:t>атқарушы және заң тараптарының арасында тепе-тең қатынас орнатудың</w:t>
        <w:br/>
        <w:t>жаңа балансы.</w:t>
        <w:br/>
        <w:t>Сыртқы саяси стратегиялық өзгеруі мен ішкі экономикалық саясат - оның</w:t>
        <w:br/>
        <w:t>бағыттары, құндылықтары, іске асыру механизмдері өзгереді. Жалпы мемлекет</w:t>
        <w:br/>
        <w:t>бағыт алған экономикалық қалыпты даму серпінін өзгертеді.</w:t>
        <w:br/>
        <w:t>Дәстүрлі экономикалық саясатқа ғаламданудың әсер етуінің күшеюі</w:t>
        <w:br/>
        <w:t>реттелген ұлттық экономикалық шекарасында тиімді емес жағдайға жетеді.</w:t>
        <w:br/>
        <w:t>Өйткені оның басты құралдары ақша-несие саясаты, технологиялық инновация</w:t>
        <w:br/>
        <w:t>әлемдік тенденцияларға тәуелді болып қалады. Ғаламдану жағдайында ұлттық</w:t>
        <w:br/>
        <w:t>экономиканың өзін-өзі қамтамасыз етудің басты қағидасы өз аймағында өндіріс</w:t>
        <w:br/>
        <w:t>факторларының сапасы мен ұлттық компаниялар және фирмалардың бәсекеге</w:t>
        <w:br/>
        <w:t>түсуге қабілетін көтеруге негізделген халықаралық аренадағы бәсекеге</w:t>
        <w:br/>
        <w:t>қабілетін көтеру болып табылады.</w:t>
        <w:br/>
        <w:t>Әлемдік нарықта өзінің өндірісі мен бәсекеге қабілеттілігін арттыру үшін</w:t>
        <w:br/>
        <w:t>мемлекетте үш даму сатысын қарастыратын индустриалдық стратегия</w:t>
        <w:br/>
        <w:t>жасалған, ол өнеркәсіптік-технологиялық келесідегідей. үш сатысын</w:t>
        <w:br/>
        <w:t>қарастырады: тұрақтылық (2001-2004 жж.), индустриалдық (2005-2006 жж.),</w:t>
        <w:br/>
        <w:t>инновациялық (2008-2010 жж.) Бұл стратегияның басты мақсаты</w:t>
        <w:br/>
        <w:t>технологиялық даму, салалары мен олардың өндірістік инфрақұрылымның</w:t>
        <w:br/>
        <w:t>дамуына мемлекет тарапынан көмек беру.</w:t>
        <w:br/>
        <w:t>Қазақстан бір жағынан әлемдік нарықтың өзара әсерін дезинтеграциялау,</w:t>
        <w:br/>
        <w:t>екінші жағынан ғаламдық экономикада қызмет ету мүмкіндігі қамтамасыз</w:t>
        <w:br/>
        <w:t>ететін ел экономикасының конструктивті даму бағыттарын қатайту қажет</w:t>
        <w:br/>
        <w:t>таңдаулар алдында түр. Бірінші жағдайда мәселе экономикалық</w:t>
        <w:br/>
        <w:t>реформациялауды күшейту жолымен шешіледі, екінші жағдайда интеграциялау</w:t>
        <w:br/>
        <w:t>тенденцияны әлемдік нарықпен де, ТМД жағымен де жүргізуді күшейту.</w:t>
        <w:br/>
        <w:t>Біздің көзқарас бойынша Қазақстанның ғаламдық экономикаға</w:t>
        <w:br/>
        <w:t>интеграциялаудың үш варианты бар:</w:t>
        <w:br/>
        <w:t>Біріншісі, әлемдік экономикалық кеңістік ірі ұлттық компаниялардың</w:t>
        <w:br/>
        <w:t>20</w:t>
        <w:br/>
        <w:t>Жамбыл облысының негізгі әлеуметтік-экономикалық көрсеткіштердің</w:t>
        <w:br/>
        <w:t>индекстерін 2004 жылды 2001 жылмен салыстырғанда жылдың аяғында халық</w:t>
        <w:br/>
        <w:t>саны 13,5 мың адамға, орташа айлық жалақы 8371 млн. теңгеге, іске косылған</w:t>
        <w:br/>
        <w:t>тұрғын үйлердің жалпы- саны 13 мың шаршы метрге, жалпы пайдаланудағы</w:t>
        <w:br/>
        <w:t>көліктің жүк айналымы 10,1 млн. теңгеге артқан, ал жалпы пайдаланудағы</w:t>
        <w:br/>
        <w:t>көліктің жолаушылар айналымы 2,7 млн. теңгеге төмендеген.</w:t>
        <w:br/>
        <w:t>Экономика мен әлеуметтікті түрақтандыру - алғашқы экономикалық</w:t>
        <w:br/>
        <w:t>категориялар қызметтеріннн жиынтық нәтижелерінен туындайтын</w:t>
        <w:br/>
        <w:t>көрсеткіштер. Сондықтан әрбір категорияның нәтижесін анықтауда тағы да</w:t>
        <w:br/>
        <w:t>бірнеше категориялар өз қызметін атқарады. Категориялардың екінші</w:t>
      </w:r>
    </w:p>
    <w:p>
      <w:r>
        <w:t>өзгешілігі, оның макро және микро деңгейде қолдану мүмкіншілігінде.</w:t>
        <w:br/>
        <w:t>Мысалы, жеке түрған орта және шағын бизнестегі экономиканың тұрақты</w:t>
        <w:br/>
        <w:t>даму қызметтеріндегі экономикалық категориялар. Немесе, республикалық</w:t>
        <w:br/>
        <w:t>бюджеттің тұрақты дамуы қызметтеріндегі экономикалық категориялар.</w:t>
        <w:br/>
        <w:t>Экономикалық тұрақты даму категориясының қызметтеріне баға беретін</w:t>
        <w:br/>
        <w:t>оның мемлекеттік реттеу макро деңгейіндегісі: ақша курстарының реттелуі,</w:t>
        <w:br/>
        <w:t>бюджет қатынастарының реттелуі, салық мелшерінің реттелуі, несие</w:t>
        <w:br/>
        <w:t>мөлшерінің реттелуі, тауар құндарының реттелуі, банк жүйелеріндегі</w:t>
        <w:br/>
        <w:t>қатынастардың реттелуі, қаражат қорлар қатынастарының реттелуі (зейнетақы</w:t>
        <w:br/>
        <w:t>қорлары, әлеуметтік қорлар, мемлекеттік қорлар, сақтандыру қорлары) т.б.</w:t>
        <w:br/>
        <w:t>Мұны жалпы қоғамдық реттеу деп атауға болады. Жалпы қоғамдық</w:t>
        <w:br/>
        <w:t>экономикалық категориялардың реттелуі белгілі заң кұқықтарын қабылдауда</w:t>
        <w:br/>
        <w:t>және оны орындауда жүргізіледі. Экономикалық категориялардың</w:t>
        <w:br/>
        <w:t>қызметтеріне реттеу жүргізілуінің басты мақсаты экономикалық тұрақты даму</w:t>
        <w:br/>
        <w:t>жолын табу. Сондықтан реттеудің негізгі мақсаты жалпы қоғамдық</w:t>
        <w:br/>
        <w:t>қатынастардың тұрақты дамуындағы шешімдер мен іс-шаралар экономикалық</w:t>
        <w:br/>
        <w:t>категориялар - экономикалық қатынастар жүргізудегі тетіктер болса,</w:t>
        <w:br/>
        <w:t>экономикалық категориялар жиынтығы - экономикалық басқару механизмі.</w:t>
        <w:br/>
        <w:t>Экономика мен әлеуметтіктің тепе-теңдігін анықтап, оны ұтымды түрақты</w:t>
        <w:br/>
        <w:t>дамытудағы ескі деңгейлік мәселелердің шешімін макро және микро деңгейіне</w:t>
        <w:br/>
        <w:t>пайдаланудың өзіндік өзгешелік іс-әрекеттер бар. Экономиканың макро</w:t>
        <w:br/>
        <w:t>деңгейдегі жалпы қоғамдық реттеушілік қасиетте болса, макро деңгейі</w:t>
        <w:br/>
        <w:t>экономика мен әлеуметтіктің даму қайнар көзі болуымен қатар өзіндік</w:t>
        <w:br/>
        <w:t>нарықтық қатынастар реттелуі бар. Сондықтан, микро деңгейдегі әр түрлі жеке</w:t>
        <w:br/>
        <w:t>меншіктегі кәсіпкерлікті басқара білу қатынастарын реттеу психологиясы мен</w:t>
        <w:br/>
        <w:t>логикасы жетілмейінше, белгілі бір нәтижелерге қол жеткізу белгілі бір уақыт</w:t>
        <w:br/>
        <w:t>аралығын қамтиды. Мысалы, жеке шаруа (фермер) қожалықтарындағы нарық</w:t>
        <w:br/>
        <w:t>психологиялық процестер (түйсік, сезімдік таным, ойлау, қиял, ес, сана,</w:t>
        <w:br/>
        <w:t>қабілет); нарықтық психологиялық іс-әрекеттері (зейін, ерік, ерік саналары,</w:t>
        <w:br/>
        <w:t>этика, эстетика); нарықтық логика мен ақыл қызметтері (түсіністік, пайымдау,</w:t>
        <w:br/>
        <w:t>дәлел мен мойындау, ой қорытынды, ақыл, ақыл тұжырымдары). Әрине осы</w:t>
        <w:br/>
        <w:t>және де басқа мәселелер жетіле дамымай жеке шаруа мен жеке кәсіпорындар</w:t>
        <w:br/>
        <w:t>әр түрлі кедергілерге душар болып, кейде тоқырауға түсетіні де рас. Жалпы</w:t>
        <w:br/>
        <w:t>экономнканың тұрақты даму сатыларын келесі суретте қарастыруға болады:</w:t>
        <w:br/>
        <w:t>тұрақтандыруды қаржыландыру орны өсе түскен. Мысалы, Жамбыл облысы</w:t>
        <w:br/>
        <w:t>аудандарындағы бөлінген қаржы қайтарымсыздығы 2001 жылы орта есеппен</w:t>
        <w:br/>
        <w:t>110,2% болса, 2004 жылы орта есеппен 175,8%, бұл айырма көтеріліп,</w:t>
        <w:br/>
        <w:t>65,6%(175,8-110,2) арта түскен. Жергілікті жердің экономикасын көтеру тек</w:t>
        <w:br/>
        <w:t>оған қаржы бөлумен бітпей, оның өзіндік қаржы шығындарын өздері көтеруі</w:t>
        <w:br/>
        <w:t>(өзін-өзі қаржыландыруы мен қаражаттандыру) тұрақты дамудағы ең негізгі</w:t>
        <w:br/>
        <w:t>шешімін табар мәселелері деп қарастыруға болады. Жоғарыдағы талдау</w:t>
        <w:br/>
        <w:t>мәліметтерінің қорытындысы, әсіресе ауыл шаруашылығының экономикасына</w:t>
        <w:br/>
        <w:t>бөлінген қаржының судай сіңгендіктен және оның қайтарымдылық</w:t>
        <w:br/>
        <w:t>қабілеттілігінің жоқтығын білдіреді. Ауылдық жерге бөлінген қаржы қалалық</w:t>
        <w:br/>
        <w:t>жерге барып жаратылуы оның экономикалық және әлеуметтік деңгейін</w:t>
        <w:br/>
        <w:t>көтереді. Себебі тек қалалық жерде халық түтынатын тауарлар әндірісі мен</w:t>
        <w:br/>
        <w:t>қызмет көрсету орталығы шоғырланған.</w:t>
        <w:br/>
        <w:t>Жергілікті әкімшіліктің өз көлеміндегі жалпы экономикалық-әлеуметтік</w:t>
        <w:br/>
        <w:t>құрылымдарды басқару тетіктерін жетілдіру үшін ең алдымен экономиканың</w:t>
        <w:br/>
        <w:t>даму қарқынын (ЭДҚ) есептеудегі оның жалпы тұрақты (тұрақсыз) дамуды</w:t>
        <w:br/>
        <w:t>есептеу әдістемелігі (ТДӘ) керек. Экономиканың даму қарқынының өзін</w:t>
        <w:br/>
        <w:t>тұрақтандыру кезіндегі қарқын (ТКҚ) - есептеп табу және өзін-өзі тұрақты</w:t>
        <w:br/>
        <w:t>даму қарқыны (ТДҚ) - енгізу деп бөлуге болады. Тұрақтандыру кезіндегі</w:t>
        <w:br/>
        <w:t>қарқын мен түракты даму қарқыны - тұрақты даму кезеңдері (ТДК). Тек</w:t>
        <w:br/>
        <w:t>тұрақтандыру кезіндегі қарқынды есептеу арқылы тұрақты даму бағасын</w:t>
        <w:br/>
        <w:t>(ТДБ) анықтауға болады. Тұрақты даму бағасын анықтаудың басты мақсаты</w:t>
        <w:br/>
        <w:t>тұрақты даму баланстық (ТДБ) көрсеткішін енгізу. Тек тұрақты даму балансы</w:t>
      </w:r>
    </w:p>
    <w:p>
      <w:r>
        <w:t>арқылы белгілі жергілікті аумақ пен аймақтың даму өлшем бірлігіндегі</w:t>
        <w:br/>
        <w:t>олардың әрқайсысының одан артық немесе кем болуына сәйкес түрақтылық</w:t>
        <w:br/>
        <w:t>пен тұрақсыздықты салыстырмалы түрде анықтауға болады.</w:t>
        <w:br/>
        <w:t>Жергілікті жердің әлеуметтік-экономикалық тұрақтылығы</w:t>
        <w:br/>
        <w:t>(тұрақсыздығы) дегеніміздің өзі бірнеше жалпы белгілі бір облыстың соңғы</w:t>
        <w:br/>
        <w:t>жылдар ішіндегі барлық экономикалық-әлеуметтік даму қарқындық |</w:t>
        <w:br/>
        <w:t>көрсеткіштерінің тұрғылықты халық санына қатынастық үлесі деп есептеуге</w:t>
        <w:br/>
        <w:t>болады. Жамбыл облысы аудандары мен қалаларының тұрақты даму</w:t>
        <w:br/>
        <w:t>көрсеткіштерін анықтау үшін 2001 жылдан 2004 жылғы аралықтағы жеті</w:t>
        <w:br/>
        <w:t>көрсеткіштердің өткен жылдарға салыстырмалы оның өсім қарқынын тауып,</w:t>
        <w:br/>
        <w:t>оны халық санына үлестілігі табылған. Бұл үлестілікті табудың негізгі мақсаты</w:t>
        <w:br/>
        <w:t>облыс бойынша әрбір аудандар мен қалалардың тұрақтылық (түрақсыздық)</w:t>
        <w:br/>
        <w:t>өлшемін табу. Ол үшін, әрине біз облыс көлеміндегі көрсеткіштердің ортақ</w:t>
        <w:br/>
        <w:t>даму қарқынын тауып, аудандар мен қалаларды оған салыстырмалы</w:t>
        <w:br/>
        <w:t>қарауымыз керек. Ескеретін нарсе біз қолданған жеті статистикалық</w:t>
        <w:br/>
        <w:t>көрсеткіштердің көп немесе кем етіп қолдану жолдары бар. Кейде бір</w:t>
        <w:br/>
        <w:t>керсеткіштерменде салыстыра қарауға болады. Бірақ қолданатын көрсеткіш</w:t>
        <w:br/>
        <w:t>бір облыс ішінде бәріне бірдей болуы тиіс.</w:t>
        <w:br/>
        <w:t>Әрбір ауданның әлеуметтік-экономикалық даму нәтижелерін</w:t>
        <w:br/>
        <w:t>салыстырмалы бағалауда оларға келесі ортақ формуланы қолдануды ұсындық:</w:t>
        <w:br/>
        <w:t>себептері - ол қоғамдық өндіріс пен оның мақсаты - адамның қажеттілігін</w:t>
        <w:br/>
        <w:t>қамтамасыз ету арасындағы күрделі және қарама-қайшылықтарға,</w:t>
        <w:br/>
        <w:t>байланыстарға негізделген. Адамның экономикалық қажеттіліктері өндірістен</w:t>
        <w:br/>
        <w:t>туындайды. Жаңа әнім шығарып және оған қажеттілік туғызып, өндіріс осы</w:t>
        <w:br/>
        <w:t>қажеттіліктерді | қамтамасыз етудің жағдайларын қалыптастырады.</w:t>
        <w:br/>
        <w:t>Экономикалық өсу мәселелері мына бірізділікте қарастырылады: біріншіден,</w:t>
        <w:br/>
        <w:t>оның түсінігі мен мәнін анықтау; екіншіден, оны талдаудың болашақ моделін</w:t>
        <w:br/>
        <w:t>жасау; үшіншіден, оның төңірегіндегі тұжырымдау мен ойларға қысқа шолу</w:t>
        <w:br/>
        <w:t>және де оған ынталандырудың жүйелік шараларын қалыптастыру.</w:t>
        <w:br/>
        <w:t>Экономикалық өсу факторларын АҚШ және Еуропа елдерінде жүргізілген</w:t>
        <w:br/>
        <w:t>зерттеулер еңбек өнімділігін көтерудің жалпы ұлттық өнімнің өсуіне еңбек</w:t>
        <w:br/>
        <w:t>шығынын әсіруден әлдеқайда жоғары әсер ететінін көрсетті. Бірақ, еңбек</w:t>
        <w:br/>
        <w:t>тиімділігін көтеру оңай емес. Оған техникалық прогресс, қормен</w:t>
        <w:br/>
        <w:t>қаруландырудың өсуі, жұмыс күшінің сапасын жақсарту, еңбек ресурстарын</w:t>
        <w:br/>
        <w:t>төменгі өнімділікті салалардан жоғарғы өнімділікті салаларға ауыстыру арқылы</w:t>
        <w:br/>
        <w:t>ғана қол жеткізуге болады.</w:t>
        <w:br/>
        <w:t>Бұрынғы одақтық экономиканың ыдырауына байланысты Қазақстан</w:t>
        <w:br/>
        <w:t>тәуелсіз мемлекет қатарында дүннежүзілік экономикалық жүйеге енді. Бұл</w:t>
        <w:br/>
        <w:t>жағдайда республиканың алдында тұрған басты міндет - ол ұлттық</w:t>
        <w:br/>
        <w:t>экономиканы әлеуметтік-нарықтық экономика негізінде қайта құру болатын.</w:t>
        <w:br/>
        <w:t>Алғашқы он жыл ішінде Қазақстан нарықтық экономикалық қарым-</w:t>
        <w:br/>
        <w:t>қатынастарда кеңінен қол жеткізді. Республикада нарықтық экономика</w:t>
        <w:br/>
        <w:t>қалыптасты. Рас, оның кемшіліктері аз болған жоқ; барлық нарықтар өз</w:t>
        <w:br/>
        <w:t>мүмкіншіліктерін әлі де толық пайдаланбауда. Өткен әкімшілік-әміршілдік</w:t>
        <w:br/>
        <w:t>жүйенің кейбір элементтері ұзақ мерзім сақталып келді. Нарықтық</w:t>
        <w:br/>
        <w:t>экономиканың негізгі заңдылықтары қалыптасты, меншік түрлері, әр түрлі</w:t>
        <w:br/>
        <w:t>нарықтардың өзара байланыстылығы және. өзара бағыныштылығы,</w:t>
        <w:br/>
        <w:t>кәсіпкерліктің түрлері және экономика салаларындағы алатын орындары,</w:t>
        <w:br/>
        <w:t>нарықтағы бәсекелестік, өкімет пен бизнестің әзара қатынастары және</w:t>
        <w:br/>
        <w:t>басқалар. Сыртқы экономикалық іс-әрекеттер ішкі экономика да жеке меншік</w:t>
        <w:br/>
        <w:t>мүддесі түрғысынан ырықтандырылған, кәсіпкерлерге үлкен экономикалық</w:t>
        <w:br/>
        <w:t>бостандық берілген, өз инфрақұрылымдары бар тауар және ресурстар</w:t>
        <w:br/>
        <w:t>нарықтары құрылып, қалыпты жұмыс істеуде. Бұл айтылғандардан шығатын</w:t>
        <w:br/>
        <w:t>бірден-бір қорытынды елде тек қана нарықтық экономика емес, экономиканың</w:t>
        <w:br/>
        <w:t>болашақтағы даму моделі де қалыптаса бастаған.</w:t>
        <w:br/>
        <w:t>Экономикада нарықтық механизмдерді іске қосу және жаңа жүйеге</w:t>
      </w:r>
    </w:p>
    <w:p>
      <w:r>
        <w:t>ауыстыру барысында белгілі бір қозғалыс болғаны анық. Бұл процесс</w:t>
        <w:br/>
        <w:t>нарықтық реттеу және шаруашылық жағдайын мемлекеттік жүйеге келтіруді</w:t>
        <w:br/>
        <w:t>іске асырады. Сыртқы экономикалық іс-әрекет еркіндендірілді, елде шет елдік</w:t>
        <w:br/>
        <w:t>капиталға жол ашылды, валюталық ережелер тұрақтылығы орын ала бастады.</w:t>
        <w:br/>
        <w:t>Мемлекет өз қажеттілігін қамтамасыз ету үшін басқа нарықтық субьһектілермен</w:t>
        <w:br/>
        <w:t>тең жағдайдағы қарым-қатынасқа көшті. Бұл қарым-қатынастар биржалық</w:t>
        <w:br/>
        <w:t>саудада форвордтық, фьючерстік және тағы басқа да келісімдер арқылы іске</w:t>
        <w:br/>
        <w:t>асырылды. Осыған байланысты ұсыныс Пен сұранысқа сай еркін баға</w:t>
        <w:br/>
        <w:t>қалыптастырылып отырды.</w:t>
        <w:br/>
        <w:t>Асан Досмаханбет Сейдінбекұлы</w:t>
        <w:br/>
        <w:t>Экономиканы тұрақты дамытуды қамтамасыз етудің механизмдерін</w:t>
        <w:br/>
        <w:t>жетілдіру (Жамбыл облысының мысалында)</w:t>
        <w:br/>
        <w:t>Басуға 05.05.2006 ж. Қол қойылды.</w:t>
        <w:br/>
        <w:t>Пішімі 60х94 1/16. Офсеттік қағаз.</w:t>
        <w:br/>
        <w:t>Офсеттік басылым. Көлемі 1,8 б.т.</w:t>
        <w:br/>
        <w:t>Таралымы 100 дана. Тапсырыс Х9372</w:t>
        <w:br/>
        <w:t>Қ.А.Ясауи атындағы ХҚТУ-ің Тұран баспаханасы. 161200, Түркістан.</w:t>
        <w:br/>
        <w:t>- Перепфпи оп іһе оМег оҒ пеуу тпейһо45 оҒ Яеайду деуеортепі Һаһапсе</w:t>
        <w:br/>
        <w:t>шаіпіепапсе ап4 1о асһісуе Іһе еНесбіуе гевшів а іне ішгобисбоп оҒ (һе</w:t>
        <w:br/>
        <w:t>айтілівітайопаі сопіго!| рговгаті хуаув оҒ (һе сопігоі ап4 вшрегуізіоп оуег йе</w:t>
        <w:br/>
        <w:t>геа!1?аПоп һауе Бееп а4уапсей.</w:t>
        <w:br/>
        <w:t>Тһе всіепіНісаНу-ргасбіса! ітрог(апсе оГ гезеагеһ, 16 ів ровв1Ме іо иве Үһе</w:t>
        <w:br/>
        <w:t>Бавіс Фігесіопв оГ 1һе вісайду деуеЮюртеті іпесһапівті регесбоп іп геріопа! апа</w:t>
        <w:br/>
        <w:t>геріопа! афпіпізіга оп (о деГіпе іе езійпабоп о есопотіс ргоу/іһ апд сгеаноп оҒ</w:t>
        <w:br/>
        <w:t>геріюпа! Феуеһортпепі ргоцгатв. 1 ів а|5о гесопипелдесі (о ие Ц іп Іһе асбуйу оҒ</w:t>
        <w:br/>
        <w:t>шіпевв апд іпдивігу дерагітет6.</w:t>
        <w:br/>
        <w:t>Тһсогейіса! ровШолв апві (һе ргаспса! тәішепапсе оГІһе фззегайоп сап һе ивесі</w:t>
        <w:br/>
        <w:t>іп һірһег ебисабола! іпзіНшіоп а ап афФфііола! таіепа! іп (сасһіпр висһ өшресіс</w:t>
        <w:br/>
        <w:t>ав "біше тершабоп оҒ есопоту", "Мапаветепі", "Есопоту апа ргофисбоп</w:t>
        <w:br/>
        <w:t>шапаретепі".</w:t>
        <w:br/>
        <w:t>Тһе арргоһвайоп оГ іре гезеагсһ гевшіз. Тһе Базіс гевшів оҒ (біззепайіоп</w:t>
        <w:br/>
        <w:t>гебеагеһ һауе Әсеп ргеветед апб һауе бееп Фізсивзей а/ КоЙомйіпр өсіспіЕсаЙу-</w:t>
        <w:br/>
        <w:t>ргасіса! соп(егепсев: "Зісаду Феуеіортепс гевошсе алд ргофиспоп Ғасіоге"</w:t>
        <w:br/>
        <w:t>(Кағарапда, 2003), "ОррогіипіШев оҒ зісаду есопотіс деуеіортеті оҒ /атімш.</w:t>
        <w:br/>
        <w:t>оМав:" (Тага, 2003), "Есопоөтіс ртоміҺ іп Қазақһ«ап - а Һаніб оҒ «еаду</w:t>
        <w:br/>
        <w:t>Әеусіортелі" (ТшҠКезіап, 2005) еіс. А1опрвіде ууИІҺ Ше гезеагсһ гевшіз һауе Бееп</w:t>
        <w:br/>
        <w:t>швей іп Әивіпевв апб іпдінеігу дерагітеті о? Тат! оМаз айппіпізігайоп</w:t>
        <w:br/>
        <w:t>(16.05.2005), іп ТшКевзап адтпілізігайоп (22.06.2005), ал4 іп 1һе өсіепійсаПу-</w:t>
        <w:br/>
        <w:t>тетойіса! гевеагсһев оғралігед Бу іһе Н.А.Үаввамі Ішегпагіопа| КауаЕһ-Тапсізһ</w:t>
        <w:br/>
        <w:t>шііуегейу (15.09.2005).</w:t>
        <w:br/>
        <w:t>29</w:t>
      </w:r>
    </w:p>
    <w:p>
      <w:r>
        <w:t>Автордың диссертация тақырыбы бойынша жарияланған еңбектері</w:t>
        <w:br/>
        <w:t>- Экономический рост: теоретические и проблемы.// Қазақстан аймақтарының</w:t>
        <w:br/>
        <w:t>тұрақты даму үлгісінің қалыптасуы атты республикалық ғылыми-</w:t>
        <w:br/>
        <w:t>практикалық конференциясының еңбектері. -Шымкент, 2002. -Б. 60-62.</w:t>
        <w:br/>
        <w:t>. Тұрақты даму: ресурстық және өндірістік факторлар// Труды</w:t>
        <w:br/>
        <w:t>международной научной конференции -“Наука и образование-ведуший</w:t>
        <w:br/>
        <w:t>фактор стратегия “Казахстан-2030”. -Караганда, 2003. -Б. 342-344</w:t>
        <w:br/>
        <w:t>(бірлескен авторлықпен).</w:t>
        <w:br/>
        <w:t>. Жамбыл облысы “экономикасының тұрақты даму мүмкіндіктері.//</w:t>
        <w:br/>
        <w:t>Аймақтардың дамуының әлеуметтік-экономикалық және құқықтық</w:t>
        <w:br/>
        <w:t>факторлары атты халықаралық ғылымн-практикалык конференциясының</w:t>
        <w:br/>
        <w:t>матерналдары. -Тараз, 2003. -Б. 78-79.</w:t>
        <w:br/>
        <w:t>. Аймақтың бюджет аралық қатынастарының мәселелері.// Әлеуметтік-</w:t>
        <w:br/>
        <w:t>экономикалык және құқықтық факторлары атты халықаралық ғылыми-</w:t>
        <w:br/>
        <w:t>практикалық конференциясының материалдары. -Тараз, 2003. -Б 237-229.</w:t>
        <w:br/>
        <w:t>. Жүйелік тәсіл-экономиканы тұрақты дамытудың әдістемелік негізі //</w:t>
        <w:br/>
        <w:t>Рысқұлов атындағы ҚазЭУ-ің хабаршысы. Экономика сериясы. -2004. Уе4</w:t>
        <w:br/>
        <w:t>(39).-Б. 50-53.</w:t>
        <w:br/>
        <w:t>. Тұрақты даму: тұжырымдамалық негіздері және басымдылықтары // Тұран</w:t>
        <w:br/>
        <w:t>университетінің хабаршысы. 2004. Хе3-4. -Б. 34-37.</w:t>
        <w:br/>
        <w:t>. Экономиканы тұрақты дамытудың институционалдық негіздерінің</w:t>
        <w:br/>
        <w:t>қалыптасуы // Қазақстан жоғарғы мектебі. -2005. Хә1, -Б. 273-277.</w:t>
        <w:br/>
        <w:t>. Қазақстандағы экономикалық өсу-тұрақты дамудың негізі// Орта Азия</w:t>
        <w:br/>
        <w:t>Одағының ұлттық экономика жүйесінің мүмкіншіліктері мен интеграциялық</w:t>
        <w:br/>
        <w:t>болашағы атты халықаралық конференциясының материалдары. -Түркістан,</w:t>
        <w:br/>
        <w:t>2005. -Б. 176-179.</w:t>
        <w:br/>
        <w:t>. Қазақстан экономикасын тұрақты дамытудың кейбір мәселелері./ “Жас</w:t>
        <w:br/>
        <w:t>ғалым-2005” атты Республикалық ғылыми-практикалық конференциясының</w:t>
        <w:br/>
        <w:t>еңбектері, -Тараз, 2005. -Б. 58-60.</w:t>
        <w:br/>
        <w:t>25</w:t>
        <w:br/>
        <w:t>оптимизацин функций административноғо управления Жамбылской областн</w:t>
        <w:br/>
        <w:t>по устойчивому развитию экономики региона;</w:t>
        <w:br/>
        <w:t>- на основании совершенствования системы статистических показателей,</w:t>
        <w:br/>
        <w:t>влияюших на устойчивое развитие либо на возникновение нестабильности в</w:t>
        <w:br/>
        <w:t>экономике регнональных административных единиц, предложена к</w:t>
        <w:br/>
        <w:t>внедренню система и методология подсчета показателей устойчивого (не</w:t>
        <w:br/>
        <w:t>устойчиноға) развития с целью определения экономического роста региона;</w:t>
      </w:r>
    </w:p>
    <w:p>
      <w:r>
        <w:t>- опираясь на предложение новых методов поддержания баланса устойчивого</w:t>
        <w:br/>
        <w:t>развития (БСР), для достижения эффективных результатов при внедрении</w:t>
        <w:br/>
        <w:t>программы административного управления были усовершенствованы пути</w:t>
        <w:br/>
        <w:t>контроля и наблюдения за его осушествлением.</w:t>
        <w:br/>
        <w:t>Научно-практическая значимость исследования, Основные</w:t>
        <w:br/>
        <w:t>направления совершенствования механизмов устойчивого развития экономики,</w:t>
        <w:br/>
        <w:t>сформулированные в диссертационной работе, можно использовать в</w:t>
        <w:br/>
        <w:t>областном и районном административном управлении для определения оценки</w:t>
        <w:br/>
        <w:t>экономического роста и создания программ развития региона, а так же</w:t>
        <w:br/>
        <w:t>рекомендованы к использованию в деятельности департаментов По</w:t>
        <w:br/>
        <w:t>предпринимательству и промышленности.</w:t>
        <w:br/>
        <w:t>Теоретические положения и практическое содержание диссертации можно</w:t>
        <w:br/>
        <w:t>использовать в высших учебных заведениях как дополнительный материал в</w:t>
        <w:br/>
        <w:t>преподавания таких предметов, как «Государственное регулирование</w:t>
        <w:br/>
        <w:t>экономики», «Менеджмент», «Экономика и управление пронзводством».</w:t>
        <w:br/>
        <w:t>Апробация. результатов исследования. Основные результаты</w:t>
        <w:br/>
        <w:t>диссертационного исследования были представлены и прошли обсуждение на</w:t>
        <w:br/>
        <w:t>следуюших научно-практических конференциях: «Устойчивов развитие:</w:t>
        <w:br/>
        <w:t>ресурсные и производственные факторы» (Караганда, 2003 г.), «Возможности</w:t>
        <w:br/>
        <w:t>устойчивого развития экономики Жамбылской области» (Тараз, 2003 г.),</w:t>
        <w:br/>
        <w:t>«Экономический рост в Казахстане - основа устойчивого развития» (Туркестан,</w:t>
        <w:br/>
        <w:t>2005 г.) и т.д. Наряду с этим, результаты исследования были использованы В</w:t>
        <w:br/>
        <w:t>Департаменте по предпринимательству и промышленности при администрации</w:t>
        <w:br/>
        <w:t>Жамбылской области (16.05.2005), в административном управлении города</w:t>
        <w:br/>
        <w:t>Туркестана Южно-Казахстанской области (22.06.2005), а так же в научно-</w:t>
        <w:br/>
        <w:t>методических исследованиях, проводимых Международным казахско-турецким</w:t>
        <w:br/>
        <w:t>университетом им.Х.А.Ясави (15.09.2005).</w:t>
        <w:br/>
        <w:t>27</w:t>
        <w:br/>
        <w:t>Кевшпе</w:t>
        <w:br/>
        <w:t>Азап ВовтаһапБеі бейдіпһеКкшіу</w:t>
        <w:br/>
        <w:t>Регіесбіоп тесһапізтв оі өісайу есопотіс деусіпртелі таіпбепапсе</w:t>
        <w:br/>
        <w:t>(оп (һе һазев оГ .Уатім оБ1а5 1) -</w:t>
        <w:br/>
        <w:t>08.00.05 - Есопоппу апд папаретепі оҒа пайопа! есопотпу</w:t>
        <w:br/>
        <w:t>(Оп асйіуу Бгапсһаев апа в һегев)</w:t>
        <w:br/>
        <w:t>Тһе ригровев аңй бавКв оГ (һе гезеагеһ. Тһе ригрове о/ 1һе (діззегіайоп і5</w:t>
        <w:br/>
        <w:t>всіепійсаПу-ргасбсаі апа ІһеогейсаПу-теіһодоіогіса! вішіу оҒ 1һе регіесіоп</w:t>
        <w:br/>
        <w:t>вузіет оҒ Іһе тесһапізіпе ргоуідіпр бісаду есопотіс деуеіортпепі. Піввегіайоп</w:t>
        <w:br/>
        <w:t>м/отК сопвісі а (а5Е іпуезірайілр а Іеуеі оҒ есопотіс Фдеуеіортепі оҒ Татпьш оШМаві</w:t>
        <w:br/>
        <w:t>о авве55 Іһе репега! соппрагайуе зіаҺ1ШІу оҒ есопоту д4еуеіортепі бу паеалв оҒ</w:t>
        <w:br/>
        <w:t>дейпіпре іһе д4еуеіортепі гайев апа 1һе уагіоив рагате(егв іпӨбшепсіпр іпсіа ыу</w:t>
        <w:br/>
        <w:t>оссштепсе.</w:t>
        <w:br/>
        <w:t>Ап өдесе оҒ гезеагсһ і (һе вес о? есопошіс айішде тесһапівгі ргоуіділе</w:t>
        <w:br/>
        <w:t>віеайу Ф4еуеіортелі оҒ есопотау.</w:t>
        <w:br/>
        <w:t>ОБіесі о гезеагеһ аге (һе (епдепсіев апФ рагатеіегв о/ восіз! апд есопотіс</w:t>
        <w:br/>
        <w:t>деуеіоріпеп( оҒТатЫШ оМавс апа 5 агеав.</w:t>
        <w:br/>
        <w:t>Тһеогейіса! ап4 пе(һодіса! Бавіз о/ тезеагеһ аге Кеупвіап, пеоКеулвізп,</w:t>
        <w:br/>
        <w:t>іпгіішіопа| апй попейагізіс есопошіс ігесіопв, ітейірп апа «опіевбіс</w:t>
        <w:br/>
        <w:t>всіепійсаПу-есопогтпіс у/огКз, топортарМіев алд агісіев о? өсіспійсаПу-ргасиса!</w:t>
      </w:r>
    </w:p>
    <w:p>
      <w:r>
        <w:t>сопіегепсев.</w:t>
        <w:br/>
        <w:t>Ргасиса! !ера! Бавев оҒ Іһе гезеагеһ аге Іеса! сепіНса(ев оҒ Каг?аЕһзіап</w:t>
        <w:br/>
        <w:t>КеріМіс, фе тезваре о: КК Ргевідепі апа 1һе 8181е 4еуеіортепі ргоргаті, 4а(а оҒ</w:t>
        <w:br/>
        <w:t>байізіс Арепсіев, ап4 таегізіс оҒ (һе уагіоиз тілізігіев апа 4ерагітег5.</w:t>
        <w:br/>
        <w:t>бсіепійс поуейу оҒ дізвегійіоп ҰҒоҒК. Ав а тезі оҒ 1һе гезеагеһ Іһе</w:t>
        <w:br/>
        <w:t>ЮШоміпр сіепійса |у-тейодіса! апа ргасвіса! гезші5 4ейліпр сіепіігіс пәуе у оҒ</w:t>
        <w:br/>
        <w:t>гезеагеһ һауе Бсеп гессіуей:</w:t>
        <w:br/>
        <w:t>- Тһе сопсері апа Іһеогейса) сһагасіегізісв оҒ вісабу есопогпіс Ф4еуеіоргпелі із</w:t>
        <w:br/>
        <w:t>айуапсей;</w:t>
        <w:br/>
        <w:t>- Месһапізіпе оҒ Нпапсіс! айИидев регТесіпр іһе ғау оҒ віеәсіу есопоту</w:t>
        <w:br/>
        <w:t>дехеіоргпепі іп һе сопФШіоп оҒ а тагкеі сотпрейіоп ргезегуінр һе вісабу</w:t>
        <w:br/>
        <w:t>есопотіс, Ф4етподгарһіс апа есоіовіса! рагігу аге 4ейпей;</w:t>
        <w:br/>
        <w:t>- Верепдіпр оп Іһе есопоту «аБ1Шу рагатейегв оҒ ап агеа, іһе вузіетп Әесіпр,</w:t>
        <w:br/>
        <w:t>афивіеі Бу гаеапв о? десізіоп-таКіпр Йлапсіз! айішдйев деуеІортелі о? Іоса!</w:t>
        <w:br/>
        <w:t>айтілізігайоп (геріолаі, геріолдаі, гига1) і5 гесопітепдейд;</w:t>
        <w:br/>
        <w:t>- Тһе гесопипепдайопв сопсегпіпр іһе ууаув оГ ГипсПоп оріпігайоп вузіеті</w:t>
        <w:br/>
        <w:t>регіесіоп оҒадтілізігайоп оп 5/еаду 4еуеіортепі о? геріоп есопоту аге гіуеп;</w:t>
        <w:br/>
        <w:t>- Оп (һе һавіз оҒвузіеті регесіоп о? Ве з1(агізісе іпЙшепсіпр 5ісаду 4еуеіортеліе</w:t>
        <w:br/>
        <w:t>ог есопоту іпзіаҺ Ну оҒ тедіопа! адтіпізітайуе шпИв, іһе вузсіп апа</w:t>
        <w:br/>
        <w:t>тефодоору оҒ зісаду (поі вісаду) Феуеіоріпеп!і рагате(еге саісшабоп хуй (һе</w:t>
        <w:br/>
        <w:t>рагрове оҒдейпіпр (һе геріоп”5 есопоппіс вгом/ 15 оНегей іо іпігобисбоп;</w:t>
        <w:br/>
        <w:t>28</w:t>
        <w:br/>
        <w:t>Резюме</w:t>
        <w:br/>
        <w:t>Асан Досмаханбет Сейдінбекұлы</w:t>
        <w:br/>
        <w:t>Совершенствование механизмов обеспечения устойчивого развития</w:t>
        <w:br/>
        <w:t>экономики (на примере Жамбылской области)</w:t>
        <w:br/>
        <w:t>08.00.05 - Экономика и управления народным хозяйством</w:t>
        <w:br/>
        <w:t>(по отраслям и сферам деятельности)</w:t>
        <w:br/>
        <w:t>Пели и задачи исследования. Целью диссертации является научно-</w:t>
        <w:br/>
        <w:t>практическое 2 теоретическо-методологическое обоснование системы</w:t>
        <w:br/>
        <w:t>совершенствования механизмов, обеспечиваюших устойчивов развитие</w:t>
        <w:br/>
        <w:t>экономики. В связи с этим в диссертационой работе была поставлена задача,</w:t>
        <w:br/>
        <w:t>исследуя уровень экономического развития Жамбылской области, дать оценку</w:t>
        <w:br/>
        <w:t>өбшей сравнительной устойчивости развития экономики посредством</w:t>
        <w:br/>
        <w:t>определения темпов развития н различных показателей, влияюиших на</w:t>
        <w:br/>
        <w:t>возникновение нестабильнсти.</w:t>
        <w:br/>
        <w:t>Предметом исследования является совокупность механизмов</w:t>
        <w:br/>
        <w:t>экономических отношений, обеспечиваюших устойчивое развитие экономики.</w:t>
        <w:br/>
        <w:t>Обьектом исследования являются тенденции ни показатели социально-</w:t>
        <w:br/>
        <w:t>экономического развития Жамбылской области и ве районов.</w:t>
        <w:br/>
        <w:t>Теоретической и методической основой исследования являются такие</w:t>
        <w:br/>
        <w:t>экономические направления, как кейнсианство, неокейнсианство,</w:t>
        <w:br/>
        <w:t>институционализм и Монетаризм, а так же широко использовались иностранные</w:t>
        <w:br/>
        <w:t>и оөтечественные научно-экономические работы, монографии и статьи научно-</w:t>
        <w:br/>
        <w:t>практических конференций.</w:t>
      </w:r>
    </w:p>
    <w:p>
      <w:r>
        <w:t>Нрактическую нормативно-правовую базу меследования составляют</w:t>
        <w:br/>
        <w:t>нормативно-правовые акты Республики Казахстан, послания Президента РК и</w:t>
        <w:br/>
        <w:t>программа развития государства, данные Агентства по статистике РК, а также</w:t>
        <w:br/>
        <w:t>материалы различных министерств и ведомств.</w:t>
        <w:br/>
        <w:t>Научная новизна диссертационной работы. В результате проведенных</w:t>
        <w:br/>
        <w:t>исследований были получены следуюшие научно-методические и практические</w:t>
        <w:br/>
        <w:t>результаты, определяюшие научную новизну исследования:</w:t>
        <w:br/>
        <w:t>- усовершенствована концепция и теоретические характеристики устойчивого</w:t>
        <w:br/>
        <w:t>развития экономики;</w:t>
        <w:br/>
        <w:t>- өопределены механизмы финансовых отношений в совершенствовании путей</w:t>
        <w:br/>
        <w:t>устойчивого развития экономики в условиях рыночной конкуренции с</w:t>
        <w:br/>
        <w:t>сохранением | уустойчивого экономического, демографическога и</w:t>
        <w:br/>
        <w:t>экологического паритета; к</w:t>
        <w:br/>
        <w:t>- опираясь на показатели устойчивости (неустойчивости) экономики области,</w:t>
        <w:br/>
        <w:t>рекомендована система, регулируюшая посредством развития финансовых</w:t>
        <w:br/>
        <w:t>отношений принятие решений местным (областным, районным, сельским)</w:t>
        <w:br/>
        <w:t>административным управлением;</w:t>
        <w:br/>
        <w:t>- даны рекомендации, касакициеся путей совершенствовання системы</w:t>
        <w:br/>
        <w:t>26</w:t>
        <w:br/>
        <w:t>шешімдер қабылдап, оның орындалуын тұрақты түрде талқылау арқылы іс</w:t>
        <w:br/>
        <w:t>жүзіне асыруға болады. Сонымен қатар, оның даму нәтижесіндегі ұсынылған</w:t>
        <w:br/>
        <w:t>тұрақтандыру бағасының көрсеткіштерін басшылық бақылауға ала алады.</w:t>
        <w:br/>
        <w:t>Біздің ойымызша, әлеуметтік-экономиканың кешенді бағдарламасында келесі</w:t>
        <w:br/>
        <w:t>мәселелер тұруы тиіс: )</w:t>
        <w:br/>
        <w:t>- шағын кәсіпкерлікті дамыту мен қолдану бағдарламасы;</w:t>
        <w:br/>
        <w:t>- ауыл шаруашылығын дамыту бағдарламасы;</w:t>
        <w:br/>
        <w:t>- сауда-саттық (экспорт, импорт) даму бағдарламасы;</w:t>
        <w:br/>
        <w:t>- тұрғын үй және инвестициялық қатынастардың даму бағдарламасы;</w:t>
        <w:br/>
        <w:t>- қаржы және банк жүйелерінің даму бағдарламасы;</w:t>
        <w:br/>
        <w:t>- құнды қағаздар мен қаражат қорлары (зейнетақы қорлары, сақтандыру</w:t>
        <w:br/>
        <w:t>қорлары) даму бағдарламасы;</w:t>
        <w:br/>
        <w:t>- бюджет пен бюджеттік мекемелердің даму бағдарламасы (оның ішінде:</w:t>
        <w:br/>
        <w:t>денсаулықты сақтау бағдарламасы, ауыл мектептерінің даму бағдарламасы,</w:t>
        <w:br/>
        <w:t>ғылым мен білім беру бағдарламасы, құқық қорғау мекемелерінің даму</w:t>
        <w:br/>
        <w:t>бағдарламасы, әлеуметті қамтамасыз ету мекемелерінің даму</w:t>
        <w:br/>
        <w:t>бағдарламасы, мектепке дейінгі мекемелердің даму бағдарламасы,</w:t>
        <w:br/>
        <w:t>кедейлікті төмендету бағдарламасы);</w:t>
        <w:br/>
        <w:t>- “Ауыл” бағдарламасы (оның ішінде: аграрлық азық-түлік бағдарламасы,</w:t>
        <w:br/>
        <w:t>“Ауыл мектебі” бағдарламасы, “Ауыл тұрғыны” демографиялық және</w:t>
        <w:br/>
        <w:t>денсаулық сақтау бағдарламасы, Ауылдың жанүя бюджетінің даму</w:t>
        <w:br/>
        <w:t>бағдарламасы (күн көру, тұтыну қоржынының дамуы)). Елбасының</w:t>
        <w:br/>
        <w:t>халыққа жолдауынан (20053 жылғы) және ҚР Үкіметінің</w:t>
        <w:br/>
        <w:t>бағдарламаларынан туындайтын негізгі міндеттер мен тапсырма</w:t>
        <w:br/>
        <w:t>талаптарын жүзеге асыру қай облыс экономикасы болмасын, оны</w:t>
        <w:br/>
        <w:t>тұрақтандыру мен одан әрі түрақты дамытуға ықпал етеді. Осыған орай</w:t>
      </w:r>
    </w:p>
    <w:p>
      <w:r>
        <w:t>Жамбыл облысы экономикасының тұрақты дамуында 2003-2015 жылдарға</w:t>
        <w:br/>
        <w:t>арналған индустриалды-инновациялық стратегиясы қабылданған.</w:t>
        <w:br/>
        <w:t>11. Тұрақтандыру көрсеткіштерін экономикаға енгізу арқылы талдау</w:t>
        <w:br/>
        <w:t>жүргізе отырып, дер кезінде кеткен кемшіліктерге орынды шаралар қолдана</w:t>
        <w:br/>
        <w:t>аламыз. Тұрақтылықты анықтауда оның өлшемін табу әдістемелігі ұсынып,</w:t>
        <w:br/>
        <w:t>жарияланған статистикалық мәліметтердің көрсеткіштерін қолдана отырып,</w:t>
        <w:br/>
        <w:t>орынды талдау нәтижелерін алға тартады. Алғаш рет бір облыс ішіндегі</w:t>
        <w:br/>
        <w:t>аудандар мен қалалардың дамуындағы тұрақтылықтың өлшеміндегі келесі</w:t>
        <w:br/>
        <w:t>көрсеткіштерді орынды қолдана алған:</w:t>
        <w:br/>
        <w:t>- тұрақтылықтың деңгей өлшемдік бағасы;</w:t>
        <w:br/>
        <w:t>- тұрақсыздықтың деңгей өлшемдік бағасы;</w:t>
        <w:br/>
        <w:t>- тұрақтылықтың өсім қарқыны;</w:t>
        <w:br/>
        <w:t>- тұрақсыздықтың өсім қарқыны.</w:t>
        <w:br/>
        <w:t>Нарықтық экономика бәсекелестікке қабілетті экономиканың жаңа сапалық</w:t>
        <w:br/>
        <w:t>деңгейі басталған уақыт екендігін біле тұрғанымен, экономиканың және</w:t>
        <w:br/>
        <w:t>әлеуметтіктің әрбір аймақтар мен аумақтардағы даму өлшемін анықтау әр</w:t>
        <w:br/>
        <w:t>кезде де керек. Экономиканың дамуын тұрақтандыру - өз өміріміздің өмір сүру</w:t>
        <w:br/>
        <w:t>бағасын арттыру - деп түсініп, ол ылғи да тоқтаусыз дами береді.</w:t>
        <w:br/>
        <w:t>24</w:t>
        <w:br/>
        <w:t>Балымннаманыслыыттентқақақылыылыненненырнкккккккекенықтншалынну.</w:t>
        <w:br/>
        <w:t>минералды шикізаттық ресурстарды өндіруде интеграциясы. Елдің</w:t>
        <w:br/>
        <w:t>экономикасын жаһандану процесіне қосу тек шикізаттық сектор есебінде іске</w:t>
        <w:br/>
        <w:t>асады.</w:t>
        <w:br/>
        <w:t>Екіншісі, ерекше назар аударылмай келе жатқан аймақтық интеграцияны</w:t>
        <w:br/>
        <w:t>күшейту.</w:t>
        <w:br/>
        <w:t>Үшіншісі, ел экономикасын дамытуға байланысты. Экономикалық өсудің</w:t>
        <w:br/>
        <w:t>қалыптасқан қарқыны оның техникалық-технологиялық негізгі түпкілікті қайта</w:t>
        <w:br/>
        <w:t>құрумен байланысты жаңа технологиялардың жеткілікті болуы әлемдік</w:t>
        <w:br/>
        <w:t>экономикада әлеуметтік экономикалық қайта құру процесінің негізі болды.</w:t>
        <w:br/>
        <w:t>Технологияның дамуы көп жағдайда қоғамның өнімділігі, өмір сүру деңгейі</w:t>
        <w:br/>
        <w:t>және экономикалық үйымдардың әлеуметтік формаларымен анықталады.</w:t>
        <w:br/>
        <w:t>Үш бағыттың өзара тығыз байланысы ұйымдық-құқықтық, ақпараттық-</w:t>
        <w:br/>
        <w:t>технологиялық, ұлттық экономика дамуының қалыптасқан процесін</w:t>
        <w:br/>
        <w:t>қамтамасыз етуі және жоғарғы индустриалды қоғамды құрудың түпкі</w:t>
        <w:br/>
        <w:t>мақсаттарын іске асыру және барлық ресурс түрлерін сапалы түрде қолдану</w:t>
        <w:br/>
        <w:t>кезеңі үш кезеңге бөлінеді.</w:t>
        <w:br/>
        <w:t>Бірінші кезең (2000-2004) - бұл экономиканың тұрақсыз дамуы мен</w:t>
        <w:br/>
        <w:t>дағдарыстан кейінгі кезең. Экономиканың дамуы ұзақ дағдарыс жағдайында іс-</w:t>
        <w:br/>
        <w:t>шаралардың әсерімен жүзеге асады. Өндірістік қуаттарды үнемді пайдалану,</w:t>
        <w:br/>
        <w:t>екінші деңгейде бос өндірістік қуаттарды аумақтарда толық қолдану негізінде</w:t>
        <w:br/>
        <w:t>экономиканың өсуі. Осыған байланысты халықтың төменгі табысы мен</w:t>
        <w:br/>
        <w:t>инвестициялық тапшылық қызметтерінен экономиканың дамуына тек осы жол</w:t>
        <w:br/>
        <w:t>ғана алып келеді. Бұл кезеңде не технологиялық өзгерістер, не бәсекелестік</w:t>
        <w:br/>
        <w:t>орта, не-алдыңғы қатарлы өндірістер мен салалар пайда бола қоймайды. Қаржы</w:t>
        <w:br/>
        <w:t>қажет ететін шикізат секторы өсе бастайды. Шикізат саласынан басқа ішкі</w:t>
        <w:br/>
        <w:t>нарықта импортты алмастыру принциптерімен жұмыс істейді. Дегенмен бүл</w:t>
        <w:br/>
        <w:t>стратегия аз қаржы шығынмен, орташа жылдық есеппен 5-7%-ға өндірісті</w:t>
        <w:br/>
        <w:t>өсіріп, халықты жұмыспен қамтып, табысын жоғарлатады, инвестициялық</w:t>
      </w:r>
    </w:p>
    <w:p>
      <w:r>
        <w:t>қаржыны жинауға мүмкіндік береді. Мұнымен экономиканың нақты секторы</w:t>
        <w:br/>
        <w:t>қалпына келіп, экономиканы қайта құру үшін қаржылық, материалдық,</w:t>
        <w:br/>
        <w:t>инвестициялық және үйымдастырудың экономикалық базасы құрылады және</w:t>
        <w:br/>
        <w:t>экономиканың тұрақты дамуын қамамасыз етеді.</w:t>
        <w:br/>
        <w:t>Екінші кезең (2004-2007) - бұл сапалы өзгерістер кезеңі. Бұл кезеңде ең</w:t>
        <w:br/>
        <w:t>алдымен жаппай өндірістік құрылым жаңартылады, экономиканың қайта</w:t>
        <w:br/>
        <w:t>өндіру үрдісі өзгереді, жаңа салалардың құрылуы (мұнай, химия, сирек</w:t>
        <w:br/>
        <w:t>кездесетін металдар өндірісі, соңғы және Дайын өнім шығаратын жаңа</w:t>
        <w:br/>
        <w:t>кәсіпорындар т.б.), инвестицияның өсу қарқыны жылына 4-5%-ды құрайды.</w:t>
        <w:br/>
        <w:t>Үшінші кезең (2008 -2015) - бұл кезеңде экономиканың тұрақты дамуы</w:t>
        <w:br/>
        <w:t>жылына 8-9% қарқынмен жылдамырақ өседі. Алдыңғы қатарлы технология мен</w:t>
        <w:br/>
        <w:t>техниканы енгізуге байланысты сапалы өзгерістер, орташа қосылған құнды</w:t>
        <w:br/>
        <w:t>салаларында құрылып, жоғарғы құнды салаға ауысуымен бейнеленеді. Бірақ</w:t>
        <w:br/>
        <w:t>бұл процесс 2015 жылмен тоқтап қалмайды. Халықтың нақты табысы</w:t>
        <w:br/>
        <w:t>жоғарлап, өңдеу өнеркәсіптеріндегі отандық тауар өндірушілер арасында</w:t>
        <w:br/>
        <w:t>бәсекелестік артып, экспорттың көлемі кеңейеді.</w:t>
        <w:br/>
        <w:t>21</w:t>
        <w:br/>
        <w:t>көліктегі жүк тасымалы 9 пайыз, байланыс қызметі 1,3 есеге есті. Еліміздің</w:t>
        <w:br/>
        <w:t>сыртқы сауда айналымы 55 пайызға, соның ішінде экспорт 54 пайызға көбейді.</w:t>
        <w:br/>
        <w:t>Бірақ, бұл көрсеткіштерді қанағаттанарлық деп санау тұрақсыздықтың</w:t>
        <w:br/>
        <w:t>кепілділігін туғызады. Себебі, жалпы қоғамдық мақсаттағы экономика мен</w:t>
        <w:br/>
        <w:t>әлеуметтіктің түрақты дамуы оңдағы әрбір азаматтардың өзіндік</w:t>
        <w:br/>
        <w:t>қабілеттілігінің артып, өз іс-әрекеттерінің жемістеріне қанағаттану. Ал осы</w:t>
        <w:br/>
        <w:t>жолға түсу тек экономиканың дамуындағы әлсіздігіне кетіп жаткан</w:t>
        <w:br/>
        <w:t>кемшіліктерді жою қажет.</w:t>
        <w:br/>
        <w:t>6. Жамбыл облысында міндеттемелер бойынша қарыздар 2004 жылды</w:t>
        <w:br/>
        <w:t>. 2000 жылмен салыстырғанда 15894,1 млн. теңгеге кеміген. Ал 2003 жылмен</w:t>
        <w:br/>
        <w:t>салыстырғанда 2004 жылы 3738,4 млн. теңгеге немесе 0,5 пайызға артқан, қорға</w:t>
        <w:br/>
        <w:t>инвестиция 32674,5 млн. теңгеден 18061,6 млн. теңгеге төмендеген.</w:t>
        <w:br/>
        <w:t>Экономикадағы пайда 5214,4 млн. теңге кеміген. Жамбыл облысындағы</w:t>
        <w:br/>
        <w:t>экономиканың даму деңгейіндегі пайда мөлшері 2004 жылы Қазақстан</w:t>
        <w:br/>
        <w:t>бойынша небәрі 0,02 пайызды құрады. Бұл көрсеткіш Жамбыл облысының</w:t>
        <w:br/>
        <w:t>басқа облыстармен салыстырғанда артта қалып қойғанын айқындады.</w:t>
        <w:br/>
        <w:t>7. Экономика мен әлеуметтің тепе-теңдігін анықтап, оны тұрақты</w:t>
        <w:br/>
        <w:t>дамытудағы мәселелердің шешімін макро және микро деңгейінде</w:t>
        <w:br/>
        <w:t>пайдаланудың өзіндік маңызы зор. Сондықтан макро деңгейдегі тұрақты</w:t>
        <w:br/>
        <w:t>дамыту мақсаттарындағы құрылымның басқару механизмдерін реттеу және</w:t>
        <w:br/>
        <w:t>микро деңгейдегі әртүрлі меншіктегі шаруашылықтар мен кәсіптердің тұрақты</w:t>
        <w:br/>
        <w:t>дамыту мақсатының өзіндік басқарудағы құрылымдық механизмдерін реттеуді</w:t>
        <w:br/>
        <w:t>жетілдіруіміз қажет.</w:t>
        <w:br/>
        <w:t>8. Жамбыл облысы аудандарындағы әлеуметтік пен экономиканың</w:t>
        <w:br/>
        <w:t>тұрақты дамуына бәлініп жатқан қаржы кәлемі жыл сайын артып келеді. Бірақ</w:t>
        <w:br/>
        <w:t>бөлінген қаржының қайтарылымдығы төмен. Облыстың аудандары мен</w:t>
        <w:br/>
        <w:t>қаласының дамуына бөлінетін қоғамдық тұрғыдағы жалпы қаржының ондағы</w:t>
        <w:br/>
        <w:t>өнімдер мен көрсеткен қызметтердегі үлес салмағы анықталды. Нәтижесінде</w:t>
        <w:br/>
        <w:t>Жамбыл, Мерке аудандарынан басқаларында қаржы қайтарымдылығы жоқ</w:t>
        <w:br/>
        <w:t>екендігі айқындалды. Сонымен қатар облыстағы жұмыссыз халықтың</w:t>
        <w:br/>
        <w:t>табыссыздығын анықтайтын әдістеме ұсынылды. Жамбыл облысының</w:t>
        <w:br/>
        <w:t>аудандарындағы халықтың қаншасының табыссыздығы анықталды.</w:t>
        <w:br/>
        <w:t>9. 2002-2004 жылдан 2004 жылдар аралығындағы әлеуметтік-</w:t>
        <w:br/>
        <w:t>экономикалық түрақты Дамуының өсімі әрбір жан басына шаққандағы өсу</w:t>
        <w:br/>
        <w:t>серпіні 75077,5 мың. теңгені құрады, ал осы көрсеткішті тұрақты даму балансы</w:t>
      </w:r>
    </w:p>
    <w:p>
      <w:r>
        <w:t>деп ескерсек, одан төменгі дәрежедегі аудандардың” әлеуметтігі мен</w:t>
        <w:br/>
        <w:t>экономикасының дамуы- төмен деп шешуге болады. Жамбыл облысы</w:t>
        <w:br/>
        <w:t>аудандарының әлеуметтік-экономикалық даму нәтижелерін салыстырмалы</w:t>
        <w:br/>
        <w:t>бағалауға және тұрақты-тұрақсыз үлес пайызын анықтауға әдістеме</w:t>
        <w:br/>
        <w:t>ұсынылды. Анықтау нәтижесінде аудандардың даму бағасы берілді. Осы</w:t>
        <w:br/>
        <w:t>бағалау нәтижесіндегі тұрақсыз аудандарды түрақты даму қалпына келтіру</w:t>
        <w:br/>
        <w:t>үшін қажетті мерзімдері анықталды. Бұл ұсынылған әдістеме қай облыстың</w:t>
        <w:br/>
        <w:t>болмасын қаласы мен аудандарының тұрақты және тұрақсыз дамуын бағалауға</w:t>
        <w:br/>
        <w:t>болады.</w:t>
        <w:br/>
        <w:t>10. Әлеуметтік пен экономиканы дамытуды тұрақтандыруды тек белгілі</w:t>
        <w:br/>
        <w:t>23</w:t>
        <w:br/>
        <w:t>Қорытынды</w:t>
        <w:br/>
        <w:t>Жүргізілген зерттеу төмендегідей қорытындылар мен ұсыныстарды</w:t>
        <w:br/>
        <w:t>жасауға мүмкіндік берді.</w:t>
        <w:br/>
        <w:t>1. Тұрақты дамуға айтылған әрбір концепциялардың өзіндік</w:t>
        <w:br/>
        <w:t>ерекшеліктерінің болуы негізгі даму теориясының қалыптасуына бағытталып</w:t>
        <w:br/>
        <w:t>отыр. Тұрақты дамудың мәні - халықтың әлеуметтік жағдайын жақсарту,</w:t>
        <w:br/>
        <w:t>қоршаған ортаны қорғау және экологиялық мәселелерді шешу. Ол үшін</w:t>
        <w:br/>
        <w:t>экономикалық тұрақтылықты дамыту қажет. Экономиканы тұрақтандырудың</w:t>
        <w:br/>
        <w:t>өзін экономикалық категориялардың бірі деп тануға болады. Оның қызметінің</w:t>
        <w:br/>
        <w:t>өзгешелігі басқа барлық категориялар қызметіне тікелей байланысты болып</w:t>
        <w:br/>
        <w:t>табылады.</w:t>
        <w:br/>
        <w:t>2. Экономикалық тұрақтылық деңгейінің қалыптасуы өндіргіш күштердің</w:t>
        <w:br/>
        <w:t>дамуы мен қоршаған ортаның тепе-теңдігін сақтауға кеткен шығындар арқылы</w:t>
        <w:br/>
        <w:t>өлшемі айқындалады. Нарықтық экономикада тепе-теңдікті шаруашылық</w:t>
        <w:br/>
        <w:t>кешенін құру адамның іс-әрекеттері мен қоршаған ортаны қорғау арасындағы</w:t>
        <w:br/>
        <w:t>тепе-теңдікті қалпына келтіруі тиіс.Тұрақты даму белгілі бір уақыт аралығында</w:t>
        <w:br/>
        <w:t>орын алады. Сондықтан, тұрақты даму концепциясы ұзақ мерзім аралығындағы</w:t>
        <w:br/>
        <w:t>экономикалық дамуды зерттеуге көзделуі қажет.</w:t>
        <w:br/>
        <w:t>3. Тұрақты экономикалық дамудың ғылыми негізін тек өткен реформалау</w:t>
        <w:br/>
        <w:t>жылдарын кең көлемде талдау және зерттеу нәтижесінде жасай аламыз.</w:t>
        <w:br/>
        <w:t>Сондықтан институционалдық, потенциалдық, инвестициялық, индустриалдық</w:t>
        <w:br/>
        <w:t>және даму кезеңдерін жете түсініп, оны бағалау арқылы тұрақты даму үрдісінің</w:t>
        <w:br/>
        <w:t>теориялық-әдістемелік негізін құруға пайдалану қажет. Қазіргі кезеңде</w:t>
        <w:br/>
        <w:t>экономиканы тоқырауынан шығарып, экономикалық өсуді мемлекеттік қолдау</w:t>
        <w:br/>
        <w:t>шараларын жергілікті жерлерде әкімшілік міндеттердің атқарылуын жетілдіру</w:t>
        <w:br/>
        <w:t>мен әрбір аумақтар мен аймақтардың өзін-өзі басқаруды жетілдіру негізгі</w:t>
        <w:br/>
        <w:t>мәселе болып табылады. Біз экономикалық түрақты даму жолына түспейінше</w:t>
        <w:br/>
        <w:t>әлеуметтік және экологиялық тұрақтылыққа көше алмаймыз. Экономиканың</w:t>
        <w:br/>
        <w:t>одан әрі қарқындап дамуы тек әлеуметтік және экологиялық тепе-теңдік</w:t>
        <w:br/>
        <w:t>тұрақтылығын сақтауда ғана мүмкін болады.</w:t>
        <w:br/>
        <w:t>4. 2001-2015 жылдардағы үшінші негізгі кезеңде ұйымдастырушылық іс</w:t>
        <w:br/>
        <w:t>әрекеттерді ретке келтіру, отандық өнеркәсіп өнімінің бәсекелестік қабілетін</w:t>
        <w:br/>
        <w:t>арттыру және өнімді шет мемлекеттерге шығаруды күшейту қолға алынып</w:t>
        <w:br/>
        <w:t>отыр. Осы міндеттерді іске асырған жағдайда елдің экономикалық өсуі жылына</w:t>
        <w:br/>
        <w:t>- 9,5 пайыздан кем болмайтынына, өндіруші өнеркәсіптің - 8,4 пайыздан кем</w:t>
        <w:br/>
        <w:t>емес, ішкі жалпы өнімнің 2015 жылы 2000 жылмен салыстырғанда 3,5-3,9 есеге</w:t>
        <w:br/>
        <w:t>ұлғаятынына көз жеткізуге болады. Бұл міндеттерді іске асыру үшін алдын-ала</w:t>
        <w:br/>
        <w:t>есептеулерге қарағанда жыл сайын 1,2 млрд, доллар инвестиция салу қажет.</w:t>
        <w:br/>
        <w:t>5. Қазақстан Республикасының 2000-2004 жылдар аралығындағы</w:t>
        <w:br/>
        <w:t>экономикалық даму коэффициенті 0,07 өскенін көрсетеді. Бүл өсім</w:t>
        <w:br/>
        <w:t>экономиканы бюджеттік, қаржылық, инвестициялық ақша қорымен қамтамасыз</w:t>
      </w:r>
    </w:p>
    <w:p>
      <w:r>
        <w:t>етудегі ұлғаймалы өндірісті дамытуда ғана жетістікке жеткізуіне болады. 2004</w:t>
        <w:br/>
        <w:t>жылы жалпы ішкі өнімнің жыл бойындағы нақты өсімі 9,3 пайызды құрады.</w:t>
        <w:br/>
        <w:t>Өнеркәсіп өнім өндірісі 10,1 пайыз артқан. Мұнай және газ конденсаты 13,5</w:t>
        <w:br/>
        <w:t>пайыз, табиғи газ 25,3 пайызға ұлғайды. Бөлшек тауар айналымы 10,9 пайыз,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
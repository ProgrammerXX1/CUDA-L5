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</w:t>
        <w:br/>
        <w:t>БІЛІМ ЖӘНЕ ҒЫЛЫМ МИНИСТРЛІГІ</w:t>
        <w:br/>
        <w:t>2 ЭКОНОМИКА ИНСТИТУТЫ</w:t>
        <w:br/>
        <w:t>ОРТАЛЫҚ ҒЫЛЫМИ КІТАПХАНА</w:t>
        <w:br/>
        <w:t>Қазақстан ғалымдарының биобиблиографиясына материалдар</w:t>
        <w:br/>
        <w:t>МУЗА</w:t>
        <w:br/>
        <w:t>ГАВРИЛОВНА</w:t>
        <w:br/>
        <w:t>ИСАЕВА</w:t>
        <w:br/>
        <w:t>Алматы</w:t>
        <w:br/>
        <w:t>2006</w:t>
        <w:br/>
        <w:t>МИНИСТЕРСТВО ОБРАЗОВАНИЯ И НАУКИ</w:t>
        <w:br/>
        <w:t>РЕСПУБЛИКИ КАЗАХСТАН |</w:t>
        <w:br/>
        <w:t>ИНСТИТУТ ЭКОНОМИКИ.</w:t>
        <w:br/>
        <w:t>ЦЕНТРАЛЬНАЯ НАУЧНАЯ БИБЛИОТЕКА</w:t>
        <w:br/>
        <w:t>Материалы к биобиблиографии ученых Казахстана</w:t>
        <w:br/>
        <w:t>МУЗА</w:t>
        <w:br/>
        <w:t>ГАВРИЛОВНА</w:t>
        <w:br/>
        <w:t>ИСАЕВА</w:t>
        <w:br/>
        <w:t>Алматы</w:t>
        <w:br/>
        <w:t>2006</w:t>
        <w:br/>
        <w:t>ОҚЫРМАНДАРҒА</w:t>
        <w:br/>
        <w:t>«Қазақстан ғалымдарының биобиблиографиясы»</w:t>
        <w:br/>
        <w:t>сериясының жалғасы болып табылатын бұл керсеткіш экономи-</w:t>
        <w:br/>
        <w:t>ка ғылымдарының докторы, профессор, Қазақстан Республика-</w:t>
        <w:br/>
        <w:t>сының еңбек сіңірген экономисі Муза Гавриловна Исаеваға</w:t>
        <w:br/>
        <w:t>арналған.</w:t>
        <w:br/>
        <w:t>Биобиблиографияға ғалымның өмірі мен еңбегін</w:t>
        <w:br/>
        <w:t>сипаттайтын мәліметтер, оның еңбектері және ол туралы</w:t>
        <w:br/>
        <w:t>әдебиеттеренгізілген.</w:t>
        <w:br/>
        <w:t>Көрсеткіш материалы хронологиялық тәртіппен</w:t>
        <w:br/>
        <w:t>орналасқан, әр жылдың көлемінде әліпби ретімен: алдымен</w:t>
        <w:br/>
        <w:t>қазақша, одан кейін орыс тілінде жарияланған еңбектер беріліп</w:t>
        <w:br/>
        <w:t>отыр.</w:t>
        <w:br/>
        <w:t>Еңбектердің әліпбилік және бірлесіп жазған авторлар</w:t>
        <w:br/>
        <w:t>көрсеткіштеріндегі сілтемелер хронологиялық көрсеткіштегі</w:t>
        <w:br/>
        <w:t>еңбектердің нәмірінде берілген.</w:t>
        <w:br/>
        <w:t>КЧИТАТЕЛЯМ</w:t>
      </w:r>
    </w:p>
    <w:p>
      <w:r>
        <w:t>Предпагаемый указатель продолжение серии «Биобиб-</w:t>
        <w:br/>
        <w:t>лиографии ученых Казахстана» посвяшен доктору экономичес-</w:t>
        <w:br/>
        <w:t>ких наук, профессору, заслуженному экономисту Республики</w:t>
        <w:br/>
        <w:t>Казахстан Музе Гавриловне Исаевой.</w:t>
        <w:br/>
        <w:t>Биобиблиография включает материалы, характеризую-</w:t>
        <w:br/>
        <w:t>шие жизнь и деятельность ученого, ес публикации и литературу</w:t>
        <w:br/>
        <w:t>оней,</w:t>
        <w:br/>
        <w:t>Материал в указателе расположен в хронологическом</w:t>
        <w:br/>
        <w:t>порядке, в пределах каждого тода по алфавиту: вначале идут</w:t>
        <w:br/>
        <w:t>работы, опубликованные на казахском, затем на русском языках.</w:t>
        <w:br/>
        <w:t>В алфавитном указателе трудов и именном указателе</w:t>
        <w:br/>
        <w:t>соавторов ссылки даются на порядковые номера работ, поме-</w:t>
        <w:br/>
        <w:t>шенныхвхронологическом указателе трудов.</w:t>
        <w:br/>
        <w:t>ББК65--78.5</w:t>
        <w:br/>
        <w:t>М79</w:t>
        <w:br/>
        <w:t>М 79 Муза Гавриловна Исаева. (Биобиблиография</w:t>
        <w:br/>
        <w:t>ученых Казахстана) / Сост.; Т.В, Аддулвалиева, М. Манайников,</w:t>
        <w:br/>
        <w:t>Н.Ж.Бримбетова, Д.Ж. Омарбекова. - Алматы, 2006.-65с.</w:t>
        <w:br/>
        <w:t>ІБВЬ 9965-473-32-3</w:t>
        <w:br/>
        <w:t>ББК65--78,5</w:t>
        <w:br/>
        <w:t>Главпыередакторы</w:t>
        <w:br/>
        <w:t>Н.К. Нурланова</w:t>
        <w:br/>
        <w:t>доктор экономических наук, профессор</w:t>
        <w:br/>
        <w:t>Т.В.Абдулвалиева</w:t>
        <w:br/>
        <w:t>кандидат экономических наук</w:t>
        <w:br/>
        <w:t>Ответетвеннмй релактор</w:t>
        <w:br/>
        <w:t>К.К. Абуғалиева</w:t>
        <w:br/>
        <w:t>директор Центральной научной библиотеки</w:t>
        <w:br/>
        <w:t>Составители</w:t>
        <w:br/>
        <w:t>Т.В. Абдулвалиева, МІ. Манайников,</w:t>
        <w:br/>
        <w:t>Н.Ж. Бримбетова, Д.Ж.Омарбекова</w:t>
        <w:br/>
        <w:t>Библиографическая редакция</w:t>
        <w:br/>
        <w:t>Д.Ж. Омарбекова,</w:t>
        <w:br/>
        <w:t>Т.В. Вдовухина</w:t>
        <w:br/>
        <w:t>4406000000</w:t>
        <w:br/>
        <w:t>М---------------- ӨО Абдулвалиена ТВ.,</w:t>
        <w:br/>
        <w:t>00(05)-06 Манайников М.,</w:t>
        <w:br/>
        <w:t>Бримбсетава Н.Ж.,</w:t>
        <w:br/>
        <w:t>Омарбекова Д.Ж.</w:t>
        <w:br/>
        <w:t>составители</w:t>
        <w:br/>
        <w:t>2006</w:t>
        <w:br/>
        <w:t>ІБВМ 9965-473-32-3</w:t>
        <w:br/>
        <w:t>ББК65--78.5</w:t>
      </w:r>
    </w:p>
    <w:p>
      <w:r>
        <w:t>М79</w:t>
        <w:br/>
        <w:t>М 79 Муза Гавриловна Исаева. (Қазақстан ғалым-</w:t>
        <w:br/>
        <w:t>дарының биобиблиографиясы) / Құраст.: Т.В. Абдулвалиева, М.</w:t>
        <w:br/>
        <w:t>Манайников, Н.Ж. Бірімбетова, Д.Ж. Омарбекова. - Алматы,</w:t>
        <w:br/>
        <w:t>2006.-656.</w:t>
        <w:br/>
        <w:t>ІБВМ 9965-473-32-3</w:t>
        <w:br/>
        <w:t>ББК65-:78.5</w:t>
        <w:br/>
        <w:t>Бас редакторлар</w:t>
        <w:br/>
        <w:t>Н.К. Нұрланова,</w:t>
        <w:br/>
        <w:t>экономика ғылымдарының докторы, профессор</w:t>
        <w:br/>
        <w:t>Т.В. Абдулвалиева</w:t>
        <w:br/>
        <w:t>экономика ғылымдарының кандидаты</w:t>
        <w:br/>
        <w:t>Жауапты редактор</w:t>
        <w:br/>
        <w:t>К.К. Әбуғалиева</w:t>
        <w:br/>
        <w:t>Орталық ғылыми кітапхана директоры</w:t>
        <w:br/>
        <w:t>Құрастырушылар</w:t>
        <w:br/>
        <w:t>Т.В..Абдулвалиева, АІ. Манайников,</w:t>
        <w:br/>
        <w:t>Н.Ж. Бірімбетова, Д.Ж. Омарбекова</w:t>
        <w:br/>
        <w:t>Библиографиялық редакция</w:t>
        <w:br/>
        <w:t>Д.Ж. Омарбекава,</w:t>
        <w:br/>
        <w:t>Т.В. Вдовухина</w:t>
        <w:br/>
        <w:t>4406000000</w:t>
        <w:br/>
        <w:t>М-----------------. ОС Абдулвалиева ТВ.,</w:t>
        <w:br/>
        <w:t>00(05)-06 Манайников М.,</w:t>
        <w:br/>
        <w:t>Бірімбетова Н.Ж.,</w:t>
        <w:br/>
        <w:t>Омарбекова Д.Ж.</w:t>
        <w:br/>
        <w:t>құрастырушылар:</w:t>
        <w:br/>
        <w:t>ІЕВМ 9965-473-32-3</w:t>
        <w:br/>
        <w:t>2006</w:t>
        <w:br/>
        <w:t>1997-2001 жж. Қазақ ҒЗЭИЙ және Агроөнеркәсіптік</w:t>
        <w:br/>
        <w:t>комплексті-ұйымдастыру жанындағы Диссертациялық кеңестің</w:t>
        <w:br/>
        <w:t>мүшесі.</w:t>
        <w:br/>
        <w:t>2000 ж, ҚР орнықты зерттеулер жоспарларын қалылтас-</w:t>
        <w:br/>
        <w:t>тыруда Экономика министрлігі Ғылым жөніндегі комитетінің</w:t>
        <w:br/>
        <w:t>орнықтығылымдарбойынша сарапшысы.</w:t>
        <w:br/>
        <w:t>2000-2005 жж. Абай атындағы Қазақ ұлттық педагогика-</w:t>
        <w:br/>
        <w:t>лық университетінің маркетинг және коммерция ка) едрасының</w:t>
        <w:br/>
        <w:t>профессоры.</w:t>
        <w:br/>
        <w:t>2001 ж. «Павлодар облыстық өндіргіш күштерін дамыту</w:t>
        <w:br/>
        <w:t>және орналастыру тұжырымдамасы» жетекптілерізің бірі жоне</w:t>
        <w:br/>
        <w:t>жауапты орындаушысы болды.</w:t>
        <w:br/>
        <w:t>2002 ж. «Қазақстан Республикасы ғылымын дамытудағы</w:t>
        <w:br/>
        <w:t>еңбегіүшін» белгісімен марапатталды.</w:t>
        <w:br/>
        <w:t>2002-2005 жж. Абай атындағы Алматы мемлекеттік</w:t>
        <w:br/>
        <w:t>университетінің Хабаршысы. Экономика сериясы журналының</w:t>
        <w:br/>
        <w:t>редакция алқасының мүшесі,</w:t>
      </w:r>
    </w:p>
    <w:p>
      <w:r>
        <w:t>1996-1997 гт. Член редакционной коллегии журнала</w:t>
        <w:br/>
        <w:t>«Известия Министерства науки-Академии наук РК». Серия</w:t>
        <w:br/>
        <w:t>обтцественных наук.</w:t>
        <w:br/>
        <w:t>1997-2001 гг. Член диссертационного совета при</w:t>
        <w:br/>
        <w:t>КазНИИЭиорганизации АПК.</w:t>
        <w:br/>
        <w:t>2000 г. Эксперт КНМЭ по фундаментальным наукам при</w:t>
        <w:br/>
        <w:t>формирования плана фундаментальных исследованийвРК.</w:t>
        <w:br/>
        <w:t>2000-2005 гі. Профессор кафедры маркетинга и коммер-</w:t>
        <w:br/>
        <w:t>циң Казахского национального педагогического университета</w:t>
        <w:br/>
        <w:t>им. Абая.</w:t>
        <w:br/>
        <w:t>2001 г. Олин из руководителей и ответственный исполни-</w:t>
        <w:br/>
        <w:t>тель «Концепция развития и размешения производительных сил</w:t>
        <w:br/>
        <w:t>Павлодарской области до 2015г». .</w:t>
        <w:br/>
        <w:t>2002 г, Награждена нагрудным знаком «За заслуги В</w:t>
        <w:br/>
        <w:t>развитии науки Республики Казахстан».</w:t>
        <w:br/>
        <w:t>2002-2005гт. Член редакционной коллегии журнала</w:t>
        <w:br/>
        <w:t>«Вестник АГУ им. Абая». Серия «экономическая».</w:t>
        <w:br/>
        <w:t>14</w:t>
        <w:br/>
        <w:t>1901-2005 гг. Ученьй секретарь, заместитель председате-</w:t>
        <w:br/>
        <w:t>ля,член диссертационного СоветаИЭ МОНРК.</w:t>
        <w:br/>
        <w:t>1962. ПрисуждениеВАК СССР ученой степени кандида-</w:t>
        <w:br/>
        <w:t>та экономических наук.</w:t>
        <w:br/>
        <w:t>1963 т. Встреча с президентом Академии наук Канышем</w:t>
        <w:br/>
        <w:t>Имантаевичем Сатпасвым..</w:t>
        <w:br/>
        <w:t>- Утверждение на должности заместителя директора по</w:t>
        <w:br/>
        <w:t>науке.</w:t>
        <w:br/>
        <w:t>1964т. Присвоение Президиумом Академии наук КазССР</w:t>
        <w:br/>
        <w:t>ученого звания старшего научного сотрудника по специальнос-</w:t>
        <w:br/>
        <w:t>ти: «Экономика регионов СССР, размешение производительных</w:t>
        <w:br/>
        <w:t>сил».</w:t>
        <w:br/>
        <w:t>1970 г. Награждение медальд За доблестный труд в</w:t>
        <w:br/>
        <w:t>ознаменование 100-летиясо днярожденияВ.И. Ленина |</w:t>
        <w:br/>
        <w:t>1971 г. Награждение Почетной грамотой Президиумом</w:t>
        <w:br/>
        <w:t>Верховного Совета Казахской ССР за многолетнюю и плодот-</w:t>
        <w:br/>
        <w:t>ворнуюработу в системе Академии наук Казахской ССР.</w:t>
        <w:br/>
        <w:t>1973 г. Зашита докторской диссертации на тему «Эконо-</w:t>
        <w:br/>
        <w:t>мические проблемы развития и размешения пиццевәй промыш-</w:t>
        <w:br/>
        <w:t>ленности Казахстана».</w:t>
        <w:br/>
        <w:t>1974 г. Участие в работе ГУ Всемирного конгресса</w:t>
        <w:br/>
        <w:t>экономистов в Будапеште.</w:t>
      </w:r>
    </w:p>
    <w:p>
      <w:r>
        <w:t>1975 т. Присуждение ВАК СССР ученой степени доктора</w:t>
        <w:br/>
        <w:t>экономических наук.</w:t>
        <w:br/>
        <w:t>1977 г. Присвоение ВАК СССР ученоғо эвания-профессо-</w:t>
        <w:br/>
        <w:t>ра по специальнасти «Экономика регионов СССР, размешение</w:t>
        <w:br/>
        <w:t>пропизводительных сил».</w:t>
        <w:br/>
        <w:t>1978 г. Награждение Президиумом Академии наук</w:t>
        <w:br/>
        <w:t>Казахской ССР.и Комитетом профсаюза рабатников просветце-</w:t>
        <w:br/>
        <w:t>ния, высшей школы и научных раотинжов знаком «Ударник</w:t>
        <w:br/>
        <w:t>десятой пятилетки».</w:t>
        <w:br/>
        <w:t>1978-1989 г, Профессор кафедры экономического анализа</w:t>
        <w:br/>
        <w:t>АИНХ.</w:t>
        <w:br/>
        <w:t>12</w:t>
        <w:br/>
        <w:t>1979 г, Участие в-симпозиуме по территориальным</w:t>
        <w:br/>
        <w:t>исследованиям в Будапеште.</w:t>
        <w:br/>
        <w:t>1982 г. Награждена Почетной грамотой Президиумом</w:t>
        <w:br/>
        <w:t>Верховного: Совета Казахской ССР за достигнутые успехи в</w:t>
        <w:br/>
        <w:t>развитин науки.</w:t>
        <w:br/>
        <w:t>1983 г, Член Алма-Атинского городското комитста</w:t>
        <w:br/>
        <w:t>народного контроля Казахской ССР. :</w:t>
        <w:br/>
        <w:t>1985 г, Участие на Всесоюзной летучке журналистов по</w:t>
        <w:br/>
        <w:t>проблемам формирования Павлодар-Экибастузского ТПК.</w:t>
        <w:br/>
        <w:t>1985-1990 гг. Член Совета технико-экономической</w:t>
        <w:br/>
        <w:t>экспертизы приГосплане КазССР. ”</w:t>
        <w:br/>
        <w:t>1986 г. За долтолетний и доблестный труд от имени</w:t>
        <w:br/>
        <w:t>Президиума Верховного Совета СССР Указом Президиума</w:t>
        <w:br/>
        <w:t>Верховного Совета Казахской ССР награждена медалью</w:t>
        <w:br/>
        <w:t>«Ветеран труда».</w:t>
        <w:br/>
        <w:t>1989 г, Авторское участие в разработке Правительством</w:t>
        <w:br/>
        <w:t>РК Концепции самоуправления и самофинансирования Казах-</w:t>
        <w:br/>
        <w:t>стана.</w:t>
        <w:br/>
        <w:t>- Президиумом Верховного Совета Казахской ССР</w:t>
        <w:br/>
        <w:t>присвоено почетнов звание «Заслуженный экономист Республи-</w:t>
        <w:br/>
        <w:t>ки Казахстан».</w:t>
        <w:br/>
        <w:t>1992 г. Организация республиканской конференции</w:t>
        <w:br/>
        <w:t>«Алминистративный район в системе рыночных отношений». г.</w:t>
        <w:br/>
        <w:t>Алматы.</w:t>
        <w:br/>
        <w:t>1995 г. Организация и проведение совмсстно с Правит-</w:t>
        <w:br/>
        <w:t>ельством Республиканской конференции «Региональная</w:t>
        <w:br/>
        <w:t>политика Республики Казахстан: формирорание; механизм</w:t>
        <w:br/>
        <w:t>реализацин».</w:t>
        <w:br/>
        <w:t>- лен редакционной коллегии журнала «Известия НАН</w:t>
        <w:br/>
        <w:t>РК». Серия обшественных наук.</w:t>
        <w:br/>
        <w:t>1996 г, Авторское участие в разработке Концепция</w:t>
        <w:br/>
        <w:t>регнональной политики РК, принятой Правительством Респуб-</w:t>
      </w:r>
    </w:p>
    <w:p>
      <w:r>
        <w:t>213</w:t>
        <w:br/>
        <w:t>1982 ж. Ғылымды дамытуда қол жеткен табыстары үшін</w:t>
        <w:br/>
        <w:t>Қазақ КСР Жоғарғы Кеңесінің Құрмет грамотасымен марапат-</w:t>
        <w:br/>
        <w:t>талды.</w:t>
        <w:br/>
        <w:t>1083 ж. ҚазКСР Алматы қалалық Халықтық бақылау</w:t>
        <w:br/>
        <w:t>жюмитетінің мүшесі.</w:t>
        <w:br/>
        <w:t>1985 ж. Павлодар-Екібастұз Аумақтық-өнеркәсіптік</w:t>
        <w:br/>
        <w:t>комплексті қалыптастыру мәселесі бойынша Бүкілодақтық</w:t>
        <w:br/>
        <w:t>журналистік лездемесіне қатысты.</w:t>
        <w:br/>
        <w:t>1985-1990 жж. ҚазКСР Мемлекеттік жоспарлау комитеті</w:t>
        <w:br/>
        <w:t>жанындағы техникалық-экономикалық сараптау Кеңесінің</w:t>
        <w:br/>
        <w:t>мүшесі.-</w:t>
        <w:br/>
        <w:t>1986 ж. ҚазКСР Жоғарғы Кеңесі Президиумының</w:t>
        <w:br/>
        <w:t>Жарлығымен ұзақ жылғы және қажырлы еңбегі үшін «Еңбек</w:t>
        <w:br/>
        <w:t>ардагері» медалімен марапатталды.</w:t>
        <w:br/>
        <w:t>1989 ж, ҚР Үкіметінің Қазақстан Өзін-өзі басқару және</w:t>
        <w:br/>
        <w:t>өзін-өзі қаржыландыру -Тұжырымдамасын- жасауға авторлық</w:t>
        <w:br/>
        <w:t>қатысу.</w:t>
        <w:br/>
        <w:t>- Қазақ КСР Жоғарғы Кеңесі Президиумының нюінімімен</w:t>
        <w:br/>
        <w:t>«Қазақстан Республикасының еңбек сіңірген экономисі»</w:t>
        <w:br/>
        <w:t>құрметті атағы берілді.</w:t>
        <w:br/>
        <w:t>1992 ж. «Әкімшілік аудан нарықтық қатынастар жүйе-</w:t>
        <w:br/>
        <w:t>сінде» атты республикалық конференцияны ұйымдастыруға</w:t>
        <w:br/>
        <w:t>қатысты.</w:t>
        <w:br/>
        <w:t>1995 ж. ҚР Үкіметімен бірге «Қазақстан Республикасы-</w:t>
        <w:br/>
        <w:t>ның аймақтық саясаты: қалыптастыру, жүзсге асыру тетіктері»</w:t>
        <w:br/>
        <w:t>атты республикалық конференциясын ұйымдастыру және</w:t>
        <w:br/>
        <w:t>өткізу. :</w:t>
        <w:br/>
        <w:t>- «ҚР ҰҒА Хабарлары». Қоғамдық ғылымдар сериясы</w:t>
        <w:br/>
        <w:t>&lt; журналыредакция алқасының мүшесі.</w:t>
        <w:br/>
        <w:t>1996 ж. Қазақстан Республикасы Үкіметі қабылдаған ҚР</w:t>
        <w:br/>
        <w:t>Аймақтық саясатының Тұжырымдамасын жасауға авторлық</w:t>
        <w:br/>
        <w:t>қатысу</w:t>
        <w:br/>
        <w:t>1996-1997 жж. «Ғылым министрлігі-Ғылым академиясы</w:t>
        <w:br/>
        <w:t>Хабарлары». Қоғамдық ғылымдар сериясы журналы редакция</w:t>
        <w:br/>
        <w:t>алқасының мүшесі.</w:t>
        <w:br/>
        <w:t>1961-2005 жж. ҚР Білім және ғылым министрлігі</w:t>
        <w:br/>
        <w:t>Экономика институты Диссертациялық кеңесі төрағасының</w:t>
        <w:br/>
        <w:t>орынбасары, мүшесі, ғылыми хатшы.</w:t>
        <w:br/>
        <w:t>1962 ж. КСРО ЖАК экономика ғылымдарының кандида-</w:t>
        <w:br/>
        <w:t>тығылымиатағын бекітті.</w:t>
        <w:br/>
        <w:t>1963 ж.ҚазССРҒА президенті Қ.И. Сәтпаевпен кездесу.</w:t>
        <w:br/>
        <w:t>- Институт директорының ғылым жәніндегі орынбасары</w:t>
      </w:r>
    </w:p>
    <w:p>
      <w:r>
        <w:t>қызметіне бекіту.</w:t>
        <w:br/>
        <w:t>1964 ж. ҚазССР Ғылым академиясы Президиумы «КСРО</w:t>
        <w:br/>
        <w:t>аймақтарының экономикасы, өндіргіт күштерді орналастыру»</w:t>
        <w:br/>
        <w:t>мамандығы бойынша аға ғылыми қызметкер ғылыми атағын</w:t>
        <w:br/>
        <w:t>бекітті.</w:t>
        <w:br/>
        <w:t>1970 ж. В.И. Лениннің туғанына 100 жыл толуын атап</w:t>
        <w:br/>
        <w:t>өтуге арналған «Қажырлы еңбегі үшін» медалімен марапаттал-</w:t>
        <w:br/>
        <w:t>ды.</w:t>
        <w:br/>
        <w:t>1971 ж. ҚазКСР ҒА жүйесінде ұзақ жылдар және</w:t>
        <w:br/>
        <w:t>табысты еңбек атқарғаны үшін ҚазКСР Жоғарғы Кеңесі Прези-</w:t>
        <w:br/>
        <w:t>диумының Құрметтрамотасымен марапатталды.</w:t>
        <w:br/>
        <w:t>1973 ж. «Қазақстанның тамақ әнеркәсібін дамыту мен</w:t>
        <w:br/>
        <w:t>орналастырудың экономикалық проблемалары» тақырыбында</w:t>
        <w:br/>
        <w:t>докторлық диссертация қорғады.</w:t>
        <w:br/>
        <w:t>1974 ж. “Экономистердің ГУ Дүниежүзілік конгресіне</w:t>
        <w:br/>
        <w:t>қатысты. Будапеніт.</w:t>
        <w:br/>
        <w:t>1973 ж. КСРО ЖАК экономика ғылымдарының докторы</w:t>
        <w:br/>
        <w:t>ғылымиатағын бекітті.</w:t>
        <w:br/>
        <w:t>1977 ж.КСРОЖАК «КСРОаймақтарының экономикасы,</w:t>
        <w:br/>
        <w:t>өндіргіш күштерді орналастыру» мамандығы бойынша профес-</w:t>
        <w:br/>
        <w:t>сорғылымиатағынбекітті 2.</w:t>
        <w:br/>
        <w:t>1978 ж. ҚазССР ҒА Президиумы және жоғары мектеп,</w:t>
        <w:br/>
        <w:t>ғылыми, оқу-ағарту қызметкерлері кәсіподағы Комитетінің</w:t>
        <w:br/>
        <w:t>«Оныншы бесжылдықекпіндісі» белгісімен маранатталды.</w:t>
        <w:br/>
        <w:t>1978-1989 жж. Алматы Халық шаруашылығы институты</w:t>
        <w:br/>
        <w:t>экономикалық анализ кафедрасының профессоры.</w:t>
        <w:br/>
        <w:t>1979 ж. Аумақтық зерттеулер бойынша симпозиумға</w:t>
        <w:br/>
        <w:t>қатысты. Будапешт,</w:t>
        <w:br/>
        <w:t>19095 жылы Муза Гавриловна «ҚР өңірлік саясаты:</w:t>
        <w:br/>
        <w:t>қалыптастыру, жүзсге асыру тетіктері» дегеп тақырыпта</w:t>
        <w:br/>
        <w:t>Халықаралық ғылыми-практикалық конференцияны өткізуге</w:t>
        <w:br/>
        <w:t>бастамашы болды, конференция Павлодар қаласында ҚР</w:t>
        <w:br/>
        <w:t>Үкіметімен бірлесіпөткізілді.</w:t>
        <w:br/>
        <w:t>М.Г.Ислева ҚР Өзін-өзі басқару Мен өзін-өзі қаржылан-</w:t>
        <w:br/>
        <w:t>дыру тұжырымдамасының (1989 ж.), сондай-ақ 09.09.1996 ж.ҚР</w:t>
        <w:br/>
        <w:t>Үкіметі қабылдаған ҚР Өңірлік саясаты тұжырымдамасы</w:t>
        <w:br/>
        <w:t>авторларыныңбіріболыптабылады.</w:t>
        <w:br/>
        <w:t>Муза Гавриловна Экономистердің ГУ дүниежүзілік</w:t>
        <w:br/>
        <w:t>конгресіне (Будапешт, 1974 ж.), аумақтық зерттеулер жөніндегі</w:t>
        <w:br/>
        <w:t>симпозиумға (Будапешт, 1979 ж.), Павлодар-Екібастұз АӨК</w:t>
        <w:br/>
        <w:t>проблемалары жөніндегі Бүкілодақтық журналистік лездемес-</w:t>
        <w:br/>
        <w:t>іне, бірқатар бүкілодақтық, халықаралық, республикалық</w:t>
        <w:br/>
        <w:t>ғылыми-практикалық копферепцияларға қатысты. «Әкімшілік</w:t>
        <w:br/>
        <w:t>аудан нарық қатынастары жүйесінде» деген тақырыптағы</w:t>
        <w:br/>
        <w:t>өңірлік саясат проблемалары жөніндегі конференцияны</w:t>
        <w:br/>
        <w:t>(Алматы, 1992 ж.) ұйымдастырушылардың біріболды.</w:t>
        <w:br/>
        <w:t>Талымның архивінде жалпы келемі 200 баспа табақтың</w:t>
      </w:r>
    </w:p>
    <w:p>
      <w:r>
        <w:t>үстінде 150-ден аса жарияланымдары, 30-ға тарта монография,</w:t>
        <w:br/>
        <w:t>100 мақала бар.</w:t>
        <w:br/>
        <w:t>Павлодаруниверситетінің профессоры бола жүріп Муза</w:t>
        <w:br/>
        <w:t>Гавриловна Павлодардың Ертіс өңірінде ғылыми-</w:t>
        <w:br/>
        <w:t>педагогикалық кадрпардаярлауға үлкен үлес қосты.</w:t>
        <w:br/>
        <w:t>М.Г.Исаевавөңірлік экономика жөніндегіүлкен ғылыми</w:t>
        <w:br/>
        <w:t>мектепті құрды.</w:t>
        <w:br/>
        <w:t>М.Г. Исаева мынадай үкіметтік наградаларға ие: В.И.</w:t>
        <w:br/>
        <w:t>Лениннің туғанына 100 жыл толуын атап өтуге арналған ерен</w:t>
        <w:br/>
        <w:t>еңбегі үшін медалі, Қазақ ССР Жоғарғы Кеңесі Президиумының</w:t>
        <w:br/>
        <w:t>Құрмет грамотасы екі рет (1971 және 1982 жж.), ҚР Білім және</w:t>
        <w:br/>
        <w:t>ғылым министрлігінің “Қазақстан Республикасының ғылымын</w:t>
        <w:br/>
        <w:t>дамытудағыеңбегі үшін” төсбелгісі(2002 ж.).</w:t>
        <w:br/>
        <w:t>218</w:t>
        <w:br/>
        <w:t>ЭКОНОМИКА ҒЫЛЫМДАРЫНЫҢ ДОКТОРЫ,</w:t>
        <w:br/>
        <w:t>ПРОФЕССОР М.Г. ИСАЕВАНЫҢ ҒЫЛЫМИ ЖӘНЕ</w:t>
        <w:br/>
        <w:t>ҚОҒАМДЫҚ ҚЫЗМЕТІНІҢ ҚЫСҚАША ОЧЕРКІ</w:t>
        <w:br/>
        <w:t>Исаева Муза Гавриловна профессор, экономика</w:t>
        <w:br/>
        <w:t>ғылымдарының докторы, «Қазақстан Республикасының еңбек</w:t>
        <w:br/>
        <w:t>сіңірген экономисі».</w:t>
        <w:br/>
        <w:t>1929 жылғы 12 қаңтарда Краснояр өлкесінің Новоселов</w:t>
        <w:br/>
        <w:t>ауданындағы Тройцкий деревнясында дүниеге келді. Ата-анасы</w:t>
        <w:br/>
        <w:t>Замура Гаврил Макарович пен Прасковья Ивановна тегі шаруа</w:t>
        <w:br/>
        <w:t>кісілер. Көп балалы отбасынан (9 бала 5 қыз, 4ұл). Отбасындағы</w:t>
        <w:br/>
        <w:t>жарасымды сыйластық Муза Гавриловнаның емірін шуақ-нұрға</w:t>
        <w:br/>
        <w:t>бөледі. Отбасымен қоятын концерттері үй-ішілік ішекті</w:t>
        <w:br/>
        <w:t>аспаптар өркестрі мен құйқылжыта тегілткен әндері әлі күнге</w:t>
        <w:br/>
        <w:t>дейін жадында. Дене шынықтырумен өте кеп айналысты, бүкіл</w:t>
        <w:br/>
        <w:t>отбасымен бірге отырып кітаптар оқитын. Муза Гавриловнаның</w:t>
        <w:br/>
        <w:t>балалық шағы шат-шадыман, мейірім мен бақытқа толы болды.</w:t>
        <w:br/>
        <w:t>М.Г. Исаева 1946 жылы Павлодар облысының Успен</w:t>
        <w:br/>
        <w:t>ауданындағы Таволжан кентінде орта мектепті бітірді, бұл жерге</w:t>
        <w:br/>
        <w:t>отбасы 1935 жылы Краснояр өлкесінен көшіп келген еді. Мектеп-</w:t>
        <w:br/>
        <w:t>те тамаша ұстаздары болды, әсіресе математикаға ерекше</w:t>
        <w:br/>
        <w:t>құштарлығын оятқан Бейсен Ахметұлы Ахметов оның өмірінде</w:t>
        <w:br/>
        <w:t>өшпесіз қалдырды.</w:t>
        <w:br/>
        <w:t>1946 жылы Муза Гавриловна Самарқанд қаласындағы</w:t>
        <w:br/>
        <w:t>Өзбекстан халық шаруашылығы институтына оқуға түсті. Онда</w:t>
        <w:br/>
        <w:t>Ұлы Отан соғысы жылдарында эвакуациямен келген Мәскеу</w:t>
        <w:br/>
        <w:t>және Ленинград жоғары оқу орындарының көптеген профессор-</w:t>
        <w:br/>
        <w:t>лары мен доценттері жұмыстарын жалғастырып жатқан болатын.</w:t>
        <w:br/>
        <w:t>1950 жылы институтты үздік бітірген Муза Гавриловна</w:t>
        <w:br/>
        <w:t>Павлодар облыстық жоспарлау “комиссиясына жұмысқа</w:t>
        <w:br/>
        <w:t>жіберілді. Онда екі жыл өнеркәсіп секторының экономисі болып</w:t>
        <w:br/>
        <w:t>жұмыс жасады (1950 жылғы тамыздан 1952 жылғы қарашаға</w:t>
        <w:br/>
        <w:t>дейін).</w:t>
      </w:r>
    </w:p>
    <w:p>
      <w:r>
        <w:t>15</w:t>
        <w:br/>
        <w:t>ЭКОНОМИКА ҒЫЛЫМДАРЫНЫҢ ДОКТОРЫ,</w:t>
        <w:br/>
        <w:t>ПРОФЕССОР МУЗА ГАВРИЛОВБНА ИСАЕВАНЫҢ</w:t>
        <w:br/>
        <w:t>ӨМІРІ МЕН ҚЫЗМЕТІНІҢ НЕГІЗГІ КЕЗЕҢДЕРІ</w:t>
        <w:br/>
        <w:t>Муза Гавриловна Исаева 1929 жылы 12 январьда Красно-</w:t>
        <w:br/>
        <w:t>ярск өлкесі, Новоселов ауданы, Троицкий деревнясында</w:t>
        <w:br/>
        <w:t>туылған.</w:t>
        <w:br/>
        <w:t>1935 ж. Краснояр өлкесінен Қазақ ССР-і, Павлодар</w:t>
        <w:br/>
        <w:t>облысы, Успенскауданы, Таволжаң кентіне қоныс аударды.</w:t>
        <w:br/>
        <w:t>1946 ж. Павлодар облысы, Успенск ауданы, Таколжан</w:t>
        <w:br/>
        <w:t>кентіндегіортамектепті бітірді.</w:t>
        <w:br/>
        <w:t>- Құйбышев атындағы Халық шаруашылық институтына</w:t>
        <w:br/>
        <w:t>оқуғатүсті. (Самарқанд қаласы, Өзбекстан).</w:t>
        <w:br/>
        <w:t>1950 ж. Куйбышев атындағы Халық шаруашылығы</w:t>
        <w:br/>
        <w:t>институтын үздік дипломмен бітірді. (Самарқанд қаласы,</w:t>
        <w:br/>
        <w:t>Өзбекстан).</w:t>
        <w:br/>
        <w:t>1950-1952 жж. Облыстық жоспарлау комитеті өнеркәсіп</w:t>
        <w:br/>
        <w:t>бөлімінің экономисі болып істеді. (Павлодар қ.). )</w:t>
        <w:br/>
        <w:t>1951 ж. Қазақстан К(б)П Павлодар қалалық комитеті</w:t>
        <w:br/>
        <w:t>жанындағы марксизм-лснинизм кешкі университетін үздік</w:t>
        <w:br/>
        <w:t>бітірді.</w:t>
        <w:br/>
        <w:t>1952-1955 жж. Қазақ КСР Ғылым академиясы Экономика</w:t>
        <w:br/>
        <w:t>институтының аспирантурасында оқыды.</w:t>
        <w:br/>
        <w:t>1953-1991 жж. СОКТПІмүшесі.</w:t>
        <w:br/>
        <w:t>1955-2005 жж. Қазақ КСР ҒА Экономика институтында</w:t>
        <w:br/>
        <w:t>жұмыс істеді: кіші және аға ғылыми қызметкер (1955-1963 жж.),</w:t>
        <w:br/>
        <w:t>директардың ғылым жөніндегі орынбасары (1963-1967 жж.),</w:t>
        <w:br/>
        <w:t>сектор меңгерушісі (1967-1974 жж.), директордың ғылым</w:t>
        <w:br/>
        <w:t>жөніндегі орынбасары (1975-1985 жж.), бөлім меңгерушісі</w:t>
        <w:br/>
        <w:t>(1985-1991 жж.), басғылыми қызметкер (апрель 1991 ж.- ноябрь</w:t>
        <w:br/>
        <w:t>2005 ж.).</w:t>
        <w:br/>
        <w:t>1961 ж. «Қазақстанның сүт өнеркәсібін дамыту және орналасты-</w:t>
        <w:br/>
        <w:t>ру» тақырыбында кандидаттық диссертация қорғады. Омск</w:t>
        <w:br/>
        <w:t>қаласы.</w:t>
        <w:br/>
        <w:t>ОСНОВНЫЕ ДАТЫ ЖИЗНИ И ДЕЯТЕЛЬНОСТИ</w:t>
        <w:br/>
        <w:t>ДОКТОРА ЭКОНОМИЧЕСКИХ НАУК, ПРОФЕССОРА</w:t>
        <w:br/>
        <w:t>. МУЗЫ ГАВРИЛОВНЫ ИСАЕВОИЙ</w:t>
        <w:br/>
        <w:t>Муза Гавриловна Исаева родилась 12 января 1929 года в</w:t>
        <w:br/>
        <w:t>деревне Троицкая Новоссловского района Красноярского края</w:t>
        <w:br/>
        <w:t>СССР.</w:t>
        <w:br/>
        <w:t>1935 г. Переезд семьи из Красноярского края в поселок</w:t>
        <w:br/>
        <w:t>Таволжан Успенского района Павлодарской области Казахской</w:t>
      </w:r>
    </w:p>
    <w:p>
      <w:r>
        <w:t>ССР</w:t>
        <w:br/>
        <w:t>1946 г. Окончание средней школы в поселке Таволжан</w:t>
        <w:br/>
        <w:t>Успенского района Павлодарской области.</w:t>
        <w:br/>
        <w:t>- Поступление в Институт народного хозяйства им.</w:t>
        <w:br/>
        <w:t>Қуйбышсва (г, Самарканд, Узбекистан).</w:t>
        <w:br/>
        <w:t>1950 г. Окончанис с отличием Института народного</w:t>
        <w:br/>
        <w:t>хозяйства им. Куйбышева (г. Самарканд, Узбекистан).</w:t>
        <w:br/>
        <w:t>1950-1952 гт. Экономист отдела промышленности</w:t>
        <w:br/>
        <w:t>Облплана (г. Павлодар, Казахстан).</w:t>
        <w:br/>
        <w:t>1951 г. Окончание с отличием вечернего университета</w:t>
        <w:br/>
        <w:t>марксизма-ленинизма при Павлодарском горкоме КІП(6)</w:t>
        <w:br/>
        <w:t>Казахстана.</w:t>
        <w:br/>
        <w:t>1952-1955 гт, Учебаваспирантуре Института экономики</w:t>
        <w:br/>
        <w:t>Академия наук Казахской ССР.</w:t>
        <w:br/>
        <w:t>1953-1991тг, ЧленКІІСС.</w:t>
        <w:br/>
        <w:t>1955-2005 гг. Трудовая деятельность в Институте</w:t>
        <w:br/>
        <w:t>экономики АН Казахстана: младший и старший научный</w:t>
        <w:br/>
        <w:t>сотрудник (1955-1963 тг.), заместитель директора по науке</w:t>
        <w:br/>
        <w:t>(1963-1967 тг.), заведуюццая сектором (1967-1974 тг.), замести-</w:t>
        <w:br/>
        <w:t>тель директора по науке (1975-1985 гг), заведуюшая отделом</w:t>
        <w:br/>
        <w:t>(1985-1991 гг.), главный научный сотрудник (апр.1991 г. - нояб.</w:t>
        <w:br/>
        <w:t>2005 г.).</w:t>
        <w:br/>
        <w:t>1961 г, Зшцита кандидатской диссертация на тему</w:t>
        <w:br/>
        <w:t>«Развитие и размешенис молочной промышленности Казахста-</w:t>
        <w:br/>
        <w:t>на»г. Омск.</w:t>
        <w:br/>
        <w:t>1952 жылғы қыркүйекте М.Г. Исаева Қазақ КСР Былым</w:t>
        <w:br/>
        <w:t>академиясы Экономика институтының аспирантурасына</w:t>
        <w:br/>
        <w:t>конкурстан ойдағыдай өтті және Де институтта үздіксіз 53 жыл</w:t>
        <w:br/>
        <w:t>бойы еңбек етті. Кіші ғылыми қызметкер, аға ғылыми қызмет-</w:t>
        <w:br/>
        <w:t>кердің міндетін атқарушы, 15 жыл бойы директордың ғылым</w:t>
        <w:br/>
        <w:t>жөніндегі орынбасары, бөлім меңгерушісі, ал 1991 жылғы</w:t>
        <w:br/>
        <w:t>сәуірден бас ғылыми қызметкерболып жұмыс істеді.</w:t>
        <w:br/>
        <w:t>1961 жылы «Қазақстанның сүт өнеркәсібін дамыту</w:t>
        <w:br/>
        <w:t>және орналастыру» деген тақырыпта кандидаттық, 1973 жылы</w:t>
        <w:br/>
        <w:t>«Қазақстанның тамақ өнеркәсібін дамыту мен орналастырудың</w:t>
        <w:br/>
        <w:t>экономикалық проблемалары» деген тақырыпта доктортық</w:t>
        <w:br/>
        <w:t>диссертация қорғады. 1977 жылы қыркүйекте КСРО ЖАК оған</w:t>
        <w:br/>
        <w:t>профессор ғылыми атағын, ал 1989 жылы Қазақ КСР Жоғары</w:t>
        <w:br/>
        <w:t>Кеңесі Президиумы “ҚР еңбек сіңірген экономисі” құрметті</w:t>
        <w:br/>
        <w:t>атағынберді.</w:t>
        <w:br/>
        <w:t>Муза Гавриловнаның ғылымдағы жолы оған көп</w:t>
        <w:br/>
        <w:t>қуаныш сыйлап, қанағат сезіміне бөледі. Өйткені ол осында</w:t>
        <w:br/>
        <w:t>ақыл-парасаты мол, жоғары білікті ғалымдардың басшылығы-</w:t>
        <w:br/>
        <w:t>мен жұмыс істеу бақытына ие болды. Олардың арасында канди-</w:t>
        <w:br/>
        <w:t>Даттық диссертациясының ғылыми жетекшісі Александр</w:t>
        <w:br/>
        <w:t>Максимович Чуғай, докторлық диссертациясы бойынша</w:t>
        <w:br/>
        <w:t>ғылыми кеңесші, академик, экономика ғылымдарының докто-</w:t>
        <w:br/>
        <w:t>ры, профессор, ҚР еңбек сіңірген ғылым қайраткері Сақтаған</w:t>
        <w:br/>
        <w:t>Бәйішұлы Бәйішев бар.</w:t>
      </w:r>
    </w:p>
    <w:p>
      <w:r>
        <w:t>Тағдырдың тағы бір сыйы, М.Г. Исаева ҚазКСР БА</w:t>
        <w:br/>
        <w:t>Экономика инетитуты директарының ғылым жөніңдегі орынба-</w:t>
        <w:br/>
        <w:t>сары қызметіне ұсыныпған кезде, оның КСРО БА академигі,</w:t>
        <w:br/>
        <w:t>Қазақ КСР Ғылым академиясының президенті Қаныш Имантай-</w:t>
        <w:br/>
        <w:t>ұлы Сәтбаевтың жеке өзімен жақын отырып әңгімелесуінің сәті</w:t>
        <w:br/>
        <w:t>түсті. )</w:t>
        <w:br/>
        <w:t>М.Г. Исаеваның зерттеулерінің ғылыми бағыты</w:t>
        <w:br/>
        <w:t>өндіргіш күштерді аумақтық орналастыру проблемалары,</w:t>
        <w:br/>
        <w:t>өңірлік экономика, ҚР өңірлік саясатын қалыптастыру болып</w:t>
        <w:br/>
        <w:t>табылады.</w:t>
        <w:br/>
        <w:t>716</w:t>
        <w:br/>
        <w:t>КРАТКИЙ ОЧЕРК О НАУЧНОЙ И ОБЦЕСТВЕННОЙ</w:t>
        <w:br/>
        <w:t>ДЕЯТЕЛЬНОСТИ ДОКТОРА ЭКОНОМИЧЕСКИХ НАУК,</w:t>
        <w:br/>
        <w:t>ПРОФЕССОРА М.Г. ИСАЕВОИ</w:t>
        <w:br/>
        <w:t>Исаева Муза Гавриловна - профессор, доктор экономи-</w:t>
        <w:br/>
        <w:t>ческих наук, «Заслуженный экономист Республики Казахстан».</w:t>
        <w:br/>
        <w:t>Родилась 12 января 1929 тода в деревне Троицкая</w:t>
        <w:br/>
        <w:t>Новоселовского района Красноярского края. Родители - Замура</w:t>
        <w:br/>
        <w:t>Гаврил Макарович и Прасковья Иванонна происходили из</w:t>
        <w:br/>
        <w:t>крестьян. Семья была многодетной (9 детей - 5 сестер и 4 брата).</w:t>
        <w:br/>
        <w:t>Добрый семейный настрой всоғда сопровождал Музу Гаврилов-</w:t>
        <w:br/>
        <w:t>ну по жизни. В памяти остались семейныв концерты - струнный,</w:t>
        <w:br/>
        <w:t>домашний оркестр и песни. Очень много занимались физкульгу-</w:t>
        <w:br/>
        <w:t>рой, всей семьей читали книги. Детство Музы Гавриловны было</w:t>
        <w:br/>
        <w:t>светлым, добрым исчастливым.</w:t>
        <w:br/>
        <w:t>В 1946 году Исаева М.Г. окончила среднюю школу в пос.</w:t>
        <w:br/>
        <w:t>Таволжан Успенского района Павлодарской области, кудав 1935</w:t>
        <w:br/>
        <w:t>году семья переехала из Красноярского края. В школе были</w:t>
        <w:br/>
        <w:t>замечательныс учителя, особую намять оставил Бейсен</w:t>
        <w:br/>
        <w:t>Ахметович Ахметов, катарый сумел привить особую любовь к</w:t>
        <w:br/>
        <w:t>математике.</w:t>
        <w:br/>
        <w:t>В 1946 году Муза Гавриловна поступила в Узбекистан-</w:t>
        <w:br/>
        <w:t>ский институт народного хозяйства в г. Самарқанде, где продол-</w:t>
        <w:br/>
        <w:t>жали работать многие профессора и доценты московских и</w:t>
        <w:br/>
        <w:t>лснинградских вузов, эвакуированных сюда в тоды Великой</w:t>
        <w:br/>
        <w:t>Отечественной войны.</w:t>
        <w:br/>
        <w:t>В 1950 году с отличием окончив институт, Муза Гаври-</w:t>
        <w:br/>
        <w:t>ловна была направлена на работу в Павлодарский Облплан, где</w:t>
        <w:br/>
        <w:t>проработала два года экономистом сектора промышленности (с</w:t>
        <w:br/>
        <w:t>августа 1950 по ноябрь 1952 года).</w:t>
        <w:br/>
        <w:t>В сентябре 1952 года Исаева М.Г. выдержала конкурс в</w:t>
        <w:br/>
        <w:t>аспирантуру Института экономики Академия науҡ Казахстана, в</w:t>
        <w:br/>
        <w:t>котором и проработала без перерыва 53 года,</w:t>
        <w:br/>
        <w:t>19:</w:t>
        <w:br/>
        <w:t>МИНИСТЕРСТВО ОБРАЗОВАНИЯ И НАУКИ</w:t>
        <w:br/>
        <w:t>РЕСПУБЛИКИ КАЗАХСТАН</w:t>
      </w:r>
    </w:p>
    <w:p>
      <w:r>
        <w:t>МУЗА</w:t>
        <w:br/>
        <w:t>ГАВРИЛОВНА</w:t>
        <w:br/>
        <w:t>ИСАЕВА</w:t>
        <w:br/>
        <w:t>Младшим научным сотрудником, и.о. старшего научного</w:t>
        <w:br/>
        <w:t>сотрудника, в течение 15 лет заместителем директора по науке,</w:t>
        <w:br/>
        <w:t>заведуюшей отделом, а с апреля 1991 года - главным научным</w:t>
        <w:br/>
        <w:t>сотрудником.</w:t>
        <w:br/>
        <w:t>В 1961 году зашитила кандидатскую диссертацию на</w:t>
        <w:br/>
        <w:t>тему «Развитие и размешение молочной промышленности</w:t>
        <w:br/>
        <w:t>Казахстана», в 1973 тоду - докторскую диссертацию на тему</w:t>
        <w:br/>
        <w:t>«Экономические проблемы развития и размешения пишцевой</w:t>
        <w:br/>
        <w:t>промышленности Казахстана». В сентябре 1977 годаВАК СССР</w:t>
        <w:br/>
        <w:t>присвоил ей ученое звание профессора, ав 1989 году Президиум</w:t>
        <w:br/>
        <w:t>Верховного Совета Казахстана присвоил почетнов званис</w:t>
        <w:br/>
        <w:t>«ЗаслуженныйэкономистРК».</w:t>
        <w:br/>
        <w:t>Путь в науку принес Музе Гавриловне много радости,</w:t>
        <w:br/>
        <w:t>удовлетворения, потому что здесь ей посчастливилось работать</w:t>
        <w:br/>
        <w:t>под руководством умных, высококвалифицированных ученых,</w:t>
        <w:br/>
        <w:t>Среди них - научный руководитель кандидатской диссертации</w:t>
        <w:br/>
        <w:t>Александр Максимович Чугай, научный консультант по доктор-</w:t>
        <w:br/>
        <w:t>ской диссертацин; академик, доктор экономических наук,</w:t>
        <w:br/>
        <w:t>профессор, заслуженный деятель науки РК Сактаган Баишенич</w:t>
        <w:br/>
        <w:t>Баншев.</w:t>
        <w:br/>
        <w:t>И өше один подарок судьбы Исаевой М.Г. довелось</w:t>
        <w:br/>
        <w:t>лично бесодовать с академиком АН СССР президентом</w:t>
        <w:br/>
        <w:t>Академии наук КазССР Канышем Имантаевичем Сатпаевым,</w:t>
        <w:br/>
        <w:t>коғда ес выдвинули на должность заместителя директора по</w:t>
        <w:br/>
        <w:t>науке Института экономики АН Казахской ССР.</w:t>
        <w:br/>
        <w:t>Научным- направлением исследований Исаевой М.Г.</w:t>
        <w:br/>
        <w:t>были проблемы территориальной организации производитель-</w:t>
        <w:br/>
        <w:t>ных сия, реғиональная экономика, формирование региональной</w:t>
        <w:br/>
        <w:t>политикиРК, |</w:t>
        <w:br/>
        <w:t>Особое местов разработке указанных проблем занимает</w:t>
        <w:br/>
        <w:t>исследованив процесса формирования Павлодар-</w:t>
        <w:br/>
        <w:t>Экибастузского ТГІК, егоразвития, реформированияи постепен-</w:t>
        <w:br/>
        <w:t>ного выхода из кризиса. Этому посвяшены монография «Уро-</w:t>
        <w:br/>
        <w:t>-веньразвития иотраслевая структура ТПІК:</w:t>
        <w:br/>
        <w:t>- 20</w:t>
        <w:br/>
        <w:t>25. Экономика Семипалатинской области в условиях</w:t>
        <w:br/>
        <w:t>перехода к рынку / КазНИИНКИ, - Алматы, 1993,-176с.(Соавт.:</w:t>
        <w:br/>
        <w:t>В.И.Жихарева, Р.З. Жалелева).</w:t>
        <w:br/>
        <w:t>26. Экономичсская эффективность осндвных фондов и</w:t>
        <w:br/>
        <w:t>капитальных вложений в мясной промышленности Казахстана. -</w:t>
        <w:br/>
        <w:t>Алма-Ата: Наука, 1969.-128с.(Соавт.: А. Закумбаев, П.С.ІПШам).</w:t>
        <w:br/>
        <w:t>27. Экономическис проблемы развития и размешцения</w:t>
        <w:br/>
        <w:t>пишцевой промышленности Казахстана. - Алма-Ата: Наука, 1973.</w:t>
      </w:r>
    </w:p>
    <w:p>
      <w:r>
        <w:t>-248с.(Всоавт.).</w:t>
        <w:br/>
        <w:t>28. Эффективность региональной экономики Казахста-</w:t>
        <w:br/>
        <w:t>на.- Алма-Ата: Наука, 1977.-216с.(Всоавг.).</w:t>
        <w:br/>
        <w:t>29. Эффективность территориальной организации</w:t>
        <w:br/>
        <w:t>промыниленного производства в Казахстане. - Алма-Ата: Наука,</w:t>
        <w:br/>
        <w:t>1980. -192с. (Всоавт.).</w:t>
        <w:br/>
        <w:t>30. Есопоту оҒ Ка?а һвіап оп іһе рәйн оҒтеотт / Ин-т</w:t>
        <w:br/>
        <w:t>экономики МН-АН РК. - Алматы, 1998, (Всоавт.)..</w:t>
        <w:br/>
        <w:t>26</w:t>
        <w:br/>
        <w:t>Аталған проблемаларды талдауда Павлодар-Екібастұз</w:t>
        <w:br/>
        <w:t>аумақтық өндірістік кешенін (АӨК) құру, оның дамуы, рефор-</w:t>
        <w:br/>
        <w:t>малау мен бірте-бірте дағдарыстан шығуы үдерісін зерттеу</w:t>
        <w:br/>
        <w:t>ерекше орын алады. «АӨК даму деңгейі мен салалық құрылымы:</w:t>
        <w:br/>
        <w:t>Төзриясы мен тәжірибесі мәселелері», «АӨК-тің әлгуметтік-</w:t>
        <w:br/>
        <w:t>экономикалық тиімділігі: (Қазақстан мысалында)» монография-</w:t>
        <w:br/>
        <w:t>лары осығанарналған.</w:t>
        <w:br/>
        <w:t>Павлодар-Екібастұз АӨК материалдары негізінде</w:t>
        <w:br/>
        <w:t>ҚазКСР ГА Экономика институтында алғаш рет өндірістің және</w:t>
        <w:br/>
        <w:t>өнімді бөлудің салааралық балансы өзірленді, ол КСРО-дағы</w:t>
        <w:br/>
        <w:t>осынау бірегей кешен салалардың өзара бірлескен кешені ретінде</w:t>
        <w:br/>
        <w:t>дамыпотырғанын дәлелдеуге мүмкіндікберді.</w:t>
        <w:br/>
        <w:t>М.Г. Исаеваның басшылығымен бірқатар шаруашылық</w:t>
        <w:br/>
        <w:t>шарттары тақырыптары зерттеп-талданды, олардың нәтижелері</w:t>
        <w:br/>
        <w:t>Павлодар облыстық Халық депутаттары кеңесішін ГУ сессия-</w:t>
        <w:br/>
        <w:t>сында қаралды. Қазақстан Республикасы Білім және ғылым</w:t>
        <w:br/>
        <w:t>министрлігінің гранты бойынша «Павлодар облысының</w:t>
        <w:br/>
        <w:t>өндірістік күштерін орналастыру мен дамытудың 2015 жылға</w:t>
        <w:br/>
        <w:t>дейінгі кезеңге арналған схемасы» «Павлодар облысының</w:t>
        <w:br/>
        <w:t>өпдірістік күштеріп дамыту меп орпаластырудып 2015 жылға</w:t>
        <w:br/>
        <w:t>дейінгі кезеңге арналған тұжырымдамасы» ғылыми-зергтеу</w:t>
        <w:br/>
        <w:t>жұмысы орындалды.</w:t>
        <w:br/>
        <w:t>М.Г. Исаева АӨК-ті зерттеу нәтижелерімен мынадай</w:t>
        <w:br/>
        <w:t>тақырыптарда баяндамалар жасады: «Павлодар-Екібастұз АӨК-</w:t>
        <w:br/>
        <w:t>ті қалыптастырудың тәжірибесі мен пробломалары» («АӨК:</w:t>
        <w:br/>
        <w:t>қалыптастыру тәжірибесі мен проблемалары» атты Бүкілодақ-</w:t>
        <w:br/>
        <w:t>тық ғылыми-практикалық конференция, Ленинград, 1990 ж.),</w:t>
        <w:br/>
        <w:t>«Өндірісті аумақтық ұйымдастыру деңгейін (сандық бағалау</w:t>
        <w:br/>
        <w:t>туралы мәселе орайында» («Көліктік-экономикалық байланыс-</w:t>
        <w:br/>
        <w:t>тар және өндірісті орналастыру» атты Бүкілодақтық конферен-</w:t>
        <w:br/>
        <w:t>ция, Алматы, 1980 ж.), «Өндірісті аумақтық үйымдастыруды</w:t>
        <w:br/>
        <w:t>сапалық бағалау тәсілдері» (Қоғамды аумақтық орналастыру</w:t>
        <w:br/>
        <w:t>жөніндегі кеңестің ІІ ғылыми сессиясы, Ленинград-Фрунзе,</w:t>
        <w:br/>
        <w:t>1989 ж).</w:t>
        <w:br/>
        <w:t>ЕҢБЕКТЕРІНІҢ ХРОНОЛОГИЯЛЫҚ КӨРСЕТКІШІ</w:t>
        <w:br/>
        <w:t>ХРОНОЛОГИЧЕСКИЙ УКАЗАТЕЛЬ ТРУДОВ</w:t>
        <w:br/>
        <w:t>1957</w:t>
      </w:r>
    </w:p>
    <w:p>
      <w:r>
        <w:t>1. Об особенностях перехода Казахстана к социализму,</w:t>
        <w:br/>
        <w:t>минуя капиталистическуқ» стадию развития // Вести. АН</w:t>
        <w:br/>
        <w:t>КазССР - 1957.- Х%8.-С. 42-58. (Солвт./ С.Е. Толыбеков, Л.А.</w:t>
        <w:br/>
        <w:t>Рахлис).</w:t>
        <w:br/>
        <w:t>1959</w:t>
        <w:br/>
        <w:t>2. Некоторые вопросы развития и размешения. молоч-</w:t>
        <w:br/>
        <w:t>ной промышленности Казахстана // Тр. ИЭ АН КазССР. - 1959. -</w:t>
        <w:br/>
        <w:t>Т.3.-С.33-57.</w:t>
        <w:br/>
        <w:t>1960</w:t>
        <w:br/>
        <w:t>3. Молочная промышленность Казахстана за 40 лет /</w:t>
        <w:br/>
        <w:t>ЦИНТИ Госплана КазССР. - Алма-Ата, 1960, -24с, (Соавт. А.А.</w:t>
        <w:br/>
        <w:t>Шакин).</w:t>
        <w:br/>
        <w:t>4. Переход Казахстана от полуфеодальной колониаль-</w:t>
        <w:br/>
        <w:t>ной экономики к социалистической, минуя капиталистическую</w:t>
        <w:br/>
        <w:t>стадию развития // Тр. ИЭ АН КазССР. - 1960. - Т.5.- С. 3-88.</w:t>
        <w:br/>
        <w:t>(Соавт.: С.Е.Толыбеков, Л.А.Рахлис).</w:t>
        <w:br/>
        <w:t>5; Перспективы. развития и размешения молочной</w:t>
        <w:br/>
        <w:t>промышленности -Кустанайского экономического администра-</w:t>
        <w:br/>
        <w:t>тивного района //Изв, АН КазССР Сер. экономики, философини</w:t>
        <w:br/>
        <w:t>права: - 1960-- В ын. 2.-С:61-71:</w:t>
        <w:br/>
        <w:t>Исаева М.Г. являлась одним из авторов Концепция</w:t>
        <w:br/>
        <w:t>самоуправления и самофинансирования РК (1989 г.), а также.</w:t>
        <w:br/>
        <w:t>Конценцин региональной политики РК, принятой Правит-</w:t>
        <w:br/>
        <w:t>ельством РК 9.09.1996 г.</w:t>
        <w:br/>
        <w:t>Муза Гавриловна принимала участие в.ГУ Всемирном</w:t>
        <w:br/>
        <w:t>конгрессе экономистов (Будапешт, 1974 г.), симпозиуме по</w:t>
        <w:br/>
        <w:t>территориальным исследованиям (Будапешт, 1979 г.), Всесоюз-</w:t>
        <w:br/>
        <w:t>ной летучке журналистов по проблемам Павлодар-</w:t>
        <w:br/>
        <w:t>Экибастузского ТПК, ряде всесоюзных, международных,</w:t>
        <w:br/>
        <w:t>республиканских научно-практических конференций. Была</w:t>
        <w:br/>
        <w:t>одним из организаторов конференции по проблемам региональ-</w:t>
        <w:br/>
        <w:t>ной политики «Административный район в системе рыночных</w:t>
        <w:br/>
        <w:t>отношений» (Алматы, 1992 г.).</w:t>
        <w:br/>
        <w:t>В архиве ученого - болге 150 публикаций, обішим</w:t>
        <w:br/>
        <w:t>обьемом свыше 200 печатных листов, около 30 монографий, 100</w:t>
        <w:br/>
        <w:t>статей.</w:t>
        <w:br/>
        <w:t>Будучи профессором Павлодарскогоуниверситета Муза</w:t>
        <w:br/>
        <w:t>Гавриловна внесла болышой вклад в подготовку научно-</w:t>
        <w:br/>
        <w:t>педагогических калров Павлодарского Прииртьтпья.</w:t>
        <w:br/>
        <w:t>Екю,создана научная школа по региональной экономике,</w:t>
        <w:br/>
        <w:t>Одним из важнейших показателей результативности ее работы,</w:t>
        <w:br/>
        <w:t>востребованности, являстося целая армия воспитанных сю</w:t>
        <w:br/>
        <w:t>экономистов.</w:t>
        <w:br/>
        <w:t>Исаева М.Г. имеет правительственные награды: медаль</w:t>
        <w:br/>
        <w:t>за доблестный труд в ознаменование 100-летия со дня рождения</w:t>
        <w:br/>
        <w:t>В.И. Ленина, две Почетные грамоты Президиума Верховного</w:t>
        <w:br/>
        <w:t>Совета Казахской ССР (1971 и 1982 гг), нагрудный энак «За</w:t>
        <w:br/>
        <w:t>заслуги в развития науки Республики Казахстан» Министерства</w:t>
        <w:br/>
        <w:t>наукинобразованияРК (2002 1).</w:t>
      </w:r>
    </w:p>
    <w:p>
      <w:r>
        <w:t>2</w:t>
        <w:br/>
        <w:t>ПРОФЕССОР М.Г. ИСАЕВАНЫҢ ӨМІРІМЕН</w:t>
        <w:br/>
        <w:t>ЕҢБЕКТЕРІ ТУРАЛЫ ӘДЕБИЕТТЕР</w:t>
        <w:br/>
        <w:t>ЛИТЕРАТУРА О жизни И ДЕЯТЕЛЬНОСТИ</w:t>
        <w:br/>
        <w:t>ПРОФЕССОРА М.Т. ИСАЕВОИ</w:t>
        <w:br/>
        <w:t>1. Исаева М.Г. // Ученые ПАУ: Библиографический</w:t>
        <w:br/>
        <w:t>указатель/ Павлодарский ун-т. - Павлодар,2004.- С.25.</w:t>
        <w:br/>
        <w:t>2. Исаева МузаГавриловна // Атпимбаев Д.Р. Кто естьктов</w:t>
        <w:br/>
        <w:t>Казахстане: Биографичеокая энциклопедия. - Алматы: ИД</w:t>
        <w:br/>
        <w:t>«Сгейо», 2003. - Изд.7-е,доп.- С. 247.</w:t>
        <w:br/>
        <w:t>3. Исаева Муза Ганриловна // Батырбеков М.Б. Высшая</w:t>
        <w:br/>
        <w:t>школа Казахстанавлицах.- Алматы: РОНД,2001.-Кв.3.-С.312-</w:t>
        <w:br/>
        <w:t>313.</w:t>
        <w:br/>
        <w:t>4. Исаева Муза Гавриловна // Биобиблиография обіцество-</w:t>
        <w:br/>
        <w:t>ведов Казахстана. - Алма-Ата: Наука, 1986.- С. 195.</w:t>
        <w:br/>
        <w:t>5. Исаева Муза Гавриловна // Кто есть ктө в Казахстанской</w:t>
        <w:br/>
        <w:t>науке. Справочник. - Алматы: Гл. ред. “Қазақ энциклопедиясы”,</w:t>
        <w:br/>
        <w:t>1999.- С.6%.</w:t>
        <w:br/>
        <w:t>6. Исаева Муза Гавриловна //ҒПавлодарское Прииртышье,</w:t>
        <w:br/>
        <w:t>Энциклопедия. - Алматы: Эверо,2003.- С. 298.</w:t>
        <w:br/>
        <w:t>7. Кюбилею М.Г. Исаевой // Изв. НАНРК. Сер. обшеств.</w:t>
        <w:br/>
        <w:t>наук.-1999.-893.- С. 14.</w:t>
        <w:br/>
        <w:t>8. Казахская ССР. Краткая энциклопедия. - Алма-Ата: ГІ.</w:t>
        <w:br/>
        <w:t>ред. Казахскай саветской энциклопедий, 1989. - Т.3.-С. 398,546,</w:t>
        <w:br/>
        <w:t>549,550,551. )</w:t>
        <w:br/>
        <w:t>9. Надежда столпов Муза оправдала // Наука Казахстана. -</w:t>
        <w:br/>
        <w:t>1999.-1-15 янв.(М21).</w:t>
        <w:br/>
        <w:t>10. Павлодарская область в рыночной экономике // Звезда</w:t>
        <w:br/>
        <w:t>Прииртышья. - 1990. - 23 авг.</w:t>
        <w:br/>
        <w:t>) 11. Тереник М. Профессор Муза Гавриловна Исаева //</w:t>
        <w:br/>
        <w:t>Нововврсмя. -2000.-12янв.(Хе2).-С.6.</w:t>
        <w:br/>
        <w:t>12. Тереник М. Путешествие в прошлую жизнь. Стихотво-</w:t>
        <w:br/>
        <w:t>рения.- Павлодар,2002.- 1-е изд. - С. 160.</w:t>
        <w:br/>
        <w:t>і 13. Гереник А4 ҮлЕниши Сатпаева // Звезда Прииртышья. -</w:t>
        <w:br/>
        <w:t>2002.-Әноя5.-С,8-22-.</w:t>
        <w:br/>
        <w:t>1961</w:t>
        <w:br/>
        <w:t>6. Развитие и размешение молочной промышленности</w:t>
        <w:br/>
        <w:t>Казахстана: Дис. ... канд. экон, наук. - Омск, 1961.-13,5 п.л.</w:t>
        <w:br/>
        <w:t>1962</w:t>
      </w:r>
    </w:p>
    <w:p>
      <w:r>
        <w:t>7. Оразмешцении молочной промышленности, типах и</w:t>
        <w:br/>
        <w:t>размерах молокоперерабатывакицих предприятий // Тр. ИЭ АН</w:t>
        <w:br/>
        <w:t>КазССР-1962.-Т.6.-С. 94-102.</w:t>
        <w:br/>
        <w:t>8. Социалистическов переустройство казахских</w:t>
        <w:br/>
        <w:t>кочевыхи полукочевых аулов // Народы Азии и Африки. - 1962. -</w:t>
        <w:br/>
        <w:t>Хо6.(Соавт.: С.Е Толыбеков, Л.А.Рахлис).</w:t>
        <w:br/>
        <w:t>9, Уровень производства и потребления продуктов</w:t>
        <w:br/>
        <w:t>питания в Казахстане // Тр. ИІЭ АН КазССР.-1962.- Хг7.-С. 115-</w:t>
        <w:br/>
        <w:t>121.(Соавт.: В.И. Шацилова, Н.С. Бочанова).</w:t>
        <w:br/>
        <w:t>1964</w:t>
        <w:br/>
        <w:t>10. Проблемы размешения производительных сил</w:t>
        <w:br/>
        <w:t>Казахстана в предстояшцей пятилетке // Изв. АН КазССР. Сер.</w:t>
        <w:br/>
        <w:t>өбшеств. наук. - 1964.-Х4.-С, 38-46. (Соянг, Б.Я. Двоскин).</w:t>
        <w:br/>
        <w:t>11. Вазвитие и размешение промышленного пройзво-</w:t>
        <w:br/>
        <w:t>дстһа в Южном Казахстане // Обьединенная научная сессия по</w:t>
        <w:br/>
        <w:t>проблемам развития производительных сил Южного Казахста-</w:t>
        <w:br/>
        <w:t>на: Тез. докп. - Алма-Ата, 1964. - С. 8-12. (Соавт. Н. Сатыбалдин</w:t>
        <w:br/>
        <w:t>»</w:t>
        <w:br/>
        <w:t>12. Территориальная организация производства и ге</w:t>
        <w:br/>
        <w:t>экономическая эффективность // Проблемы повышения эффек-</w:t>
        <w:br/>
        <w:t>тивности обшественнога производства в КазССР: Сб. ГИЭ</w:t>
        <w:br/>
        <w:t>АН КазССР. - Алма-Ата, 1964.-Вып.2.-1.0п.л.</w:t>
        <w:br/>
        <w:t>13. Экономическая эффективность развития молочной</w:t>
        <w:br/>
        <w:t>промышленности в Казахстане // Материалы</w:t>
        <w:br/>
        <w:t>28</w:t>
        <w:br/>
        <w:t>12. Развитие и разметшение производительных сил</w:t>
        <w:br/>
        <w:t>Казахстана. - Алма-Ата: Наука, 1967. (В соявт.).</w:t>
        <w:br/>
        <w:t>13. Развитие народного хозяйства Казахстана за 50 лет</w:t>
        <w:br/>
        <w:t>Советскойвласти.- Алма-Ата: Наука, 1967. (Всоавт.).</w:t>
        <w:br/>
        <w:t>14. Расширенное социалистическое воспроизводство в</w:t>
        <w:br/>
        <w:t>Казахской ССР. (К 60-летию Казахской ССР и Компартин</w:t>
        <w:br/>
        <w:t>Казахстана). - Алма-Ата: Наука, 1980.-376с. (Всоавт.).</w:t>
        <w:br/>
        <w:t>158. Региональная политика Республики Казахстан:</w:t>
        <w:br/>
        <w:t>Экономический механизм реализация / ИЭ МН-АН РК. -</w:t>
        <w:br/>
        <w:t>Алматы, 1998, 188 с.</w:t>
        <w:br/>
        <w:t>16. Реформирование экономики Казахстана: проблемы</w:t>
        <w:br/>
        <w:t>и их решение / ИЭ МН-АН РК. - Алматы, 1997. - 352 с. (Соавт.</w:t>
        <w:br/>
        <w:t>Н.Ш.Искаков).</w:t>
        <w:br/>
        <w:t>17. Рыночная экономика Казахстана: проблемы</w:t>
        <w:br/>
        <w:t>становления развития. 2 / КПЦИЭМОНРК. - Алматы, 2001.</w:t>
        <w:br/>
        <w:t>24,5п.л.ОВсоаве).</w:t>
        <w:br/>
        <w:t>18. Соңцнально-экономическая эффективность ТПК:</w:t>
        <w:br/>
        <w:t>(На примере Казахстана). - Алма-Ата: Наука, 1988. - 232 с. (В</w:t>
        <w:br/>
        <w:t>соавк.).</w:t>
      </w:r>
    </w:p>
    <w:p>
      <w:r>
        <w:t>19. Уровень развития и отраслевая структура ТПК:</w:t>
        <w:br/>
        <w:t>(Вопросытеорини практики). - Алма-Ата: Наука, 1986.-240с.</w:t>
        <w:br/>
        <w:t>20. Факторы и &gt;ффективность территорнальной</w:t>
        <w:br/>
        <w:t>организация производства. - Алма-Ата: Наука, 1981.-172с.</w:t>
        <w:br/>
        <w:t>21. Формирование экономического механизма самоуп-</w:t>
        <w:br/>
        <w:t>равления и самоокупаемости региона. - Алма-Ата: МГП</w:t>
        <w:br/>
        <w:t>«Демеу», 1992.-180с.(В соавт.).</w:t>
        <w:br/>
        <w:t>22. Формы отраслевой организапии и эффективности</w:t>
        <w:br/>
        <w:t>производства. - Алма-Ата: Наука, 1973.-256 с.(Всоавт.).</w:t>
        <w:br/>
        <w:t>23. Экономика Казахстана за 60 лет (становление и</w:t>
        <w:br/>
        <w:t>развитие). - Алма-Ата: Наука, 1979.-324с.(Всоавт.).</w:t>
        <w:br/>
        <w:t>24. Экономика регионов Казахстана в условиях</w:t>
        <w:br/>
        <w:t>формированиярыночных отношений: проблемын путирешсония</w:t>
        <w:br/>
        <w:t>/. НИИ ЭРО Минэкономики РК - Алматы, 1994. - 192 с.(Соавт.:</w:t>
        <w:br/>
        <w:t>Н.К.Нурлановаидр.</w:t>
        <w:br/>
        <w:t>(Вопросы теории и практики)», «Социально-экономическая</w:t>
        <w:br/>
        <w:t>эффективность ТПТІК: (На примере Казахстана)».</w:t>
        <w:br/>
        <w:t>На материалах Павлодар-Экибастузского ТПК в</w:t>
        <w:br/>
        <w:t>Институте экономики АН КазССР был впервыс разработан</w:t>
        <w:br/>
        <w:t>межотраслевой баланс производства и распределения продук-</w:t>
        <w:br/>
        <w:t>цин, позволивший доказать, ЧгО этот уникальный в СССР</w:t>
        <w:br/>
        <w:t>комплекс развиваетсякак взанмосвязанный комплекс отраслей.</w:t>
        <w:br/>
        <w:t>Под руководством Исаевой М.Г. был разработан ряд</w:t>
        <w:br/>
        <w:t>хоздоговорных тем, результаты которых рассматривались на ГУ</w:t>
        <w:br/>
        <w:t>сессини Павлодарского областного Совета народных депутатов.</w:t>
        <w:br/>
        <w:t>По ғранту Министерства образования и науки Республики</w:t>
        <w:br/>
        <w:t>Казахстан была выполнена научно-исследовательская работа</w:t>
        <w:br/>
        <w:t>«Схема развития и размешения производительных сил Павло-</w:t>
        <w:br/>
        <w:t>дарской области на период до 2015 года» - «Концепция развития</w:t>
        <w:br/>
        <w:t>н размешения производительных сил Павлодарской области на</w:t>
        <w:br/>
        <w:t>период 02015 года».</w:t>
        <w:br/>
        <w:t>С результатами исследования ТПІК Исаева М.Г. высту-</w:t>
        <w:br/>
        <w:t>пала с докладами: «Опыт и проблемы формирования Павлодар-</w:t>
        <w:br/>
        <w:t>Экибастузското ТПК» (на Всссоюзной научно-практической</w:t>
        <w:br/>
        <w:t>конференции «ТПК: опыт и проблемы формирования», Ленин-</w:t>
        <w:br/>
        <w:t>град, 1990 год), «К вопросу о количественной оценке уровня</w:t>
        <w:br/>
        <w:t>территориальной организации производства» (на Всесоюзной</w:t>
        <w:br/>
        <w:t>конференции «Транспортно-экономичсские связи и раэмешение</w:t>
        <w:br/>
        <w:t>произнодства», Алма-Ата, 1983 год), «Подходы к количесівен-</w:t>
        <w:br/>
        <w:t>нойоценкеуровнятерриторнальной организация производства»</w:t>
        <w:br/>
        <w:t>(на ПІ научной сессии Совета по территориальной организапии</w:t>
        <w:br/>
        <w:t>обшества», Ленинград-Фрунзе, 1989 гол) идр. ,</w:t>
        <w:br/>
        <w:t>В 1995 году Муза Гавриловна была инициатором</w:t>
        <w:br/>
        <w:t>организация Международной научно-практической конферен-</w:t>
        <w:br/>
        <w:t>цин на тему «Региональная политика РК: формирование,</w:t>
        <w:br/>
        <w:t>механизм ргализацин», которая проводилась в г. Павлодаре</w:t>
        <w:br/>
        <w:t>совместнос Правитәльством РК.</w:t>
        <w:br/>
        <w:t>21</w:t>
      </w:r>
    </w:p>
    <w:p>
      <w:r>
        <w:t>МОНОГРАФИЯЛАРЫ</w:t>
        <w:br/>
        <w:t>МОНОГРАФИИ</w:t>
        <w:br/>
        <w:t>1. Казахстан в решении продовольственной програм-</w:t>
        <w:br/>
        <w:t>мы. - Алма-Ата: Казахстан, 1984.-112 с. (Соявт.: Н.С. Бочанова,</w:t>
        <w:br/>
        <w:t>Т.А.Баймагамбетов).</w:t>
        <w:br/>
        <w:t>2. Казахстан на путях к рынку. - Алма-Ата: Наука,</w:t>
        <w:br/>
        <w:t>1990. (Соавт. Н.Ш. Искаков).</w:t>
        <w:br/>
        <w:t>3. Казахстанская модель рыночной экономики:</w:t>
        <w:br/>
        <w:t>проблемы формирования и функционирования. Т. 2 / Ин-т</w:t>
        <w:br/>
        <w:t>экономики МОНРК. - Алматы, 2000.-25п.л.(В соавт.).</w:t>
        <w:br/>
        <w:t>4, Модельустойчивого экономического роста: теория,</w:t>
        <w:br/>
        <w:t>методология и механизм реализации / КПЦ ИЭ МОН РК. -</w:t>
        <w:br/>
        <w:t>Алматы,2001.-25,0п.л.(В соавт).</w:t>
        <w:br/>
        <w:t>5. Пишевая промышленность. - Алма-Ата: Изд-во АН</w:t>
        <w:br/>
        <w:t>КазССР, 1963.-264с.(Всоавт).</w:t>
        <w:br/>
        <w:t>6, Пишевая промышленность в хоэяйственном</w:t>
        <w:br/>
        <w:t>комплексе Казахстана. Книга вторая из серии изданий, посвятц.</w:t>
        <w:br/>
        <w:t>ақтуальным проблемам экономики Казахстана. - Алма-Ата:</w:t>
        <w:br/>
        <w:t>Наука, 1966,-272с.:граф., табл.: 2.л.схем., 1. табл.- Библиогр.:</w:t>
        <w:br/>
        <w:t>108 назв. (В соавт.).</w:t>
        <w:br/>
        <w:t>72. Проблемы устойчивого экономического развития в</w:t>
        <w:br/>
        <w:t>условияхглабализацияй. Т.2/КПЦИЗЭМОНРК. - Алматы, 2003.-</w:t>
        <w:br/>
        <w:t>24.0п.л.(В соавт.)</w:t>
        <w:br/>
        <w:t>8, Продовольственный комплекс: формирование и</w:t>
        <w:br/>
        <w:t>развитие (региональный аспект). - М.: Агропромиздат, 1987. -</w:t>
        <w:br/>
        <w:t>224с.(Соавт.: В.И. Жихарева, Т.А. Баймағамбетов). .</w:t>
        <w:br/>
        <w:t>9. Промьшленные қомплексы Казахстана. - Алма-</w:t>
        <w:br/>
        <w:t>Ата: Казахстан,1978.-149с.(Соавт.: Б.Я. Двоскин, В.И. Жихаре-</w:t>
        <w:br/>
        <w:t>ва).</w:t>
        <w:br/>
        <w:t>10. Промышленные комплексы Казахстана: формиро-</w:t>
        <w:br/>
        <w:t>ваниси развитие. - Алма-Ата: Наука, 1982. - 160с.</w:t>
        <w:br/>
        <w:t>НІ. Промышленный комплекс и пути повышения его</w:t>
        <w:br/>
        <w:t>эффективности. -Алмя- Ата: Наука,1975.-215с. ыы</w:t>
        <w:br/>
        <w:t>%24</w:t>
        <w:br/>
        <w:t>1981</w:t>
        <w:br/>
        <w:t>56. Вопросы территориальной организации хозяйства в</w:t>
        <w:br/>
        <w:t>Павлодар-Экибастузском ТПК // Изв. АН КазССР. Сер. обшеств.</w:t>
        <w:br/>
        <w:t>наук.-1981.-/Х81,-0,5п.л.(Соавт. В.И. Жихарева).</w:t>
        <w:br/>
        <w:t>57. Комплексное развитие экономических районов</w:t>
        <w:br/>
        <w:t>Казахстана / О-во «Знание». - Алма-Ата, 1981.-236с.(Соавт. В.И.</w:t>
        <w:br/>
        <w:t>Жихарева).</w:t>
        <w:br/>
        <w:t>58. Пути повышения экономической эффектинноски</w:t>
        <w:br/>
        <w:t>молочной промышленности Казахстана / КазНИИНТИ. - Алма-</w:t>
      </w:r>
    </w:p>
    <w:p>
      <w:r>
        <w:t>Ата,1981.-60с.(Соавт.: А.В. Муругов, Н.С. Бочанова). .</w:t>
        <w:br/>
        <w:t>1982</w:t>
        <w:br/>
        <w:t>59. Уровонь и эффективность развития промышленного</w:t>
        <w:br/>
        <w:t>комплекса Павлодарской области (показатели, анализ, пути</w:t>
        <w:br/>
        <w:t>повышения) // Проблемы формирования Павлодар-</w:t>
        <w:br/>
        <w:t>Экибастузского ТПК. - Алма-Ата, 1982.- Т.3.-0,4 п.л.</w:t>
        <w:br/>
        <w:t>1983</w:t>
        <w:br/>
        <w:t>60. К вопросу о количественной оценке уровня террито-</w:t>
        <w:br/>
        <w:t>риальной организации производства // Транспортно-</w:t>
        <w:br/>
        <w:t>экономические связи и размешение производства: Тез. докл.</w:t>
        <w:br/>
        <w:t>Всесоюз. конф.- Алма-Ата, 1983.-Т.1.-0,2п.л.</w:t>
        <w:br/>
        <w:t>61. Комплексная программа НТП Казахской ССР. Раздел</w:t>
        <w:br/>
        <w:t>АПК/ АНСССРГК СССР по науке и технике. - М.,1983.-20с.</w:t>
        <w:br/>
        <w:t>(Соавт.: Н.С. Бочанова, Т. Баймагамбетов).</w:t>
        <w:br/>
        <w:t>62. Продовольственная программа: ее сушность и пути</w:t>
        <w:br/>
        <w:t>решения // Изв. АН КазССР. Сер. обшеств. наук. - 1983.-Х81.-С.</w:t>
        <w:br/>
        <w:t>1-4, ) ) 4 с</w:t>
        <w:br/>
        <w:t>35</w:t>
        <w:br/>
        <w:t>силы Южного Казахстана: Тр. Чимкентской выездной науч,</w:t>
        <w:br/>
        <w:t>сессии АН КазССР. 30 марта-2 апр. 1965 г.- Алма-Ата, 1967.-75.</w:t>
        <w:br/>
        <w:t>Сельское хозяйство, пишевия и легкая промышленность. - С.</w:t>
        <w:br/>
        <w:t>311-315.</w:t>
        <w:br/>
        <w:t>21. О выборе оптимального перспективного плана</w:t>
        <w:br/>
        <w:t>размешения предприятий молочной промышленности Казахста-</w:t>
        <w:br/>
        <w:t>на // Проблемы современной экономики Казахстана: Сб. ст. -</w:t>
        <w:br/>
        <w:t>Алма-Ата, 1967. - Вып. 3. - С. 182-203: табл.. граф., 1л. схем.</w:t>
        <w:br/>
        <w:t>(Соавт.: С. Байзаков, Г.Г. Полева).</w:t>
        <w:br/>
        <w:t>22. Успехи промышленности Казахстана за годы</w:t>
        <w:br/>
        <w:t>советской власти (в помотшь лектору) /О-во «Энание». - Алма-</w:t>
        <w:br/>
        <w:t>Ата,1967.-19с.</w:t>
        <w:br/>
        <w:t>1968</w:t>
        <w:br/>
        <w:t>23. Пивоваренная промышленность Казахстана</w:t>
        <w:br/>
        <w:t>(аналитический обзор) / ЦИНТИ Госплана КазССР. - Алма-Ата,</w:t>
        <w:br/>
        <w:t>1968.-40с.</w:t>
        <w:br/>
        <w:t>1970</w:t>
        <w:br/>
        <w:t>24. Перспективы развития ин раәзмешения молочной</w:t>
        <w:br/>
        <w:t>промышленности Казахстана // Тезисы докладов на Республи-</w:t>
        <w:br/>
        <w:t>канском совсшании по разработке и внедрению АСУ напредпри-</w:t>
        <w:br/>
        <w:t>ятиях и применению экономико-математических методов и ВТ в</w:t>
        <w:br/>
        <w:t>планировании и управлении народиым хозяйством. - Алма-Ата,</w:t>
        <w:br/>
        <w:t>1970. (Соавт.С.Б.Байзаков).</w:t>
        <w:br/>
        <w:t>25.Разработкаоптимальной схемы размешения ивыбор</w:t>
        <w:br/>
        <w:t>размеров предприятий молочной промышленности Казахстана</w:t>
        <w:br/>
        <w:t>на 1971-1975 тг. и 1976-1980 тг. / ИЭ АН КазССР. - Алма-Ата,</w:t>
        <w:br/>
        <w:t>1970.-96с.</w:t>
      </w:r>
    </w:p>
    <w:p>
      <w:r>
        <w:t>т.</w:t>
        <w:br/>
        <w:t>33. Особенности конценграции производства в пише-</w:t>
        <w:br/>
        <w:t>вой промышленности Казахстана // Экономика, организация и</w:t>
        <w:br/>
        <w:t>планирование отраслей народного хозяйства: Тез. докл. / АИНХ.</w:t>
        <w:br/>
        <w:t>- Алма-Ата,1972.-0,5т.л.(Соавт. Т. Дайрбеков).</w:t>
        <w:br/>
        <w:t>1973</w:t>
        <w:br/>
        <w:t>34. Некоторыв вопросы повышения эффективности</w:t>
        <w:br/>
        <w:t>здравоохранения // Здравоохранение Казахстана. - 1973. - Хв 10.</w:t>
        <w:br/>
        <w:t>(Соавт.З. Аймамбетов).</w:t>
        <w:br/>
        <w:t>35. Экономические проблемы развития и размешения</w:t>
        <w:br/>
        <w:t>питцевой промышленности Казахстана: Дис. ... д-ра экон. наук. -</w:t>
        <w:br/>
        <w:t>Алма-Ата, 1973.-32,5п.л.</w:t>
        <w:br/>
        <w:t>1978</w:t>
        <w:br/>
        <w:t>36. Методические основы планирования размсшения</w:t>
        <w:br/>
        <w:t>отрасли в крупном экономичсском регионе // Проблемы эффек-</w:t>
        <w:br/>
        <w:t>тивности региональной экономики: Тез. дәкл. Всссоюз. конф. -</w:t>
        <w:br/>
        <w:t>Уфа, 1975,</w:t>
        <w:br/>
        <w:t>37. Состояние и тенденции развития пивоварснной</w:t>
        <w:br/>
        <w:t>промышленности Казахстана / КазНИИНТИ Гасплана Каз ССР. -</w:t>
        <w:br/>
        <w:t>Алма-Ата, 1975, - 67 с. (Соавт.; С.Б. Байзаков, Н.С. Бочанова и</w:t>
        <w:br/>
        <w:t>др.).</w:t>
        <w:br/>
        <w:t>38, Экономика СССР единый народнохозяйственный</w:t>
        <w:br/>
        <w:t>комплекс. - Алма-Ата: Казахстан, 1975. - 60 с. (Соавт. В.И.</w:t>
        <w:br/>
        <w:t>Жихарева).</w:t>
        <w:br/>
        <w:t>39. Эффективность концентрацин (достижения науки в</w:t>
        <w:br/>
        <w:t>производстве) // Казахстан. правда. - 1975. -30сент.</w:t>
        <w:br/>
        <w:t>32</w:t>
        <w:br/>
        <w:t>1997</w:t>
        <w:br/>
        <w:t>98. Экономический потенциал региона: его оценка и</w:t>
        <w:br/>
        <w:t>направления реформирования (на материалах Северного</w:t>
        <w:br/>
        <w:t>Казахстана) // Экономика Северного Казахстана: потенциал и</w:t>
        <w:br/>
        <w:t>перспективы развития: Сб. докл. выездной сессии Об, собра-</w:t>
        <w:br/>
        <w:t>нияученых МН-АНРК. - Алматы, 1997.-0,5ті.л.</w:t>
        <w:br/>
        <w:t>1998</w:t>
        <w:br/>
        <w:t>99. Экономика ғылымының тұлғалы өкілі (академик Т.</w:t>
        <w:br/>
        <w:t>Әшімбаевтың 80 жылдығына) // Егемен Қазақстан. - 1998. -21</w:t>
        <w:br/>
        <w:t>май. (М.Б.Кенжеғозинмен бірге).</w:t>
        <w:br/>
        <w:t>100. Нургали Кулшиманович Мамырав талантливый</w:t>
        <w:br/>
        <w:t>представитель высшей элиты научного потенциала РК // С</w:t>
        <w:br/>
        <w:t>любовью иуважением. Алматы: Санат, 1998. -0,2 пл.</w:t>
        <w:br/>
        <w:t>101. Түймебай Ашимдаевич Ашимбаев крупный</w:t>
        <w:br/>
        <w:t>ученый и организатор экономической науки в Казахстане (к 80-</w:t>
      </w:r>
    </w:p>
    <w:p>
      <w:r>
        <w:t>летию) // Егемен Казакстан. - 1998, -21 мая. 2;</w:t>
        <w:br/>
        <w:t>102. Туймебай Ашимбаевич . Ашимбаев. крупный</w:t>
        <w:br/>
        <w:t>ученый, организатор науки, личность// С любовьюиуважением.</w:t>
        <w:br/>
        <w:t>- Алматы: Санат, 1998.-0,4п.л.</w:t>
        <w:br/>
        <w:t>103. Экономический потенциал региона. в обшей</w:t>
        <w:br/>
        <w:t>стратегии развития страны // Стратегия развития Казахстана на</w:t>
        <w:br/>
        <w:t>период до 2030 г. и реформирование национальных производи-</w:t>
        <w:br/>
        <w:t>тельңыхсил: Сб.докл. /ИЭМН-АНРК. - Алматы, 1998.</w:t>
        <w:br/>
        <w:t>1999</w:t>
        <w:br/>
        <w:t>104. Баишев С.Б. ученый, государственный деятель,</w:t>
        <w:br/>
        <w:t>личность //Наука Казахстана. - 1999,-ОкЕ (Ме 19-20). ”</w:t>
        <w:br/>
        <w:t>41</w:t>
        <w:br/>
        <w:t>63. Пути совершенствования территориальной органи-</w:t>
        <w:br/>
        <w:t>зации производства в Казахстане // Коммунист Казахстана. -</w:t>
        <w:br/>
        <w:t>1983.-%8.-0,7п.л.</w:t>
        <w:br/>
        <w:t>1984</w:t>
        <w:br/>
        <w:t>64. Использование метода межотраслевого баланса</w:t>
        <w:br/>
        <w:t>производства и распределения продукции для планирования</w:t>
        <w:br/>
        <w:t>отраслевой структуры промышленного комплекса области //</w:t>
        <w:br/>
        <w:t>Территориальная организация производства: Вопр. теории и</w:t>
        <w:br/>
        <w:t>практики. - Алма-Ата: Наука, 1984. - С. 86-94. (Соавт. З.А.</w:t>
        <w:br/>
        <w:t>Абдильдина).</w:t>
        <w:br/>
        <w:t>65. Памяти академика С.Б. Баншева // Вестн. АН</w:t>
        <w:br/>
        <w:t>КазССР.- 1984,</w:t>
        <w:br/>
        <w:t>66. Пути совершенствования территориальной органи-</w:t>
        <w:br/>
        <w:t>зации производства (на примере Павлодар-Экибастузского</w:t>
        <w:br/>
        <w:t>ТПК) / КазНИИНТИ. - Алма-Ата, 1984. - 64 с. (Соавт. В.И.</w:t>
        <w:br/>
        <w:t>Жихарева, К.Б. Исентаев).</w:t>
        <w:br/>
        <w:t>“</w:t>
        <w:br/>
        <w:t>1985</w:t>
        <w:br/>
        <w:t>67. Пикцевая промышленность Казахстана // О-во</w:t>
        <w:br/>
        <w:t>«Знание». - Алма-Ата, 1985.-2% с.(Соавт. Н.С. Бочанова).</w:t>
        <w:br/>
        <w:t>695. ТІК: ступени роста // Звезда Прииртытшья. - 1985. -</w:t>
        <w:br/>
        <w:t>13 нояб.</w:t>
        <w:br/>
        <w:t>1986</w:t>
        <w:br/>
        <w:t>69. Потенциал ускорения: (Рец на кн.| Кажмуратов К.</w:t>
        <w:br/>
        <w:t>Научно-технический и производственный потенциал: Пробле-</w:t>
        <w:br/>
        <w:t>мы формирования и развития. Алма-Ата, 1985 // Парт, жизнь</w:t>
        <w:br/>
        <w:t>Казахстана.- 1986.-Х512.-0.ілп.л.</w:t>
        <w:br/>
        <w:t>70. Пути перехода к динамической, высокоэффективной</w:t>
        <w:br/>
        <w:t>экономике // Коммунист Казахстана. -1986.-/Хе5,-0,6лі.л.</w:t>
        <w:br/>
        <w:t>36 2.</w:t>
      </w:r>
    </w:p>
    <w:p>
      <w:r>
        <w:t>Совета по территориальной организации обшества: Тез. докл. -</w:t>
        <w:br/>
        <w:t>Ленинград-Фрунзе, 1989. - 0,2 п.л. (Соавт.: В.И. Жихарева, Т.Б.</w:t>
        <w:br/>
        <w:t>Абдулвалиева).</w:t>
        <w:br/>
        <w:t>78. Подходы к количественной оценке уровня террито-</w:t>
        <w:br/>
        <w:t>риальной организации производства // Материалы ІП научной</w:t>
        <w:br/>
        <w:t>сессии Совета то территориальной организации обтцества: Тез.</w:t>
        <w:br/>
        <w:t>докл. - Ленинград-Фрунзе, 1989. - 0,2 п.л.(Соавт.: В. И. Жихарс-</w:t>
        <w:br/>
        <w:t>ва,Т.В. Абдулвалиева).</w:t>
        <w:br/>
        <w:t>79. Проблемы самоуправдения и самофинансирования</w:t>
        <w:br/>
        <w:t>областей Казахстана // Актуальные проблемы радикальной</w:t>
        <w:br/>
        <w:t>экономической реформы в условиях Казахстана: Сб. докл. респ.</w:t>
        <w:br/>
        <w:t>науч.-практ. конф. - Алма-Ата, 1989.-0,7 п.л.</w:t>
        <w:br/>
        <w:t>80. Сактаган Баишевич Баишев // Изв. АН КазССР Сер.</w:t>
        <w:br/>
        <w:t>обшеств. наук.-1989.-Қа5.- С,90-91: портр.</w:t>
        <w:br/>
        <w:t>81. Экономика промышленности // Казахская ССР.</w:t>
        <w:br/>
        <w:t>Краткая энциклопедия. - Алма-Ата: Гл. ред. Казахской Совет-</w:t>
        <w:br/>
        <w:t>ской энциклопедин, 1989.-Т2.-С.546.</w:t>
        <w:br/>
        <w:t>1990 “-</w:t>
        <w:br/>
        <w:t>82. Опыт и проблемы формирования Паһлодар-</w:t>
        <w:br/>
        <w:t>Экибастузского ТІІК // ТІТК: опыт и проблемы формирования:</w:t>
        <w:br/>
        <w:t>Материалы Всесоюз. науч.-практ. конф. - Л., 1990. - 10 пл.</w:t>
        <w:br/>
        <w:t>(Соавт. В.И. Жихарева).</w:t>
        <w:br/>
        <w:t>83. Павлодарская область в рыночной экономике:</w:t>
        <w:br/>
        <w:t>Выступление на ІУ сессин Павлодарского областного совета</w:t>
        <w:br/>
        <w:t>народныхденутатов // Звезда Прииртышья. - 1990.-23 авг.</w:t>
        <w:br/>
        <w:t>84, Формирование экономического механизма регио-</w:t>
        <w:br/>
        <w:t>нального самофинансирования // Научные основы территори-</w:t>
        <w:br/>
        <w:t>альной организаций обшествя: Материялы Всесоюз. науч.-</w:t>
        <w:br/>
        <w:t>практ, конф. -Л.,1990.-1.0.л.(Соавт. В.И. Жихарева).</w:t>
        <w:br/>
        <w:t>85. Экономический механизм управления структурной</w:t>
        <w:br/>
        <w:t>политикой в региәне // Комплекснов совершенствование</w:t>
        <w:br/>
        <w:t>хозяйственнога механизма (народнохозяйственные и</w:t>
        <w:br/>
        <w:t>3%</w:t>
        <w:br/>
        <w:t>1987</w:t>
        <w:br/>
        <w:t>71. Вопросы сбалансированногә развития отраслей</w:t>
        <w:br/>
        <w:t>“ продовольственного комплекса Казахстана / КазНИИНТИ. -</w:t>
        <w:br/>
        <w:t>Алма-Ата, 1987.-60с. (Соавт. В.И. Жихарева).</w:t>
        <w:br/>
        <w:t>72. Вопросы территориальной организации хозяйства в</w:t>
        <w:br/>
        <w:t>Павлодар-Экибастузском ТТІК // Изв. АН КазССР Сер. обшеств.</w:t>
        <w:br/>
        <w:t>наук.-1987.-/Хг1.-С.49-57, (Соавт. В.И. Жихарева).</w:t>
        <w:br/>
        <w:t>1988</w:t>
        <w:br/>
        <w:t>73. Территориальная организация народного хозяйства</w:t>
        <w:br/>
        <w:t>кақ фактор интенсификации региональной экономики ІП</w:t>
        <w:br/>
        <w:t>Интенсификания и повьпаснис эффективности промышленнағга</w:t>
      </w:r>
    </w:p>
    <w:p>
      <w:r>
        <w:t>производствав КазССР: Тез. докл. респ. конф. /Госнлан КазССР.</w:t>
        <w:br/>
        <w:t>- Алма-Ата, 1988.-0,5п.л.</w:t>
        <w:br/>
        <w:t>74. Түймебай Ашимбаевич Ашимбаев. (Материалы к</w:t>
        <w:br/>
        <w:t>биобиблиографии ученых Казахстана). - Алма-Ата: Наука, 1988.</w:t>
        <w:br/>
        <w:t>-84с.</w:t>
        <w:br/>
        <w:t>1989</w:t>
        <w:br/>
        <w:t>75. К вопросу оценки влияния территориального</w:t>
        <w:br/>
        <w:t>разделения труда на уровень социально-экономического</w:t>
        <w:br/>
        <w:t>развития регионов // Материалы ІП научной сессии Совета по</w:t>
        <w:br/>
        <w:t>терраториальной организация обшества: Тез. докл.- Ленинград-</w:t>
        <w:br/>
        <w:t>Фрунзе, 1989. - 0,2 п.л. (Соавт: В.И. Жихарева, ТВ.</w:t>
        <w:br/>
        <w:t>Абдулвалиеяа).</w:t>
        <w:br/>
        <w:t>76. Концепция самоуправления и самофинансирования</w:t>
        <w:br/>
        <w:t>Казахской ССР: Проект // Казахстан. правда. - 1989.- 17 сент.</w:t>
        <w:br/>
        <w:t>Организационно-экономические аспекты проблемы территори-</w:t>
        <w:br/>
        <w:t>ального разделения труда в условиях радикальных экономичес-</w:t>
        <w:br/>
        <w:t>қих реформ // Материалы ПІ научной сессия</w:t>
        <w:br/>
        <w:t>37</w:t>
        <w:br/>
        <w:t>регнональные аспекты): Тез. Всесоюз. конф. - Минск, 1990. - 0,2</w:t>
        <w:br/>
        <w:t>п.л.</w:t>
        <w:br/>
        <w:t>1991</w:t>
        <w:br/>
        <w:t>86, Новые принципы хозяйствования в регионе в</w:t>
        <w:br/>
        <w:t>условиях перехода к рынқу // Рынок: новые формы хозяйствова-</w:t>
        <w:br/>
        <w:t>нияи НТП: Материалы Всесоюз. науч.-практ. конф. - Алма-Ата,</w:t>
        <w:br/>
        <w:t>1991.-0,7 п.л. )</w:t>
        <w:br/>
        <w:t>87. Экономический механизм выравнивания стартовых</w:t>
        <w:br/>
        <w:t>условий социально-экономического развития областей Казах-</w:t>
        <w:br/>
        <w:t>стана// Вестн. АН КазССР.-1991.-Х%5.-С,24-31.</w:t>
        <w:br/>
        <w:t>1992</w:t>
        <w:br/>
        <w:t>88. Региональная политика в условиях перехода к</w:t>
        <w:br/>
        <w:t>рыночным отношениям (на материалах Павлодарской области и</w:t>
        <w:br/>
        <w:t>РКУ)/ПИИ. - Павлодар, 1992.-32 с.</w:t>
        <w:br/>
        <w:t>89. Экономика областей Казахстана в переходный</w:t>
        <w:br/>
        <w:t>период к рынку: воспроизводственные процессы и формирова-</w:t>
        <w:br/>
        <w:t>ние финансоной базы социально-экономическога развития //</w:t>
        <w:br/>
        <w:t>Алминистративный район в системе риночных отношений: Сб.</w:t>
        <w:br/>
        <w:t>тез. науч.-практ, конф. (1-3 нояб. 1992 г.). - Алма-Ата, 1992. -0,2</w:t>
        <w:br/>
        <w:t>п.л. .</w:t>
        <w:br/>
        <w:t>90, Экономический механизм структурной перестройки</w:t>
        <w:br/>
        <w:t>экономики Республики Казахстан // Изв. АН РК. Сер. обшеств.</w:t>
        <w:br/>
        <w:t>наук.-1992.-Хе4.-С.67-77:табл.(Соавт. А. Тулебаева).</w:t>
        <w:br/>
        <w:t>) 291. Экономический механизм формирования самооку-</w:t>
        <w:br/>
        <w:t>павмой экономики Западного Казахстана // Эффективные</w:t>
        <w:br/>
        <w:t>техника и технология разведки, добычи, переработки углеводо-</w:t>
        <w:br/>
        <w:t>“родного сырья и использования отходов: Материалы науч.-</w:t>
        <w:br/>
        <w:t>практ. конф. - Атырау, 1992.-0,2 п.л.</w:t>
      </w:r>
    </w:p>
    <w:p>
      <w:r>
        <w:t>39.</w:t>
        <w:br/>
        <w:t>1993</w:t>
        <w:br/>
        <w:t>92. Пути формирования региональной ПОЛИТИКИ в</w:t>
        <w:br/>
        <w:t>условиях псрсхола к рыночным отношсниям // Экономика</w:t>
        <w:br/>
        <w:t>регионавусловиях переходакрынку / НИИ ЭРО при Минзконо-</w:t>
        <w:br/>
        <w:t>мики. - Алматы, 1993.-0,7п.л.(Соавт. А. Есентугелов).</w:t>
        <w:br/>
        <w:t>93. Региональная политика РК: (Об экономическом</w:t>
        <w:br/>
        <w:t>реформировании) // Экономист. - 1993.-/812.-С. 19-30. (Созвт.</w:t>
        <w:br/>
        <w:t>А.К.Қошанов).</w:t>
        <w:br/>
        <w:t>94. Региональные особенности реформирования</w:t>
        <w:br/>
        <w:t>экономики Казахстана // Экономика региона в условиях персхо-</w:t>
        <w:br/>
        <w:t>дакрынқу / НИИ ЭРО при Минэкономики. - Алматы, 1993.-0,5</w:t>
        <w:br/>
        <w:t>п.л.</w:t>
        <w:br/>
        <w:t>95. Экономика областей Казахстана на пути перехода к</w:t>
        <w:br/>
        <w:t>рынку: состояние, проблемы // Экономика региона в условиях</w:t>
        <w:br/>
        <w:t>перехода к рыңқу / НИИ ЭРО при Минэкоңомике. - Алма-Ата,</w:t>
        <w:br/>
        <w:t>1993. - 0,7 п.л.(Соявт. А.К. Кошанов).</w:t>
        <w:br/>
        <w:t>%</w:t>
        <w:br/>
        <w:t>1994</w:t>
        <w:br/>
        <w:t>96. Новая книга академика Т.А, Ашимбаева: О книге</w:t>
        <w:br/>
        <w:t>«Экономика Казахстана на пути к рынку: Тенденции и размыш-</w:t>
        <w:br/>
        <w:t>ления». Алматы, 1994// Беч. Алматы. - 1994. - 16 нояб.</w:t>
        <w:br/>
        <w:t>1995</w:t>
        <w:br/>
        <w:t>97. Концептуальные основы региональной политики</w:t>
        <w:br/>
        <w:t>РК: Региональная политика РК: формирование, механизм</w:t>
        <w:br/>
        <w:t>реализация // Материалы респ. конф. Алматы-Павлодар, 1995;</w:t>
        <w:br/>
        <w:t>Азия-ЭЖ. - 1995, -21 дек. (Соавт. М.Б.Кенжегузин).</w:t>
        <w:br/>
        <w:t>4%</w:t>
        <w:br/>
        <w:t>1977</w:t>
        <w:br/>
        <w:t>40. Великий Октябрь и социально-экономическое</w:t>
        <w:br/>
        <w:t>развитие Казахстана // Изв. АН КазССР. Сер. обтцеств. наук. -</w:t>
        <w:br/>
        <w:t>1977.- Хо5.-С. 3-15.(Соавт. С.Б. Баишев).</w:t>
        <w:br/>
        <w:t>" 41. Вопросы соөвершенстнование планирования</w:t>
        <w:br/>
        <w:t>экономических связей промышленного комплекса региона</w:t>
        <w:br/>
        <w:t>//Изв. АН КазССР. Сер. обшеств. наук. - 1977.-/%2,-С,32-37.</w:t>
        <w:br/>
        <w:t>(Соавт. Г.А. Ефанов).</w:t>
        <w:br/>
        <w:t>1978</w:t>
        <w:br/>
        <w:t>42. Пути повышения эффективности производства и</w:t>
        <w:br/>
        <w:t>качества продукции в пишевой промышленности Казахстана. /</w:t>
        <w:br/>
        <w:t>КазНИИНТИ. - Алма-Ата, 1978. - 60 с. (Соавт.: В.И. Жихарева,</w:t>
        <w:br/>
        <w:t>Н.С. Бочанова, В.Н. Юсов).</w:t>
      </w:r>
    </w:p>
    <w:p>
      <w:r>
        <w:t>1979</w:t>
        <w:br/>
        <w:t>43. Актуальные задачи развития и размешения произво-</w:t>
        <w:br/>
        <w:t>дительных сил Казахской ССР в генеральной перспективе //</w:t>
        <w:br/>
        <w:t>Рациональное использование природных ресурсов И охрана</w:t>
        <w:br/>
        <w:t>әкружаюшей срғды в Казахстане: Сб. ст. - Алма-Ата, 1979. - 1,0</w:t>
        <w:br/>
        <w:t>п.л.</w:t>
        <w:br/>
        <w:t>44. Великий Октябрь и социально-экономическое</w:t>
        <w:br/>
        <w:t>развитие Казахстана // Великий Октябрь главное событис ХХ</w:t>
        <w:br/>
        <w:t>века. Материалы респ. науч.-теор. конф. Алма-Ата, 25-26 сент.</w:t>
        <w:br/>
        <w:t>1977г.- Алма-Ата: Наука, 1979.-С.:150-154.</w:t>
        <w:br/>
        <w:t>45. К вопросу о типологии промышленных комплексов</w:t>
        <w:br/>
        <w:t>областей и экономических районов в Казахстане // Сб. докл.</w:t>
        <w:br/>
        <w:t>совместной сессии КЕПС при Президиуме АН СССР и АН</w:t>
        <w:br/>
        <w:t>КазССР.- Алма-Ата, 1979.</w:t>
        <w:br/>
        <w:t>46.К50-летию первого пятилетнего плана народнохозя-</w:t>
        <w:br/>
        <w:t>Йственного и социально-культурного строительства</w:t>
        <w:br/>
        <w:t>ЕС</w:t>
        <w:br/>
        <w:t>1971</w:t>
        <w:br/>
        <w:t>26. Онекоторых алгоритмах оптимизации низовой сети</w:t>
        <w:br/>
        <w:t>молочной промьшленности // Пути повышения экономической</w:t>
        <w:br/>
        <w:t>эффективности обшественного производства: Тр. молодых</w:t>
        <w:br/>
        <w:t>ученых /ИЭАН КазССР - Алма-Ата, 1971. - С. 281-293. (Соавт.</w:t>
        <w:br/>
        <w:t>Д.К.Каппаров).</w:t>
        <w:br/>
        <w:t>27. О совершенетвовании әрғанизации низовой соти</w:t>
        <w:br/>
        <w:t>молочной промышленности // Резервы выявляют ученые-</w:t>
        <w:br/>
        <w:t>экономисты // АЙНХ. - Алма-Ата, 1971. - 0,5 п.л. (Соявт. Д.К.</w:t>
        <w:br/>
        <w:t>Каппаров).</w:t>
        <w:br/>
        <w:t>28. Об одном алгоритме решения задач размешения</w:t>
        <w:br/>
        <w:t>производства // Сборник трудов НИЭПИН. - Алма-Ата: Казах-</w:t>
        <w:br/>
        <w:t>стан, 1971.-Т.1.-0,5п.л.(Соавт.: С.Б. Байзаков, С.И.Рыбалова).</w:t>
        <w:br/>
        <w:t>29. Опыт оптимального планирования развития</w:t>
        <w:br/>
        <w:t>отраслей пишевой промышленности в крупном экономическом</w:t>
        <w:br/>
        <w:t>районе // Тезисы докладов на І Всесоюзной конференции по</w:t>
        <w:br/>
        <w:t>оптимальному планированию и управлению народным. хозя-</w:t>
        <w:br/>
        <w:t>йством. Сскция3.-М.,1971.(Соавт. С.Б. Байзаков).</w:t>
        <w:br/>
        <w:t>30. Роль Казахстана в создании материально-</w:t>
        <w:br/>
        <w:t>технической базы коммунизма (в помонрь лектору) // Народное</w:t>
        <w:br/>
        <w:t>хозяйство Казахстана.-1971. 2</w:t>
        <w:br/>
        <w:t>31. Экономическая эффективность “специализации</w:t>
        <w:br/>
        <w:t>производства // Народное хозяйство Казахстана. - 1971.-Х%3.-</w:t>
        <w:br/>
        <w:t>с.90. :</w:t>
        <w:br/>
        <w:t>1972</w:t>
        <w:br/>
        <w:t>32. Вопросы выбора оптимального плана развития</w:t>
        <w:br/>
        <w:t>малочной промышленности Казахстана: Экспресс-информация.</w:t>
        <w:br/>
        <w:t>Цельномолочная промышленность / ЦНИИ ТЭИ мясомолочной</w:t>
        <w:br/>
        <w:t>промышленности СССР. -М.,1972,-16с.(Соавт.: С.Б. Байзаков,</w:t>
        <w:br/>
        <w:t>ГІГ.Шаллер).</w:t>
      </w:r>
    </w:p>
    <w:p>
      <w:r>
        <w:t>Республиканской научно-технической конференции по механи-</w:t>
        <w:br/>
        <w:t>зацин иавтоматизацин троизводственных процессов в молочной</w:t>
        <w:br/>
        <w:t>промышленности / ЦИНТИ ири Госпланс КазССР. - Алма-Ата,</w:t>
        <w:br/>
        <w:t>1964.</w:t>
        <w:br/>
        <w:t>1965</w:t>
        <w:br/>
        <w:t>14. Обшество каждому // Казахстан. правда. - 1965. -6</w:t>
        <w:br/>
        <w:t>янв.(Соавт.Т.А. Ашимбдаев).</w:t>
        <w:br/>
        <w:t>1966</w:t>
        <w:br/>
        <w:t>15. Некоторые вопросы раэмешения пишцевой промыш-</w:t>
        <w:br/>
        <w:t>ленности Южного Казахстана // Производительные силы</w:t>
        <w:br/>
        <w:t>Южного Казахстана: Материалы выезлной сессии АН КазССР, -</w:t>
        <w:br/>
        <w:t>Алма-Ата: Наука, 1966. (Соавт.Н. Сатыбалдин).</w:t>
        <w:br/>
        <w:t>16. Основные итоги и задачи развития питцевой про-</w:t>
        <w:br/>
        <w:t>мышленности в республике // Проблемы современной экономи-</w:t>
        <w:br/>
        <w:t>ки Казахстана: Сб. ст. - Алма-Ата, 1966. - Вып. 2. - С. 158-169:</w:t>
        <w:br/>
        <w:t>табл. у</w:t>
        <w:br/>
        <w:t>17. Производство, сырье, продукция // Социалистік</w:t>
        <w:br/>
        <w:t>Қазақстан. - 1966.-27 март. (На каз. яз.).</w:t>
        <w:br/>
        <w:t>18. Развитие и разметшение промышленного произво-</w:t>
        <w:br/>
        <w:t>дства в Южном Казахстане // Производительные силы Южного</w:t>
        <w:br/>
        <w:t>Казахстана: Тр. Чимкснтской высздной науч. сессии АН КазССР,</w:t>
        <w:br/>
        <w:t>30 марта - 2 апр. 1965 ғ. - Алма-Ата: Науҡа, 1966. -Т.1. Пленар-</w:t>
        <w:br/>
        <w:t>ные заседания. Геология и геофизика. - С. 59-68; табл. (Соавт. Н.</w:t>
        <w:br/>
        <w:t>Сатыбалдин).</w:t>
        <w:br/>
        <w:t>1967</w:t>
        <w:br/>
        <w:t>19. Молочная промышленность Казахстана в семилетке</w:t>
        <w:br/>
        <w:t>/ЦИнНтТиИТосплана КазССР. - Алма-Ата; 1967.-64&lt;.</w:t>
        <w:br/>
        <w:t>20. Некоторые вопросы развития пицевой промышлен-</w:t>
        <w:br/>
        <w:t>ности Южного Казахстана // Производительные</w:t>
        <w:br/>
        <w:t>брі</w:t>
        <w:br/>
        <w:t>Казахской ССР // Вестн. АН КазССР. - 1979.- 9 6.- С. 36-46:</w:t>
        <w:br/>
        <w:t>табл.(Соавт. В.И. Жихарева).</w:t>
        <w:br/>
        <w:t>47. Научно-технический прогресс и ақтара размеше-</w:t>
        <w:br/>
        <w:t>ния производства // Тезисы докладов на симпозиуме по террито-</w:t>
        <w:br/>
        <w:t>риальным исследованиям социалистических стран в Будапеште. ,</w:t>
        <w:br/>
        <w:t>- Будапешт, 1979.-0,2 п.л.</w:t>
        <w:br/>
        <w:t>48. Освоение целины и развитие производительных сил</w:t>
        <w:br/>
        <w:t>Казахстана // Социалистік Қазақстан. - 1979, - 20 май. (Соавт,</w:t>
        <w:br/>
        <w:t>В.И.Жихарева). (На каз. яз.).</w:t>
        <w:br/>
        <w:t>49. Пути повышения . качества молока, сдававмого</w:t>
        <w:br/>
        <w:t>государству / КаЗНИИНТИ. - Алма-Ата, 1979. -8с.(Соавт.: А.В.</w:t>
        <w:br/>
        <w:t>Муругов, Н.С. Бочанова).</w:t>
      </w:r>
    </w:p>
    <w:p>
      <w:r>
        <w:t>50. Региональные проблемы формирования и развития</w:t>
        <w:br/>
        <w:t>пишевых промышленных комплексов Казахстана // Развитие</w:t>
        <w:br/>
        <w:t>географии в Казахстане: Материалы І Географического сьезда</w:t>
        <w:br/>
        <w:t>СССР.- Алма-Ата: Наука, 1979.-С.194-196.</w:t>
        <w:br/>
        <w:t>1980 %-</w:t>
        <w:br/>
        <w:t>51. Вопросы сочетания отраслевого и территориального</w:t>
        <w:br/>
        <w:t>планирования // Извһ. АН КазССР. Сер. обшеств. наук. - 1980. - Хә</w:t>
        <w:br/>
        <w:t>3.-С.50-56.</w:t>
        <w:br/>
        <w:t>52. Глубокая научность экономической политики КПСС</w:t>
        <w:br/>
        <w:t>Коммунист Казахстана. - 1980.-Х%1.-0,7 п.л.</w:t>
        <w:br/>
        <w:t>53.Предисловие// Экономическая оценка и прогнозиро-</w:t>
        <w:br/>
        <w:t>звание использования природных ресурсов Казахстана, - Алма-</w:t>
        <w:br/>
        <w:t>Ата,1980.-С.23-4.(Соавт.3.К.Каргажанов).</w:t>
        <w:br/>
        <w:t>54. Состояние молочного стада в Казахстане: Экспресс-</w:t>
        <w:br/>
        <w:t>информация / КазНИИНТИ, - Алма-Ата, 1980. - 17 с. (Соавт.:</w:t>
        <w:br/>
        <w:t>А.В.Муругов, Н.С. Бочанова).</w:t>
        <w:br/>
        <w:t>55. Факторы неуклонноғо развития Производительных</w:t>
        <w:br/>
        <w:t>сил Казахстана // БомуниезКананатана,- 1980. -Қа5.-0,5пл.</w:t>
        <w:br/>
        <w:t>34</w:t>
        <w:br/>
        <w:t>Решения/ НИИ ЭРО МинэкономикиРК. - Алматы, 1994.-192 с.</w:t>
        <w:br/>
        <w:t>24. Экономическая оценка ипрогнозирование использо-</w:t>
        <w:br/>
        <w:t>вания природных ресурсов Казахстана. - Алма-Ата: Наука, 1980,</w:t>
        <w:br/>
        <w:t>-167с.</w:t>
        <w:br/>
        <w:t>25. Эффективность комплексного использования</w:t>
        <w:br/>
        <w:t>минерального сырья. - Алма-Ата: Наука, 1984,-137с.</w:t>
        <w:br/>
        <w:t>26. Эффективность регнональной экономики Казахста-</w:t>
        <w:br/>
        <w:t>на.- Алма-Ата: Наука,1977.-216с.</w:t>
        <w:br/>
        <w:t>27. Эффективность территориальной организации</w:t>
        <w:br/>
        <w:t>промышленного производства в Казахстане. - Алма-Ата: Наука,</w:t>
        <w:br/>
        <w:t>1980. -192с.</w:t>
        <w:br/>
        <w:t>48</w:t>
        <w:br/>
        <w:t>129. Формирование устойчивого развития региональ-</w:t>
        <w:br/>
        <w:t>ных систем РК: теоретико-методические подходы, анализ Ш</w:t>
        <w:br/>
        <w:t>Изв. НАНРК, Сер. обшеств. наук. -2004.-Х%3.-0,5.л.</w:t>
        <w:br/>
        <w:t>2005</w:t>
        <w:br/>
        <w:t>130. Социальные приоритеты формирования стратегий</w:t>
        <w:br/>
        <w:t>устойчивого развития региональных систем Казахстана: анализ,</w:t>
        <w:br/>
        <w:t>проблемы // Социальные приоритеты экономической политики</w:t>
        <w:br/>
        <w:t>Республики Казахстан. - Алматы: Эверо, 2005. - 0,3 п.л. (Соавт.</w:t>
        <w:br/>
        <w:t>МІН. Алимбаева).</w:t>
      </w:r>
    </w:p>
    <w:p>
      <w:r>
        <w:t>131. Теоретико-метадологические основы фармирова-</w:t>
        <w:br/>
        <w:t>ния эколого-социо-экономического развития региональных</w:t>
        <w:br/>
        <w:t>систем // Конкурентоспособность национальной экономики в</w:t>
        <w:br/>
        <w:t>контексте устойчивого развития: Материалы Межлунар. науч.-</w:t>
        <w:br/>
        <w:t>практ. конф. / Каз ТУ им. Абая. Ин-т С. Демиреля. - Алматы,</w:t>
        <w:br/>
        <w:t>2005.-0,5 п.л.</w:t>
        <w:br/>
        <w:t>132. Устойчивое развитие региональных систем</w:t>
        <w:br/>
        <w:t>Республики Казахстан // Изв. НАН РК. Сер. обшеств. наук. -</w:t>
        <w:br/>
        <w:t>2005.-Хе2.-С.29-34.</w:t>
        <w:br/>
        <w:t>133. Устойчивость региональных систем Казахстана:</w:t>
        <w:br/>
        <w:t>анализи проблемы // Вестн. КазНТУ им. Абая. Сер. экон. -2005.</w:t>
        <w:br/>
        <w:t>-0,5п.л.</w:t>
        <w:br/>
        <w:t>134. Эффективность функционирования региональных</w:t>
        <w:br/>
        <w:t>систем: теоретико-методологические основы и механизм М</w:t>
        <w:br/>
        <w:t>Экономика Казахстана в условиях тглобализации: механизм</w:t>
        <w:br/>
        <w:t>модернизации и функцифнировиния / ИЭ МОН ЕК. - Алматы,</w:t>
        <w:br/>
        <w:t>2005.-2,6.Л.</w:t>
        <w:br/>
        <w:t>РТ</w:t>
        <w:br/>
        <w:t>ПРОФЕССОР М.Г. ИСАЕВАНЫҢ ҒЫЛЫМИ</w:t>
        <w:br/>
        <w:t>ЖЕТЕКШІЛІГІМЕН ҚОРҒАЛҒАН ДОКТОРЛЫҚ ЖӘНЕ</w:t>
        <w:br/>
        <w:t>КАНДИДАТТЫҚ ДИССЕРТАЦИЯЛАР</w:t>
        <w:br/>
        <w:t>ДОКТОРСКИЕ И КАНДИДАТСКИЕ ДИССЕРТАҢИИ,</w:t>
        <w:br/>
        <w:t>ЗАШИШЕННЫЕ ПОД НАУЧНЫМ РУКОВОДСТВОМ |</w:t>
        <w:br/>
        <w:t>ПРОФЕССОРА М.Г. ИСАЕВОЙ</w:t>
        <w:br/>
        <w:t>Докторлық диссертация” .</w:t>
        <w:br/>
        <w:t>Докторская диссертация</w:t>
        <w:br/>
        <w:t>1. Байзаков С.Б. Совершенствование развитие многоот-</w:t>
        <w:br/>
        <w:t>раслевых комплексов Казахстана (на примере АПК). Алма-Ата,</w:t>
        <w:br/>
        <w:t>1974. .</w:t>
        <w:br/>
        <w:t>2. Надыров Ш.М. Экономико-географические пробле-</w:t>
        <w:br/>
        <w:t>мы трансформации территориальных структур и развитие</w:t>
        <w:br/>
        <w:t>интеграционных процессов в народном хозяйстве РК и СУАР</w:t>
        <w:br/>
        <w:t>КНР. 11.00.02. Баку, 1995. )</w:t>
        <w:br/>
        <w:t>Кандидаттық диссертани ялар</w:t>
        <w:br/>
        <w:t>Кандидатские диссертации</w:t>
        <w:br/>
        <w:t>2.1, Абдильдина З.А, Совершенствование формирования</w:t>
        <w:br/>
        <w:t>и развития региональных народнохазяиственных хомилексов на</w:t>
        <w:br/>
        <w:t>примере минеральных ресурсов (на материалах Джезказганской</w:t>
        <w:br/>
        <w:t>области). 08.00.04. Ташкент, 1983.</w:t>
        <w:br/>
        <w:t>2 2.Абдулвалиева ТБ: Совершенствованив планирбвания</w:t>
        <w:br/>
        <w:t>отраслевой структуры машиностроения и металообработки (на</w:t>
        <w:br/>
        <w:t>примере Казахстана). 08.00.05. Алма-Ата,1983. |</w:t>
        <w:br/>
        <w:t>3. Ажибаева З.Н. Учет и анализ в рыночной (колхозной)</w:t>
        <w:br/>
        <w:t>торговле: (на материалах колхозных рынков РК). 08.00.12.</w:t>
        <w:br/>
        <w:t>Алматы, 1992,</w:t>
      </w:r>
    </w:p>
    <w:p>
      <w:r>
        <w:t>34. Смагулова К. Внутрипроизводственные факторы:</w:t>
        <w:br/>
        <w:t>повышения эффективности промышленного производства (на</w:t>
        <w:br/>
        <w:t>примере рисозаводов Казахстана и Средней Азии). 08.00. 05.</w:t>
        <w:br/>
        <w:t>Алматы, 1995.</w:t>
        <w:br/>
        <w:t>35. Смагулова У.О. Уровснь территориальной организа-</w:t>
        <w:br/>
        <w:t>цин промышленного производства и пути его повышения (на</w:t>
        <w:br/>
        <w:t>материалах молочной промышленности Северного Казахстана).</w:t>
        <w:br/>
        <w:t>08.00.04. Алма-Ата, 1986,</w:t>
        <w:br/>
        <w:t>36. Сыздыков М.А. Формирование транснациональных</w:t>
        <w:br/>
        <w:t>корпораций и их влияние на развитие экономики РК. 08.00.05.</w:t>
        <w:br/>
        <w:t>Алматы, 2005.</w:t>
        <w:br/>
        <w:t>37. Тогисбаева А.Б. Логистические аспекты товародви-</w:t>
        <w:br/>
        <w:t>жения (на материалах мясной и пивоварснной промышленности</w:t>
        <w:br/>
        <w:t>Казахстана). 08.00.05. Алматы,2001,</w:t>
        <w:br/>
        <w:t>38. Тулебасва А.К. Структура промышленностирегиона</w:t>
        <w:br/>
        <w:t>и пути ес совершенетвования в переходный период к рынку (на</w:t>
        <w:br/>
        <w:t>материалах промышленности Семипалатинской области).</w:t>
        <w:br/>
        <w:t>08.00.05. Алматы, 1995.</w:t>
        <w:br/>
        <w:t>39. Утембаева З.Х. Основные производственные фонды</w:t>
        <w:br/>
        <w:t>молочной промышленности Казахстана и пути улучшения их</w:t>
        <w:br/>
        <w:t>использования. 08.00.04. Алма-Ата,1971,</w:t>
        <w:br/>
        <w:t>49. Чайковская Л.П, Влияние условий труда на его</w:t>
        <w:br/>
        <w:t>производительность (на примере мясной промышленности</w:t>
        <w:br/>
        <w:t>Казахстана). 08.00.05. Алма-Ата, 1984.</w:t>
        <w:br/>
        <w:t>41. Чуков В.А. Отраслевая структура промышленности</w:t>
        <w:br/>
        <w:t>ТПК и эффективность се совершенствования (на материалах</w:t>
        <w:br/>
        <w:t>Павлодар-Экибастузского ТІІК), 08,00.05. Алма-Ата, 1989.</w:t>
        <w:br/>
        <w:t>Экономический механизм выравнивания &gt;:</w:t>
        <w:br/>
        <w:t>стартовых условий социально-экономического</w:t>
        <w:br/>
        <w:t>развития областей Казахстана ... ə.</w:t>
        <w:br/>
        <w:t>Экономический механизм реализации</w:t>
        <w:br/>
        <w:t>рсгиональной политики Республики Казахстан ...........</w:t>
        <w:br/>
        <w:t>Экономический механизм структурной</w:t>
        <w:br/>
        <w:t>перестройки экономики Республики Казахстан .............</w:t>
        <w:br/>
        <w:t>Экономический механизм управления</w:t>
        <w:br/>
        <w:t>етруктурной политикой в регионе ..................22..2201..</w:t>
        <w:br/>
        <w:t>Экономический Механизм формирования</w:t>
        <w:br/>
        <w:t>самоокупаемой экономики Западного Казахстана .........</w:t>
        <w:br/>
        <w:t>Экономический потенциал Западного Казахстана ..</w:t>
        <w:br/>
        <w:t>Экономический потенциал региона ...............2....</w:t>
        <w:br/>
        <w:t>Экономический потенциал региона в обшей</w:t>
        <w:br/>
        <w:t>стратегий развития страны...</w:t>
        <w:br/>
        <w:t>Экономический потенциал региона в условиях</w:t>
        <w:br/>
        <w:t>реформирования экономики Казахстана .....................</w:t>
        <w:br/>
        <w:t>Экономический рост в Казахстане и факторы его</w:t>
        <w:br/>
        <w:t>составляюшие ........./22...222..</w:t>
        <w:br/>
        <w:t>Эффективность концентрации.</w:t>
        <w:br/>
        <w:t>Эффективность функционирования региональных</w:t>
      </w:r>
    </w:p>
    <w:p>
      <w:r>
        <w:t>систем</w:t>
        <w:br/>
        <w:t>Эффективность функционирования региональных</w:t>
        <w:br/>
        <w:t>систем Казахстана: методические подходы и оценка.....</w:t>
        <w:br/>
        <w:t>Нн 617</w:t>
        <w:br/>
        <w:t>87</w:t>
        <w:br/>
        <w:t>108</w:t>
        <w:br/>
        <w:t>90</w:t>
        <w:br/>
        <w:t>85</w:t>
        <w:br/>
        <w:t>91</w:t>
        <w:br/>
        <w:t>109</w:t>
        <w:br/>
        <w:t>98</w:t>
        <w:br/>
        <w:t>103</w:t>
        <w:br/>
        <w:t>110</w:t>
        <w:br/>
        <w:t>11</w:t>
        <w:br/>
        <w:t>39</w:t>
        <w:br/>
        <w:t>134</w:t>
        <w:br/>
        <w:t>122</w:t>
        <w:br/>
        <w:t>4. Алимбаева Р.Н. Малов предпринимательство й</w:t>
        <w:br/>
        <w:t>система его поддержки в условиях реформирования экономики</w:t>
        <w:br/>
        <w:t>(напримере РК). 08.00.05. Алматы, 1999.</w:t>
        <w:br/>
        <w:t>5. Алтаев Б. Повьпнсние рентабсльности производства</w:t>
        <w:br/>
        <w:t>рыбопродукции во внутренних водосмах (на примере Бухтар-</w:t>
        <w:br/>
        <w:t>минского водохранилиша). 08.00.05. Алма-Ата,1981,</w:t>
        <w:br/>
        <w:t>6, Ахметжанова С.Б. Организационно-экономические</w:t>
        <w:br/>
        <w:t>основы обеспечения конкурентоспособности продукции (на</w:t>
        <w:br/>
        <w:t>материалах пишевой промышленности Карагандинской</w:t>
        <w:br/>
        <w:t>области). 08.00.05. Алматы, 1997,</w:t>
        <w:br/>
        <w:t>7. Бабынина Л.Ф. Функциональная структура промыш-</w:t>
        <w:br/>
        <w:t>ленных комплексов Казахстана и пути ес совершенствования.</w:t>
        <w:br/>
        <w:t>08.00.05. Алма-Ата, 1986.</w:t>
        <w:br/>
        <w:t>8. Баданова К.Р. Совершенствование отраспевой</w:t>
        <w:br/>
        <w:t>структуры молочной промьшнленности (на примере Южного</w:t>
        <w:br/>
        <w:t>Казахстана). 08.00.05. Алма-Ата, 1991.</w:t>
        <w:br/>
        <w:t>9. Баденов А.И. Региональныс факторы и их влияние на</w:t>
        <w:br/>
        <w:t>эффективность производства. 08,00.04. Алма-Ата, 1976.</w:t>
        <w:br/>
        <w:t>10. Байзаков С. Вопросы оптимизации размсіцения</w:t>
        <w:br/>
        <w:t>молочной промышленности Северного Казахстана. 08.00.04.</w:t>
        <w:br/>
        <w:t>Алма-Ата,1968.</w:t>
        <w:br/>
        <w:t>ІІ. Баймагамбетов Т.А. Совершенствование отраслевой</w:t>
        <w:br/>
        <w:t>структуры питевой промышленности в продовольственном</w:t>
        <w:br/>
        <w:t>комплексе Казахстана. 08.00.05. Алма-Ата, 1988,</w:t>
        <w:br/>
        <w:t>12. Бекимов Б.К. Некоторые вопросы совершенствова-</w:t>
        <w:br/>
        <w:t>ния планирования и прогнозирования системы образования (на</w:t>
        <w:br/>
        <w:t>материалах Казахстана). 08.00.05. Алма-Ата, 1971.</w:t>
        <w:br/>
        <w:t>13. Блок Л.П. Совершенствование производственной</w:t>
        <w:br/>
        <w:t>структуры молочной промышленности Казахстана. 08.00.05.</w:t>
      </w:r>
    </w:p>
    <w:p>
      <w:r>
        <w:t>Алма-Ата, 1985. ш</w:t>
        <w:br/>
        <w:t>14. Бочанова Н.С, Уровснь организация и эффсктив-</w:t>
        <w:br/>
        <w:t>ность производства (на материалах мясной промышленности</w:t>
        <w:br/>
        <w:t>Казахстана). 08.00,05. Алма-Ата, 1972.</w:t>
        <w:br/>
        <w:t>) Мат.</w:t>
        <w:br/>
        <w:t>121. Теоретические подходык вопросу об эффективвос-</w:t>
        <w:br/>
        <w:t>ти функционирования региональных систем // Вести. АГУ. Сер.</w:t>
        <w:br/>
        <w:t>экон.-2002. -Хо2(2).-0,5п.л.</w:t>
        <w:br/>
        <w:t>122. Эффективность функционирования региональных</w:t>
        <w:br/>
        <w:t>систем Казахстана: методические подходы и оңенка // Экономи-</w:t>
        <w:br/>
        <w:t>каистатистика.-2002.-Х%2.-С.22-32.</w:t>
        <w:br/>
        <w:t>2003</w:t>
        <w:br/>
        <w:t>123. Развитие маркетинга в РК // Вестн. АГУ им. Абая. -</w:t>
        <w:br/>
        <w:t>2003.-Х%1.-6,5п.л.(Соавт, М.Н. Алимбаева).</w:t>
        <w:br/>
        <w:t>124. Региональный маркетинг в обоснованин стратегии</w:t>
        <w:br/>
        <w:t>повьпцения конкурентоспособности экономики Казахстана //</w:t>
        <w:br/>
        <w:t>Экономика Казахстана в условиях глобализация мировой</w:t>
        <w:br/>
        <w:t>экономики /АГУ им. Абая. - Алматы,2003.-0,5п.л.(Всоавт)).</w:t>
        <w:br/>
        <w:t>125. Региональный маркетинг в повьшпенин конкурен-</w:t>
        <w:br/>
        <w:t>тоспособности экономики регионов // Матерналы Междунар.</w:t>
        <w:br/>
        <w:t>науч.-практ. конф. / АГУ им. Абая. - Алматы, 2003. - 0,5 п.л.</w:t>
        <w:br/>
        <w:t>(Соавт. М.Н. Алимбаева).</w:t>
        <w:br/>
        <w:t>2004</w:t>
        <w:br/>
        <w:t>126. Региональный маркетинг в реализации программ</w:t>
        <w:br/>
        <w:t>инновационно-индустриального развития Казахстана М</w:t>
        <w:br/>
        <w:t>Экономика Казахстана в контексте иядустриально-</w:t>
        <w:br/>
        <w:t>инновационного развития: Тр. Междунар. науч.-праке. конф. /</w:t>
        <w:br/>
        <w:t>КНПУ им. Абая. - Алматы, 2004. - 0,3 п.л.; Весін. КНПУ им.</w:t>
        <w:br/>
        <w:t>Абая.-2004.-Х91.-0,5п.л.</w:t>
        <w:br/>
        <w:t>127. Слово о выдаютемся үченом-экономисте академи-</w:t>
        <w:br/>
        <w:t>ке Т.А. Ашимбаеве // Вестн.ун-та«Туран».-2004,-Х24.-0,5 п.л.</w:t>
        <w:br/>
        <w:t>128. Теоретико-методологические основы формирова-</w:t>
        <w:br/>
        <w:t>ния эколого-социо-экономического равновесия региональных</w:t>
        <w:br/>
        <w:t>систем // Вестн. КНПУ им. Абая. Сер. экон. -2004.-М&gt;2(4).-0,8</w:t>
        <w:br/>
        <w:t>п.л,</w:t>
        <w:br/>
        <w:t>“ы 44.</w:t>
        <w:br/>
        <w:t>113. Проблемы и пути повышения конкурентоспособ-</w:t>
        <w:br/>
        <w:t>ностиэкономикирегиона// Материалы Международной научно-</w:t>
        <w:br/>
        <w:t>практической конференцииРГІТИЭЗИ МЭНРК. - Алмагы,2001.-</w:t>
        <w:br/>
        <w:t>С.76-84. (Соавт. О.В. Коломоец).</w:t>
        <w:br/>
        <w:t>114, Проішлое, настаяшес и будушес Павлодар-</w:t>
        <w:br/>
        <w:t>Экибастузского ТТІК // Вестн. ПАУ. -2001.-2%2.-0.7 п.л.</w:t>
      </w:r>
    </w:p>
    <w:p>
      <w:r>
        <w:t>115. Регионы Казахстана: проблемы и пути повышения &gt;</w:t>
        <w:br/>
        <w:t>эффективности функционирования экономики // Вестн. АГУ им.</w:t>
        <w:br/>
        <w:t>Абая. -2001.-Х91.-0,7 п.л.</w:t>
        <w:br/>
        <w:t>22-116. Роль маркетинга.в формировании конкурентоспо-</w:t>
        <w:br/>
        <w:t>собности экономики региона // Приоритеты экономической</w:t>
        <w:br/>
        <w:t>политики на рубеже тысячелетий: Материалы Межаунар. науч.-</w:t>
        <w:br/>
        <w:t>практ. конф. Секция менеджмента и маркетинга. 4.4 / АГУ им.</w:t>
        <w:br/>
        <w:t>Абая. - Алматы,2001.-С. 10-13.</w:t>
        <w:br/>
        <w:t>2002</w:t>
        <w:br/>
        <w:t>117. Остановленин и развитии в ИЭ АН РК фундамен-</w:t>
        <w:br/>
        <w:t>тального направления экономической науки региональной</w:t>
        <w:br/>
        <w:t>экономики // Институту экономики 50 лет (этапы развития,</w:t>
        <w:br/>
        <w:t>воспоминания). - Алмағы, 2002. - С,60-83,</w:t>
        <w:br/>
        <w:t>118. Процесс становления, развитиянвыходаизкризиса</w:t>
        <w:br/>
        <w:t>Павлодар-Экибастузского ТІК // Новое время. - 2002.-3 янв.</w:t>
        <w:br/>
        <w:t>119. Социально-этичсские проблемы рсгионального</w:t>
        <w:br/>
        <w:t>менеджмента и пути их разрешения // Материалы Межлународ-</w:t>
        <w:br/>
        <w:t>ной научно-практической конференции / АГУ им.-Абая. -</w:t>
        <w:br/>
        <w:t>Алматы,2002.-0,3 п.л. (Соавт. М.Н, Алимбаева).</w:t>
        <w:br/>
        <w:t>120. Социо-эколого-экономическове равновесие в</w:t>
        <w:br/>
        <w:t>регионах Казахстана: оценка состояния и пути его достижения //</w:t>
        <w:br/>
        <w:t>Материалы Республиканской научно-практической конферен-</w:t>
        <w:br/>
        <w:t>цин / КазНУ им. аль-Фараби. - Алматы, 2002. - 0,3 п.л. (Соавт.</w:t>
        <w:br/>
        <w:t>МІН. Алимбаева).</w:t>
        <w:br/>
        <w:t>43</w:t>
        <w:br/>
        <w:t>М.Т. ИСАЕВАНЫҢ РЕДАКЦИЯСЫМЕН</w:t>
        <w:br/>
        <w:t>ШЫҚҚАН ЕҢБЕКТЕР</w:t>
        <w:br/>
        <w:t>ТРУДЫ, ИЗДАННЫЕ ПОД РЕДАКЦИЕЙ -</w:t>
        <w:br/>
        <w:t>М.Г. ИСАЕВОЙ</w:t>
        <w:br/>
        <w:t>1, Баишев С. Б. Очерки экономической истории Казах-</w:t>
        <w:br/>
        <w:t>стана. (Избр. тр.). / Ин-т экономики, - Алма-Ата: Наука, 1989. -</w:t>
        <w:br/>
        <w:t>231с.</w:t>
        <w:br/>
        <w:t>2. Бойко Ф.К. Повышение эффективности использо-</w:t>
        <w:br/>
        <w:t>вания оборудования и электроэнергий. (На материалах КазССР).</w:t>
        <w:br/>
        <w:t>- Алма-Ата: Наука, 1979.-160 с.</w:t>
        <w:br/>
        <w:t>3. Жихарева В.И. Территориальновг разделение труда</w:t>
        <w:br/>
        <w:t>иэффективность промышленного производства. (На материалах</w:t>
        <w:br/>
        <w:t>легкой и пишевой промышленности Казахстана). Алма-Ата:</w:t>
        <w:br/>
        <w:t>Наука, 1979:-184 с,</w:t>
        <w:br/>
        <w:t>4, Известия Министерства науки Академия наук РК.</w:t>
        <w:br/>
        <w:t>Серия обіцественных науҡ. - 1996. - Че 1-3; 1997,-Хо1-5,</w:t>
        <w:br/>
        <w:t>5. Известия Национальной академии наукРеспублики</w:t>
        <w:br/>
        <w:t>Казахстан. Серия обцественных наук. - 1995. -Х21-6.</w:t>
        <w:br/>
        <w:t>6. Найдсенов И.В. Развитие системы отраслевого</w:t>
        <w:br/>
        <w:t>планирования на автомобильном транспорте. - Алма-Ата: Наука,</w:t>
      </w:r>
    </w:p>
    <w:p>
      <w:r>
        <w:t>1987.-152с.</w:t>
        <w:br/>
        <w:t>7. Пишевая промышленность в хозяйственном</w:t>
        <w:br/>
        <w:t>комплексе Казахстана. Кн. вторая из серии изданий, посвяш,</w:t>
        <w:br/>
        <w:t>актуальным проблемам экономики Казахстана. - Алма-Ата:</w:t>
        <w:br/>
        <w:t>Наука, 1966.-272с.</w:t>
        <w:br/>
        <w:t>8. Плотников А.В., Трубникова Р.Д, Арабей В.И.,</w:t>
        <w:br/>
        <w:t>Попова Н.И. Экономика промышленного использования</w:t>
        <w:br/>
        <w:t>растительного недревесного сырья в Казахстане. - Алма-Ата:</w:t>
        <w:br/>
        <w:t>Изд-во АН КазССР, 1964.-80с.</w:t>
        <w:br/>
        <w:t>9. Проблемы современной экономики Казахстан: Сб.</w:t>
        <w:br/>
        <w:t>ст.Вып. 3. - Алма-Ата: Наука, 1967.-252с.</w:t>
        <w:br/>
        <w:t>10. Проблемы управления региональным топливно-</w:t>
        <w:br/>
        <w:t>энергетическим қомплексом. - Алма-Ата: Наука, 1987.-224 с.</w:t>
        <w:br/>
        <w:t>746</w:t>
        <w:br/>
        <w:t>К 50-летио первого пятилетнего плана</w:t>
        <w:br/>
        <w:t>народнохозяйственного И социально-культурного</w:t>
        <w:br/>
        <w:t>строительства Казахской ССР ........22.22м.222М ДІ.</w:t>
        <w:br/>
        <w:t>Комплекеная программа НІП Казахской ССР</w:t>
        <w:br/>
        <w:t>Комплекснов развитие экономических районов</w:t>
        <w:br/>
        <w:t>Казахстана сосесеоеимиовихиеа теа нанына нансардаенасенна</w:t>
        <w:br/>
        <w:t>Концептуальные основы региональной политики</w:t>
        <w:br/>
        <w:t>Концепция самоуправления Ии | самофинан-</w:t>
        <w:br/>
        <w:t>сирования Казахской СЕР .........ГЛ.....2.1ə.</w:t>
        <w:br/>
        <w:t>Методические основы планирования размешения</w:t>
        <w:br/>
        <w:t>отрасли в крупном экономическом регионе .................</w:t>
        <w:br/>
        <w:t>Молочная| промышленность ҚКазахстана Св</w:t>
        <w:br/>
        <w:t>семилетке .</w:t>
        <w:br/>
        <w:t>Молочная промышленность Калахатана: за 240 лет.</w:t>
        <w:br/>
        <w:t>Научно-технический прогресс и факторы</w:t>
        <w:br/>
        <w:t>размешения производетна .і...........22........ мелееленеее</w:t>
        <w:br/>
        <w:t>Некоторые вопросы повышения эффективности</w:t>
        <w:br/>
        <w:t>эдравоохранения: науки ениккекенекекакн окиға лердегі</w:t>
        <w:br/>
        <w:t>Некоторые вопросы развития и размешения</w:t>
        <w:br/>
        <w:t>молочной промышленности Казахстана ......./.2.2........</w:t>
        <w:br/>
        <w:t>Некоторые вопросы разметшения | пишевой</w:t>
        <w:br/>
        <w:t>промышленности Южного Казахстана</w:t>
        <w:br/>
        <w:t>Новая книга академика Т.А. Ашимбдаевна ....</w:t>
        <w:br/>
        <w:t>Новые принципы хозяйствования в регионе в</w:t>
        <w:br/>
        <w:t>условияк перехода крынқку .........222222...2......</w:t>
        <w:br/>
        <w:t>Нужна ли Казахстану региональная политика</w:t>
        <w:br/>
        <w:t>Нургали Кулшиманович Мамыров -- талантливый</w:t>
        <w:br/>
        <w:t>представитель высшей элиты научного потенциала РК.</w:t>
        <w:br/>
        <w:t>О выборе оптимального перспективного плана</w:t>
        <w:br/>
        <w:t>размешения предприятий молочной промышленности</w:t>
        <w:br/>
        <w:t>Казахстанвиосовсоссесиомооононамеа тын нденалта ғысы</w:t>
        <w:br/>
        <w:t>О некоторых алгоритмах оптимизации низовой</w:t>
        <w:br/>
        <w:t>сети моОлочной промышленности ......22..Г2... ДАдЫа лад жасқана йына</w:t>
        <w:br/>
        <w:t>255</w:t>
      </w:r>
    </w:p>
    <w:p>
      <w:r>
        <w:t>46</w:t>
        <w:br/>
        <w:t>61</w:t>
        <w:br/>
        <w:t>57</w:t>
        <w:br/>
        <w:t>97</w:t>
        <w:br/>
        <w:t>6</w:t>
        <w:br/>
        <w:t>36</w:t>
        <w:br/>
        <w:t>19</w:t>
        <w:br/>
        <w:t>77</w:t>
        <w:br/>
        <w:t>34</w:t>
        <w:br/>
        <w:t>15,20</w:t>
        <w:br/>
        <w:t>96</w:t>
        <w:br/>
        <w:t>86</w:t>
        <w:br/>
        <w:t>105</w:t>
        <w:br/>
        <w:t>100</w:t>
        <w:br/>
        <w:t>21</w:t>
        <w:br/>
        <w:t>26</w:t>
        <w:br/>
        <w:t>11. Производительные силы Южного Казахстана: Тр.</w:t>
        <w:br/>
        <w:t>Чимкентской выездной науч. сессии АН КазССР. 30 марта-2 апр.</w:t>
        <w:br/>
        <w:t>1965 г. Т,5. Сельское хозяйство, пишевая и легкая промыпшлен-</w:t>
        <w:br/>
        <w:t>ность.- Алма-Ата: Наука, 1967.-364 с.</w:t>
        <w:br/>
        <w:t>12. Промышленные комплексы Казахстана: формиро-</w:t>
        <w:br/>
        <w:t>вание иразвитие. - Алма-Ата: Наука, 1982.-160с.</w:t>
        <w:br/>
        <w:t>13. Рациональнос использование природных ресурсов</w:t>
        <w:br/>
        <w:t>и охрана окружаюшей среды в Казахстане: Сб. статей. - Алма-</w:t>
        <w:br/>
        <w:t>Ата,1979</w:t>
        <w:br/>
        <w:t>14. Региональная политика Республики Казахстан:</w:t>
        <w:br/>
        <w:t>Эконамический механизм реализации / ИЭ МН-АН РК. -</w:t>
        <w:br/>
        <w:t>Алматы, 1998.-188 с.</w:t>
        <w:br/>
        <w:t>15. Соңиально-экономическая эффективность ТПК:</w:t>
        <w:br/>
        <w:t>(На примере Казахстана). - Алма-Ата: Наука, 1988.-232с.</w:t>
        <w:br/>
        <w:t>16. Сухова Л.Ф, Движение материально-технических</w:t>
        <w:br/>
        <w:t>средствв Казахстане. - Алма-Ата: Наука, 1982. - 168.</w:t>
        <w:br/>
        <w:t>17. Таиров С.М., Кувалдина И.С. Экономия рабочего</w:t>
        <w:br/>
        <w:t>времени в условиях интенсификацини производства: Науч,-</w:t>
        <w:br/>
        <w:t>аналит. обзор. Отд. науч. информ. по обшеств. наукам. Сер.</w:t>
        <w:br/>
        <w:t>обшеств. науки. - Алма-Ата: Наука, 1988. -44с.</w:t>
        <w:br/>
        <w:t>18, Территориальная организация производства:</w:t>
        <w:br/>
        <w:t>Вопросытеорияи практики. - Алма-Ата: Наука, 1984.-184 с.</w:t>
        <w:br/>
        <w:t>19. Территориально-производственные комплексы</w:t>
        <w:br/>
        <w:t>Казахстана, Каратау-Джамбулский комплекс. Проблемы</w:t>
        <w:br/>
        <w:t>современного развития экономики. - Алма-Ата: Наука, 1982. -</w:t>
        <w:br/>
        <w:t>188 с.</w:t>
      </w:r>
    </w:p>
    <w:p>
      <w:r>
        <w:t>20. Уровень развития и отраслевая структура ТПК:</w:t>
        <w:br/>
        <w:t>(Вопросытеориин практики). - Алма-Ата: Наука, 1987.-240с.</w:t>
        <w:br/>
        <w:t>21. Факторы и эффективность территориальной</w:t>
        <w:br/>
        <w:t>организации производства, - Алма-Ата: Науха, 1981,-172с.</w:t>
        <w:br/>
        <w:t>22. Формирование межотраслевых комплексов в</w:t>
        <w:br/>
        <w:t>регионе. - Алма-Ата: Наука, 1990.-216с.:схем.,табл.</w:t>
        <w:br/>
        <w:t>23. Экономика регионов Казахстана в условиях форми-</w:t>
        <w:br/>
        <w:t>рования рыночных отношений: проблемы и пути</w:t>
        <w:br/>
        <w:t>47:</w:t>
        <w:br/>
        <w:t>ЕҢБЕКТЕРІНІҢ ӘЛІПБИЛІК КӨРСЕТКІШІ</w:t>
        <w:br/>
        <w:t>АЛФАВИТНЫЙ УКАЗАТЕЛЬ ТРУДОБ</w:t>
        <w:br/>
        <w:t>Актуальныө задачи развития и разметения</w:t>
        <w:br/>
        <w:t>промзводительных сил Казахокой СОР в генеральной</w:t>
        <w:br/>
        <w:t>ПеррПективВв ы -&lt;еесененонее геге геррелерееендасдеегдегмедеееенен 43</w:t>
        <w:br/>
        <w:t>Баишев С.Б. - ученый, государственный ДеятӘль,</w:t>
        <w:br/>
        <w:t>личность..........2 ыы 104</w:t>
        <w:br/>
        <w:t>Великий Октябрь и социально-экономическов</w:t>
        <w:br/>
        <w:t>развитие Казахотана ..............Д. Ден нее еее 40, 44</w:t>
        <w:br/>
        <w:t>Вопросы выбора оптимального плана развития</w:t>
        <w:br/>
        <w:t>молочной промышленности Казахстана .. ғы 32</w:t>
        <w:br/>
        <w:t>Вопросы сбалансированного развития: отраолей</w:t>
        <w:br/>
        <w:t>продовольотвенного комплекса .. ге 21</w:t>
        <w:br/>
        <w:t>Вопросы соввршенетвованив планирования</w:t>
        <w:br/>
        <w:t>экономических связей промышленного комплекса</w:t>
        <w:br/>
        <w:t>региона ............ еее ее ыы 41</w:t>
        <w:br/>
        <w:t>Вопросы сочетания отраслевого и</w:t>
        <w:br/>
        <w:t>тТерриториального планирования ................2........... 31</w:t>
        <w:br/>
        <w:t>Вопросы территориальнай организации хозяйЙотна</w:t>
        <w:br/>
        <w:t>в Павлодар-Экибавтузеком ТПЕ....22222м2.2.2....22.. 5,72</w:t>
        <w:br/>
        <w:t>Глубокая научность экономической политики</w:t>
        <w:br/>
        <w:t>КІПЕФ.; сзозехенкау есп кИ ЕЕЕ ЕТЕ ТОЕННТЕОКЕ ИЕК КИЕКНТтЫДЕ 32</w:t>
        <w:br/>
        <w:t>Иопользованив метода межотраслевого баланса</w:t>
        <w:br/>
        <w:t>производетва и распределения продукция | дия</w:t>
        <w:br/>
        <w:t>планирования отраслевой отруктуры промышленного</w:t>
        <w:br/>
        <w:t>комплекса области 64</w:t>
        <w:br/>
        <w:t>К вопросу о количеотвенной оценке уровня</w:t>
        <w:br/>
        <w:t>территориальнойЖ организации производетва .................. 60</w:t>
        <w:br/>
        <w:t>К вопроәу/ о типологий промышленных</w:t>
        <w:br/>
        <w:t>комплексов абластей и экономических районов в</w:t>
      </w:r>
    </w:p>
    <w:p>
      <w:r>
        <w:t>Қаизахстане соеоотасон мнение НЕН тИтыЕЕ ед 45</w:t>
        <w:br/>
        <w:t>К вопросу оценки влияния территориального</w:t>
        <w:br/>
        <w:t>разделения/ труда на уурровень соңиально-</w:t>
        <w:br/>
        <w:t>экономического развития регионов ......2.2..м.м4м22Д.. 23</w:t>
        <w:br/>
        <w:t>54</w:t>
        <w:br/>
        <w:t>2000</w:t>
        <w:br/>
        <w:t>105. Нужна ли Казахстану рггиональная политика</w:t>
        <w:br/>
        <w:t>//Саясат.-2000.- Хг10.-0,2 п.л.</w:t>
        <w:br/>
        <w:t>106. ТІіроблемы эффективноғо Пункпионироаныя</w:t>
        <w:br/>
        <w:t>региовальных систем в условиях формирования рыночных</w:t>
        <w:br/>
        <w:t>әтношений // Рынок и эффективность производства. - Астана,</w:t>
        <w:br/>
        <w:t>Сарыарка, 2000.-С.55-63.</w:t>
        <w:br/>
        <w:t>107. Статистика глазами пользователей // Экономика и</w:t>
        <w:br/>
        <w:t>статистика.-2000.-Хв3.-0,1 п.л.</w:t>
        <w:br/>
        <w:t>108. Экопомический механизм реализации региональ-</w:t>
        <w:br/>
        <w:t>ной политики Республики Казахстан (методы, стимулы и</w:t>
        <w:br/>
        <w:t>степень дифференциация по типам регионов) ІКИЦИЭ</w:t>
        <w:br/>
        <w:t>МОН РК. - Алматы, 2000. - 32 с. (Соавт.: Н.К, Нурланова, Н.Ж.</w:t>
        <w:br/>
        <w:t>Бримбетоваи др.).</w:t>
        <w:br/>
        <w:t>109. Экономический потенциал Западного Казахстана:</w:t>
        <w:br/>
        <w:t>состояние, пути повышения эффективности его использования //</w:t>
        <w:br/>
        <w:t>Приоритеты социально-экономического и ҡультурного развития</w:t>
        <w:br/>
        <w:t>регионов Казахстанав ХХІв. С6.- Актобе,2000.-1,0.л.</w:t>
        <w:br/>
        <w:t>110. Экономический потенциал региона в условиях</w:t>
        <w:br/>
        <w:t>реформирования экономики Казахстана // Вестн. ун-та «Туран».</w:t>
        <w:br/>
        <w:t>-2000.- Хв3-4.-0,5 п.л.</w:t>
        <w:br/>
        <w:t>111. Экономический рост в: Казахстане и факторы его</w:t>
        <w:br/>
        <w:t>составляницие // Экономика истатистика. - 2000. - Хв3.-0,1 п.л.</w:t>
        <w:br/>
        <w:t>2001</w:t>
        <w:br/>
        <w:t>112. Повышение конкурентоспособности экономики</w:t>
        <w:br/>
        <w:t>Павлодарской области: проблемы, потенциал, направления //</w:t>
        <w:br/>
        <w:t>Социально- эжономические аспекты развития региона: потенци-</w:t>
        <w:br/>
        <w:t>ап, проблемы, перспективы / Павлодарский ун-т. - Павлодар,</w:t>
        <w:br/>
        <w:t>2001.- 9,8п.л.(Соавт. М.Б.Кенжегузин).</w:t>
        <w:br/>
        <w:t>42</w:t>
        <w:br/>
        <w:t>15.Бримбетова Н.Ж. Межотраслевая сбалансирован-</w:t>
        <w:br/>
        <w:t>ность и эффективность промишленного производства (на</w:t>
        <w:br/>
        <w:t>материалах Павлодар-Экибастузского ТТІК). 08.00.05. Алма-</w:t>
        <w:br/>
        <w:t>Ата,1991. :</w:t>
        <w:br/>
        <w:t>16.Гагарина Н.Л. Моделирование текушего и оператив-</w:t>
        <w:br/>
        <w:t>ного планирования свеклосахарного производства. 08.00.13.</w:t>
        <w:br/>
        <w:t>Алма-Ата,1985. ЕЕ</w:t>
      </w:r>
    </w:p>
    <w:p>
      <w:r>
        <w:t>17. Джадринова К.С. Экономичбские проблемы</w:t>
        <w:br/>
        <w:t>развития и размешения плодоовошцной промышленности</w:t>
        <w:br/>
        <w:t>Казахстана. 08.00.04. Алма-Ата, 1975.</w:t>
        <w:br/>
        <w:t>18. Досмагамбетов Т. Вопросы оптимизация развитиян</w:t>
        <w:br/>
        <w:t>размешения производственной сети по лову и приемо-</w:t>
        <w:br/>
        <w:t>переработки рыбы во внутренних водоемах Казахстана.</w:t>
        <w:br/>
        <w:t>08.00.04. Алма-Ата, 1971.</w:t>
        <w:br/>
        <w:t>) 19. Дугалова Г.Н. Региональные факторы роста произво-</w:t>
        <w:br/>
        <w:t>дительности труда в промышленности (на материалах промыш-</w:t>
        <w:br/>
        <w:t>ленности Павладар-Экибастузского ТПК). 08.00.05. Алма-Ата,</w:t>
        <w:br/>
        <w:t>1991.</w:t>
        <w:br/>
        <w:t>20. Дуйсенгулова Н. Формирование системы маркетин-</w:t>
        <w:br/>
        <w:t>га товаров народного потребления в условиях перехода к рынку</w:t>
        <w:br/>
        <w:t>(на материалах легкой промышленности Казахстана). 08.00.05.</w:t>
        <w:br/>
        <w:t>Алматы, 1997.</w:t>
        <w:br/>
        <w:t>21. Жихарева В.И. Специализация Казахстана на</w:t>
        <w:br/>
        <w:t>производстве продукции мясной промьшиленности и ее эконо-</w:t>
        <w:br/>
        <w:t>мическаяэффективность. 08.00.04. Алма-Ата, 1969.</w:t>
        <w:br/>
        <w:t>22.Иванова Л.В.Влияниеусловий труда наего произво-</w:t>
        <w:br/>
        <w:t>дительность при переходе к рынку (напримере легкой промыш-</w:t>
        <w:br/>
        <w:t>ленности Казахстана). 08.00.05. Алма-Ата,1991. ”</w:t>
        <w:br/>
        <w:t>23. Исабаева А.Б. Влияние социальной инфраструктуры</w:t>
        <w:br/>
        <w:t>на Экономическую эффективность промышленного произво-</w:t>
        <w:br/>
        <w:t>дства (на материалах промышленности г. Джамбула). 08.00.05,</w:t>
        <w:br/>
        <w:t>Алма-Ата, 1989.</w:t>
        <w:br/>
        <w:t>51</w:t>
        <w:br/>
        <w:t>Пути повышения эффективности производства и</w:t>
        <w:br/>
        <w:t>качества продукция в пишевой промышленности</w:t>
        <w:br/>
        <w:t>Казахстана .............ы ыы</w:t>
        <w:br/>
        <w:t>Пути совершенствования . территорлальной</w:t>
        <w:br/>
        <w:t>организации производства .....м.о.лл22ы2..</w:t>
        <w:br/>
        <w:t>Пути совершенствования территориальной</w:t>
        <w:br/>
        <w:t>организации производства в Казахстане .................</w:t>
        <w:br/>
        <w:t>Пути формирования региональной политики В</w:t>
        <w:br/>
        <w:t>условиях перехода к рыночным отношениям ...............</w:t>
        <w:br/>
        <w:t>Развитив и размешение молочной промышілен-</w:t>
        <w:br/>
        <w:t>ности Казахстана .....2722222ыыы наны.</w:t>
        <w:br/>
        <w:t>Развитие и размешение</w:t>
        <w:br/>
        <w:t>производства в Южном Казахстане</w:t>
        <w:br/>
        <w:t>Развитие маркетинга в РК</w:t>
        <w:br/>
        <w:t>Разработка оптимальной схемы размешения и</w:t>
        <w:br/>
        <w:t>выбор размеров предприятий молочной промыш-</w:t>
        <w:br/>
        <w:t>деннасти Казахстана на 1971-1975іғ. и 1976-1988г. ............ 2</w:t>
        <w:br/>
        <w:t>Региональная политика в условиях перехода к</w:t>
      </w:r>
    </w:p>
    <w:p>
      <w:r>
        <w:t>рыночным отношениям</w:t>
        <w:br/>
        <w:t>Региональная политика РК</w:t>
        <w:br/>
        <w:t>Региональные особенности | рсформирования</w:t>
        <w:br/>
        <w:t>экономики Казахстана .........2мл.220.0М аламанына</w:t>
        <w:br/>
        <w:t>Региональные проблемы формирования и развития</w:t>
        <w:br/>
        <w:t>пишевых промышленных комплексов Казахстана</w:t>
        <w:br/>
        <w:t>Региональный маркетинг в обоснованииИ .............</w:t>
        <w:br/>
        <w:t>Региональный маркетинг в повышении</w:t>
        <w:br/>
        <w:t>конкурентоспособности экономики реғионов ..........</w:t>
        <w:br/>
        <w:t>Региональный маркетинг в реализации программ-</w:t>
        <w:br/>
        <w:t>инновационно-индустриального развития Казахстана ..</w:t>
        <w:br/>
        <w:t>Регионы Казахстана ші</w:t>
        <w:br/>
        <w:t>Роль Казахстаны в созданинй ТЕриатЕнЫ-</w:t>
        <w:br/>
        <w:t>технической базы коммунизма ............4...220 254 1ыІ.</w:t>
        <w:br/>
        <w:t>Роль маркетинга в формировании конкуренто-</w:t>
        <w:br/>
        <w:t>способности экономики региона ...............а.1.12.2.2ыы.</w:t>
        <w:br/>
        <w:t>58</w:t>
        <w:br/>
        <w:t>42</w:t>
        <w:br/>
        <w:t>66</w:t>
        <w:br/>
        <w:t>63</w:t>
        <w:br/>
        <w:t>92</w:t>
        <w:br/>
        <w:t>11,18</w:t>
        <w:br/>
        <w:t>123</w:t>
        <w:br/>
        <w:t>88</w:t>
        <w:br/>
        <w:t>93</w:t>
        <w:br/>
        <w:t>“</w:t>
        <w:br/>
        <w:t>30</w:t>
        <w:br/>
        <w:t>125</w:t>
        <w:br/>
        <w:t>126</w:t>
        <w:br/>
        <w:t>115</w:t>
        <w:br/>
        <w:t>30</w:t>
        <w:br/>
        <w:t>116</w:t>
        <w:br/>
        <w:t>Туймебай Ашимбаевич Ашимбиев - крупный</w:t>
        <w:br/>
        <w:t>ученый, организатор науки, личность............0.2.422.....</w:t>
        <w:br/>
        <w:t>Уровень и эффективность развития промьшлен-</w:t>
        <w:br/>
        <w:t>ного комплекса Павлодарской области ................1.......</w:t>
        <w:br/>
        <w:t>Уровень производства и потребления продуктов</w:t>
        <w:br/>
        <w:t>питания в Қазахстан .....2........Ш</w:t>
        <w:br/>
        <w:t>Успехи промышленности Казахстана за годы</w:t>
        <w:br/>
        <w:t>советской властиыәӛсерр есеб скер еее тте нак елтнен</w:t>
      </w:r>
    </w:p>
    <w:p>
      <w:r>
        <w:t>Устойчивов развитие региональных систем</w:t>
        <w:br/>
        <w:t>Республики Казахстан ....1....011.11 ыы ыыы.</w:t>
        <w:br/>
        <w:t>Устойчивость региональных” систем Казахстана:</w:t>
        <w:br/>
        <w:t>анализ и проблемы ........2222....2..24Һ...000.О00000000</w:t>
        <w:br/>
        <w:t>Факторы неуклонного развития проиэводительных</w:t>
        <w:br/>
        <w:t>сил Казахстана ..............л.. ыы</w:t>
        <w:br/>
        <w:t>Формирование Устойчивого Развития</w:t>
        <w:br/>
        <w:t>региональных систем РК.....2...2........... ГЕККЕ</w:t>
        <w:br/>
        <w:t>Формирование экономического механизма</w:t>
        <w:br/>
        <w:t>Регнонального самофинансирования ЕЕМЕРТЕНРТЕАЕТРІРЫ ПЕШЫда</w:t>
        <w:br/>
        <w:t>Экономика ғылымының тұлғалы Өкіліргерулемеалелы.</w:t>
        <w:br/>
        <w:t>Экономика областей Казахстана в переходный</w:t>
        <w:br/>
        <w:t>период к рынку .................4.М.Д0....0.0.00І ы</w:t>
        <w:br/>
        <w:t>Экономика областей Казахстана на пути персхода</w:t>
        <w:br/>
        <w:t>ҰРЫНҚУ ;сахининианииинониниониянннаерееаиинғанан</w:t>
        <w:br/>
        <w:t>Экономика промышленности .................0м41.</w:t>
        <w:br/>
        <w:t>Экономика СССР -- единый народнохозяйствен-</w:t>
        <w:br/>
        <w:t>Экономическая эффективность развития молочной</w:t>
        <w:br/>
        <w:t>промышленности в Казахстане ....2.0.002002..22.2.....</w:t>
        <w:br/>
        <w:t>Экономическая эффективность специализации</w:t>
        <w:br/>
        <w:t>ППОИЗНОДОТИЯ.Ңрсисснаета ынны</w:t>
        <w:br/>
        <w:t>Экономические проблемы развития и размешения</w:t>
        <w:br/>
        <w:t>пипевой промышленности Казахстана ..........л..2..2.</w:t>
        <w:br/>
        <w:t>60</w:t>
        <w:br/>
        <w:t>102</w:t>
        <w:br/>
        <w:t>59</w:t>
        <w:br/>
        <w:t>22</w:t>
        <w:br/>
        <w:t>132</w:t>
        <w:br/>
        <w:t>133</w:t>
        <w:br/>
        <w:t>55</w:t>
        <w:br/>
        <w:t>129</w:t>
        <w:br/>
        <w:t>784</w:t>
        <w:br/>
        <w:t>99</w:t>
        <w:br/>
        <w:t>89</w:t>
        <w:br/>
        <w:t>95</w:t>
        <w:br/>
        <w:t>81</w:t>
        <w:br/>
        <w:t>38</w:t>
        <w:br/>
        <w:t>ТЕ!</w:t>
        <w:br/>
        <w:t>31</w:t>
        <w:br/>
        <w:t>5</w:t>
        <w:br/>
        <w:t>К 50-летию первого пяғилетнего | плана</w:t>
        <w:br/>
        <w:t>народнохозяйственного и. социально-культурного</w:t>
        <w:br/>
        <w:t>строительства Казахской ССР .............</w:t>
        <w:br/>
        <w:t>Комплексная программа НТП Казахской ССР ........</w:t>
      </w:r>
    </w:p>
    <w:p>
      <w:r>
        <w:t>“Комплеконое развитие экономических районов,</w:t>
        <w:br/>
        <w:t>Казахстана</w:t>
        <w:br/>
        <w:t>Концептуальные основы региональной политики</w:t>
        <w:br/>
        <w:t>РК Орзоревскоектерноволткридккнггінеенгоуеклан тн ан Нан етанен</w:t>
        <w:br/>
        <w:t>Концепция | самоуправления Ии / | самофинан-</w:t>
        <w:br/>
        <w:t>сирования Қазахоской ССР ... еі</w:t>
        <w:br/>
        <w:t>Методические основы планирования размешцения</w:t>
        <w:br/>
        <w:t>отрасли в крупном экономическом регионе ............2...</w:t>
        <w:br/>
        <w:t>Молочная/| промышленность Қазахстана В</w:t>
        <w:br/>
        <w:t>семилетке ға</w:t>
        <w:br/>
        <w:t>Молочняя промьинленность Казахстана за 40 лет ..</w:t>
        <w:br/>
        <w:t>Научно-технический | прогрес и факторы</w:t>
        <w:br/>
        <w:t>размешения производства ..........2222..2...2222..</w:t>
        <w:br/>
        <w:t>Некоторые вопросы повышения эффекгивности</w:t>
        <w:br/>
        <w:t>эдравоохранения 2 --ш</w:t>
        <w:br/>
        <w:t>Некоторыв вопросы развития и размешения</w:t>
        <w:br/>
        <w:t>молочной промышленности Казахстана .... -.</w:t>
        <w:br/>
        <w:t>Некоторые вопросы размешения | пипцевой</w:t>
        <w:br/>
        <w:t>промышленности Южного Казахстана .....................</w:t>
        <w:br/>
        <w:t>Ноная книга академика Т.А. Ашпимбаева ................</w:t>
        <w:br/>
        <w:t>Новые принципы хозяйствования в регионе в</w:t>
        <w:br/>
        <w:t>условиях перехода крынку ........22.222ДД Ды</w:t>
        <w:br/>
        <w:t>Нужна ли Казахстану региональная политика ......</w:t>
        <w:br/>
        <w:t>Нургали Кулшиманович Мамыров -- талантливый</w:t>
        <w:br/>
        <w:t>представитель высшей элиты научного потенциала РК.</w:t>
        <w:br/>
        <w:t>О выборе оптимального перспективного” плана</w:t>
        <w:br/>
        <w:t>размешения предприятий молочной промышленности</w:t>
        <w:br/>
        <w:t>Казахстана</w:t>
        <w:br/>
        <w:t>О некоторых алгоритмах оптимизации НИзовой</w:t>
        <w:br/>
        <w:t>сети молочнпой промышленности ..........2222...Ш..</w:t>
        <w:br/>
        <w:t>50-0.</w:t>
        <w:br/>
        <w:t>46</w:t>
        <w:br/>
        <w:t>бі</w:t>
        <w:br/>
        <w:t>57</w:t>
        <w:br/>
        <w:t>97</w:t>
        <w:br/>
        <w:t>76</w:t>
        <w:br/>
        <w:t>36</w:t>
        <w:br/>
        <w:t>86</w:t>
        <w:br/>
        <w:t>105</w:t>
        <w:br/>
        <w:t>100</w:t>
      </w:r>
    </w:p>
    <w:p>
      <w:r>
        <w:t>21</w:t>
        <w:br/>
        <w:t>26</w:t>
        <w:br/>
        <w:t>Муза Гавриловна Исаева</w:t>
        <w:br/>
        <w:t>Материалы к биобиблиографии ученых Казахстана</w:t>
        <w:br/>
        <w:t>Подписано в печать 2.10.2006.</w:t>
        <w:br/>
        <w:t>Тираж 200 экз.</w:t>
        <w:br/>
        <w:t>Отпечатано в типографии ҢЦНБ МОН РК</w:t>
        <w:br/>
        <w:t>г, Алматы, ул, Шевченко, 28 (</w:t>
        <w:br/>
        <w:t>БІРЛЕСІП ЖАЗҒАН АВТОРЛАР КӨРСЕТКІШІ</w:t>
        <w:br/>
        <w:t>ИМЕННОЙ УКАЗАТЕЛЬ СОАВТОРОВ</w:t>
        <w:br/>
        <w:t>АбдильдинаЗ.А. 64</w:t>
        <w:br/>
        <w:t>Абдулвалиева Т.В. 71, 77,78</w:t>
        <w:br/>
        <w:t>“Аймамбетов3. 34</w:t>
        <w:br/>
        <w:t>Алимбаева М.Н. 123; 125, 130</w:t>
        <w:br/>
        <w:t>АшимбаевТ.А. 14 )</w:t>
        <w:br/>
        <w:t>БайшевС.Б. 40</w:t>
        <w:br/>
        <w:t>Байзаков С.Б. 21,24, 28,29,32,37</w:t>
        <w:br/>
        <w:t>Баймагамбетов Т. 67</w:t>
        <w:br/>
        <w:t>БочановаН.С. 9,37, 42, 49,54, 56,61,67</w:t>
        <w:br/>
        <w:t>Бримбетова Н.Ж. 108</w:t>
        <w:br/>
        <w:t>ДайрбековТ. 33</w:t>
        <w:br/>
        <w:t>ДвоскинБ.Я. 10</w:t>
        <w:br/>
        <w:t>Есентугелов А. 92</w:t>
        <w:br/>
        <w:t>ЕфаңовГА./ 41</w:t>
        <w:br/>
        <w:t>ЖихареваВ.И. 38, 42, 46, 48, 56, 57,66, 71,72, 75, 77,78, 82, 84</w:t>
        <w:br/>
        <w:t>ИсентаевК.Б, 66</w:t>
        <w:br/>
        <w:t>КаппаровД.К. 26,27</w:t>
        <w:br/>
        <w:t>Каргажанов3.К. 33</w:t>
        <w:br/>
        <w:t>Кенжегузин М.Б. 92, 99, 122</w:t>
        <w:br/>
        <w:t>КоломогдОҺВ. 713 )</w:t>
        <w:br/>
        <w:t>Кошанов А.К. 93,95</w:t>
        <w:br/>
        <w:t>Муругов А.В. 49, 54,58</w:t>
        <w:br/>
        <w:t>НурлановаН.К. 708</w:t>
        <w:br/>
        <w:t>“ПолевАГ.Г. 21</w:t>
        <w:br/>
        <w:t>Рахлиес Л.А. 1448</w:t>
        <w:br/>
        <w:t>Рыбалова С.И. 28</w:t>
        <w:br/>
        <w:t>СатыбалдипН, 471,15,18 .</w:t>
        <w:br/>
        <w:t>Толыбеков С.Е. 1,4,8</w:t>
        <w:br/>
        <w:t>Тулебавва А. 90</w:t>
        <w:br/>
        <w:t>Шакин А.А. 3</w:t>
        <w:br/>
        <w:t>ШациловаВ.И. 9</w:t>
        <w:br/>
        <w:t>ШиллерГІГ. 32</w:t>
        <w:br/>
        <w:t>ЮосоҺһВ.Н. 42</w:t>
        <w:br/>
        <w:t>262</w:t>
      </w:r>
    </w:p>
    <w:p>
      <w:r>
        <w:t>Сактаган Баишевич Баишев ..................... ЕРКИН</w:t>
        <w:br/>
        <w:t>Словв о овыдаюшемся- ученом-экономисте.</w:t>
        <w:br/>
        <w:t>академике Т.А. Ашпимбаеве 2222ЛЛ2.22.2 8...</w:t>
        <w:br/>
        <w:t>Состояние и тенденции развития пивоваренной</w:t>
        <w:br/>
        <w:t>промышленности Казахстана ..</w:t>
        <w:br/>
        <w:t>Состояние молочного стада в Казахстане ..</w:t>
        <w:br/>
        <w:t>Социялистическов переустройство казахских.</w:t>
        <w:br/>
        <w:t>кочевых и лолукочевых аулов .......2......м.....4м2.1..</w:t>
        <w:br/>
        <w:t>Социально-этические проблемы регионального</w:t>
        <w:br/>
        <w:t>менеджмента и пути их разрешения ..........22.2.........</w:t>
        <w:br/>
        <w:t>Социальные приоритеты формирования стратегий</w:t>
        <w:br/>
        <w:t>устойчивого | развигия/ | региональных систем</w:t>
        <w:br/>
        <w:t>Казахстана: анализ, проблемы ......022.2222м4Ц. жеуі</w:t>
        <w:br/>
        <w:t>Социо-эколого-экономическое- равновесйе ов</w:t>
        <w:br/>
        <w:t>регионах Казахстана )</w:t>
        <w:br/>
        <w:t>Статистика глазами пользоватедей . теанеақ та</w:t>
        <w:br/>
        <w:t>Теоретико-методологические основы формирова-</w:t>
        <w:br/>
        <w:t>ния зколого-социо-экономического равновеоия .</w:t>
        <w:br/>
        <w:t>региональных систем .. .</w:t>
        <w:br/>
        <w:t>Теоретико-методологические ОСНОВЫ формиро-</w:t>
        <w:br/>
        <w:t>вания ЭКкоОЛОГО-СОДИО-ЭКОНОМИЧЕСКОГО развития</w:t>
        <w:br/>
        <w:t>региональных систем ....</w:t>
        <w:br/>
        <w:t>Теоретические подходы | к/| вопросу | 06 |</w:t>
        <w:br/>
        <w:t>эффективности. функционирования реғиональных</w:t>
        <w:br/>
        <w:t>НӘЛЕТ... 2</w:t>
        <w:br/>
        <w:t>Территориальная организация народного</w:t>
        <w:br/>
        <w:t>хозяйства как фактор интенсификаций региональной</w:t>
        <w:br/>
        <w:t>кетти 777777777 2227727- 0.2 --</w:t>
        <w:br/>
        <w:t>Территориальная организация производотва 1 се</w:t>
        <w:br/>
        <w:t>экономическая эффективность .........222..24220М</w:t>
        <w:br/>
        <w:t>ПІКеетупени бСТ8...ерееесесее «йл лененнекнки кием ЙЫ</w:t>
        <w:br/>
        <w:t>Туймебай Ашимбаевич Ашимбдаен .....................</w:t>
        <w:br/>
        <w:t>Туймебай Ашимбаевия Ашимбаев - крупный</w:t>
        <w:br/>
        <w:t>ученый и организатор экономической науки |:</w:t>
        <w:br/>
        <w:t>59</w:t>
        <w:br/>
        <w:t>80</w:t>
        <w:br/>
        <w:t>127</w:t>
        <w:br/>
        <w:t>237</w:t>
        <w:br/>
        <w:t>ЕЕ?</w:t>
        <w:br/>
        <w:t>19</w:t>
        <w:br/>
        <w:t>136 .</w:t>
        <w:br/>
        <w:t>120</w:t>
      </w:r>
    </w:p>
    <w:p>
      <w:r>
        <w:t>107</w:t>
        <w:br/>
        <w:t>2128</w:t>
        <w:br/>
        <w:t>131</w:t>
        <w:br/>
        <w:t>121</w:t>
        <w:br/>
        <w:t>23</w:t>
        <w:br/>
        <w:t>12</w:t>
        <w:br/>
        <w:t>68</w:t>
        <w:br/>
        <w:t>74</w:t>
        <w:br/>
        <w:t>24. Исаева И.Г. Совершенствование управления</w:t>
        <w:br/>
        <w:t>производством иреализацией обуви(на материалах Казахстана).</w:t>
        <w:br/>
        <w:t>08.00.05. Алма-Ата, 1989.</w:t>
        <w:br/>
        <w:t>25. Каппаров Д. Вопросы оптимальной территориаль-</w:t>
        <w:br/>
        <w:t>ной организации низовой сети молочной промышленности</w:t>
        <w:br/>
        <w:t>Казахстана (на примере Кустанайской и Северо-Казахстанской</w:t>
        <w:br/>
        <w:t>областей). 08.00.04. Алма-Ата,1971.</w:t>
        <w:br/>
        <w:t>26. Коломоед О.В. Экономический механизм повыше-</w:t>
        <w:br/>
        <w:t>ния конкурентоспособности экономики региона (на примере</w:t>
        <w:br/>
        <w:t>Павлодарской области). 08.00.05. Алматы, 2001.</w:t>
        <w:br/>
        <w:t>27. Найденов И.В. Совершенствование системы</w:t>
        <w:br/>
        <w:t>отраслевого планирования (на. примере автомобильного</w:t>
        <w:br/>
        <w:t>транспорт обтцего пользования в Казахстане): 08.00.13. Алма-</w:t>
        <w:br/>
        <w:t>Ата,1985.</w:t>
        <w:br/>
        <w:t>28. Нарепов ТН. Интенсификация производства и ге</w:t>
        <w:br/>
        <w:t>влияние на экономический рост (на примере промышленности</w:t>
        <w:br/>
        <w:t>Мангистауского ТІК), 08,00.04, Алма-Ата, 1990,</w:t>
        <w:br/>
        <w:t>29. Нурмуханова Г. Формирование региональной</w:t>
        <w:br/>
        <w:t>структуры производства. товаров народного потребления в</w:t>
        <w:br/>
        <w:t>условиях перехода к рыночным отношениям (на примере</w:t>
        <w:br/>
        <w:t>Карагандинской области). 08.00.05. Алматы, 1993.</w:t>
        <w:br/>
        <w:t>30. ПакБ.А. Разработка оптимального плана перевозок</w:t>
        <w:br/>
        <w:t>в хлебопекарной промышленности и его эффективность (на</w:t>
        <w:br/>
        <w:t>примере г.Алма-Ата). 08.00.04. Алма-Ата, 1972,</w:t>
        <w:br/>
        <w:t>31. Ракишев С.Б. Проблемы совершенствования</w:t>
        <w:br/>
        <w:t>использования производственных мотцностей (на примере</w:t>
        <w:br/>
        <w:t>машиностроения Казахстана). 09.00.05. Алма-Ата, 1989.</w:t>
        <w:br/>
        <w:t>32. Рамазанов А. Совертшенствование планирования</w:t>
        <w:br/>
        <w:t>соотношения роста праизводительности труда и средней</w:t>
        <w:br/>
        <w:t>заработной, платы (на примере обувной промышленности</w:t>
        <w:br/>
        <w:t>Казахстана).08.00.05. Алма-Ата, 1987.</w:t>
        <w:br/>
        <w:t>33. Рахметчин С. Пути рационализации экономических</w:t>
        <w:br/>
        <w:t>связей пишевой промышленности Казахстана. 08.00.04. Алма-</w:t>
        <w:br/>
        <w:t>Ата, 1968. В</w:t>
        <w:br/>
        <w:t>2 52</w:t>
      </w:r>
    </w:p>
    <w:p>
      <w:r>
        <w:t>Перспективы развития и размешения молочной .</w:t>
        <w:br/>
        <w:t>промышленности Кустанайского | экономическоға</w:t>
        <w:br/>
        <w:t>административного района .....................................</w:t>
        <w:br/>
        <w:t>Пивоваренная промышленность Казахстана ...</w:t>
        <w:br/>
        <w:t>Пишцевая промьпшенность Казахстана ................... 5</w:t>
        <w:br/>
        <w:t>Повышение: конкурентоспособности экономики</w:t>
        <w:br/>
        <w:t>Павлодарской | областй: пробломы, потенциал, ..</w:t>
        <w:br/>
        <w:t>направления 12...сен с... ме -ерипиоонияминанендан</w:t>
        <w:br/>
        <w:t>Подходы к количественной. оценке уровия</w:t>
        <w:br/>
        <w:t>территориальной организации производства ..................</w:t>
        <w:br/>
        <w:t>Потенциал ускорения ...........мо0400000 ы</w:t>
        <w:br/>
        <w:t>Предисловив......о..лола ааа</w:t>
        <w:br/>
        <w:t>Проблемы. и/| пути повышения ҡонку-</w:t>
        <w:br/>
        <w:t>рентоспособности экономики региона ........................ .</w:t>
        <w:br/>
        <w:t>Проблемы размешения производительных сил:</w:t>
        <w:br/>
        <w:t>Казахстана в предстояшцей пятилетке ....................</w:t>
        <w:br/>
        <w:t>Проблемы самауправления и самофинансирования</w:t>
        <w:br/>
        <w:t>областей Казахстана .....................22222222 ыы</w:t>
        <w:br/>
        <w:t>Проблемы эффективного | функционирования. .</w:t>
        <w:br/>
        <w:t>региональных систем в условиях формирования</w:t>
        <w:br/>
        <w:t>рыночных отношений .................2000Д лына нымен</w:t>
        <w:br/>
        <w:t>Продовольственная программа: ес сушность Ии</w:t>
        <w:br/>
        <w:t>пути решения ........0м...2.24ыІ ынны.</w:t>
        <w:br/>
        <w:t>Производство, сырье, продукция</w:t>
        <w:br/>
        <w:t>Процесс становления, развития Ии выхода из.</w:t>
        <w:br/>
        <w:t>кризиса Павлодар-Экибастузского ТІК ........22.224....</w:t>
        <w:br/>
        <w:t>Прошлов, настояшцее и. будушее Павлодар- |</w:t>
        <w:br/>
        <w:t>Экибастулскоғо ТПК ......2..0.444....2..212.20000000 000 1. .әекід</w:t>
        <w:br/>
        <w:t>Пути перехода к динамической, высокоэффектив-</w:t>
        <w:br/>
        <w:t>ной экономике ...........0а4204за 0 0М0ыыЫыЫыыыыыыыыЫ</w:t>
        <w:br/>
        <w:t>Пути повышения качества молока, сдавявмого</w:t>
        <w:br/>
        <w:t>ғосударству .......... еленеееееет тн ене еееедеек елен менен мененнеген</w:t>
        <w:br/>
        <w:t>Пути повышения экономической эффективности</w:t>
        <w:br/>
        <w:t>малочной промышленности Казахстана ....х......ӛ 22...</w:t>
        <w:br/>
        <w:t>57</w:t>
        <w:br/>
        <w:t>23</w:t>
        <w:br/>
        <w:t>62</w:t>
        <w:br/>
        <w:t>112</w:t>
        <w:br/>
        <w:t>78</w:t>
        <w:br/>
        <w:t>69</w:t>
        <w:br/>
        <w:t>53</w:t>
        <w:br/>
        <w:t>КЕ</w:t>
      </w:r>
    </w:p>
    <w:p>
      <w:r>
        <w:t>10</w:t>
        <w:br/>
        <w:t>79</w:t>
        <w:br/>
        <w:t>106</w:t>
        <w:br/>
        <w:t>62</w:t>
        <w:br/>
        <w:t>17</w:t>
        <w:br/>
        <w:t>118</w:t>
        <w:br/>
        <w:t>114</w:t>
        <w:br/>
        <w:t>70</w:t>
        <w:br/>
        <w:t>89.</w:t>
        <w:br/>
        <w:t>58</w:t>
        <w:br/>
        <w:t>Основные даты жизни и деятельности доктора |.</w:t>
        <w:br/>
        <w:t>экономических наук, профессора М.Г. Исаввой .......</w:t>
        <w:br/>
        <w:t>Краткий очерк о научной и обшественной</w:t>
        <w:br/>
        <w:t>деятельности доктора экономическик науқ,</w:t>
        <w:br/>
        <w:t>профессора М.Г. Исаевой ..........22222.2..2.141022..</w:t>
        <w:br/>
        <w:t>Литература о жизни и деятельности “профессора</w:t>
        <w:br/>
        <w:t>М.Г. Исаевой ....... Қеенае</w:t>
        <w:br/>
        <w:t>Монографин</w:t>
        <w:br/>
        <w:t>Хронологический указатель трудов ....../м222..1.</w:t>
        <w:br/>
        <w:t>Труды, изданные под редакцией М.Г. Исаевой ...</w:t>
        <w:br/>
        <w:t>Докторскивю/| и қкандидатские диссертацинй,</w:t>
        <w:br/>
        <w:t>зицишенныев под / научяым руководством</w:t>
        <w:br/>
        <w:t>профессора М.Г. Исаевой ............. метеменметееенел еее ны</w:t>
        <w:br/>
        <w:t>Алфавитный указатель трудов .........................</w:t>
        <w:br/>
        <w:t>Именной указатель соавторов .........................</w:t>
        <w:br/>
        <w:t>11</w:t>
        <w:br/>
        <w:t>49</w:t>
        <w:br/>
        <w:t>54</w:t>
        <w:br/>
        <w:t>62</w:t>
        <w:br/>
        <w:t>Оқырмандарға</w:t>
        <w:br/>
        <w:t>Экономика ғылымдарының докторы, профессор</w:t>
        <w:br/>
        <w:t>М.Г.Исаеваның өмірі мен қызметінің негізгі кезеңдері...</w:t>
        <w:br/>
        <w:t>Экономика ғылымдарының докторы, профессор</w:t>
        <w:br/>
        <w:t>М.Г. Исаеваның ғылыми және қоғамдық қызметінің</w:t>
        <w:br/>
        <w:t>қысқашаочеркі.....222..л Ды телылыаыыыааалылЗД</w:t>
        <w:br/>
        <w:t>Профессор М.Г. Исаеваның өмірі мен еңбектері</w:t>
        <w:br/>
        <w:t>туралыәдебиеттер .......................2.2.2.2.2......41.12.020125.</w:t>
        <w:br/>
        <w:t>Монографиялары</w:t>
        <w:br/>
        <w:t>Еңбектерінің хронологиялық керсеткіші ................</w:t>
        <w:br/>
        <w:t>М.Ғ. Исаеваның редакциясымен шыққан еңбектер.</w:t>
        <w:br/>
        <w:t>Профессор М.Г. Исаеваның ғылыми жет-</w:t>
        <w:br/>
        <w:t>екшілігімен қорғалған доҡторлық және ҡандидагтық</w:t>
        <w:br/>
        <w:t>диссертациялар .......... КЕНГЕ</w:t>
      </w:r>
    </w:p>
    <w:p>
      <w:r>
        <w:t>Еңбектердің әліпбилік көрсеткіші ............1......</w:t>
        <w:br/>
        <w:t>Бірлесіп жазған авторлар көрссткіші ...................</w:t>
        <w:br/>
        <w:t>15</w:t>
        <w:br/>
        <w:t>23</w:t>
        <w:br/>
        <w:t>24</w:t>
        <w:br/>
        <w:t>27</w:t>
        <w:br/>
        <w:t>46</w:t>
        <w:br/>
        <w:t>49</w:t>
        <w:br/>
        <w:t>54</w:t>
        <w:br/>
        <w:t>62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
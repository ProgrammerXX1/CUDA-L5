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МАНАШ</w:t>
        <w:br/>
        <w:t>ҚОЗЫБАЕВ</w:t>
        <w:br/>
        <w:t>ШЫҒАРМАЛАР Ы</w:t>
        <w:br/>
        <w:t>6-том</w:t>
        <w:br/>
        <w:t>&gt; В»</w:t>
        <w:br/>
        <w:t>ЖИЕ</w:t>
        <w:br/>
        <w:t>таға!</w:t>
        <w:br/>
        <w:t>г</w:t>
        <w:br/>
        <w:t>а.</w:t>
        <w:br/>
        <w:t>Бұл болімге ықшамдалгап пұскасы ешіп отырган</w:t>
        <w:br/>
        <w:t>«Тұлғалар тұғыры» атты бұл кітап 2009 жылы</w:t>
        <w:br/>
        <w:t>«ҚазАкпарат» баспасынан жарық көрген.</w:t>
        <w:br/>
        <w:t>УДК 821.512.122</w:t>
        <w:br/>
        <w:t>ББК</w:t>
        <w:br/>
        <w:t>Қ58</w:t>
        <w:br/>
        <w:t>Қ58</w:t>
        <w:br/>
        <w:t>158ВМ</w:t>
        <w:br/>
        <w:t>І5ВМ</w:t>
        <w:br/>
        <w:t>84 Қаз-7</w:t>
        <w:br/>
        <w:t>Қазақстан Республикасы</w:t>
        <w:br/>
        <w:t>Мәдснист жәнс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Қозыбаев Манаш. Шығармалары. - Алматы: «Қазақ энцик-</w:t>
        <w:br/>
        <w:t>лопсдиясы», 2013,</w:t>
        <w:br/>
        <w:t>Т.6.-328 6.</w:t>
        <w:br/>
        <w:t>І5ВМ 978-601-7472-08-5</w:t>
        <w:br/>
        <w:t>Қазақстан Республикасы Ұлттық Ғылым Академиясының акадс-</w:t>
        <w:br/>
        <w:t>мигі, Қазақстанның ғылымына еңбегі сіңген қайраткер, Ш.Ш.Уоли-</w:t>
        <w:br/>
        <w:t>ханов атындағы сыйлықтың лауреаты, Мемлекеттік сыйлықтың иеге-</w:t>
        <w:br/>
        <w:t>рі. ҚР Президентінің бейбітшілік және ұлтаралық келісім сыйлығы-</w:t>
        <w:br/>
        <w:t>ның лаурсаты Манаш Қабашұлы Қозыбаевтың шығармаларының</w:t>
        <w:br/>
        <w:t>бұл томына «Тұлғалар тұғыры», «Киелі тәуелсіздік» атты Кітаптары</w:t>
      </w:r>
    </w:p>
    <w:p>
      <w:r>
        <w:t>еніп отыр.</w:t>
        <w:br/>
        <w:t>Кітап зерттеуші-ғалымдарға, студенттерге және көпшілік оқыр-</w:t>
        <w:br/>
        <w:t>ман қауымға арналған.</w:t>
        <w:br/>
        <w:t>УДК 821.512.122</w:t>
        <w:br/>
        <w:t>ББК 84 Қаз-7</w:t>
        <w:br/>
        <w:t>978-601-7472-08-5- (Т. 6) Қозыбаев М.,2013</w:t>
        <w:br/>
        <w:t>978-601-7472-(2-3 2 «Қазақ энциклопедиясы», 2013</w:t>
        <w:br/>
        <w:t>Шығармалары. 6-том</w:t>
        <w:br/>
        <w:t>бұл күні дүбәралар ұлттық элитаны қолбала сткісі келеді, оларды</w:t>
        <w:br/>
        <w:t>қолпаштап «Алтын адам», «Тарлан» сияқты болмашы көзбояушы</w:t>
        <w:br/>
        <w:t>сыйлықтармен сатып алғысы да жоқ емес.</w:t>
        <w:br/>
        <w:t>Төртінші лек - бойы бар да, ойы жоқ, жүрстін жерін жел</w:t>
        <w:br/>
        <w:t>білетін, қонатын жерін сай білетін, күнкөріс үшін дүбәрә топқа</w:t>
        <w:br/>
        <w:t>қызмет ететіндер. Олардың басым көпшілігі чиновниктер, билік</w:t>
        <w:br/>
        <w:t>жүйесінің машинасын айдаушылар, билік дастарқанынан нан ғана</w:t>
        <w:br/>
        <w:t>емес, май жеушілер, тіпті өздерін жасырып жаңа буржуа қатарында</w:t>
        <w:br/>
        <w:t>жүргендер, нс дәмелі жандар. Мен бұл арада бүкіл чиновниктерді</w:t>
        <w:br/>
        <w:t>қаралаудан аулақпын.</w:t>
        <w:br/>
        <w:t>Қалай болғанда да қазақ зиялы қауымы біртектес емес. Олар-</w:t>
        <w:br/>
        <w:t>ды бөлшектеп, екі қарама-қарсы топқа жіктеп отырған капиталл,</w:t>
        <w:br/>
        <w:t>ал оның басым көпшілігі шетел капиталы. Шетел капиталына</w:t>
        <w:br/>
        <w:t>біздің ұлттық бірлігіміздің керегі жоқ. Олар ғасырлар бойы отар-</w:t>
        <w:br/>
        <w:t>лау саясатын жүргізіп, елді бөлшектеу арқылы билеуге дәніккен.</w:t>
        <w:br/>
        <w:t>«Шетелдіктер өркениет экеледі, бізді жарылқайды» деген - аңыз,</w:t>
        <w:br/>
        <w:t>ертегі, қиял. Біздің тәуелсіздігіміз тек өзіміздің қолымызда, ұлттық</w:t>
        <w:br/>
        <w:t>мүдденің бірден-бір тұғыры - тәуелсіздік. Егер біз өзімізге өзіміз</w:t>
        <w:br/>
        <w:t>сенбей ұлтымыздан өз ауруымызды жасырып, шетел капиталының</w:t>
        <w:br/>
        <w:t>мүддесін асырсақ, біз ел болудан қаламыз. Ұлт зиялы қауымын</w:t>
        <w:br/>
        <w:t>топтастыру, біріктіру, кіріктіру, тегеурінді, екпінді күшке айналды-</w:t>
        <w:br/>
        <w:t>ру арқылы тәуелсіздікті баянды стс аламыз.</w:t>
        <w:br/>
        <w:t>«Қазақ әдебиеті»,</w:t>
        <w:br/>
        <w:t>2001: ж., І? тамыз.</w:t>
        <w:br/>
        <w:t>ҚАДЫРҒАЛИ БИ ҚОСЫМҰЛЫ - ҰЛЫ ТАРИХШЫ</w:t>
        <w:br/>
        <w:t>Тарих деген не? Тарих деп осы жаратылған дүниеде өмір</w:t>
        <w:br/>
        <w:t>сүрген 90 млрд әрбір пснденің ғұмырын, патшалардың, сл билеуші</w:t>
        <w:br/>
        <w:t>әмірлердің мінгентұғырын, қолбасшылардыңқанды жорықтардағы</w:t>
        <w:br/>
        <w:t>бағын, ғалымдардың, әулиелердің жаққан шырағын айтады.</w:t>
        <w:br/>
        <w:t>Тарих деп адам баласының, оның құрған мемлекеттерінің</w:t>
        <w:br/>
        <w:t>арақатынасын, топтар мсн таптардың, ұлттар мен ұлыстардың</w:t>
        <w:br/>
        <w:t>алысын, замананың барысын, псндслердің бақталас жарысын ай-</w:t>
        <w:br/>
        <w:t>тады.</w:t>
        <w:br/>
        <w:t>Тарих деп ор адамның бітірген шаруасы мен жұмысын, тұрмысы</w:t>
        <w:br/>
        <w:t>мен жүрісін, олар өмір сүрген қоғамның тынысын, өзара алы-</w:t>
        <w:br/>
        <w:t>13</w:t>
      </w:r>
    </w:p>
    <w:p>
      <w:r>
        <w:t>Манаш ҚОЗЫБАЕВ</w:t>
        <w:br/>
        <w:t>и социальные стереотипы, управлять государством. Имя этой стра-</w:t>
        <w:br/>
        <w:t>ны обшества- элита.</w:t>
        <w:br/>
        <w:t>Понятис элиты нсоднородно. В высокоорганизованных обшс-</w:t>
        <w:br/>
        <w:t>ствах сушествуют взаимодополняя друг друга и взаимодействуя</w:t>
        <w:br/>
        <w:t>друг с другом различные виды элит - политическая, экономиче-</w:t>
        <w:br/>
        <w:t>ская, научная, творчсская, воснная» (3-бет).</w:t>
        <w:br/>
        <w:t>Алайда осы арнайы элита туралы кітапқа енген өте талантты,</w:t>
        <w:br/>
        <w:t>талапты адамдардың бәрі элита емес екені дау тудырмайды. «Элита</w:t>
        <w:br/>
        <w:t>Казахстана» атты кітапқа снген 700 адам Прсзидснттің, одан қалды</w:t>
        <w:br/>
        <w:t>оқу жоне білім министрлігінің номенклатурасы іспетті. Кезінде</w:t>
        <w:br/>
        <w:t>Кеңестік заманда билеуші партияның номенклатурасы болатын.</w:t>
        <w:br/>
        <w:t>Сол номенклатураға ілігіп қызмет сткен қызметкер партияның нс</w:t>
        <w:br/>
        <w:t>мемлекеттің, не қоғамның қайраткері болып шыға келетін.</w:t>
        <w:br/>
        <w:t>Бұл туралы мен ертерек жазған бір еңбегімде: «Қайраткер»</w:t>
        <w:br/>
        <w:t>дегеніміз кім? Кейбіреулер кешегі-бүгінгі күндері лауазымды</w:t>
        <w:br/>
        <w:t>қызмет істеп, таққа қонған, облыстық, рсспубликалық, одақтық</w:t>
        <w:br/>
        <w:t>шеңберде шен мен шекпен киіп, омырауына ілген ордендері мен</w:t>
        <w:br/>
        <w:t>медальдары жағаны етекке иіп, ісініп толған, номенклатуралық</w:t>
        <w:br/>
        <w:t>баспалдақтарға зорға сыйып, өзінс-өзі риза болғандардың бәрінс</w:t>
        <w:br/>
        <w:t>«қайраткер» деген атақты үлестіріп жүр. Бұл әсіресе Қазақстан</w:t>
        <w:br/>
        <w:t>элитасы туралы энциклопедия шығарып жүргендердің кәсіби ау-</w:t>
        <w:br/>
        <w:t>руы. Бұл күні мұндай ұят іс індетке айналып барады. Қызмст</w:t>
        <w:br/>
        <w:t>қандай лауазымды болса да қайраткерлік атақты қолма-қол қосып</w:t>
        <w:br/>
        <w:t>бермейді. Қызметке тағайындайды, сайлайды, қайраткерлік атақты</w:t>
        <w:br/>
        <w:t>халық берсді».</w:t>
        <w:br/>
        <w:t>Сонда «Ұлттық элита» дсгсн нс?</w:t>
        <w:br/>
        <w:t>Элита - генетика арқылы асылдандырған өсімдіктің, малдың</w:t>
        <w:br/>
        <w:t>тұқымдық қоры.</w:t>
        <w:br/>
        <w:t>Ал ұлт элитасы дсп ұлтына сснестін, оның басына түскен</w:t>
        <w:br/>
        <w:t>қиындыққа көнетін, өз мүддесін ұлт мүддесіне жегетін,</w:t>
        <w:br/>
        <w:t>тығырықтан жол тауып беретін, әлемдегі 2000-нан астам ұлт пен</w:t>
        <w:br/>
        <w:t>ұлыстардың ішінен «қазақ» деген ұлттың өркснисттік орнын та-</w:t>
        <w:br/>
        <w:t>уып қана қоймай, оны өркениеттік дамудың даңғыл жолына са-</w:t>
        <w:br/>
        <w:t>лып беруге өнерін, білімін, күш-қайратын, ар-намысын төгетін, ке-</w:t>
        <w:br/>
        <w:t>рек кезде сң қымбаты - өмірін берстін ұлт асылдарын айтса керек.</w:t>
        <w:br/>
        <w:t>Қара бастың құлы емес, халқы үшін жүрегін қақ айырар ұлттың</w:t>
        <w:br/>
        <w:t>ұлы ғана ұлттың болмысын көрсете алады.</w:t>
        <w:br/>
        <w:t>Ұлт элитасы - қайраткер, жасампаз, дауылпаз жан.</w:t>
        <w:br/>
        <w:t>Қайраткерлік - ең алдымен ұлы істе танылады. Ұлы Іс - халық</w:t>
        <w:br/>
        <w:t>мүддесінен туындайды. Ендеше қайраткер болу үшін ол парасат,</w:t>
        <w:br/>
        <w:t>8</w:t>
        <w:br/>
        <w:t>Шығармалары. 6-том</w:t>
        <w:br/>
        <w:t>көрші халықтар берген атпен (иноназванис) атамай, өз ішіндс</w:t>
        <w:br/>
        <w:t>қабылданған, алғашқы халықтық өз атымен (самоназванис) атай-</w:t>
        <w:br/>
        <w:t>тын. Ал ол ат «Алаш мыңы», кейінірек «Алаш» еді.</w:t>
      </w:r>
    </w:p>
    <w:p>
      <w:r>
        <w:t>Қазақтардың өздерін «Алаш» атағанын жалғыз Қадырғали</w:t>
        <w:br/>
        <w:t>би сңбегінен ғана смес ХУІ-ХУТІ ғасырларда өмір сүрген, қазақ</w:t>
        <w:br/>
        <w:t>қау ымынан шыққан ақын-жыраулардың шығармаларынан,</w:t>
        <w:br/>
        <w:t>сондай-ақ халық арасында соңғы уақыттарға дсйін сақталып ксл-</w:t>
        <w:br/>
        <w:t>ген аңыз-оңгімелерден, бай шежірелерден де анық байқауға бола-</w:t>
        <w:br/>
        <w:t>ды. Солардан бірер мысал келтірейік. ХҰТ ғ. саясат оқиғаларына</w:t>
        <w:br/>
        <w:t>белсенді түрде атсалысқан, қазақ ақындық өнерінің басында</w:t>
        <w:br/>
        <w:t>тұрған жыраулардың бірі Шалкиіз: «Алаштан байтақ озбаса, ара-</w:t>
        <w:br/>
        <w:t>быданатты сайлап мінбен-ді»,- дейді. ХУІғ, соңы ХУТІғ. алғашқы</w:t>
        <w:br/>
        <w:t>жартысында өмір сүрген Шалкиіздің ізбасары, Қадырғали бидің</w:t>
        <w:br/>
        <w:t>замандасы Жиембет жырау Есім ханның жасаған зорлығына</w:t>
        <w:br/>
        <w:t>налып: «Арқаға қарай көшермін, алашыма ұран десермін», -</w:t>
        <w:br/>
        <w:t>дейді. Заманындағы қазақ қоғамының саяси жағдайын өз твор-</w:t>
        <w:br/>
        <w:t>чествосында сонша дол бере алған бұл азамат ақындардың</w:t>
        <w:br/>
        <w:t>айтқандарының қазақ тарихы үшін деректік мәнін елемеске бол-</w:t>
        <w:br/>
        <w:t>майды» (Сыздықова Р., Қойгелдиев М. Қадырғали би Қосымұлы</w:t>
        <w:br/>
        <w:t>жоне оның «Жылнамалар жинағы». А., 1991. 42-43-66.).</w:t>
        <w:br/>
        <w:t>Зерттеушілердің көбі, басы Шоқан болып, оның ішінде</w:t>
        <w:br/>
        <w:t>Р.Сыздықова мен М.Қойгелдиев, Ө.Қопабаев та «Алашты» Алаша</w:t>
        <w:br/>
        <w:t>ханнан шығарады. Шын мәнінде, ол атаудың шығуы теренде жатса</w:t>
        <w:br/>
        <w:t>керек. Ш.Айтматовтың қырғыздардың ататегін Енесайдан іздегені</w:t>
        <w:br/>
        <w:t>сияқты, біздің дс ататсгіміз Енисей (Енссай) өзснінің бір жылғасы</w:t>
        <w:br/>
        <w:t>Алаш өзенінен іздеген жөн. Ол ұлтымызға негіз болған Алшын т.б.</w:t>
        <w:br/>
        <w:t>тайпалардың атамекені, Отаны. Алаш аты сол заманадан басталса</w:t>
        <w:br/>
        <w:t>керек. Мұрат Мәңкеұлының:</w:t>
        <w:br/>
        <w:t>«Алаш - алаш болғалы,</w:t>
        <w:br/>
        <w:t>Алаш атқа мінгелі,</w:t>
        <w:br/>
        <w:t>Ала шұбар ту байлап</w:t>
        <w:br/>
        <w:t>Алашқа ұран бергелі</w:t>
        <w:br/>
        <w:t>Әлім еді ағасы», -</w:t>
        <w:br/>
        <w:t>деуі осыдан. Ол туралы мен кезінде жазғанмын.</w:t>
        <w:br/>
        <w:t>Ал Қадырғали би тұсында сол туыс тайпалардың алтауы -</w:t>
        <w:br/>
        <w:t>қазақ, созақ (қарақалпақ), ноғай, башқұрт, татар, қырғыз әуелі</w:t>
        <w:br/>
        <w:t>мұңғылдармен, одан қалды 1399 жылдан бастап жоңғарлармен</w:t>
        <w:br/>
        <w:t>алысып, Ұлы Отан соғысын жүргізіп өз бас бостандығы үшін</w:t>
        <w:br/>
        <w:t>алысып жүріп, ұлттық дербестікке ие болған шағы емес пе? Ал</w:t>
        <w:br/>
        <w:t>19</w:t>
        <w:br/>
        <w:t>Шы ғармалары. 6 -том</w:t>
        <w:br/>
        <w:t>сы. Алайда соңғы кезде жеке адамға табыну, ақшасы молға</w:t>
        <w:br/>
        <w:t>жағыну етек алып жатқаны да байқалады. Егер знялы қауым</w:t>
        <w:br/>
        <w:t>іргелі боламын десе, біздің стратегиялық бағытымыз - ұлттық</w:t>
        <w:br/>
        <w:t>мүдде - қазақ ұлтын сақтау, ауыл іргесі сөгіле бастаған кез-</w:t>
        <w:br/>
        <w:t>де оны босқындыққа ұшыратпау, қиындыққа ұшыраған елдің</w:t>
        <w:br/>
        <w:t>бірлігіне, тірлігіне көмекке келу, қазақ халқының қарекетіне</w:t>
        <w:br/>
        <w:t>қатысы бар мейірбандылық, ұйымшылдық, қанағатшылық,</w:t>
        <w:br/>
        <w:t>парасаттылық сияқты қасиеттердің сақталуын, дамуын қада-</w:t>
        <w:br/>
        <w:t>ғалау болса керек» (Тарих зердесі. 1-кітап, 292-293-бсттер).</w:t>
        <w:br/>
        <w:t>Мен Ислам Жеменей бауырымның тәуелсіздік кезіндегі зи-</w:t>
        <w:br/>
        <w:t>ялы қауымның статусы төмендегені туралы толғаныстарына</w:t>
        <w:br/>
        <w:t>толық қосыламын. Оны түсінуге де болады. Билік пирамидасын-</w:t>
        <w:br/>
        <w:t>да отырғандардың қалың тобы зиялыларды төменгі сорттағы та-</w:t>
        <w:br/>
        <w:t>уар деп санайтынын қалай жасырасың. Тіпті кеше ғана өзімізбен</w:t>
        <w:br/>
        <w:t>бірге жүріп, бүгін билік жүйссінс кслген әріптестеріміздің</w:t>
      </w:r>
    </w:p>
    <w:p>
      <w:r>
        <w:t>кейбіреулері жүре сөйлеседі, басын ғана шұлғып қасыңнан өте</w:t>
        <w:br/>
        <w:t>кетеді, ыңыранып, сызданып сәйлейді. Кеңес үкіметінің алғашқы</w:t>
        <w:br/>
        <w:t>кезінде кеме жасаған инженерлер сіріңке, шаппа жасап күнкөріс</w:t>
        <w:br/>
        <w:t>жасағаны сияқты бұл күні атақты суретшілеріміз, мүсіншілеріміз,</w:t>
        <w:br/>
        <w:t>ғалымдарымыз күнкөрістің сң жабайы түріне ойысқанын мсн айт-</w:t>
        <w:br/>
        <w:t>пасам да ел біледі.</w:t>
        <w:br/>
        <w:t>Бұл кезде есепші, қасапшы, банк иелері, кеден, салық, заң</w:t>
        <w:br/>
        <w:t>маңында тұтқа ұстағандар, ірі корпорацияларды билеген, иле-</w:t>
        <w:br/>
        <w:t>ген алпауыттар, бір сөзбен айтқанда пара алатын, пара беретін,</w:t>
        <w:br/>
        <w:t>күнкөрістің паразиттық жолына түсуге бейім, «ақшаның нісі</w:t>
        <w:br/>
        <w:t>жоқ» деген қанатты сөзді пір тұтатындардың кәсіби өнері</w:t>
        <w:br/>
        <w:t>кеңінен өмірге енуде. Бұл болса халықты парақор, алаяқтық</w:t>
        <w:br/>
        <w:t>жолына түсірудің варнанты, капитализмнің сұркия қарекеті,</w:t>
        <w:br/>
        <w:t>тіпті ақын дегендерің де сарай ақынына айналуда, сарай жазу-</w:t>
        <w:br/>
        <w:t>шылары да бой көтеруде. Ғалымдардың қалың тобы жалтақ,</w:t>
        <w:br/>
        <w:t>билік жүйесіндегілердің алдында билеуге де даяр. «Ақшан</w:t>
        <w:br/>
        <w:t>болса қалтаңда, талтаңдасаң талтаңда» дегендей, бүгінгі той</w:t>
        <w:br/>
        <w:t>несі - ақша, қалталары қалындар.</w:t>
        <w:br/>
        <w:t>Ислам бауырым қоғамдағы зиялы қауымды төрт топқа бөліпті.</w:t>
        <w:br/>
        <w:t>Сөз жоқ, мұндай классификация субьективті екендігі дау тудырма-</w:t>
        <w:br/>
        <w:t>са керек.</w:t>
        <w:br/>
        <w:t>Мен де ұлттық зиялы қауымды өз тұрғымнан бірнеше лекке</w:t>
        <w:br/>
        <w:t>бөлер едім.</w:t>
        <w:br/>
        <w:t>1</w:t>
        <w:br/>
        <w:t>БІЗДЕ ҰЛТТЫҚ ЭЛИТА БАР...</w:t>
        <w:br/>
        <w:t>Қадірменді Ислам бауырым!</w:t>
        <w:br/>
        <w:t>«Мылтықсыз майдан жүріп жатыр қазір...» деген сұхбатыңды</w:t>
        <w:br/>
        <w:t>(«Қазақ әдебиеті», 10.08.2001 жыл) оқыдым. «Тәуелсіздік үшін</w:t>
        <w:br/>
        <w:t>майдан жүріп жатыр» деген негізгі идеяңа мен де қосыламын.</w:t>
        <w:br/>
        <w:t>Тәуелсіздік аспаннан түскен жоқ, Сонау қанды Жармақтың</w:t>
        <w:br/>
        <w:t>Ібір-Сібір слінс бастаған жорығынан Қазақ слінің оңтүстігін Рс-</w:t>
        <w:br/>
        <w:t>сей қосып алғанша ата-бабамыз отаршылармен 282 жыл алысты.</w:t>
        <w:br/>
        <w:t>Патшалы Ресейдің, Кеңестік империяның құрамында 260 жыл бо-</w:t>
        <w:br/>
        <w:t>дан болғанымыз баршамызға мәлім. ХУ ғ. басынан 1758 жылға</w:t>
        <w:br/>
        <w:t>дейін 360 жыл құба қалмақтармен атақоныс үшін соғысқанымыз</w:t>
        <w:br/>
        <w:t>тағы бар. Ендсшс біздің жеріміз тәуелсіздік үшін ата-баба қанына</w:t>
        <w:br/>
        <w:t>суарылған. Сондықтан жаңа заманадағы бас бостандығымыз үшін,</w:t>
        <w:br/>
        <w:t>ұлттық мемлекетіміз үшін, оның баянды болуы үшін мал емес жан</w:t>
        <w:br/>
        <w:t>пида. Осылай түсінген халық қана өз тәуелсіздігін қорғай алады...</w:t>
        <w:br/>
        <w:t>Мен, Ислам бауырым, сенің жан-тәніңмен ел тәуелсіздігіне де-</w:t>
        <w:br/>
        <w:t>ген таза көңіліңді, сенімінді түсінемін. Ризамын саған!</w:t>
        <w:br/>
        <w:t>Солай бола тұрса да, Исеке, сіздің кейбір ой-толғамдарыңызбен</w:t>
        <w:br/>
        <w:t>келісе алмаймын.</w:t>
        <w:br/>
        <w:t>Әуел баста зиялы қауымның элитасы дсген кім? Оның болмысы</w:t>
        <w:br/>
        <w:t>қандай? Осыны анықтап алайық.</w:t>
        <w:br/>
        <w:t>И.Жеменейдің айтуынша «Элита дегеніміз - жетекші, жетек-</w:t>
        <w:br/>
        <w:t>теуші тұлғалар». Автордың бұл анықтамасы тұрақсыз, тұрлаусыз</w:t>
        <w:br/>
        <w:t>көрінсді маған. Өйткені &lt;окстекші, жетектсуші» орысша айтқанда</w:t>
      </w:r>
    </w:p>
    <w:p>
      <w:r>
        <w:t>«тренер», «научный руководитель», «основатель научной школы»</w:t>
        <w:br/>
        <w:t>т.б. «Ұлттық элита» деген ұғымды қамти алмаса керек. Әлихан</w:t>
        <w:br/>
        <w:t>Бөкейханов: «есекке түйені жетектетсең - адасасың!» - деп талай</w:t>
        <w:br/>
        <w:t>айтқан-ды. «Жетекшінің», «жетектеушінің» борі бірдей ұлттық</w:t>
        <w:br/>
        <w:t>элитаның маңында жүре алмайды.</w:t>
        <w:br/>
        <w:t>«Элита Казахстана» деген арнайы кітапта Ерлан Арынов</w:t>
        <w:br/>
        <w:t>элитаға мына төмендегідей анықтама беріпті: «Во вес времсна и</w:t>
        <w:br/>
        <w:t>во вссх странах в процессс их эволюционного развития выдолялся</w:t>
        <w:br/>
        <w:t>и формировалея социальный слой, состояший из нанболсе одарсн-</w:t>
        <w:br/>
        <w:t>ных, талантливых людей, проявлявших себя в различных сферах</w:t>
        <w:br/>
        <w:t>человеческой жизнедеятельности, и на которых возлагалась высо-</w:t>
        <w:br/>
        <w:t>кая миссия вости всс обшсство по пути прогросса, разрабатывать и</w:t>
        <w:br/>
        <w:t>своим личным примером демонстрировать ему модели поведения</w:t>
        <w:br/>
        <w:t>7</w:t>
        <w:br/>
        <w:t>Манаш ҚОЗЫБАЕВ</w:t>
        <w:br/>
        <w:t>жерінің біртектілігі, біртұтастығы десек, зиялы қауым осы ұлттық</w:t>
        <w:br/>
        <w:t>белгілердің сипатын, қадір-қасиетін сақтаған, дамытқан, қорғаған</w:t>
        <w:br/>
        <w:t>қауым. Ендеше оның ұлтжанды, ұлтқанды болмауы мүмкін емес.</w:t>
        <w:br/>
        <w:t>Исламның қазақ зиялы қауымының жайбасарлығы тура-</w:t>
        <w:br/>
        <w:t>лы, жасықтығы туралы қатты тсбіреніп сыр шертуі орын-</w:t>
        <w:br/>
        <w:t>ды. Ал енді осы жасықтық ұлтқа жабысып, оның қанына сіңіп,</w:t>
        <w:br/>
        <w:t>қарскстке (ұлттық монталитсткс) айналған қасист смсс, ксса-</w:t>
        <w:br/>
        <w:t>пат қазақ зиялыларының бойына жүре біткен, заман әлегі. Мен</w:t>
        <w:br/>
        <w:t>өзімнің «Ұлттың ұяты мен мияты» деген мақаламда былай деп</w:t>
        <w:br/>
        <w:t>жазған едім: «Қазақ - ұлы сахараның перзенті. Сондықтан</w:t>
        <w:br/>
        <w:t>оның пейілі кең, өзі кеңқолтық, ақжүрек жан. Ол жалғанды</w:t>
        <w:br/>
        <w:t>жалпағынан басып, шашыла, төгіле жүруді, кең болуды атадан</w:t>
        <w:br/>
        <w:t>мирас еткен. Содан болуы керек, атам қазақтың етек-жеңін</w:t>
        <w:br/>
        <w:t>жиып, атқа қонуы ұзақ уақытты керек етеді. Ақпейілділігі</w:t>
        <w:br/>
        <w:t>жақсы болғанымен, кеңқолтық, асықпай-саспай жүруі өзіне</w:t>
        <w:br/>
        <w:t>зиян-ақ. 1723- Ақтабан шұбырындыға ұшыраған жылы да ол</w:t>
        <w:br/>
        <w:t>шашыла өзен, сай-саланың бойымен көшіп бара жатқан-ды.</w:t>
        <w:br/>
        <w:t>Мына жаңа нарық, базар дәуірінде де осылай шашыла, етек-</w:t>
        <w:br/>
        <w:t>жеңімізді жиып алғанша басқа халықтар біраз жерге барып та</w:t>
        <w:br/>
        <w:t>қалды. Зиялы қауымның осы бір кезде халыққа Міржақыптай</w:t>
        <w:br/>
        <w:t>«Оян, қазақ!» деп айтар кезі.</w:t>
        <w:br/>
        <w:t>Қазақ ғасырлар бойы боданшылыққа ұшырады. Ол</w:t>
        <w:br/>
        <w:t>орысқа табынды, Қоқанға бағынды, Қытайға жалынды,</w:t>
        <w:br/>
        <w:t>әсіресе соңғы үш ғасырға жуық кезең ұлттың ұнжырғасын</w:t>
        <w:br/>
        <w:t>түсіріп, еңсесін басып кетті. Зиялы қауымның асылы аты-</w:t>
        <w:br/>
        <w:t>лып, абақтыға жабылды. Ұлттың қоры үзілуге жақын қалды.</w:t>
        <w:br/>
        <w:t>Осы бір бейшарашылық идеология үстем болған кезде ел</w:t>
        <w:br/>
        <w:t>ішін өтірік-өсек, ғайбаттау жайлады. Бұл ұлттық індетке ай-</w:t>
        <w:br/>
        <w:t>налды. 1986 жылдың Желтоқсанында қазақ зиялы қауымы</w:t>
        <w:br/>
        <w:t>қыңқ ете алмай қалуы осының айғағы. Біз баршамыз сол</w:t>
        <w:br/>
        <w:t>орыс отаршылығы шинелінің ішінен шықтық, қор болдық,</w:t>
        <w:br/>
        <w:t>жасық болдық. Советтік дәуірдің соңғы сәтінде біздің Жұбан</w:t>
        <w:br/>
        <w:t>ағайдай айбарлымыз жоқтың қасы болуы да осыдан. Сон-</w:t>
        <w:br/>
        <w:t>дықтан да қазақ зиялылары жаңа бостандық заманасын-</w:t>
        <w:br/>
        <w:t>да жаңа буынды тәрбиелеп, баулып шығаруы керек. Бірақ</w:t>
        <w:br/>
        <w:t>ол буын енді тиынға, қалтаға табынып кетпесе керек. Қазақ</w:t>
        <w:br/>
        <w:t>зиялыларының билік пирамидасындағы адамға, мылтықты</w:t>
        <w:br/>
        <w:t>адамға жалбарынбай, өз арын, өз даңқын, өз болмысын</w:t>
        <w:br/>
        <w:t>сақтап, ұлт мүддесіне еңбек етер кезі осы тәуелсіздік замана-</w:t>
      </w:r>
    </w:p>
    <w:p>
      <w:r>
        <w:t>10</w:t>
        <w:br/>
        <w:t>Манаш ҚОЗЫБАЕВ</w:t>
        <w:br/>
        <w:t>суы мен шабысуын, бітімге келіп табысуын айтады. Пенделердің</w:t>
        <w:br/>
        <w:t>күнкөрісін, еккен егінін, шапқан шөбін, баққан малын, өскен жа-</w:t>
        <w:br/>
        <w:t>нын, тұрғызған ғимараттары мен сарайларын, шапқыншылық</w:t>
        <w:br/>
        <w:t>пен басқыншылық арқылы алған үлссін, бас бостандығы үшін</w:t>
        <w:br/>
        <w:t>болған күресін де тарих зерделейді. Қорытып айтсақ, дүниеге</w:t>
        <w:br/>
        <w:t>жаратылып, жер басып, игілік істің нұрын төгіп, отын шашып,</w:t>
        <w:br/>
        <w:t>жамандықтың оғын атып, алғыс пен қарғысқа батып өткен жандар</w:t>
        <w:br/>
        <w:t>да тарихтың перзенттері. Отбасынан орда, Отанға дейін, ру, тай-</w:t>
        <w:br/>
        <w:t>па, жүз, халық, ұлт, қарға тамырлы тектсс халықтар бірлестіктері,</w:t>
        <w:br/>
        <w:t>мемлекеттер, оның одақтары, континент псн тұтас олосм - тарихтың</w:t>
        <w:br/>
        <w:t>басты субьектілері. Тап пен топтардың, қара шекпенділер мен</w:t>
        <w:br/>
        <w:t>ақсүйектердің, құлдар мен байлардың, билер мен хандардың, ескі</w:t>
        <w:br/>
        <w:t>және жаңарған жандардың бірі белшесінен байлықтың нуына,</w:t>
        <w:br/>
        <w:t>биліктің буына шалқып, екіншілері зарын зарлап, мұңын мұндап,</w:t>
        <w:br/>
        <w:t>еңбегін сатып, жалған дүние дариясында бір батып, бір қалқып</w:t>
        <w:br/>
        <w:t>өмір сүргендердің ерлігі мен өрлігін, болмысы мен қарекстін, сал-</w:t>
        <w:br/>
        <w:t>танаты мен қайғы-шерін ғасырлар қатпарынан тарих қазып, аршып</w:t>
        <w:br/>
        <w:t>алады. Жалғанды жалпағынан басып, басқа елді тонап, қалаларды</w:t>
        <w:br/>
        <w:t>отқа орап, жазықсыздарды дарға асып, мындардың қанын ша-</w:t>
        <w:br/>
        <w:t>шып, соғысты, жаугершілікті, өктемдікті ту еткен жиһангерлер</w:t>
        <w:br/>
        <w:t>мен туған елін, кіндік кескен жерін қорғаған қас батырлар тарих-</w:t>
        <w:br/>
        <w:t>та хатталуға тиіс.</w:t>
        <w:br/>
        <w:t>Міне, осы айдынды да айбынды, қасіретті де қасистті ата тарих-</w:t>
        <w:br/>
        <w:t>ты, әлем тарихын өзінің еншісі деп білетін, өз кәсібін ең мәртебелі</w:t>
        <w:br/>
        <w:t>деп сүйетін, өтірік, өсек, бөспе сөзге бармайтын, тарихи дәлдіктен,</w:t>
        <w:br/>
        <w:t>обьективтіліктен танбайтын, шындықты ту қылып самғайтын, та-</w:t>
        <w:br/>
        <w:t>рихитағылымғасүйеніпата дәстүрін жалғайтын, елінің, Отанының,</w:t>
        <w:br/>
        <w:t>халқының ата рухын көтеруде бейнет пен ізденістен талмай-</w:t>
        <w:br/>
        <w:t>тын жан ғана кәсіби тарихшы. Ата-бабалардың асыл мұралары</w:t>
        <w:br/>
        <w:t>мен армандары ұрпақтардың жадында сақталуы үшін, тарихтың</w:t>
        <w:br/>
        <w:t>небір тағылымдары бүгінгі мен ертеңгіге сабақ ретінде хатталуы</w:t>
        <w:br/>
        <w:t>үшін, өркениеттің өрісі мен кеңісіне, адамзатқа қарсы жасалған</w:t>
        <w:br/>
        <w:t>жауыздық пен зұлымдықтар датталу үшін, ұрпағымыздың тари-</w:t>
        <w:br/>
        <w:t>хи санасы қалыптасып, бапталуы үшін тарихшылар эулеті еңбек</w:t>
        <w:br/>
        <w:t>етеді. Бұл миссия олардың парызы да қарызы.</w:t>
        <w:br/>
        <w:t>Бір сөзбен айтсақ, скі аяқты, жұмыр басты пенденің өмірі,</w:t>
        <w:br/>
        <w:t>өлімі, қуанышы мен реніші, олар құрған қоғамдардың мемлекеттік</w:t>
        <w:br/>
        <w:t>бірліктерінің, өркениеттердің шарықтап өсуі мен өшуі - адами</w:t>
        <w:br/>
        <w:t>тарихтың негізгі сюжеттері.</w:t>
        <w:br/>
        <w:t>14</w:t>
        <w:br/>
        <w:t>Шы ғармалары. 6 -том</w:t>
        <w:br/>
        <w:t>Сонымен қатар, тарих жоқтан бар болып, түнекті жарық</w:t>
        <w:br/>
        <w:t>ететін күн мен ай болып, аспан әлемі планеталарға толуы, жан-</w:t>
        <w:br/>
        <w:t>жануарлардың, өсімдіктердің, жыртқыштардың жыртқышы, есті,</w:t>
        <w:br/>
        <w:t>сұсты, қу да алаяқ, ақылды да арамза, ғалым да залым деңгейінс</w:t>
        <w:br/>
        <w:t>көтерілген пенделердің өмір сүрерлік ортасының даму динамика-</w:t>
        <w:br/>
        <w:t>сына үңілу де тарихтың еншісі.</w:t>
      </w:r>
    </w:p>
    <w:p>
      <w:r>
        <w:t>Ендеше табиғат пен қоғамның гармониясына сүйсіну, оның</w:t>
        <w:br/>
        <w:t>сыры мен мұңынатүйсіну ең көне ғылым -тарихтың көтерген жүгі</w:t>
        <w:br/>
        <w:t>болса керек. Басқа ғылымдар осы табиғат псн қоғамтанудан снші</w:t>
        <w:br/>
        <w:t>алып, бұтақтанып, тамырланып, дараланып бөлінсе керек. Табиғат</w:t>
        <w:br/>
        <w:t>тарихы, адам-қоғам тарихы барша ғылымдардың атасы болуы осы-</w:t>
        <w:br/>
        <w:t>дан. Біз сонау көне гректердің ата тарихын жазған Геродот атадан</w:t>
        <w:br/>
        <w:t>бастап сан алуан тарихшыларымызды білеміз. Көнс түріктердің дс</w:t>
        <w:br/>
        <w:t>тарихын жазған небір керемет ғұламалар өткені бізге мәлім. Ор-</w:t>
        <w:br/>
        <w:t>хон, Енисей, Керулен, Шу бойындағы құлпытастарға жазылған тас</w:t>
        <w:br/>
        <w:t>шежірелер, мұңғылдың «Құпия тарихы», «Алтан тобчиі», Өтеміш</w:t>
        <w:br/>
        <w:t>қажының «Шыңғыс-намесі», Хафиз Таныштың «Шараф намейи</w:t>
        <w:br/>
        <w:t>шахиі» сияқты еңбектерде түркі әлемінің ежелгі тарихы хатталды.</w:t>
        <w:br/>
        <w:t>Атақты шығыстанушы Иван Николаевич Березин (1818-1896)</w:t>
        <w:br/>
        <w:t>шығарып кеткен «Библиотека восточных историков» атты еңбекте</w:t>
        <w:br/>
        <w:t>Әбілғазының «Родословная тюрков» («Түрік шежіресі»), Рашид</w:t>
        <w:br/>
        <w:t>ад-диннің «Сборник лотописсй» сияқты шежірслерімен қатар</w:t>
        <w:br/>
        <w:t>Қадырғали бек Қосымұлы Жалайырдың «Жамиғ-ат-тауарих» нсмс-</w:t>
        <w:br/>
        <w:t>се «Шежірелер жинағы» басылып шыққанын («Библиотека истори-</w:t>
        <w:br/>
        <w:t>ков». Т.ІІ. Казань, 1854) баршаңыз білесіз. Шоқан Уэлиханов өзінің</w:t>
        <w:br/>
        <w:t>проф. И.Н.Берсзинге жазған хатында «Шежірелер жинағынан»</w:t>
        <w:br/>
        <w:t>үзінділер» атты еңбегінде ағылып та, егіліп те сол еңбектің қазақ</w:t>
        <w:br/>
        <w:t>тарихына қандай қатысы барын зерделеп берді.</w:t>
        <w:br/>
        <w:t>Ә.Марғұлан өзінің «Күміс сандық құпиясы» атты еңбегінде</w:t>
        <w:br/>
        <w:t>Ораз Мұхаммедтің әуелі Азия музейінде, кейін Шығыс инсти-</w:t>
        <w:br/>
        <w:t>тутында сақталған сандығының ішінде «Насап намс», «Дастан</w:t>
        <w:br/>
        <w:t>Еліге би», «Дастан Айсаұлы Ямет», «Дастан Ақсақ Темір», «Си-</w:t>
        <w:br/>
        <w:t>ыршы», «Дастан Қозы Көрпеш - Баян сұлу», «Тарих-и-Рашиди»</w:t>
        <w:br/>
        <w:t>т.б. кітаптар, «Қиян Домбауыл мерген шежіресі», «Алаш мыңы»,</w:t>
        <w:br/>
        <w:t>«Үйсін Майқы биі шежіресі», «Қыпшақ Кірсулі шежіресі», «Едіге</w:t>
        <w:br/>
        <w:t>би шежіресі» сияқты сңбектер барын айтады. Сөз жоқ, бұл күміс</w:t>
        <w:br/>
        <w:t>сандықтың ішінде болған бұл қолжазбалардың басым көпшілігі</w:t>
        <w:br/>
        <w:t>Қадырғали Жалайырдың қолынан шықты-ау деп айтуға бола-</w:t>
        <w:br/>
        <w:t>ды. Бұл туралы Ә.Марғұлан: «Мұнда «дастан» дсп жазылған</w:t>
        <w:br/>
        <w:t>7” 7777-77-77 5</w:t>
        <w:br/>
        <w:t>Шы ғармалары. 6 -том ш- а-%</w:t>
        <w:br/>
        <w:t>ақыл иссі болуы керск. Қайраткер болар адам ұлт мүддесін жоғары</w:t>
        <w:br/>
        <w:t>қояды, ұлттық және жеке бастың мүдделері бір жерден табылады.</w:t>
        <w:br/>
        <w:t>Ендсшс қайраткер болар жанға көрегендік аз, ұлтжандылық керск.</w:t>
        <w:br/>
        <w:t>Қайраткерлік күш-қуатты, шешендік пен көсемдікті, тапқырлықты,</w:t>
        <w:br/>
        <w:t>өжеттікті, батылдықты қарымды іске бағыттаудан көрінеді.</w:t>
        <w:br/>
        <w:t>Басқаша айтқанда, қайраткерлік жасампаздықтан танылады.</w:t>
        <w:br/>
        <w:t>Қайраткерлік болар-болмас, ортасы толмас істен туындамайды.</w:t>
        <w:br/>
        <w:t>Халықб: басынакүнтү. сіп, қиын-қыстау заманату: ғандағанақайраткер</w:t>
        <w:br/>
        <w:t>жан ерен ісімен, пәрменді күшімен, құдіретті көріпкелдігімен</w:t>
        <w:br/>
        <w:t>көрінеді. Қайраткерлік - табиғат сыйы, табиғи ортаның туы.</w:t>
        <w:br/>
        <w:t>Сіз, Ислам інім, қазақта қазіргі кезде ұлттық зиялы қауымның</w:t>
        <w:br/>
        <w:t>элитасы жоқ дейсіз. Қате және өте қауіпті пікір...</w:t>
        <w:br/>
        <w:t>Зиялы қауымның ұлттық элитасы - ұлттың ашытқысы, қоры.</w:t>
        <w:br/>
        <w:t>Ол жойылса, ұлт та жоқ, ұлттық элитасы жоқ халықтың ертеңі де</w:t>
        <w:br/>
        <w:t>жоқ. Мың қырылып, мың тірілген қазақтың бақыты оны әрқашанда</w:t>
        <w:br/>
        <w:t>ұйымдастырып, біріктіріп, кіріктіріп, болашаққа бастайтын ұлттық</w:t>
        <w:br/>
        <w:t>элитасының болуыңда.</w:t>
      </w:r>
    </w:p>
    <w:p>
      <w:r>
        <w:t>Біздің тәуелсіздік заманамызда да ондай ұлттық элита -</w:t>
        <w:br/>
        <w:t>балқаймағы бар. Ол үзілмей, сарқылмай маздап тұрса ғана халық</w:t>
        <w:br/>
        <w:t>әлем аясында өзін еркін ұстай алады. Зиялы қауым - ауыл мен</w:t>
        <w:br/>
        <w:t>қаланы, дала мен өркениетті жалғастырып тұрған алтын көпір.</w:t>
        <w:br/>
        <w:t>Тек солар ғана қазақтың - жұмысшы мон шаруалардың, ұлт</w:t>
        <w:br/>
        <w:t>интеллигенциясының сан алуан тобының басын қасып, тойыр-</w:t>
        <w:br/>
        <w:t>дан халыққа ұйыстырып, біртұтас елге айналдырып ұстай ала-</w:t>
        <w:br/>
        <w:t>ды. Зиялы қауым елдің элитасы болуы ойдан, қиялдан туған дүние</w:t>
        <w:br/>
        <w:t>емес, ол ұлттың еркіндікке, бостандыққа ұмтылған зәрулігінен</w:t>
        <w:br/>
        <w:t>туындаған құбылыс.</w:t>
        <w:br/>
        <w:t>Қазақта «От ала келдің бе?» деген тіркес бар. Оның түп</w:t>
        <w:br/>
        <w:t>төркіні сіріңке жоқ кезде ошағында от, шоқ сақталған үйден от</w:t>
        <w:br/>
        <w:t>алатын болған. «Үйіңде от сөнбесін!» деген сөз содан қалған.</w:t>
        <w:br/>
        <w:t>Қазақта тағы бір үзілмейтін өмір қарекетінің бірі - қор. Ақтың,</w:t>
        <w:br/>
        <w:t>саумалдың, сүттің ашытқысы, қоры. Ол үзіліп қалған кезде жаңа</w:t>
        <w:br/>
        <w:t>туған құлынды сойып, оның ішек-қарнындағы шырынды алып</w:t>
        <w:br/>
        <w:t>ашытқыға пайдаланған. Қазақ қауымының ғасырлар бойы өмір</w:t>
        <w:br/>
        <w:t>сүріп, жалғасып келгені оның ұлттық элитасының үзілмейтін қоры</w:t>
        <w:br/>
        <w:t>болуында, соның арқасында оның шаңырағының, отбасындағы</w:t>
        <w:br/>
        <w:t>отының сөнбеуінде, ұлттың мемлекет құрар қауқарының</w:t>
        <w:br/>
        <w:t>сақталуында.</w:t>
        <w:br/>
        <w:t>Түйін: «Ұлт» дсген ұғым ана тілінің, ата тарихының, ұлттық</w:t>
        <w:br/>
        <w:t>дінінің, ғасырлық мәдениетінің, ата-бабасынан мирас болып қалған</w:t>
        <w:br/>
        <w:t>9</w:t>
        <w:br/>
        <w:t>Шығармалары. 6-том</w:t>
        <w:br/>
        <w:t>Қадырғали Жалайырдың ата тарихымызға қосқан үлесі қандай?</w:t>
        <w:br/>
        <w:t>Ең алдымен айтарым, «Қадырғали Жалайыр - тарихшы сана-</w:t>
        <w:br/>
        <w:t>тында» деген тақырыпты арнайы зерттеу керектігі айдай аян. Сон-</w:t>
        <w:br/>
        <w:t>дықтан да бұл сауалға толық жауап беру - болашақ Ісі. Ол үшін ең</w:t>
        <w:br/>
        <w:t>алдымен шежіренің өзін академиялық басылым етіп шығару ке-</w:t>
        <w:br/>
        <w:t>рек. Мен кейбір ойларыммен ғана бөліскім келеді.</w:t>
        <w:br/>
        <w:t>1. Кейбір әдебиетте «Жылнамалар жинағында» Қадырғали</w:t>
        <w:br/>
        <w:t>Жалайыр Рашид ад-диннің, Фазуллахтың шығармасын «көшіріп</w:t>
        <w:br/>
        <w:t>жазды», «қысқартып алды», осы күнгі теорминмон айтсақ</w:t>
        <w:br/>
        <w:t>«конспектіледі» деген пайымдаулармен кездесуге болады.</w:t>
        <w:br/>
        <w:t>Дау жоқ, Қадырғали бек Қосымұлы Рашид ад-диннің жазған</w:t>
        <w:br/>
        <w:t>шежіресімен тек таныс қана емес, ол ұлы тарихшыға ұқсап</w:t>
        <w:br/>
        <w:t>бақты. Алайда ол оның көлеңкесінде қалмады. Оның шежіресін</w:t>
        <w:br/>
        <w:t>жүйеледі, кеткен қателіктерін түзетті, шығыс терминологиясын</w:t>
        <w:br/>
        <w:t>туған елдің топырағына сәйкестендірді, географиялық атаулар мен</w:t>
        <w:br/>
        <w:t>есімдерде кеткен дәлсіздіктерді орынды жеріне қойды. Рашид ад-</w:t>
        <w:br/>
        <w:t>дин ХТУ ғ. бірінші ширегінде дүниеден өтті. Шоқан айтқандай,</w:t>
        <w:br/>
        <w:t>оның түрік шежіресінде «баснялар» көбірек кездесетіні және</w:t>
        <w:br/>
        <w:t>бар. Ал Қадырғали болса ХІУ, ХУ, ХУІ ғғ. болған оқиғалармен</w:t>
        <w:br/>
        <w:t>шежірені жан-жақты толықтырды. Алтын Орданың, Шағатай</w:t>
        <w:br/>
        <w:t>ұлысының ыдырауы, Қазан, Астрахань (Қажы Тархан), Қазақ</w:t>
        <w:br/>
        <w:t>т.б. хандықтардың құрылуы шежіреде бой көтерді. Мінс осылай</w:t>
        <w:br/>
        <w:t>Қадырғалидің «Шежірслер жинағы» өзінің деректемелік дәлдігі</w:t>
        <w:br/>
        <w:t>мен байлығы жөнінен сол замананың биік туындысына айналды.</w:t>
        <w:br/>
        <w:t>Ол өзінің еңбегінде «дүниеде көп елдерде болдым, көп оқыдым»,</w:t>
        <w:br/>
        <w:t>«жаһан ішінде дүниснің кеп бұрышын кездім мон. Көп кітаптар</w:t>
        <w:br/>
        <w:t>оқып, көпті білдім мен», - деп жазады. Бұл шын мәнінде бәсіп-өсіп</w:t>
      </w:r>
    </w:p>
    <w:p>
      <w:r>
        <w:t>айтқан сөз емес, шындық, ол өз заманының білімпазы, араб, пар-</w:t>
        <w:br/>
        <w:t>сы тілдерін жетік білген, ұлт шеңберінен шығып, элемдік деңгейге</w:t>
        <w:br/>
        <w:t>көтерілген көреген ғалым.</w:t>
        <w:br/>
        <w:t>2. «Шежірслер жинағы» қазақ халқының тарихы туралы сң бай,</w:t>
        <w:br/>
        <w:t>ең негізгі дереккөз.</w:t>
        <w:br/>
        <w:t>Шежіренің тілі Шоқанның пайымдауынша, «Совершенно джа-</w:t>
        <w:br/>
        <w:t>гатайский, очень близкий к нынешнему киргиз (кайсацкому)...</w:t>
        <w:br/>
        <w:t>По свосму изложению она (книга) также замечатсльна. Эдссь ба-</w:t>
        <w:br/>
        <w:t>сон менсе, нежсли в Абулгазы и Шейбанс-намс» (Валиханов Ч.Ч.</w:t>
        <w:br/>
        <w:t>Собр. соч. в пяти томах. Т. 1. А., 1984. С. 244). Шоқан қазақ та-</w:t>
        <w:br/>
        <w:t>рихында деректердің молдығы жағынан «Жылнамалар жинағына»</w:t>
        <w:br/>
        <w:t>иықтасар сштеңснің жоқтығы күмәнсіз» деп әділ түйіндейді.</w:t>
        <w:br/>
        <w:t>17</w:t>
        <w:br/>
        <w:t>Манаш ҚОЗЫБАЕВ</w:t>
        <w:br/>
        <w:t>Бірінші лек: ұлттың зиялы қауымының көшбастар, топбастар</w:t>
        <w:br/>
        <w:t>элитасы. Бұлардың ішінде ХХғ. екінші жартысындағы қалыптасқан</w:t>
        <w:br/>
        <w:t>ұлылар шоғырының мұрагерлері бар дер сдім. «Менің Әусзовім»</w:t>
        <w:br/>
        <w:t>деп жүрген, өздері бұл күні классик жазушылар қатарында сана-</w:t>
        <w:br/>
        <w:t>ла бастаған жазушылардың алғашқы легі солардың басы-қасында</w:t>
        <w:br/>
        <w:t>болса керек. Не болмаса Қаныш бастаған ғалымдар шоғырының</w:t>
        <w:br/>
        <w:t>жалғасы Салық Зиманов кешегі тәуелсіздік алған тұста аяқ асты-</w:t>
        <w:br/>
        <w:t>нан тұлғаланбаса керек. Бұл күні сонау ұлы Торғай қақпасынан</w:t>
        <w:br/>
        <w:t>Мұғалжар тауларын бойлап, құрғап қалған Аралды қапталына</w:t>
        <w:br/>
        <w:t>алған Тұран ойпатының байлығын сл экономикасының нггізінс ай-</w:t>
        <w:br/>
        <w:t>налдырыпотырған А.Абдуллин сияқты қайраткер ғалымдар ұлттың</w:t>
        <w:br/>
        <w:t>жұлдызы емес деп кім айта алады?! Сөз жоқ, қазақ ұлттық элита-</w:t>
        <w:br/>
        <w:t>сы бұл таңда жұқалау болуы мүмкін. Бірақ Құдайға шүкіршілік,</w:t>
        <w:br/>
        <w:t>ол бар.</w:t>
        <w:br/>
        <w:t>Екінші лек: қазақ зиялыларының ұлттық мүддесін қорғап, на-</w:t>
        <w:br/>
        <w:t>мысын жыртатын, сл шсетінс жау келсс ұрандап шығатын, ұлттық</w:t>
        <w:br/>
        <w:t>элитаны мығымдап, тірек болып тұратын легі. Тәуелсіздік алғанға</w:t>
        <w:br/>
        <w:t>дейін де өзін танытқан, бұл күні де өзінің өрлігі мен ерлігін</w:t>
        <w:br/>
        <w:t>көрсетіп жүрген ел азаматтары олар. Олардың ішінде шетел алпа-</w:t>
        <w:br/>
        <w:t>уыттарына наразылығын жасырмайтын ұлттық ортаның өкілдері</w:t>
        <w:br/>
        <w:t>бар. Ана тілі, ұлттық діл, ата тарихы, жерінің біртұтастығы үшін</w:t>
        <w:br/>
        <w:t>жанын пида стуге даяр қазақ зиялылары баршылық. Бұл лск (топ</w:t>
        <w:br/>
        <w:t>смес) қалың, тәуелсіздіктің жанашырлары, аз күндік күнкөріс ба-</w:t>
        <w:br/>
        <w:t>рысында кімге тәуелді болса да сатқындыққа бармайтын, ұлттық</w:t>
        <w:br/>
        <w:t>мүлде үшін жанталасып, ұлт намысын қорғайтындар олар.</w:t>
        <w:br/>
        <w:t>Ислам бауырым, ондай лек болмаса біздің тәуелсіздігіміз тек</w:t>
        <w:br/>
        <w:t>қиял болар еді, басымызға ақырзаман төнер еді, аспандағы жарық</w:t>
        <w:br/>
        <w:t>күн сөнер еді.</w:t>
        <w:br/>
        <w:t>Үшінші лек: мен оларды - дүбәралар тобы дер сдім. Олар</w:t>
        <w:br/>
        <w:t>шетел капиталымен ауызданғандар, шстсл капиталына ғана</w:t>
        <w:br/>
        <w:t>емес, олардың өмір салтына еліктеушілер мен елпілдеушілер,</w:t>
        <w:br/>
        <w:t>өз халқына сенбей, бір аяғы елде, екінші аяғы шет жердегілер.</w:t>
        <w:br/>
        <w:t>Ұлттық мүдде дегенді ешқашан да білмеген, білсе өз мүддесінің</w:t>
        <w:br/>
        <w:t>негізіне айналдырғандар, кей жағдайда ана тілінде сөйлеуге арла-</w:t>
        <w:br/>
        <w:t>натындар. Ең қауіптісі - сліміздің ен байлығын шстол капиталы-</w:t>
        <w:br/>
        <w:t>на сорғыздырып, өздері солардан қалғанды сміп жүрген сбелектер.</w:t>
        <w:br/>
        <w:t>Олар үшін ұлттық элитаның болмағаны керек, ұлттық патриоттық</w:t>
        <w:br/>
        <w:t>лектің жасқаншақтығы, жасықтығы керек. Кезінде әлемдік капи-</w:t>
      </w:r>
    </w:p>
    <w:p>
      <w:r>
        <w:t>талл «жұмысшы аристократияны» қолдан жасап сүйеніш етсе,</w:t>
        <w:br/>
        <w:t>12</w:t>
        <w:br/>
        <w:t>Манаш ҚОЗЫБАЕВ</w:t>
        <w:br/>
        <w:t>кітаптардың аттары тегісімен Қадырғали Жалайырдың жазғаны</w:t>
        <w:br/>
        <w:t>сияқты, соның стиліне келеді», - деп түйіндейді (Күміс сандық</w:t>
        <w:br/>
        <w:t>құпиясы // «Қазақ әдебисті», 1981. І қаңтар, 14-15-66б.).</w:t>
        <w:br/>
        <w:t>Қорытып айтсақ, «өркснисттен тыс халық» деп варварлар сана-</w:t>
        <w:br/>
        <w:t>тына жатқызып келген еуроцентристердің аузына су құярлық жаз-</w:t>
        <w:br/>
        <w:t>батарихымыздың барына, Гомердің «Илиадасы» мен «Одиссеясы-</w:t>
        <w:br/>
        <w:t>на» тең эпостары барына көз жеткізуге болады.</w:t>
        <w:br/>
        <w:t>Мырза Мұхаммед Хайдар Дұлати өзінің «Тарихи-и-Рашиди»</w:t>
        <w:br/>
        <w:t>еңбегінде суперэтносқа айналған түріктердің ұлт-ұлтқа, ұлттық</w:t>
        <w:br/>
        <w:t>мемлекстке бөлінер тұсында бүкілтүріктік тарихшы болғаны аян.</w:t>
        <w:br/>
        <w:t>Мұхтар Әуезов «Қазақ ССР тарихына» жазған тарауда</w:t>
        <w:br/>
        <w:t>Қадырғали Жалайырдың «Жылнамалар жинағын» ХУІІ ғасырдағы</w:t>
        <w:br/>
        <w:t>қазақ жазба ескерткіштерінің бірі деп атады. Шағатайша-қазақша</w:t>
        <w:br/>
        <w:t>жазылған еңбек екендігін Ә.Марғұлан, Е.Масанов, Т.Қордабаев,</w:t>
        <w:br/>
        <w:t>М.Қойгелдиев, әсіресе Р.Сыздықова сияқты ғалымдар жан-жақты</w:t>
        <w:br/>
        <w:t>дәлелдеп берді. Проблеманы арнайы зерттеушілер Р.Сыздықова</w:t>
        <w:br/>
        <w:t>мен М.Қойгелдиев монографиясындатөмендегі пікірді ыждағаттап</w:t>
        <w:br/>
        <w:t>айтыпты: «Сонымен, Қадырғали би еңбегі - ортағасырлық түркі</w:t>
        <w:br/>
        <w:t>жазба тарихы дәстүрі арқасында өмірге келген еңбек. Сондай-ақ</w:t>
        <w:br/>
        <w:t>Қадырғали би - сол тарихи кезендегі мәдени дамудың деңгейі мен</w:t>
        <w:br/>
        <w:t>сипатына сай жазба тарихпен қатар жатқа тарих айту дәстүрін де</w:t>
        <w:br/>
        <w:t>жақсы меңгерген автор. Ал ол өмір сүрген тарихи ксзендс көшпелі</w:t>
        <w:br/>
        <w:t>түркі қоғамдарында қоғамдық-мәдени құбылыс рстінде ауыз-</w:t>
        <w:br/>
        <w:t>ша тарих айту дәстүрінің гүлдеу дәуірі еді. «Жинақта» берілген</w:t>
        <w:br/>
        <w:t>шежірелік материалдар, түркі халықтары арасында кең тараған</w:t>
        <w:br/>
        <w:t>Едіге жайлы эпостан үзінді. пайдаланылған мақал-мәтелдер соның</w:t>
        <w:br/>
        <w:t>айғағы. Міне осы тұрғыдан алғанда Қадырғали би еңбегі - жаз-</w:t>
        <w:br/>
        <w:t>ба жоне ауызекі тарих айту дәстүрлерінің өзара ықпалының та-</w:t>
        <w:br/>
        <w:t>маша көрінісі, Сондықтан да сңбсккс белгілі бір тарихи кезеңде</w:t>
        <w:br/>
        <w:t>қатар даму алған осы скі дәстүрдің бірдей үлгісі рстінде қарау</w:t>
        <w:br/>
        <w:t>оның деректік сапасын тура бағалауға көмектесері даусыз»</w:t>
        <w:br/>
        <w:t>(СыздықоваР, Қойгелдиев М. Қадырғали би Қосымұлы және</w:t>
        <w:br/>
        <w:t>оның «Жылнамалар жинағы». А., 1991, 36-6б.).</w:t>
        <w:br/>
        <w:t>Орынды пікір. Дегенмен осы пікір үстемеленіп, аталмыш тари-</w:t>
        <w:br/>
        <w:t>хи кезеңде тарихшы Қадырғали шсжірсні ауызша айту дәстүрінен</w:t>
        <w:br/>
        <w:t>өтіп, жазба тарих дәстүріне жол, негіз салғаны баса айтылғаны</w:t>
        <w:br/>
        <w:t>орынды сияқты. Біз Қадырғали бекті міне осы тыңнан жол салып,</w:t>
        <w:br/>
        <w:t>өркениетті халық деңгейіне ұлтымызды тағы бір саты көтергені</w:t>
        <w:br/>
        <w:t>үшін ұлттың ұлы тұңғыш тарихшысы деп айтамыз.</w:t>
        <w:br/>
        <w:t>16</w:t>
        <w:br/>
        <w:t>-- --&lt; Манаш ҚОЗЫБАЕВ</w:t>
        <w:br/>
        <w:t>қандыбалақ Жармақтан бұрын орыс империясының сұқ қолы қазақ</w:t>
        <w:br/>
        <w:t>сахарасына көз тіккені мәлім.</w:t>
      </w:r>
    </w:p>
    <w:p>
      <w:r>
        <w:t>Қадырғали би бұл жайды бізден артық білетін, өйткені өзі сол</w:t>
        <w:br/>
        <w:t>империялық саясаттың құрбаны болған-ды. Оның орыс импсри-</w:t>
        <w:br/>
        <w:t>ясына табынып, жалынып, Борис Годуновқа ода жазып жүруі де</w:t>
        <w:br/>
        <w:t>сондықтан.</w:t>
        <w:br/>
        <w:t>7. Қадырғали Жалайыр Алаш мыңының - халықтың зор күш</w:t>
        <w:br/>
        <w:t>екендігін жыр етіп жазады. Бірақ халық көсемсіз тұл, тобыр. Міне</w:t>
        <w:br/>
        <w:t>осыны сскеріп, тарихшы ұлы тұлғаларды жазады. Ал ғұмырнама</w:t>
        <w:br/>
        <w:t>жанрында ол алдына жан салмайды. Оның Борис Годунов туралы</w:t>
        <w:br/>
        <w:t>дастанының бір-екі шумағын (ол жыр сияқты) келтірейік:</w:t>
        <w:br/>
        <w:t>«Сіз айналаңызда алты хан, төңірегіңізде төрт хан, дүниенің төрт</w:t>
        <w:br/>
        <w:t>бұрышын билеген хансыз! Халқыңызды адалдықпен билеген хан-</w:t>
        <w:br/>
        <w:t>сыз! Жетімдерге рақым қылып, кембағалдарды жарылқап тойдырған</w:t>
        <w:br/>
        <w:t>хансыз! Қыс пен жаз, ай мен жыл қазынадағы барлық мал-мүлкінді</w:t>
        <w:br/>
        <w:t>хақ жолында көңіліңнің кеңдігімен оларға қаражат қылған хансыз!</w:t>
        <w:br/>
        <w:t>Жеті ықылым дүниснің билігін алған хансыз! Қазан тағы, Қажы</w:t>
        <w:br/>
        <w:t>Тархан тағы, Тура тағы, Сарайшық тағы Сізге бағынған хансыз!</w:t>
        <w:br/>
        <w:t>Тауда түмен, қырда шеркес, ойда ештек (башқұрт) - баршасы-</w:t>
        <w:br/>
        <w:t>на Сіздің әсеріңіз жүрген (тиген) хансыз! Мажар, башқұрт, Рум</w:t>
        <w:br/>
        <w:t>уэлаятымен барыс-келіс қатынас орнатқан хансыз! Жақсы атың</w:t>
        <w:br/>
        <w:t>шартарапқа таралған хансыз! Неміс, Корал (Польша) уэлаяттарын</w:t>
        <w:br/>
        <w:t>өзіңізге бағындырған хансыз! Қырым мснен түрікті және ол</w:t>
        <w:br/>
        <w:t>жақтағыларды жапырақтай тітіреткен хансыз! Сансыз хан ұлдары</w:t>
        <w:br/>
        <w:t>сұлтандарды есігіңе бас идірген хансыз!</w:t>
        <w:br/>
        <w:t>О жақтағы, бұ жақтағы хандар ортасында барлығының ханы,</w:t>
        <w:br/>
        <w:t>христиан падишахы Борис Федорович! Сенің тағың тауға ұқсайды.</w:t>
        <w:br/>
        <w:t>Халқың сенің сендей билік еткен падишахтың саясына ұқсар. Өз</w:t>
        <w:br/>
        <w:t>басың толық айға ұқсар, әділстің сснің бұлтқа ұқсар, пиғылың</w:t>
        <w:br/>
        <w:t>сенің жарылқаушыға ұқсар, қайырың сснің теңізге ұқсар. Жыл</w:t>
        <w:br/>
        <w:t>асасың, жүз жасасын, аты жақсы Борис хан!» (Қадырғали Жала-</w:t>
        <w:br/>
        <w:t>йыр. Шежірелер жинағы. Алматы, 1997, 17-6.).</w:t>
        <w:br/>
        <w:t>Ұлы тарихшы бұл арада көсемсөздің майталманы (публицист)</w:t>
        <w:br/>
        <w:t>биігінен көрінеді.</w:t>
        <w:br/>
        <w:t>Менің пайымдауымша, «Шежірелер жинағы» қазақ әдебисттану</w:t>
        <w:br/>
        <w:t>ғылымының да қайнар көзі іспетті. Қадырғали жинағында халық</w:t>
        <w:br/>
        <w:t>жырларынан үзінділер берілген. Мысалы, «Тоқтамыс хан туралы</w:t>
        <w:br/>
        <w:t>дастанда» ол Қадырберді хан айтыпты деп мына жыр шумағын</w:t>
        <w:br/>
        <w:t>беріпті:</w:t>
        <w:br/>
        <w:t>20</w:t>
        <w:br/>
        <w:t>Шығармалары. 6-том</w:t>
        <w:br/>
        <w:t>Ретті жерінде айта кетейік, Жәуке батырдың тарихи тұлғалығына</w:t>
        <w:br/>
        <w:t>күман келтіретіндей пікірлер қылаң бермей қалып жатқан жоқ.</w:t>
        <w:br/>
        <w:t>Сондағы айтылатын уож - бұл батыр туралы тарихи деректердің</w:t>
        <w:br/>
        <w:t>жеткіліксіздігі дегенге саяды. Оу, егер сол деректерді өзіміз іздеп</w:t>
        <w:br/>
        <w:t>таппасақ, тарихтың ақ пен қарасын өзіміз зерттеп зерделемесек</w:t>
        <w:br/>
        <w:t>оны бізге кім әкеп береді? Ал бірақ қазірдің өзінде қалың елдің,</w:t>
        <w:br/>
        <w:t>зиялы қауымның игілігіне айналып отырған құнды зерттеулер</w:t>
        <w:br/>
        <w:t>мен әдеби-тарихи туындылар жоғарыдағыдай біржақты пікірдің</w:t>
        <w:br/>
        <w:t>жаңсақтығын дәлелдейтіндей. Айталық, атақты тарихшы Ермұхан</w:t>
        <w:br/>
        <w:t>Бекмахановтың «Қазақ халқының Кенесары бастаған азаттық</w:t>
        <w:br/>
        <w:t>қозғалысы» деп аталатын зерттеуі, Ілияс Есенберлиннің «Қаһар»</w:t>
      </w:r>
    </w:p>
    <w:p>
      <w:r>
        <w:t>романы, Нысанбай жыраудың «Кенесары-Наурызбай», Жүсіпбек</w:t>
        <w:br/>
        <w:t>Қожа Шайхисламұлының «Қисса Наурызбай төрс», Доской</w:t>
        <w:br/>
        <w:t>Әлімбаевтың «Кенесары», Нұрхан Ахметбековтің «Қарға» дастан-</w:t>
        <w:br/>
        <w:t>дары секілді іргелі туындыларда Жауке батырдың батырлығы мен</w:t>
        <w:br/>
        <w:t>болмыс-бітімі біршама әңгімеге қазық болған.</w:t>
        <w:br/>
        <w:t>Арнайы зерттеушілер табылса, Жәуке батыр туралы туындылар</w:t>
        <w:br/>
        <w:t>мұнан да көбейер ме еді, әлде қайтер еді? Ал бірақ басы ашық бір</w:t>
        <w:br/>
        <w:t>мәселе Жәуке батыр, сондай-ақ басқа да батырлардың есімдері мен</w:t>
        <w:br/>
        <w:t>олардың ерлігі тәуелсіз Қазақстанның тарихнамасынан лайықты</w:t>
        <w:br/>
        <w:t>орын алады. Ол үшін, әрине, мұратты іске деген көзқарасымыз оң</w:t>
        <w:br/>
        <w:t>болсын, зерттсу-зерделеулеріміз нәтиже берсін.</w:t>
        <w:br/>
        <w:t>Әңгімені осы тұрғыдан өрбіткенде Торғай облысында ізгілікті</w:t>
        <w:br/>
        <w:t>шаруалардың қолға алынып жатқаны қуантады. Облыс әкімі,</w:t>
        <w:br/>
        <w:t>елдің перзенті Жақан Қосабаевтың тікелей өзі араласуымен ба-</w:t>
        <w:br/>
        <w:t>тыр бабаларымыздың ерлік жолын насихаттау бағытында қыруар</w:t>
        <w:br/>
        <w:t>шаруа қолға алынып жатыр екен. Жәуке кесенесі тұрғызылып,</w:t>
        <w:br/>
        <w:t>ескерткіші орнатылып, оның есімі шаруашылықтарға, көшелерге</w:t>
        <w:br/>
        <w:t>беріліп жатса - жас ұрпақты тарихпен тәрбиелеу дегеніңіздің өзі</w:t>
        <w:br/>
        <w:t>осы емес пе?</w:t>
        <w:br/>
        <w:t>Қазақ айтқан ғой, «Өсер слдің баласы бірін-бірі батыр дсйді»</w:t>
        <w:br/>
        <w:t>деп. Олай болса, еліміздің тәуелсіздік жолында ақтық демі</w:t>
        <w:br/>
        <w:t>қалғанша арпалысқан аталарымыздың есіміне шаң жуытпайық.</w:t>
        <w:br/>
        <w:t>Мүмкіндігінше, қал-қадірімізше олардың атын ардақтауға,</w:t>
        <w:br/>
        <w:t>әспеттеугс бейіл болайық. Бұл сонда өскендіктің, өнегеліліктің,</w:t>
        <w:br/>
        <w:t>көргенділіктің белгісі болмақ.</w:t>
        <w:br/>
        <w:t>«Төлек Жәуке батыр».</w:t>
        <w:br/>
        <w:t>Алматы, 1994. 3-4-66.</w:t>
        <w:br/>
        <w:t>23</w:t>
        <w:br/>
        <w:t>Шығармалары. 6-том</w:t>
        <w:br/>
        <w:t>«Еділ тоңса кім кешпес,</w:t>
        <w:br/>
        <w:t>Едіге өлсе кім бармас!</w:t>
        <w:br/>
        <w:t>Еділ тоңбас бұрын,</w:t>
        <w:br/>
        <w:t>Едіге өлмес бұрын», -</w:t>
        <w:br/>
        <w:t>деуі (Қадырғали Жалайыр. Шежірелер жинағы. Алматы, 1997.</w:t>
        <w:br/>
        <w:t>115-6.).</w:t>
        <w:br/>
        <w:t>Бұл мысалдан біз қазақ поэзиясы жазба түрінде ХУТ ғасырдан</w:t>
        <w:br/>
        <w:t>барын байқаймыз. Қадырғали жинағы сияқты сан шежірелер,</w:t>
        <w:br/>
        <w:t>оның ішінде жырмен өрнектелгендері не сан. Тек айырмасы олар</w:t>
        <w:br/>
        <w:t>біздің заманаға жетпеген.</w:t>
        <w:br/>
        <w:t>8. Қ.Жалайырдың шежіресінің бір өзгешелігі, бізге керек жері -</w:t>
        <w:br/>
        <w:t>ол әрбір тұлғаның анасын көрсетеді. Ол тегін айтылмаған. Әрбір</w:t>
        <w:br/>
        <w:t>қан араласымы пенденің болмысының үштен бірін өзгертеді.</w:t>
        <w:br/>
        <w:t>Үстем, билеуші, жаулаушы, отаршы болып колген мұңғыл қыпшақ</w:t>
        <w:br/>
        <w:t>сахарасында жүз жыл ішінде қыпшақтанды. Аты да, заты да</w:t>
        <w:br/>
        <w:t>өзгерді. Алтын Орданы шын мәнінде Қыпшақ ордасы деп ата-</w:t>
        <w:br/>
        <w:t>бабамыз санады деп Шоқан тегіннен-тегін айтпаса керек.</w:t>
        <w:br/>
        <w:t>«Шынғыс хан Оң ханның ағасы Жакамбудың қызын Жошы</w:t>
      </w:r>
    </w:p>
    <w:p>
      <w:r>
        <w:t>ханға алып берген сді. Аты Бектумыш хатун сді. Жошы ханның</w:t>
        <w:br/>
        <w:t>барлық хатундарының үлкені сол еді. Не болмаса, Жошының үлкен</w:t>
        <w:br/>
        <w:t>ұлы Орда туралы айта келіп шежіреші: «Орданың үш үлкен хату-</w:t>
        <w:br/>
        <w:t>ны бар сді. Әуелгі бірінің аты Жукс хатун, қауым қоңыраттан сді,</w:t>
        <w:br/>
        <w:t>екіншісі, Тобақана хатун, ол да қоңыраттан еді, үшіншісінің аты...</w:t>
        <w:br/>
        <w:t>ол да қауым қоңыраттан еді (Қараңыз: Бұл да сонда, 87-88-66.).</w:t>
        <w:br/>
        <w:t>Еңді сол Орданың ұлы Қойшы (Күйжі) туралы айта келіп, төрт</w:t>
        <w:br/>
        <w:t>әйелінің скеуі қоңырат қауымынан, бірі меркіттен, бірі хажырат</w:t>
        <w:br/>
        <w:t>қауымынан скенін көрсетеді. Ал Қойшының үлкен ұлы Баянның бір</w:t>
        <w:br/>
        <w:t>әйелі қоңырат, бірі керей екенін жазады. Екінші ұлы Чакан Бұқаның</w:t>
        <w:br/>
        <w:t>Сұрамыш атты хатунының қауымы керейіт деп көрсетеді. Шежіреші</w:t>
        <w:br/>
        <w:t>сол Жошының немерелерінің бірі Құлидің бәйбішесі найман қызы,</w:t>
        <w:br/>
        <w:t>ал Хұлағудың хатуны қыпшақ қызы, ал Хұлағудың тұңғышы Темір</w:t>
        <w:br/>
        <w:t>Бұқаның бәйбішесі қоңырат қызы, тоқалдары арғын, қоңырат</w:t>
        <w:br/>
        <w:t>қауымдарынан деп жазады (Қараңыз: Бұл да сонда, 88-91-66.).</w:t>
        <w:br/>
        <w:t>Осылай ол бүкіл Шыңғыс хан әулетінің қалай қан жаңғыртып,</w:t>
        <w:br/>
        <w:t>қыпшақтанғанын, қазақтанғанын шсжіре арқылы дәлелдейді.</w:t>
        <w:br/>
        <w:t>Біз осы кезге дейін Қыпшақ сахарасында оккупант болып</w:t>
        <w:br/>
        <w:t>қалған 4 мың мұңғылдың (нояндар корпусының) қалай ататегінен</w:t>
        <w:br/>
        <w:t>қалған қасисттерін жоғалтып, қыпшақтанғанын Омари деген араб</w:t>
        <w:br/>
        <w:t>саяхатшысының сөзімен дәлелдемек боламыз. Ал Қадырғали ба-</w:t>
        <w:br/>
        <w:t>бамыз бұл процесті генстикалық жолмен дәлелдеген.</w:t>
        <w:br/>
        <w:t>2</w:t>
        <w:br/>
        <w:t>1)</w:t>
        <w:br/>
        <w:t>Манаш ҚОЗЫБАЕВ</w:t>
        <w:br/>
        <w:t>ҚАС БАТЫРДЫҢ ҚАҺАРЛЫ ЖОЛДАРЫ</w:t>
        <w:br/>
        <w:t>(Қарасай батыр)</w:t>
        <w:br/>
        <w:t>Қарасай батыр өмір сүрген кезең Қазақ хандығының дәуірлеп,</w:t>
        <w:br/>
        <w:t>ұлттық территориялық шекарасы қалыптаса бастаған кез. Жаңадан</w:t>
        <w:br/>
        <w:t>жаңғырып, моңғолдық болмысы жойылып, ұлттық қадір-қасиетін</w:t>
        <w:br/>
        <w:t>ту стіп тігіп, ғасырлар бойы бойына біткен жаугершілік болмы-</w:t>
        <w:br/>
        <w:t>сын қайрат қылып, ұлан-байтақ жерді қорғауға бел байлап, ат</w:t>
        <w:br/>
        <w:t>үстіне қайтадан қонған кезі. Бұл кезең Қазан хандығы, Қырым</w:t>
        <w:br/>
        <w:t>хандығы, Астрахан хандығы, Сібір хандығы орыс империясының</w:t>
        <w:br/>
        <w:t>қанжығасына байланып, түрік тілді халықтар өз тұтастығын</w:t>
        <w:br/>
        <w:t>сақтауды армандап, жау жағадан, бөрі етектен алған кез. Ұлт бол-</w:t>
        <w:br/>
        <w:t>мысы, оның болашағы түрік тектес халықтардың тұтастығынан</w:t>
        <w:br/>
        <w:t>ажырай бастаған тұс. Қазақтың экономикалық аймағының</w:t>
        <w:br/>
        <w:t>біртұтастығын, халықтың бірлігін, ердің тірлігін пір еткен кез.</w:t>
        <w:br/>
        <w:t>Ұлы сахараның бір шетіне дейін емін-еркін көшіп, бірлесіп жауға</w:t>
        <w:br/>
        <w:t>шауып, олжа бөліскен кез. Ұлын ұяға, қызын қияға қондырар</w:t>
        <w:br/>
        <w:t>шақта, этникалық процестер қалмақпен, түркменмен, башқұртпен,</w:t>
        <w:br/>
        <w:t>т.б. араласып, құраласып, қазандай қайнаған кез. Хан тұқымынан</w:t>
        <w:br/>
        <w:t>шыққан ханзада тақта смсс, ұрыс даласында сыналар коз. Байдың</w:t>
        <w:br/>
        <w:t>байлығы бір жұт, ұланның құны бір оқ болған сәтте елді, халықты</w:t>
        <w:br/>
        <w:t>ұйымдастырып, атқа қондырар ердің бағасы көтерілген кез.</w:t>
        <w:br/>
        <w:t>Жаугершілік заманада қарадан шыққан ср слді ұйымдастырып,</w:t>
        <w:br/>
        <w:t>жасақ құрып, қол бастаған ержүрек отансүйгіш перзенттер</w:t>
        <w:br/>
        <w:t>шыққан кез. Ол қол бастап шығуы мұң екен, енді елден ерен озып</w:t>
        <w:br/>
        <w:t>жауды жеңуі, жекпе-жекте жауды құлатып қана қоймай, ұрандатып</w:t>
        <w:br/>
        <w:t>жау шебіне енуі керек болды. Осылай ол батыр атанды. «Батыр»</w:t>
        <w:br/>
        <w:t>деп елін сүйіп, жерін сүйген, Отан қадірін білген, жанын арының</w:t>
      </w:r>
    </w:p>
    <w:p>
      <w:r>
        <w:t>садағасы етіп, шыбын жанын шүберекке түйген, қасықтай қаны</w:t>
        <w:br/>
        <w:t>қалғанша Отан үшін әмір сүрген жандарды айтатын болды. Ол</w:t>
        <w:br/>
        <w:t>енді ел ішінен, халық ішінен озып шығып, хан ордасына басын</w:t>
        <w:br/>
        <w:t>көтеріп кіріп, еңкеймей тұрып, ордалы жиынның төрінде отыра-</w:t>
        <w:br/>
        <w:t>тын сл ағасына айналды.</w:t>
        <w:br/>
        <w:t>Бір өзі бір елдей, екпіні дауыл желдей, қимыл-әрекеті күр-</w:t>
        <w:br/>
        <w:t>кіреген күндей, ерегіскен жауына түнерген түндей, елдің бағын</w:t>
        <w:br/>
        <w:t>асырған, жаудың құтын қашырған сол бір батырлар ұзақ жылдар</w:t>
        <w:br/>
        <w:t>дәуірледі, батырлар заманасын жасап кетті. Олар өзі өлсе де ісі</w:t>
        <w:br/>
        <w:t>өлмей, ұрпақтан ұрпаққа ұласты, ақындар олардың ерліктерін жа-</w:t>
        <w:br/>
        <w:t>рыса жырласты. Ұрпағы атын атап, ұрандап шыға алмаған күнде</w:t>
        <w:br/>
        <w:t>мұңдасты. Батыр ссімі осылай ғасырлар тарихымен сырласты.</w:t>
        <w:br/>
        <w:t>24</w:t>
        <w:br/>
        <w:t>Манаш ҚОЗЫБАЕВ</w:t>
        <w:br/>
        <w:t>3. «Жинақта» түрік тарихы, алты алаштың тарихы, ұлттың -</w:t>
        <w:br/>
        <w:t>алаш мыңының ХУІ ғ. аяғына дейінгі тарихы қат-қабат берілген.</w:t>
        <w:br/>
        <w:t>Сондықтан авторды Қазахия шеңберінде қарауға болмайтынын</w:t>
        <w:br/>
        <w:t>жадымызға ұстаған абзал.</w:t>
        <w:br/>
        <w:t>4. Қадырғали Жалайырдың шежіресінде Алты Алаштың</w:t>
        <w:br/>
        <w:t>құрамына енген тайпалардың тарихы берілген. Олар: жалайыр, та-</w:t>
        <w:br/>
        <w:t>тар. меркіт, күрлеуіт, тамғалық, тарғұт, ойрат, барғұт, құры, тұлас,</w:t>
        <w:br/>
        <w:t>тума, бұлғашын, кермучин, орасут, телеңут, кестеми, құрқан,</w:t>
        <w:br/>
        <w:t>керейіт, найман, таңғұт, онгут, қырғыз т.б. («Шежірелер жинағы»,</w:t>
        <w:br/>
        <w:t>25-6.). Оның ішінде жалайыр тайпасының Алаш мыңының - бүкіл</w:t>
        <w:br/>
        <w:t>қазақтың ноқта ағасы екендігі ерекше дараланған. Қадырғали</w:t>
        <w:br/>
        <w:t>жазып кеткендей, хан тағының оң жағында жалайыр биі, сол</w:t>
        <w:br/>
        <w:t>жағында арғын биі отыруы Ұлы жүз бен Орта жүздің ішіндегі аға</w:t>
        <w:br/>
        <w:t>тайпалардың алар орнын меңзесе керек.</w:t>
        <w:br/>
        <w:t>5. Шежіреші ұлтымыздың мекендеген этнотерриториясын</w:t>
        <w:br/>
        <w:t>тайпалардың атақонысы мсн көшкен өрісімен шеңберлеген, оның</w:t>
        <w:br/>
        <w:t>ғасырлар бойы қалыптасу динамикасын ашып берген. Қазақ</w:t>
        <w:br/>
        <w:t>сахарасының жерлері, сулары, таулары - атамекеннің тарихы көз</w:t>
        <w:br/>
        <w:t>алдыңнан өтіп жатады.</w:t>
        <w:br/>
        <w:t>6. Қадырғали қазақты шежіреде «Алаш», ал мемлекеттік одағын</w:t>
        <w:br/>
        <w:t>«Алаш мыңы» деп атайды.</w:t>
        <w:br/>
        <w:t>«Егемен Қазақстан» газетінің 2001 ж. 28 қыркүйектегі санын-</w:t>
        <w:br/>
        <w:t>да Өмірәлі Қопабаев пон Момбет Қойгелдисвтер «Заманалар та-</w:t>
        <w:br/>
        <w:t>мыршысы» деген мақалада бұл «үш санды» жүзге саяды. Бұл</w:t>
        <w:br/>
        <w:t>ойланарлық жай. Мысалға, «он сан ноғай» - сонда ол он жүз</w:t>
        <w:br/>
        <w:t>болғаны ма? Жоқ, он саны миллионға жеткенін білдіретін ұғым.</w:t>
        <w:br/>
        <w:t>Меніңше, «үш сан» - 300 мың. Бұл қазақтың Жәнібек пен Керей</w:t>
        <w:br/>
        <w:t>хан тұсындағы саны. Ол қазақтың суперэтнос түркі тайпаларынан</w:t>
        <w:br/>
        <w:t>іргесін ашып, жеке, дербес шанырақ кәтеріп, хандық құрған зама-</w:t>
        <w:br/>
        <w:t>ны. Орысша айтқанда «самоопредслснис» болып, өзін-өзі айғақтау,</w:t>
        <w:br/>
        <w:t>анықтау; ұран салып жеке шығу кезеңі. Ал ондай еркіндік алып</w:t>
        <w:br/>
        <w:t>шыққан елге «қашақ» деп жатса, ол оны мойындай ма?</w:t>
        <w:br/>
        <w:t>Бұл жөнінде проблеманы арнайы зерттеген Р.Сыздықова мен</w:t>
        <w:br/>
        <w:t>М.Қойгелдиевтің айтқандарына қосыламын. Олар былай деп жа-</w:t>
        <w:br/>
        <w:t>зыпты: «Міне, осыған байланысты қазақ қоғамынан шыққан</w:t>
        <w:br/>
        <w:t>Қадырғали бидің өз слін «Алаш мыңы» атауы ойландырмай</w:t>
        <w:br/>
        <w:t>қоймайды. «Қазақ» сөзінің этимологиялық, әлеуметтік негізімен</w:t>
      </w:r>
    </w:p>
    <w:p>
      <w:r>
        <w:t>өте көп айналысқан Шоқан Уэлиханов Қадырғали биден «қазақ»</w:t>
        <w:br/>
        <w:t>атауын іздеудің де қажеті жоқ. Өйткені ол кез қазақтар өздерін</w:t>
        <w:br/>
        <w:t>18</w:t>
        <w:br/>
        <w:t>Манаш ҚОЗЫБАЕВ</w:t>
        <w:br/>
        <w:t>Міне, осылай Қадырғали Жалайыр Отан тарихына бойлай</w:t>
        <w:br/>
        <w:t>береді, бойлай береді, толғай береді, толғай береді. Ал бұл бол-</w:t>
        <w:br/>
        <w:t>са Жошы ұлысының, Алтын Орданың қай кезден қазақ хандығына</w:t>
        <w:br/>
        <w:t>айналғандығы туралы мәсслогс алып келетіні тағы бар.</w:t>
        <w:br/>
        <w:t>Мырза Мұхаммед Хайдар Дулаттан эстафета алып, жеке</w:t>
        <w:br/>
        <w:t>хандық құрған Қазахия елінің перзенті Қадырғали би бабамыздың</w:t>
        <w:br/>
        <w:t>ісін дана Шоқан жалғады. Қазақ халқының даналарының баста-</w:t>
        <w:br/>
        <w:t>уында тұрған олар өз тегінің жазба тарихы бар, өркениетті елі</w:t>
        <w:br/>
        <w:t>бар, олсмдік өркенисттің құрамды бөлігі скендігін әйгілеп, оның</w:t>
        <w:br/>
        <w:t>ұлттық намысын жыртуды бізге мұра стіп қалдырса керек. Тек сол</w:t>
        <w:br/>
        <w:t>ұлы мұраға ие болып, дамыта алсақ игі еді, ағайын!</w:t>
        <w:br/>
        <w:t>«Жетісу»,</w:t>
        <w:br/>
        <w:t>2001 ж., 6 қазан.</w:t>
        <w:br/>
        <w:t>ЖӘУКЕ БАТЫР - ТАРИХИ ТҰЛҒА</w:t>
        <w:br/>
        <w:t>Қазыналы тарихқа көз тіксеңіз өткен ғасырда тура он жылға</w:t>
        <w:br/>
        <w:t>созылған Кенесары-Наурызбай бастаған ұлт-азаттық қозғалысы-</w:t>
        <w:br/>
        <w:t>ның тағылымы өзінше бір олем. Бодандықтан бостандыққа</w:t>
        <w:br/>
        <w:t>ұмтылған, темір теперіштен тәуелсіздікке қол созған елдің осы бір</w:t>
        <w:br/>
        <w:t>жанкешті қимылы тұсында слін сүйген ерлердің ссімі жарқырай</w:t>
        <w:br/>
        <w:t>көрінді. Жаужүректігімен, батырлығымен тәңірегін тәнті сткен,</w:t>
        <w:br/>
        <w:t>тамсантқан талай тұлғалар есімі аңызға айналып кете барды.</w:t>
        <w:br/>
        <w:t>Кенесары мен Наурызбайдың соңынан ерген ақ найзалы</w:t>
        <w:br/>
        <w:t>ерлердің қай-қайсысының да аты тарихқа алтын әріппен қашап</w:t>
        <w:br/>
        <w:t>жазуға тұрады. Біз күні кешеге дейін басқа идеология арнасын-</w:t>
        <w:br/>
        <w:t>да жас ұрпақты тәрбиелеп келдік. Ал өзіміздің төл тарихымыз</w:t>
        <w:br/>
        <w:t>хақында, оның нсбір құпия сырлары төңіргсгінде кемшіндеу дерек-</w:t>
        <w:br/>
        <w:t>тер берген кезіміз аз смсс. Қазақстан тәуолсіздік айдарын таққалы</w:t>
        <w:br/>
        <w:t>бері Қазақстан тарихын зерттеу, оны тың деректермен толықтыру</w:t>
        <w:br/>
        <w:t>мәселесінде шұғыл шаралар қолға алынып келеді. Ол, әрине, бір</w:t>
        <w:br/>
        <w:t>күнде бітер мәселе емес. Тарих өздігінен жазылмайды. Ол көп бо-</w:t>
        <w:br/>
        <w:t>лып қолға алғанда ғана бітеді, ел игілігіне айналады. Осы тұрғыдан</w:t>
        <w:br/>
        <w:t>келгенде Кенссары-Наурызбай бастаған қозғалыс қаһармандары</w:t>
        <w:br/>
        <w:t>туралы дерсктер жиналып бітті деп айта алмаймыз. Құнды матс-</w:t>
        <w:br/>
        <w:t>риалдар архив қазыналарында, тіпті ел ішінде де жатуы мүмкін.</w:t>
        <w:br/>
        <w:t>Тәлек Жәуке батыр сол қозғалысқа бастан-аяқ қатысқан Кене-</w:t>
        <w:br/>
        <w:t>сары мен Наурызбайдың жан серіктерінің бірі. Ол - тарихи тұлға.</w:t>
        <w:br/>
        <w:t>22</w:t>
        <w:br/>
        <w:t>Шығармалары. 6-том</w:t>
        <w:br/>
        <w:t>Міне, осындай батырлар заманасының басы-қасында тұрған,</w:t>
        <w:br/>
        <w:t>Отаны үшін туған, есімі ұранға, заты Құранға айналған қас батыр -</w:t>
      </w:r>
    </w:p>
    <w:p>
      <w:r>
        <w:t>Қарасай.</w:t>
        <w:br/>
        <w:t>Қарасай батыр ссік псн төрдей арғымаққа мінгенде ссск-</w:t>
        <w:br/>
        <w:t>ке мінгендей көрінетін кісі екен. Жаратылысы бөлек, елден ерек</w:t>
        <w:br/>
        <w:t>туған жан деседі аңыз. Қапсағай бойлы, терең ойлы, жамандықтан</w:t>
        <w:br/>
        <w:t>қашық, жақсылыққа ғашық, дос-жаранғаашық, ағалығы даналыққа</w:t>
        <w:br/>
        <w:t>ұласқан жан екен. Қазақтың ұлан-байтақ жерінің қай жеріне жау</w:t>
        <w:br/>
        <w:t>колсс, намысы өрлеп, мазасызданып терлеп, үйде отыра алмай-</w:t>
        <w:br/>
        <w:t>ды екен. Күн жүріп, түн жүріп, ұлы сахараны мұхиттай жүзіп, дер</w:t>
        <w:br/>
        <w:t>кезінде Қарасай қолы табылады екен.</w:t>
        <w:br/>
        <w:t>Қарасай батыр тұралы қалам тартып жүргендердің бірі,</w:t>
        <w:br/>
        <w:t>бірі болса бірегейі, іргелі қаламгер, үміт артып жүрген ініміз -</w:t>
        <w:br/>
        <w:t>Сәрсенбі Дәуітұлы. Автор батырдың қазақтың ауыз әдебиетіндегі</w:t>
        <w:br/>
        <w:t>образы қандай деген сауалға толық жауап береді. Сүйінбай мен</w:t>
        <w:br/>
        <w:t>Жамбылдың пір санаған Қарасай батыр туралы жырлары түгелінен</w:t>
        <w:br/>
        <w:t>беріледі. Сәрсенбі Дәуітұлы «Қазақтың Қарасай батыры» («Арқа</w:t>
        <w:br/>
        <w:t>ажары», 1998, 25 сәуір) деген мақаласында: «Халқымыздың ғажап</w:t>
        <w:br/>
        <w:t>батыры Қарасай жайлы аңыз көп», - дей келіп, аңыз жөлісімен</w:t>
        <w:br/>
        <w:t>оқиғаны өрбітеді. Одан әрі автор: - 4...асқан жаужүрек батырды</w:t>
        <w:br/>
        <w:t>халық аңызы бойынша көріпкел ретінде танимын», - деп тағы да</w:t>
        <w:br/>
        <w:t>аңызға жүгінеді.</w:t>
        <w:br/>
        <w:t>С.Дәуітұлының: «Қаз-қалпында бұзылмай-бүлінбей жеткен</w:t>
        <w:br/>
        <w:t>болса, Қарасай жайында қаншама қызық оқиғалардың желісі мен</w:t>
        <w:br/>
        <w:t>небір аса қымбат тарихи мәліметтерге қанарымыз сөзсіз еді», -</w:t>
        <w:br/>
        <w:t>дсуі автордың қолында басқа іліп аларлық тарихи дсректердің</w:t>
        <w:br/>
        <w:t>жоқтығын көрсетеді. Бұл жай автордың ғылымда тарихи фактіге</w:t>
        <w:br/>
        <w:t>жүгіну керектігін жетік білгендіктен айтылған түйін деп қарау</w:t>
        <w:br/>
        <w:t>орынды.</w:t>
        <w:br/>
        <w:t>Жазба әдебиеттегі басылымдардың ішіндегі негіздісі П.П.Ру-</w:t>
        <w:br/>
        <w:t>мянцев эксподициясының матсриалы, ол 1913 жылы Санкт-Пс-</w:t>
        <w:br/>
        <w:t>тербургте шыққан. Онда біріншіден батыр ұрпақтары Батыс</w:t>
        <w:br/>
        <w:t>Қастек болысында екендігі, батырдың ұрпақтары Өтеп - 6 ауыл,</w:t>
        <w:br/>
        <w:t>Көшек - 4 ауыл, Түркмен - 5 ауыл екендігі айтылған. Екіншіден,</w:t>
        <w:br/>
        <w:t>ертеректе Қарасай руы Ақмола облысында тұрғандығы, Қарасай</w:t>
        <w:br/>
        <w:t>бейіті Көкшетау усзінің Айыртау өңірінде скендігі баяндалған.</w:t>
        <w:br/>
        <w:t>Үшіншіден, қарасайлықтар ол жерден Қапал уезінің Арасан</w:t>
        <w:br/>
        <w:t>маңындағы Жөнке қонысына көшіп келгендігі, көп кешікпей одан</w:t>
        <w:br/>
        <w:t>Всрный усзінс көшкендігі атап көрсетілген. Шапыраштылардың</w:t>
        <w:br/>
        <w:t>25</w:t>
        <w:br/>
        <w:t>Мапаш ҚОЗЫБАЕВ</w:t>
        <w:br/>
        <w:t>кент маңына жақын қалып, Орта жүз Есіл, Нұра, Сарысуға барды.</w:t>
        <w:br/>
        <w:t>Қыпшақтар одан әрі Арал көлі мен Ақ теңізге барып, башқұрттар</w:t>
        <w:br/>
        <w:t>мен Кіші жүз алшын онан күнбатыс һәм солтүстікке барды», - деп</w:t>
        <w:br/>
        <w:t>жазады.</w:t>
        <w:br/>
        <w:t>Сол аласапыран жылдары қазақ рулары Сарыарқаны жайлады,</w:t>
        <w:br/>
        <w:t>құг мекен есебінде ортақ жұрт сезінді.</w:t>
        <w:br/>
        <w:t>Үмбетей жырау:</w:t>
        <w:br/>
        <w:t>Батыры ханға сай болды,</w:t>
      </w:r>
    </w:p>
    <w:p>
      <w:r>
        <w:t>Елің жалпақ бай болды.</w:t>
        <w:br/>
        <w:t>Қыс қыстауы тау болды,</w:t>
        <w:br/>
        <w:t>Жаз жайлауы кол болды.</w:t>
        <w:br/>
        <w:t>Салқын сары бел болды,</w:t>
        <w:br/>
        <w:t>Сарыарқа деп таңданып,</w:t>
        <w:br/>
        <w:t>Өзге жүрт аңсар жай болды, -</w:t>
        <w:br/>
        <w:t>дейді. Ол кездс М.Ж.Көпсев айтқандай, Сарыарқаны бүкіл қазақ</w:t>
        <w:br/>
        <w:t>ортақ деп санаған, жеке-жеке оны бөлшектеп, иемденбеген.</w:t>
        <w:br/>
        <w:t>Сол заманада рулар аралас қонған. Архив құжаттарында 1745 ж.</w:t>
        <w:br/>
        <w:t>үйсіндердің 300 шаңырағы солтүстік өңірде Еділдің жоғарғы</w:t>
        <w:br/>
        <w:t>ағысындағы қалмақ пон Орта жүз қазақтары арасында қоныс</w:t>
        <w:br/>
        <w:t>тепкені айтылады.</w:t>
        <w:br/>
        <w:t>Бір сөзбен айтсақ, Қарасай бабамыз өз өмірін халық мүддесіне,</w:t>
        <w:br/>
        <w:t>ел мүддесіне бағындырды, сол үшін туды, сол үшін өмір кешті.</w:t>
        <w:br/>
        <w:t>Міне, Қарасай батыр осы өмір қағидаларын, өмір жарғыларын</w:t>
        <w:br/>
        <w:t>орындаған жан. Сондықтан да елі, халқы есіне алады, қастерлейді,</w:t>
        <w:br/>
        <w:t>ақыны жыр етеді, ұланы пір етеді, тарихшысы ерлігін хаттай-</w:t>
        <w:br/>
        <w:t>ды, оқушысы есімін жаттайды, ұрпақтары ұлы бабасын жадында</w:t>
        <w:br/>
        <w:t>сақтайды. Ер ерлігін ту сткен халыққа жаудың да тісі батпайды.</w:t>
        <w:br/>
        <w:t>Ұлы бабамыздан мирас болып қалған осы өмір жарғылары,</w:t>
        <w:br/>
        <w:t>өмір тағылымдары бүгінгі ұрпақтарына жұғысты болғай! Шілдің</w:t>
        <w:br/>
        <w:t>боғындай шашырап, бір күнгі алдамшы өмірдің болмашы, өткінші</w:t>
        <w:br/>
        <w:t>қызығы үшін ардан аттамай, ата-баба аруағын даттамай, жаңа</w:t>
        <w:br/>
        <w:t>қазақтар жаяу қазақтарға жадағай мініп, арқасын жауыр, болмы-</w:t>
        <w:br/>
        <w:t>сын ауыр, өкпесін тесік, өмірін өксік стпей, бірлік пен тірліктің ая-</w:t>
        <w:br/>
        <w:t>сында арын ту қылып, намысын жыр қылып, Қарасай баба аруағын</w:t>
        <w:br/>
        <w:t>пір қылып, ұрпақтарын тәуелсіз елдің көгілдір байрағының астын-</w:t>
        <w:br/>
        <w:t>да топтастыра бергей!</w:t>
        <w:br/>
        <w:t>«Жетісу», 1998 ж.,</w:t>
        <w:br/>
        <w:t>10 қыркүйек.</w:t>
        <w:br/>
        <w:t>28</w:t>
        <w:br/>
        <w:t>Шығармалары. 6-том</w:t>
        <w:br/>
        <w:t>ШОҚАН ШОҚЫЛАРЫ</w:t>
        <w:br/>
        <w:t>(Ш.Уәлихановтың туғанына 150 жыл толуы қарсаңында)</w:t>
        <w:br/>
        <w:t>1. Шоқан шыққан биік белес</w:t>
        <w:br/>
        <w:t>Шоқан қайтыс болғалы 120 жыл өтті. Ғалым туралы талай</w:t>
        <w:br/>
        <w:t>еңбектер де жазылды. Алайда телегей теңіздей шалқар оның</w:t>
        <w:br/>
        <w:t>мұрасында талай ізденіс, толғаныс-тебіреністерге тиск боларлық</w:t>
        <w:br/>
        <w:t>идеялар әлі дс аз смсс.</w:t>
        <w:br/>
        <w:t>Ғұлама ғалымның мұрасындағы осы уақытқа дейін қалтарыс</w:t>
        <w:br/>
        <w:t>қалған дүниенің бірі, біздіңше, Шоқанның саяси көзқарасына</w:t>
        <w:br/>
        <w:t>эсер еткен факторлар. Зерттеушілер Шоқанды демократиялық</w:t>
        <w:br/>
        <w:t>орыс мэдениеті мен ғасырларға созылған қазақ халқы тарихының</w:t>
        <w:br/>
        <w:t>сабақтары, бостандық сарыны басым қазақтың ауыз әдебисті</w:t>
      </w:r>
    </w:p>
    <w:p>
      <w:r>
        <w:t>уыздандырды деген әділ пікірлерді айтып, дәлелдеді. Осылармен</w:t>
        <w:br/>
        <w:t>қатар Шоқанның көзқарасына әсер еткен факторлардың тағы бір</w:t>
        <w:br/>
        <w:t>саласы марксизм идеяларымен таныстығы деп ойлаймыз. Шоқан</w:t>
        <w:br/>
        <w:t>Н.Чернышсвскийдің «Соврсмсннигін», А.Герценнің «Колоко-</w:t>
        <w:br/>
        <w:t>лын» оқығанын замандастары сол кезде-ақ айтып кеткен-ді. Ал</w:t>
        <w:br/>
        <w:t>Шоқан маркстік әдебиетті оқыды, онымен таныс еді деген дерек</w:t>
        <w:br/>
        <w:t>жоқ. Сондықтан да ғалымның маркстік одебиетпен таныстығына</w:t>
        <w:br/>
        <w:t>көз жеткізерлік бірден-бір дәлелді оның одеби мұрасынан іздеу</w:t>
        <w:br/>
        <w:t>керск сияқты.</w:t>
        <w:br/>
        <w:t>Шоқан 1864 жылы «Даладағы мұсұлмандық туралы» сңбек жаз-</w:t>
        <w:br/>
        <w:t>ды. Онда ғалым революция мен реформа туралы толғанады. «1793</w:t>
        <w:br/>
        <w:t>жылдан бастап Европада болып өткен барлық революциялар, -</w:t>
        <w:br/>
        <w:t>деп көрсетті Шоқан - әкіметтің бостандықшыл халық қозғалысын</w:t>
        <w:br/>
        <w:t>басуға бірден-бір тырысуынан болды» (Уәлиханов Ш. Шығ. толық</w:t>
        <w:br/>
        <w:t>жинағы, 4-том. Алматы, 1985. 79-б.). Мұнда «1793 жылдан бастап</w:t>
        <w:br/>
        <w:t>болған барлық революциялар» дегенде Шоқан қандай революци-</w:t>
        <w:br/>
        <w:t>яларды сөз қылады деген сұрақ туады. Сөз жоқ, ғалым батыс Еу-</w:t>
        <w:br/>
        <w:t>ропаны дүбірлетіп өткен 1848-1849 жылдардағы рсволюциялар-</w:t>
        <w:br/>
        <w:t>ды, Россиядағы дскабристер козғалысын айтып отыр. Шоқанның</w:t>
        <w:br/>
        <w:t>осы еңбектері реформаға анықтама беруі, ал ол реформалардың</w:t>
        <w:br/>
        <w:t>нәтижелі болуы «қоғамдық прогрестің бұлтармас заңдылығына»</w:t>
        <w:br/>
        <w:t>(Бұл да сонда) негізделуі керектігін жазады.</w:t>
        <w:br/>
        <w:t>Ағартушы-демократ қоғамды Рим империясынан бастап тап-</w:t>
        <w:br/>
        <w:t>қа жіктейді. Қазақ қоғамын «ақсүйек», «қара сүйекке», «қара</w:t>
        <w:br/>
        <w:t>қазаққа», кіші Бұхарды (Жоңғария) бектерге, ахундарға (діндар-</w:t>
        <w:br/>
        <w:t>7-77 ГГ ГГ7777777777Т7Т7Т7Һ7Һ7Һ7ДҺ7Д7 7:29</w:t>
        <w:br/>
        <w:t>Манаш ҚОЗЫБАЕВ</w:t>
        <w:br/>
        <w:t>бұл тармағын П.П.Румянцев экспедициясы батырдың бесінші бу-</w:t>
        <w:br/>
        <w:t>ыны атақты Қорам батыр бастап әкелгендігі айтылады. Бірақ осы</w:t>
        <w:br/>
        <w:t>арада ғалым Қорам осы Верныйға көшіп кслген ксэдс туды дсген</w:t>
        <w:br/>
        <w:t>дс болжам айтады. Оның бейіті Отар станциясының маңындағы</w:t>
        <w:br/>
        <w:t>Құлақамыс деген жерде.</w:t>
        <w:br/>
        <w:t>Қорытып айтсақ, қарасайтану өзінің бастапқы кезеңінде,</w:t>
        <w:br/>
        <w:t>шешілмеген мәселелер баршылық. Зерттеушілер алдағы уақытта</w:t>
        <w:br/>
        <w:t>«Центральный архив древних актов» деп аталатын Ресей архивінің</w:t>
        <w:br/>
        <w:t>Сібір Приказын, одан қалды Ташкснт қолжазба институтының</w:t>
        <w:br/>
        <w:t>қорын қотаруы керек. Екіншіден Есқожа, одан қалды арғын</w:t>
        <w:br/>
        <w:t>Ағынтай батырдың толық шежіресін жасап, салыстырмалы зерт-</w:t>
        <w:br/>
        <w:t>теу жүргізу керек. Үшіншіден, батырдың сәулетші әулетінің тари-</w:t>
        <w:br/>
        <w:t>хын жасау керек.</w:t>
        <w:br/>
        <w:t>Бүгінгі тарихнаманың қол жеткен табыстарын болашақ Істелер</w:t>
        <w:br/>
        <w:t>істердің кіріспесі деп қана қараған абзал.</w:t>
        <w:br/>
        <w:t>Батырды қастерлеу барысында Қаскслон ауданын Қарасай ба-</w:t>
        <w:br/>
        <w:t>тыр ауданы деп, Бөгенбай, Қабанбаймсн қатар Батыр атағы бір шс-</w:t>
        <w:br/>
        <w:t>кара заставасына берілсе деген тілек айтар едім.</w:t>
        <w:br/>
        <w:t>Содан кейін аруақ, рух қастерлеуді абзал деп білемін.</w:t>
        <w:br/>
        <w:t>Қарасай тұралы алғашқы басылымдардың бірі 1975 жылы</w:t>
        <w:br/>
        <w:t>жарияланған Қазақ Совет энциклопедиясының 6-томындағы</w:t>
        <w:br/>
        <w:t>Мұхамстжан Етскбасвтың мақаласы. Автор батырды Жетісу</w:t>
        <w:br/>
        <w:t>шеңберінен асырмайды, туған, өлген жылдары туралы берген</w:t>
        <w:br/>
        <w:t>деректері даулы, дәлелсіз.</w:t>
      </w:r>
    </w:p>
    <w:p>
      <w:r>
        <w:t>1991 жылы Әбсамат Сатыбалдиев («Жетісу», 1991, 50 шілде)</w:t>
        <w:br/>
        <w:t>деген ақсақал батырдың рухын жоғары көтере келіп, оны өмірге</w:t>
        <w:br/>
        <w:t>1589 жылы келіп, 1680 қайтыс болды деп жазды. Ғалым Арықбай</w:t>
        <w:br/>
        <w:t>Ағыбаев 1992 жылы 15 қаңтарда «Жас Алашта» жариялаған</w:t>
        <w:br/>
        <w:t>«Қарасай батыр» атты мақаласында ұлы бабасын 1590 жылы</w:t>
        <w:br/>
        <w:t>дүниеге келіп, 1681 жылдары 91 жасында дүнис салған көрінсді</w:t>
        <w:br/>
        <w:t>деп болжамдады.</w:t>
        <w:br/>
        <w:t>Қарасай батырдың жасына байланысты жаңа дерек берер ба-</w:t>
        <w:br/>
        <w:t>сылым «Жетісу» газетінде 1991 жылы 21 тамызда жарияланыпты.</w:t>
        <w:br/>
        <w:t>Онда Қазанғап Байболұлының «Төле бидің тарихы» деген өлеңі</w:t>
        <w:br/>
        <w:t>жарияланған. Автордың қай Қазанғап скснін білмеймін, бірақ ол</w:t>
        <w:br/>
        <w:t>Қарасайдың Төленің әкесі Әлібектің замандасы скенін айтыпты,</w:t>
        <w:br/>
        <w:t>Есім хан заманасында өмір сүргенінен хабар беріпті.</w:t>
        <w:br/>
        <w:t>Есберген Естаевтың «Аруағын пір тұтқан» деген мақаласының</w:t>
        <w:br/>
        <w:t>орны ерекше («Халық мұғалімі», 1992. 28 ақпан). Автор мұнда</w:t>
        <w:br/>
        <w:t>26 777777777777 77777-</w:t>
        <w:br/>
        <w:t>Шы ғармалары. 6 -том</w:t>
        <w:br/>
        <w:t>көкке қарағанды қойып, жерге көз салу керск. «Бетті ауылға</w:t>
        <w:br/>
        <w:t>бұрсақ», ауызды да ауылға қарай бұру керек. Бетімізбен ауылға</w:t>
        <w:br/>
        <w:t>қарап, аузымызбен басқа жаққа сөйлесек, қисық бет болып кету-</w:t>
        <w:br/>
        <w:t>ге қауіп бар. Неғұрлым қисық беттілерден сақтану керск.</w:t>
        <w:br/>
        <w:t>Қазақстанның жетекшілеріне солақай сөз ас болмайды».</w:t>
        <w:br/>
        <w:t>Қорытып айтсам: біз жоғалтқан кемеңгерімізді, ерте айырылып</w:t>
        <w:br/>
        <w:t>қалған асылымызды енді тапқандаймыз.</w:t>
        <w:br/>
        <w:t>Шынын айтсам біз Смағұл Содуақасовты білмейміз, сондық-</w:t>
        <w:br/>
        <w:t>тан бағаламаймыз. Жүйеге қызмет стіп, өздері 1937 жылдың</w:t>
        <w:br/>
        <w:t>қырғынын белсенді түрде өткізген функционерлерді жоқтағанда</w:t>
        <w:br/>
        <w:t>етегіміз жасқа толады, қос томдап еңбек шығарамыз, ал елі үшін</w:t>
        <w:br/>
        <w:t>еңіреп, жүйемен жекпе-жекке шығып, мерт болған Смағұлдың 100</w:t>
        <w:br/>
        <w:t>жылдығын атап өтуге жарамайтынымызды қайтерсің!</w:t>
        <w:br/>
        <w:t>Тарихтың қатыгез кезінде өмір сүріп, ұлтына еңбек еткен</w:t>
        <w:br/>
        <w:t>Смағұл Содуакасов Отан шежіресінде өз орнын алары хақ. Өйткені</w:t>
        <w:br/>
        <w:t>күннің көзін алақанмен жаба алмайсың, ел перзентін танымаудан</w:t>
        <w:br/>
        <w:t>ешқашан абырой таба алмайсың!</w:t>
        <w:br/>
        <w:t>26.12.2000 ж.</w:t>
        <w:br/>
        <w:t>Қазақстан Республикасы Президентінің мұрағаты.</w:t>
        <w:br/>
        <w:t>163-нл-қор, 1-тізбе, 351-іс, 29-34-марақтар.</w:t>
        <w:br/>
        <w:t>СПАНДИЯР КӨБЕЕВ ТАҒЫЛЫМЫ</w:t>
        <w:br/>
        <w:t>ХІХ ғ. скінші жартысы, ХХ ғ. басында Шоқан, Ыбырай,</w:t>
        <w:br/>
        <w:t>Абай бастаған ағартушылар заманасы болды. ХХ ғ. басында сол</w:t>
        <w:br/>
        <w:t>ағартушылық ұлт-азаттық қозғалысына ұласты. Ағартушылық</w:t>
        <w:br/>
        <w:t>зуен демократиялық, патша өкіметіне оппозициялық күрестің</w:t>
        <w:br/>
        <w:t>негізгі өзегі болып қала берді. Бұл қозғалыс ұлтшылдардың</w:t>
        <w:br/>
        <w:t>қозғалысы смес, ұлтжанды, ұлтқанды зиялы қауым бастаған</w:t>
        <w:br/>
        <w:t>жалпыұлттық бағыт алған қозғалыс болатын. Спандияр Ахмет</w:t>
        <w:br/>
        <w:t>Байтұрсынов, М.Дулатов, М.Сералин бастаған, Ыбырай жолын</w:t>
        <w:br/>
        <w:t>қостаған ағымның алдыңғы қатарлы легінде болды.</w:t>
      </w:r>
    </w:p>
    <w:p>
      <w:r>
        <w:t>Бірақ Спандияр негізінен Ыбырай жолын ұстады. Алайда Спан-</w:t>
        <w:br/>
        <w:t>дияр тск қана ағартушылық аясында қалмады. Ол М.Дулатовтың</w:t>
        <w:br/>
        <w:t>іле соңын ала «Бақытсыз Жамалдан» кейін «Қалың малды»</w:t>
        <w:br/>
        <w:t>шығарды. «Надандыққа, ортағасырлық өмір салтына, қарекетіне</w:t>
        <w:br/>
        <w:t>қарсы Спандияр үні ұлт-азаттық жолына түскен жаңа буынды</w:t>
        <w:br/>
        <w:t>43</w:t>
        <w:br/>
        <w:t>Шығармалары. 6-том -ы</w:t>
        <w:br/>
        <w:t>жақсы көркейтем деп сл аралап жүргені өзінен-өзі ерсі сықылды</w:t>
        <w:br/>
        <w:t>болды. Елді түзету, жұртты көркейту осының жұмысы ма?</w:t>
        <w:br/>
        <w:t>Айдаладағы Сағындықтың шамасынан келетін іс пе екен ол?</w:t>
        <w:br/>
        <w:t>Қайта Сағындықтың үйрснуі керск емсс пс? Іздеген жақсылық</w:t>
        <w:br/>
        <w:t>мынау емес пе? Мынау дала, мынау ауа, мынау ауыл! Нағыз</w:t>
        <w:br/>
        <w:t>жұмағыңның әзі емес пе? Осыдан артық не керек? Нені оңдайсың,</w:t>
        <w:br/>
        <w:t>нені түзейсің?...</w:t>
        <w:br/>
        <w:t>Сағындық көп отырды. Көп отырып, көп ойланды. Ендігі мұның</w:t>
        <w:br/>
        <w:t>ойын алған сауалдар тіпті басқа сді.</w:t>
        <w:br/>
        <w:t>Ертең күз түседі. Қыс болады. Мынау дала жұмақтың орны-</w:t>
        <w:br/>
        <w:t>на тамұқ болады. Мынау аспан жарықтың орнына қараңғылық</w:t>
        <w:br/>
        <w:t>береді. Мынау ауа өмірдің орнына өлім береді. Тынықтырудың ор-</w:t>
        <w:br/>
        <w:t>нына тұншықтырады. Маң-маң үйлер дс жоқ. Қыз да, келіншек тс</w:t>
        <w:br/>
        <w:t>жоқ. Бәрі жоғалған. Бәрі өзгерген. Жер де, көк те.</w:t>
        <w:br/>
        <w:t>Міне, сонда!..</w:t>
        <w:br/>
        <w:t>Сағындық орнынан ұшып тұра келді.</w:t>
        <w:br/>
        <w:t>Міне, сонда! Сонда! - деді тағы да, - міне, сонда көмек керек</w:t>
        <w:br/>
        <w:t>қазаққа! Сонда, әне, оның тұрмысын өзгерт, жақсыла! Сонда сөйле</w:t>
        <w:br/>
        <w:t>барыңды! Соған даярлан! Соған даярла. Сол тұрмысты өзгерт.</w:t>
        <w:br/>
        <w:t>Шым үйін тастатып, тас үй салдыр. Көң қорасын тастатып, тас</w:t>
        <w:br/>
        <w:t>қора салдыр. Өліп жатқан малын өлімнен сақта. Қараңғыны жарық</w:t>
        <w:br/>
        <w:t>ст, жоқты бар қыл. Барды ұқсат. Мінс сснің қызметің, Сағындық! ?</w:t>
        <w:br/>
        <w:t>- деді өзінс-өзі Сағындық».</w:t>
        <w:br/>
        <w:t>Ендеше Смағұл көркем әдебиетті ермек үшін, даңқ үшін</w:t>
        <w:br/>
        <w:t>жазбағаны айдан аян.</w:t>
        <w:br/>
        <w:t>Смағұл аспанды қақ жарған құйрықты жұлдыздай өмір</w:t>
        <w:br/>
        <w:t>кешті. Зерттеуші Батырхан Дәрімбетов Смағұл туралы былай</w:t>
        <w:br/>
        <w:t>деп жазыпты: «С.Сәдуақасов бірнеше қасиетті бойына жинаған,</w:t>
        <w:br/>
        <w:t>талантты да табанды тұлға. Ол біріншіден жазушы, публицист,</w:t>
        <w:br/>
        <w:t>сыншы. Екіншіден жастар ұстазы, трибун, оратор. Үшіншіден</w:t>
        <w:br/>
        <w:t>Қазақстандағы коопсрация қозғалысының басшысы, ұйымдас-</w:t>
        <w:br/>
        <w:t>тырушысы, үгітшісі. Төртіншіден мәдениет қайраткері, қазақ</w:t>
        <w:br/>
        <w:t>театрын ұйымдастырушысы. Бесінші және ең негізгі қасиеті -</w:t>
        <w:br/>
        <w:t>мемлекет және партия қайраткері бола жүріп ел тағдырын, оның</w:t>
        <w:br/>
        <w:t>болашағын ойлаған азаматтығы».</w:t>
        <w:br/>
        <w:t>Әділ баға. Дегенмен дс Смағұл Сәдуақасовқа бұл берген баға</w:t>
        <w:br/>
        <w:t>аздық ететін сияқты. Біріншіден, Смағұлды ғасырдың ұлы перзенті</w:t>
        <w:br/>
        <w:t>деп санауымыз абзал. Ол Алты Алаштың Әлиханы, ұлт ұстазы Ах-</w:t>
        <w:br/>
        <w:t>мет, ХХ ғ. дауылпаз ақыны Міржақып, танылып үлгірмсген дана</w:t>
        <w:br/>
        <w:t>4</w:t>
      </w:r>
    </w:p>
    <w:p>
      <w:r>
        <w:t>Шығармалары. 6-том</w:t>
        <w:br/>
        <w:t>Шынында Ш.ШІ.Уәлихановтың тарихымыздағы алар орны</w:t>
        <w:br/>
        <w:t>қандай? Бұған жауапты марксизм-ленинизмнің методологиялық</w:t>
        <w:br/>
        <w:t>принциптерінен іздеу абзал.</w:t>
        <w:br/>
        <w:t>Ұлы Ленин 1910 жылы «Л.Н.Толетой» атты мақаласында: «Тол-</w:t>
        <w:br/>
        <w:t>стой қайтыс болды, сөйтіп осалдығы мен дәрменсіздігі данышпан</w:t>
        <w:br/>
        <w:t>суреткердің философиясынан көрінген, оның шығармаларында су-</w:t>
        <w:br/>
        <w:t>реттелген революцияға дейінті Россия келмеске кетті. Бірақ оның</w:t>
        <w:br/>
        <w:t>мұрасында келмеске кетпеген, болашаққа тон нәрселер бар. Бұл</w:t>
        <w:br/>
        <w:t>мұраға Россия пролетариаты ис болады және бұл мұраны игеру</w:t>
        <w:br/>
        <w:t>жолында жұмыс істейді» (Толық шығ. жинағы, 20-том, 25-б.) деп</w:t>
        <w:br/>
        <w:t>жазды.</w:t>
        <w:br/>
        <w:t>Сонымен, біріншіден Шоқанның «болашаққа тэн нәрселер бар»</w:t>
        <w:br/>
        <w:t>мұрасына совст халқы ис, оны игеру жолында жұмыс істейді. Мінс</w:t>
        <w:br/>
        <w:t>осы арада Шоқан мұрасында «болашаққа тән нәрселер» қандай</w:t>
        <w:br/>
        <w:t>болуы мүмкін деген сұрақ туады. В.И.Ленин өзінің атақты «Ұлт</w:t>
        <w:br/>
        <w:t>мәселесі жөніндегі сын заметкалар» атты шығармасында: «әрбір</w:t>
        <w:br/>
        <w:t>ұлттың мәдениетте демократиялық және социалистік мәдениеттің</w:t>
        <w:br/>
        <w:t>жетілмеген болса да элементтері бар...</w:t>
        <w:br/>
        <w:t>Сонымен қатар әрбір ұлтта буржуазиялық (ал көпшілігінде</w:t>
        <w:br/>
        <w:t>әлі де болса қаражүздік және клерикалдық) мәдениет те бар,</w:t>
        <w:br/>
        <w:t>қала берді бұл модениет «элементтер» түрінде ғана емес, үстем</w:t>
        <w:br/>
        <w:t>мәдениет түрінде болып отыр», (Толық шығ. жинағы, 24-том,</w:t>
        <w:br/>
        <w:t>135-6.)- дегенін сске алуымыз керск.</w:t>
        <w:br/>
        <w:t>Шоқан қазақ халқының ХІХ ғасыр ортасындағы демократия-</w:t>
        <w:br/>
        <w:t>лық мәдениетінің элементтерін өз басына дарытқан еді. Ғалым осы</w:t>
        <w:br/>
        <w:t>элементтердің негізінде дамыған демократиялық бағыттағы халық</w:t>
        <w:br/>
        <w:t>мәдениетінің туын көтерді. Шоқанның өз халқына қалдырған ұлы</w:t>
        <w:br/>
        <w:t>мұрасы осында.</w:t>
        <w:br/>
        <w:t>В.И.Ленин өзінің «Біз қай мұрадан бастартамыз?» атты еңбегінде</w:t>
        <w:br/>
        <w:t>ағартушыларға тон үш белгіні айтқаны мәлім. Ол «крепостнойлық</w:t>
        <w:br/>
        <w:t>правоға жәнс оның экономикалық, әлсуметтік және юридикалық</w:t>
        <w:br/>
        <w:t>салаларындағы барлық туындыларына деген нағыз дұшпандық</w:t>
        <w:br/>
        <w:t>көзқарас» (Толық шығ. жинағы, 2-том, 562-б). Ол «ағарту ісін,</w:t>
        <w:br/>
        <w:t>өзін-өзі басқаруды, бостандықты, тұрмыстың еуропалық фор-</w:t>
        <w:br/>
        <w:t>маларын жәнс жалпы алғанда Россияны барлық жағынан да су-</w:t>
        <w:br/>
        <w:t>ропаландыруды мейлінше жақтау». Ол «халық бұқарасының,</w:t>
        <w:br/>
        <w:t>әсіресе шаруалардың... мүдделерін қорғау» (Бұл да сонда)</w:t>
        <w:br/>
        <w:t>деп атап көрсеткен. Бұл Россия ағартушыларына тон белгілер</w:t>
        <w:br/>
        <w:t>Ш.Уолихановқа да тон. Әринс ғалымның өсу ортасы, оның өз</w:t>
        <w:br/>
        <w:t>35</w:t>
        <w:br/>
        <w:t>Шығармалары. 6-том</w:t>
        <w:br/>
        <w:t>ген болжам айтуға әбден болады. Болашақ зерттсулер бұл пікірді</w:t>
        <w:br/>
        <w:t>анықтай түсері сөзсіз.</w:t>
        <w:br/>
        <w:t>2. Шоқан - энциклопедист</w:t>
      </w:r>
    </w:p>
    <w:p>
      <w:r>
        <w:t>Шоқан - ғалым деген аз. Ол жай ғалым емес, энциклопедист</w:t>
        <w:br/>
        <w:t>ғалым. Ол ғылыми еңбектерін тың тарихи деректерге сүйеніп,</w:t>
        <w:br/>
        <w:t>дәлелдеп жазған. Шет тілдерін ғажайып тез үйреніп білген ол ор</w:t>
        <w:br/>
        <w:t>тілдің сырын, ішкі мазмұнын зерттеп үңілген. Мысалы, өзінің</w:t>
        <w:br/>
        <w:t>«Қытай империясының батыс өлкесі және Құлжа қаласы» деген</w:t>
        <w:br/>
        <w:t>күнделік дәптерінде (1856) 21 жастағы Шоқан қытайша «хой»</w:t>
        <w:br/>
        <w:t>деген үннің 214 түрде жазылатынын, орқайсысының өзіндік</w:t>
        <w:br/>
        <w:t>мағынасы барын жазады (2-том, 204-б.), осы саларында ғалым</w:t>
        <w:br/>
        <w:t>қытай, моңғол,түрік сөздерінің сөздігін жасаған (Бұл дасонда, 248-</w:t>
        <w:br/>
        <w:t>250-66.). Әр халықтың әдеби-мәдени мұрасына көп көңіл бөлген</w:t>
        <w:br/>
        <w:t>ғалым ондағы шығыстану мәселелеріне өз пікірін, өз пайымдама-</w:t>
        <w:br/>
        <w:t>сын, өз қорытындысын білдіріп отырады. Өз концепциясын өзге</w:t>
        <w:br/>
        <w:t>ғалымдардың пікір-ойымен салыстырады, барынша ғалымдық</w:t>
        <w:br/>
        <w:t>парасатын көрсетіп, тарихта бұрын болып өткен ғалымдарға</w:t>
        <w:br/>
        <w:t>игі құрметін білдіреді. Міне, осындай еңбексүйгіштігімен,</w:t>
        <w:br/>
        <w:t>байқампаздығымен, көрегендігімен, үзбей талпынып үйреніп,</w:t>
        <w:br/>
        <w:t>зерттсушілігімен Шоқан 30 жасында әлемге танымал энциклопс-</w:t>
        <w:br/>
        <w:t>дист ғалым болды. Оның бір өзі тұтас академиялық ғылымдардың</w:t>
        <w:br/>
        <w:t>білімпазы десе де болғандай. Жоңғарияны Еуропа ғылымына</w:t>
        <w:br/>
        <w:t>ашқан географ, табиғат зерттеуші, этнограф, заң ғылымының ма-</w:t>
        <w:br/>
        <w:t>маны, шығыстану ғылымының зерттеушісі, әдебистші, сурстші,</w:t>
        <w:br/>
        <w:t>картограф... Шоқан шығыс, батыс әдебиетін бірдей жетік білетін.</w:t>
        <w:br/>
        <w:t>Ал оның ғылыми еңбектерінің өзі әдеби шығармадай оқылады.</w:t>
        <w:br/>
        <w:t>Қазақ халқында оқитын қауым болса Уәлиханов қазақ халқының</w:t>
        <w:br/>
        <w:t>Лермонтов не Гейне сияқты жазушысы болар еді деп жазады</w:t>
        <w:br/>
        <w:t>Г.Потанин досы туралы сетслігінде.</w:t>
        <w:br/>
        <w:t>Шоқан энциклопедиялық білімге зор мән берген. Өзінің</w:t>
        <w:br/>
        <w:t>қазақтардың молалары туралы зерттеуінде ғалым Әбілқайыр</w:t>
        <w:br/>
        <w:t>ханның мавзолейі туралы «Энциклопедиялық лексикон» атты</w:t>
        <w:br/>
        <w:t>анықтамадан алған деректерді жазған (1-том, 192-б.), Жоңғарияға</w:t>
        <w:br/>
        <w:t>барған сапарында 520 томдық, 52 түйсгс жүк болатын атақты</w:t>
        <w:br/>
        <w:t>Гучжуро-дачжуро будда энциклопедиясы туралы жазады (1-том,</w:t>
        <w:br/>
        <w:t>227-6). «Азия карталары туралы жазбалар» деген еңбегінде ішкі</w:t>
        <w:br/>
        <w:t>Азия картасы туралы тың пікірлерді Жапонияның о-хан-сен-цзай-</w:t>
        <w:br/>
        <w:t>31</w:t>
        <w:br/>
        <w:t>-- Манаш ҚОЗЫБАЕВ</w:t>
        <w:br/>
        <w:t>вестникте» Шоқан ескерткіші туралы мақала басылған. Бұл екі ба-</w:t>
        <w:br/>
        <w:t>сылымды іздеп табу кезектегі міндеттің бірі.</w:t>
        <w:br/>
        <w:t>Шоқан туралы өтс мазмұнды мақала 1900-1909 жылдары Санкт-</w:t>
        <w:br/>
        <w:t>Петсрбургтс шығарылған 22 томдық «Большая энциклопсдияның»</w:t>
        <w:br/>
        <w:t>ІУ томында берілген. Белгісіз автор жазған мақалада ғалымның</w:t>
        <w:br/>
        <w:t>«Түркістан әдебиеті туралы ғажайып білімділігі П.П.Семеновты</w:t>
        <w:br/>
        <w:t>және Орта Азияның зерттеушілерін таңғалдырған»,- деп көрсеткен.</w:t>
        <w:br/>
        <w:t>«Уалиханов, - деп жазады энциклопедия, - қырғыздарды (қазақтар-</w:t>
        <w:br/>
        <w:t>ды- М.Қ.) зерттсугс тырысты, оларға білім беруге, орыс мәдснисті-</w:t>
        <w:br/>
        <w:t>мен қауышуына ықпал жасауға ұмтылды» (Большая энциклопедия.</w:t>
        <w:br/>
        <w:t>Т.ГУ. С. 329). Мақалада «Энциклопедиялық сөздікке» тұңғыш рет</w:t>
        <w:br/>
        <w:t>Шоқанның «Абылай - қазақ ханы» атты мақала жазғанын хабар-</w:t>
        <w:br/>
        <w:t>лайды. Сонымен бірге А.П.Пыниннің шығарған «История русской</w:t>
        <w:br/>
        <w:t>этнографии» (Т. ТУ, 1892) атты еңбегінде (397-400-66.) Шоқан ту-</w:t>
        <w:br/>
        <w:t>ралы көлемді мақала барын еске салған.</w:t>
        <w:br/>
        <w:t>1907 жылы Брокгауз-Ефрон шығарған «Малый энциклопс-</w:t>
        <w:br/>
        <w:t>дичсский словарь» басылымының І томында да (685-6.)</w:t>
        <w:br/>
        <w:t>Ш.Уәлиханов туралы мақала бар.</w:t>
      </w:r>
    </w:p>
    <w:p>
      <w:r>
        <w:t>1911-1916 жж. Россияда ІП томдық «Орыс энциклопедия-</w:t>
        <w:br/>
        <w:t>сы» шығарылды. Осы басылымның 3-томында «Валиханов» де-</w:t>
        <w:br/>
        <w:t>ген мақала берілген (456-б.). Санкт-Петербургте 29 томдық</w:t>
        <w:br/>
        <w:t>Ф.Брокгауз бен Ефрон басылымы «Новый энциклопсдический</w:t>
        <w:br/>
        <w:t>словарьдің» 9-томында (387-б.) «Валиханов» деген мақала бар.</w:t>
        <w:br/>
        <w:t>Онда ғалымға «саяхатшы және этнограф» деп баға беріледі. Соны-</w:t>
        <w:br/>
        <w:t>мен қатар ғалым дүниеден өткеннен кейінгі шыққан еңбектері ту-</w:t>
        <w:br/>
        <w:t>ралы мәліметтер келтіріледі. В.И.Лениннің «К.Маркс» мақаласын</w:t>
        <w:br/>
        <w:t>жариялаған ағайынды Гранаттар шығарған Орыс библиография</w:t>
        <w:br/>
        <w:t>институтының «Энциклопедический словарь» басылымы өзінің</w:t>
        <w:br/>
        <w:t>7-томында «Валиханов» атты мақала жариялаған (504-б.).</w:t>
        <w:br/>
        <w:t>Ш.Ш.Уәлихановтың жарық көрген 5 томдық снбектерінің</w:t>
        <w:br/>
        <w:t>бірінші, екінші басылымдарында осы энциклопедиялық мақалалар</w:t>
        <w:br/>
        <w:t>туралы деректер берілмеуі өкінішті-ақ. Болашақ зерттеулер бұл та-</w:t>
        <w:br/>
        <w:t>рапта нәтиже берері хақ.</w:t>
        <w:br/>
        <w:t>3. Тұғырың сенің асқар тау</w:t>
        <w:br/>
        <w:t>Ғалымдардың басым көпшілігі Шоқанды ғалым, ағартушы-</w:t>
        <w:br/>
        <w:t>демократ, ойшыл деп таныды. Профессор С.Я.Бұлатов 1956 жылы</w:t>
        <w:br/>
        <w:t>Шоқанды социалист, революционер-демократ деп тапты.</w:t>
        <w:br/>
        <w:t>34</w:t>
        <w:br/>
        <w:t>Шы ғармалары. 6 -том</w:t>
        <w:br/>
        <w:t>Қарасай батыр туралы деректерді бір жерге шоғырландырған.</w:t>
        <w:br/>
        <w:t>Қарасайтану проблемаларын қоя білген. Ол проблемалар батырдың</w:t>
        <w:br/>
        <w:t>қашан туғаны, қайда туғаны, қашан қайтыс болғаны, қай жерде</w:t>
        <w:br/>
        <w:t>жерленгені, атақонысы, үрім-бұтағы т.б. Есбергеннің шежірелік</w:t>
        <w:br/>
        <w:t>материалдары жатық, көңілге қонымды. Есберген Естасв мақаласы</w:t>
        <w:br/>
        <w:t>қарасайтануға қосқан сүбелі үлсс. Онда ол Румянцев экспсдиция-</w:t>
        <w:br/>
        <w:t>сынан, Аристов шсжірссінен, Сүйінбай, Жамбыл творчсствосынан</w:t>
        <w:br/>
        <w:t>електеп алған материалдары қарасайтанудың дәрежесін біркелкі</w:t>
        <w:br/>
        <w:t>танытады. Кейін соңды шыққан мақалалар осы Есекең еңбегінің</w:t>
        <w:br/>
        <w:t>айналасынан ұзап шыға қоймайды.</w:t>
        <w:br/>
        <w:t>Мерейтойға әзірлік кезінде жоне соңғы алты жыл ішінде біраз</w:t>
        <w:br/>
        <w:t>мақалалар жарыққа шықты.</w:t>
        <w:br/>
        <w:t>Келесі мәселе - шапыраштылар Арқаға қалай барды дсген сауал.</w:t>
        <w:br/>
        <w:t>Ең алдымен қалмақтар ХУ Ш ғ. ортасына дейін тығыз қоныстанған</w:t>
        <w:br/>
        <w:t>жері Жетісу. М.Тынышбаев:</w:t>
        <w:br/>
        <w:t>«Ұзынағаш ТГәйкеге келді қалмақ,</w:t>
        <w:br/>
        <w:t>Хан Тәуке басып барып, басын алмақ.</w:t>
        <w:br/>
        <w:t>Келмегірдің қалмағы қайдап келді,</w:t>
        <w:br/>
        <w:t>Екі қазақ соғысын Майлап олді»,</w:t>
        <w:br/>
        <w:t>деген жоқтауды келтіреді.</w:t>
        <w:br/>
        <w:t>Осы тұста қазақ қоныстарының түп қазығы Жиделібайсын</w:t>
        <w:br/>
        <w:t>өлкесі, Сырдың екі беті, Түркістан алқабы түгелдей, Шыршық,</w:t>
        <w:br/>
        <w:t>Әнгрен өзендеріне дейінгі қоныс. М.Көпсев: «Қазақтың арғы заты</w:t>
        <w:br/>
        <w:t>болған бағы, Хауаридж туралы скен Сырдан әрі» - дссс, Шәкәрім</w:t>
        <w:br/>
        <w:t>шежіресінде келтірілген тобықты Қарамсндс бидің өз туысы</w:t>
        <w:br/>
        <w:t>Кеңгірбайға айтатын сәлем өлеңі:</w:t>
      </w:r>
    </w:p>
    <w:p>
      <w:r>
        <w:t>Басында Сырдан шығып Орға келдік,</w:t>
        <w:br/>
        <w:t>Табан тиіп жүре алмай зорға келдік, -</w:t>
        <w:br/>
        <w:t>дегені еске түседі.</w:t>
        <w:br/>
        <w:t>Этнограф Ж.Артықбаев өзінің «Қазақ этнографиясы: эт-</w:t>
        <w:br/>
        <w:t>нос және қоғам. ХУТП ғ.» (Қарағанды, 1995) деген кітабында:</w:t>
        <w:br/>
        <w:t>«Қазақтың үш жүзі ілгеріде оқшау тірлік кешіп жүргені дерск-</w:t>
        <w:br/>
        <w:t>терден аңғарылады. Әсіресе олардың ықпалындағы қалаларды</w:t>
        <w:br/>
        <w:t>қарасақ Ташкент-Ходжент Ұлы жүзге, Түркістан-Бұқара Орта</w:t>
        <w:br/>
        <w:t>жүзге, Самарқан-Үргеніш Кіші жүзге тиесілі», - деп көрсетеді.</w:t>
        <w:br/>
        <w:t>Шәкәрім: «Қазаққа қатаған да, қалмақ та, өзбек-сарт та жау болып,</w:t>
        <w:br/>
        <w:t>Ташкентті алып, қазақ онда көп алмай 1652 ж. ауып Әмударияның</w:t>
        <w:br/>
        <w:t>жағасына, Парсының бергі шетіне барды. Ұлы жүз Бұқара, Таш-</w:t>
        <w:br/>
        <w:t>27</w:t>
        <w:br/>
        <w:t>----- Манаш ҚОЗЫБАЕВ</w:t>
        <w:br/>
        <w:t>цу-хой энциклопедиясы бойынша ішкі Азияның жапондықтар</w:t>
        <w:br/>
        <w:t>жасаған картасы қытайлықтардан алған көшірме екендігін</w:t>
        <w:br/>
        <w:t>дәлелдейді (4-том, 28-29-66.).</w:t>
        <w:br/>
        <w:t>Шоқан сртс ссейді, оның ссімі 24 жасында бүкіл Еуропа</w:t>
        <w:br/>
        <w:t>ғылымына әйгілі болды. Міне осы кезден бастап ғалымды энци-</w:t>
        <w:br/>
        <w:t>клопедистер де біле бастады. 1861 жылы орыс ғалымдары мен</w:t>
        <w:br/>
        <w:t>әдебиетшілері құрастырған «Энциклопедиялық сөздікте» Шоқан</w:t>
        <w:br/>
        <w:t>жазған «Абылай» атты мақала жарияланды. Бұл мақала Шоқан</w:t>
        <w:br/>
        <w:t>Уәлихановтың шығармаларында берілген. Бірақ онда мақаланың</w:t>
        <w:br/>
        <w:t>неліктен жазылғаны, қашан жазылғаны, қайда жарияланғаны тура-</w:t>
        <w:br/>
        <w:t>лы ешбір дерек жоқ. Шоқанның Жонғария сапарынан кейін Петер-</w:t>
        <w:br/>
        <w:t>буүргке 1859 жылдың аяғында барғаны белгілі. «Энциклопедиялық</w:t>
        <w:br/>
        <w:t>сөздік» 1861 жылы жарық көрді. Ендеше мақала 1860 жылдың</w:t>
        <w:br/>
        <w:t>бас шенінде жазылған. Энциклопедияда жарық көрген мақаланың</w:t>
        <w:br/>
        <w:t>ғалымның толық шығармасындағы жариялануынан екі айырмасы</w:t>
        <w:br/>
        <w:t>бар. Шоқанның 4-томында шыққан «Абылай» атты мақаласындағы</w:t>
        <w:br/>
        <w:t>«Аблай в русских лстописях называсмый царсвичем Сибир-</w:t>
        <w:br/>
        <w:t>ским» деген ең алғашқы сөйлемі энциклопедияда жарық көрген</w:t>
        <w:br/>
        <w:t>мақаласында жоқ. Энциклопедияда мақаланың соңында «В.Ч.»</w:t>
        <w:br/>
        <w:t>деп автордың инициалы берілген. Бұл белгі 4-томдағы аталған</w:t>
        <w:br/>
        <w:t>мақалада жоқ.</w:t>
        <w:br/>
        <w:t>Осыларды салыстырғанда тағы бір ой келеді. Энциклопедис-</w:t>
        <w:br/>
        <w:t>тер Шоқанның мақаласына бір дс сөз қоспаған, түпнұсқасын</w:t>
        <w:br/>
        <w:t>өзгертпей басқан. Олай болса бұл Шоқанның біліміне энциклопе-</w:t>
        <w:br/>
        <w:t>дистер ден қойды деген сөз.</w:t>
        <w:br/>
        <w:t>Тағы бір айтарлық жай, мақаланың ғажайып ғылыми терендігі.</w:t>
        <w:br/>
        <w:t>Шоқан тұңғыш рет Қазақ сахарасы Россияға не себептен қосылды</w:t>
        <w:br/>
        <w:t>деген сұраққа жауап береді. «Ақтабан шұбырынды» оқиғасын айта</w:t>
        <w:br/>
        <w:t>ксліп, босынды халықтың Самарқан, Хиуа, Бұхарада басына пана</w:t>
        <w:br/>
        <w:t>таба алмағанын жазады. Орта жүздің биі Бөкенбайдың қазақ халқы</w:t>
        <w:br/>
        <w:t>біртұтас тазылар тобыры жабылып қуған қояндай, барар жері, басар</w:t>
        <w:br/>
        <w:t>тауы қалмады деген пікірін еске салады. «Ортаазиялық құмды да-</w:t>
        <w:br/>
        <w:t>лалардан малына азық, басына пана таба алмаған қазақ Россия ше-</w:t>
        <w:br/>
        <w:t>карасына ойысты, одан көмек, қамқорлық іздеді», - деп көрсетеді</w:t>
        <w:br/>
        <w:t>Шоқан. Бұл ғалымның энциклопедия бетінде жарияланған әзірше</w:t>
        <w:br/>
        <w:t>бізге белгілі бірінші мақаласы.</w:t>
        <w:br/>
        <w:t>Ұлы ғалымның есімі қазақ халқы перзенттерінің ішінен</w:t>
      </w:r>
    </w:p>
    <w:p>
      <w:r>
        <w:t>энциклопедиялық басылымдарға ең бірінші болып жазылды.</w:t>
        <w:br/>
        <w:t>Біздердің жүргізген зерттеулеріміздің нәтижесінде анықталған</w:t>
        <w:br/>
        <w:t>32</w:t>
        <w:br/>
        <w:t>Манаш ҚОЗЫБАЕВ</w:t>
        <w:br/>
        <w:t>тәрбиеледі. Ендеше ағартушылық жолына жанымен, қанымен</w:t>
        <w:br/>
        <w:t>берілген Спандияр ұлттық сананы тәрбиелеуге өз үлесін қосқан зи-</w:t>
        <w:br/>
        <w:t>ялы қауымның қайраткерінің бірі. Осы арада жадымызға ұстар бір</w:t>
        <w:br/>
        <w:t>жай: зерттеуші қауым Спандиярды осы күнге дейін тек ағартушы,</w:t>
        <w:br/>
        <w:t>жазушы санатында танып келеді. Шын мәнінде Спандиярға</w:t>
        <w:br/>
        <w:t>қайраткерлік тән. Ғасыр басында қазақ халқының үш жауы бар</w:t>
        <w:br/>
        <w:t>еді: отаршылық, патшалық құрылыс, ортағасырлық надандық.</w:t>
        <w:br/>
        <w:t>Отаршылыққа қарсы Міржақып, Әлихан Бөкейханов бастаған топ</w:t>
        <w:br/>
        <w:t>атой салды. Патшалық режимге негізінен олардың қайсының бол-</w:t>
        <w:br/>
        <w:t>са да азуы бата қоймады. Ал надандыққа қарсы Ыбырай, Ахмет,</w:t>
        <w:br/>
        <w:t>Спандияр, М.Сералин бастаған топ лап берді. Ал шын мәнінде</w:t>
        <w:br/>
        <w:t>отаршылдық та, надандық та патшалық режимге тәуелді еді. Енде-</w:t>
        <w:br/>
        <w:t>ше сол бүкілхалықтық жауға атой салғандардың ішінде Спандияр</w:t>
        <w:br/>
        <w:t>жоқ деп кім айтыпты! Олай болатын болса ғасыр басындағы елдің</w:t>
        <w:br/>
        <w:t>басы-қасында жүрген көсем зиялы қауымның қайратҡерлерінің</w:t>
        <w:br/>
        <w:t>бірі есебінде Секең де аталуы зандылық.</w:t>
        <w:br/>
        <w:t>Спандияр творчсствосының тағы бір өзгешелігі - оның</w:t>
        <w:br/>
        <w:t>шығармалары негізінен адамгершілік тәрбиесіне бағытталды.</w:t>
        <w:br/>
        <w:t>«Нравственнов начало» - адамгершілік тәрбиесінің мәнін терең</w:t>
        <w:br/>
        <w:t>түсінген халықтық педагогиканың бағытын ұстады ол. «Жаман</w:t>
        <w:br/>
        <w:t>жолдас - қасың», «Еңбек түбі - зейнет», «Ерінбеген етікші бола-</w:t>
        <w:br/>
        <w:t>ды», «Еңбексіз ауыз тұшымас» дсген нақыл сөздерді «Үлгілі бала»</w:t>
        <w:br/>
        <w:t>хрестоматиясына енгізген Спандияр болатын.</w:t>
        <w:br/>
        <w:t>«Түскі тамақ пен кешкі тамақ» әңгімесінде Спандияр Көбеев</w:t>
        <w:br/>
        <w:t>«Таңертең бала ешбір жұмыссыз үйде отырды. Түскі асты ішетін</w:t>
        <w:br/>
        <w:t>уақытта шешесі ет пен сорпа әкелді, бала сорпаны татып қарады</w:t>
        <w:br/>
        <w:t>да: бүгін сорпа дәмсіз екен деді. Шешесі айтты: бұл дәмсіз бол-</w:t>
        <w:br/>
        <w:t>са, кешке дәмді сорпа пісіріп беремін. Түскі тамақтан соң әкесі</w:t>
        <w:br/>
        <w:t>шөп тасыды. Баласы аттың басына мініп, шөптің төбссінс шығып,</w:t>
        <w:br/>
        <w:t>бек шаршап кешке үйіне колді. Кешкі тамаққа түстен қалған сор-</w:t>
        <w:br/>
        <w:t>паны, нанды дастарқанның үстіне қойды. Баласы сорпаны татып</w:t>
        <w:br/>
        <w:t>байқады да, айтты: «Түстегі сорпаңнан мына сорпа дәмдірек деп».</w:t>
        <w:br/>
        <w:t>Сонда шешесі айтты: бұл түстегі сорпаның қалғаны еді, саған</w:t>
        <w:br/>
        <w:t>бұл сорпаның дәмді болғаны - сен түстен кейін жұмыс қылып, бек</w:t>
        <w:br/>
        <w:t>шаршадың. Таңсртең сшбір жұмыссыз үйде тек отырған соң, ас</w:t>
        <w:br/>
        <w:t>саған дәмсіз көрінді деп» жазған-ды.</w:t>
        <w:br/>
        <w:t>Осы бір әңгіме де ұлы Абайдың: «Еңбек етсең ерінбей, тояды</w:t>
        <w:br/>
        <w:t>қарның тіленбей», - деген ойымен қатпарласып, үндесіп жатпады</w:t>
        <w:br/>
        <w:t>деп кім айта алады?</w:t>
        <w:br/>
        <w:t>“4</w:t>
        <w:br/>
        <w:t>Шы ғармалары. 6 -том</w:t>
        <w:br/>
        <w:t>фактілерге қарағанда оның ссімі - Петербургте И.Н.Берсзин</w:t>
      </w:r>
    </w:p>
    <w:p>
      <w:r>
        <w:t>шығарған «Русский энциклопедический словарьға» (1874. Т.ІУ.</w:t>
        <w:br/>
        <w:t>С. 574), басқаша айтқанда энциклопедиялық басылымға берілген</w:t>
        <w:br/>
        <w:t>мақалада ғалымның шығыс зерттсушісі сссбінде танылғаны,</w:t>
        <w:br/>
        <w:t>өмірден өкпе кеселінен өте ерте өткені айтылған. Көп кешікпей</w:t>
        <w:br/>
        <w:t>1876 ж. Берлин қаласында шығарылған «Справочный словарь о</w:t>
        <w:br/>
        <w:t>русских писателях и ученых, умерших в ХУІП-ХТХ столетиях.</w:t>
        <w:br/>
        <w:t>Список русских книг с 1725 по 1825 тг.» деп аталатын Г.Геннади</w:t>
        <w:br/>
        <w:t>құрастырған анықтамада Шоқан туралы үлкен арнаулы мақала</w:t>
        <w:br/>
        <w:t>басылған. Атақты Ф.Брокгауз, И.Ефрон шығарған «Энциклопеди-</w:t>
        <w:br/>
        <w:t>ческий словарьда» (1891, У т.) «Валиханов» атты мақаланы Г.Грум-</w:t>
        <w:br/>
        <w:t>Гржимайло жазыпты. Бұл Қырым, Орал, Орта Азия, Алтай, Памир,</w:t>
        <w:br/>
        <w:t>Тянь-Шань, Сібір, Байкал өңірін, Қиыр Шығысты, Тува, Моңғолия,</w:t>
        <w:br/>
        <w:t>Жоңғария, Гобиді саяхаттап зерттеген, есімі элемге танымал ғалым.</w:t>
        <w:br/>
        <w:t>Ендеше Г.Н.Грум-Гржимайлоның Уәлиханов тұралы жазуы оның</w:t>
        <w:br/>
        <w:t>қазақ халқының перзентіне деген сүйіспеншілігінен деп қараған</w:t>
        <w:br/>
        <w:t>жөн. Мақалада Шоқанның өте білімді ғалым екендігін, 1858-59</w:t>
        <w:br/>
        <w:t>жылдары ғажайып мол этнографиялық және тарихи материалдар</w:t>
        <w:br/>
        <w:t>жинағаны сөз етілген. Автор мақаласын «жан-жақты білімді және</w:t>
        <w:br/>
        <w:t>байқампаз автордың» еңбектері «ғылымға өте маңызы зор» деген</w:t>
        <w:br/>
        <w:t>резюмемен аяқтайды.</w:t>
        <w:br/>
        <w:t>Ғалым-ағартушы туралы сң үлкен зсрттоу С.А.Вснгсровтың</w:t>
        <w:br/>
        <w:t>«Критико-биографичсский словарь русских писатолей и учсных»</w:t>
        <w:br/>
        <w:t>(от начала русской образованности до наших дней. СП6., 1895.</w:t>
        <w:br/>
        <w:t>ТУ. С. 41-45) деген еңбегінде басылған. Автор Шоқанның қазақ</w:t>
        <w:br/>
        <w:t>халқының тарихын зерттеудегі үлссін айта келіп, оның бергенінен</w:t>
        <w:br/>
        <w:t>берері көп еді деп өкініш білдіреді. Шоқанның Петербургта</w:t>
        <w:br/>
        <w:t>болған кезіне мақалада тұжырымды баға берілген. «Петербұргтық</w:t>
        <w:br/>
        <w:t>шығыстану қауымы жас ғалымды ғажайып құбылыс деп тандана</w:t>
        <w:br/>
        <w:t>қарады; бірақ Шоқан олардың немқұрайды, кеңесшіл көзқарасына</w:t>
        <w:br/>
        <w:t>риза болмады», - деп көрсетілсді. Автор ғалымның еңбегі: «тама-</w:t>
        <w:br/>
        <w:t>ша қазақ халқын орыстың хат танушы қауымына ашып берді», -</w:t>
        <w:br/>
        <w:t>дейді. Мақалада Шоқанның халықты оқытып, білім беруді арман</w:t>
        <w:br/>
        <w:t>еткенін оңгімелейді. Ислам дініне қарсы ғалымның күресін энци-</w:t>
        <w:br/>
        <w:t>клопсдия жылы лебізбен жазады. Сөз жоқ, С.А.Венгсров сөздігі,</w:t>
        <w:br/>
        <w:t>Ш.Уәлиханов туралы революцияға дсйінгі энциклопсдиялық</w:t>
        <w:br/>
        <w:t>әдебиеттегі ең көлемді, мағлұматқа толы басылым. Онда басқа еш</w:t>
        <w:br/>
        <w:t>жерде кездеспейтін тағы екі хабар бар. Біріншісі - шетелде 1867</w:t>
        <w:br/>
        <w:t>жылы шыққан Шоқан тұралы әдсбист. Екіншісі «Историчсский</w:t>
        <w:br/>
        <w:t>33</w:t>
        <w:br/>
        <w:t>Манаш ҚОЗЫБАЕВ</w:t>
        <w:br/>
        <w:t>халқының даму тарихындағы ерекшеліктері осы белгілерге өзіндік</w:t>
        <w:br/>
        <w:t>өзгеріс енгізді. Біріншіден қазақ сахарасында басыбайлық емес,</w:t>
        <w:br/>
        <w:t>патриархалды фсодализм үстем сді. Ағартушы мінс осы қоғамға</w:t>
        <w:br/>
        <w:t>деген өшпенділігімен танылды. Екіншіден «ағарту Ісін, өзін-өзі</w:t>
        <w:br/>
        <w:t>басқаруды, бостандықты» гуропаландыруда ең алдымен орыс</w:t>
        <w:br/>
        <w:t>халқы цивилизациясын қазақ халқына үлгі стіп тартты. Үшіншіден</w:t>
        <w:br/>
        <w:t>халық бұқарасының мүдделерін қорғаған Шоқан өлкенің эко-</w:t>
        <w:br/>
        <w:t>номикалық және мәдени мешеулігін орыс халқымен достасып,</w:t>
        <w:br/>
        <w:t>қанаттасып шсшугс болатынын дәлелдеді.</w:t>
        <w:br/>
        <w:t>Иә, Шоқан ағартушы-демократ еді. Бірақ оның көзқарасы</w:t>
        <w:br/>
        <w:t>ағартушылықтан асып, революционер-демократ аясына бейім-</w:t>
        <w:br/>
        <w:t>делуімен танылады. Ол тап күрссін түсінуге ұмтылды, әлсуметтік</w:t>
        <w:br/>
        <w:t>теңсіздіктің сырына үңілді, революция мен прогрестің байланысын</w:t>
        <w:br/>
        <w:t>зерттеді. Бірақ ол революционер-демократтыққа бет алғанымен</w:t>
        <w:br/>
        <w:t>оған әлі жете алмады. Біріншіден ол өз табынан үзілді-кесілді</w:t>
      </w:r>
    </w:p>
    <w:p>
      <w:r>
        <w:t>қол үзс алмады. Екіншіден қазақ даласындағы тап тартысы</w:t>
        <w:br/>
        <w:t>ғалымды баурап экететіндей айқындылығымен, серпінімен әлі</w:t>
        <w:br/>
        <w:t>көзге түсе қоймады. Басқаша айтқанда, Шоқанның өмір сүрген</w:t>
        <w:br/>
        <w:t>уақыты обьсктивті революционср демократтыққа негіз боларлық</w:t>
        <w:br/>
        <w:t>жағдайды жасамады.</w:t>
        <w:br/>
        <w:t>Шоқан өзінің ғажайып білімділігімен, жан-жақты ғалымдылы-</w:t>
        <w:br/>
        <w:t>ғымен,ағартушылығымен, атсисті к және прогресшіл көзқарасымен</w:t>
        <w:br/>
        <w:t>қазақ халқының тарихи дамуындағы асқаралы асу, асулы белес</w:t>
        <w:br/>
        <w:t>еді. Бір өзі бір дәуірдің жүгін арқалаған қайран Шоқан өз халқын</w:t>
        <w:br/>
        <w:t>қараңғы тұңғиық қапастан өргс сүйреген, елім деп сгіліп, халқым</w:t>
        <w:br/>
        <w:t>деп қайысып, оның жарқын болашағы үшін сңбек стіп, өзі</w:t>
        <w:br/>
        <w:t>тірісінде-ақ есімі аңызға айналған ердің өзі еді. Міне сондықтан да</w:t>
        <w:br/>
        <w:t>ағартушы, ойшыл, гуманист, демократ ғалымның мұрасын игеру</w:t>
        <w:br/>
        <w:t>Қазақстан ғылымының толғағы жеткен мәселелерінің бірі болып</w:t>
        <w:br/>
        <w:t>қала береді.</w:t>
        <w:br/>
        <w:t>«Қазақ әдебиеті»,</w:t>
        <w:br/>
        <w:t>1985 ж., 20 қыркүйек.</w:t>
        <w:br/>
        <w:t>ҰЛТ ПЕРЗЕНТІ СМАҒҰЛ СӘДУАҚАСОВ ХАҚЫНДА</w:t>
        <w:br/>
        <w:t>Қадірмен зиялы қауым!</w:t>
        <w:br/>
        <w:t>Қазақстан өкіметі шығарған қаулыда біздің институтқа Қазақ-</w:t>
        <w:br/>
        <w:t>стан Кеңсстік Социалистік республикасының 80 жылдығын атап</w:t>
        <w:br/>
        <w:t>өтуді арнайы тапсырған еді. Бұл тапсырыстың астары жоқ емес. Ең</w:t>
        <w:br/>
        <w:t>36</w:t>
        <w:br/>
        <w:t>Манаш ҚОЗЫБАЕВ</w:t>
        <w:br/>
        <w:t>ларға), алванқаш (бұқара халыққа) бөледі. Қытай туралы айта</w:t>
        <w:br/>
        <w:t>келіп, ондағы дворяндардың халық мүддесіне қас екендігін,</w:t>
        <w:br/>
        <w:t>бұқара еңбекшінің оларды ит стінен жек көрстінін атап көрсстеді</w:t>
        <w:br/>
        <w:t>(3-том, 162-б.). Қашқардағы ұйғыр диқандарының құлдық ауыр</w:t>
        <w:br/>
        <w:t>халін айта келіп, «осы кедейлердің жағдайы мүшкіл» (2-том, 216-6.)</w:t>
        <w:br/>
        <w:t>деп күрсінеді. Ғалым «Атақты жәнс бай адамдар мсн көпшілік</w:t>
        <w:br/>
        <w:t>бұқара халықтың мүддесі негізінен тіпті жоғары цивилизация-</w:t>
        <w:br/>
        <w:t>лы қоғамдарда да қарама-қайшы» (4-том, 78-6.) екендігін айтады.</w:t>
        <w:br/>
        <w:t>Қажымас, қайсар ср өз қара басының байларға, сұлтандарға дсген</w:t>
        <w:br/>
        <w:t>өшпенділігін ашық жариялайды, «өйткені олар өздерінің бұрынғы</w:t>
        <w:br/>
        <w:t>құлдарына жаман қарайды». «Дала пролетариатымен мен доспын,</w:t>
        <w:br/>
        <w:t>олармен тіл тауып кетсмін», - доп жазады. Ғалым осымен қатар</w:t>
        <w:br/>
        <w:t>«прогресс туралы толғанады». Халықтың дамып және дұрыс өсуі</w:t>
        <w:br/>
        <w:t>үшін, - деп жазады Шоқан, - ең алдымен бостандық және білім ке-</w:t>
        <w:br/>
        <w:t>рек» (1-том. Алматы, 1984. 74-6.).</w:t>
        <w:br/>
        <w:t>Ағартушы-дсмократ өз халқының тағдыры ұлы орыс халқымен</w:t>
        <w:br/>
        <w:t>байланысқанына дән ризашылығын білдіріп, оның ғасырлар</w:t>
        <w:br/>
        <w:t>бойғы ұйқыдан ояна бастағанын, айналаны қоршаған тұңғиық</w:t>
        <w:br/>
        <w:t>қараңғылықтың сейілу гсайналғанын, «болашаққа ү мітартаты нын»</w:t>
        <w:br/>
        <w:t>атап көрсетеді. Өзі отаршылықтың кесіріне қарсы шыққанымен</w:t>
        <w:br/>
        <w:t>қазақ халқының болашағы Россия аясында болатынына кәміл</w:t>
        <w:br/>
        <w:t>сенеді (І-том, 303-б.; 4-том, 81-б.). Осы арада Ф.Энгсльстің 1851</w:t>
        <w:br/>
        <w:t>жылы 23 майда К.Маркске жазған хаты жадыңызға оралады.</w:t>
        <w:br/>
        <w:t>Ф.Энгельс өзінің жан аямас досына Россияның билігі Қара теңіз</w:t>
        <w:br/>
        <w:t>және Каспий теңіздері мен Орталық Азия үшін цивилизатарлық</w:t>
        <w:br/>
        <w:t>роль атқарады дсп жазған-ды (Қараңыз: Маркс К., Энгельс Ф.</w:t>
        <w:br/>
        <w:t>Шығ. 27-том, 241-6.).</w:t>
      </w:r>
    </w:p>
    <w:p>
      <w:r>
        <w:t>Басқаша айтқанда ХІХ ғасыр ортасында «революция», «ре-</w:t>
        <w:br/>
        <w:t>форма», «прогресс», «қоғам дамуының заңдылықтары», «тап»,</w:t>
        <w:br/>
        <w:t>«дала пролетариаты» деген ұғымдарды тұңғыш қолданған Шоқан.</w:t>
        <w:br/>
        <w:t>Ал осыншама қоғамдық, саяси терминологияны пайдалануы</w:t>
        <w:br/>
        <w:t>кездейсоқ деп айта аламыз ба? Французша, ағылшынша, немісше</w:t>
        <w:br/>
        <w:t>әдебиеттерді ана тіліндей оқыған Шоқанның маркстік әдебиетпен</w:t>
        <w:br/>
        <w:t>таныс болуына тандануға бола ма? Бұл пікірді құптай түсерлік</w:t>
        <w:br/>
        <w:t>тағы бір тезис ол ағартушы ғалымның өз заманында солшыл</w:t>
        <w:br/>
        <w:t>пиғылдағы ойшылдармен пікірлес қана емес, олармен етене ара-</w:t>
        <w:br/>
        <w:t>лас, сырлас, мұңдас болуы. Олай болса, біздің Шоқан Шыңғысұлы</w:t>
        <w:br/>
        <w:t>сол замандағы ойшыл ағартушы-демократ ғалымдардың алдыңғы</w:t>
        <w:br/>
        <w:t>қатарында болғанынаталас жоқ. Сонымен қосаоның ғылымдардың</w:t>
        <w:br/>
        <w:t>ең шыңы болған маркстік біліммен де таныс болуы мүмкін де-</w:t>
        <w:br/>
        <w:t>30</w:t>
        <w:br/>
        <w:t>Манаш ҚОЗЫБАЕВ</w:t>
        <w:br/>
        <w:t>Мұхтар, атылып кеткен Жүсіпбек - баршасы қуғын-сүргінге түсіп,</w:t>
        <w:br/>
        <w:t>қудалана бастаған сәтте ұлт туын ұстады. Алаш ісін жалғады. Ұлт-</w:t>
        <w:br/>
        <w:t>азаттық қозғалысының жаңа белесінде көсемдік деңгейге көтерілді.</w:t>
        <w:br/>
        <w:t>Жарқ стіп шықты, бірақ жүйс оны тез танып, слінен қуды.</w:t>
        <w:br/>
        <w:t>Екіншіден Смағұл - ұлы ойшыл, оның «жазығы» - ол ашы-</w:t>
        <w:br/>
        <w:t>лып үлгермеді, жүйе оны 28 жаста белсенді қызметтен аластат-</w:t>
        <w:br/>
        <w:t>ты. Екінші оның «жазығы» - Смағұл мұрасы зерттелмеген. Ал</w:t>
        <w:br/>
        <w:t>зер салып ол мұраға көз салған адам інжу-маржан асыл идеяларға</w:t>
        <w:br/>
        <w:t>кездесері күмәнсіз. Мысалы: «мектеп адам қылмайды, ол тек қана</w:t>
        <w:br/>
        <w:t>баланы өмір жолына салады, саналы өмір ссігін ашады». «Жақсы</w:t>
        <w:br/>
        <w:t>мұғалім - халық ағарту ісінің түп қазығы десе де болғандай». «Қа-</w:t>
        <w:br/>
        <w:t>зақстан қанша көсіп алсаң да таусылмайтын алтын құдық емес»,</w:t>
        <w:br/>
        <w:t>«үстіміздегі дәуір - мәдениет дәуірі». «Әркім өлмей күнін көру,</w:t>
        <w:br/>
        <w:t>қолы жеткеннің, тілі жеткеннің аузына ас салуды қою керек».</w:t>
        <w:br/>
        <w:t>«Біз «ескі», «жаңа» деген сөздердің арасын тым жадағай, құрғақ</w:t>
        <w:br/>
        <w:t>түсінбеуіміз керек. Бұл сксуінің арасында байлам бар, қатынас</w:t>
        <w:br/>
        <w:t>бар. Қыс псн жаздың арасында жазғытұрым бар. Ескі мон жаңаны</w:t>
        <w:br/>
        <w:t>екі отбасындағы байламымен бірге түсіну керек». «Біз Қазақстан-</w:t>
        <w:br/>
        <w:t>ның баяғыдағы абыройын жоқтап жүргеміз жоқ. Осы күнгі тірі</w:t>
        <w:br/>
        <w:t>отырған Қазақстанның тұрмысын жөндегелі жүрміз». «Өмірден</w:t>
        <w:br/>
        <w:t>жиренбей, қайта оны үйрену керек». «Біз өткенді өнеге қылудан</w:t>
        <w:br/>
        <w:t>қашпаймыз. Өткеннен сабақ алу біздің бірінші міндетіміз. Бұл</w:t>
        <w:br/>
        <w:t>жоғарыдаайтқан сскі мсн жаңаның байламы. Бірақ өткенге тірейтін</w:t>
        <w:br/>
        <w:t>сыңарезу ескішілікке біз қарсымыз». «Адамның ойы оның жүрген</w:t>
        <w:br/>
        <w:t>отбасына қарап өзгереді. Адам отбасы шаруашылық ыңғайына</w:t>
        <w:br/>
        <w:t>қарап құрылады. Шаруашылық ыңғайын халықтың өндіріс күші</w:t>
        <w:br/>
        <w:t>белгілейді. Сонымен түпкі негіз- халықтың өндіріс күшінде. Қазақ</w:t>
        <w:br/>
        <w:t>неше күн еңбек етіп, неше күн жай жатады, мәселенің тетігі міне</w:t>
        <w:br/>
        <w:t>осында. Қазақтың еңбегінс қарай шаруасы бар. Шаруасына қарай</w:t>
        <w:br/>
        <w:t>отбасы бар, ортасына қарай адамы бар, адамдары, әрине, әртүрлі.</w:t>
        <w:br/>
        <w:t>Бірақ бәрінің түйіні қазақ тұрмысы. Бәріміз де сол тұрмыстың</w:t>
        <w:br/>
        <w:t>кемерінің ішіңдеміз.</w:t>
        <w:br/>
        <w:t>Олай болса тұрмысқа жеңіл қараған, «маған берші осы тұрмыс</w:t>
        <w:br/>
        <w:t>дегенінді, мен қазір өзін жөндеп берейін» деген сықылды сөздер</w:t>
        <w:br/>
        <w:t>негізсіз құрған әңгімс.</w:t>
        <w:br/>
        <w:t>Біз осы күнгінің бәрін қырқып тастап, жаңа тәңкеріс жасамай-</w:t>
        <w:br/>
        <w:t>мыз. Жөндегенде аспаннан аяғы салбырап түскендердің керегі</w:t>
        <w:br/>
        <w:t>жоқ. Өзіміздің тұрмыстан шыққандар керек. Тұрмысты танитын-</w:t>
      </w:r>
    </w:p>
    <w:p>
      <w:r>
        <w:t>дар, тұрмысты үйренуге көңіл қойған жастар бірігуі керек. Бізге</w:t>
        <w:br/>
        <w:t>42</w:t>
        <w:br/>
        <w:t>Манаш ҚОЗЫБАЕВ</w:t>
        <w:br/>
        <w:t>фуллин жүйенің мүмкіншілігін ұлт мүддесіне пайдаланды, кеңес</w:t>
        <w:br/>
        <w:t>жүйесіне наразы болған кездері де болды, бірақ концептуалдық</w:t>
        <w:br/>
        <w:t>оппозицияға ол да бара алмады. Ал Смағұлдың дүнистанымы</w:t>
        <w:br/>
        <w:t>олардан әлдеқайда биік. «Қазіргі дәуір - іс дәуірі» дсген мақалада</w:t>
        <w:br/>
        <w:t>ол былай деп жазыпты: «Қазақстанның Кеңес одағымен жолы</w:t>
        <w:br/>
        <w:t>бір, бірақ сол жолмен жүргенде өз тізгінін өзі ұстап отыру ке-</w:t>
        <w:br/>
        <w:t>рек. Бізге өз тұрмысымызға лайықталған шара қолдану керек.</w:t>
        <w:br/>
        <w:t>Жер мәселесі бар, мекемені қазақтандыру мәселесі, халық ағарту</w:t>
        <w:br/>
        <w:t>жұмыстары. Осының бәрі Қазақстан тұрмысының қақпайлаған</w:t>
        <w:br/>
        <w:t>жағына бейімделіп отыруы керск» (Таңдамалы. Құрастырған Ба-</w:t>
        <w:br/>
        <w:t>тырхан Дәрімбетов. А.,1993. Т. 1.207-б.)</w:t>
        <w:br/>
        <w:t>Смағұл Сәдуақасов - ұлт патриоты. Ол қара бастың құлы емес.</w:t>
        <w:br/>
        <w:t>Ол 1926 ж. 29 қазанында Ташкент қаласында педагогикалық</w:t>
        <w:br/>
        <w:t>институттың салтанатты ашылуында жасаған баяндамасында:</w:t>
        <w:br/>
        <w:t>«Бүкіл адамзат баласы жасаған мәдениетті жекелеген ұлт өкілдері</w:t>
        <w:br/>
        <w:t>өзінің ана тілінде ғана дұрыс қабылдай алады деп ссептеймін», -</w:t>
        <w:br/>
        <w:t>деп ашық айтты (Бұл да сонда, 185-б.).</w:t>
        <w:br/>
        <w:t>Еуропа мәдениетінен үйренуге шақырған Смағұл Сәдуақасов</w:t>
        <w:br/>
        <w:t>олардың ішкі мақсатына үзбей үңіліп, андысып байқады.</w:t>
        <w:br/>
        <w:t>Еуропаның сөніп, шығыстың ояна бастағанын айта келіп,</w:t>
        <w:br/>
        <w:t>Смағұл әлемдік өркениеттен үйренуге шақырды. Бірақ ол</w:t>
        <w:br/>
        <w:t>бір сәт отаршылдықтың сабағын ұмыта алмады. «Россияның</w:t>
        <w:br/>
        <w:t>отаршылдық саясатының Батыс Еуропаның осындай саясатынан</w:t>
        <w:br/>
        <w:t>айырмашылығы, - деп жазды Смағұл, - Россия саясаты өте жабайы</w:t>
        <w:br/>
        <w:t>әрі дөрекі, әрі надан болатын. Орыс империализмі капитализмнің</w:t>
        <w:br/>
        <w:t>күшеюі арқасында ғана емес. отар елдердің қанын судай сорып</w:t>
        <w:br/>
        <w:t>баюы арқасында пайда болды. Сондықтан да орыс отаршылдығы</w:t>
        <w:br/>
        <w:t>бізге Батыстың өз отарларына берген болымсыз экономикалық</w:t>
        <w:br/>
        <w:t>«пайдасын» да берс алмады. Олар өкінішке орай қазақтарды орыс-</w:t>
        <w:br/>
        <w:t>тандыру жәнс православис дінінс айналдыруды арман қылды!</w:t>
        <w:br/>
        <w:t>Жоғары білімді орыс миссионерлерінің үлкен ұйымының</w:t>
        <w:br/>
        <w:t>осы бағытта қандай жұмыс істегенін кім ұмытар? Ақ патшаның</w:t>
        <w:br/>
        <w:t>аямай берген қаржысына лайық жұмыс істеген миссионерлер</w:t>
        <w:br/>
        <w:t>қазақ халқын ұлт есебінде жойып жіберуді көздеді. Бұдан артық</w:t>
        <w:br/>
        <w:t>жауыздықты ойлап табуға бола ма?!»</w:t>
        <w:br/>
        <w:t>Кеңсс заманында кеңестік суропалық мәдени күштері бізге</w:t>
        <w:br/>
        <w:t>идея жағынан сыбайлас және біздің елде социализм құру ісіне</w:t>
        <w:br/>
        <w:t>жан-тәнімен кірісіп отыр десе де, Смағұл өткен заманымыздағы</w:t>
        <w:br/>
        <w:t>жағдайымызғатағы бір көзтігейік деп мындекі мысалды келтіріпті.</w:t>
        <w:br/>
        <w:t>38</w:t>
        <w:br/>
        <w:t>Шы ғармалары. 6 -том</w:t>
        <w:br/>
        <w:t>«Өткен ғасырдың скінші жартысында Алтынсарин дсгон</w:t>
        <w:br/>
        <w:t>қазақ өмір сүрген. Ол қазақтардың арасынан бірінші болып орыс</w:t>
      </w:r>
    </w:p>
    <w:p>
      <w:r>
        <w:t>мәдениетімен жақындасты жэне славян дінінің миссионерлеріне</w:t>
        <w:br/>
        <w:t>жан-тәнімен қызмет істеді. Орыс-қырғыз мектептерін ашуға</w:t>
        <w:br/>
        <w:t>бірінші болып атсалысқан даосы кісі, қазақтарға орыс әрпімен жа-</w:t>
        <w:br/>
        <w:t>зуды ұсынған да сол. Ол атақты миссионер ғалым Ильминскийдің</w:t>
        <w:br/>
        <w:t>досы жәнс сенімді серігі болды.</w:t>
        <w:br/>
        <w:t>Міне осы Алтынсарин өлерінің алдында өзіне бірде-бір орыс,</w:t>
        <w:br/>
        <w:t>тіпті ең жақын достарын келтірмеуге жарлық берген. Тірі кезінде</w:t>
        <w:br/>
        <w:t>діннен безген осы кісі жаназасына 99 молда шақырылсын деген</w:t>
        <w:br/>
        <w:t>өсиет қалдырыпты. Бұл оқыған қазақтың трагедиясы болатын.</w:t>
        <w:br/>
        <w:t>Бізге оның бұл қимылы қазір түсініксіз дс болар, бірақ кәп жыл-</w:t>
        <w:br/>
        <w:t>дар бойы орыстармен қоян-қолтық араласып жүріп, ең ақырында</w:t>
        <w:br/>
        <w:t>миссионерлердің қазақ халқына зәредей де жақсылық ойламайты-</w:t>
        <w:br/>
        <w:t>нын түсінген болу керек. Мүмкін оның қазақ деп соққан жүрегі</w:t>
        <w:br/>
        <w:t>соңғы минуттарында өзінің қылмысына төзе алмаған шығар, сон-</w:t>
        <w:br/>
        <w:t>дықтан да ол көп жыл бірге қызмет істеген достарын көргісі кел-</w:t>
        <w:br/>
        <w:t>меген болар.</w:t>
        <w:br/>
        <w:t>Бізде Алтынсариннен білімі де, атағы да бір кем емес тағы бір</w:t>
        <w:br/>
        <w:t>қазақ болған, ол - Шоқан Уәлиханов. Шоқан орыстың Шығыстағы</w:t>
        <w:br/>
        <w:t>отарлау саясатын жүргізуге шын көңілімен араласты. Уәлиханов</w:t>
        <w:br/>
        <w:t>патша өкіметінің әскери-соғыс министрлігі үшін мәлімет жи-</w:t>
        <w:br/>
        <w:t>нау мақсатымен жасырынып Қашқарияға барып қайтқан. Ол</w:t>
        <w:br/>
        <w:t>Түркістанды бағындырған атақты генерал Черняевтің отрядында</w:t>
        <w:br/>
        <w:t>офицер болып қызмет істеген. Осымен Уәлихановтың өмірі қалай</w:t>
        <w:br/>
        <w:t>бітті дейсіздер ғой - оның өмірі де Алтынсарин әмірінс ұқсас.</w:t>
        <w:br/>
        <w:t>Өмірден қайтар алдында Уэлиханов өзінің орыс достарының</w:t>
        <w:br/>
        <w:t>бәрінен бас тартты. Орыс армиясының сырбаз офицері болған</w:t>
        <w:br/>
        <w:t>Уәлиханов әскери киімін тастап, қазақтың кең қолтық шекпенін,</w:t>
        <w:br/>
        <w:t>саптама етігін киіп, алыстағы қазақ ауылында дүниеден өтті.</w:t>
        <w:br/>
        <w:t>Сібір ғалымдарының басшысы Ядринцев Шоқан Уәлихановтың</w:t>
        <w:br/>
        <w:t>қайғылы өлімі еуропалықтар үшін ызғарлы ескерту болуға тиіс</w:t>
        <w:br/>
        <w:t>деп жазды Шоқанға арналған некрологта. Ол орыс адамдары бұл</w:t>
        <w:br/>
        <w:t>жерде қатты ойлану керек деп жазды.</w:t>
        <w:br/>
        <w:t>Меніңше, қазақ халқының ұлттық санасының ояну дәуірінің</w:t>
        <w:br/>
        <w:t>басында мәдениетті Еуропамен байланыста болған оқыған</w:t>
        <w:br/>
        <w:t>қазақтардың қалай жұмыс істегені жайында осы скі мысалдың өзі-</w:t>
        <w:br/>
        <w:t>ақ жеткілікті болар».</w:t>
        <w:br/>
        <w:t>39</w:t>
        <w:br/>
        <w:t>Шығармалары. 6-том</w:t>
        <w:br/>
        <w:t>алдымен біз қалай болғанда да сол мсмлексттің ішінен шықтық,</w:t>
        <w:br/>
        <w:t>оған мұрагер болдық. Кеңестік мемлекеттік мектебінен өттік, сол</w:t>
        <w:br/>
        <w:t>заманда қазақ жері негізінен жиылды, шоғырланды, шекараланды.</w:t>
        <w:br/>
        <w:t>В.И.Ленинге, кеңсе әкімстіне, Қазан революциясына осы жағынан</w:t>
        <w:br/>
        <w:t>алғанда қарыздар екендігімізді ұмытуға болмайды. Тақыр жерге</w:t>
        <w:br/>
        <w:t>шәп өспейді, Өткен 73-74 жылда кеңес өкіметі елімізде көптеген</w:t>
        <w:br/>
        <w:t>жаңалықтар жасады. Мәдени революция өтті, жаппай сауатты елге</w:t>
        <w:br/>
        <w:t>айналдық. Әлеуметтік саясаттың табысы мол. Сөз жоқ, кеңес за-</w:t>
        <w:br/>
        <w:t>манында Қазақ слінде басқа да эксперименттер өтті. Халық каны</w:t>
        <w:br/>
        <w:t>көп төгілді, көздің жасы көп ақты, қасірет мол болды. Өткенді са-</w:t>
        <w:br/>
        <w:t>ралау керек, таразылау керек, болашаққа сабақ алуымыз абзал.</w:t>
        <w:br/>
        <w:t>Орыстардың «еш нәрсе, ата-бабасын білмеген Иванындай» бізге</w:t>
        <w:br/>
        <w:t>болуға жарамайды.</w:t>
        <w:br/>
        <w:t>2000 жылы кенес мемлекетінің ірі қайраткері Смағұл Содуа-</w:t>
      </w:r>
    </w:p>
    <w:p>
      <w:r>
        <w:t>қасов 100-ге келді, ал қайтыс болғанына 16 желтоқсанда 67 жыл</w:t>
        <w:br/>
        <w:t>өтті. Смағұл Қазақ Совет автономиясы құрылғанда Орталық</w:t>
        <w:br/>
        <w:t>Атқару Комитетінің президиум мүшесі, халық ағарту комиссары</w:t>
        <w:br/>
        <w:t>А.Байтұрсыновтың орынбасары болса, 1925 ж. халық ағарту ко-</w:t>
        <w:br/>
        <w:t>миссары, өлкелік партия комитетінің бюро мүшесі. Аз уақытта</w:t>
        <w:br/>
        <w:t>ол республиканың саусақпен санайтын басшыларының біріне</w:t>
        <w:br/>
        <w:t>дейін көтерілді. Ендеше қазақ совет мемлекетінің 80 жылдығымен</w:t>
        <w:br/>
        <w:t>Смағұлдың мемлскст қайраткері санатында юбилесйі астарлас.</w:t>
        <w:br/>
        <w:t>Сондықтан да біз бұл скі датаны бір өткізіп отырмыз. Өйткені жыл</w:t>
        <w:br/>
        <w:t>бітіп барады. Ал институтқа артылған жүк ауыр. Смағұл юбилейін</w:t>
        <w:br/>
        <w:t>біз өз еркімізбен атап отырмыз. Оның себебі де жоқ емес.</w:t>
        <w:br/>
        <w:t>ХХ ғ. отаршыл, одан қалды кеңос жүйелеріне қызмст сткон Зия-</w:t>
        <w:br/>
        <w:t>дыларды, басқарушы топтарды үшке бөлуге болатын сияқты.</w:t>
        <w:br/>
        <w:t>Бірі - отаршыл жүйеге, кеңес өкіметіне жан-тәнімен еңбек етті.</w:t>
        <w:br/>
        <w:t>Екіншілері - ұлттық мүддеге басқару жүйесін қабыстыруды бір сот</w:t>
        <w:br/>
        <w:t>ұмытпады. Үшіншілері болса жүйені халық мүддесіне пайдалануды</w:t>
        <w:br/>
        <w:t>ғана смсс, бағындыруды көздеді. Тұтас концепциялық көзқараспен</w:t>
        <w:br/>
        <w:t>парасатты конструктивті оппозициялық бағыт ұстанды.</w:t>
        <w:br/>
        <w:t>Ұлттық қаны бар, ұлтжанды жаны барлар «Қазақ» газетін</w:t>
        <w:br/>
        <w:t>шығарушылар, Алаш қозғалысын бастаушылар екені бұл</w:t>
        <w:br/>
        <w:t>күні баршаға аян. Ал ксңсс заманында ұлттық бағытты ашық</w:t>
        <w:br/>
        <w:t>жалғастырған ұлт көсемі - Смағұл Сәдуақасов. Мысалы Ораз Иса-</w:t>
        <w:br/>
        <w:t>ев жүйеге жан-тәнімен еңбек етті, ал Сейтқали Мендешев болса</w:t>
        <w:br/>
        <w:t>революциядан бұрынғы демократиялық ұлт қозғалысының сары-</w:t>
        <w:br/>
        <w:t>нын жалғастыруға, дамытуға ұмтылыс жасап бақты. Сәкен Ссй-</w:t>
        <w:br/>
        <w:t>37</w:t>
        <w:br/>
        <w:t>Манаш ҚОЗЫБАЕВ</w:t>
        <w:br/>
        <w:t>Біз бұл арада ұлттық мүддеге қызмет ету принципін айқын</w:t>
        <w:br/>
        <w:t>көреміз. Міне осы принципті өмір ұраны еткен Смағұл қандыбалақ</w:t>
        <w:br/>
        <w:t>жендет Ф.Голошскинмен ұстасқан тұста ұлттық мүдде үшін жа-</w:t>
        <w:br/>
        <w:t>нын беруге даяр қайраткерлігін айқын танытты. Ол Алаш Зиялы-</w:t>
        <w:br/>
        <w:t>ларын жаңа кезеңде пайдалану керек деп санады. Ал Ф.Голошекин</w:t>
        <w:br/>
        <w:t>болса оларды ашық қуғынға салды. Ф.Голошскин Ұлы Октябрь</w:t>
        <w:br/>
        <w:t>орыс поселкелерінде өтті, қазақ ауылдарына ол соқпай кетті,</w:t>
        <w:br/>
        <w:t>енді қазақ ауылында «Кіші октябрь» өткізу керек деп Қазақ еліне</w:t>
        <w:br/>
        <w:t>түйілгенде тек Смағұл бастаған топ оған қарсы тұра алды. «Ауыл,</w:t>
        <w:br/>
        <w:t>поселкеде жүргізілуге тиісті біздің саясатымыз бірдей болуы ке-</w:t>
        <w:br/>
        <w:t>рек. Қазақ ауылында бір түрлі, орыс поселкесінде басқаша саясат</w:t>
        <w:br/>
        <w:t>жүргізуіміз дұрыс смсс, қазақтың байымен қатар орыстың да жуан</w:t>
        <w:br/>
        <w:t>жұдырықтарын (кулак) тақымдап отыруымыз керек», - деп жаз-</w:t>
        <w:br/>
        <w:t>ды Смағұл.</w:t>
        <w:br/>
        <w:t>Смағұлдың «Большевик» (1928, Хе 1) журналында жарияланған</w:t>
        <w:br/>
        <w:t>«Ұлттар және ұлт өкілдері туралы» мақаласында республиканың</w:t>
        <w:br/>
        <w:t>дербестігі, өзін-өзі билеуі, миграцияны зерттеу, мемлекетті басқару</w:t>
        <w:br/>
        <w:t>жүйесіне ұлт өкілдерін көбірек тарту, мекемелер ісін жергілікті ұлт</w:t>
        <w:br/>
        <w:t>тілінде жүргізу, Қазақстанда өндіріс орындарын ашу, шикізатты</w:t>
        <w:br/>
        <w:t>Россияға тасымай, жергілікті жерде өндеу, өндіру проблемала-</w:t>
        <w:br/>
        <w:t>рын қойды. Кеңес заманында бірде-бір Қазақстан басшылары дәл</w:t>
        <w:br/>
        <w:t>Смағұлдай ғажайып батылдық танытып, республика мен орталық</w:t>
        <w:br/>
        <w:t>арақатынасы туралы мәселені қоя алған емес. Смағұлдың ізімен</w:t>
        <w:br/>
        <w:t>жүруге талпынған Ж.Тәшенов, М.Сужиковтердің тағдыры белгілі,</w:t>
        <w:br/>
        <w:t>Смағұл көркем әдебиетті, жазушылықты да ұлтына қызмст сту</w:t>
        <w:br/>
        <w:t>жолына бағындырғанын көруге болады. «Салмақбай - Сағындық»</w:t>
      </w:r>
    </w:p>
    <w:p>
      <w:r>
        <w:t>деген романынан мына бір үзіндіні келтірейін:</w:t>
        <w:br/>
        <w:t>«Алдында созылып жатқан кең дала!</w:t>
        <w:br/>
        <w:t>Ұшы-қиыры жоқ кең дала! Мынау аспан! Мынау ауа! Мынау</w:t>
        <w:br/>
        <w:t>қыбырлап жүрген мал. Мынау ауыл. Анау оның адамдары! Барі</w:t>
        <w:br/>
        <w:t>көңілді. Бәрі қуанышты секілді. Бәрі де тұрмыстан үмітті, тағдырға</w:t>
        <w:br/>
        <w:t>риза секілді. Бәріне дс бір түрлі тойғандық, бір түрлі тоқшылық,</w:t>
        <w:br/>
        <w:t>бір түрлі рақаттық сезілгендей. Мал да, жан да қыбырлап жүр.</w:t>
        <w:br/>
        <w:t>Бірақ бұлардың жүрісі басқаша жүріс секілді. Бұлар майда жүзіп</w:t>
        <w:br/>
        <w:t>жүргендей. Жаңа ұйып ксле жатқан қатықтай жып-жылы, жұп-</w:t>
        <w:br/>
        <w:t>жұмсақ.</w:t>
        <w:br/>
        <w:t>Сағындықтың денесі балқып, бір түрлі жайлы халге кеткендей</w:t>
        <w:br/>
        <w:t>болды.</w:t>
        <w:br/>
        <w:t>Сағындық өзінен-өзі ойлап кетті. Осы секілді тәтті өмірді</w:t>
        <w:br/>
        <w:t>бұдан да тәтті стем деп, осы секілді рақат тұрмысты бұдан да</w:t>
        <w:br/>
        <w:t>%</w:t>
        <w:br/>
        <w:t>Шы ғармалары. 6 -том</w:t>
        <w:br/>
        <w:t>Нс болмаса ағартушының «Өсист» деген әңгімесін алыңыз.</w:t>
        <w:br/>
        <w:t>«Өсиет» атты әңгімесінде баласына: «Жақсы тұр, ешкімге жалын-</w:t>
        <w:br/>
        <w:t>ба, бөтен біреу саған жалынатын болсын. Жақсы киін», - деп өсиет</w:t>
        <w:br/>
        <w:t>айтады. Баласы бұл сөздердің мағынасына түсінбей, тәтті тамақ</w:t>
        <w:br/>
        <w:t>ішіп, жақсы киініп жүреді, бірақ бай болудың орнына ол кедейлене</w:t>
        <w:br/>
        <w:t>береді. Ағасына барып әкесінің сөзін айтып, оған өзінің кедейле-</w:t>
        <w:br/>
        <w:t>не бастағанын шағым етеді. Ол әкесінің баласына сөздерін былай</w:t>
        <w:br/>
        <w:t>шешеді: «Сен жұмысқа ерте шық, сонда сен біреуге жалынбайсың,</w:t>
        <w:br/>
        <w:t>саған бірсу жалынады. Жұмыстан ксш қайт, сонда саған ішкен</w:t>
        <w:br/>
        <w:t>тамағың тәтті көрінеді, әм бай боласың», - деп түсіндірді.</w:t>
        <w:br/>
        <w:t>С.Көбеев творчествосы шын мәніндегі ғасырдың басында</w:t>
        <w:br/>
        <w:t>элемдік педагогикалық ойға сүйенді. Мысалы «Үлгілі торжіме»</w:t>
        <w:br/>
        <w:t>(1910) жинағына Спандияр Крыловтың 14 мысалын снгізген,</w:t>
        <w:br/>
        <w:t>Л.Толстойдың «Азбукасынан» (1872) «Етікші мен бай», «Ат пен</w:t>
        <w:br/>
        <w:t>есек», «Әкесі мен балалары», «Арыстан, қасқыр, һәм түлкі»,</w:t>
        <w:br/>
        <w:t>«Тағам мен көгершін», «Арыстан, есек һом түлкі», «Ескі жол-</w:t>
        <w:br/>
        <w:t>дас», «Шал мен әлім», «Қоян мен көлбақалар», «Қасқыр мен</w:t>
        <w:br/>
        <w:t>кемпір», «Өрмекші мен құрт», «Атасы мен немересі», «Құмырсқа</w:t>
        <w:br/>
        <w:t>мен көгершін», «Өтірікші» (мұны С.Көбеев өлеңмен аударған.</w:t>
        <w:br/>
        <w:t>Қирабаев С. С.Көбеев. Алматы, 1958 ж. еңбегінде толық талдан-</w:t>
        <w:br/>
        <w:t>ды). К.Д.Ушинскийден «Ескі соқа», «Байлық», «Ай мен берен»,</w:t>
        <w:br/>
        <w:t>«Сауысқан мен қарға», «Ақырын жүрсен, алыс кетерсің», «Ай-</w:t>
        <w:br/>
        <w:t>тыс», «Мұжық псн қарға», «Түлкі мен әтеш». Сәкең бұларды</w:t>
        <w:br/>
        <w:t>өлеңмен аударған.</w:t>
        <w:br/>
        <w:t>К.Д.Ушинскийдің «Детский мир и хрестоматия», «Родное сло-</w:t>
        <w:br/>
        <w:t>во», Л.Толстойдың «Азбука», Алтынсариннің «Мақтубат» хрсс-</w:t>
        <w:br/>
        <w:t>томатиясын үлгі етіп жазған «Үлгілі бала» хрестоматиясы өз</w:t>
        <w:br/>
        <w:t>заманасының үздік туындысы.</w:t>
        <w:br/>
        <w:t>Бұдан алар тағылым: С.Көбеевке ұлттық томаға-тұйықтық тон</w:t>
        <w:br/>
        <w:t>емес. Ол өнерді үйренуден жалықпаған ұстаз.</w:t>
        <w:br/>
        <w:t>Ұлттық қаны бар, ұлтжанды болу дсген ток өз ұлтыңның</w:t>
        <w:br/>
        <w:t>биіктігінде шектеліп қалу емес екендігін Спандияр ерте түсінген.</w:t>
        <w:br/>
        <w:t>Осы тұста айта кетерлік жай - ғасыр басында педагогикалық ой</w:t>
      </w:r>
    </w:p>
    <w:p>
      <w:r>
        <w:t>өрістей бастаған кез еді.</w:t>
        <w:br/>
        <w:t>1907 жылы Ссйтқали Меңдешев орыс-қазақ мектсптерінс ар-</w:t>
        <w:br/>
        <w:t>нап «Жаңа әліппе» жазды. Торғай облысы мектептерінде істейтін</w:t>
        <w:br/>
        <w:t>мұғалімдер: О.Алмасов, Т.Меңдешев, К.Бейсенбаев т.б. қазақ</w:t>
        <w:br/>
        <w:t>мектептеріне арнап оқулықтар жазды. 1907 жылы Қазан қаласынан</w:t>
        <w:br/>
        <w:t>мұғалім М.Кәшімовтің қазақ балалары үшін құрастырған «Үгіт»</w:t>
        <w:br/>
        <w:t>27-7 ГГ 77777777 Т 45</w:t>
        <w:br/>
        <w:t>Манаш ҚОЗЫБАЕВ</w:t>
        <w:br/>
        <w:t>атты, 190% жылы «Ақыл кітабы» атты жинақтары жарық көрді.</w:t>
        <w:br/>
        <w:t>1912 жылы Тайыр Жомартбасв Ссмсй қаласында «Балаларға</w:t>
        <w:br/>
        <w:t>жеміс» атты оқу құралдарын бастырып шығарды. 1910-1917</w:t>
        <w:br/>
        <w:t>жылдар арасында Қазан, Уфа қалаларында аты-жөні беймәлім</w:t>
        <w:br/>
        <w:t>авторлардың оқулық түрінде жасалған ірілі-ұсақты кітапшалары</w:t>
        <w:br/>
        <w:t>басылады. Бұл оқулықтардың бәріне ортақ қасиет - ел еңсесін</w:t>
        <w:br/>
        <w:t>зіл қара тастай басып жатқан надандық пен қараңғылыққа қарсы</w:t>
        <w:br/>
        <w:t>тұрып, халықты әнер-білімге, адал еңбек етуге, ізгі адамгершілік</w:t>
        <w:br/>
        <w:t>қасисттерге шақырады.</w:t>
        <w:br/>
        <w:t>Салыстырмалы әдіспен зерттеуші педагог ғалымдар Спан-</w:t>
        <w:br/>
        <w:t>дияр хрсстоматияларының өрссі биік, алқымы кең, суропалық</w:t>
        <w:br/>
        <w:t>халықтардағы ойшыл педагогикасымен терезесі тең екендігін ай-</w:t>
        <w:br/>
        <w:t>туы осыдан.</w:t>
        <w:br/>
        <w:t>ҒАБЕҢНІҢ АЯСЫНДА</w:t>
        <w:br/>
        <w:t>(Мүсірепов Ғабит)</w:t>
        <w:br/>
        <w:t>Өнер қайраткерлерінің ішінен Хокімжан Наурызбаевпен ерте</w:t>
        <w:br/>
        <w:t>көзден сырласпын. Бірде Хақаң адамның жеке қасиеті мен оның</w:t>
        <w:br/>
        <w:t>мүсіні арасындағы байланысты сөз етті.</w:t>
        <w:br/>
        <w:t>- Мәриям Хакімжанова апайдың мүсінін тез жасадым. «Апа,</w:t>
        <w:br/>
        <w:t>осы сіз қалай ақын болдыңыз?» - деп сұрадым. Қарсы алдым-</w:t>
        <w:br/>
        <w:t>да отырған апай өзгеріп сала берді. Балғын жас шағы, алғашқы</w:t>
        <w:br/>
        <w:t>махаббаты тұралы ғажайып оңгіме бастады. Ғашық болған екі</w:t>
        <w:br/>
        <w:t>жастың бір-біріне шығарған өлеңдері терең де тұңғиық сырға толы.</w:t>
        <w:br/>
        <w:t>Қуанышы мен қасірсті, өкініші мен өксігі қат-қабат араласқан</w:t>
        <w:br/>
        <w:t>жастықтың лебі есіп тұр. Мен мөлдір махаббаттың құдіретін</w:t>
        <w:br/>
        <w:t>сезінгендеймін. Апайдың мұңлы үні тіпті тас жүрек жанға жеткен-</w:t>
        <w:br/>
        <w:t>дей. Омырауы жасқа толып кетті, ақ жүрегінен ашылды. Мәриям</w:t>
        <w:br/>
        <w:t>апайдың мүсінін бір сеанста жасадым. Өзім осы құдіретке күні</w:t>
        <w:br/>
        <w:t>бүгінге дейін таңғаламын.</w:t>
        <w:br/>
        <w:t>Енді бірде есімі елге танымал адамның мүсінін жасауға тура</w:t>
        <w:br/>
        <w:t>келді. Алдымда тастан маска киіп алған адам отыр. Сұраққа қысқа,</w:t>
        <w:br/>
        <w:t>устав тілімен жауап береді. Ал мен болсам осы жұмбақ тұлғаның</w:t>
        <w:br/>
        <w:t>жан дүниссін ашқым кследі, тасқа тыныс беруге тырысамын-ақ.</w:t>
        <w:br/>
        <w:t>Бірақ менің кейіпкерім өз мінезінен өзгермеді. Амал қанша, мен</w:t>
        <w:br/>
        <w:t>тек қана жалпы бейнесін жасағаныма қанағат еттім...</w:t>
        <w:br/>
        <w:t>46</w:t>
        <w:br/>
        <w:t>-- Манаш ҚОЗЫБАЕВ</w:t>
      </w:r>
    </w:p>
    <w:p>
      <w:r>
        <w:t>- Ел бастайтын көсемге жаритын күн туа ма бізге! - деп бір</w:t>
        <w:br/>
        <w:t>түйді.</w:t>
        <w:br/>
        <w:t>Шіркін, жалған дүние-ай! Ғабең қайта құру кезеңін аңсап күтіп,</w:t>
        <w:br/>
        <w:t>жете алмай кстті. Көп арманы жерге айналды. Ғажайып жанның,</w:t>
        <w:br/>
        <w:t>ұлы жазушының басын бастап, аяқталмай қалған істері ізбасар</w:t>
        <w:br/>
        <w:t>қаламгерлерге аманат болып қала берді.</w:t>
        <w:br/>
        <w:t>Адамгершілік</w:t>
        <w:br/>
        <w:t>Ғабеннің көп ашылып сөйлей бермейтіні көпшілікке аян. Бірақ,</w:t>
        <w:br/>
        <w:t>ашылып бір сөйлесе, көсіліп кететін еді. Ондайда көңіл сарайының</w:t>
        <w:br/>
        <w:t>төрінде бөлек жатқан сырлар айтылатын.</w:t>
        <w:br/>
        <w:t>1983 жылы көктемде Қазақ КСР Ғылым академиясына жаңадан</w:t>
        <w:br/>
        <w:t>толық мүшелер, корреспондент-мүшелер сайлау бір күн бойы өтті,</w:t>
        <w:br/>
        <w:t>іштері пысқан бір топ академик үзіліс кезінде әңгіме-дүкен құрды.</w:t>
        <w:br/>
        <w:t>Ғабең сол күні Мұхаң туралы көп әңгіме айтты.</w:t>
        <w:br/>
        <w:t>Соғыс алдында Мәскеуге бара қалдық. Күндс астана тсатр-</w:t>
        <w:br/>
        <w:t>ларына барамыз. Бір күні мен театрдан кеш қайттым. Қасымда</w:t>
        <w:br/>
        <w:t>театрдың актрисалары бар. Улап-шулап, қонақүйдің коридорынан</w:t>
        <w:br/>
        <w:t>өтіп бара жатсақ, Мұхаң өз бөлмесінен шығып, біздің артымыздан</w:t>
        <w:br/>
        <w:t>қарап тұр екен. Ойымда ештеңе жоқ: «Мұха! Жүріңіз, біраз ойнап-</w:t>
        <w:br/>
        <w:t>күліп, демалайық», - дедім. Сонда Мұхаң тұрып:</w:t>
        <w:br/>
        <w:t>- Пәлі! Нс люблю я собачью свадьбу, - доп саңқ стті. Өзім</w:t>
        <w:br/>
        <w:t>ұялып қалдым.</w:t>
        <w:br/>
        <w:t>Мұхаң бала мінезді адам болатын. Соғыс бітуге айналған,</w:t>
        <w:br/>
        <w:t>жеңістің төбесі көрініп-ақ қалған кез. Ғалым Кәрім Мыңбаевтың</w:t>
        <w:br/>
        <w:t>шақыруымен Мұхаң үшеуіміз Ұзынағаш жағына аң аулауға</w:t>
        <w:br/>
        <w:t>шықтық. Бірақ сапарымыз нәтижесіз болып, үйге көңілсіз оралып</w:t>
        <w:br/>
        <w:t>келеміз. Кенеттен Мұхаң: «Мына тасбақа сияқты машинамен үйге</w:t>
        <w:br/>
        <w:t>жеткеншс түн болады ғой»,- деді. Ақкөңіл Кәрім Мұхаңның сөзінс</w:t>
        <w:br/>
        <w:t>намыстанып: «Мұха! Қалаға бір сағатта жеткізсем не бересіз?»</w:t>
        <w:br/>
        <w:t>- дегені бар емес пе. Мұхаң: «Пәлі! Кәрім сен бір қиялшыл жан</w:t>
        <w:br/>
        <w:t>екенсің. Бір сағат мөлшерінде жетсек, жарайды, мынау қолымдағы</w:t>
        <w:br/>
        <w:t>сағатымды шешіп берейін», - депті.</w:t>
        <w:br/>
        <w:t>Кәрім машина жүргізушісімен сыбырласты. Шынында, маши-</w:t>
        <w:br/>
        <w:t>на қатты жүріп келсді. Жол онша смсс. Кейдс орнымыздан ұшып</w:t>
        <w:br/>
        <w:t>барып, қайта топ ете түскенде, Мұхаң екеуіміз бір-бірімізге қарап,</w:t>
        <w:br/>
        <w:t>жымыңдап қоямыз. Айтқандай бір сағатта қаланың шетіне келдік.</w:t>
        <w:br/>
        <w:t>Машина тоқтады. Кәрім жымиып күлді:</w:t>
        <w:br/>
        <w:t>50</w:t>
        <w:br/>
        <w:t>Мапаш ҚОЗЫБАЕВ</w:t>
        <w:br/>
        <w:t>Баяндамам сәтті болды, жиналыс ғажап өтті, «Шукарь қарт» та</w:t>
        <w:br/>
        <w:t>сайрап берді...</w:t>
        <w:br/>
        <w:t>Сол Шығыс Қазақстан облысында бір қазақ ауылының үстінен</w:t>
        <w:br/>
        <w:t>өтіп бара жатсам, бір қарт күн көзіне шығып, далада отыр екен.</w:t>
        <w:br/>
        <w:t>Машинаны қасына тоқтатып, сәлем бердім. Анадай жерде тері</w:t>
        <w:br/>
        <w:t>тулақ шалбарды күнге кептіріп койыпты.</w:t>
        <w:br/>
        <w:t>Мен қарап тұрмай, хал-жағдайын сұрадым.</w:t>
      </w:r>
    </w:p>
    <w:p>
      <w:r>
        <w:t>Сонда қарт тұрып:</w:t>
        <w:br/>
        <w:t>- Балам, сен әлгі жаңа келген обком хатшысысың ба? - деп</w:t>
        <w:br/>
        <w:t>сұрап алды да, сөзін жалғады. - Несін айтасың, шырақ. Айран</w:t>
        <w:br/>
        <w:t>ішіп, шалап көже ішіп, бірде құсып, бірде ісіп, әлгі Гитлер иттің</w:t>
        <w:br/>
        <w:t>де желкесін үздік. Бірақ осы ауылда алты үй арғын бар еді, соған</w:t>
        <w:br/>
        <w:t>әліміз келмей отыр, - деп сақ-сақ күлді.</w:t>
        <w:br/>
        <w:t>Мен сөзден жеңілдім. Машинаға мініп, ұзақ жол бойын-</w:t>
        <w:br/>
        <w:t>да мен не ойлады дейсің ғой. Біз халықты білмейміз, білгіміз де</w:t>
        <w:br/>
        <w:t>келмейді. Олар элеуметтік жағынан қорғансыз. Біз 50 жыл бойы</w:t>
        <w:br/>
        <w:t>жарылқаймыз деп уәдемен алдап келеміз. Әлі бұл алдаудың шеті</w:t>
        <w:br/>
        <w:t>жоқ. Халық қанша алдауды көтереді, шыдамы қаншаға жетеді?</w:t>
        <w:br/>
        <w:t>Халық бір қозғалмасын, ол таудан құлаған тас сияқты құлайды,</w:t>
        <w:br/>
        <w:t>сең сияқты жөңкіледі...</w:t>
        <w:br/>
        <w:t>Күтуші медбике маған ымдап, уақыт бітті дегендей ишара</w:t>
        <w:br/>
        <w:t>білдіргелі қашан.</w:t>
        <w:br/>
        <w:t>Мен аяулы ағамен қоштастым. Ілбіп өз орнынан тұрып, «Жолың</w:t>
        <w:br/>
        <w:t>болсын, бақытты болғайсың!» - деп, батасын берді ол.</w:t>
        <w:br/>
        <w:t>Көзіме келген жасты көрсеткім келмей, тез басып, сыртқа</w:t>
        <w:br/>
        <w:t>шықтым.</w:t>
        <w:br/>
        <w:t>Бұл аяулы ағамен болған соңғы кездесу еді. Кешікпей ұлтымыз-</w:t>
        <w:br/>
        <w:t>дың ұлы перзентінің бірі Ілекең оралмас сапарына аттанды.</w:t>
        <w:br/>
        <w:t>Қозыбаев М. Жұлдызылі менің.</w:t>
        <w:br/>
        <w:t>Алматы. 2001. 133-139-66.</w:t>
        <w:br/>
        <w:t>ДАНАЛЫҚ ДАҢҚЫ БАР АҒА ЕДІ</w:t>
        <w:br/>
        <w:t>(Қонаев Дінмұхаммед)</w:t>
        <w:br/>
        <w:t>Димаш ағаның ажалы туралы хабар ә дегенше сан тарапқа</w:t>
        <w:br/>
        <w:t>жетті. Жаманат жатпайды деп осындайда айтса керек атам қазақ.</w:t>
        <w:br/>
        <w:t>Димаш аға ХХ ғасырдың бір ғажайып кезеңінде өмір сүрді. Басы-</w:t>
        <w:br/>
        <w:t>нан жақсыны да, жаманды да өткерді. Қиындықта халқына қалқан</w:t>
        <w:br/>
        <w:t>62</w:t>
        <w:br/>
        <w:t>Шығармалары. 6-том</w:t>
        <w:br/>
        <w:t>жандарды мсн саусақпен санап айтар сдім. Қайтыс болғаннан</w:t>
        <w:br/>
        <w:t>кейін «Мен Ғабенс жақынмын» дейтіндер көбейгенін нс дерсің.</w:t>
        <w:br/>
        <w:t>Дастарқаны мол, көңіл күйі жайма-шуақ аға өзінің отбасында</w:t>
        <w:br/>
        <w:t>белгілі бір ритммен өмір кешетін. Карта ойнағанда қолын созып,</w:t>
        <w:br/>
        <w:t>жан-жағына жалтақтамай, ашық ойнайтын. Өмірде де, ойында да,</w:t>
        <w:br/>
        <w:t>әзілде де ашық, адал, ақпейіл аға ғажайып бір жан еді-ау.</w:t>
        <w:br/>
        <w:t>Қозыбаев М. Жұлдызым менің.</w:t>
        <w:br/>
        <w:t>Алматы, 2001. 122-133-66.</w:t>
        <w:br/>
        <w:t>СОҢҒЫ КЕЗДЕСУ</w:t>
        <w:br/>
        <w:t>(Омаров Ілияс)</w:t>
        <w:br/>
        <w:t>Менің «Тарих зердесі» деген еңбегімнің екінші кітабында «Ха-</w:t>
        <w:br/>
        <w:t>лықтың аяулысы» деген Ілияс Омаров ағаға арнаған зерттеуім</w:t>
        <w:br/>
        <w:t>басылған. Онда мен Ілекеңнің Отан тарихындағы, оның мәдениет,</w:t>
      </w:r>
    </w:p>
    <w:p>
      <w:r>
        <w:t>рухани өмір саласындағы орнын анықтауға тырысып баққанмын.</w:t>
        <w:br/>
        <w:t>Ілскенді мен алғаш рет 1950 жылы күздс көрдім. Ағаның Ха-</w:t>
        <w:br/>
        <w:t>мит дсген жиені арқылы оқуға түсс алмай қалған Мендіқараның</w:t>
        <w:br/>
        <w:t>Ізтілеуов деген баласына көмек сұрап барғанбыз. Кейін 60-жыл-</w:t>
        <w:br/>
        <w:t>дарда Көкшетауда партия қызметінде жүрген Мәлік Фазылов де-</w:t>
        <w:br/>
        <w:t>ген ағамыз кандидаттық диссертация қорғап, соның банкстінде</w:t>
        <w:br/>
        <w:t>коздесіп, сәлем бергенім бар. Ең қызығы: мсн Ілекең туралы</w:t>
        <w:br/>
        <w:t>сүйіспеншілікке толы әңгімені самолсттс (Мәскеуден ұшып келс</w:t>
        <w:br/>
        <w:t>жатқан) көрші отырған орыс жігітінен естідім. Ол Солтүстік</w:t>
        <w:br/>
        <w:t>Қазақстанда облыстық атқару комитстінің модснист бөлімін</w:t>
        <w:br/>
        <w:t>басқарады скен. Ілскең сол облыстың партия комитстінс хатшы</w:t>
        <w:br/>
        <w:t>болғанда қызметтес болыпты. «Мәскеуде емханада жатыр екен.</w:t>
        <w:br/>
        <w:t>Барсақ палатада жоқ, үстел толы кітап, тіпті оның ішінде Ресейдегі</w:t>
        <w:br/>
        <w:t>түрме тарихы да бар екен».</w:t>
        <w:br/>
        <w:t>Өткен жылы облыстық партия комитеті ол кісіні жұмыстан бо-</w:t>
        <w:br/>
        <w:t>сатты. Пленумда біздің бір жерлесіміз: «Ілияс Омаровқа сіңірген</w:t>
        <w:br/>
        <w:t>ерен еңбегі үшін алғыс жариялау керек», - деп ұсыныс жаса-</w:t>
        <w:br/>
        <w:t>ды. Пленум бірауыздан қолдады. Біз ол кісіні зор қошеметпен</w:t>
        <w:br/>
        <w:t>шығарып салдық, - деді.</w:t>
        <w:br/>
        <w:t>Арада көп уақыт өтті.</w:t>
        <w:br/>
        <w:t>Ілекең қатты ауырып жатқан тұста Оразалы ағаекеуіміз емханаға</w:t>
        <w:br/>
        <w:t>көңіл сұрауға бардық. Совмин ауруханасының ескі корпусының</w:t>
        <w:br/>
        <w:t>екінші қабатында қора жақ бетіне орналасқан үлкен бөлмеде жа-</w:t>
        <w:br/>
        <w:t>57</w:t>
        <w:br/>
        <w:t>Шығармалары. 6-том</w:t>
        <w:br/>
        <w:t>г) Қаржыны үлестіруді, бейітімізді дұрыстауды, қысқасы</w:t>
        <w:br/>
        <w:t>қаржыға байланысты барлық шараларды басқару жұмыстарын</w:t>
        <w:br/>
        <w:t>түгелімен Еркеғали Рахмадиев пен Манаш Қозыбаев жолдастарға</w:t>
        <w:br/>
        <w:t>аманат стсмін.</w:t>
        <w:br/>
        <w:t>д) Өлі бұйым, үй-ішілік нәрселерді, киім-кешек сияқты мүлік</w:t>
        <w:br/>
        <w:t>деп саналатындарды туыстарыма бөліп үлестіруді Ғазиза, Мәриям,</w:t>
        <w:br/>
        <w:t>Зейнел, Роза төртеуіне аманат етемін.</w:t>
        <w:br/>
        <w:t>е) Бұдан едәуір жылдар бұрын Ғабиден мен Әлжаппарға</w:t>
        <w:br/>
        <w:t>өсиетнама сияқты бір хат жазғаным бар еді, ол енді сскерілмесін.</w:t>
        <w:br/>
        <w:t>ж) Осы Өсиетнама Қазақ КСР Жоғарғы Кеңесінің депутаты</w:t>
        <w:br/>
        <w:t>дәптерінің үш бетіне жазылды.</w:t>
        <w:br/>
        <w:t>Осы менің қысқаша әсиетнамам.</w:t>
        <w:br/>
        <w:t>Ғ. Мүсірспов</w:t>
        <w:br/>
        <w:t>12 қыркүйек, 1983 жыл.</w:t>
        <w:br/>
        <w:t>Бөлек бір қосымша ІУ бетке жазылды. - Ғ.М.</w:t>
        <w:br/>
        <w:t>Қосымша</w:t>
        <w:br/>
        <w:t>Мен қайтыс болғаннан кейін театрлардан, баспа орындарынан</w:t>
        <w:br/>
        <w:t>түсетін гонорар болса борі де төменгі аталған үш балама бірдей</w:t>
        <w:br/>
        <w:t>тиетін болсын:</w:t>
      </w:r>
    </w:p>
    <w:p>
      <w:r>
        <w:t>Гауһар Ғабитовна Мүсірсповаға,</w:t>
        <w:br/>
        <w:t>Гүлнәр Ғабитовна Мүсірспова жәнс Бекет Мүсірсповкс.</w:t>
        <w:br/>
        <w:t>Бұл қосымшаны көшірмесімен бірге Литфондыға, қазіргі Охра-</w:t>
        <w:br/>
        <w:t>на авторов, их прав аталатын басқармаға тапсыруды тағы сол</w:t>
        <w:br/>
        <w:t>Ерксғали Рахмадиев пон Манаш Қозыбасвқа аманат сттім.</w:t>
        <w:br/>
        <w:t>Ғ.Мүсірепов. 12 қыркүйек, 1983.</w:t>
        <w:br/>
        <w:t>Өсиетнама 1985 жылдан кейін, оған дейін тірі болсақ, қайта</w:t>
        <w:br/>
        <w:t>қаралмақ.</w:t>
        <w:br/>
        <w:t>Ғ.Мүсірейов.</w:t>
        <w:br/>
        <w:t>Арада біраз уақыт өтті. Бір күні телефон соғып, Ғабең 16</w:t>
        <w:br/>
        <w:t>қарашада құдалыққа Серік Мұхамеджанов келетінін айтты, бізді</w:t>
        <w:br/>
        <w:t>сол құдалармен бірге болыңдар деп өтінді. Мен ертерек бардым.</w:t>
        <w:br/>
        <w:t>Ғабсң шылымды үсті-үстінс тартып, абыржып отырғандай көрінді.</w:t>
        <w:br/>
        <w:t>- Біз өзі Манаш заң жағынан сауатсыз скснбіз. Өткен жолы саған</w:t>
        <w:br/>
        <w:t>аманат еткен өсиетнаманың заң жағынан күші жоқ екен. Сондық-</w:t>
        <w:br/>
        <w:t>тан нотариустан адам шақырып, өсиетнаманы заң жағынан раста-</w:t>
        <w:br/>
        <w:t>тып алдық. Енді саған берген әсистнама күшін жойды.</w:t>
        <w:br/>
        <w:t>-- --- Манаш ҚОЗЫБАЕВ</w:t>
        <w:br/>
        <w:t>Өсиетнама оқылды, маған аманат етіп, қолыма берілді. «Қазақ</w:t>
        <w:br/>
        <w:t>КСР Жоғарғы Кеңесінің депутаты - Депутат Верховного Сове-</w:t>
        <w:br/>
        <w:t>та Казахской ССР: дссятый созыв» деген төрт парақ қағаз. «12</w:t>
        <w:br/>
        <w:t>қыркүйек, 1983». Төменде осы әсистнаманың толық мәтінін</w:t>
        <w:br/>
        <w:t>келтіруді жән көрдім.</w:t>
        <w:br/>
        <w:t>Өснетнама</w:t>
        <w:br/>
        <w:t>«Мен, Ғабит Махмұтұлы Мүсірспов, енді алты айдан кейін</w:t>
        <w:br/>
        <w:t>сексен скі жасқа толып, сексен үшке ауысамын. Сондықтан өз</w:t>
        <w:br/>
        <w:t>қолыммен жазылған өсиетнаманың уақыты жетті ғой деп ойлай-</w:t>
        <w:br/>
        <w:t>мын. Осы жазып отырғаным сол өсиетнамам.</w:t>
        <w:br/>
        <w:t>Менің мұрагерлерім кімдер:</w:t>
        <w:br/>
        <w:t>1. Әйелім Ғазиза Нұрғалиқызы Бисенова.</w:t>
        <w:br/>
        <w:t>2. Әлі оқып жүрген кіші қыздарым - Гауһар мен Гүлнор</w:t>
        <w:br/>
        <w:t>Мүсірсповалар.</w:t>
        <w:br/>
        <w:t>3. Ең үлкен қыздарым - Энгслина мен Роза Мүсірсповалар.</w:t>
        <w:br/>
        <w:t>4. Роза Мүсірепованың тұңғыш қызы Динаны менің қайтыс</w:t>
        <w:br/>
        <w:t>болған бірінші әйелім Хұсни Ягофаревна бауырына салған еді.</w:t>
        <w:br/>
        <w:t>5. Менің қайтыс болған қызым Райханның жалғыз ұлы Бекет</w:t>
        <w:br/>
        <w:t>Мүсірепов.</w:t>
        <w:br/>
        <w:t>6. Менің қайтыс болған ағамның баласы Екпін Махмұтов.</w:t>
        <w:br/>
        <w:t>7. Менің туған інім Әшім Махмұтов.</w:t>
      </w:r>
    </w:p>
    <w:p>
      <w:r>
        <w:t>8. Менің қайтыс болған Баязит інімнің әйелі Шамеш Махмұтова.</w:t>
        <w:br/>
        <w:t>Барлық алыс-жақындастарым осылар.</w:t>
        <w:br/>
        <w:t>а) Осылардың әрқайсысына бір мың сомнан, он мың сом ақша</w:t>
        <w:br/>
        <w:t>берілсін.</w:t>
        <w:br/>
        <w:t>ә) Үстіміздегі 1983 жылғы 12 сәуір күні ең кіші қыздарыма</w:t>
        <w:br/>
        <w:t>- Гауһар мсн Гүлнәр Мүсірсповаларға бос мың сомнан он мың</w:t>
        <w:br/>
        <w:t>сом енші бергем: 6219/4127 нөмірлі сберкассадағы 49792, 49793</w:t>
        <w:br/>
        <w:t>нөмірлі есепшоттарына түсіргенмін.</w:t>
        <w:br/>
        <w:t>б) Жоғарыда аты-жөндері аталған туыстарыма он мың сом</w:t>
        <w:br/>
        <w:t>сол менің 3833 және 43384 санды сақтық книжкелерімнен алы-</w:t>
        <w:br/>
        <w:t>нып үлестірілсін. Сол книжкелерден үлестен қалған қаржы түгел</w:t>
        <w:br/>
        <w:t>әйелім Ғазиза Нұрғалиқызы Биссноваға берілсін.</w:t>
        <w:br/>
        <w:t>в) Жоғарыда аталған сбсеркассада жатқан (срочный вклад)</w:t>
        <w:br/>
        <w:t>420298 санды сберкнижкадағы қаржы әйеліммен екеуіміздің</w:t>
        <w:br/>
        <w:t>бейітімізді түзеуге арналады. Одан артылып қалғаны тағы да сол</w:t>
        <w:br/>
        <w:t>жоғарыда аталған мұрагерлеріме бірдей етіп үлестірілсін.</w:t>
        <w:br/>
        <w:t>54</w:t>
        <w:br/>
        <w:t>Манаш ҚОЗЫБАЕВ</w:t>
        <w:br/>
        <w:t>алжымаған екенмін. Жаңа Зейнел телефон соқты. Қаланың бастығы</w:t>
        <w:br/>
        <w:t>ыңғай бермей, шығарып салыпты. Өз асылының қасиетін не тіріде,</w:t>
        <w:br/>
        <w:t>нс ол дүниеге кеткен ксздс сыйлай алмаған елдің болашағы қаңдай</w:t>
        <w:br/>
        <w:t>болмақ?</w:t>
        <w:br/>
        <w:t>Ғабең көп сөйледі, таусыла сөйледі. Көңіл күйі күйзеліске</w:t>
        <w:br/>
        <w:t>түскен жазушы ағамды жұбата алар сөз таба алмай мен кеттім.</w:t>
        <w:br/>
        <w:t>Тұғыры асқар таудай Ғабеңнің адамгершілігі де асқақ еді-ау,</w:t>
        <w:br/>
        <w:t>шіркін!</w:t>
        <w:br/>
        <w:t>Пендешілік</w:t>
        <w:br/>
        <w:t>Бір күні Ғабен телефон соқты:</w:t>
        <w:br/>
        <w:t>- Сені келінмен бірге «Ақан сері - Ақтоқты» операсына</w:t>
        <w:br/>
        <w:t>шақырамын, - деді.</w:t>
        <w:br/>
        <w:t>Премьераны тамашалауға келген халық лық толы. Ығай мен</w:t>
        <w:br/>
        <w:t>сығайлар. Аға бізді қарсы алып, өзі бастап кследі. Бірінші қатарда</w:t>
        <w:br/>
        <w:t>мәдснист министрі, жазушының көп жылғы сырлас досының бірі</w:t>
        <w:br/>
        <w:t>Мүслім Базарбаев бастаған топ Ғабеңді өз қатарына шақырды.</w:t>
        <w:br/>
        <w:t>Ғабең оң қолын көтеріп:</w:t>
        <w:br/>
        <w:t>- Чау! - деді күліп. Біз сол қатардың екінші қапталына ба-</w:t>
        <w:br/>
        <w:t>рып отырдық. Көрермен ұлы жазушының жаңа туындысын зор</w:t>
        <w:br/>
        <w:t>ықыласпен қарсы алды.</w:t>
        <w:br/>
        <w:t>Спектакль бітті. Жұмағали (Ғабең оны «Жұмаш» деп сркеле-</w:t>
        <w:br/>
        <w:t>те атайтын) екеуіміз ағаның шақыруымен театр директорының</w:t>
        <w:br/>
        <w:t>кабинетіне келдік. Ақан серінің рөлін ойнаған Мыржықбаев</w:t>
        <w:br/>
        <w:t>Кенжеғалиға:</w:t>
        <w:br/>
        <w:t>- Кенжеш, сен менің жасыма келгенше талай Ақтоқтыны</w:t>
        <w:br/>
        <w:t>кездестірерсің. Бүгін Ақтоқтыны маған бер! - деп күлді де, актри-</w:t>
      </w:r>
    </w:p>
    <w:p>
      <w:r>
        <w:t>са Қорлан Қалиламбскованың білегінен ұстады.</w:t>
        <w:br/>
        <w:t>Ақтоқтының рөлін көңілдегідей орындаған актрисаға Ғабең</w:t>
        <w:br/>
        <w:t>көңілін білдіріп, бетінен сүйді. Фотографты шақырып, сурет-</w:t>
        <w:br/>
        <w:t>ке түсті. Наздана сөйледі, жас актрисаны еркелетті, құшақтады,</w:t>
        <w:br/>
        <w:t>тізесіне отырғызды. Спектакльге қатысқан өнерпаздар ұлы</w:t>
        <w:br/>
        <w:t>жазушының ғажайып кішіпейілділігіне таңғалды. Театрдан түн</w:t>
        <w:br/>
        <w:t>ортасы ауа үйге қайттық. Екі інісі қолтықтап, Ғабеңді алып үйге</w:t>
        <w:br/>
        <w:t>де жеттік.</w:t>
        <w:br/>
        <w:t>- Батырлар, - деді Ғабең, - Сендердің не ойлап тұрғаңдарыңды</w:t>
        <w:br/>
        <w:t>білем. Ағамыз бөсіп, шаршап қалды деп ойларсыңдар. Жоқ, олай</w:t>
        <w:br/>
        <w:t>емес, ішкеннен емес, жемісті аяқталған іске дән ризашылық билеп</w:t>
        <w:br/>
        <w:t>52</w:t>
        <w:br/>
        <w:t>-- Манаш ҚОЗЫБАЕВ</w:t>
        <w:br/>
        <w:t>- Жоқ, Жұмеке, ол сынбайды, ол сындырады. Үлкен кісіге бар-</w:t>
        <w:br/>
        <w:t>са, ол әрқашанда оған кіреді, оның бір назын үлкен кісі көтереді.</w:t>
        <w:br/>
        <w:t>Мәселенің шешімі - Ә.Қазақбаевтың орынбасары ету керек.</w:t>
        <w:br/>
        <w:t>Жұмекен шапшаң реакция жасап:</w:t>
        <w:br/>
        <w:t>- Ана Лукьянецті қайда жіберсміз?</w:t>
        <w:br/>
        <w:t>- Менің ойымша, Г.М.Маленковпен сөйлесіп, ұсыныс жа-</w:t>
        <w:br/>
        <w:t>сау керск. Әлібидің алатын пснсиясы көлсмінде Жоғарғы Кеңсс</w:t>
        <w:br/>
        <w:t>Төралқасының төрағасы орынбасарының қызметін беріп, еңбекақы</w:t>
        <w:br/>
        <w:t>белгілсу керек... Ол вакансия Әліби тірі болған ксздс ғана болады,</w:t>
        <w:br/>
        <w:t>кейін жойылады. Сонда өкіметтің де, біздің де, Әлібидің де есебі</w:t>
        <w:br/>
        <w:t>түгел. Әліби қарттың жаны тынышталады.</w:t>
        <w:br/>
        <w:t>Жұмекең үнсіз қалды. Арада екі-үш ай уақыт өтті. Бір күні</w:t>
        <w:br/>
        <w:t>Жұмекен сөз арасында менің алдыма бір қағаз тастады. Ол</w:t>
        <w:br/>
        <w:t>ВКІТ((б)-ның ұйымдастыру бюросының қаулысы сксн, Әлібидің</w:t>
        <w:br/>
        <w:t>жаңа қызметіне арналған.</w:t>
        <w:br/>
        <w:t>Осылай бұл мәселе де шешілді...</w:t>
        <w:br/>
        <w:t>Меніңше, Жұмекеңнің түбіне жеткен қасыңдағы жақын адамда-</w:t>
        <w:br/>
        <w:t>ры, бірте-бірте алыстатқан - осы соңғы қасисті. Түбі Ж.Шаяхмстов</w:t>
        <w:br/>
        <w:t>кім деген сауал болады, сонда шырағым, менің осы бір ойым</w:t>
        <w:br/>
        <w:t>ескерілсе деймін. Өйткені мен Жұмекеңді сыйлайтын жанмын,</w:t>
        <w:br/>
        <w:t>бағалайтын жанмын, бірақ тарихта әділдік бойынша ол қатарынан</w:t>
        <w:br/>
        <w:t>озып туған, ерен тұлға болып бағалануы керек. Бірақ әркім замана</w:t>
        <w:br/>
        <w:t>перзенті, өз басыңнан өзің секіріп кстс алмайсың, ол кісінің трагс-</w:t>
        <w:br/>
        <w:t>диясына түсінікпен, диалектикалық тұрғыдан қараған абзал, інім.</w:t>
        <w:br/>
        <w:t>Бұл құбылыстың қайғылы жағы сонда, - деді аға сөз соңында, -</w:t>
        <w:br/>
        <w:t>Жұмабай қасіреті - партия қасіреті. Бұл практика тек сол кісіге</w:t>
        <w:br/>
        <w:t>тән дссск қателік болар сді. Бүгінгі Қазақстан басшылығы да дәл</w:t>
        <w:br/>
        <w:t>Жұмекең әдісін қолданады, тек оны өте нәзік пайдаланады, жұмыс</w:t>
        <w:br/>
        <w:t>сапарында үлкен кісіні күзеткен болып шығатын генерал бауыры-</w:t>
        <w:br/>
        <w:t>мыз сол міндетті ресми жүргізеді. Бұл індет мемлекеттік деңгейде</w:t>
        <w:br/>
        <w:t>болғасын біз қалай оңайық. Біздің осы әңгімемізді біреулердің</w:t>
        <w:br/>
        <w:t>тыңдап отырмасына кім кепіл. Бірақ олар менің адалдығымды</w:t>
        <w:br/>
        <w:t>біледі.</w:t>
        <w:br/>
        <w:t>Ілскең келесі күні әңгімесін партияға, оның сол кездегі басшы-</w:t>
        <w:br/>
        <w:t>ларына баға беруге арнады.</w:t>
      </w:r>
    </w:p>
    <w:p>
      <w:r>
        <w:t>- Біз, - деді аға, - ұлы партияны кеңсе арқылы басқаратын</w:t>
        <w:br/>
        <w:t>бюрократияға айналдырып барамыз. Бұл жақсылық емес, ол оның</w:t>
        <w:br/>
        <w:t>түбіне жетеді...</w:t>
        <w:br/>
        <w:t>60</w:t>
        <w:br/>
        <w:t>Шығармалары. 6-ғом ы-і</w:t>
        <w:br/>
        <w:t>ра, жазушылардың қалың қауымы туралы ойлады. Олардың</w:t>
        <w:br/>
        <w:t>әлеуметтік қорғансыздығына қынжылды, жалған пәни дүниеде</w:t>
        <w:br/>
        <w:t>шығармашылық адамының дәрменсіздігіне күйіне сөйледі.</w:t>
        <w:br/>
        <w:t>Ғабеңнің ұзақ жыл жазған шығармасы «Жат қолында» бітуге</w:t>
        <w:br/>
        <w:t>айналғанда жазушының қалауымен мен шығарманың тарихи негізі</w:t>
        <w:br/>
        <w:t>туралы пікір жазып бердім.</w:t>
        <w:br/>
        <w:t>- Аға, мен бөсіп кеттім-ау деймін. Басы артық жері болса</w:t>
        <w:br/>
        <w:t>қысқартайын.</w:t>
        <w:br/>
        <w:t>- Жоқ. Біз олай келіскен жоқпыз. Мен керегін өзім аламын,</w:t>
        <w:br/>
        <w:t>ескеремін, ол оқырман мүддесі үшін керек.</w:t>
        <w:br/>
        <w:t>Емханада жатып, қолжазбаны соңғы рет өңдеді.</w:t>
        <w:br/>
        <w:t>1980 жылдардың басы. Бір жиналыстан Ғабенмен үйге бірге</w:t>
        <w:br/>
        <w:t>қайттық. Абай мен Ленин көшелерінің қиылысқан бұрышында</w:t>
        <w:br/>
        <w:t>Жоғары партия мектебі ғимаратының жартысын алған Л.И.Бреж-</w:t>
        <w:br/>
        <w:t>невтің суреті ілулі тұратын. Кранның бесігіне мінген суретші</w:t>
        <w:br/>
        <w:t>Л.Брежневтің кеудесіндегі алтын жұлдыздарын бояп, оны</w:t>
        <w:br/>
        <w:t>кішірейтіп, сандарын көбейтіп, сыйғыза алмай әлек болып жа-</w:t>
        <w:br/>
        <w:t>тыр скен. Ғабит аға: «Манашжан, осы ит темірдің неше түрін бар-</w:t>
        <w:br/>
        <w:t>ша мүшесіне ілген сияқты еді. Бүкіл тәнінде темір ілінбеген бір-</w:t>
        <w:br/>
        <w:t>ақ мүшесі бар ғой деп ойлаушы едім. Тірі болсақ, кешікпей мына</w:t>
        <w:br/>
        <w:t>түрімен оған да ілетін шығар-ау», - деді.</w:t>
        <w:br/>
        <w:t>Бір күні ағамен Хакімжан Наурызбаевтың үйінде қонақта</w:t>
        <w:br/>
        <w:t>болдық. Шайға арналған конфст қорапшасын ашқызбады. Бір коз-</w:t>
        <w:br/>
        <w:t>де ол маған бұрылды:</w:t>
        <w:br/>
        <w:t>- Батыр, ана конфетті, шампан, коньякты бір дорбаға сал да,</w:t>
        <w:br/>
        <w:t>мені шығарып сал. Жеңгең менің қайда баратынымды біледі.</w:t>
        <w:br/>
        <w:t>Сатбаев көшесімен Пчеловодная көшесіне жетпей тоқтадық.</w:t>
        <w:br/>
        <w:t>Есік ашыла бергенде папалаған бір қыз мойнына асыла түсті.</w:t>
        <w:br/>
        <w:t>Бақсақ, бұл Рая жеңгеміздің үйі скен, Ғабеңнің кіші қызының</w:t>
        <w:br/>
        <w:t>туған күні екен.</w:t>
        <w:br/>
        <w:t>- Батыр, - деді Ғабең паңданып, - мен бүгін үйге қайтпаймын.</w:t>
        <w:br/>
        <w:t>Ғазиза жеңгеңді үйге өзің жеткізерсің...</w:t>
        <w:br/>
        <w:t>Ұлы дарын иесі өмірінің соңғы кезеңінде ел тағдыры, халық</w:t>
        <w:br/>
        <w:t>тағдыры, тіл тағдыры туралы толғаныста болды. Талай тебіренген,</w:t>
        <w:br/>
        <w:t>толқыныс, күйзеліс сәттеріне куә болдым. Кішкене кідіріп,</w:t>
        <w:br/>
        <w:t>салмақпен, жігерлі үнмен:</w:t>
        <w:br/>
        <w:t>- Көсемің сор болса, халық қор болады! - деді. Біраз үндемей</w:t>
        <w:br/>
        <w:t>отырды да:</w:t>
        <w:br/>
        <w:t>49</w:t>
      </w:r>
    </w:p>
    <w:p>
      <w:r>
        <w:t>Манаш ҚОЗЫБАЕВ</w:t>
        <w:br/>
        <w:t>- Жараған екен, аға! Бізден бір батпан жүкті алып тастадыңыз,</w:t>
        <w:br/>
        <w:t>екінші жағынан заңның аты заң ғой...</w:t>
        <w:br/>
        <w:t>Ғабең болашақ құдасы Серікті жылы қарсы алды, ықыласын</w:t>
        <w:br/>
        <w:t>берді.</w:t>
        <w:br/>
        <w:t>- Секе, шырағым, балаларымызды ренжіткен емеспін. Ырыз-</w:t>
        <w:br/>
        <w:t>дықтарын молынан беріп тұрмын. Жақында ғана әрқайсысына</w:t>
        <w:br/>
        <w:t>біраз тиын-тебен бөліп бердім. Той екеуімізге де ортақ. Бірақ менің</w:t>
        <w:br/>
        <w:t>жасым келді, той-томалаққа күшім жете бермес. Сіз қысылмай</w:t>
        <w:br/>
        <w:t>той тауқыметін өзіңізге алсаңыз. Ал тиын-тебенін менен ұялмай</w:t>
        <w:br/>
        <w:t>алғайсың. Бұл менің Сізге өтінішім, ағалық назым...</w:t>
        <w:br/>
        <w:t>Ғабең сол күні бір серпіліп сөйледі. Болашақ құдалар ұлы</w:t>
        <w:br/>
        <w:t>жазушының ықыласына бөленді.</w:t>
        <w:br/>
        <w:t>Ғабең күрт құлады, науқасы лаулап күшейе түсті. Осы өмірінің</w:t>
        <w:br/>
        <w:t>ауыр сәтінде Жұмағали Ысмағұлов інілік, шәкірттік парызын ба-</w:t>
        <w:br/>
        <w:t>рынша өтегенін айтқан абзал.</w:t>
        <w:br/>
        <w:t>1983 жылы 25-ші желтоқсан күні кешкс Ғабеңмен ақтық рст</w:t>
        <w:br/>
        <w:t>қоштастым. Ғазиза жеңгеміз:</w:t>
        <w:br/>
        <w:t>- Қалқам Манаш, ағаң сендерді күтіп жатыр, - деді. Бөлменің</w:t>
        <w:br/>
        <w:t>іші қара көлеңке, шам жаққанды Ғабең қаламаса керек. Ауырған</w:t>
        <w:br/>
        <w:t>бауырын сол алақанымен басып жатыр екен.</w:t>
        <w:br/>
        <w:t>Жеңгеміз тұрып:</w:t>
        <w:br/>
        <w:t>- Манаш пен Сараш келді, - деді.</w:t>
        <w:br/>
        <w:t>Мен Ғабеңс жақындап:</w:t>
        <w:br/>
        <w:t>- Аға, мен Манашпын ғой, - дедім. Жеңгеміз Ғабеңнің оң қолын</w:t>
        <w:br/>
        <w:t>менің басыма салды. Шашымды уқалап, сипап ақырын ыңырсып,</w:t>
        <w:br/>
        <w:t>жылағандай болды. - Аға! Өмірге ер болып келдің, ер болып өт-</w:t>
        <w:br/>
        <w:t>кін, берік болғай! - дедім.</w:t>
        <w:br/>
        <w:t>Ғабен ыңырсып, сыңсығанын кенет тоқтатты. Жақсы көретін</w:t>
        <w:br/>
        <w:t>келіні Сараның қолын сипап, ұзақ ұстады, қатты қысып-қысып</w:t>
        <w:br/>
        <w:t>біраз жібермеді. Міне, біз ағамен осылай бақұлдастық.</w:t>
        <w:br/>
        <w:t>Ғабең өмірінің соңғы қияны артта қалды.</w:t>
        <w:br/>
        <w:t>Ағаның маған деген көңілі әкенің балаға, ағаның сүйген інісіне</w:t>
        <w:br/>
        <w:t>деген ықыласы сезілетін. Өмірінің соңғы он шақты жылы дом-</w:t>
        <w:br/>
        <w:t>тұзымыз жарасып, көріспесек сағынып жүздесетінбіз. Арада</w:t>
        <w:br/>
        <w:t>уақыт өтіп кетсе дегбірсізденіп:</w:t>
        <w:br/>
        <w:t>- Сен батыр қайда жүрсің? - деп телефон шалатын.</w:t>
        <w:br/>
        <w:t>Ағаның күнделікті қарекеті, өзіндік дастарқан салты, өзгеше</w:t>
        <w:br/>
        <w:t>араласатын адамдары тұрақты болатын. Көңілі қалған адам-</w:t>
        <w:br/>
        <w:t>мен кілт араласпай кететін. Өмірінің соңғы бір сәтінде араласқан</w:t>
        <w:br/>
        <w:t>56</w:t>
      </w:r>
    </w:p>
    <w:p>
      <w:r>
        <w:t>Шығармалары. 6-том</w:t>
        <w:br/>
        <w:t>бола білді, шуақты кезенде елін, халқын қуанта білді. Ажал тандап</w:t>
        <w:br/>
        <w:t>келе ме - арамыздан ел бастаған көсемді де алып кетті. Артында</w:t>
        <w:br/>
        <w:t>иен елі бар, қаһарман халқы бар, өз басының артта қалған даналық</w:t>
        <w:br/>
        <w:t>даңқы бар, Димаш ағаның жатқан жері торқа болып, елі, халқы</w:t>
        <w:br/>
        <w:t>аман болсын.</w:t>
        <w:br/>
        <w:t>«Халық кеңесі»,</w:t>
        <w:br/>
        <w:t>1993 ж., 25 тамыз.</w:t>
        <w:br/>
        <w:t>ӨТТІ, КЕТТІ СОЛ ЗАМАН...</w:t>
        <w:br/>
        <w:t>Димекең туралы естелік жазамын деп кім ойлапты. Әр естелік</w:t>
        <w:br/>
        <w:t>адам әмірінің, оның ішіндс тұлға өмірінің бір сәтін көз алдыңа</w:t>
        <w:br/>
        <w:t>келтіру үшін керектігін еске алатын болсақ, естелік жазу орынды</w:t>
        <w:br/>
        <w:t>да. Димаш Ахметұлының өмірі мен еңбек жолы баршаға мәлім.</w:t>
        <w:br/>
        <w:t>Дегенмен де оның жазылмаған беттері баршылық. Ол болашақтың</w:t>
        <w:br/>
        <w:t>ісі, ондай ойдан құр емеспін. Әзірше кейбір өзіме байланысты</w:t>
        <w:br/>
        <w:t>бірнеше соттерді есіме алғым келеді.</w:t>
        <w:br/>
        <w:t>ХХ ғасыр, жетпісінші жылдардың басы. Кеңес режимінің</w:t>
        <w:br/>
        <w:t>дәуірлеген шағы. «Бәрін өзі шешіп, өзі билік айтатын» партияның</w:t>
        <w:br/>
        <w:t>атынан әкім шығаратын заман. Содан болу керск, адам өмірі</w:t>
        <w:br/>
        <w:t>ойыншыққа айналған коз. Жеке адамға ұнамаса, режимгс көлеңке</w:t>
        <w:br/>
        <w:t>түсірсе болғаны, жазылған кітаптар отқа жағылды. Осылайша</w:t>
        <w:br/>
        <w:t>белгілі антрополог О.Смағұлоавтың кітабы өртенді. Содан кейін</w:t>
        <w:br/>
        <w:t>кезек М.Қозыбаев, З3.Голикова бірігіп жазған «Золотой фонд пар-</w:t>
        <w:br/>
        <w:t>тин. Из истории кадровой политики КПСС» дсген кітапқа жетті.</w:t>
        <w:br/>
        <w:t>Бір сағатта бірнеше жылғы сңбек күлге айналды. Содан кейін от</w:t>
        <w:br/>
        <w:t>М.Әусзов қатысқан монографияны шарпыды...</w:t>
        <w:br/>
        <w:t>Бес жыл «жер ауып», Алматы малдәрігерлік институтында</w:t>
        <w:br/>
        <w:t>өксік өмір өтті. Қазақ мемлекеттік университетінің жанындағы</w:t>
        <w:br/>
        <w:t>оқытушылардың білімін жетілдіретін институтта қызмет істеп</w:t>
        <w:br/>
        <w:t>жүрген кезде Ұлттық Ғылым академиясының корреспондент-</w:t>
        <w:br/>
        <w:t>мүшелігіне сайландым. Бір күні мені Қазақстан Компартиясы</w:t>
        <w:br/>
        <w:t>Орталық Комитетінің хатшысы З.Камалиденов шақырды.</w:t>
        <w:br/>
        <w:t>- Мәкс,- деді Закаш,- біз Қазақ Кенсс энциклопсдиясының бас</w:t>
        <w:br/>
        <w:t>редакторын босатқалы 250 күннен артық уақыт өтті. Бұл қызметке</w:t>
        <w:br/>
        <w:t>қазақша, орысша бірдей білімді де білікті ғалым керек. Біз осын-</w:t>
        <w:br/>
        <w:t>дай деген ғалымдардың тізімін алып, талдау, таңдау арқылы сіздің</w:t>
        <w:br/>
        <w:t>кандидатураңызға тоқтадық. Не айтасыз? - деп маған қарады.</w:t>
        <w:br/>
        <w:t>63</w:t>
        <w:br/>
        <w:t>Шығармалары. 6-том ы-і</w:t>
        <w:br/>
        <w:t>публикалардан энциклопсдиялар тұрған ғимараттардың фотола-</w:t>
        <w:br/>
        <w:t>рын алдырдым. Кездесу барысында үлкен кісіге ол ғимараттардың</w:t>
        <w:br/>
        <w:t>кезінде кейбір княздардың, сенаторлардың сарайы болғанын,</w:t>
        <w:br/>
        <w:t>тарихи ескерткіштер дәрежесінде екендігін де айтып жатыр-</w:t>
        <w:br/>
        <w:t>мын. Әр фотоны қолына алып, Белоруссия энциклопсдиясының</w:t>
        <w:br/>
        <w:t>5 қабатты ғимаратына қарап тұрып: «Манаш Қабашұлы! Қазақ</w:t>
        <w:br/>
        <w:t>атамның мақалы бар смсс пс: «Сарт байыса үй салады, қазақ байы-</w:t>
        <w:br/>
        <w:t>са қатын алады». Біздің аталарымыз үй салмаған, олардан қалған</w:t>
        <w:br/>
        <w:t>сарайлар жоқ. Бізге енді ғана ақыл кіргендей. Қазір болашаққа өз</w:t>
        <w:br/>
        <w:t>ұрпақтарымызға сскерткіш боларлық ғимараттар сала бастадық.</w:t>
        <w:br/>
        <w:t>Уақыт келеді, Сіздің энциклопедияңызға да сарай салып береміз.</w:t>
      </w:r>
    </w:p>
    <w:p>
      <w:r>
        <w:t>Мұндай да күн туады, шырақ!» - деп күлімсіргді.</w:t>
        <w:br/>
        <w:t>Мен ризашылық білдіріп, энциклопедияға арнайы ғимарат</w:t>
        <w:br/>
        <w:t>алғандай болып шықтым.</w:t>
        <w:br/>
        <w:t>1985 жылы көктемде Димекенде қабылдауда болып, энцикло-</w:t>
        <w:br/>
        <w:t>педия тәжірибесіндегі бір жайсыз дүниеге көңіл аудардым. «Ди-</w:t>
        <w:br/>
        <w:t>маш аға, - дедім мен, - энциклопедия деген дүние Құрмет тақтасы</w:t>
        <w:br/>
        <w:t>смсс. Оған Гитлер дс, Пол Пот та, Колчак та, Жуков та, Сталин</w:t>
        <w:br/>
        <w:t>де. Ленин де кіреді. Жер өртеп аты шыққан Герострат та, тұңғыш</w:t>
        <w:br/>
        <w:t>ғарышкер Ю.Гагарин де энциклопедиялық тұлғалар. Ал біз болсақ</w:t>
        <w:br/>
        <w:t>энциклопедияны идеологияландырып алдық. Алаштың бірде-бір</w:t>
        <w:br/>
        <w:t>көсемдерін атамаймыз. Әрине, олар кеңес кезеңінде жау деп та-</w:t>
        <w:br/>
        <w:t>нылды. Бірақ, олардың әрқайсысы тұлға, ішінде ғаламдық даңқы</w:t>
        <w:br/>
        <w:t>шыққан жандар кездеседі. Жақында академик Кононов Ахмет</w:t>
        <w:br/>
        <w:t>Байтұрсыновты тюрколог-реформатор деп жазды. Украиндық эн-</w:t>
        <w:br/>
        <w:t>циклопедистер Украинская рада туралы, оның көсемдері туралы</w:t>
        <w:br/>
        <w:t>мақалалар басады. Үлкен Кеңес энциклопедиясы Ресейде болған</w:t>
        <w:br/>
        <w:t>барлық саяси ағымдарды жазады...»</w:t>
        <w:br/>
        <w:t>Димскең өтс зсйін қойып тыңдады. Әңгімені әзі жалғап кстті.,</w:t>
        <w:br/>
        <w:t>Шын мәнінде Қазақ энциклопедиясының әлемдік деңгейге</w:t>
        <w:br/>
        <w:t>көтерілуіне өзінің ықыласын танытты. Сөз соңында: «Сіз Орталық</w:t>
        <w:br/>
        <w:t>Комитетке, менің атыма осы бағытта Записка түсіріңіз. Мүмкін</w:t>
        <w:br/>
        <w:t>болса, арнайы қаулы қабылдап, Сізге көмекке келейік».</w:t>
        <w:br/>
        <w:t>Кешікпей арнайы Записка да жазылды. Бірақ, Орталық Коми-</w:t>
        <w:br/>
        <w:t>тет көп уақыт сыр бермеді. Мен демалысқа кеттім. 1985 жылдың</w:t>
        <w:br/>
        <w:t>9 шілдесі болуы керек, мен Бюро мәжілісіне шақырылдым. Сөзді</w:t>
        <w:br/>
        <w:t>маған берді. Сайрап ала жөнелдім. Мені тежсген жоқ. Бюро</w:t>
        <w:br/>
        <w:t>мүшелері, шақырылғандар да мұқият тыңдады. Димекең тұрып,</w:t>
        <w:br/>
        <w:t>65</w:t>
        <w:br/>
        <w:t>Манаш ҚОЗЫБАЕВ</w:t>
        <w:br/>
        <w:t>- Рақмет сізге, бірақ үлкен кісі не айтады? Мен ол кісінің баян-</w:t>
        <w:br/>
        <w:t>дамасына іліккен адаммын. Орта жолда қалып қойсам ұят болады,</w:t>
        <w:br/>
        <w:t>маған да моральдық соққы болады, - дсдім мен.</w:t>
        <w:br/>
        <w:t>Закаш тұрып:</w:t>
        <w:br/>
        <w:t>- Мен Сіз айтып тұрған әңгімені білемін. Сіз білмейтін жайлар-</w:t>
        <w:br/>
        <w:t>дан да хабардармын. Меніңше, Димскоңс информация жасағандар</w:t>
        <w:br/>
        <w:t>тенденциозно хабар бергені бұл күні анықталды. Ондай жандар</w:t>
        <w:br/>
        <w:t>Димекенді қоршап алған сияқты, Сізді ғайбаттаған сияқты. Мен</w:t>
        <w:br/>
        <w:t>Димекеңс түсіндіріп көрсмін, - деді.</w:t>
        <w:br/>
        <w:t>Келесі күні Закаш Камалиденұлы өзі бастап, Димаш Ахметұлына</w:t>
        <w:br/>
        <w:t>алып барды. Димаш аға ұзын кабинеттің алдына шығып қарсы</w:t>
        <w:br/>
        <w:t>алып, жайғастырып отырғызды. Закаш сөйлеп кетті. Димскең үнсіз</w:t>
        <w:br/>
        <w:t>зейін салып тыңдап отыр. Бір кезде ол:</w:t>
        <w:br/>
        <w:t>- Мен білсем, осы азамат авторлық еткен еңбек бір кезде сөз</w:t>
        <w:br/>
        <w:t>болған жоқ па еді? - деп Зекеңе қарады.</w:t>
        <w:br/>
        <w:t>- Иә, - деді Закаш, - болған. Мен оның тарихын жан-жақты</w:t>
        <w:br/>
        <w:t>зерттедім. Біріншіден авторлар методологиялық қате жібермеген.</w:t>
        <w:br/>
        <w:t>Екіншіден авторлардың партияның кадрлық саясаты жөнінде</w:t>
        <w:br/>
        <w:t>жасаған тұжырымдарының дұрыс скендігін соңғы 5-6 жылғы</w:t>
      </w:r>
    </w:p>
    <w:p>
      <w:r>
        <w:t>тожірибе көрсетіп отыр. Авторлардың пікірлері өте батыл және</w:t>
        <w:br/>
        <w:t>дер кезінде пайымдалған пікірлер екендігі күмән тудырмайды.</w:t>
        <w:br/>
        <w:t>Үшіншіден кейбір биліктегі батырлар өз сссптерін айырғысы</w:t>
        <w:br/>
        <w:t>келгендігі байқалады (Чекист емес пе, С.Имашев ағасының</w:t>
        <w:br/>
        <w:t>менімен қалай кектескенін біледі екен). Сонғы жылдары Ма-</w:t>
        <w:br/>
        <w:t>наш Қабашұлы срсн еңбек стіп жүргенін, академияның құрамына</w:t>
        <w:br/>
        <w:t>сайланғанын да ескеру жөн...</w:t>
        <w:br/>
        <w:t>- Жақсы, - деді Димекең. - Мен тізімді көрдім. Шын мәнінде</w:t>
        <w:br/>
        <w:t>лайықты кандидатура. Қарсылығым жоқ. Ал, шырақ, энциклопе-</w:t>
        <w:br/>
        <w:t>дия - халық байлығы. Орталық Комитстпен тығыз байланысып</w:t>
        <w:br/>
        <w:t>істегейсің. Еңбегіңе табыс тілеймін! - деді.</w:t>
        <w:br/>
        <w:t>Байқаймын, Димекеннің жүзінен аса жылылық байқалмады.</w:t>
        <w:br/>
        <w:t>«Жарайды, көрслік», - дегендей сыңай танытады.</w:t>
        <w:br/>
        <w:t>Арада уақыт өтті. Жыл сайын энциклопедия басу ісі туралы</w:t>
        <w:br/>
        <w:t>қабылдап жүрді. Маған тілектес Дүйсетай Бекежанов марқұм сол</w:t>
        <w:br/>
        <w:t>шақта қолынан келген көмсгін беріп жүрді. Бой үйренс бастады.</w:t>
        <w:br/>
        <w:t>Мен де батыл пікірлер айтатын болдым. Димекеңнің маған деген</w:t>
        <w:br/>
        <w:t>көңілі де, көзқарасы да өзгерді. Жылы шыраймен қарсы алып, игі</w:t>
        <w:br/>
        <w:t>тілекпен шығарып салатын болды.</w:t>
        <w:br/>
        <w:t>Бір жылы Димекеңнің қабылдауына даярлану барысында энци-</w:t>
        <w:br/>
        <w:t>клопедияға арнайы үй-жай сұрауды жөн көрдім. Одақтас рес-</w:t>
        <w:br/>
        <w:t>64</w:t>
        <w:br/>
        <w:t>Шы ғармалары. 6 -том</w:t>
        <w:br/>
        <w:t>тұр мені. Егер мені бір баспалдақ сүйемслдейді екенсіндер, онда</w:t>
        <w:br/>
        <w:t>үйге кіреміз. Әйтпесе келіндерге жетіндер, өзім де көтерілемін.</w:t>
        <w:br/>
        <w:t>Біз кішкене тұрып, Ғабенді көзбен ұзатып салып, үйге қайттық.</w:t>
        <w:br/>
        <w:t>Бұл бір Ғабеңнің шығармашылық шабытта жүрген кезі сді. Сск-</w:t>
        <w:br/>
        <w:t>сеннен асқан қыранның осындай қайрат көрсетіп, жасқа тән</w:t>
        <w:br/>
        <w:t>эмоциялық тебіреніске түскенін көргенде бізді де қуаныш билеуші</w:t>
        <w:br/>
        <w:t>еді.</w:t>
        <w:br/>
        <w:t>Ғабең 1983 жылдың күзінде жазушылардың демалыс үйінде</w:t>
        <w:br/>
        <w:t>болды. Бір күні Ерксғали (Рахмадиев) телсфон соғып:</w:t>
        <w:br/>
        <w:t>- Ағаң сені қатты іздеп жатыр, - деп хабарлады. Жұпыны кел-</w:t>
        <w:br/>
        <w:t>тен шағын бөлмеде Ғабең қарсы алды, жүзі сынық, көңілсіз. Аман-</w:t>
        <w:br/>
        <w:t>дасып болғаннан соң біраз үнсіз отырды. Мен сабырсыздана ба-</w:t>
        <w:br/>
        <w:t>стадым.</w:t>
        <w:br/>
        <w:t>- Аға! Тыныштық па? Неге көңілсізсіз?</w:t>
        <w:br/>
        <w:t>- Ой, шырағым-ай! 80-нен асқан жанның қайбір шекесі қыза</w:t>
        <w:br/>
        <w:t>береді дейсің. Жас болса келді. Өмір өтіп, қызығы азайды, жоқ,</w:t>
        <w:br/>
        <w:t>азайған жоқ, бітті десе де болады. Алда тұрған биік бір нысана</w:t>
        <w:br/>
        <w:t>болмағаннан кейін өлім жатсаң да, тұрсаң да көлбендеп, есіңе ора-</w:t>
        <w:br/>
        <w:t>ла береді екен. Сенің қалай ойлайтыныңды білгім келеді, мына бір</w:t>
        <w:br/>
        <w:t>өсиетнама жазғым келеді.</w:t>
        <w:br/>
        <w:t>- Ағажан, халық айтпай ма «өлім болжаусыз, өмір болжаусыз»</w:t>
        <w:br/>
        <w:t>доп. Артық болмас, жазыңыз. Бірақ сол құрғырды қайта-қайта жа-</w:t>
        <w:br/>
        <w:t>зып әлек болмаңыз. Өмір шіркінге не жетсін. Асықпаңыз ол жаққа!</w:t>
        <w:br/>
        <w:t>- дедім мен.</w:t>
      </w:r>
    </w:p>
    <w:p>
      <w:r>
        <w:t>- Мен шынымды айтайын. Бұрын да бірнеше рет жазғанмын.</w:t>
        <w:br/>
        <w:t>Ол кезде өлімге өзім дс сенбейтінмін. Қазір әбден сенемін. Мен</w:t>
        <w:br/>
        <w:t>шайтан емеспін ғой, өлетін шығармын. Сенің алдыңда күлтелетіп</w:t>
        <w:br/>
        <w:t>қайтейін. Мен сол әсиетнаманы жазып қайдым.</w:t>
        <w:br/>
        <w:t>Ғабең жазу үстелінің суырмасын ашып, бірнеше парақ қағазды</w:t>
        <w:br/>
        <w:t>алып, оқи жөнелді. «Қысқасы қаржыға байланысты барлық ша-</w:t>
        <w:br/>
        <w:t>раларды басқару жұмыстарын түгелімен Ерксғали Рахмадисв псн</w:t>
        <w:br/>
        <w:t>Манаш Қозыбаев жолдастарға аманат етемін», - деген сөздерді</w:t>
        <w:br/>
        <w:t>естіген кезде:</w:t>
        <w:br/>
        <w:t>- Ауыр тапсырма ғой бұл, аға! - деген сөздерді қалай айтып</w:t>
        <w:br/>
        <w:t>қалғанымды білмеймін. Ғабең басын көтерді:</w:t>
        <w:br/>
        <w:t>- Саған тапсырмағанда кімге тапсыр дейсің. Мен сснің</w:t>
        <w:br/>
        <w:t>адамгершілігіңе сенемін, ағаңды экендей сыйлайтыныңа сенемін.</w:t>
        <w:br/>
        <w:t>Қатты қысылып:</w:t>
        <w:br/>
        <w:t>- Ғабе кешіріңіз, түсінемін, - дедім.</w:t>
        <w:br/>
        <w:t>53</w:t>
        <w:br/>
        <w:t>Шығармалары. 6-том</w:t>
        <w:br/>
        <w:t>Мен Шығыс Қазақстанға обкомның бірінші хатшысы болып</w:t>
        <w:br/>
        <w:t>бардым. Астық бітік шыққан скен. Шығынсыз қалай жинап ала-</w:t>
        <w:br/>
        <w:t>мыз деп жанталастым. Дәл сол кездс Орталық комитеттің кезекті</w:t>
        <w:br/>
        <w:t>бір пленумы ауылшаруашылық мәселесіне арналды. Мен баянда-</w:t>
        <w:br/>
        <w:t>ма жасауға бір аудан, бір колхозды белгілеп, жолға шықтым.</w:t>
        <w:br/>
        <w:t>Аупартком хатшысымен колхоздың сгін бригадасына келдік.</w:t>
        <w:br/>
        <w:t>Құлақшынының бір құлағы төбесіне қайырылған, екінші құлағы</w:t>
        <w:br/>
        <w:t>жұлынған бір шал күрекпен бидай аударып жатыр екен. Келіп</w:t>
        <w:br/>
        <w:t>амандастық. Ол бізді кісіге санамай жұмысын жалғастыра берді.</w:t>
        <w:br/>
        <w:t>- Сіз, - дсді, - шамасы жаңа кслген хатшы смсссіз бс? Иә,</w:t>
        <w:br/>
        <w:t>өзім де солай топшылап едім. Сіз радиодан сөйлеп, егінді орақ,</w:t>
        <w:br/>
        <w:t>шалғымен шабу керек дегенде сізді бір ақымақ па деп ойлап едім.</w:t>
        <w:br/>
        <w:t>Бұл күнгі егін даласы жекенің еккен егіні емес қой. Оны қашан кол</w:t>
        <w:br/>
        <w:t>орақпен шауып аласың? Жоқ, ол далбаса.</w:t>
        <w:br/>
        <w:t>Оның артынан 2-3 күн өтіп, сіз радиодан лобогрсйкалардың</w:t>
        <w:br/>
        <w:t>қалқанына киіз қағып, жұмсартып, шауып келе жатқанда егінді</w:t>
        <w:br/>
        <w:t>шөпше жапырмай, алақанға салғандай құлату жолын ұсындыңыз.</w:t>
        <w:br/>
        <w:t>Жығылып жатқан сгінді қарсы жағынан шығып шабу әдісін кой</w:t>
        <w:br/>
        <w:t>жерде қолданып жатқанын хабарладыңыз. Сонда мен:</w:t>
        <w:br/>
        <w:t>- Жоқ бізге келген ақымақ емес, ақылды басшы екен деп</w:t>
        <w:br/>
        <w:t>сүйсіндім. Иә, балам, жолың болсын!</w:t>
        <w:br/>
        <w:t>Аумаған М.Шолохов жазған Шукарь қарт.</w:t>
        <w:br/>
        <w:t>Мен ВКП(б) Орталық комитеті пленумы болғанын, ауыл</w:t>
        <w:br/>
        <w:t>шаруашылығы туралы арнайы қаулы қабылданғанын, колхоз</w:t>
        <w:br/>
        <w:t>орталығында болатын жиналыста баяндама жасайтынымды ай-</w:t>
        <w:br/>
        <w:t>тып, қарттың жиналысқа келуін өтіндім.</w:t>
        <w:br/>
        <w:t>- Жоқ, - доді қарт, - мен сауатты адаммын. Қаулымен таныс-</w:t>
        <w:br/>
        <w:t>пын. Одақ көлемінде айтылған әңгіме орынды. Ал қазіргі біздің</w:t>
      </w:r>
    </w:p>
    <w:p>
      <w:r>
        <w:t>бастықтар мәселені сол қалпында айтып, аяғын ұран тастаумен</w:t>
        <w:br/>
        <w:t>аяқтайды. Мен ол ұрандарды олардан артық білемін.</w:t>
        <w:br/>
        <w:t>Егер баяндамашы сол қаулыны біздің колхоз көлемінде</w:t>
        <w:br/>
        <w:t>қолданып, нақтыласа, біздің орқайсысымыздың істер ісіміз, ал-</w:t>
        <w:br/>
        <w:t>дағы мақсатымыз нақтылана түсер еді. Ондай ақылы бар комму-</w:t>
        <w:br/>
        <w:t>нист басшылар бұл күні жоқ, болатын түрі де байқалмайды. Сіз</w:t>
        <w:br/>
        <w:t>айыпқа бұйырмаңыз, мен мына қырман басында көбірек пайда</w:t>
        <w:br/>
        <w:t>келтіремін...</w:t>
        <w:br/>
        <w:t>Қарт көп ой салды. Мен колхоз орталығына келіп, баяндамамды</w:t>
        <w:br/>
        <w:t>нақтылауға кірістім. Бұрынғы баяндамам қарт айтқандай жалпыла-</w:t>
        <w:br/>
        <w:t>ма болатын. Әбден әбігерге түстім. Менің жоспарлау саласындағы</w:t>
        <w:br/>
        <w:t>мамандығым көмектесті-ау.</w:t>
        <w:br/>
        <w:t>” 61</w:t>
        <w:br/>
        <w:t>Шығармалары. 6-том</w:t>
        <w:br/>
        <w:t>машықтанған жандар болды. Олардың ішінде көп уақыт халық ко-</w:t>
        <w:br/>
        <w:t>миссары болған бір ағамыз срекшс сенімге бөленді.</w:t>
        <w:br/>
        <w:t>Онымен жарыса снстін Жұмскеңнің карталас срксбай тағы бір</w:t>
        <w:br/>
        <w:t>халық комиссары болды. Олар жалғыз болмайтын, күнбе-күнгі</w:t>
        <w:br/>
        <w:t>өсекті таситын басқа да жансыздар болатын.</w:t>
        <w:br/>
        <w:t>Бірде Жұмскең шақырды. Барсам, ол түнеріп кеткен. Кабинст-</w:t>
        <w:br/>
        <w:t>те ерсілі-қарсылы жүр. Мен тағы бір ыңғайсыз әңгіме естігенін</w:t>
        <w:br/>
        <w:t>бірден сезіндім. Қос есікті барып жаптым. Жұмекең бойын жиып:</w:t>
        <w:br/>
        <w:t>Ілияс не істеп жатырсың? - деді.</w:t>
        <w:br/>
        <w:t>- Жұмеке, - дедім мен, - Сізбен ашық сөйлесейін деп сдім. Біз</w:t>
        <w:br/>
        <w:t>сіздің сарбазыңызбыз. Сіз сендіңіз, біз соңыңызға ердік. Бұл күні</w:t>
        <w:br/>
        <w:t>сіздің алдыңызға шығар жан жоқ, шығуы дамүмкін емес. Дәл сіздей</w:t>
        <w:br/>
        <w:t>жетілген, кемеліне келген, дана мемлекет, партия қайраткері жоқ.</w:t>
        <w:br/>
        <w:t>Сондықтан да сіз алаңсыз енбек етуіңіз орынды. Ал сіз сенбесеңіз,</w:t>
        <w:br/>
        <w:t>бізді облыстарға, нс бір басқа төмендегі жұмысқа жіберіңіз, біз дс</w:t>
        <w:br/>
        <w:t>алаңсыз еңбек ететін болайық. Сенім жоқ жерде еңбекте өнім жоқ.</w:t>
        <w:br/>
        <w:t>Мен ұзақ сөйледім. Жұмекең әуелі жиырылып тыңдады. бірте-</w:t>
        <w:br/>
        <w:t>бірте жадырап:</w:t>
        <w:br/>
        <w:t>- Менің қасымдағы қулардың бәрі сендей болсайшы! - деп мені</w:t>
        <w:br/>
        <w:t>құшағына басты.</w:t>
        <w:br/>
        <w:t>Бірде Жұмекеңнің шақыруымен барсам, мазасызданып отыр</w:t>
        <w:br/>
        <w:t>скен:</w:t>
        <w:br/>
        <w:t>- Әлгі шоқынды Әліби мені сөз ететін көрінеді. Мен оны</w:t>
        <w:br/>
        <w:t>құртамын.</w:t>
        <w:br/>
        <w:t>Орнынан тұрып, сейфті ашып, бір папканы менің алдыма тас-</w:t>
        <w:br/>
        <w:t>тады.</w:t>
        <w:br/>
        <w:t>- Бұл папкада оның миссионерлік миссиясын дәлелдейтін</w:t>
        <w:br/>
        <w:t>құжаттар бар. Ол патша өкіметінің, православие дінінің агенті...</w:t>
        <w:br/>
        <w:t>Осылай ашуға булығып ол ұзақ сөйледі.</w:t>
        <w:br/>
        <w:t>- Жұмеке, - дедім мен, - Сіз қызықсыз. Сіз не мен бір уақыт</w:t>
      </w:r>
    </w:p>
    <w:p>
      <w:r>
        <w:t>Әлібидің орнына өзімізді қояйық. Ол кеңсс өкіметі ксзінде</w:t>
        <w:br/>
        <w:t>В.И.Ленин мен И.Сталиннен мандат алған жалғыз қазақ. Ал біз</w:t>
        <w:br/>
        <w:t>болсақ оны аң аулайтын инспекцияда ұстаймыз, саяси сенімсіздік</w:t>
        <w:br/>
        <w:t>танытамыз. Сіз мың жерден оны христиан дінін уағыздады десеңіз</w:t>
        <w:br/>
        <w:t>дс И.Сталин нанбайды, өйткені ол үлкен кісі де діни ссминария-</w:t>
        <w:br/>
        <w:t>да оқыған, бірақ марксизм-ленинизм теоретигі. Бұл жай текке әлек</w:t>
        <w:br/>
        <w:t>болу жолы.</w:t>
        <w:br/>
        <w:t>Жұмекең тұрып:</w:t>
        <w:br/>
        <w:t>- Йә, сонда мен нс істеуім керек? Төбемс отырғызам ба, жоқ ол</w:t>
        <w:br/>
        <w:t>онда отыра алмайды, сырғанап түседі, сынады, күйрейді.</w:t>
        <w:br/>
        <w:t>59</w:t>
        <w:br/>
        <w:t>Манаш ҚОЗЫБАЕВ</w:t>
        <w:br/>
        <w:t>қару алып, ғасырлар бойы байтақ даланы қорғады ғой олар. Міне</w:t>
        <w:br/>
        <w:t>сондықтан да қазақ қызы бстін жаппаған, садақ тартқан, қылыш</w:t>
        <w:br/>
        <w:t>шапқан, найза шанышқан, ол жігіттей жіптік иықты, білекті кол-</w:t>
        <w:br/>
        <w:t>ген. Қос анарын тартып тастаған ол жараулы бәйге атындай емес</w:t>
        <w:br/>
        <w:t>пе? Жоқ, қалай десең олай де, қазақ қызының омырауы салпылдап,</w:t>
        <w:br/>
        <w:t>алқам-салқам болғаны біздің ата дәстүрінде болмаған. Қазақ қызы</w:t>
        <w:br/>
        <w:t>сәйтүлік мінген, теңімен ойнап-күлген, ер қасиетін төсекте емес,</w:t>
        <w:br/>
        <w:t>қан майданда білген. Ғажап, жорықта жүрген жас абыройсыздықта</w:t>
        <w:br/>
        <w:t>қалмасын деп, қойдың қос бүйрсгін қоламтаға салып, шала пісіріп</w:t>
        <w:br/>
        <w:t>жегізген. Ондай ойел баласы бір жыл бала көтермеген. Біздің</w:t>
        <w:br/>
        <w:t>ата-бабамыз қыз баланы атқа ұлан қылып мінгізгенде еріккеннен</w:t>
        <w:br/>
        <w:t>істемеген. Амал қанша, әрбір соғыста бсс жасар баладан бастап</w:t>
        <w:br/>
        <w:t>қолына қару ұстар еркек кіндіктіні жау қырып отырған. Міне,</w:t>
        <w:br/>
        <w:t>осылай біздің ата-бабамыз ұлан-байтақ жерді қорғап қалған. Мен</w:t>
        <w:br/>
        <w:t>қазақ әйелінің алдындағы жазушылық парызымды өтедім деп әлі</w:t>
        <w:br/>
        <w:t>дс айта алмаймын.</w:t>
        <w:br/>
        <w:t>Ғабең ашыла бастады, тебірене сөйлеп кетті. Жайшылықта бап-</w:t>
        <w:br/>
        <w:t>пен асып-саспай сөйлейтін жазушы өзінің қалаулы тақырыбына</w:t>
        <w:br/>
        <w:t>келгенде бәйгеге жаратылған белдеудегі тұлпардай қыза сөйлсді.</w:t>
        <w:br/>
        <w:t>Сөз қазақ әйелінің тағдыры, тарихы, бүгінгісі мен болашағы тура-</w:t>
        <w:br/>
        <w:t>лы ұзаққа созылды...</w:t>
        <w:br/>
        <w:t>Ғабең жершілдікті, тексіздікті жек көретін. Бірде отырып:</w:t>
        <w:br/>
        <w:t>«Жақында бір топ жазушы (олар бұл күні де бар) келді. Алдағы</w:t>
        <w:br/>
        <w:t>жазушылар сьезіне шоқпар жинап жүр екен. «Осы сендер партия-</w:t>
        <w:br/>
        <w:t>партия болып бөлінуді қашан қоясыңдар?» - дсдім мен. Сон-</w:t>
        <w:br/>
        <w:t>да олардың бірі: «Ғабе, сіз қызық екенсіз. Біз Сіздің партияңызда</w:t>
        <w:br/>
        <w:t>емеспіз бе?» - дегені бар емес пе! «Ендеше, - дедім мен, - сол пар-</w:t>
        <w:br/>
        <w:t>тияны сендер мен тарқатты деп есептендер», - деп оларды қуып</w:t>
        <w:br/>
        <w:t>шықтым.</w:t>
        <w:br/>
        <w:t>Ғабеңнің бәйбішесінен туған қызы Райхан қайтыс болды.</w:t>
        <w:br/>
        <w:t>Жерлейтін күні қалың қар жауды, халық көп келді, көңіл айтты.</w:t>
        <w:br/>
        <w:t>Алайда Жазушылар одағы жағынан қол ұшын берстін ықылас бола</w:t>
        <w:br/>
        <w:t>қоймады. Келесі күні келсем Ғабең Жазушылар одағы хатшысының</w:t>
        <w:br/>
        <w:t>бірі Шерханмен сұхбаттасып отыр екен. «Одақ деген ұйым бар, ол</w:t>
        <w:br/>
        <w:t>біздің үйіміз, күйіміз. Одақ ордалы болса бағымыз, намысымыз,</w:t>
        <w:br/>
        <w:t>арымыз. Ол әрбір жазушыға қамқорлық жасауға міндетті. Егер</w:t>
        <w:br/>
        <w:t>Одақтың қаралы болған маған жасаған қарекеті сол болса, басқаны</w:t>
        <w:br/>
        <w:t>жарылқай қоймас деймін».</w:t>
        <w:br/>
        <w:t>Ғабең түнеріп, түңіліп ұзақ сөйлсді, ренішін, өкпесін жасыр-</w:t>
      </w:r>
    </w:p>
    <w:p>
      <w:r>
        <w:t>мады. Ол Одақтың тағдыры туралы ойларын ортаға сала оты-</w:t>
        <w:br/>
        <w:t>48</w:t>
        <w:br/>
        <w:t>Шығармалары. 6-том</w:t>
        <w:br/>
        <w:t>- Мұха! Сағатыңызды шсшстін шығарсыз?</w:t>
        <w:br/>
        <w:t>- Пәлі! Тапқан екенсің ақымақты. Машина жүргізушінің</w:t>
        <w:br/>
        <w:t>құйрығына тотияйын қыстырсаң, бір сағатта Алматы түгіл Фрун-</w:t>
        <w:br/>
        <w:t>эсге жеткізер. Жоқ, біз бұлай келіскен смсспіз.</w:t>
        <w:br/>
        <w:t>- Жарайды, - деді Кәрім, - бермей-ақ қойыңыз сағатыңызды.</w:t>
        <w:br/>
        <w:t>Келініңіз бір шай даярлап қоярмын деп еді. Біздің үйге барайық!</w:t>
        <w:br/>
        <w:t>- Жоқ, бармаймыз, - деді ашуы басылмаған Мұхаң, - Сен бізді</w:t>
        <w:br/>
        <w:t>төрге отырғызып қойып, келін алдында бөскің келетін ойың бар.</w:t>
        <w:br/>
        <w:t>Жоқ, жоқ, Құдай сақтасын, өз үйімізге барып шай ішкеніміз абзал.</w:t>
        <w:br/>
        <w:t>Жарықтық-ай, бала сияқты еді ғой, балаша мәз болып рақат-</w:t>
        <w:br/>
        <w:t>танып күлетін, болмашыға көңілі қалатын, балаша ренжитін. Шын</w:t>
        <w:br/>
        <w:t>мәнінде ұлы адамға да пендешілік тән болса керек.</w:t>
        <w:br/>
        <w:t>Акадсмик Сақтаған Бәйішұлы 70-кс келген құрмстінс бір топ</w:t>
        <w:br/>
        <w:t>қонақ шақырды. Үзіліс кезінде:</w:t>
        <w:br/>
        <w:t>- Ғабе! Зиялы қауымның көшін бастап келесіз. Замандасыңыз</w:t>
        <w:br/>
        <w:t>Ғафура екеуіміз ақылдасып, сізге шапан жабуды жөн кердік,- деді.</w:t>
        <w:br/>
        <w:t>Шапан жабылды. Ғабең орнынан тұрып, тебіренді:</w:t>
        <w:br/>
        <w:t>- Сақтаған! Ықыласыңа рақмет. Бірақ жол менікі емес. Егер</w:t>
        <w:br/>
        <w:t>тағдыр көпсінбесе, бүгін мынау Мәкен жеңгеміздің қасында Сәбит</w:t>
        <w:br/>
        <w:t>болар еді, сый-құрмет сол ағамызға жасалар еді. Сондықтан да мен</w:t>
        <w:br/>
        <w:t>осы шапанды Мәкеңе жабуды жөн деп білемін. - Мариям жеңгейді</w:t>
        <w:br/>
        <w:t>құшақтап, зерлі шапанды Әз қолымен жапты.</w:t>
        <w:br/>
        <w:t>Бір күні Ғабен телсфон қоңыраулады:</w:t>
        <w:br/>
        <w:t>- Батыр, - деді ол,- маған келіп кетші. Күйзеліп отырмын.</w:t>
        <w:br/>
        <w:t>Ғабең қатты ренжіп отыр екен.</w:t>
        <w:br/>
        <w:t>- Ғабиден болса дүние салды. Мен оны кәп жазушылар-</w:t>
        <w:br/>
        <w:t>дан жақсы көретін сөбебім: ол елді қаралау, жазалау науқанына</w:t>
        <w:br/>
        <w:t>қатыспай, бойын таза сақтаушы еді. Зейнел байғұс қаланың сыр-</w:t>
        <w:br/>
        <w:t>тында абажадай дачада жалғыз қалды. Қаладағы үйін балалары</w:t>
        <w:br/>
        <w:t>жайлап, қоныс тепкелі қашан. Енді сол шүйкедей кемпірге бір ба-</w:t>
        <w:br/>
        <w:t>спана керск смсс пс? Жақында Д.Қонасвқа бардым. Сөз арасын-</w:t>
        <w:br/>
        <w:t>да: «Қалтам толы мандат, кеудем толы награда. Елге, халыққа,</w:t>
        <w:br/>
        <w:t>үкіметке, партияға өкпем жоқ, рақмет. Мен өз қара басымның</w:t>
        <w:br/>
        <w:t>шаруасымен келгем жоқ. Ғабиден құрбымның жоғын жоқтап,</w:t>
        <w:br/>
        <w:t>мұңын жырлауға келдім», - дедім. Сол арада қалалық кеңсс атқару</w:t>
        <w:br/>
        <w:t>комитетінің төрағасына тслсфон соғылды. Байқаймын, басшының</w:t>
        <w:br/>
        <w:t>даусы бәсең шықты, немқұрайды айтқаны белгілі-ақ болды, тап-</w:t>
        <w:br/>
        <w:t>сырма жеңіл-желпі берілген сияқты. Мен болсам, қартайған маған</w:t>
        <w:br/>
        <w:t>солай кәрінген шығар дсп өзімді жұбатып, үйге оралдым. Бірақ</w:t>
        <w:br/>
        <w:t>51</w:t>
      </w:r>
    </w:p>
    <w:p>
      <w:r>
        <w:t>Манаш ҚОЗЫБАЕВ</w:t>
        <w:br/>
        <w:t>тыр екен. Бізді әзі түрегеліп, қарсы алды. Ағалы-інілі Ілекең мен</w:t>
        <w:br/>
        <w:t>Орекең сөйлесіп, сыр шертті. Мен әңгімеге араласпай, әдеп сақтап</w:t>
        <w:br/>
        <w:t>отырдым. Қоштасар кездс Ілекоң тұрып:</w:t>
        <w:br/>
        <w:t>- Інім, мен ссні көптен сыртыңнан байқап жүрмін. Өзінді</w:t>
        <w:br/>
        <w:t>білемін. Мен сенен бір нәрсе өтініп сұрағым келеді. Орыста «ду-</w:t>
        <w:br/>
        <w:t>ховник» деген болады. Оған өмірінің бір қиын сәтінде айтар ой-</w:t>
        <w:br/>
        <w:t>лар болады, ол болашаққа аманат ететін ойлар. Сен маған 2-3 күн</w:t>
        <w:br/>
        <w:t>қатар келсең, мен саған сондай ойларымды айтар едім.</w:t>
        <w:br/>
        <w:t>Өзін күтіп жүрген смхана қызмстшісін шақырып алып:</w:t>
        <w:br/>
        <w:t>- Сен ренжімес, мен кешікпей ссні мазаламайтын боламын.</w:t>
        <w:br/>
        <w:t>Мына інімді 2-3 күн кешке қарай бір сағатқа кіргізетін бол,</w:t>
        <w:br/>
        <w:t>әтінемін,- деді.</w:t>
        <w:br/>
        <w:t>Мен екі күн ағаның өтінішін орындап, оның монологын</w:t>
        <w:br/>
        <w:t>тыңдадым.</w:t>
        <w:br/>
        <w:t>Бірінші күн.</w:t>
        <w:br/>
        <w:t>- Мен, - деп бастады Ілскен, - қызметтсс болған қайраткерлер</w:t>
        <w:br/>
        <w:t>ішіндегі өте күрделі тұлға Жұмабай Шаяхмстов сді. Жұмекең зама-</w:t>
        <w:br/>
        <w:t>на перзенті, 40-50-жылдарда одан ірі де, пірі де болған емес. Оның</w:t>
        <w:br/>
        <w:t>көптеген қасиеті бар еді. Көп білетін, тынымсыз еңбек ететін,</w:t>
        <w:br/>
        <w:t>берілген жанға құлай түсетін, республика кадрларын жетік білетін.</w:t>
        <w:br/>
        <w:t>Негізінен адам тани алатын. Тағы да айтайын, мен 40-50-жыл-</w:t>
        <w:br/>
        <w:t>дары республика емсе, кеңсстік Шығыста Жұмскеңдей дарын-</w:t>
        <w:br/>
        <w:t>ды, айбынды мсмлскст қайраткері бар дсп айта алмаймын. Ол</w:t>
        <w:br/>
        <w:t>қасындағы серіктерін өзінің қара басының тазалығымен, іске де-</w:t>
        <w:br/>
        <w:t>ген құлшынысымен, салауатты өмір сүру үлгісімен, отбасындағы</w:t>
        <w:br/>
        <w:t>шынайы қарым-қатынасымен тәрбиелейтін. Маңына жұмыс істей</w:t>
        <w:br/>
        <w:t>алатын талантты да талапты кадрлар топтастыратын. Жұмекеңмен</w:t>
        <w:br/>
        <w:t>жұмыс істеу шын мәнінде бақыт еді.</w:t>
        <w:br/>
        <w:t>Жұмекен спортты жақсы көрстін. Шаңғы тебетін, волсйбол ой-</w:t>
        <w:br/>
        <w:t>найтын. Республикалық партактив жексенбі күні тұтастай спорт-</w:t>
        <w:br/>
        <w:t>пен айналысатын.</w:t>
        <w:br/>
        <w:t>Жарықтық преферансты ұнататын, бірак салынып ойнамай-</w:t>
        <w:br/>
        <w:t>тын...</w:t>
        <w:br/>
        <w:t>Алайда Жұмекеңнің өміріне сол заман салған бір қауіпті мінез</w:t>
        <w:br/>
        <w:t>барсді. Ол қасындағылардың сшқайсысынасснбейтін, күманданып</w:t>
        <w:br/>
        <w:t>қараушылық, сырттан сстілетін желсу сөзге нанушылық басым бо-</w:t>
        <w:br/>
        <w:t>латын. Жұмекенді бұл жөнінде кінәлау да қиын, ұлы террорды ба-</w:t>
        <w:br/>
        <w:t>сынан өткізген ол жан-жағына қарауға мәжбүр де болуы мүмкін.</w:t>
        <w:br/>
        <w:t>Оған ертеменекпіндеп кіретін, сөзге үйір, айтуға шебер, бұл өнерге</w:t>
        <w:br/>
        <w:t>58</w:t>
        <w:br/>
        <w:t>Шы ғармалары. 6 -том</w:t>
        <w:br/>
        <w:t>Қазір Ғабсннің мүсінін жасауға талпынудамын. Бірақ бір ға-</w:t>
      </w:r>
    </w:p>
    <w:p>
      <w:r>
        <w:t>жап жері - Ғабен маған ашылмай-ақ қойды. Сон осы жексенбіде</w:t>
        <w:br/>
        <w:t>ссансқа қатысып, маған көмектессең қайтеді?</w:t>
        <w:br/>
        <w:t>Мен уәде бердім. Келіскен күні сол сағатта мен де келдім.</w:t>
        <w:br/>
        <w:t>Ғазиза жеңгеймен кешікпей Ғабен де жетті. Сеанс басталды. Мен</w:t>
        <w:br/>
        <w:t>шеберхана ішінде Ғабенс естірте әңгімс бастадым.</w:t>
        <w:br/>
        <w:t>- Аға! Қазақтың ескі бір әңгімесінде үш сөз бар екен. Бірі -</w:t>
        <w:br/>
        <w:t>«Мыңның жүзін білгенше, бірдің атын біл». Екіншісі - «Екіге</w:t>
        <w:br/>
        <w:t>орын бер, үшке берме». Үшіншісі - «Жанындағы жақсыңды ортаға</w:t>
        <w:br/>
        <w:t>салма!».</w:t>
        <w:br/>
        <w:t>- Қызық екен. Сонда бұл үш сөздің түп төркіні қайда деп</w:t>
        <w:br/>
        <w:t>білесің? - деді Ғабең мені сынағандай.</w:t>
        <w:br/>
        <w:t>- Қазақ танымайтын жанға одағай сөзбен сөз арнамаған халық.</w:t>
        <w:br/>
        <w:t>Адамның есімі - ол адамның өзі, оның қадірі, парасаты, қасиеті.</w:t>
        <w:br/>
        <w:t>«Танымасын сыйламас» дейді халық. «Жақсы әкс нашар балаға</w:t>
        <w:br/>
        <w:t>өмірлік азық» деген де бар. «Пәленше!» деген сөзім қамал бұзады.</w:t>
        <w:br/>
        <w:t>«Сырым айтты», «Бұқар жырау айтты», «Қаздауысты Қазыбек айт-</w:t>
        <w:br/>
        <w:t>ты» дсген сөздердің құдірсті осында болар.</w:t>
        <w:br/>
        <w:t>- Жарайды,- деді Ғабең.- Бірінші сөзтүсінікті дейік. Ал скінші</w:t>
        <w:br/>
        <w:t>сөздің сыры неде?</w:t>
        <w:br/>
        <w:t>- Қазақ сый-құрметті таспен де, аспен де білдірген. Бас табаққа</w:t>
        <w:br/>
        <w:t>тәрт адам отырған. Үй иссі жәнс үш қонақ. Егер төрде отырған</w:t>
        <w:br/>
        <w:t>адам екінші адамға орын берсе, үшінші орын құрметті топтың са-</w:t>
        <w:br/>
        <w:t>натында болады. Ал одан жылжып үшінші адамға орнын берсе,</w:t>
        <w:br/>
        <w:t>төменгі қатарға сыдырылып қалғаны.</w:t>
        <w:br/>
        <w:t>- Қызық екен. Ой, шіркін қазақ, айтқышсың-ау.</w:t>
        <w:br/>
        <w:t>- Жанындағы жақсысы ол заманда ср-тұрманы, қару-жарағы,</w:t>
        <w:br/>
        <w:t>кездігі, пышағы, белбеуі, шақшасы. Шын мәнінде санаулы ғана</w:t>
        <w:br/>
        <w:t>дүние. Кедей өз бойын күте алмаған. Насыбайдан көңілі қалатын</w:t>
        <w:br/>
        <w:t>қазаққа жаныңдағы жақсыны ортаға салсаң, ханталапай қылып</w:t>
        <w:br/>
        <w:t>қалап, тіпті болмаса талап алған. Үшінші сөз осыдан шыққан болу</w:t>
        <w:br/>
        <w:t>керек.</w:t>
        <w:br/>
        <w:t>Ғабеңнің көңілін аулаған мен қазақ әдебиетіндегі әйел образы</w:t>
        <w:br/>
        <w:t>туралы сөз қозғадым.</w:t>
        <w:br/>
        <w:t>- Ғабе, Сіз Горький дәстүрін қазақ әдебистінде жалғады дейді</w:t>
        <w:br/>
        <w:t>кейбір әдебиетшілер. Меніңше, бұл жаңсақ пікір. Горький қазақ</w:t>
        <w:br/>
        <w:t>әйелдерінің бейнесін қандай данышпан болса да сомдай алмаған</w:t>
        <w:br/>
        <w:t>болар еді.</w:t>
        <w:br/>
        <w:t>- Иә, қазақ әйелдері өз алдына бір дүнис. Халқымыз «он үштс</w:t>
        <w:br/>
        <w:t>ұл ұлан, он бесінде қыз ұлан» дейді екен. Ұлы да, қызы да қолына</w:t>
        <w:br/>
        <w:t>47</w:t>
        <w:br/>
        <w:t>---- Манаш ҚОЗЫБАЕВ</w:t>
        <w:br/>
        <w:t>Мен саясаткер Н.Ә.Назарбаевтың мына төмендегідей қасиет-</w:t>
        <w:br/>
        <w:t>терін жоғары бағалаймын:</w:t>
        <w:br/>
        <w:t>а) көсемдігін;</w:t>
      </w:r>
    </w:p>
    <w:p>
      <w:r>
        <w:t>ә) шешендігін (публицистігін, полемистігін);</w:t>
        <w:br/>
        <w:t>б) ғажайып тәуекелшілдігін, батылдығын;</w:t>
        <w:br/>
        <w:t>в) импровизациялық (творчсстволық) тапқырлығын;</w:t>
        <w:br/>
        <w:t>г) қиын сәтте тұйықтан шығар жол тапқыш қасиетін.</w:t>
        <w:br/>
        <w:t>Н.Ә.Назарбаев Қазақ елінің тәуелсіздігін түпкілікті баянды</w:t>
        <w:br/>
        <w:t>стсс, өзінің тарихи миссиясын орындап, Қазақстанның әлемдік</w:t>
        <w:br/>
        <w:t>деңгейге көтерілуіне жол ашқан болар еді.</w:t>
        <w:br/>
        <w:t>4. Қазақстанның болашағына байланысты Елбасына айтар</w:t>
        <w:br/>
        <w:t>қандай тілегіңіз бар?</w:t>
        <w:br/>
        <w:t>Жол ұзақ, ғұмыр қысқа. Бірінші тілек, Нұрсұлтан Әбішұлының</w:t>
        <w:br/>
        <w:t>ғұмыры ұзақ болсын!</w:t>
        <w:br/>
        <w:t>Нұрекең әлемдік деңгейдегі қайраткерлігін сыртқы саясатта</w:t>
        <w:br/>
        <w:t>дәлелдеді. Ал ішкі саясатта, әсірссс экономикалық тәуелсіздік, ғы-</w:t>
        <w:br/>
        <w:t>лыми-техникалық тәуелсіздік, информациялық тәуелсіздік сияқты</w:t>
        <w:br/>
        <w:t>салаларда шешуін күтіп тұрған проблемалар баршылық.</w:t>
        <w:br/>
        <w:t>Мен Елбасына жаңа дәуір басында осы игі істерді іске асыруда</w:t>
        <w:br/>
        <w:t>да даналығын көрсетер деп сенемін.</w:t>
        <w:br/>
        <w:t>Біз Дала өркениетінің перзентіміз. Қала мен даланың синтезі</w:t>
        <w:br/>
        <w:t>болып айшықталған бұл өркениеттің ядросы біздің ұлтымыз дс-</w:t>
        <w:br/>
        <w:t>сек артық емес.</w:t>
        <w:br/>
        <w:t>Елбасы өркениет өріне, жақсылықтың төріне елді бастай берсін.</w:t>
        <w:br/>
        <w:t>«Парасат»,</w:t>
        <w:br/>
        <w:t>2000. 29 6, 13-6.</w:t>
        <w:br/>
        <w:t>АҚКӨҢІЛ ЕДІ ЖАРЫҚТЫҚ</w:t>
        <w:br/>
        <w:t>(Қонаев Асқар)</w:t>
        <w:br/>
        <w:t>Асқар Қонаевты мен 60-шы жылдардың аяғынан білемін.</w:t>
        <w:br/>
        <w:t>Менің құдайы көршім Өмірбек Жолдасбеков оның досы, Асекең</w:t>
        <w:br/>
        <w:t>сол үшін үйге жиі келстін. Кейін мен 1979 жылы Ұлттық Ғылым</w:t>
        <w:br/>
        <w:t>академиясының корреспондент-мүшесі болып сайланған кезде</w:t>
        <w:br/>
        <w:t>Асекең Ғылым академиясының президенті еді.</w:t>
        <w:br/>
        <w:t>1975 жылы күзде Зейнолла Камалесевич Қожабеков Асекең</w:t>
        <w:br/>
        <w:t>бастаған достарын үйінс қонаққа шақырды. Мен ол ксздс</w:t>
        <w:br/>
        <w:t>Зоовстеринарлық институтта кафсдра меңгерстін сдім. Зскең</w:t>
        <w:br/>
        <w:t>70</w:t>
        <w:br/>
        <w:t>Манаш ҚОЗЫБАЕВ</w:t>
        <w:br/>
        <w:t>де юбилейім болады, толғанып жүрмін. Өзің білесің, мен өз қара</w:t>
        <w:br/>
        <w:t>басым сшкімге залал жасаған емеспін...» - деп таусыла сөйлсді.</w:t>
        <w:br/>
        <w:t>- Асеке, о не дегеніңіз, тойыңызды өткіземіз, Сізге өкпеміз жоқ,</w:t>
        <w:br/>
        <w:t>замананың әр кезінде өз толғақтары болады, Сіздің біздің алды-</w:t>
        <w:br/>
        <w:t>мызда арыңыз таза...</w:t>
        <w:br/>
        <w:t>Асекең менімен кездескен кезде Мұхтар Омарханович туралы,</w:t>
      </w:r>
    </w:p>
    <w:p>
      <w:r>
        <w:t>Ләйлә Мұхтаровна туралы әңгіме қозғайтын. Ләйләнің тарихшы</w:t>
        <w:br/>
        <w:t>ғалым екендігін айта келіп, оның ерте кеткеніне өкініш білдіретін</w:t>
        <w:br/>
        <w:t>(Ләйлә қайтыс болған кезде біз, әріптестері жылы ықылас білдіріп,</w:t>
        <w:br/>
        <w:t>көңіл айтуға ұжымымыздан біраз ғалымдар барғанбыз).</w:t>
        <w:br/>
        <w:t>Асскең туралы сл арасында нсшс түрлі әңгімс жүретінін</w:t>
        <w:br/>
        <w:t>жасыруға болмайды. Біреулер ол оңгімені білмей айтатын, біреулер</w:t>
        <w:br/>
        <w:t>оны көре алмайтындықтан айтатын. Енді біреулер Димекеңе де-</w:t>
        <w:br/>
        <w:t>ген өкпесін қайтару үшін Асскеңс тиісетін. Бірсулер Асскеңнің</w:t>
        <w:br/>
        <w:t>серілігін, ағасына деген еркелігін сөз қылатын.</w:t>
        <w:br/>
        <w:t>Не жасыратыны бар, пенденің аты пенде. Солай бола тұра</w:t>
        <w:br/>
        <w:t>Асекең өте қарапайым жан еді. Дәл Асекеңнің орнында басқа біреу</w:t>
        <w:br/>
        <w:t>болса, жанына торсық байлатпас сді, маңына жан жуытпас сді,</w:t>
        <w:br/>
        <w:t>елге, жұртқа ойкәпір көрінетін еді. Жоқ, Асекең елмен бірге бол-</w:t>
        <w:br/>
        <w:t>ды, ірілік жасамады.</w:t>
        <w:br/>
        <w:t>Мені «достарым» сьезге Димекеңнің баяндамасына кіргізіп,</w:t>
        <w:br/>
        <w:t>қиянат жасады. Мен біраз уақыт қатарымнан шығып, творчество-</w:t>
        <w:br/>
        <w:t>лық жағынан бәгсліп қалдым. Осы тұста мсн көрген эділсіздікті</w:t>
        <w:br/>
        <w:t>Ләйләға барып баяндағаным бар. Асекең сол Лайло арқылы болған</w:t>
        <w:br/>
        <w:t>істің түп тәркінін білетін.</w:t>
        <w:br/>
        <w:t>Асекеңнің адамгершілік қасиеті мол еді. Сол кезде жүйенің</w:t>
        <w:br/>
        <w:t>маған жасаған қиянатына іштей өзі қысылатын. Бірақ Ассконнің</w:t>
        <w:br/>
        <w:t>оған еш қатысы жоқ екендігіне мен имандай сенетінмін. Асекең</w:t>
        <w:br/>
        <w:t>қылдай қиянат жасайтын жан емес еді, барынша кен, ақпейіл,</w:t>
        <w:br/>
        <w:t>адал жан еді. Оның Димаш ағасына сүйіспеншілігі ғажап еді,</w:t>
        <w:br/>
        <w:t>Қазақстан ғылымына қолынан келгенше жақсылық жасады, ҒА-</w:t>
        <w:br/>
        <w:t>ның ғимаратының кешенін бітіруге көп күш жұмсады, қаншама</w:t>
        <w:br/>
        <w:t>ғалымдар үй-күй алды. Ғалымдар Асекеңе тарылмай, қысылмай</w:t>
        <w:br/>
        <w:t>баратын, ақыл-кснссін алатын, алды кең, көңілі дария Асскең</w:t>
        <w:br/>
        <w:t>жақсылығы мол, жамандығы жоқ пайғамбар замандас еді.</w:t>
        <w:br/>
        <w:t>Иманы жолдас болсын Асскеңнің!</w:t>
        <w:br/>
        <w:t>8 шілде,</w:t>
        <w:br/>
        <w:t>1999 ж.</w:t>
        <w:br/>
        <w:t>72</w:t>
        <w:br/>
        <w:t>-- ------ е Манаш ҚОЗЫБАЕВ</w:t>
        <w:br/>
        <w:t>Иә. Шыңғыс АЙТМАТОВ шығыстың Шыңғысы болды. Оның</w:t>
        <w:br/>
        <w:t>қаламынан туындаған әрбір шығарма елді дүр сілкіндіреді,</w:t>
        <w:br/>
        <w:t>жаныңды тазалайды, өз халқын, шығысты барша әлемге таны-</w:t>
        <w:br/>
        <w:t>та түседі.</w:t>
        <w:br/>
        <w:t>Шыңғыс та ұлы ұстазының алдындағы қарызы мен парызын</w:t>
        <w:br/>
        <w:t>өтеуде. Ол Мұхаң тоқсан жасқа келгенде: «Менің екі тұмарым</w:t>
        <w:br/>
        <w:t>(талисман) бар. Бірі - Манас, екіншісі - Мұхтар аға. Мен қандай</w:t>
        <w:br/>
        <w:t>елдерге барсам да осы екі тұмармен шығамын, соған табына-</w:t>
        <w:br/>
        <w:t>мын. Ол екі тұмар екі бауыр халықты қорғайды, жаңа тұғырларға</w:t>
        <w:br/>
        <w:t>қондырады. Бұл тұмарлар менің творчествомның діңгегі, нәрі,</w:t>
        <w:br/>
        <w:t>сөлі, нұры»,- деген-ді.</w:t>
        <w:br/>
        <w:t>Шыңғыс Айтматов 70 жаста. Ол отызында орда бұзды,</w:t>
        <w:br/>
        <w:t>қырқында қамал алды, 50 жасында бүкіл советтік кеңістіктегі</w:t>
        <w:br/>
        <w:t>көпұлттық эдсбисттің ағасы, 60-ында данасы атанды. 70 жастағы</w:t>
        <w:br/>
        <w:t>Шыңғыс 100-ге келген ұлы ұстазы Мұхтар Омарханұлы Әусзовтің</w:t>
      </w:r>
    </w:p>
    <w:p>
      <w:r>
        <w:t>тойын жалғап, жалғыз өз ұлтының смсс, қазақ, түркі халықтары-</w:t>
        <w:br/>
        <w:t>ның мерейін өркениеттік дәрежеде әсіруде.</w:t>
        <w:br/>
        <w:t>Қазақ айтады: «Қуанышты бөліссең - молаяды, қайғыны</w:t>
        <w:br/>
        <w:t>бөліссең - азаяды». Шыңғыс аға қуанышы - ортақ қуаныш. То-</w:t>
        <w:br/>
        <w:t>йымыз тойға ұлассын, ағайын! Екі халықтың төл перзенті ұлы</w:t>
        <w:br/>
        <w:t>Шыңғыс АЙТМАТОВ - шығыстың Шыңғысы, түркі әлемінің</w:t>
        <w:br/>
        <w:t>жұлдызы!</w:t>
        <w:br/>
        <w:t>«Заман Қазақстан»,</w:t>
        <w:br/>
        <w:t>1999 ж., 26 мамыр.</w:t>
        <w:br/>
        <w:t>ҰЛТТЫҢ ҰЛАҒАТТЫ ҰЛЫ ЕДІ</w:t>
        <w:br/>
        <w:t>(Мұхамеджанов Қалтай)</w:t>
        <w:br/>
        <w:t>Бүгін қазақ сахарасы өзінің тағы бір ұлы перзентінен айырыл-</w:t>
        <w:br/>
        <w:t>ды. Ұлт деңгейі бір шөкім төмендеп, көңілін мұң басты... Өйткені</w:t>
        <w:br/>
        <w:t>Қалскең қазақ әдебистінің, мәденистінің, шығыс өркснистінің</w:t>
        <w:br/>
        <w:t>көрнекті өкілі болатын. Ол тсбірсніп кеткондс ұлтына, барша</w:t>
        <w:br/>
        <w:t>шығыс әлсмінс сүйіспеншілікпен сгілуші сді. Көктен нұр, жерден</w:t>
        <w:br/>
        <w:t>інжу-маржан төгілстін. Ұлтының айбыны, мәденистінің айдыны</w:t>
        <w:br/>
        <w:t>еді Қалекең!</w:t>
        <w:br/>
        <w:t>Әкеден оза туып, өз белін өзі буып, ата жолын қуып, замана сы-</w:t>
        <w:br/>
        <w:t>рын түйіп, жарысқаннан озып, алысқанды жеңіп, әдебиет көгінде</w:t>
        <w:br/>
        <w:t>ту тіккен қаламгер болатын Қалекең!</w:t>
        <w:br/>
        <w:t>78</w:t>
        <w:br/>
        <w:t>Манаш ҚОЗЫБАЕВ</w:t>
        <w:br/>
        <w:t>Біріншіден Кенжекендегі Құдай берген сабырлылық, ұстамдылық</w:t>
        <w:br/>
        <w:t>кейбіреулерге маңғаздық, өркөкіректік болып көрінуі ғажап</w:t>
        <w:br/>
        <w:t>смес. Екіншіден өнері слден асқан ғалым, білімімен ғылымды</w:t>
        <w:br/>
        <w:t>ұйымдастырушы өз жолын сшкімге бермеді, алды-артына</w:t>
        <w:br/>
        <w:t>қарамай, нысанаға тура тартатын кезі де бар. Жүйткіп бара жатқан</w:t>
        <w:br/>
        <w:t>тұлпармен үзеңгі қағыстырып, қосарлана кету екінің бірінен</w:t>
        <w:br/>
        <w:t>шықпайтыны белгілі. Осы тұста оның қарекеті оппоненттеріне</w:t>
        <w:br/>
        <w:t>диктаторлықтай көрінеді. Үшіншіден өмір жолы негізінен кедір-</w:t>
        <w:br/>
        <w:t>бұдырсыз, өсу жолындағы інілерімізде, оның ішінде Кснжсғалида,</w:t>
        <w:br/>
        <w:t>ст қызулық жоқ смес. Мәселені қайып, талқылау барысында өресі</w:t>
        <w:br/>
        <w:t>жетіп тұрған мәселелерді шешуде өрлік жасайды. Сөз жоқ, мұндай</w:t>
        <w:br/>
        <w:t>мінездің жақсы жағы да, қайшылық жағы да бар. Атқан тас тауға</w:t>
        <w:br/>
        <w:t>өрмелер кезде, қалың көпшілік мұндай шешімді, тәуекелге са-</w:t>
        <w:br/>
        <w:t>лып істелген игілік істі дұрыс түсініп, құба-құп қарсы алады.</w:t>
        <w:br/>
        <w:t>Ал құбылып тұрған заманада шұғыл қимыл, батыл шешім екінің</w:t>
        <w:br/>
        <w:t>біріне жаға да бермейтіні хақ. Төртіншіден Конжскен ауыл баласы</w:t>
        <w:br/>
        <w:t>болды, қара шаруа отбасында тәрбисленді. Жастығы жоқшылық,</w:t>
        <w:br/>
        <w:t>таршылықта өтті. Жастықтың буымен, замананың таланттыға</w:t>
        <w:br/>
        <w:t>жетекшілік жасар жақсылығымен ол жоғары оқу орнын бітіріп</w:t>
        <w:br/>
        <w:t>қана қоймады. Москваға - ғылым ордасына барып шыңдалды.</w:t>
        <w:br/>
        <w:t>Ол өте көреген, білікті, білімді, экономика ғылымдарының бір са-</w:t>
        <w:br/>
        <w:t>ласында пайғамбар рөл атқарған Н.Д.Фасоляк дсген ғалымның</w:t>
        <w:br/>
        <w:t>шәкірті болды. Мінс осылай қазақша-орысша торбис алды, скі</w:t>
        <w:br/>
        <w:t>тілде оқыды, жазды, ойлады. Ана тілінің мәдениеті, өз халқының</w:t>
        <w:br/>
        <w:t>менталитеті мен орыс халқының озық мәдениетін бойына сіңірді.</w:t>
        <w:br/>
        <w:t>Міне осы қос тілдегі жорғалығы шабысқа үдеді. Ораторлық</w:t>
        <w:br/>
        <w:t>мәдениетті игерді. Елді басқару өнері ағалық, билік өнеріне</w:t>
        <w:br/>
        <w:t>ұласты. Осылай жас Кенжеш ел ағасы дәрежесіне өз қатарынан</w:t>
        <w:br/>
        <w:t>ерте ссейіп, ерте жетті. Жоғары оқу орнындағы шеңберден рсспу-</w:t>
      </w:r>
    </w:p>
    <w:p>
      <w:r>
        <w:t>блика, одақ көлсмінде жақсылық аты жайылды, ал қайта жаңару,</w:t>
        <w:br/>
        <w:t>түлеу, егемендік жылдары әлемдік ғылыми ортаға есімі танылды.</w:t>
        <w:br/>
        <w:t>Әрине мұндай тірлік досты қуантады, тарлық жасайтын жандар</w:t>
        <w:br/>
        <w:t>арасында қызғаныш та тудырады. Қалай болғанда да Кенжекең -</w:t>
        <w:br/>
        <w:t>сегіз қырлы, бір сырлы азамат, халық мақтанышы. Ол елге көптеген</w:t>
        <w:br/>
        <w:t>қадір-қасисттерімен қымбат. Ол қадір-қасист, сң алдымен, тәуслсіз</w:t>
        <w:br/>
        <w:t>елдің кәдесіне жарайтындығында. Ол өтпелі кезеңнен өту кезінде</w:t>
        <w:br/>
        <w:t>өзінің дайындаған концепциясынан айқын көрінеді. Ол білім мен</w:t>
        <w:br/>
        <w:t>ғылымның толғағы жеткен проблемаларынәлемдік деңгейде шешу-</w:t>
        <w:br/>
        <w:t>де көрсетіп жүрген ғалымдық позициясында. Ол заманада біртуар</w:t>
        <w:br/>
        <w:t>74</w:t>
        <w:br/>
        <w:t>Шығармалары. 6-том</w:t>
        <w:br/>
        <w:t>Түркі халықтарының, оның ішінде қазақ әдеби тілінің сырын</w:t>
        <w:br/>
        <w:t>ашып, сң шұрайлы тұстарынан інжу-маржан шашу шашып жаза-</w:t>
        <w:br/>
        <w:t>тын қаламгер деп слі мақтан тұтатын көссмсөздің сардары сді.</w:t>
        <w:br/>
        <w:t>Кешегі күні замана заңғары Шыңғыс құрдасы мен ұлы</w:t>
        <w:br/>
        <w:t>Мұхаңның қасынан табылып, іспен танылып, ұстаздың ағынан</w:t>
        <w:br/>
        <w:t>жарылып берген ақ батасын алған, ұлы ұстазбен келссі ұрпақ</w:t>
        <w:br/>
        <w:t>арасындағы алтын көпірді салған, көненің көзі, асылдың сынығы</w:t>
        <w:br/>
        <w:t>деп санайтын ағамыз еді Қалекең!</w:t>
        <w:br/>
        <w:t>Жазушылар одағының берік діңгегінің бірі көрінетін Қалекеңе</w:t>
        <w:br/>
        <w:t>заманаға үңілу, одан түңілу смсс, болашақ ғаламатына сүйіну, жа-</w:t>
        <w:br/>
        <w:t>ЗУШЫ қауымның, зиялылардың шашылған тарыдай ауа жайылып</w:t>
        <w:br/>
        <w:t>жүруіне күйіну тан еді. Елдің Қалекене басқа қаламгерлерден ерек</w:t>
        <w:br/>
        <w:t>те бөлек қарап, табынатыны да содан еді.</w:t>
        <w:br/>
        <w:t>Қалтай аға жазушы болуды құрмет деп білсе, Азамат бо-</w:t>
        <w:br/>
        <w:t>луды құдірст доп таныды. Құрмст пен құдірстті қоса жегіп,</w:t>
        <w:br/>
        <w:t>халқына эдебиет пен өнер ұрығын сеуіп, онын жемісін теріп, ел</w:t>
        <w:br/>
        <w:t>сүйіспеншілігін көріп, ел ағасынан данасына айналған шағында</w:t>
        <w:br/>
        <w:t>өмірден кеткені арқамызға аяздай батады.</w:t>
        <w:br/>
        <w:t>Сәз соңында, Қалскең дабылды да дауылды күндер мен</w:t>
        <w:br/>
        <w:t>түндерде, толассыз жорықта жүргенде, өз балаларын ғана емес ел</w:t>
        <w:br/>
        <w:t>балаларын ұлықты да қылықты қылып, қасына қондырған сүйікті</w:t>
        <w:br/>
        <w:t>жар, аяулы ана, қамқор әже, қазақтың жасампаз қыздарының бірі,</w:t>
        <w:br/>
        <w:t>апамыз Факеңе, отбасына, балаларына, немерелеріне көңіл айтып,</w:t>
        <w:br/>
        <w:t>ағаның шаңырағына, ұрпағына амандық тілеймін!</w:t>
        <w:br/>
        <w:t>«Түркістан»,</w:t>
        <w:br/>
        <w:t>2001ж. 1-18 мамыр.</w:t>
        <w:br/>
        <w:t>ҚАЙРАН, ШОЛАҚ ДҮНИЕ-АЙ!</w:t>
        <w:br/>
        <w:t>(Жәнібеков Өзбекәлі)</w:t>
        <w:br/>
        <w:t>Бұл жалған дүнисден қайран Өзскен дс өтті. Бойдағы берстінін</w:t>
        <w:br/>
        <w:t>толық беріп үлгерместен, өмірдің қызығына тойып болмастан көз</w:t>
        <w:br/>
        <w:t>жұмды.</w:t>
        <w:br/>
        <w:t>Өзбекәлі- қазақхалқының ХХ ғасырдағы біртуар перзенттерінің</w:t>
        <w:br/>
        <w:t>бірі. Оның қаны буырқанып-бұрсанып, қайнап, тебіндеп, тегсурінді</w:t>
        <w:br/>
        <w:t>екпінмен ағатындай еді. Оған қиядан атойлап шығып, қисынын та-</w:t>
        <w:br/>
        <w:t>уып, қамал бұзарлық қайраткерлік тән еді. Ол тыңнан жол сала-</w:t>
        <w:br/>
        <w:t>тын реформатор жан еді. «Елім» деп егіліп тұратын Өзекеңмен</w:t>
        <w:br/>
        <w:t>араласқан жан ұзақ уақытқа жетерлік жігер, қайрат алатын.</w:t>
      </w:r>
    </w:p>
    <w:p>
      <w:r>
        <w:t>79</w:t>
        <w:br/>
        <w:t>Манаш ҚОЗЫБАЕВ</w:t>
        <w:br/>
        <w:t>Мен оқыс қозғалып, Атекеңнің шляпасын өзім алып, иесіне ұстата</w:t>
        <w:br/>
        <w:t>салдым. Ол болса маған одырая бір ҡарап, шляпасын қайта бас-</w:t>
        <w:br/>
        <w:t>тыра киіп алды. Басына бейне бір киіз үй тіккендей қайтадан</w:t>
        <w:br/>
        <w:t>Димекенді көлеңкелеп шыға келді. Мен қарап тұрмай: «Япырмай,</w:t>
        <w:br/>
        <w:t>Атеке-ай, сіз де қызық екенсіз. Димаш ағаға ыңғайсыз жасадыңыз</w:t>
        <w:br/>
        <w:t>ғой!» - дедім. Ол кісі реніштеу кейіппен: «Ой, айналайын-ай, оны</w:t>
        <w:br/>
        <w:t>білсе Атекең Атекең бола ма!» - дегені жарықтықтың. Кешікпей</w:t>
        <w:br/>
        <w:t>Димекенді мұражайдың лентасын ашуға шақырды. Біздің арамыз-</w:t>
        <w:br/>
        <w:t>ды жарып өтіп, Димскең алға әтті...</w:t>
        <w:br/>
        <w:t>Иә, заман өтті.</w:t>
        <w:br/>
        <w:t>Сонау революцияда атойлаған Сәкен Сейфуллин, Ораз Жандо-</w:t>
        <w:br/>
        <w:t>сов, Тұрар Рысқұлов ұрпақтарының артынан социализм ірге тасын</w:t>
        <w:br/>
        <w:t>қалаған Нұртас Ондасынов, Жұмабай Шаяхметов, Дінмұхамед</w:t>
        <w:br/>
        <w:t>Қонаев ұрпақтары келді. «Алдыңғы толқын ағалар, кейінгі толқын</w:t>
        <w:br/>
        <w:t>інілер» бірін-бірі жарға соққан толқындай жалғастырып, замана</w:t>
        <w:br/>
        <w:t>сол өте берді. Дауылды, дабылды, боранды-бұрқасынды замана да</w:t>
        <w:br/>
        <w:t>жаны мен қанын төгіп, бірде дүбірлеп, бірде дәуірлеп, бірде бұғып,</w:t>
        <w:br/>
        <w:t>бірде ығып өмір кешкен сол замананың іргелі тұлғасы болған</w:t>
        <w:br/>
        <w:t>Димекең де бірде қарадан шығып хан болған алып бейнесімен,</w:t>
        <w:br/>
        <w:t>бірде қарапайым пендешілігімен - осылай менің жадымда қалды...</w:t>
        <w:br/>
        <w:t>«Елу жыл ел ағасы».</w:t>
        <w:br/>
        <w:t>Алматы, 2002. 241-244-06.</w:t>
        <w:br/>
        <w:t>ӨРГЕ БАСТА ЕЛІҢДІ</w:t>
        <w:br/>
        <w:t>1. Н.Ә.Назарбаевтың қазақ тарихынан алар орны туралы не ой-</w:t>
        <w:br/>
        <w:t>лайсыз? Ол кісіні олем тарихындағы Елбасылардың қайсысымен</w:t>
        <w:br/>
        <w:t>салыстыруға болар сді? Себебін түсіндірсеніз.</w:t>
        <w:br/>
        <w:t>Н.Ә.Назарбасвтың қазақ тарихынан, Орталық Азия тарихынан,</w:t>
        <w:br/>
        <w:t>Дала өркениетіне енетін Еуразия халықтарының тарихынан алар</w:t>
        <w:br/>
        <w:t>орны ерекше.</w:t>
        <w:br/>
        <w:t>Нұрсұлтан Әбішұлы ұлттың феномены болып елден ерек,</w:t>
        <w:br/>
        <w:t>жұрттан бөлек тұлға ретінде тарих сахнасына шықты.</w:t>
        <w:br/>
        <w:t>Н.Ә.Назарбасвты қазақ хандығының басында тұрған Керей хан,</w:t>
        <w:br/>
        <w:t>Жәнібек ханмен, Түрік слі республика болып жаңғырған кездегі</w:t>
        <w:br/>
        <w:t>Ататүрікпен салыстыруға болады (Алайда мұндай салыстырудың</w:t>
        <w:br/>
        <w:t>белгілі дәрежеде субьективтік сипаты барын ескерген абзал.</w:t>
        <w:br/>
        <w:t>Өйткені бұл тұлғалардың заманасы бөлек, істері басқа).</w:t>
        <w:br/>
        <w:t>68</w:t>
        <w:br/>
        <w:t>Шығармалары. 6-том</w:t>
        <w:br/>
        <w:t>ӨЗБЕКӘЛІ ХАҚЫНДА</w:t>
      </w:r>
    </w:p>
    <w:p>
      <w:r>
        <w:t>Мен Өзекенді сонау Торғай сахарасында қызмет істеген кез-</w:t>
        <w:br/>
        <w:t>ден білемін. Амангелдінің жүз жасқа толуына байланысты бір топ</w:t>
        <w:br/>
        <w:t>ғалымдармен 1973 жылдың кәктемінде Арқалыққа бара қалдым.</w:t>
        <w:br/>
        <w:t>Партия тарихы институты, Ғылым академиясы ұйымдастырған</w:t>
        <w:br/>
        <w:t>ғылыми конференция өткізілді. Көктем, өкпек жел, жер бір еріп,</w:t>
        <w:br/>
        <w:t>бір қатып жатқан кез. Бізге Арқалықта бір жетідей болуға тура</w:t>
        <w:br/>
        <w:t>келді. Көбіне осы тұста мен Өзекеңмен бірге жүріп, ұзақ кештер</w:t>
        <w:br/>
        <w:t>әңгіме-дүкен құрып, етене таныстым, жанын түсініп, достасып</w:t>
        <w:br/>
        <w:t>кеттім.</w:t>
        <w:br/>
        <w:t>Сол бір жетінің ішінде есте қаларлық жайлар да болды.</w:t>
        <w:br/>
        <w:t>Конференцияға көп халық келді. Басталатын уақыт болды, бірақ</w:t>
        <w:br/>
        <w:t>обкомның екінші хатшысы Голубенко кешігіп қалды. Ол көздегі</w:t>
        <w:br/>
        <w:t>тәртіп бойынша обкомның бюро мүшелері түгел болуы керск жәнс</w:t>
        <w:br/>
        <w:t>шені жоғары хатшы ашуы керек. Обкомның бірінші хатшысы</w:t>
        <w:br/>
        <w:t>С.Құсайынов демалыста екен. Бәрінің ендігі бастығы обкомның</w:t>
        <w:br/>
        <w:t>скінші хатшысы. Уақыт өтіп барады. Сол коздс Өзскең мінез та-</w:t>
        <w:br/>
        <w:t>нытты. Қоңырау бергізіп жұртты залға отырғызды. Бүкіл прсзи-</w:t>
        <w:br/>
        <w:t>диумды бастап конференцияны өзі ашты. Баяндамаға сөз берген</w:t>
        <w:br/>
        <w:t>сәтте аптығып Голубенко сабаз да жетті-ау. Өзекең оған пысқырып</w:t>
        <w:br/>
        <w:t>қараған да жоқ. Мінез деп осыны айт.</w:t>
        <w:br/>
        <w:t>Екінші ссімде қалғаны - облыстық музей тарихы. Шын мәнінде</w:t>
        <w:br/>
        <w:t>ол музей Өзекең еңбегі нәтижесінде өмірге келді, келіп қана</w:t>
        <w:br/>
        <w:t>қоймады, іші экспонаттарға толды, кемеліне келді. Торғай өңірі</w:t>
        <w:br/>
        <w:t>көз алдыңа келетіндей музей, сол заманда ең жақсы мұражайдың</w:t>
        <w:br/>
        <w:t>біріне айналды. Әрбір командировкадан экспонаттар әкеліп, музей</w:t>
        <w:br/>
        <w:t>қорына берді. Өзі жеке жинаушы болмады, қоғамға, слгс мұра стті.</w:t>
        <w:br/>
        <w:t>Кеш сайын Өзекең уақытын менімен өткізді. Әңгімешілдігі</w:t>
        <w:br/>
        <w:t>Сабит Мұқановты еске түсіретін. Мұрнын анда-санда тартып</w:t>
        <w:br/>
        <w:t>қойып, күлімсіреп, бірде қабағын түйіп, эмоцияға беріліп оңгіме</w:t>
        <w:br/>
        <w:t>соғатын. Соның бірі менің әлі есімде. Сарторғайда бір ғажайып</w:t>
        <w:br/>
        <w:t>бейіт бар екен. Төртпақ, күйдірілген қызыл кірпіштен салынған</w:t>
        <w:br/>
        <w:t>тамның іші екіге бөлінген. Бір бөлігі құдық. Оның екі жағында екі</w:t>
        <w:br/>
        <w:t>биік мүрде қоятын тұғыр. Сол тұғырда келесі мүрде қойылар сотке</w:t>
        <w:br/>
        <w:t>дейін оның алдында қайтыс болған сол тайпа адамының мүрдесі</w:t>
        <w:br/>
        <w:t>тұрады скен. Колссі мүрдені әкелгенде бұрынғы тұғырда тұрған</w:t>
        <w:br/>
        <w:t>мүрдені құдыққа тастайды екен. Міне, осылай бір ру, тайпаның</w:t>
        <w:br/>
        <w:t>бейіті ұжымдық сипат алған. Өзекең сол құдыққа түсіпті, сөйтсе</w:t>
        <w:br/>
        <w:t>81</w:t>
        <w:br/>
        <w:t>Шығармалары. 6-том</w:t>
        <w:br/>
        <w:t>энциклопедияның Бас редакторы қызметінен босатуды сұрап арыз</w:t>
        <w:br/>
        <w:t>жаздым. Арызым қабылданбады. Мен Орталық Комитеттің бөлім</w:t>
        <w:br/>
        <w:t>бастығын қайта-қайта мазалай бердім.</w:t>
        <w:br/>
        <w:t>Күндердің күні бұл пікір Димскеңс жетті. 1986 жылдың</w:t>
        <w:br/>
        <w:t>көктемінде Үлкен кісі қабылдады. Мен арызымды қайталап, таза</w:t>
        <w:br/>
        <w:t>ғылыммен айналысқым келетінін, денсаулығымның нашарлығын,</w:t>
        <w:br/>
        <w:t>көзімнің көруі әлсіреп бара жатқанын айттым.</w:t>
        <w:br/>
        <w:t>Димекең менің сөзімді бөлмей тындады:</w:t>
        <w:br/>
        <w:t>- Менсізді түсінемін. Біз сіздің Бас редактор болғаныңызға ын-</w:t>
        <w:br/>
        <w:t>талымыз. Істі жетік білесіз, адал, алаңсыз еңбек етесіз. Дегенмен</w:t>
      </w:r>
    </w:p>
    <w:p>
      <w:r>
        <w:t>де. ғылыми жұмыспен айналысқыңыз келетініне сенемін. Жарай-</w:t>
        <w:br/>
        <w:t>ды, олай болса енді тілегіңізді айтыңыз.</w:t>
        <w:br/>
        <w:t>- Рақмет, Димаш аға! Менің бір-ақ тілсгім бар. «Қозыбасв эн-</w:t>
        <w:br/>
        <w:t>циклопедиядан қуылған екен. Қолынан іс келмеген екен», - деген</w:t>
        <w:br/>
        <w:t>лақап болмауын қалаймын. Екіншіден Ғылым академиясына еңбек</w:t>
        <w:br/>
        <w:t>еткім келеді.</w:t>
        <w:br/>
        <w:t>Димекең күлімсіреп маған қарады да: «Сізде ғылымға еңбек</w:t>
        <w:br/>
        <w:t>сіңірген қайраткер» атағы бар ма? - деп сұрады. «Жоқ» - дедім</w:t>
        <w:br/>
        <w:t>мен. Трубканы алды да, үгіт-насихат, ғылым бөлімдеріне тапсыр-</w:t>
        <w:br/>
        <w:t>ма берді.</w:t>
        <w:br/>
        <w:t>Мен өзіме қанат біткендей сезіммен Димаш ағамен қоштастым.</w:t>
        <w:br/>
        <w:t>Кешікпей Жоғарғы Кеңес Президиумының Жарлығы шықты...</w:t>
        <w:br/>
        <w:t>Арада жылдар өтті. Димскең демалыста жүрген кез. Мен ол кісі</w:t>
        <w:br/>
        <w:t>туралы жаңалықты Оразалы ағамнан ғана біліп тұрамын. Орекең</w:t>
        <w:br/>
        <w:t>болса Димекеңе жанын беруге бар, кездесе қалсаң көсемі туралы</w:t>
        <w:br/>
        <w:t>сөз бастайды, айтысады, бст жыртысуға дейін барады...</w:t>
        <w:br/>
        <w:t>Бір күні Ғабит Махмұтұлының мұражайы ашылды. Жазушы-</w:t>
        <w:br/>
        <w:t>лар одағына басшысымақ болған жаңа буын хатшылар одақты</w:t>
        <w:br/>
        <w:t>ыдыратып, құлдыратып, берекесін кетіре бастаған кез. Дұрыстап</w:t>
        <w:br/>
        <w:t>мұражайды да аша алмай, жиналған адамдар бірін-бірі итерісіп,</w:t>
        <w:br/>
        <w:t>соғылысып, мазасы кстс бастады. Менің арт жағымда тұрған</w:t>
        <w:br/>
        <w:t>адамның: «Академик Қозыбаев, сәлеметсіз бе?» - деген даусы</w:t>
        <w:br/>
        <w:t>естілді. Қарасам, Димекең, алдында - қазандай қара шляпа ки-</w:t>
        <w:br/>
        <w:t>тен Атымтай ақсақал. Мен ағаларыма солем бердім, жол беріп</w:t>
        <w:br/>
        <w:t>алға шығардым. Толекамераға түсірс бастады. Димсксннің көп</w:t>
        <w:br/>
        <w:t>уақыт өтіп барып сл арасына шыға бастаған сәті. Мен тұрып</w:t>
        <w:br/>
        <w:t>Атекеңе: «Шляпаңызды алыңыз. Димекеңнің бетін көлеңкелеп</w:t>
        <w:br/>
        <w:t>тұр. Дұрыстап телекамераға түсетін болсын. Ел көрсін!» - дедім.</w:t>
        <w:br/>
        <w:t>Иығын бір рет ыңғайсыз қозғап, Атскоң тапжылмай тұра берді.</w:t>
        <w:br/>
        <w:t>67</w:t>
        <w:br/>
        <w:t>Шығармалары. 6-том</w:t>
        <w:br/>
        <w:t>қонақты атқарып көмектесуімді өтінді. Мен тамның атасы - тама-</w:t>
        <w:br/>
        <w:t>да болдым. Бұл менің Асекеңмен бірінші рет дәмдес болуым еді.</w:t>
        <w:br/>
        <w:t>Үзіліс кезінде Асекеңнің «достары» жылы-жылы сәздер айтып,</w:t>
        <w:br/>
        <w:t>аз уақытта қатты қыздырып алды... Мен сонда Асскеңнің баладай</w:t>
        <w:br/>
        <w:t>аккөңілділігін көрдім, кейбір «достарының» оған онша жаны ашы-</w:t>
        <w:br/>
        <w:t>майтынын сездім. Әрқайсысы өз есебімен оны сыйлаған болаты-</w:t>
        <w:br/>
        <w:t>нына көзім жетті.</w:t>
        <w:br/>
        <w:t>Асекең Академияда Президент кезінде мен энциклопедияға</w:t>
        <w:br/>
        <w:t>бас редактор болып тағайындалдым. Жылына 1-2 рст энцикло-</w:t>
        <w:br/>
        <w:t>педия ісімен қабылдауында болып жүрдім. Мәселенің төркінін</w:t>
        <w:br/>
        <w:t>тез түсінетін, проблемалы мәселелерге тез келісетін, қолынан</w:t>
        <w:br/>
        <w:t>келгенінше көмектесетін. Ішінен шыққан жасанды емес, табиғи</w:t>
        <w:br/>
        <w:t>жылылықты білдіруге тырысатын.</w:t>
        <w:br/>
        <w:t>Бірде отырып: «Менің әкем Жетісудың атақты саудагерінде</w:t>
        <w:br/>
        <w:t>приказчик болыпты. Әкем өзінің бір әріптесіне: - «Тез неге</w:t>
        <w:br/>
        <w:t>жүрмейсің, сылбырсың, тірілмейсің бе?» - десе,- Әй, Меңліахмет,</w:t>
        <w:br/>
        <w:t>беретіндерің 3 теңге, сол үшін походкамды өзгерткім келмейді», -</w:t>
        <w:br/>
        <w:t>дейді екен. Сол сияқты ғалымдарға беретін көмегіміз аз, көбінің</w:t>
        <w:br/>
        <w:t>үй-күйі жоқ, арнайы саламыз деген үй құрылысы тоқтап қалды, -</w:t>
      </w:r>
    </w:p>
    <w:p>
      <w:r>
        <w:t>деп күйінгенін көрдім. Шынын айтайын, Асекеңнің бұл қылығы</w:t>
        <w:br/>
        <w:t>маған ұнады.</w:t>
        <w:br/>
        <w:t>Тағы бір қабылдауына барғанымда, біздің үстімізге баса-кәктей</w:t>
        <w:br/>
        <w:t>бір азамат кірді. Ол бір ксзде Асскеңмен араласқан жігіт скен. Со-</w:t>
        <w:br/>
        <w:t>дан болар, басы артық сөздер айтып, күш көрсете сөйледі. Асекең</w:t>
        <w:br/>
        <w:t>жай уақытта биязы болса да, шыдай алмады қатты ашуланды.</w:t>
        <w:br/>
        <w:t>- Сен нсге маған күш айтасың. Монің сенің алдыңда арым таза.</w:t>
        <w:br/>
        <w:t>Өзіңе үй алып бердім бе? Бердім. Өткен жолы басыңа іс түскенде</w:t>
        <w:br/>
        <w:t>көмектестім бе? Көмектестім. Мен енді сенің балаңа үй бере ал-</w:t>
        <w:br/>
        <w:t>маймын. Академия үлкен, үй-күйі жоқ ғалымдар жетерлік...</w:t>
        <w:br/>
        <w:t>Міне, осылай мен Асекеңді екінші қырынан көрдім.</w:t>
        <w:br/>
        <w:t>Асскең Прсзиденттіктен түсіп, жүденкіреп жүрген кезінде, мен</w:t>
        <w:br/>
        <w:t>бұрылып барып сәлем беріп жүрдім. Өте нәзік жанды Асекең оған</w:t>
        <w:br/>
        <w:t>қатты ризашылық білдіріп, қолымды қысып-қысып қоятын. ҰҒА-</w:t>
        <w:br/>
        <w:t>да жағдайлар шиеленісіп жатқан кездерде Асекеңмен одейі ба-</w:t>
        <w:br/>
        <w:t>рып ақылдасқаным бар. Ол жағдайды жақсы түсінетін, барынша</w:t>
        <w:br/>
        <w:t>адалдық танытатын, түбірлі мәселені сауда-саттыққа салған әзінің</w:t>
        <w:br/>
        <w:t>әріптестеріне наразылығын айтып отыратын.</w:t>
        <w:br/>
        <w:t>1999 ж. көктемде Нұрғали Мамыровтың тойы үстінде Асекең</w:t>
        <w:br/>
        <w:t>біздің дастарқанға келді. Әңгімс үстінде: «Мәкс, кешікпей мснің</w:t>
        <w:br/>
        <w:t>71</w:t>
        <w:br/>
        <w:t>Манаш ҚОЗЫБАЕВ</w:t>
        <w:br/>
        <w:t>кекесінді үнмен: «Біздің бас идеологтың пікірі қандай?» - деп</w:t>
        <w:br/>
        <w:t>С.Имашевқа қарады. Бұл кезде ол Қазақ КСР Жоғарғы Кеңесі</w:t>
        <w:br/>
        <w:t>Прсзидиумының төрағасы кезі. Жалғыз өзі жалған дүниснің жар-</w:t>
        <w:br/>
        <w:t>тысын алып отырған Саттар Нұрмашұлы зілді сөйледі, қорқыта,</w:t>
        <w:br/>
        <w:t>үркіте сөйледі. Алаш зиялылары туралы мәселе көтеру саяси</w:t>
        <w:br/>
        <w:t>соқырлықты көрсететінін баса айтты. «Кеңес өкіметінің олар-</w:t>
        <w:br/>
        <w:t>дан асқан жауы жоқ», - деп мәлімдеді. Сөзді сол кездегі иде-</w:t>
        <w:br/>
        <w:t>ология хатшысы К.Қазыбаев жалғады. Кәкеңнің Саттардың</w:t>
        <w:br/>
        <w:t>ықпалында скендігін айтпаса да болады. Сәз соңында ол арнайы</w:t>
        <w:br/>
        <w:t>даярланған Бюро шешімінің жобасын оқыды. Онда энциклопс-</w:t>
        <w:br/>
        <w:t>дия басшысының саяси қателесетіндігі, оның бүкіл идеологиялық</w:t>
        <w:br/>
        <w:t>өмірге қатер туғызатындығы көрсетілген.</w:t>
        <w:br/>
        <w:t>Бюро мүшелері тым-тырыс, үн жоқ. Тыныштықты Димекеңнің</w:t>
        <w:br/>
        <w:t>үстеліне жалғастыра қойылған ұзын үстелдің оң жағында, Байкен</w:t>
        <w:br/>
        <w:t>Әшімовтен кейін отырған Нұрсұлтан Әбішұлы бұзды:</w:t>
        <w:br/>
        <w:t>- Мына бізге арнайы жазылған хатта ашық жазылған. Энцикло-</w:t>
        <w:br/>
        <w:t>педия құрмст тақтасы смсс. Энциклопсдия - әдебисттің арнайы</w:t>
        <w:br/>
        <w:t>жанры. Онда жақсы да, жайсаң да, сонымен бірге өмірде басқа жат</w:t>
        <w:br/>
        <w:t>пікірдегі жандар да тарихи, обьективті принцип негізінде енуі ке-</w:t>
        <w:br/>
        <w:t>рек, - деді көзінен от шашып, С.Имашевқа қарата сөйледі. Ішім</w:t>
        <w:br/>
        <w:t>жылып, көңілім жайланып қоя берді. Димекең де жылы шырайла-</w:t>
        <w:br/>
        <w:t>на бастады.</w:t>
        <w:br/>
        <w:t>- Жарайды,- дсдіол,- пікір алыстық. Ісәлі пісіп жетілмегендей,</w:t>
        <w:br/>
        <w:t>уақыт керексияқты. Осыменбұлмәселені талқылаумен шектелейік.</w:t>
        <w:br/>
        <w:t>Қалай қарайсыздар? Басқа пікір жоқ болса, келесі кезекті мәселеге</w:t>
        <w:br/>
        <w:t>көшейік...</w:t>
        <w:br/>
        <w:t>Келесі күні мені С.Имашев шақырып, ұзақ қабылдады. Ба-</w:t>
      </w:r>
    </w:p>
    <w:p>
      <w:r>
        <w:t>рынша Алаш зиялылары туралы маған мағлұмат берген болды.</w:t>
        <w:br/>
        <w:t>Біздің ұрпақ тск ол кісілердің атын білстін, ал затынан хабары-</w:t>
        <w:br/>
        <w:t>мыз болса да жоқ, жалпылама «ұлтшыл», «халық жауы» деген</w:t>
        <w:br/>
        <w:t>айыптау пайымдаудан артық бара алмайтын бейбақтармыз. Ал</w:t>
        <w:br/>
        <w:t>Саттар болса олардың еңбектерін 20-жылдардағы оригиналынан</w:t>
        <w:br/>
        <w:t>(түпнұсқасынан) оқыған. Мені иландырғысы келіп, қара қанды</w:t>
        <w:br/>
        <w:t>жаудырып жатыр.</w:t>
        <w:br/>
        <w:t>Мен Саттардан ауыр оймен оралдым. Екінің бірінде дайын</w:t>
        <w:br/>
        <w:t>энциклопсдияның томдарын қырықпышақ қылып бөліп, рсцензия-</w:t>
        <w:br/>
        <w:t>латады, кейбір беттерін жұлдыртады, қайта басқызып, желімдетеді.</w:t>
        <w:br/>
        <w:t>Жоқ, мен ондай зорлық-зомбылықтан шаршадым. Бірдеңе деп</w:t>
        <w:br/>
        <w:t>қайтадан жала жабылса арашалайтын адам да жоқ. Көп кешікпей</w:t>
        <w:br/>
        <w:t>66</w:t>
        <w:br/>
        <w:t>Шығармалары. 6-том</w:t>
        <w:br/>
        <w:t>2. Н.Ә.Назарбаов сл билігін қолына алғалы бері Қазақстан</w:t>
        <w:br/>
        <w:t>ішкі, сыртқы саясатта және өміріміздің басқа салаларында қандай</w:t>
        <w:br/>
        <w:t>жетістіктерге жетті деп есептейсіз? Елбасының мүлт кеткен</w:t>
        <w:br/>
        <w:t>тұстары нсмссс Сізді қанағаттандырмаған шешімдері туралы айта</w:t>
        <w:br/>
        <w:t>аласыз ба?</w:t>
        <w:br/>
        <w:t>Нұрсұлтан Әбішұлы ел билігін алған он жыл ғасырлар жүгін</w:t>
        <w:br/>
        <w:t>арқалайды. Оны жеке бір құбылыстармен мөлшерлеу дұрыс</w:t>
        <w:br/>
        <w:t>болмаған болар еді. Кең мағынада алғанда бұл он жылда:</w:t>
        <w:br/>
        <w:t>а) Қазақстан отарлық бұғауынан құтылды, тәуелсіздік орнады;</w:t>
        <w:br/>
        <w:t>Қазақ мемлекеті қаз тұрды; әлемдік қауымдастыққа мүше болды;</w:t>
        <w:br/>
        <w:t>ә) Қазақстан Республикасы мемлекеттік билеу жүйесін</w:t>
        <w:br/>
        <w:t>қалыптастырып қоймай, оның сыртқы, ішкі қауіпсіздігін қамтама-</w:t>
        <w:br/>
        <w:t>сыз стті; халықаралық (дипломатиялық) байланыс орнатты; Аста-</w:t>
        <w:br/>
        <w:t>на, гимн, герб, ту т.б. атрибуттар енгізілді. Армия жасақталды, ше-</w:t>
        <w:br/>
        <w:t>кара белгіленді; ұлттың рухы жаңа деңгейге көтерілді. Бір сөзбен</w:t>
        <w:br/>
        <w:t>айтсақ, бұл онжылдықта ұлттық жаңару дәуірі басталды.</w:t>
        <w:br/>
        <w:t>Елбасы Н.Ә.Назарбаев та пенде. Екі жарым ғасырдан артық бодан</w:t>
        <w:br/>
        <w:t>болған елде жаңа, тәуелсіз мемлекет құру оңай іс емес, бір жүгіріп,</w:t>
        <w:br/>
        <w:t>бір сүрініп жүрген кездеріміз бастан өтті. Осындай бір сәтте «Не мо-</w:t>
        <w:br/>
        <w:t>жем молчать» деген үндеуге менің де қол қойғаным бар.</w:t>
        <w:br/>
        <w:t>Кеңес заманасының қазақ халқына қалдырған мұрасының бірі,</w:t>
        <w:br/>
        <w:t>бірсу дс болса бірегейі - Ғылым академиясы. Не жасыратыны бар,</w:t>
        <w:br/>
        <w:t>«Сыбырлағанды Құдай сстімей мс» дегендей, ғылым ордасының,</w:t>
        <w:br/>
        <w:t>ғалымдардың элеуметтік қорғанысы төмендеп бара жатқаны ту-</w:t>
        <w:br/>
        <w:t>ралы баспасөзде пікірімді айтқаным тағы бар. Елбасының жақсы</w:t>
        <w:br/>
        <w:t>қасисті - сл ағаларының пікірлерін ой елегінен әткізсді, шын</w:t>
        <w:br/>
        <w:t>ықыласпен айтылған талапты сырттан ғайбаттап айтылған жат</w:t>
        <w:br/>
        <w:t>ойлардан ажыратады. Қайраткер, саясаткер боламын деген жан</w:t>
        <w:br/>
        <w:t>әрқашанда кең болуы керек. Қазақ «Кең болсаң, кем болмайсың»</w:t>
        <w:br/>
        <w:t>деп тегін айтпаған.</w:t>
        <w:br/>
        <w:t>Елбасы сл бірлігін, Отан тыныштығын жан-жақты қарастырып</w:t>
        <w:br/>
        <w:t>отырып шешім қабылдайды. Ел мүлдесі биіктен айқын көрінеді.</w:t>
        <w:br/>
        <w:t>Адам баласына басқаға ақыл айтудан жеңіл дүние жоқтығын да</w:t>
        <w:br/>
        <w:t>ескерген абзал. Майданға қатыспай стратег бола алмайсың.</w:t>
        <w:br/>
        <w:t>Бір сөзбен айтсақ, Елбасының жүгі ауыр. Көп болып жегілетін</w:t>
      </w:r>
    </w:p>
    <w:p>
      <w:r>
        <w:t>істер баршылық. Әркім өз парызын өтсуі қажет деп білсмін.</w:t>
        <w:br/>
        <w:t>3. Саясаткер Н.Ә.Назарбаевтың қандай қасиетін ерекше</w:t>
        <w:br/>
        <w:t>бағалайсыз? Ол Қазақстанды қандай биікке алып шығады деп ой-</w:t>
        <w:br/>
        <w:t>лайсыз?</w:t>
        <w:br/>
        <w:t>69</w:t>
        <w:br/>
        <w:t>Шығармалары. 6-том</w:t>
        <w:br/>
        <w:t>пен: «Жа, болды. Менің соңымнан жарты ғасыр салпақтағандарың</w:t>
        <w:br/>
        <w:t>жетер. Тым болмаса осы слсіз жерде тыныштық берсендер болмай</w:t>
        <w:br/>
        <w:t>ма? Аулақ, аулақ жүр!» - дедім.</w:t>
        <w:br/>
        <w:t>Құп-құ болып кеткен жігіт жыламсырап: - Қадірмен ағатай</w:t>
        <w:br/>
        <w:t>жан, мен ондай адам емеспін. Мен бір бейбақ жанмын. Қырғыздың</w:t>
        <w:br/>
        <w:t>бір жазушы боламын деп үміттеніп жүрген баласымын. Өз экем</w:t>
        <w:br/>
        <w:t>репрессияға ұшыраған. Менің алдым жабық, жазған-сызған</w:t>
        <w:br/>
        <w:t>қолжазбаларымды оқып, баға берер, бата берер жан таба алмай,</w:t>
        <w:br/>
        <w:t>төрелікке өзіңізді қалай келдім. Күнұзаққа Сізге бата алмай, айта</w:t>
        <w:br/>
        <w:t>алмай жүргенім рас... Мен кілт бұрылып, саяжайға тарттым. Жігіт</w:t>
        <w:br/>
        <w:t>еріп, үйге бірге кірді. Ұсынған қолжазбасын алып, ауыз үйдегі</w:t>
        <w:br/>
        <w:t>үстелдің үстіне сылқ еткізіп тастай салдым. Түн. Көл долданып,</w:t>
        <w:br/>
        <w:t>толқындар жағаға соғып, гүрс-гүрс стеді. Ұйқы жоқ. Тұра келіп,</w:t>
        <w:br/>
        <w:t>белгісіз жігіт тастаған қолжазбаны оқи бастадым... Рақаттанып</w:t>
        <w:br/>
        <w:t>ұйықтап кетіппін. Таңертең тұрдым, көңілдімін. Оразамды ашып,</w:t>
        <w:br/>
        <w:t>жинала бастадым. Валентина тұрып: - Батыр-ау, кеше ғана Фрун-</w:t>
        <w:br/>
        <w:t>зеден оралдың, қайда барасың? - деп дауласа бастады. - Оның</w:t>
        <w:br/>
        <w:t>рас. Түнде мен мына қолжазбаны бітірдім. Оның авторы маған</w:t>
        <w:br/>
        <w:t>әзір белгісіз, бірақ болашақ классик жазушы, біздің ертеңіміз,</w:t>
        <w:br/>
        <w:t>болашағымыз. Мүмкін мен қателесермін. Жоқ, дәл осылай болуы</w:t>
        <w:br/>
        <w:t>эбден мүмкін. Мен Фрунзеге барып, қырғыз ағайындарға төрелік</w:t>
        <w:br/>
        <w:t>айтуға бара жатырмын...</w:t>
        <w:br/>
        <w:t>Фрунзоде салып отырып Қырғыз Компартиясы Орталық</w:t>
        <w:br/>
        <w:t>Комитетінің идеология женіндегі хатшысына бардым. Ол тұрып: -</w:t>
        <w:br/>
        <w:t>Е, ол бір мазасыз жан. Өзі туралы пікірі жоғары, фанатик. Сізге дс</w:t>
        <w:br/>
        <w:t>жеткен екен-ау... - деп Шыңғысты жамандай бастады.</w:t>
        <w:br/>
        <w:t>- Жоқ, олай емес. Ол қырғыз, совет әдебиетінің жұлдызы бо-</w:t>
        <w:br/>
        <w:t>латын азамат. Мен Есіккөлден кетксншс қолжазбаны баспаға</w:t>
        <w:br/>
        <w:t>бермесендер, мен оны Алматыда бастырамын...</w:t>
        <w:br/>
        <w:t>Есікті қатты жауып, Есіккөлге оралдым. Бір ауыр жүкті көтеріп,</w:t>
        <w:br/>
        <w:t>көптен орындалмай жүрген бір істі аяқтағандай, көңілді күй</w:t>
        <w:br/>
        <w:t>кештім. Валентина екеуіміз мәз-мейрам болып отырғанда көзін</w:t>
        <w:br/>
        <w:t>бұлаулай Шыңғыс та жетті-ау...</w:t>
        <w:br/>
        <w:t>Осылай Мұхаң ұзақ сөйледі. «Жәмилә» повесін Лениндік</w:t>
        <w:br/>
        <w:t>сыйлыққа бірінші жылы өткізе алмай, екінші жылы қалай</w:t>
        <w:br/>
        <w:t>әткізгенін баяндады.</w:t>
        <w:br/>
        <w:t>Әңгіме соңында Мұхаң тұрып: «Айналайын, Шыңғыс шы-</w:t>
        <w:br/>
        <w:t>ғыстың Шыңғысы болады», - деп көріпкелдік қорытынды жасады.</w:t>
        <w:br/>
        <w:t>77</w:t>
      </w:r>
    </w:p>
    <w:p>
      <w:r>
        <w:t>Шығармалары. 6-том</w:t>
        <w:br/>
        <w:t>ЕРДІҢ ДЕ ЕРІ БОЛАДЫ</w:t>
        <w:br/>
        <w:t>(Сағадиев Кенжеғали)</w:t>
        <w:br/>
        <w:t>Өмірге келген пенденің қанша жасарын бір Құдайдың өзі білер.</w:t>
        <w:br/>
        <w:t>Біреуі мүшелді жасқа жетеді, енді бірі дүниеден ерте өтеді. Тағдыр</w:t>
        <w:br/>
        <w:t>деп осыны айтса керек.</w:t>
        <w:br/>
        <w:t>Мүшел жасқа жеткенде, мүшел тойды да әркім әртүрлі</w:t>
        <w:br/>
        <w:t>өткізеді. Соңғы жылдары «пәленше пәлен жасқа келіпті, ат шап-</w:t>
        <w:br/>
        <w:t>тырып, ұлан-асыр той жасапты» деген лақап сөзді жиі еститініміз</w:t>
        <w:br/>
        <w:t>баршылық. Шынында да, тойлардың ішінде қоғамдық мәні бар,</w:t>
        <w:br/>
        <w:t>жеке бастың өзіндік ғана сәні бар тойлар бар. Бір белеске шығып,</w:t>
        <w:br/>
        <w:t>алды-артына қарайтын шақ қайраткер, жасампаз жандарға керек-</w:t>
        <w:br/>
        <w:t>ақ. Мұндай тойлар - елді елеңдетіп, ойшыл жандарды ойлан-</w:t>
        <w:br/>
        <w:t>дыратын, толғандыратын табиғи тойлар. Осыған қарама-қарсы</w:t>
        <w:br/>
        <w:t>қызмстін пайданалып, мүшел тойды желеу стіп, слдсн жылу жинар</w:t>
        <w:br/>
        <w:t>тойлар да бар. Өмір бойы жалған дүниені бықсытып, айналасын</w:t>
        <w:br/>
        <w:t>жын ойнақ қылған жандар да тойшыл келеді. Ол- есірік тойы. Той</w:t>
        <w:br/>
        <w:t>емсс-ау, тойыну, еріккен слгс ермек болып желігу. Ио, бұл күнде</w:t>
        <w:br/>
        <w:t>мұндай тойлар да кәп.</w:t>
        <w:br/>
        <w:t>Көп тойлардың ішіндегі ел көзіне ерте түсіп, ерте танылған,</w:t>
        <w:br/>
        <w:t>ғалым-экономистердің ішінен қайраткерлік танытқан Кенжеғали</w:t>
        <w:br/>
        <w:t>Сағадиев, Нұрғали Мамыров, Көпжасар Нәрібаевтардың ел күтіп</w:t>
        <w:br/>
        <w:t>жүргентойлары 1998 жылдың еншісіне тигенін атап айтқым келеді.</w:t>
        <w:br/>
        <w:t>Бұл үш батыр жалаңаш батырлар емес. 50-70 жылдары Қазақстан</w:t>
        <w:br/>
        <w:t>экономикасы күрт өсіп, Одақ шеңберіндегі алып құрылыстар өлкесі</w:t>
        <w:br/>
        <w:t>атанған кезде экономистердің көш бастар ағалары - С.Бәйішев,</w:t>
        <w:br/>
        <w:t>Т.Шәукснбаев, Ф.А.Жерсбятьсв, С.Нсйштадт, С.Бровср, А.Бслов,</w:t>
        <w:br/>
        <w:t>т.б. Қазақ мемлексттік университетінде экономика мамандарын да-</w:t>
        <w:br/>
        <w:t>ярлайтын факультеташты. Ол кейіненші алып, Халық шаруашылық</w:t>
        <w:br/>
        <w:t>институты атанды. Жас Фарыстарға Ш.Нәдіров, В.Пуриц,</w:t>
        <w:br/>
        <w:t>Я.Әубәкіров, Д.Қабдиев сияқты жас ғалымдар ұстаздық, ағалық</w:t>
        <w:br/>
        <w:t>жасады. Алды-артын қоршап А.Қошанов, Қ.Оңаев, К.Бердалиев,</w:t>
        <w:br/>
        <w:t>С.Сатыбалдин сияқты өнерлі замандастары ғылымның қазақ</w:t>
        <w:br/>
        <w:t>көгінде кенже саласын дүркіретіп ала жөнелді.</w:t>
        <w:br/>
        <w:t>Міне, осы лекте қатарынан суырылып шығып, білімді,</w:t>
        <w:br/>
        <w:t>ғылымды ұйымдастыру саласында срскшс көзге түскен алғашқы</w:t>
        <w:br/>
        <w:t>қарлығаштарының бірі Кенжеғали Сағадисв сді.</w:t>
        <w:br/>
        <w:t>Ел арасында, замандастары арасында Кенжеғали туралы</w:t>
        <w:br/>
        <w:t>әртүрлі пікір барын айту керек. Оның себептері де жоқ емес.</w:t>
        <w:br/>
        <w:t>73</w:t>
        <w:br/>
        <w:t>Шығармалары. 6-том</w:t>
        <w:br/>
        <w:t>мынау сенің құрдас-жеңгең қолында кездігі бар, мені жарып тас-</w:t>
        <w:br/>
        <w:t>таймын деп ұмтылды. Енем ақылды адам еді: «Әй, балам, сен</w:t>
        <w:br/>
        <w:t>бұзықтығыңды қой. Үйден кетеді, үйге оралады. Еш аландығы</w:t>
        <w:br/>
        <w:t>жоқ, осыншама ер азаматқа күш көрсетпе! Үйге кір. Өз ұяларыңды</w:t>
        <w:br/>
        <w:t>өз қолдарыңмен бұзушы болма!» - дегені бар емес пе! Иә, мен ол</w:t>
        <w:br/>
        <w:t>кісіні осы кезге дейін еске аламын», - дегені бар-ды. Шындығында</w:t>
        <w:br/>
        <w:t>да Өзекең отбасының қамын ойлап, балаларына, бәйбішесіне,</w:t>
        <w:br/>
        <w:t>ағайын-туысына барынша көңіл бәлетін жан сді. Айтайын дегс-</w:t>
        <w:br/>
        <w:t>нім: ол намысшыл ғана смсс, жаңашыл ғана смсс, арлы, жаны таза</w:t>
      </w:r>
    </w:p>
    <w:p>
      <w:r>
        <w:t>жан сді.</w:t>
        <w:br/>
        <w:t>4, Өзекең пайғамбар емес, оның да Құдай сүймейтін мінездері</w:t>
        <w:br/>
        <w:t>болатын. Ол ашу шақырса қатты кстстін, көпке дсйін сол ашуды</w:t>
        <w:br/>
        <w:t>бойынан да, ойынан да шығармайтын. Ксйдс шыдамсыздық таны-</w:t>
        <w:br/>
        <w:t>татын, дсгбірсізденетін. Мұрнын тыжырайтып, көзін адырайта-</w:t>
        <w:br/>
        <w:t>тын кезі де кездесетін. Иә, мұның бәрі өмір, өмір болған соң борі</w:t>
        <w:br/>
        <w:t>де болады. Бірақ бұл мінездерін ол сирек көрсететін, өзін ұстай</w:t>
        <w:br/>
        <w:t>білетін, билей алатын. Жек көрген жандарына деген көңіл күйін</w:t>
        <w:br/>
        <w:t>білдіртпеуге тырысатын. Жайдары, жайма-шуақ мінезін достары-</w:t>
        <w:br/>
        <w:t>на көрсете де, іспен дәлелдей де алатын.</w:t>
        <w:br/>
        <w:t>Сөз соңында: ол Омаровты жанындай жақсы көруші еді. Өзі</w:t>
        <w:br/>
        <w:t>де ағасы кеткен кезде ізбасар іні бола алды, халық та оны солай</w:t>
        <w:br/>
        <w:t>қабылдады. Өзекең өзіндік ізі бар, өзіндік ісі бар, өзіндік жігері</w:t>
        <w:br/>
        <w:t>бар, құрыштан сомданып құйылған батыр, ғалым, қайраткер,</w:t>
        <w:br/>
        <w:t>өнерпаз Азамат ретінде қазақ тарихында есімі хатталады. Есімің</w:t>
        <w:br/>
        <w:t>мәңгі халқыңмен жасасын, қайран Өзскс!</w:t>
        <w:br/>
        <w:t>Жәнібек Ө. Жарияланбаған жазбалар</w:t>
        <w:br/>
        <w:t>меп ол туралы естеліктер.</w:t>
        <w:br/>
        <w:t>Алматы, 1999, 146-151-66.</w:t>
        <w:br/>
        <w:t>АЛЫП ЕМЕН</w:t>
        <w:br/>
        <w:t>(Бәйішев Сақтаған)</w:t>
        <w:br/>
        <w:t>Бәйішев Сақтаған... Бұл ссімді атағанда дүбірлеген, күмбірлеген</w:t>
        <w:br/>
        <w:t>ХХ ғасырдағы қазақтың ұлы перзентінің бірі, бір де болса бірегейі</w:t>
        <w:br/>
        <w:t>жадыңа оралады. Сақаң қамшының сабындай аз өмірінде арын</w:t>
        <w:br/>
        <w:t>сақтап, халық алдында қарызын да, парызын да өтеген Азамат-</w:t>
        <w:br/>
        <w:t>тың бірі.</w:t>
        <w:br/>
        <w:t>Оның бойындағы тамаша қасиеттер ортасын тамсандыра-</w:t>
        <w:br/>
        <w:t>тын. Ең алдымен ол ғажайып еңбекшіл жан еді. Бір сот үзілмеген</w:t>
        <w:br/>
        <w:t>85</w:t>
        <w:br/>
        <w:t>Манаш ҚОЗЫБАЕВ</w:t>
        <w:br/>
        <w:t>Боранды-бұрқасынды ХХ ғасыр ішіндегі ауыр жылдардың</w:t>
        <w:br/>
        <w:t>бірі - 1986 жылдың Желтоксанынан кейінгі кезеңде Өзекең ұзақ</w:t>
        <w:br/>
        <w:t>жылдар бойы ссімдері абақтыға жабылған халқымыздың арыс-</w:t>
        <w:br/>
        <w:t>тары Шәкәрімді, Мағжанды, Ахметті, Жүсіпбекті, Әлиханды,</w:t>
        <w:br/>
        <w:t>Міржақыпты тарихқа оралтты, осынау істе өзінің ұлтжандылығы</w:t>
        <w:br/>
        <w:t>ғана емес, қайсарлығын да, азаматтығы ғана емес, шынайы</w:t>
        <w:br/>
        <w:t>батырлығын да танытты. Біз сол кезде Өзекеңнің маңында бо-</w:t>
        <w:br/>
        <w:t>лып, көмектескен жандар оның ұлтқа жасаған осы бір ерен еңбегін</w:t>
        <w:br/>
        <w:t>тарихқа хаттауға парыздымыз.</w:t>
        <w:br/>
        <w:t>Өзекең ізденгіш жан еді, ана тіліне, ата тарихына, ұлттық</w:t>
        <w:br/>
        <w:t>қарекетке деген ықыласы ерекше болатын. Одақ ыдырар алдында</w:t>
        <w:br/>
        <w:t>өзім ғылыми басшылық жасап, Новосибирскіге бірге барып, дис-</w:t>
        <w:br/>
        <w:t>сертациясын қорғап қайтқан кездс Өзекен ауырып жүр сді...</w:t>
        <w:br/>
        <w:t>Өзекең ғажайып әңгімешіл еді, ол осы бір мінезі жағынан</w:t>
        <w:br/>
        <w:t>Собеңді (Собит Мұқановты) еріксіз еске түсіретін. Жанын салып,</w:t>
        <w:br/>
        <w:t>бар егжей-тегжейін тәптіштеп, өзінді иландыра сөйлейтін. Осы</w:t>
        <w:br/>
        <w:t>бір өнері Өзскеңнің таза халықшылдығын, ұлтжандылығын да</w:t>
        <w:br/>
        <w:t>көрсететін.</w:t>
      </w:r>
    </w:p>
    <w:p>
      <w:r>
        <w:t>Өзекеңнің қазақ мәдениетіндегі орны ерекше. Ол халқымыздың</w:t>
        <w:br/>
        <w:t>дарынды скендігін, оның бай музыкасы, оссм дс әсерлі биі, күйі,</w:t>
        <w:br/>
        <w:t>ғасырлар терсңінен бастау алатын салты бар екендігін айтып</w:t>
        <w:br/>
        <w:t>қана қоймады, дәлелдеді, дәлелдеп қана қоймады, оның ұмытыла</w:t>
        <w:br/>
        <w:t>бастаған көмескі беттерін қалпына келтірді, өзіндік пайымда-</w:t>
        <w:br/>
        <w:t>уымен байыта түсті. Осы бір жағынан ол өзін Ілияс Омаровтың</w:t>
        <w:br/>
        <w:t>ізбасар інісі ретінде танытты. Қазақ мәдениетінің тарихында</w:t>
        <w:br/>
        <w:t>Өзскең ссімінің қастерленіп жазылуы әділдік болар сді.</w:t>
        <w:br/>
        <w:t>Біз бәріміз де мәңгілік алдында жалған дүниені сайрандап</w:t>
        <w:br/>
        <w:t>жүрген қонақ жандармыз. Өзекеңнің бұл понидегі өмір жолы тау-</w:t>
        <w:br/>
        <w:t>сылды. Алайда, ол артында өлмейтін сөз қалдырды, өшпейтін іс</w:t>
        <w:br/>
        <w:t>қалдырды. «Ғалымның хаты өлмейді, жақсының аты өлмейді» дс-</w:t>
        <w:br/>
        <w:t>гендей, Өзбекәлі Жәнібековтің есімі халқымен бірге жасар мәңгілік</w:t>
        <w:br/>
        <w:t>сапары басталды.</w:t>
        <w:br/>
        <w:t>Қазақ: «Қиын сәтте 99 адам келеді, 9-ы жылауға келеді, 90-ы</w:t>
        <w:br/>
        <w:t>сынауға келеді», -дейді скен. Өзбекәлінің қазасы - «мсн қазақпын»</w:t>
        <w:br/>
        <w:t>деген баршаны жылатар қаза.</w:t>
        <w:br/>
        <w:t>Опасыз шолақ дүние-ай!</w:t>
        <w:br/>
        <w:t>«Егемен Қазақстан»,</w:t>
        <w:br/>
        <w:t>1998 ж., 24 ақпан.</w:t>
        <w:br/>
        <w:t>80</w:t>
        <w:br/>
        <w:t>Шығармалары. 6-том -- ы-і</w:t>
        <w:br/>
        <w:t>қорғады. Димскең қорытынды жасап: «Жарайды, мәселе әлі пісіп-</w:t>
        <w:br/>
        <w:t>жетілмегенге ұқсайды. Бұл проблеманы да қарайтын уақыт келер.</w:t>
        <w:br/>
        <w:t>Осы пікір алысқанымызбен қояйық», - деп дауды тоқтатты.</w:t>
        <w:br/>
        <w:t>Араға скі-үш жыл салып, замананың өрт болып тұрған кезінде</w:t>
        <w:br/>
        <w:t>Өзекең осы мәселені қайта қойды, өрлігі жетті. Біздер комиссия-</w:t>
        <w:br/>
        <w:t>ларда істедік, арнайы құжаттар даярладық. Бірақ негізгі локомо-</w:t>
        <w:br/>
        <w:t>тив Өзекең екендігін айту бізге парыз. Өзекең екеуіміз Москваға</w:t>
        <w:br/>
        <w:t>конференцияға бардық (ұмытпасам 1987 не 1988 жылдың жазы).</w:t>
        <w:br/>
        <w:t>Бір күні ол Нұртас Ондасынов ағамызға барып қайтайық деді. Мен</w:t>
        <w:br/>
        <w:t>келістім. ЦК-ның гаражынан зорға деп машина алып, Нұрекен</w:t>
        <w:br/>
        <w:t>тұрған Гвардеец көшесіне келіп, ағамызды бауырымызға бастық.</w:t>
        <w:br/>
        <w:t>Нұрекең өзінің оптимизмімен кімді болсада қазақ халқының тіл, та-</w:t>
        <w:br/>
        <w:t>рих дариясына саяхатқа алып кететін. Өзекең меніңше Нұрскеннен</w:t>
        <w:br/>
        <w:t>көп дүниені үйренген, оған ұқсап бағуға тырысқан деп айтар</w:t>
        <w:br/>
        <w:t>едім. Екеуінің өмірге деген көзқарасы көбіне бір жерден табыла-</w:t>
        <w:br/>
        <w:t>тын. Біз соңғы рет Нұрекенді көріп, менің құрдас жеңгем - Өзекең</w:t>
        <w:br/>
        <w:t>бәйбішесінің қос қазы сәлемдемесін тапсырып, шер тарқаттық.</w:t>
        <w:br/>
        <w:t>Ондағы әңгіме өз алдына, менің айтайын дегенім: Өзекеннің аға.</w:t>
        <w:br/>
        <w:t>алдындағы адалдығы, әрқашанда жадында сақтап, көңіл төрінен</w:t>
        <w:br/>
        <w:t>шығарып тастамай, сый-құрметін көрсетуі, бір сөзбен айтсам -</w:t>
        <w:br/>
        <w:t>Адамдық табиғи қасиеті.</w:t>
        <w:br/>
        <w:t>Совст заманасы тоза бастаған сәтте мен Өзскеңс: «Өмір өтіп</w:t>
        <w:br/>
        <w:t>барады. Жазған құнды сңбектерің бар. Сен этнограф ғалымсың,</w:t>
        <w:br/>
        <w:t>соны зандастырсақ қайтеді», - дедім. Бұл ой Өзекенді өне бойы</w:t>
        <w:br/>
        <w:t>толғандырып, мазалайды екен, қуанып кетті. Не керек, мен</w:t>
        <w:br/>
        <w:t>Новосібірдегі Тарих, этнология жәнс архсология институтының</w:t>
        <w:br/>
        <w:t>директоры, көрнекті ғалым академик А.П.Деревянкоға шықтым.</w:t>
        <w:br/>
        <w:t>Келістік, менің ғылыми басшылығыммен қолжазба даярлап,</w:t>
        <w:br/>
        <w:t>ғылыми талқылаудан өткіздік, Қорғайтын күн де келді. Мен Фран-</w:t>
        <w:br/>
        <w:t>циядан оралып, Москва арқылы Новосібір келдім. Парижде аз-</w:t>
      </w:r>
    </w:p>
    <w:p>
      <w:r>
        <w:t>ропорт жұмысшылары ерсуіл жасап, мен чемодансыз оралдым.</w:t>
        <w:br/>
        <w:t>Көйлегім кір, сақалым өскен. Өзекеңнің запастағы көйлегін киіп,</w:t>
        <w:br/>
        <w:t>жуынып, іске кірістік. А.П.Деревянко командировкада екен. Күн</w:t>
        <w:br/>
        <w:t>боран, Өзекең қиналып отыр екен. Мен: «Саспаңыз, А.П.Деревянко</w:t>
        <w:br/>
        <w:t>айтады, айтса қайтпайды», - дедім. Борандатып Анатолий дс сол</w:t>
        <w:br/>
        <w:t>күні жетті-ау. Өзскең қорғады, мснің достарым бірінен соң бірі</w:t>
        <w:br/>
        <w:t>қонаққа шақырып, қорғау барысында олар ағынан ағылды, кейде</w:t>
        <w:br/>
        <w:t>асыра сілтеп мақтап та жатты. Өзекең еңбегіне докторлық берсе</w:t>
        <w:br/>
        <w:t>артық смсс дегендер дс болды. Ондай тәртіп ВАК-та біріншіден</w:t>
        <w:br/>
        <w:t>83</w:t>
        <w:br/>
        <w:t>Манаш ҚОЗЫБАЕВ</w:t>
        <w:br/>
        <w:t>құдықтан жер астына тартылған қуыс бар көрінеді. Ол табиғи</w:t>
        <w:br/>
        <w:t>тазартқыш (вентиляция). Шамасы бір өзен, не сай жарынан</w:t>
        <w:br/>
        <w:t>шығатын болса керек. Мен Өзскеңе Кисв-Псшсра лаврасындағы</w:t>
        <w:br/>
        <w:t>орыстың «святойлары» мүрделерін қою принципі дәл осын-</w:t>
        <w:br/>
        <w:t>дай екендігін пайымдадым. Бүкіл қазақ сахарасында осындай</w:t>
        <w:br/>
        <w:t>сақталған ғұрып Шу бойында бар екен. Жаңалыққа жаны құмар,</w:t>
        <w:br/>
        <w:t>өзі білетін, өзі зерттеуді сүйетін Өзекең ерте заманадан біздің</w:t>
        <w:br/>
        <w:t>заманаға жеткен жерлеу салтын біраз зерттеді. Шынын айту ке-</w:t>
        <w:br/>
        <w:t>рек, біздер болсақ мұндай жайларды жүрс тындаймыз, сслсоқ</w:t>
        <w:br/>
        <w:t>қараймыз. Өзскең айтып кеткен сол бейіт тарихы осы күнгс дейін</w:t>
        <w:br/>
        <w:t>этнологтардың зерттеуін күтіп тұр.</w:t>
        <w:br/>
        <w:t>Өзекең қазақтың кілем, алаша тоқу, киіз басу, ыдыс-аяқ, абды-</w:t>
        <w:br/>
        <w:t>ра, сандық жасау, жылқы әбзелдерін, саймандарын жасаудағы әр</w:t>
        <w:br/>
        <w:t>елдің ерекшелігін зерттеуге жаны құмар еді. Оның болмысына</w:t>
        <w:br/>
        <w:t>зерттеушілік, Ізденушілік туа біткен жан еді. Өзекең Торғай саха-</w:t>
        <w:br/>
        <w:t>расын сүйіп кетті, сжелгі Торғай да оны өзінің ұлы стті.</w:t>
        <w:br/>
        <w:t>Совст заманасы тозып, арқауы босай бастаған ксЭдс Өзскең</w:t>
        <w:br/>
        <w:t>партияның Орталық комитетіне қайта оралды. Осы тұста</w:t>
        <w:br/>
        <w:t>Г.Колбинмен алысып жүріп наурыз мейрамын халқына қайтарды.</w:t>
        <w:br/>
        <w:t>Өзім осы мәселені арнайы қараған мәжілісте болып, айтыс-</w:t>
        <w:br/>
        <w:t>тартысты көргеннен кейін айтып отырмын.</w:t>
        <w:br/>
        <w:t>Бұл күні Алаш көссмдерін әзі қайтарғандай, өзі ақтағандай</w:t>
        <w:br/>
        <w:t>жандар кездеседі. Шын мәнісінде бұл іске басшы болып, көш</w:t>
        <w:br/>
        <w:t>бастаған Өзекең еді. Мен 1985 жылы жазда Алаш зиялылары ту-</w:t>
        <w:br/>
        <w:t>ралы Димекең алдында мәселе қойдым. Онда мен энциклопе-</w:t>
        <w:br/>
        <w:t>дия құрмет тақтасы емес, оған атақты да, аты шулы да жандар</w:t>
        <w:br/>
        <w:t>кіреді. Мысалы, Галилеймен қатар Гитлер де кіреді, жер өртеген</w:t>
        <w:br/>
        <w:t>Герострат та енеді дедім. Орыс энциклопедиясында Чернов бар,</w:t>
        <w:br/>
        <w:t>ол болса ақ террорды бастап, Лснинді атуды ұйымдастырды, со-</w:t>
        <w:br/>
        <w:t>вст тәртібінс жау болды. Сонымен бірге ол Екінші дүнисжүзілік</w:t>
        <w:br/>
        <w:t>соғыс кезінде гитлеризмге қарсылас қозғалысқа қатысты. Со-</w:t>
        <w:br/>
        <w:t>вет энциклопедиясы Черновтың күнәсін де, ерлігін де атап жаз-</w:t>
        <w:br/>
        <w:t>ды. Мен Димекеңе Алаш зиялыларын дол осы принциппен беріп</w:t>
        <w:br/>
        <w:t>жазуды ұсындым. Ағамыз маған арнайы записка жазуды сұрады.</w:t>
        <w:br/>
        <w:t>Арнайы хат та жазылды. Июль айында (ұмытпасам 9-ында) мені</w:t>
        <w:br/>
        <w:t>партияның Орталық комитетінің бюросына шақырды. Мен мән-</w:t>
        <w:br/>
        <w:t>жайды айтып болғаннан кейін айтыс-тартыс басталды. Көп ай-</w:t>
        <w:br/>
        <w:t>тып не керек, С.Имашев пен К.Қазыбаев мені ұлтшыл деп арнайы</w:t>
        <w:br/>
        <w:t>шешімнің жобасын даярлапты. Бюро мүшесі Н.Назарбаев мені</w:t>
        <w:br/>
        <w:t>82</w:t>
      </w:r>
    </w:p>
    <w:p>
      <w:r>
        <w:t>Мапаш ҚОЗЫБАЕВ</w:t>
        <w:br/>
        <w:t>Ол - ғылым-білім асулары. Тәуелсіз елдің 2030 жылдарға дейін</w:t>
        <w:br/>
        <w:t>бағдарланған игі шараларын тегеурінді күшпен, өнерлі іспен,</w:t>
        <w:br/>
        <w:t>қарымды қарқынмен іске асырар кезеңде нардың жүгін аркалар,</w:t>
        <w:br/>
        <w:t>нар азаматтардың парызын өтер күн туды. Сондай нар ғалым, нар</w:t>
        <w:br/>
        <w:t>азамат Кенжеғали Сағадиұлының өмірдің алдағы белесінде де</w:t>
        <w:br/>
        <w:t>маңдайы ашық, жүзі жарқын, жолы сара, ісі дара болғай!</w:t>
        <w:br/>
        <w:t>«Түркістан».</w:t>
        <w:br/>
        <w:t>1998 ж., 18-24 ақпан.</w:t>
        <w:br/>
        <w:t>ШЫҒЫСТЫҢ ШЫҢҒЫСЫ,</w:t>
        <w:br/>
        <w:t>ТҮРКІ ӘЛЕМІНІҢ ЖҰЛДЫЗЫ!</w:t>
        <w:br/>
        <w:t>(Айтматов Шыңғыс)</w:t>
        <w:br/>
        <w:t>ХХ ғасырдағы түркі мәдениетінің биік шыңының бірі -</w:t>
        <w:br/>
        <w:t>Шыңғыс Төреғұлұлы АЙТМАТОВ. Заңғар жазушы, беделді қоғам</w:t>
        <w:br/>
        <w:t>қайраткері, элемдік деңгейдегі ойшыл...</w:t>
        <w:br/>
        <w:t>Шыңғыстың 70-ке келген мүшел жасын әлем болып ескеру,</w:t>
        <w:br/>
        <w:t>атау, тойлау - осының айғағы.</w:t>
        <w:br/>
        <w:t>Мен өмірімде ұлы Мұхтар Омарханұлы Әуезовпен бір рет</w:t>
        <w:br/>
        <w:t>дастарқандас болдым. 1959 жылдың күзі еді ол күн. Қазақ</w:t>
        <w:br/>
        <w:t>эйелдерінің ханшасы болған Шекер Ермағамбетова апайдың</w:t>
        <w:br/>
        <w:t>Сүлеймен деген баласы диссертация қорғап, сол үйге академик</w:t>
        <w:br/>
        <w:t>Төлеген Тәжібаев ағамыз Мұхаңмен келді. Аздап дәм ішкеннен</w:t>
        <w:br/>
        <w:t>кейін демалыс бөлмесіне ойыстық. Бәріміздің көніліміз Мұханда.</w:t>
        <w:br/>
        <w:t>Сократ маңдайы жылтырап, екі көзі от шашып жарқырап, әуелі</w:t>
        <w:br/>
        <w:t>ырғалып, ыңылдап, арқасы жазылғандай болған кезде, көсіліп ала</w:t>
        <w:br/>
        <w:t>жөнелді жарықтық. Әуелі Мұхаң шығыс мәдениеті туралы, шығыс</w:t>
        <w:br/>
        <w:t>биінің суропа биіне әсері туралы, Одақтағы мәдснист өрісі туралы</w:t>
        <w:br/>
        <w:t>сөйлеп отырды. Ксшікпей сөз арқауы Шыңғыс Айтматовқа ойысты.</w:t>
        <w:br/>
        <w:t>Мұхан өзінің Шыңғыспен танысқанынан бастады.</w:t>
        <w:br/>
        <w:t>«Осыдан біраз жыл бұрын Есіккөл жағасынан қырғыз ағайындар</w:t>
        <w:br/>
        <w:t>маған саяжай салды. Құрылыс күзде аяқталды. Біз Валснтина Ни-</w:t>
        <w:br/>
        <w:t>коласвна ханыммен демалысқа барғанда Есіккөл жағасы бос скен,</w:t>
        <w:br/>
        <w:t>жел айдаған су жағаны сабалап, кәбік атып тұр. Мен көлді жағалап,</w:t>
        <w:br/>
        <w:t>көңілім жабығып оралдым. Осы бір сәтте менің артымнан 100 метр-</w:t>
        <w:br/>
        <w:t>дей алшақтықта бір жігіт еріп жүрді, соңымнан қалмайды, маған</w:t>
        <w:br/>
        <w:t>жақындамайды. Ойыма күдік ұялап, эй осы бір қуды үйретейінші</w:t>
        <w:br/>
        <w:t>деп тоқтадым. Жігіт жақындап келіп сол кідірген кезде зілді дауыс-</w:t>
        <w:br/>
        <w:t>76</w:t>
        <w:br/>
        <w:t>Шы ғармалары. 6 -том</w:t>
        <w:br/>
        <w:t>Ғабит Мүсірспов, Серке Қожамқұлов, Сақтаған Бәйішев, Ісмст</w:t>
        <w:br/>
        <w:t>Кеңесбаев, Сырбай Мәуленов, Қожахмет Сәдуақасов, Түймебай</w:t>
        <w:br/>
        <w:t>Әшімбаев сияқты халық перзенттерінің қасында жүрді, тірісінде</w:t>
        <w:br/>
        <w:t>сыйласты, аруақтарына табына білді. Шынын айту керск, кеше</w:t>
        <w:br/>
        <w:t>арала жүрген, бүгін о дүниелік болған жандарды ұмытпай, есте</w:t>
        <w:br/>
        <w:t>ұстау - көрінген пенденің қолынан келе бермейтін қасиет, Өтпелі</w:t>
        <w:br/>
        <w:t>заманда сан-сапалақ додаға түскен ауыл мен қала еңбекшілеріне,</w:t>
      </w:r>
    </w:p>
    <w:p>
      <w:r>
        <w:t>олардың оқып білім аламын деген балаларына көрсетіп жүрген</w:t>
        <w:br/>
        <w:t>қамқорлығынан да оның азаматтылығы танылады.</w:t>
        <w:br/>
        <w:t>Біреулерге Кенжеғали мансапқор жан болып көрінуі мүмкін.</w:t>
        <w:br/>
        <w:t>Ал мансапқа талпыну - сол мансапқа сай білімі, өнері бар</w:t>
        <w:br/>
        <w:t>жанға лайық табиғи құбылыс. Өнері жоқ, білімі жоқ қуыс кеуде,</w:t>
        <w:br/>
        <w:t>өркөкірек жандар мансапқа жету үшін айла, арамзалық әрскет жа-</w:t>
        <w:br/>
        <w:t>сайды, мансапқорлық танытады. Кенжеғалидің өсу жолы - табиғи</w:t>
        <w:br/>
        <w:t>өсу, оның мансабына талабы мен таланты сай. Ұлттық Ғылым</w:t>
        <w:br/>
        <w:t>академиясының Президенттігіне баламалық жабық дауыспен</w:t>
        <w:br/>
        <w:t>академия мүшелерінің қалың тобы ғылым көшінің сардары етіп</w:t>
        <w:br/>
        <w:t>сайлағаны осының дәлелі. Ол қарсыластарын әділ күресте жеңді.</w:t>
        <w:br/>
        <w:t>Ол қай қызметте жүрсе де, өзіне де, өзгеге де жоғары талап қояды,</w:t>
        <w:br/>
        <w:t>тапжылмай еңбек етеді. Еңбексүйгіштік, ізденіс жолы, тыңнан</w:t>
        <w:br/>
        <w:t>жол салу. жұмыстың ғылыми негізделген арнасына ұмтылу -</w:t>
        <w:br/>
        <w:t>Кенжсғалиға тән қасиеттер.</w:t>
        <w:br/>
        <w:t>Кенжеғали - жаңа формацияның түлегі, ол бұрынғы кезден</w:t>
        <w:br/>
        <w:t>ізгілікті, адамгершілік парасатты бойына сақтаса, жаңа нақты ба-</w:t>
        <w:br/>
        <w:t>зар кезінде экономика ғылымының жетістіктерін Отан кәдесіне</w:t>
        <w:br/>
        <w:t>жаратуға ұмтылады. Ол нары қты өркенисттің жаршысы ғана смсс,</w:t>
        <w:br/>
        <w:t>оның қыры мен сырын қалың елге үйретуші ұстаз. Өмір керуенінде</w:t>
        <w:br/>
        <w:t>артқа емес, алға қарау, өткеннен сабақ алу, әзіне де, өзгеге де сын</w:t>
        <w:br/>
        <w:t>көзбен қарап, замана талабының елегінен өткізуге ұмтылу болар</w:t>
        <w:br/>
        <w:t>елдің перзентінің болмысына тон.</w:t>
        <w:br/>
        <w:t>Конжеғали қатардағы азамат смее. Ол-слдің бірде болса бірсгей</w:t>
        <w:br/>
        <w:t>перзенті, ердің ері. Кешегі ауыл баласы, студент, университеттің</w:t>
        <w:br/>
        <w:t>ассистентінен Ұлттық академияның толық мүшесі, одан қалды</w:t>
        <w:br/>
        <w:t>Қаныш Имантайұлының ізбасары дәрежесіне дейін жетуі, бұл</w:t>
        <w:br/>
        <w:t>күні жоғары оқу орындарының зсрдслі ұйымдастырушыларының</w:t>
        <w:br/>
        <w:t>бірі болуы, тәуслсіз елдің Елбасы ұстаған көгілдір байрағының</w:t>
        <w:br/>
        <w:t>түбінен табылуы осының дәлелі.</w:t>
        <w:br/>
        <w:t>Кенжеғали бүгінгі мүшел жасына кемеліне келіп, болашаққа</w:t>
        <w:br/>
        <w:t>:міт-мақсаты шындалып жетіп отыр. Алда талай асулар бар.</w:t>
        <w:br/>
        <w:t>75</w:t>
        <w:br/>
        <w:t>Мапаш ҚОЗЫБАЕВ</w:t>
        <w:br/>
        <w:t>болмайтын, екіншіден партия басшылығындағы адамға деген</w:t>
        <w:br/>
        <w:t>көзқарастың әлсіреп, ғалымдар оларға жат көзбен қарау қалыптаса</w:t>
        <w:br/>
        <w:t>бастаған коз сді. Өзскеңнің бір күн нс ғылыми институтта, нс жо-</w:t>
        <w:br/>
        <w:t>ғары оқу орнында Істемегенін секс алсақ, ондай шешімге ешбір</w:t>
        <w:br/>
        <w:t>Ғылыми кеңестің бара алмайтыны күмән тудырмайды. Мен бұл</w:t>
        <w:br/>
        <w:t>әңгімені осы арада айтып отырғаным: кейбір бізді араздастырып,</w:t>
        <w:br/>
        <w:t>арамызға қара мысықты өткізіп жібергісі келгендер де болды.</w:t>
        <w:br/>
        <w:t>Өзекеңнің мен-менді екпінді мінезін пайдаланғысы келгендердің</w:t>
        <w:br/>
        <w:t>әсері кейін оның естелік кітабында да көрінеді. Бірақ мен ешқашан</w:t>
        <w:br/>
        <w:t>Өзекең сыртынан ешбір пікір айтқан емеспін. Өйткені біз бір-</w:t>
        <w:br/>
        <w:t>бірімізге құпия сырларымызды айтып түсінісстін жан сдік. Мен</w:t>
        <w:br/>
        <w:t>олардың көбін бүгінгі күні жаза алмаймын. Азаматтардың көзі</w:t>
        <w:br/>
        <w:t>тірі, араға сөз салып, өтірік айтқан адамдай болар жайым жоқ.</w:t>
        <w:br/>
        <w:t>Не керек - Өзекеңнің көңілі өсіп, жаны жадырады. «Сен, Мәке,</w:t>
        <w:br/>
        <w:t>қалай ойлайсың, осы Сібір ғалымдары жақсы екен», - деді ол.</w:t>
        <w:br/>
        <w:t>Мен: «Өзеке, қатслссесің. Ең алдымсн мына жерге алып келген,</w:t>
        <w:br/>
        <w:t>өзін танытқан, олардың сснімінс ис болған қазақ ғалымы мсн</w:t>
        <w:br/>
        <w:t>жақсымын, одан кейін еңбегіңмен қорғап, өзіңді таныта алған сен</w:t>
        <w:br/>
        <w:t>жақсысың». Өзекең мәз болды, өзіне тән мысқыл күлкісімен күлді.</w:t>
      </w:r>
    </w:p>
    <w:p>
      <w:r>
        <w:t>«Рас, оның рас. Екеуіміз де осал емеспіз», - деді жарықтық.</w:t>
        <w:br/>
        <w:t>Өзекең Новосібірге барған кезде ауыратын. Түн баласы оның</w:t>
        <w:br/>
        <w:t>бәйбішесі күзетіп, үстін жауып, жағалай қымтап безек қағатын.</w:t>
        <w:br/>
        <w:t>Сұм жөтел тиышты алады деп барынша жылы киініп, суықтан</w:t>
        <w:br/>
        <w:t>сақтанатын. Бірақ пәле іште, өкпеде екенін кім білген... Өзекең</w:t>
        <w:br/>
        <w:t>пенсияға шығып, маза таба алған жоқ. Англияға барып келіп, одан</w:t>
        <w:br/>
        <w:t>Қырғызстанда тұз шахтасына барғысы келіп, өз жайынан хабар</w:t>
        <w:br/>
        <w:t>беріп жүрді. Асығып, еңбектерін бірыңғайлап кітаптар жазды.</w:t>
        <w:br/>
        <w:t>Менің құрдасым, досым Өзбекәлі туралы көп айтар әңгімс бар.</w:t>
        <w:br/>
        <w:t>Онын да бір сәті колер. Қазіргі ойымды қорытып айтсам:</w:t>
        <w:br/>
        <w:t>1. Ауыл баласы, сонау Келес жағасынан шығып, псдагогикалық</w:t>
        <w:br/>
        <w:t>білім алып, өмірге аттанған ол шын мәнінде үлкен ғұмыр кешті, ол</w:t>
        <w:br/>
        <w:t>ғұмыр барынша мәнді болды. Өзекең өмірге берерін беріп, өзінің</w:t>
        <w:br/>
        <w:t>ірі екенін, әулие қазақтың бірі екенін танытып кетті.</w:t>
        <w:br/>
        <w:t>2. Өзбеколі ХХ ғ. өмір сүрген ұлы ағаларының көшін жалғады.</w:t>
        <w:br/>
        <w:t>Тұла бойы намысқа толы өр қазақ скендігін танытты. Ол өзінің сол</w:t>
        <w:br/>
        <w:t>өр мінезімен Баукең сияқты да көрінетін коздері болатын.</w:t>
        <w:br/>
        <w:t>3. Өзбекәлі Отанына адал, досына адал, жарына адал жан еді.</w:t>
        <w:br/>
        <w:t>Ол бірде: «Сен білесің бе, мен комсомолда жүрген кезімде үйге</w:t>
        <w:br/>
        <w:t>кеш оралатынмын. Жұмыс көп, жастық та бар. Бір күні келсем,</w:t>
        <w:br/>
        <w:t>84</w:t>
        <w:br/>
        <w:t>Шы ғармалары. 6 -том --Ш к-4</w:t>
        <w:br/>
        <w:t>йымда тәңірім Сізге қанша өмір берсс соншалық Азаматтылық</w:t>
        <w:br/>
        <w:t>қасиетіңізді сақтасын, халықтың сүйіспеншілігінен айырмасын,</w:t>
        <w:br/>
        <w:t>Сәке!</w:t>
        <w:br/>
        <w:t>Лақтыр бөркіңізді көкке қазақ.</w:t>
        <w:br/>
        <w:t>Ұлың бар Зимановтай сенің ғажап!</w:t>
        <w:br/>
        <w:t>«Атырау»,</w:t>
        <w:br/>
        <w:t>2001 ж.. 20 қыркүйек.</w:t>
        <w:br/>
        <w:t>БІРТУАР ЕДІ ҒОЙ</w:t>
        <w:br/>
        <w:t>(Букетов Евней)</w:t>
        <w:br/>
        <w:t>«Халық кеңесі» газетінен «Аруағынан ұялсақ стті» деген Дәулет</w:t>
        <w:br/>
        <w:t>Мақашевтің мақаласын оқып шықтым. Ағылшын халқы бір мил-</w:t>
        <w:br/>
        <w:t>лионнан бір белгілі адам туады деп есептейді скен. Қазақ болса:</w:t>
        <w:br/>
        <w:t>«жүзден жүйрік, мыңнан тұлпар» деп айтады. Қалай болғанда да</w:t>
        <w:br/>
        <w:t>Евнсй Букстов халқымыздың біртуар ұлының бірі скені хақ.</w:t>
        <w:br/>
        <w:t>Ебекеңді жақсы білуші едім, сирек араласып, сырласып жүрсек</w:t>
        <w:br/>
        <w:t>те, жүрек жылылығымен достасып кеткен жандар едік.</w:t>
        <w:br/>
        <w:t>«Құдай жандырған шырақты адам баласы үрлеп сөндірс ал-</w:t>
        <w:br/>
        <w:t>майды» деген рас. Бірақ қайран азаматтың мандайымызға сыймай</w:t>
        <w:br/>
        <w:t>кеткені дс рас, тақ псн атқа мінгендердің Ебекенді қудалағаны да</w:t>
        <w:br/>
        <w:t>айдай аян.</w:t>
        <w:br/>
        <w:t>Қарағанды қалалық атқару комитетінің Евней ағаның аруағына</w:t>
        <w:br/>
        <w:t>жасаған қарекеттерін осы жасалып келген қорлықтың жалғасы</w:t>
        <w:br/>
        <w:t>деп қарау керек. Ғалым, патриот, халқымыздың ардагер ұлының</w:t>
      </w:r>
    </w:p>
    <w:p>
      <w:r>
        <w:t>аруағын аттамау - саналы азаматтың парызы. Менің осы хатым</w:t>
        <w:br/>
        <w:t>Қарағанды қалалық атқару комитетінің төрағасына жолданған</w:t>
        <w:br/>
        <w:t>депутаттық сауал сссбінде қаралсын.</w:t>
        <w:br/>
        <w:t>Манаш ҚОЗЫБАЕВ.</w:t>
        <w:br/>
        <w:t>«Халық кеңесі», 1990 ж., 20 желтоқсан.</w:t>
        <w:br/>
        <w:t>ҚАРАПАЙЫМ ЖАН ЕДІ ОЛ</w:t>
        <w:br/>
        <w:t>(Дарқанбаев Темірбай)</w:t>
        <w:br/>
        <w:t>Темірбай Байбосынұлы Дарқанбасв...</w:t>
        <w:br/>
        <w:t>Бұл есімді атағанда 30-70-жылдардың өнегелі өкілі жадыңа</w:t>
        <w:br/>
        <w:t>оралады.</w:t>
        <w:br/>
        <w:t>103</w:t>
        <w:br/>
        <w:t>Шығармалары. 6-том</w:t>
        <w:br/>
        <w:t>сағаттан астам баяндама жасадым. Жұрт зорға шыдап отыр-</w:t>
        <w:br/>
        <w:t>ды. Артынан Ахаң сөйледі. Ақырын, баяу, қоңыр дауыспен 1,5</w:t>
        <w:br/>
        <w:t>сағат сөйледі. Жұрт қыбыр етпеді. Келесі кездесуде мен 15 минут</w:t>
        <w:br/>
        <w:t>сөйлеп, сөзді Ахаңа бердім. Біз олардың қадір-қасистін білмейді</w:t>
        <w:br/>
        <w:t>скенбіз», - дегені есімде.</w:t>
        <w:br/>
        <w:t>Сахаң ғылым идеологияландырылған кезде ғылыми жұмыста-</w:t>
        <w:br/>
        <w:t>рын жазды. Солай бола тұра ол нақты экономика жағына ойыса</w:t>
        <w:br/>
        <w:t>беретін, заманына, талабына сай проблемаларды көтеретін.</w:t>
        <w:br/>
        <w:t>«Қазақстан Компартиясы тарихының очерктерін» жазған кез-</w:t>
        <w:br/>
        <w:t>де Ф.Голошекин дәуіріне тіл батыра алмайтын еді, өйткені Мо-</w:t>
        <w:br/>
        <w:t>сквада оған дсген көзқарас жскс басқа табынудың құрбаны</w:t>
        <w:br/>
        <w:t>есебінде қарайтын кез еді. Редколлегия мәжілісінде осы бір</w:t>
        <w:br/>
        <w:t>дәрменсіздікке қиналғаны есімде. Серікбай Бейсембаев ағамыздың</w:t>
        <w:br/>
        <w:t>Ф.Голошескинге арнап жазған мақаласына: «Апырмай, Секең</w:t>
        <w:br/>
        <w:t>осыны бекер жазды-ау», - дегенін де естігенім бар. Партокра-</w:t>
        <w:br/>
        <w:t>тия шала бүлініп, Л.Брежневтен кейін Қазақстанда кландық бір</w:t>
        <w:br/>
        <w:t>жеңнен қол шығарып, партия басшылығы ауыз жаласа бастаған</w:t>
        <w:br/>
        <w:t>сәтте Саханның талай күйзелгенін көргенім бар. Ол оның жаны</w:t>
        <w:br/>
        <w:t>таза екендігін көрсетсе керек. Барынша шымыр, құрыштан құйған</w:t>
        <w:br/>
        <w:t>қажымас, ғылымның пірі болған қайран ұстазымыз Сақтаған</w:t>
        <w:br/>
        <w:t>Бәйішев әрқашанда біздің жадымызда.</w:t>
        <w:br/>
        <w:t>«Академик С.Б.Бәйішев:</w:t>
        <w:br/>
        <w:t>тұлға, азамат, ғалым, қайраткер».</w:t>
        <w:br/>
        <w:t>Алматы, 2000. 76-82-66.</w:t>
        <w:br/>
        <w:t>ОСЫ ЖҰРТ С.ЗИМАНОВТЫ БІЛЕ МЕ ЕКЕН?</w:t>
        <w:br/>
        <w:t>Қадірмен торқалы тойға келген алқалы қауым!</w:t>
        <w:br/>
        <w:t>Айта алмас ешкім дау,</w:t>
        <w:br/>
        <w:t>Кіндігі әлем Атырау.</w:t>
        <w:br/>
        <w:t>Сағынып саған келіп түр,</w:t>
        <w:br/>
        <w:t>Кұншығыстан Алатау.</w:t>
        <w:br/>
        <w:t>Армысың. үлы Атырау!</w:t>
        <w:br/>
        <w:t>Топжарған ғалым ағамыз,</w:t>
        <w:br/>
        <w:t>Ту котерген дапамыз.</w:t>
        <w:br/>
        <w:t>Сәкеңмен бірге жүргенде,</w:t>
        <w:br/>
        <w:t>Баршамыз да баламыз!</w:t>
      </w:r>
    </w:p>
    <w:p>
      <w:r>
        <w:t>93</w:t>
        <w:br/>
        <w:t>Мапаш ҚОЗЫБАЕВ</w:t>
        <w:br/>
        <w:t>Құрманғазы күйіндей,</w:t>
        <w:br/>
        <w:t>Махамбеттің үніндей.</w:t>
        <w:br/>
        <w:t>Аспанға шапшып атылған,</w:t>
        <w:br/>
        <w:t>Қаһарлы Каспий түріндей.</w:t>
        <w:br/>
        <w:t>Өтеді қалай сол Сәкең,</w:t>
        <w:br/>
        <w:t>Ел-жұртына сүйінбей! -</w:t>
        <w:br/>
        <w:t>деп дүбірлетіп ғылым ордасы Академияда - Алматыда той жасап,</w:t>
        <w:br/>
        <w:t>ағамызды туған жер топырағына аунатып, бір жасартып алайық</w:t>
        <w:br/>
        <w:t>деп келген жайымыз бар, ағайын!</w:t>
        <w:br/>
        <w:t>Қазақта Зимановтай бар ма есім,</w:t>
        <w:br/>
        <w:t>Бастаған зиялылар ұлы көшін.</w:t>
        <w:br/>
        <w:t>Арпайы Атырауға келдік алып,</w:t>
        <w:br/>
        <w:t>Ғасырдың жиырмасыншы Әйтекесін.</w:t>
        <w:br/>
        <w:t>Қазағым ту етеді Зиман тегін,</w:t>
        <w:br/>
        <w:t>Ұшпының ұлағатты заңғар ерін.</w:t>
        <w:br/>
        <w:t>Қабыл ал, ағайындар, ер Салықты,</w:t>
        <w:br/>
        <w:t>Қазақтың Қаздауысты Қазыбегін.</w:t>
        <w:br/>
        <w:t>Армысың, Атырауда үлы жиын,</w:t>
        <w:br/>
        <w:t>Танытар замананың жырын-күйін.</w:t>
        <w:br/>
        <w:t>Арнайы Атырауға келдік алып,</w:t>
        <w:br/>
        <w:t>Ғасырдың Зимановтай Төле биін.</w:t>
        <w:br/>
        <w:t>1. Ұлттың намыскері</w:t>
        <w:br/>
        <w:t>Әлемде 90 млрд адам өмір сүріп, дүниеден өтіпті. Пенделердің</w:t>
        <w:br/>
        <w:t>басым көпшілігі білінбей келіп, танылмай өтіп, іздеген жерден та-</w:t>
        <w:br/>
        <w:t>былмай келеді, кетеді. Ахмет Байтұрсынов сөзімен айтсақ, «сасық</w:t>
        <w:br/>
        <w:t>ми, салқын жүрек санасыздар, алаңсыз ақ малтасын езіп жатыр».</w:t>
        <w:br/>
        <w:t>Енді бір сәтте солардың ішінен жалынды жандар - пассионар-</w:t>
        <w:br/>
        <w:t>лылар өмірге неге келгенін ойлайды, толғанады, тебіренеді, өмір</w:t>
        <w:br/>
        <w:t>сырына бойлайды, ләззатына тоймайды, зорлығына көнбейді,</w:t>
        <w:br/>
        <w:t>ел еншісін өктемшіге бермейді. Тек қана ұлт мүддесі үшін өмір</w:t>
        <w:br/>
        <w:t>сүргендері мәңгілік өлмейді.</w:t>
        <w:br/>
        <w:t>Менің түсінігімде көктің құдіретінен, ұлылардың болмысы-</w:t>
        <w:br/>
        <w:t>нан, даналардың сөзінен, ата-баба мұрасынан алып, бойына жинап</w:t>
        <w:br/>
        <w:t>қана қоймай, соны еселеп еліне қайтара алған жан ғана ұлтының</w:t>
        <w:br/>
        <w:t>сүйіспеншілігіне бөлене алады. «Биік тау алыстан көрінеді», -</w:t>
        <w:br/>
        <w:t>дейді халық. Арамызда жүріп, көз үйреніп кеткендіктен ғана ала-</w:t>
        <w:br/>
        <w:t>4-------------- Г ТТ-</w:t>
        <w:br/>
        <w:t>Манаш ҚОЗЫБАЕВ</w:t>
      </w:r>
    </w:p>
    <w:p>
      <w:r>
        <w:t>деді. Мен тұрып: «Сақтаған аға! Жұмысым даяр. Бірақ менің жер-</w:t>
        <w:br/>
        <w:t>де сүйенер, көкте сиынар ешкімім жоқ. Сонымен жүрген жайым</w:t>
        <w:br/>
        <w:t>бар».- дедім.</w:t>
        <w:br/>
        <w:t>Сахаң күліп: «Жарайды, сндешс сол жұмысыңды бейсенбі күні</w:t>
        <w:br/>
        <w:t>сағат 12-ге алып кел»,- деді.</w:t>
        <w:br/>
        <w:t>Айтқан күні белгілі уақытта бардым. Жұмысымды алып қалды.</w:t>
        <w:br/>
        <w:t>Келесі бейсенбіде дәл осы уақытта кездеспек болып келістік. Бір</w:t>
        <w:br/>
        <w:t>жетіден кейін келсем, Вера деген секретары: «Сактаган Баишевич</w:t>
        <w:br/>
        <w:t>Вас ждет», - доді.</w:t>
        <w:br/>
        <w:t>Сахаң жұмысты мұқият оқыған, кей жерінде рсдакциялау</w:t>
        <w:br/>
        <w:t>белгілері бар. Ең негізгі талабы жұмысты 40 процент қысқарту ке-</w:t>
        <w:br/>
        <w:t>рек, ВАК-тың талабына сай 150-160 беттен аспауға тиіс. «Қанша</w:t>
        <w:br/>
        <w:t>уақытта істеп боласың?» - деп сұрады Сахаң. Мен бір жеті уақыт</w:t>
        <w:br/>
        <w:t>сұрап едім, ол кісі үзілді-кесілді: «Жоқ, 15 күн, сосын басқыз. Екі</w:t>
        <w:br/>
        <w:t>мақала даярла, Академияның басылымдарында шығаруға септік</w:t>
        <w:br/>
        <w:t>жасайын»,- деді.</w:t>
        <w:br/>
        <w:t>Нс керек, Сахаң мені дисссртация қорғағанға дейін өзі қадағалап,</w:t>
        <w:br/>
        <w:t>жетекшілік жасады. Оппоненттерді өзі таңдады, ғылыми кеңесті</w:t>
        <w:br/>
        <w:t>өзі басқаратын, мен туралы жылы сөздерін айтты. Бұл диссертант-</w:t>
        <w:br/>
        <w:t>ты, шынын айтайын, мен ертерек білемін - деді ол. К.Маркстің</w:t>
        <w:br/>
        <w:t>«Капиталын» аударып (4 тарауын), соны жоғары оқу орындары-</w:t>
        <w:br/>
        <w:t>на жібергенбіз, оқытушы қоғамтанушылардың пікірін сұрадық.</w:t>
        <w:br/>
        <w:t>Бүкіл Қазақстаннан 2 доптергс жазылған сскертпслерді жалғыз</w:t>
        <w:br/>
        <w:t>Қозыбаев Қостанайдан жіберген еді.</w:t>
        <w:br/>
        <w:t>Бұл азамат жас, болашағы мол. Үміт күтуге әбден болады. Бүгін</w:t>
        <w:br/>
        <w:t>біз оның ғылымға келгендігін емес, ғылым саласында емін-еркін</w:t>
        <w:br/>
        <w:t>еңбек етіп, өнерін танытып, баяңды іс тындырып жүргенін ғана</w:t>
        <w:br/>
        <w:t>растаймыз! - деді Сахаң.</w:t>
        <w:br/>
        <w:t>Сол жылдары «Очсрки истории Компартии Казахстана» дс-</w:t>
        <w:br/>
        <w:t>ген кітап әзірлеп жатқанбыз. Сахаң Ғылым академиясының вицс-</w:t>
        <w:br/>
        <w:t>президенті, Қазақстан Компартиясы Орталық Комитетінің мүшесі,</w:t>
        <w:br/>
        <w:t>очерктерді шығаруға арнайы құрылған редколлегия мүшесі болды.</w:t>
        <w:br/>
        <w:t>Нұрымбек Жандилдин Орталық Комитеттің хатшысы. Редколлеги-</w:t>
        <w:br/>
        <w:t>ядаолекеуінен басқа Серікбай Бейсембаев бар. Мен редколлегияға</w:t>
        <w:br/>
        <w:t>хатшымын. Айына скі рет жиналып, тарауларын талдаймыз. Сахаң</w:t>
        <w:br/>
        <w:t>сол рсдколлсгияның сң негізгі күші болды. Әрбір бсткс түзсу</w:t>
        <w:br/>
        <w:t>енгізіп, концептуалды пікір айтады.</w:t>
        <w:br/>
        <w:t>Бір ғажап жері ол кісі әрбір сөзді хаттап, жазба түрде тапсы-</w:t>
        <w:br/>
        <w:t>рады. Келесі жиынға келгенде өткен жолғы ескертпелерін сұрап,</w:t>
        <w:br/>
        <w:t>88</w:t>
        <w:br/>
        <w:t>Шығармалары. 6-том</w:t>
        <w:br/>
        <w:t>ҰСТАЗ БЕЙНЕСІ</w:t>
        <w:br/>
        <w:t>Ұстаз... ұстаз деген кім?</w:t>
        <w:br/>
        <w:t>Ұстаз эке мен шешедей, қолыңнан ұстап, талабыңды көріп,</w:t>
        <w:br/>
        <w:t>жақсылыққа теліп, шалағайлығыңа әуслі көніп, өміріңе жол аша-</w:t>
        <w:br/>
        <w:t>тын жанашыр жан. Ұстаз шебер ұстадай ақ алмасты шындау үшін</w:t>
        <w:br/>
        <w:t>отқа салып, суға малып, отқа салып, не сан шытырманнан өткізіп</w:t>
        <w:br/>
        <w:t>алып, қайтадан суға салып, мың сан сыннан өткізіп барып, шикіні</w:t>
      </w:r>
    </w:p>
    <w:p>
      <w:r>
        <w:t>пісіруге, шаланы жетілдіре шындауға шыдамы жететін жан.</w:t>
        <w:br/>
        <w:t>Ұстаз - көзі ашық, көңілі тасып, өнері асып тұрса да халқының</w:t>
        <w:br/>
        <w:t>ертеңін ойлайтын, бір күндікке қанағат етіп қоймайтын, болашағын</w:t>
        <w:br/>
        <w:t>болжайтын жан.</w:t>
        <w:br/>
        <w:t>Ұстаз - шәкіртінің рухани әкесі.</w:t>
        <w:br/>
        <w:t>Міне, өмір жолында тәнірім Сақтаған Бәйішевтей ұстаз берді.</w:t>
        <w:br/>
        <w:t>Сахаң туралы кәп айтуға болады, көп айта беруге тұрады да.</w:t>
        <w:br/>
        <w:t>Мен кейбір сюжеттер арқылы ұстазымның қарапайымдылығын,</w:t>
        <w:br/>
        <w:t>шәкіртіне адалдығын, істеген ісіне барынша мұқияттылығын</w:t>
        <w:br/>
        <w:t>айтқым кследі.</w:t>
        <w:br/>
        <w:t>1960 жылы күзде Қазақстан Компартиясының Орталық Коми-</w:t>
        <w:br/>
        <w:t>тетінің жанындағы Партия тарихы институтына Сахаң келген</w:t>
        <w:br/>
        <w:t>екен. Институт директоры Т.Жангелдин мені шақырды. Барсам,</w:t>
        <w:br/>
        <w:t>Сахаң екеуі сөйлесіп отыр екен. Сол жылы Сахаңның «Победа со-</w:t>
        <w:br/>
        <w:t>циализма в Казахстанс» дсген үлкен монографиясы шыққан-ды.</w:t>
        <w:br/>
        <w:t>Директорымыздың қолында сол еңбек. Сахаңа қарап Тоқаң: «Міне</w:t>
        <w:br/>
        <w:t>сізге Манаш шырақ пікір жазады». Маған қарап: «Сахаң Москваға</w:t>
        <w:br/>
        <w:t>докторлық қорғауға барады. Институттан жеке пікір (ол кісі</w:t>
        <w:br/>
        <w:t>әдеттегішс «Отзыв» - деді) керск. Өзің монографиямен таныссың</w:t>
        <w:br/>
        <w:t>ба?» - деп күлімсірсді. - Иә, таныспын, жазуға даярмын.</w:t>
        <w:br/>
        <w:t>Сахан тұрып: - Бір ыңғайсыз тұсы бар. Мен ертең кешке жол</w:t>
        <w:br/>
        <w:t>жүремін, өзіммен бірге отзывты ала кеткенім жән болар еді. -</w:t>
        <w:br/>
        <w:t>Жақсы, мен таңертең сағат 8-ге қолжазба түрінде даярлап окелейін.</w:t>
        <w:br/>
        <w:t>Екі ағам сенер-сенбесін білмей, бір-біріне қарады, өйткені сол</w:t>
        <w:br/>
        <w:t>күнгі жұмыс аяғы бітуге таяу кез болатын.</w:t>
        <w:br/>
        <w:t>Таңертең қолжазбаны директорға табыс еттім. Сағат бірге</w:t>
        <w:br/>
        <w:t>қарай Сахаң институтқа келіп, пікірмен танысты. - Қатты мақтап</w:t>
        <w:br/>
        <w:t>жіберген екенсің. Жарайды, ризамын! - деді.</w:t>
        <w:br/>
        <w:t>Москвадан диссертация қорғап келген Сахаң институтқа соғып,</w:t>
        <w:br/>
        <w:t>маған рақметін айтты. Шығып бара жатып: «Айтпақшы, Манаш,</w:t>
        <w:br/>
        <w:t>сенің ғылыми жұмысың қандай дәрежеде, неге қорғамайсың?» -</w:t>
        <w:br/>
        <w:t>87</w:t>
        <w:br/>
        <w:t>Манаш ҚОЗЫБАЕВ</w:t>
        <w:br/>
        <w:t>ізденіс, оқу мен тоқу, риясыз еңбек - оның өмір жолы осы. Қаныш</w:t>
        <w:br/>
        <w:t>Имантайұлының өзіне идсолог серік қылып, таңдап алуы да осы-</w:t>
        <w:br/>
        <w:t>дан болар.</w:t>
        <w:br/>
        <w:t>Сахаң өз заманасының перзенті, ол отбасына, ортасына,</w:t>
        <w:br/>
        <w:t>халқына, Отанына барынша адал сді. Уәдеге берік, көп ойлап, аз</w:t>
        <w:br/>
        <w:t>сөйлейтін ол істің адамы болатын. Онын әріптестері Сақаңмен жау-</w:t>
        <w:br/>
        <w:t>ды барлауға ойланбай баруға болады деп сенетін. Екі айтпайтын,</w:t>
        <w:br/>
        <w:t>еш адам сыртынан ғайбаттамайтын, турасын айтуға ұмтылатын ол</w:t>
        <w:br/>
        <w:t>тіпті жазатайым басқан сәтте дс өзін әділдік жолында еңбек сттім</w:t>
        <w:br/>
        <w:t>деп түсінетін.</w:t>
        <w:br/>
        <w:t>Сахаң биік идсяның адамы сді. Адамзат баласының мәңгілік ар-</w:t>
        <w:br/>
        <w:t>маны - тапсыз, адамды адам қанаусыз, әділ қоғамды социализм</w:t>
        <w:br/>
        <w:t>деп білген ол сол идеяға аянбай адал еңбек етті, сол қоғамды қан</w:t>
      </w:r>
    </w:p>
    <w:p>
      <w:r>
        <w:t>майданда қорғады, қанын төкті, қазақ сахарасында ғылым мен</w:t>
        <w:br/>
        <w:t>білімнің туын көтерген Ұлы Қаныштың сенімді серігі бола білді.</w:t>
        <w:br/>
        <w:t>Сақтаған Бәйішұлы - ұлы ұстаз еді. Шәкірттеріне дер кезінде</w:t>
        <w:br/>
        <w:t>көмекке келетін. Олар жазған әрбір сөйлемді, абзацты, әрбір иде-</w:t>
        <w:br/>
        <w:t>яны жүрегінен өткізстін. Талантты то3 танитын, дарынды жасты</w:t>
        <w:br/>
        <w:t>маңына топтастыратын. Шәкірттерінің рухани әкесінің дәрежесіне</w:t>
        <w:br/>
        <w:t>көтерілген ұстаз Сақаңдай-ақ болар!</w:t>
        <w:br/>
        <w:t>Сақаң ізденімпаз жан еді. Бір шыңнан екінші шыңға шығуды</w:t>
        <w:br/>
        <w:t>нысана тұтып қана қоймай, биік мақсатты орындау жолында адал</w:t>
        <w:br/>
        <w:t>еңбек ететін, тер төгетін, ұйқысын бөлетін, бейнетіне көнетін.</w:t>
        <w:br/>
        <w:t>Сақаң елдің бәрін өзіндей көретін, ортасына сенетін. Алдау-</w:t>
        <w:br/>
        <w:t>ды, арбауды, жағымпаздық дегенді білмейтін ол адам баласының</w:t>
        <w:br/>
        <w:t>азғындарына жиіркенішпен қарайтын.</w:t>
        <w:br/>
        <w:t>Көңілі сәби баладай, шапағаты сахара даладай ақжүрек, адал,</w:t>
        <w:br/>
        <w:t>ұлы еңбекшіл Азамат, ұстаз, сомдалған тұлға болған Сахаң обра-</w:t>
        <w:br/>
        <w:t>зы - жарқын бейнесі оның әріптес замандастарының, майдангер</w:t>
        <w:br/>
        <w:t>достарының, шэкірттерінің мәңгілік жадында.</w:t>
        <w:br/>
        <w:t>Сіздерге ұсынылып отырған еңбек міне осының айғағы.</w:t>
        <w:br/>
        <w:t>«Болмасаң да ұқсап бақ!» болашақ ұрпақ Сақаңа, өмірдегі бар-</w:t>
        <w:br/>
        <w:t>ша жақсылық жолына еңбек етіп, өмірін арнаған ата-бабаңның</w:t>
        <w:br/>
        <w:t>ұлы өкілі осындай болған!</w:t>
        <w:br/>
        <w:t>«Академик С.Б.Бәйішев:</w:t>
        <w:br/>
        <w:t>тұлға. азамат, ғалым, қайраткер».</w:t>
        <w:br/>
        <w:t>Алматы, 2000. 3-4-06.</w:t>
        <w:br/>
        <w:t>86</w:t>
        <w:br/>
        <w:t>Манаш ҚОЗЫБАЕВ</w:t>
        <w:br/>
        <w:t>атсалысты. Жаңа заманға сай академиялық заң университетінің</w:t>
        <w:br/>
        <w:t>іргесін қалады.</w:t>
        <w:br/>
        <w:t>Біз білстін ХХ ғасырды «жанталас ғасыр», «аласапыран</w:t>
        <w:br/>
        <w:t>ғасыры», «тәуелсіздік ғасыры» дсп бөлсек, онда өмір сүрген «оян,</w:t>
        <w:br/>
        <w:t>ғасыр ұрпағы», «алысқандар, арпалысқандар, атылғандар ұрпағы»,</w:t>
        <w:br/>
        <w:t>«жеңімпаздар ұрпағы», «тәуелсіздік ұрпағы» болып шығар еді.</w:t>
        <w:br/>
        <w:t>Егер «Оян, қазақ ұрпағы» ұлтты оятамын деп армандап зама-</w:t>
        <w:br/>
        <w:t>намен жарысса, алысқандар, арпалысқандар, атылғандар ұрпағы</w:t>
        <w:br/>
        <w:t>қазақ ұлттық Алаш Орда мемлекетінің шаңырағын тігсміз, ең</w:t>
        <w:br/>
        <w:t>болмағанда қуыршақ Кеңес социалистік автономиясына нор</w:t>
        <w:br/>
        <w:t>құйып өмір сүреміз деп алысса, Салық аға ұрпағының еншісіне</w:t>
        <w:br/>
        <w:t>алдыңғы толқын ағалардың арман-мұратын орындау тиіпті, сөйтіп,</w:t>
        <w:br/>
        <w:t>жаратқан ием жар болып, жеңімпаздар перзентін аялап сүйіпті.</w:t>
        <w:br/>
        <w:t>Ендеше бүгін тарих сабақтастығын еске алсақ, Сокеңмен</w:t>
        <w:br/>
        <w:t>біздер Қаныш, Мұхтар, Марғұлан т.б. алыптардың иығына асы-</w:t>
        <w:br/>
        <w:t>лып барып, соларды білек, тілек, жүрек стіп барып, ұлт-азаттық</w:t>
        <w:br/>
        <w:t>қозғалысының көсемдері Әлихан, Ахмст, Міржақып, Мұстафа,</w:t>
        <w:br/>
        <w:t>Мұқаметжан, Халелт.б. Алаш зиялыларының ісін жалғағандаймыз.</w:t>
        <w:br/>
        <w:t>Бұл арада заманымыздың үлкен жазушысы Мұхтар Мағауиннің:</w:t>
        <w:br/>
        <w:t>«Хантәңірінің асқақ болып тұрғаны - басқа шыңдардың арқасы»,-</w:t>
        <w:br/>
        <w:t>дегені ойға түседі. Шынын айтсам, Салық Зиманұлы көп жағдайда</w:t>
      </w:r>
    </w:p>
    <w:p>
      <w:r>
        <w:t>жаңа заманның Әлихан Бөкейхановын слестетсді.</w:t>
        <w:br/>
        <w:t>5. Ұлағатты ұстаз</w:t>
        <w:br/>
        <w:t>«Ұстаз» деген кім?</w:t>
        <w:br/>
        <w:t>Ұстаз - оке мен анадай, қолыңнан ұстап, талабынды көріп,</w:t>
        <w:br/>
        <w:t>жақсылыққа теліп, әу баста шалағайлығыңа көніп, өміріңе жол</w:t>
        <w:br/>
        <w:t>ашатын жан. Ұстаз шсбер ұстадай ақ алмастай шыңдау үшін 99</w:t>
        <w:br/>
        <w:t>рет отқа салып, 99 рст суға малып, мың сан сыннан өткізіп барып,</w:t>
        <w:br/>
        <w:t>шикіні пісіруге, шаланы жетілдіруге шыдамы жететін жан.</w:t>
        <w:br/>
        <w:t>Ұстаз - шәкірттің рухани әкесі. Ұстаздың данасы ғана</w:t>
        <w:br/>
        <w:t>ұстаздықты шығармашылық (творчество) деңгейіне көтере алады.</w:t>
        <w:br/>
        <w:t>Ұстаз бен шәкірт қарым-қатынасы күрделі проблема. Бір</w:t>
        <w:br/>
        <w:t>ұстаздар шәкіртті қалтасына қарап тандайды, оны жарылқап</w:t>
        <w:br/>
        <w:t>жүрмін деп алдайды, арбайды, қашан оның қанын ішіп, жанын бір</w:t>
        <w:br/>
        <w:t>үйіргенше арамза ойынан таймайды. Сәкең нағыз ұстаз. Сәкеннің</w:t>
        <w:br/>
        <w:t>дарынды шәкірті, өзі де бұл күні тұлға болып танылған Май-</w:t>
        <w:br/>
        <w:t>дан Сүлейменов: «Салық Зиманұлының шәкірттерімен қарым-</w:t>
        <w:br/>
        <w:t>100</w:t>
        <w:br/>
        <w:t>---- Манаш ҚОЗЫБАЕВ</w:t>
        <w:br/>
        <w:t>Сәкеңнің өмір жолы даңғыл емес. Оның өмірінің бақытты</w:t>
        <w:br/>
        <w:t>шағы ұлы Қаныш Сәтбасвтың мектебінен өткен кезі, Сәтбасвтың</w:t>
        <w:br/>
        <w:t>ұлы шоғырына енген соті. Алайда ғылымға кездейсоқ келіп,</w:t>
        <w:br/>
        <w:t>билік жүйесінің буына ісінген, шен-шекпен киінген тобырдың</w:t>
        <w:br/>
        <w:t>қудалауына түскен кездері дс болған. Бірақ Сәксң мойымады, опы-</w:t>
        <w:br/>
        <w:t>рылмады, билік жүйесіне жалынбады да табынбады. Ол ғалымдық</w:t>
        <w:br/>
        <w:t>дербестігін сақтады, халық үмітін ақтады. Тәуслсіздік замана-</w:t>
        <w:br/>
        <w:t>сында оның бағы қайта жанды. Ол Президенттің бейбітшілік,</w:t>
        <w:br/>
        <w:t>ұлтаралық кслісім сыйлығын алды. Есімі шартарапқа танылды.</w:t>
        <w:br/>
        <w:t>Салық Зиманұлы үш майданның - соғыстың, ғылымның,</w:t>
        <w:br/>
        <w:t>адамгершілік майдандарының қас батыры.</w:t>
        <w:br/>
        <w:t>«Батыр» деген кім?</w:t>
        <w:br/>
        <w:t>«Батыр» деп қобалжыған жүректі тәуекелге байлайтын, жау</w:t>
        <w:br/>
        <w:t>есесінен қасарысып қайтпайтын, қиындықты жеңетін, батпан жүкті</w:t>
        <w:br/>
        <w:t>көтеріп, қиямет көпірінен аттайтын жүрек жұтқан жігерлі жанды</w:t>
        <w:br/>
        <w:t>айтады.</w:t>
        <w:br/>
        <w:t>«Батыр» деп ұлт мүддесін, жерін, елін сатпайтын, әділеттікті</w:t>
        <w:br/>
        <w:t>жақтайтын, егескен жауын жекпс-жекте жайратып, ту сыртынан ат-</w:t>
        <w:br/>
        <w:t>пайтын, суға салса батпайтын қайсар да өжет қас Азаматты айтады.</w:t>
        <w:br/>
        <w:t>«Батыр» дсп жанын шүберсккс байлап, ел болашағын ойлай-</w:t>
        <w:br/>
        <w:t>тын, өмір қызығына тоймайтын, игі істі ауырлығына қарамай</w:t>
        <w:br/>
        <w:t>қолдайтын, үміті мен сенімін ұрпақтарына ак тілекпен жолдайтын</w:t>
        <w:br/>
        <w:t>қайраткер, ойшыл, сыршыл ерді айтады.</w:t>
        <w:br/>
        <w:t>Мен білетін Салық Зиманов осындай жан, ағайын!</w:t>
        <w:br/>
        <w:t>Құрметті торқалы той иесі Сәке! Сізді сыйлағанда тар-</w:t>
        <w:br/>
        <w:t>лан тарихтың өзі деп, қан майданнан оралмаған ерлердің көзі,</w:t>
        <w:br/>
        <w:t>айтылмаған сөзі деп сыйлайды.</w:t>
      </w:r>
    </w:p>
    <w:p>
      <w:r>
        <w:t>Сізді құрметтегенде ұлтының ұлағатты болуына, Отанымызға</w:t>
        <w:br/>
        <w:t>Қыдыр дарып, тәуелсіздіктің биік тұғырына қонуына қайнаған</w:t>
        <w:br/>
        <w:t>қаныңыз бен жадыраған жаныңызбен, ақ ниет, адал арыңызбен</w:t>
        <w:br/>
        <w:t>ерен үлес қосқан ерлігіңіз үшін сыйлайды.</w:t>
        <w:br/>
        <w:t>Сізді Отанына, отбасына, ағайын-туыс, дос-жарандарға адал-</w:t>
        <w:br/>
        <w:t>дығыңыз үшін қадірлейді.</w:t>
        <w:br/>
        <w:t>Артыңызға ерген қалың қауым Сізден өмір сүруді, өмірге деген</w:t>
        <w:br/>
        <w:t>ынтызарлық пен құштарлықты, отбасын игеруді, Орданы ордалы,</w:t>
        <w:br/>
        <w:t>ататегін қордалы студі үйренуі абзал.</w:t>
        <w:br/>
        <w:t>Ғабит ағамыз: «Адам деген атқа Азамат деген жаңа қасиет</w:t>
        <w:br/>
        <w:t>қосылады», - деген-ді. Сізді ел Азаматы деп құрметтейді. Ла-</w:t>
        <w:br/>
        <w:t>102</w:t>
        <w:br/>
        <w:t>-- ---- е Манаш ҚОЗЫБАЕВ</w:t>
        <w:br/>
        <w:t>Азамат деп қиын сәтте тәуекел қайығына қаймықпай мінетін, қас</w:t>
        <w:br/>
        <w:t>дұшпанның езуін тілетін, жетім-жесірге, шаршап-шалдыққанға,</w:t>
        <w:br/>
        <w:t>қайғы басып қамыққанға көмекке ксліп, шапағатын аямаған срен</w:t>
        <w:br/>
        <w:t>ерді айтады.</w:t>
        <w:br/>
        <w:t>Азамат деп қай істі болса да өнер деп білген, өмір жолын еңбек</w:t>
        <w:br/>
        <w:t>жолы деп сүйген, Отаны үшін жалынға шарпылып, отқа күйген ер</w:t>
        <w:br/>
        <w:t>перзентін айтады.</w:t>
        <w:br/>
        <w:t>Азамат деп ез болып отыра бермейтін, замана талқысына</w:t>
        <w:br/>
        <w:t>көнбейтін, талап пен талантын жегіп, терін тәгіп, құлашын кең</w:t>
        <w:br/>
        <w:t>сермейтін батыл да батыр өр адамды айтады.</w:t>
        <w:br/>
        <w:t>Азамат деп алды тар, арты жар күрес жолында өзі құласа да</w:t>
        <w:br/>
        <w:t>тіккен туды құлатпаған, артын шулатпаған, тірісінде есімі аңызға</w:t>
        <w:br/>
        <w:t>айналған біртуар ұлын айтады.</w:t>
        <w:br/>
        <w:t>Сокең бүкіл өмір бойы Азаматтығын дәлелдеп келеді. Сон-</w:t>
        <w:br/>
        <w:t>дықтан оның азаматтығы бөлшектенбейді, арымен сауда жасауға</w:t>
        <w:br/>
        <w:t>көнбейді, билік жүйссінс жалбақтап, сүрінс-қабынып, олпсктоп</w:t>
        <w:br/>
        <w:t>ермейді, өзінің позициясын неміс фашистерінен бастап, азғын,</w:t>
        <w:br/>
        <w:t>сатқын, алдауыш-арбағыш алаяқтарға, «жарты», «ширек», шала-</w:t>
        <w:br/>
        <w:t>жансар адамсымақтарға бермейді.</w:t>
        <w:br/>
        <w:t>Сокеңнің Азаматтығы кешегі Ұлы Отан соғысы жылдарын-</w:t>
        <w:br/>
        <w:t>да көрінді. Ол қарапайым солдаттан 22 жасында майор, өзі</w:t>
        <w:br/>
        <w:t>жүретін ауыр артиллсрия полкі командирінің орынбасары, ал</w:t>
        <w:br/>
        <w:t>соғысты полк командирі қызмстін атқарып жүргенде аяқтады.</w:t>
        <w:br/>
        <w:t>Мұз жамылған Кавказ шындарында соғысты, қанды жорық жо-</w:t>
        <w:br/>
        <w:t>лымен Берлинге жетті. Талай рет қиын сәтте «оқ боранын өзіне</w:t>
        <w:br/>
        <w:t>шақырамын» деп команда берген де осы нар тәуекелшіл, жүректі</w:t>
        <w:br/>
        <w:t>батыр Сәкең.</w:t>
        <w:br/>
        <w:t>Кешегі кеңестік жүйе қазақ сахарасындағы хан Кене қозғалысын</w:t>
        <w:br/>
        <w:t>жазғаны үшін Е.Бсокмахановты шырылдатып итжеккенге айдағ; ан</w:t>
        <w:br/>
        <w:t>тұста, отаршылдыққа қарсы шығар жан қалмаған тұста Салық</w:t>
        <w:br/>
        <w:t>Зиманұлы Азаматтық танытып, өзінің зерттеулерінің уытын</w:t>
        <w:br/>
        <w:t>империяның жазалау саясатын әшкерелеуге бағыттады. Ол ғасыр</w:t>
        <w:br/>
        <w:t>басындағы қазақты оятуға алғашқылардың бірі болып аттанған</w:t>
        <w:br/>
        <w:t>«Айқап», М.Сералин туралы еңбек жазды, зиялылардың ту тіккен,</w:t>
      </w:r>
    </w:p>
    <w:p>
      <w:r>
        <w:t>қазақ мемлекеттігін ең соңғы дсмінс дейін сақтаған Бөкей орда-</w:t>
        <w:br/>
        <w:t>сын, Сырым Датов бастаған ұлт-азаттық қозғалысын зерттеді.</w:t>
        <w:br/>
        <w:t>Оның талантты шәкірті ҚР ҰҒА-ның корреспондент-мүшесі</w:t>
        <w:br/>
        <w:t>Ғ.Сапарғалиев осы проблеманы егжей-тегжейіне дейін зерттеп,</w:t>
        <w:br/>
        <w:t>монография жариялады.</w:t>
        <w:br/>
        <w:t>96</w:t>
        <w:br/>
        <w:t>Шығармалары. 6-том -</w:t>
        <w:br/>
        <w:t>қатынасы әкім мен оған бағынышты адамдардың арасындағыдай</w:t>
        <w:br/>
        <w:t>смсс, әке мен балаларының қарым-қатынасындай».</w:t>
        <w:br/>
        <w:t>6. Кісілік хақында</w:t>
        <w:br/>
        <w:t>Қазақта «бір кісінің скіншіден несі артық» дегенсауалға «істеген</w:t>
        <w:br/>
        <w:t>ісі артық» деп жауап беретіні бар. Меніңше келте ұғым. Кісілік ту-</w:t>
        <w:br/>
        <w:t>ралы ұлы Конфуций: «Аспан аясындағы бес асыл қасиетті бойына</w:t>
        <w:br/>
        <w:t>жиған адам - кісілікті деп танылмақ. Олар - сыпайылық, кендік,</w:t>
        <w:br/>
        <w:t>шыншылдық, Зиындылық, мейірбандық.</w:t>
        <w:br/>
        <w:t>Сыпайылық - сыйыңды арттырады.</w:t>
        <w:br/>
        <w:t>Кеңдік - құрмет туғызады.</w:t>
        <w:br/>
        <w:t>Шыншылдық - сенімге жеткізеді.</w:t>
        <w:br/>
        <w:t>Зиындылық - табысқа бастайды.</w:t>
        <w:br/>
        <w:t>Мейірбандық - билікке жол ашады».</w:t>
        <w:br/>
        <w:t>Ендеше Салық ағамыздың бойында ең алдымен осындай кісілік</w:t>
        <w:br/>
        <w:t>бар. Оның Азаматтылығы пендешілігінен басым. Абай сөзімен</w:t>
        <w:br/>
        <w:t>айтсақ, Сәкең толық адам.</w:t>
        <w:br/>
        <w:t>Салық Зиманов достыққа берік, сапарда серік, думанда көрік,</w:t>
        <w:br/>
        <w:t>қыз-қырқындар заманасында болған жерік. Кісілігі болса пенденің</w:t>
        <w:br/>
        <w:t>осындай болсын!</w:t>
        <w:br/>
        <w:t>Сәкеңнің өзінс тартқан жары - Москваның Ломоносов атындағы</w:t>
        <w:br/>
        <w:t>мемлекеттік университетінің түлегі, Қазақ Ғылым академиясының</w:t>
        <w:br/>
        <w:t>академигі, бұл күні дүниеден озған Шарбану Батталқызы өз ал-</w:t>
        <w:br/>
        <w:t>дына тұлға еді, ғалымдықты аналыққа, аналықты даналыққа</w:t>
        <w:br/>
        <w:t>жалғастырған, Сәкең отбасын қазақтың қара шаңырағына</w:t>
        <w:br/>
        <w:t>айналдырған нарқасқа бәйбіше, сл анасы сді. Сәкең сүйікті әке,</w:t>
        <w:br/>
        <w:t>Ғабит ағамыз: «Ата- кәрі тәжірибе, бұрнағы күн.</w:t>
        <w:br/>
        <w:t>Әке - кеше мен бүгін,</w:t>
        <w:br/>
        <w:t>Бала- бүгін мен ертеңгі күн.</w:t>
        <w:br/>
        <w:t>Немере - запас.</w:t>
        <w:br/>
        <w:t>Тіршілік еш нәрсені ұмытпаған», - деген екен.</w:t>
        <w:br/>
        <w:t>Құдайға шүкір, бұл күні Зимановтар әулеті үш буыннан тұрады.</w:t>
        <w:br/>
        <w:t>Ғалымның ұлы Мұхтар жайсаң азамат, өнерлі, өнегелі, жаңа қазақ,</w:t>
        <w:br/>
        <w:t>келіні парасатты Жанна - замана перзенттері, нарық заманасының</w:t>
        <w:br/>
        <w:t>түлектері, Чех елінде кәсіпкер, бизнесмен. Сүйікті қызы Гүлжамал</w:t>
      </w:r>
    </w:p>
    <w:p>
      <w:r>
        <w:t>кардиолог-терапевт, білікті маман. Меруерт - үйдің тұтқасын</w:t>
        <w:br/>
        <w:t>ұстайды. Нсмерслері Ермек, Ербол ержетіп, Айман шырақ</w:t>
        <w:br/>
        <w:t>бойжстіп келеді.</w:t>
        <w:br/>
        <w:t>101</w:t>
        <w:br/>
        <w:t>-- --- Манаш ҚОЗЫБАЕВ</w:t>
        <w:br/>
        <w:t>Ұстазым 1982 ж. жазда дүние салды. Ғылым академиясында</w:t>
        <w:br/>
        <w:t>оны соңғы сапарға аттандыруға ықылас бере қоятын адам табыл-</w:t>
        <w:br/>
        <w:t>мады. Алғашқыда сүйегін салуға Акадсмиядан бір пирожок та-</w:t>
        <w:br/>
        <w:t>ситын машина бөлді. Мен Ортаазиялық әскери округқа шығып,</w:t>
        <w:br/>
        <w:t>генерал-лейтенант Попковпен сөйлесіп, Саханды генералдық</w:t>
        <w:br/>
        <w:t>атаққа лайық дәрежеде жерлеуге келістім. С.Имашевқа шығып,</w:t>
        <w:br/>
        <w:t>Министрлер советінің өлім-жітімге арнайы бөлген машинасын</w:t>
        <w:br/>
        <w:t>(катафалк) алдым. Химия институтының залынан алып шығар</w:t>
        <w:br/>
        <w:t>кезде одақ, одақтас республикалар жалауы жергс басын иді, бір</w:t>
        <w:br/>
        <w:t>квартал Сахаң табытын солдаттар иығына салып алып жүрді, та-</w:t>
        <w:br/>
        <w:t>быт қабірге түскен кезде жалаулар иіліп, аспанға бір взвод авто-</w:t>
        <w:br/>
        <w:t>матшылар оқ атты. Ел Сахаңды ақтық сапарға аттандыру рәсіміне</w:t>
        <w:br/>
        <w:t>тәнті болды. Бейіт басынан келіп ас бергенде, қырқында, жы-</w:t>
        <w:br/>
        <w:t>лында шығып сөйлегендер Сахаңның аруағына жылы сөздер</w:t>
        <w:br/>
        <w:t>айтты, шәкірттеріне деген ризашылық білдірді, әсіресе Әзілхан</w:t>
        <w:br/>
        <w:t>Нұршайықов, ұстазымыздың майдандас шәкірті тсбіренс сөйледі,</w:t>
        <w:br/>
        <w:t>акадсмик С.Зиманов ағамыз ұстаз бен шәкірт туралы толғанды.</w:t>
        <w:br/>
        <w:t>Иә, қайран Сахаң өмірден кеткелі де көп уақыт өтті. Ұстазымыз</w:t>
        <w:br/>
        <w:t>біздің ғылым докторы, Ғылым академиясының корреспондент-</w:t>
        <w:br/>
        <w:t>мүшесі болғанымызды көрді, қолынан келгенше қол ұшын</w:t>
        <w:br/>
        <w:t>берді. Кейбір жексұрындар М.Қозыбаев ұстазының мүсінін жа-</w:t>
        <w:br/>
        <w:t>сатып жатыр скен дсп өсек тс таратты. Біздің орнатқан оң үлкен</w:t>
        <w:br/>
        <w:t>сскерткішіміз- ұстазға, оның аруағына деген адалдық болса керек.</w:t>
        <w:br/>
        <w:t>Сахан қиын заманда өмір сүрді. 1937-1938 жылдардағы ұлы</w:t>
        <w:br/>
        <w:t>қырғыннан аман қалды, Ұлы Отан соғысы алдында «Социалистік</w:t>
        <w:br/>
        <w:t>Қазақстан» газетінің редакторы болып қызмет істеп жүрген кезінде</w:t>
        <w:br/>
        <w:t>«Ұлы Сталин» деген сөз «Улы Сталин» болып кетіп, қатер төнгенде</w:t>
        <w:br/>
        <w:t>майданға сұранды, сейтіп екінші рет өлімнен қалды. Кейін майдан-</w:t>
        <w:br/>
        <w:t>да қатты жаралы болып, тағы бір өлімнен қалды. Комиссар болып</w:t>
        <w:br/>
        <w:t>өмірі өтті. Бірде ұстазым: «Мен телсфон соқсам, сснің балаларың</w:t>
        <w:br/>
        <w:t>алды, орысша сұрасам, қазақша жауап береді, мен балаларымды</w:t>
        <w:br/>
        <w:t>тек ұйықтап жатқан кезде көруші едім. Ерте кетемін, кеш келемін,</w:t>
        <w:br/>
        <w:t>одан майдан... Сен айналайын Манаш балаларыңа көңіл бөлші»,-</w:t>
        <w:br/>
        <w:t>дейтін. Бұл имандай шындығы болатын.</w:t>
        <w:br/>
        <w:t>Партияның тапсырмасын орындатушы комиссарлық миссияға.</w:t>
        <w:br/>
        <w:t>байланысты оның өз сңбегі дс идсологияға негізделді, Орталық</w:t>
        <w:br/>
        <w:t>Комитеттің нұсқауымен рецензиялар жазып, атақты замандас-</w:t>
        <w:br/>
        <w:t>тарына сөзі тиген кезі де болды. СОКП-ның ХХ сьезінен кейін</w:t>
        <w:br/>
        <w:t>А.Жұбановпен елге барыпты. «Әуелі мен партсьезі туралы бір</w:t>
        <w:br/>
        <w:t>92</w:t>
        <w:br/>
        <w:t>---. Манаш ҚОЗЫБАЕВ</w:t>
        <w:br/>
        <w:t>Темекенді ең алдымен 1948-1953 жылдары университетте оқып</w:t>
      </w:r>
    </w:p>
    <w:p>
      <w:r>
        <w:t>жүргенде сырттан білдім. Ол кезде эскери кафедра биофактың</w:t>
        <w:br/>
        <w:t>корпусында болатын. Жетісінс бір рет өтстін әскери кафедрадағы</w:t>
        <w:br/>
        <w:t>сабаққа барғанда ксстслі украин косовороткасын киген, мығым,</w:t>
        <w:br/>
        <w:t>сұлу қазақтың Темір аға екенін біліп, жақындап сәлем беріп</w:t>
        <w:br/>
        <w:t>өтетінмін. 1952-1953 жылдары университет партия ұйымының</w:t>
        <w:br/>
        <w:t>жалпы жиналыстарында ағаны көретінмін.</w:t>
        <w:br/>
        <w:t>1956 жылы Алматыға Қостанайдан қайта оралған кезімде,</w:t>
        <w:br/>
        <w:t>1941-1945 соғыс жылдарындағы ғылым тарихымен танысқан</w:t>
        <w:br/>
        <w:t>сәтте, Т.Б.Дарқанбаев ссімі құжаттарда жиі кездесетін болды. Ол</w:t>
        <w:br/>
        <w:t>жылдары Темекең КазПИ-де қызмет істеп, майданға керекті са-</w:t>
        <w:br/>
        <w:t>бын жасау технологиясын жетілдірген екен. Жорық кезінде ұлттық</w:t>
        <w:br/>
        <w:t>тағамдардың «сухой паекке» ыңғайлы түрлері (тарының сөгі) тура-</w:t>
        <w:br/>
        <w:t>лы зерттеулері Халық оқу комиссариатының жылдық есептерінде</w:t>
        <w:br/>
        <w:t>талай жазылыпты.</w:t>
        <w:br/>
        <w:t>Тсмексңмен 60-70-жылдары жақын таныстым. Жаңа бой</w:t>
        <w:br/>
        <w:t>көтеріп колс жатқан бізді аға өзінс жақын тарта бастады. Көрген</w:t>
        <w:br/>
        <w:t>сайын хал-жағдайды сұрайтын болды. Аға 60-қа толғанда біз, бір</w:t>
        <w:br/>
        <w:t>топ інілері жиналып, қолға ұстауға ыңғайлы, машинаға орнататын</w:t>
        <w:br/>
        <w:t>телевизор сыйладық. Темекең: «Апырай-о, мынау тамаша сыйлық,</w:t>
        <w:br/>
        <w:t>мен машинада кетіп бара жатып, спорт хабарларын, футбол, хок-</w:t>
        <w:br/>
        <w:t>кей жарыстарын көрстін болдым», -- деп қатты қуанғанын жасыр-</w:t>
        <w:br/>
        <w:t>мады.</w:t>
        <w:br/>
        <w:t>Бірде Темір аға Қасымхан Ерсарин екеуімізді отбасымыз-</w:t>
        <w:br/>
        <w:t>бен қаланың сыртына қонаққа шақырды. Ол Ауылшаруашылық</w:t>
        <w:br/>
        <w:t>академиясының Қой шаруашылығы институты екен. Үй иесі</w:t>
        <w:br/>
        <w:t>Темекеңнің жамағайын туысы, ақсақал адам. Жалғыз қызы бар.</w:t>
        <w:br/>
        <w:t>Жылқы сойған екен. Темекең ол күні ауылда қалай өскенін, елде</w:t>
        <w:br/>
        <w:t>туыс жандардан сшкім қалмағанын сөз етті. Мен тұрып: «Аға, сл-</w:t>
        <w:br/>
        <w:t>ден талай балалар оқуға келеді, көмектескен жайың бар ма?» - деп</w:t>
        <w:br/>
        <w:t>сұрадым. - Мен іздеп келген туыстарымыздың бір қызын педу-</w:t>
        <w:br/>
        <w:t>чилишеге түсіргенім бар. Ал балалардың оқуға өз күшімен кон-</w:t>
        <w:br/>
        <w:t>курстан өткенін қалаймын, - деді. Мен ағаның тазалығына қайран</w:t>
        <w:br/>
        <w:t>қалдым.</w:t>
        <w:br/>
        <w:t>Темір аға Әмір Қанапинмсн, Өтей Қалисвпен бірге Қостанайда</w:t>
        <w:br/>
        <w:t>оқыған. Аралары үзілген смсс. Әмір, Асқар Закарин көбінс бірге</w:t>
        <w:br/>
        <w:t>жүретін, 1974 жылы желтоқсан айында мен осы үш ағамды үйіме</w:t>
        <w:br/>
        <w:t>қонаққа шақырдым. Үшеуі де бэйбішелерінсіз келді. Қалжың-</w:t>
        <w:br/>
        <w:t>әзілдері жарасып көп отырды, кең отырды.</w:t>
        <w:br/>
        <w:t>104</w:t>
        <w:br/>
        <w:t>Манаш ҚОЗЫБАЕВ</w:t>
        <w:br/>
        <w:t>келгендерді қарсы алды. Ел барып, қолын ұстап құттықтап та-</w:t>
        <w:br/>
        <w:t>рады. Дол туған күні Алматыда қатты қара жауын болды. Біз,</w:t>
        <w:br/>
        <w:t>оның шәкірттері - Аманжол Қошанов, Дүйсстай Шаймуханов т.б.</w:t>
        <w:br/>
        <w:t>қосылып бір кілем алып, сағат 3 кезінде бардық. Үстінс шапан жа-</w:t>
        <w:br/>
        <w:t>мылып, бұрыштағы үстелдің қасында жұмыс істеп отыр екен. Үйде</w:t>
        <w:br/>
        <w:t>ешкім жоқ екен. Сахаң құрақ ұшып жүгірді. Қатты қуанғанын жа-</w:t>
        <w:br/>
        <w:t>сырмады. Бір кезде телефон қоңыраулады, кухня жақта жүрген</w:t>
        <w:br/>
        <w:t>Сахаң бізге келіп: «Трубканы алыңдар, онда Ахай, айтыңдар мені</w:t>
        <w:br/>
        <w:t>жоқ деп. Бұрын вице кезімде үйге келіп құттықтаушы сді, снді</w:t>
        <w:br/>
        <w:t>телефонмен құттықтамақшы ғой. Жоқ, мен ондай құттықтауын</w:t>
        <w:br/>
        <w:t>қабыл алмаймын...». Біз трубканы алып, ұстаздың тапсырмасын</w:t>
        <w:br/>
        <w:t>орындауға мәжбүр болдық.</w:t>
      </w:r>
    </w:p>
    <w:p>
      <w:r>
        <w:t>70-ке келгенде біз, шәкірттері, ұстазымызды той жасауға</w:t>
        <w:br/>
        <w:t>көндірдік. 70-80 адамға дастарқан жайып, дос-жаранын,</w:t>
        <w:br/>
        <w:t>әріптестерін, шәкірттерін шақырды. Түптеп келгенде Сахаң сол</w:t>
        <w:br/>
        <w:t>мәрс-сәрені көп ұната қоймайтын, барынша қанағатшыл, кішіпейіл</w:t>
        <w:br/>
        <w:t>адам сді.</w:t>
        <w:br/>
        <w:t>Өмірінің соңғы сәтінде Сахаң өзінің шәкірті Түймебай</w:t>
        <w:br/>
        <w:t>Әшімбаевпен араздасты. Мен Тәкенмен де аралас-құралас жан-</w:t>
        <w:br/>
        <w:t>мын. Қатты қиналдым, екеуін ымыраға келтіре алмадым. Бірде</w:t>
        <w:br/>
        <w:t>Сахаң менен Түймебай туралы бір информациялар сұрады. Мен</w:t>
        <w:br/>
        <w:t>ұстазыма: - Екі адам арасына от сала алмаймын, қолымнан ксл-</w:t>
        <w:br/>
        <w:t>сс сөндіргім келеді, - деп сдім, үнсіз қалды. Бірақ байқаймын,</w:t>
        <w:br/>
        <w:t>ұнатқан сияқты. Қайтып маған екеуі арасындағы әнгіме туралы</w:t>
        <w:br/>
        <w:t>ләм демейтін болды.</w:t>
        <w:br/>
        <w:t>Бірде Сахаң үйіне құда болып, ақын Хамит Ерғалиев келетінін</w:t>
        <w:br/>
        <w:t>айтты, мені дастарқан басы-қасында болуымды өтінді. Біз Сара</w:t>
        <w:br/>
        <w:t>екеуіміз Сахаң мен Ғафура жеңгейімізге көмектестік, бірге қонақ</w:t>
        <w:br/>
        <w:t>қабылдадық. Әдеттегінше Сахаң әр тәрелкенің үстінс кімнің оты-</w:t>
        <w:br/>
        <w:t>ратынын жазып қойыпты. Құдаларды қабылдап сұхбаттасып отыр</w:t>
        <w:br/>
        <w:t>едік, бір кезде Сахаңның: «Әй Хамит, ат айдаушым түнгі 12-ге</w:t>
        <w:br/>
        <w:t>дейін істейді, жалақысын өзім төлеймін. Қайтар уақыт болды, ат</w:t>
        <w:br/>
        <w:t>айдаушы сіздерді жеткізіп салғаны жән».</w:t>
        <w:br/>
        <w:t>Біз Хамаң жанжал шығарады ма деп сасып қалдық. Жоқ, тентек</w:t>
        <w:br/>
        <w:t>болса да есті Хамаң ағасының назын көтерді. Күлімсіреп қоштаса</w:t>
        <w:br/>
        <w:t>бастады.</w:t>
        <w:br/>
        <w:t>1980-ші жылдың желтоқсан айының басы. Ұстазым телефон</w:t>
        <w:br/>
        <w:t>шалып, жолға даярлан деген ұсыныс жасады. Қазақ сахарасының</w:t>
        <w:br/>
        <w:t>Ресейге қосылғанына 250 жыл толуына байланысты Оралға кон-</w:t>
        <w:br/>
        <w:t>90</w:t>
        <w:br/>
        <w:t>Мапаш ҚОЗЫБАЕВ</w:t>
        <w:br/>
        <w:t>3. Қ.И.Сәтбаев бастаған алыптар шоғырының өкілі</w:t>
        <w:br/>
        <w:t>Біз білетін Салық Зиманов - реформатор-ғалым. Ғалым сан</w:t>
        <w:br/>
        <w:t>түрлі: бірі идеялар арқалаған жалын ғалым, екіншісі алдауыш қуыс</w:t>
        <w:br/>
        <w:t>ксуде жалған ғалым; үшіншісі ғылымның жанды жерінс сүліктей</w:t>
        <w:br/>
        <w:t>қадалып,бүлкілдетіпеметінқансарғыш залым ғалым.Ғалымдардың</w:t>
        <w:br/>
        <w:t>ішінде аспай-саспай басып, суығына тоңып, ыстығына күйіп еңбек</w:t>
        <w:br/>
        <w:t>стетін қалың еңбекші ғалым әулеті жәнс бар.</w:t>
        <w:br/>
        <w:t>«Ғалым» деген кім?</w:t>
        <w:br/>
        <w:t>«Ғалым» деген өмірін адам, қоғам, табиғат, бір сөзбен айтсақ</w:t>
        <w:br/>
        <w:t>- әлем дүниесін тануға, ашылмаған сырын табуға, өмірге берерін</w:t>
        <w:br/>
        <w:t>алуға, жерден ғарышқа баруға керек ғылым заңдылықтарын аша-</w:t>
        <w:br/>
        <w:t>тын жан.</w:t>
        <w:br/>
        <w:t>«Ғалым» дегенде біздің көз алдымызға ой-қиялға шоматын,</w:t>
        <w:br/>
        <w:t>идеяларға жан дүниссі толатын, іздегенін табатын, ойлағанын</w:t>
        <w:br/>
        <w:t>жазатын, еңбек еткен сайын суалмай тау бұлағындай ағатын,</w:t>
        <w:br/>
        <w:t>бықсымай, алаулап жанатын жан келеді. Ондай жанның бірі,</w:t>
        <w:br/>
        <w:t>бірсгейі Салық Зиманов.</w:t>
        <w:br/>
        <w:t>Салық Зиманов ғалым ретінде не берді?</w:t>
        <w:br/>
        <w:t>Мен тарихнамашы ғалым санатында Салық ағаның сан алуан</w:t>
      </w:r>
    </w:p>
    <w:p>
      <w:r>
        <w:t>еңбектерін төрт циклге, блокқа бөлер сдім.</w:t>
        <w:br/>
        <w:t>Бірінші циклінде ғалым құқықтың тарихи жәнс тсориялық</w:t>
        <w:br/>
        <w:t>проблемаларын зерттеді, ол қазақ мемлекеттігінің тарихы мен</w:t>
        <w:br/>
        <w:t>теориясын жасады. Оның «Обшественный строй казахов пер-</w:t>
        <w:br/>
        <w:t>вой половины ХІХ вска» (1958), «Политичсский строй Казахста-</w:t>
        <w:br/>
        <w:t>на в конце ХУІІ и первой половине ХІХ века» (1961), «Полити-</w:t>
        <w:br/>
        <w:t>ческие взгляды Чокана Валиханова» (1966) т.б. саяси-құқықтық</w:t>
        <w:br/>
        <w:t>зерттеулері республикада құқықтанудың негізін қалады.</w:t>
        <w:br/>
        <w:t>Сәкең еңбектерінің екінші циклі Қазақстанда Кеңестік мемле-</w:t>
        <w:br/>
        <w:t>кеттің кұрылуы және дамуына арналды. Оның «В.И.Ленин и совет-</w:t>
        <w:br/>
        <w:t>ская национальная государствснность в Казахстанс», «Казахский</w:t>
        <w:br/>
        <w:t>отдел Наркомнаца РСФСР», «Казахский революционный комитет»,</w:t>
        <w:br/>
        <w:t>«От освободительных идей к советской национальной государ-</w:t>
        <w:br/>
        <w:t>ственности в Бухаре и Хиве» сериялы монографиялары тұтас бір</w:t>
        <w:br/>
        <w:t>ғасырға жуық өмір сүрген Коңостік мемлсксттің қыры мен сырын</w:t>
        <w:br/>
        <w:t>ашты. С.З.Зиманов ұлттық мемлекеттік құрылыстың теориялық,</w:t>
        <w:br/>
        <w:t>методологиялық проблемаларын, мемлекет және құқықтың жалпы</w:t>
        <w:br/>
        <w:t>тсориясын қалыптастырды. Сәкеннің басшылығымен үш томдық</w:t>
        <w:br/>
        <w:t>«История государства и права Советского Казахстана» деген еңбек</w:t>
        <w:br/>
        <w:t>жарияланды.</w:t>
        <w:br/>
        <w:t>98</w:t>
        <w:br/>
        <w:t>Шығармалары. 6-том</w:t>
        <w:br/>
        <w:t>са көрінетін Сәкең шын мәнінде ел сүйіспеншілігіне бөленген ой-</w:t>
        <w:br/>
        <w:t>шыл жан, ол елінің елеулісі, халқының қалаулысы, ғалымдардың</w:t>
        <w:br/>
        <w:t>жалаулысы.</w:t>
        <w:br/>
        <w:t>Кезінде Әлихан Бөкейхановты «алты Алаштың Әлиханы» де-</w:t>
        <w:br/>
        <w:t>ген еді. Ахмет Байтұрсыновты Мұхтар аға «ұлт ұстазы» деп са-</w:t>
        <w:br/>
        <w:t>нады. Мұхтар Әуезовтің өзін американдықтар «мудрец Восто-</w:t>
        <w:br/>
        <w:t>ка» - «Шығыстың ақылгөй данасы» дсп атады. Қаныш аға ұлттың</w:t>
        <w:br/>
        <w:t>ғұлама данасы болып тарихқа хатталды. Ілияс аға - ұлттың ұяты</w:t>
        <w:br/>
        <w:t>деп танылды. Өмір бойы бостандықты аңсап, аңырап өткен</w:t>
        <w:br/>
        <w:t>Мұстафа Шоқайды «ұлттың үзілмеген үміті» десек те болады. Ал</w:t>
        <w:br/>
        <w:t>бүгінгі юбиляр Салық Зимановты «ұлттың намыскері» («зашитник</w:t>
        <w:br/>
        <w:t>чести нации») деп тану эділдік болар еді.</w:t>
        <w:br/>
        <w:t>Салық Зимановтың ататсгі шеркеш. Ал «шер» - арыстаң нс</w:t>
        <w:br/>
        <w:t>жолбарыс, «кеш» - көне түрікше «адам». Сәкең сол арыстан тектес</w:t>
        <w:br/>
        <w:t>бабаның төл перзенті ғана емес, жолбарыстай серіппелі, арыстан-</w:t>
        <w:br/>
        <w:t>дай лепті, жүректі, айбарлы да қайратты, сырлы да нұрлы, сымбат-</w:t>
        <w:br/>
        <w:t>ты жалын жан.</w:t>
        <w:br/>
        <w:t>Салық Зиманов... Бұл есімді естігенде, өзін көргенде, сәлем</w:t>
        <w:br/>
        <w:t>бергенде, етене таныс болып, бауырына басып, әнгіме-дүкен тер-</w:t>
        <w:br/>
        <w:t>белгенде ортүрлі сезімге бөленесіз. Оның күмбірлеген қоңырау да-</w:t>
        <w:br/>
        <w:t>уысын естіген сотте жарқ-жұрқ еткен терең ой ағысы аспанды қақ</w:t>
        <w:br/>
        <w:t>жарған найзағайдай маужыраған жанынды дерсу оятып, баяу аққан</w:t>
        <w:br/>
        <w:t>қанынды тасытып жібергенін байқамай да қаласың. Ал толеди-</w:t>
        <w:br/>
        <w:t>дардан, трибунадан, алқалы жиындардан көрсеңіз оның мандайы,</w:t>
        <w:br/>
        <w:t>отты қой көздері, сөйлеген сәз тасқыны тау суындай сарқырап,</w:t>
        <w:br/>
        <w:t>барша болмысымен айға атылатын жолбарыстай тұлғаланып,</w:t>
        <w:br/>
        <w:t>түнек басқан теңіздегі жалғыз маяктай мен мұндалап тұрады.</w:t>
        <w:br/>
        <w:t>Дос-жарандары кездесіп, жүздесіп, сырласып, мұндасып, жыр-</w:t>
        <w:br/>
        <w:t>ласып отырған сәтте біз білетін Сәкең ой пырағына мінеді, кәрі</w:t>
      </w:r>
    </w:p>
    <w:p>
      <w:r>
        <w:t>Каспийдің буы бұрқыраған асау толқындарында жүзеді, таң-</w:t>
        <w:br/>
        <w:t>ғажайып ойшылдыққа қайрат-жігерін жалғайды, өмір оты оның</w:t>
        <w:br/>
        <w:t>жүрегі ндс шоқ болмай, алаулап жанып маздайды.</w:t>
        <w:br/>
        <w:t>2. Еңселі Азамат</w:t>
        <w:br/>
        <w:t>Сокең ең алдымен айдынды да айбынды ел Азаматы.</w:t>
        <w:br/>
        <w:t>Азамат деп ата-ана, сл үмітін ақтаған, Отан сснімін бойтұмар</w:t>
        <w:br/>
        <w:t>қылып сақтаған, зұлымдық жолын баспаған, сегіз қырлы бір сыр-</w:t>
        <w:br/>
        <w:t>лы арлы жанды айтады.</w:t>
        <w:br/>
        <w:t>95</w:t>
        <w:br/>
        <w:t>Шы ғармалары. 6 -том</w:t>
        <w:br/>
        <w:t>ференция өткіземіз деді. Мен: - Тағы кім барады? - деп сдім: -</w:t>
        <w:br/>
        <w:t>«Немене, екеуіміз азбыз ба?» - деп дауласа кетті. Қоя қойдым,</w:t>
        <w:br/>
        <w:t>келісімімді бердім.</w:t>
        <w:br/>
        <w:t>Жолға шықтық, бірақ самолет шыға Балқашқа қонды. Отыра-</w:t>
        <w:br/>
        <w:t>тын жер жоқ. Саханның берекесі кете бастады. Буфеттегілерден</w:t>
        <w:br/>
        <w:t>әке-көке деп аздап коньяк, закуска әкеліп, Сахаңды көңілдендіріп</w:t>
        <w:br/>
        <w:t>алдым. Кешікпей қайта ұштық-ау. Оралда аэропорт басында</w:t>
        <w:br/>
        <w:t>обкомның 1-хатшысы Мұстахим Ықсановтың өзі қарсы алды.</w:t>
        <w:br/>
        <w:t>Ертеңінде Ордаға жол жүрдік. Конферснцияға Гурьевтен, Сталин-</w:t>
        <w:br/>
        <w:t>градтан, Саратовтан облыстық партия, совет ұйымдарының бірінші</w:t>
        <w:br/>
        <w:t>басшылары, обком хатшылары басқарған делегациялары келді.</w:t>
        <w:br/>
        <w:t>Сахаң Қазақстандағы кіші қалалардың тағдыры жайында баянда-</w:t>
        <w:br/>
        <w:t>ма жасады. Сол жылы оның «Правда» газстінде осы тақырыпқа</w:t>
        <w:br/>
        <w:t>арналған мақаласы жарық көрген еді. Мен «Орал облысы Ұлы</w:t>
        <w:br/>
        <w:t>Отан соғысы жылдарында» деген тақырыпта сөз сөйледім, шынын</w:t>
        <w:br/>
        <w:t>айтайын, баяндамам елге ұнады, өзім де Іштей қуандым. Кешке</w:t>
        <w:br/>
        <w:t>банкет берілді. Сахаң бірінші сәйлеп, дастарқан мәзірін өзі бас-</w:t>
        <w:br/>
        <w:t>тады. Ойламаған жерден ол ұстаз бен шәкірт туралы толғаныс жа-</w:t>
        <w:br/>
        <w:t>сады, тостты маған арнады, батасын берді. Жұрт Сахаңа қосылып,</w:t>
        <w:br/>
        <w:t>улап-шулап іше бастады, мен ыңғайсыздана бастап едім, ұстазым</w:t>
        <w:br/>
        <w:t>тұрып: «Біз мәңгілік емеспіз, ел менің саған деген ықыласымды</w:t>
        <w:br/>
        <w:t>сстуі керек смсс пс?» - дегені.</w:t>
        <w:br/>
        <w:t>Кеш жаттық. Бір кездс мсн оянып коттім. Байқаймын, Сахан</w:t>
        <w:br/>
        <w:t>ыңылдап жатыр. Қасына бардым. Ұстазым сөйлеп кетті: - Мен,</w:t>
        <w:br/>
        <w:t>айналайын Манаш ауырып жүрмін. Әзір оны өзіңнен басқа ешкім</w:t>
        <w:br/>
        <w:t>білмейді. Бұл менің ақтық сапарым болар. Туған әңірге күшім бар-</w:t>
        <w:br/>
        <w:t>да бір шығып қайтайын деп едім...</w:t>
        <w:br/>
        <w:t>Ертеңіне Оралға оралдық. Мен Егізбаев деген елгезек</w:t>
        <w:br/>
        <w:t>облсовпрофтың бастығына айтып, біраз дәрі-дәрмек алғыздым.</w:t>
        <w:br/>
        <w:t>Пойызбен қайттық. Жолда Ақтөбеде жолдасым Хаким Бекмухаме-</w:t>
        <w:br/>
        <w:t>тов бәйбішесі Тамарамен қойдың басын асып, тамаша ст пісіріп</w:t>
        <w:br/>
        <w:t>алып шықты. Тұтас қамыр жайып, етті соған ораған. Далада бо-</w:t>
        <w:br/>
        <w:t>ран, қатты аяз, ал еттің буы бұрқырап тұр. Сахаң барынша риза бо-</w:t>
        <w:br/>
        <w:t>лып, сүйсініп жеді.</w:t>
        <w:br/>
        <w:t>1981 жылдың 31 желтоқсаны күні Сахаң бізді қонаққа шақырды.</w:t>
        <w:br/>
        <w:t>Дастарқан басында кішкенс отырды, аздап шампаннан ауыз тиді.</w:t>
        <w:br/>
        <w:t>Кешірім сұрап диванға салған төсекке жатты. Бұл Сахаңның</w:t>
        <w:br/>
        <w:t>дастарқанға елмен отырған соңғы отырысы болды. Сахаң сол</w:t>
        <w:br/>
        <w:t>жатқаннан тұрмады, ауру күшінс снс берді...</w:t>
      </w:r>
    </w:p>
    <w:p>
      <w:r>
        <w:t>91</w:t>
        <w:br/>
        <w:t>Шы ғармалары. 6 -том</w:t>
        <w:br/>
        <w:t>өзі алып кетеді. Кейін білдім, Сахаң қолжазбаларын сңбек шығып,</w:t>
        <w:br/>
        <w:t>елден бағасын алғанша сақтайды екен. Шынын айтайыншы. сол</w:t>
        <w:br/>
        <w:t>жылдары мен Сахаңнан көп нәрсені үйрендім. Ең алдымен үздеге</w:t>
        <w:br/>
        <w:t>беріктікті, еңбексүйгіштікті, срінбей-жалықпай жұмыс істеуді,</w:t>
        <w:br/>
        <w:t>текке уақыт жібермеуді, сенген адамына деген адалдықты...</w:t>
        <w:br/>
        <w:t>Ұстазымды жыл сайын бір рет қонаққа шақыруды парызым деп</w:t>
        <w:br/>
        <w:t>санадым. Бірақ бірден ол кісі қонаққа жүрмей, тіпті сол қонақта</w:t>
        <w:br/>
        <w:t>болуға көп уақыт кететінін айтып ренжіді. Бірде мен байқаусыз</w:t>
        <w:br/>
        <w:t>сенбі, жексенбіде қонақта болғанымды айтып сдім, ұстазым тұрып:</w:t>
        <w:br/>
        <w:t>«Ол қалайекі күн бірдей қонақта болуға жарамайды, жұмысты кім</w:t>
        <w:br/>
        <w:t>істейді?» - деп бетіме қарады. Мен ұялып қалдым.</w:t>
        <w:br/>
        <w:t>Не керек, Ғафура апайды әуелі үгіттеп, Саханды көндірдім-ау.</w:t>
        <w:br/>
        <w:t>Кейін біздің үйде қонақ болуды ұнататынын жасырмады. Сахаң</w:t>
        <w:br/>
        <w:t>Қаныш Имантайұлын қонаққа бірнешс рст шақырып, келтірс</w:t>
        <w:br/>
        <w:t>алмаған соң: - Қадірмен Қанеке, бұл қалай, Сіз біздің үйден</w:t>
        <w:br/>
        <w:t>дом татпауға ант етіп пе едіңіз? - дегенімде Қанекең селт етіп:</w:t>
        <w:br/>
        <w:t>- «Құрметті Саха, ол не дегеніңіз, жарайды келісімімді берейін,</w:t>
        <w:br/>
        <w:t>кімдер болады? Мен тұрып; Мұхтар, Ғабит, Сәбит, Төлеген, Ахан</w:t>
        <w:br/>
        <w:t>деп шұбыртып бара жатыр едім, Қанекең жарықтық: «Болды, бол-</w:t>
        <w:br/>
        <w:t>ды»,- деді. Өте көңілді кеш болды. Ертеңінде Қанекең мені өзіне</w:t>
        <w:br/>
        <w:t>шақыртты. - Иә, құрметті Саха! Кеш көңілді болды. Бірақ мен 45-</w:t>
        <w:br/>
        <w:t>тен асқасын қонаққа баруды қойып сдім. Ссбебін өзің дс білстін</w:t>
        <w:br/>
        <w:t>боларсың, үстімнен арыз түсс берстін болғандықтан араласу-</w:t>
        <w:br/>
        <w:t>құраласуды тоқтатқан едім, тек балаларымның үйіне барамын,</w:t>
        <w:br/>
        <w:t>ішкім келген дәмді даярлауды сұраймын. Ғафура келінге де 32-</w:t>
        <w:br/>
        <w:t>каз берермін. Сендер снді әуре болмандар, мен сол қонақасыдан</w:t>
        <w:br/>
        <w:t>әзірше бас тартқаным жөн болар, - дсді Қанексң. Шамасы мснің</w:t>
        <w:br/>
        <w:t>ұстазым сол Қанекеңнен алған сабағын ұстанса керек, қонаққа өте</w:t>
        <w:br/>
        <w:t>сирек баратын еді.</w:t>
        <w:br/>
        <w:t>1964 жылы мен жүрегім ауырып, ұзақ емханада жатып, Мо-</w:t>
        <w:br/>
        <w:t>сква түбінде Пушкино деген жерде санаторийға бардым. Бір күні</w:t>
        <w:br/>
        <w:t>Сахаңнан хат алдым. Онда менің шыққан монографияма жоғары</w:t>
        <w:br/>
        <w:t>баға беріп, докторлықты эбден айыққасын қорғау керек екендігін</w:t>
        <w:br/>
        <w:t>айтыпты. Маған сол хат көп күш берді, сүйеу, демеу болды.</w:t>
        <w:br/>
        <w:t>Сахаңды вицс-прозиденттіктен қалай түсіргенін сл біледі.</w:t>
        <w:br/>
        <w:t>Қалай болғанда да обал жасады, өзі құрған экономика институ-</w:t>
        <w:br/>
        <w:t>тын да бермеді. Ұстазым қатты қиналып жүргенде 60 та келіп</w:t>
        <w:br/>
        <w:t>қалды. Біз, оның шәкірттері, юбилейді дұрыс өткізуге уәделестік.</w:t>
        <w:br/>
        <w:t>Бірақ ұстазымыз көнбеді. Өз кабинстінде отырып, құттықтауға</w:t>
        <w:br/>
        <w:t>89</w:t>
        <w:br/>
        <w:t>Шығармалары. 6-ғом --Һ-- ы-і</w:t>
        <w:br/>
        <w:t>Алаш, Алаш Орда идсясының түбірінс кенестік жүйс бал-</w:t>
        <w:br/>
        <w:t>та шауып жатқан тұста, қазақ зиялылары жан-жаққа бас сауғалап</w:t>
        <w:br/>
        <w:t>қашқан тұста Салық Зиманұлы Бақтыгерей Құлманов, Жақып</w:t>
        <w:br/>
        <w:t>Ақпаев, Шәкәрім Құдайбердіұлы, Бақытжан Қаратаев сияқты</w:t>
      </w:r>
    </w:p>
    <w:p>
      <w:r>
        <w:t>қайраткерлерді арашалап қана қоймады, олардың ұлт перзенттері</w:t>
        <w:br/>
        <w:t>екендігін дәлелдеуге бел байлады.</w:t>
        <w:br/>
        <w:t>1986 жылғы қанды жолтоқсан ксзінде Сәкеңнің азаматтығы</w:t>
        <w:br/>
        <w:t>батылдыққа, батылдығы батырлыққа ұласты. Ол қандыбалақ</w:t>
        <w:br/>
        <w:t>қарақшы Ермактың бел баласы Колбиннің тұсында ұлт пробле-</w:t>
        <w:br/>
        <w:t>масы күстаналанып, қуғын-сүргін басталған ксздс ғалымның</w:t>
        <w:br/>
        <w:t>екпінді, тегеурінді үні қыранның даусындай естілді. Ол асқан</w:t>
        <w:br/>
        <w:t>байсалдылықпен ана тілін қорғады, тарихтың ақтаңдақтарын</w:t>
        <w:br/>
        <w:t>ашуға шақырды, ұлттық дегенді шовинизмнен айыру керектігіне</w:t>
        <w:br/>
        <w:t>көңіл бөлді.</w:t>
        <w:br/>
        <w:t>Зиялы қауым екіге бөлініп, бірі әділдікті жақтап, аштық жари-</w:t>
        <w:br/>
        <w:t>ялап, көшеде академик К.С.Ормантаев жатқан тұста, екіншілері</w:t>
        <w:br/>
        <w:t>баса-көктеп, басқаларды шектеп, таптап, басқан тұста, Сәкен</w:t>
        <w:br/>
        <w:t>қайтадан айбат шақырды.</w:t>
        <w:br/>
        <w:t>Телегей теңіз мұнайдан, жер қойыны толған алтын, күміс,</w:t>
        <w:br/>
        <w:t>ваннадий, жез, мыс т.б. түсті металдардан алған өнімге жылы</w:t>
        <w:br/>
        <w:t>қолымызды малып, екінші Араб Эмираты боламыз деген тұста,</w:t>
        <w:br/>
        <w:t>арманымыз жыл құсы сияқты ғайып болып ұшқан тұста, нарық</w:t>
        <w:br/>
        <w:t>арық болып, ғалымдардың тегін еңбегіне шстол капиталы қарық</w:t>
        <w:br/>
        <w:t>болып, билік жүйесінің ғылымда жүргізген реформасы бытырап,</w:t>
        <w:br/>
        <w:t>Академия қуғын-сүргінге ұшырап, қайдағы-жайдағы технология</w:t>
        <w:br/>
        <w:t>министрлігінің бұғалығына іліккен тұста, Қ.И.Сәтбаев құрған ака-</w:t>
        <w:br/>
        <w:t>демияны таптап, жаншып, шаңырағын шайқалтып, оған қарама-</w:t>
        <w:br/>
        <w:t>қарсы 40-тан асқан жасанды, ойыншық, жын-шайтан жиналған</w:t>
        <w:br/>
        <w:t>акадсмиксымақтар пайда болған тұста, Ұлттық акадсмияның</w:t>
        <w:br/>
        <w:t>мұңын мұндап, жоғын жоқтаған Салық ағамыз.</w:t>
        <w:br/>
        <w:t>Салық Зиманұлының ұлы Азаматтығы ксшегі еліміз тәусл-</w:t>
        <w:br/>
        <w:t>сіздік алған тұста көрінді. Ол өзінің реформаторлығын қазақ</w:t>
        <w:br/>
        <w:t>тәуелсіз мемлекеттігінің іргетасын қалаған құжаттарды жаса-</w:t>
        <w:br/>
        <w:t>уда, қабылдау үшін болған күрсс барысында барынша таныт-</w:t>
        <w:br/>
        <w:t>ты. Сэкең суверенді елдің Декларациясын, Тәуелсіздік декла-</w:t>
        <w:br/>
        <w:t>рациясын, еліміздің Ата заңын т.б. тарихи ғасыр құжаттарын өз</w:t>
        <w:br/>
        <w:t>жүрегінен өткізді. Қазақ слі Сәкеңнің бұл ұлы ерлігін ғасырлар</w:t>
        <w:br/>
        <w:t>бойы қастерлейтіні хақ!</w:t>
        <w:br/>
        <w:t>97</w:t>
        <w:br/>
        <w:t>Шы ғармалары. 6 -том</w:t>
        <w:br/>
        <w:t>Үшсуі дс нағыз маңғаз зиялылар сді. Еттен кейін құрт сзілген</w:t>
        <w:br/>
        <w:t>сорпа кслгендс, шайда Қостанай жентін жегенде слге барып</w:t>
        <w:br/>
        <w:t>қайтқандай әсер алды.</w:t>
        <w:br/>
        <w:t>Асекең отырып, қос замандасы туралы әзілін жалғап: «Бірде</w:t>
        <w:br/>
        <w:t>Темекең телефон шалды,трубканы көп кешікпей Әмірге берді. Әмір</w:t>
        <w:br/>
        <w:t>тұрып: - Асске, сен біздің арамызда қазақтан әйел алған жалғыз</w:t>
        <w:br/>
        <w:t>жансың. Сақыптан қазы, қарта үзілмейді. Бір қазыны қайнатып,</w:t>
        <w:br/>
        <w:t>нісін бұрқыратып, ас жасаса, біз үшеуіміз карта дөңгелетсек, сен</w:t>
        <w:br/>
        <w:t>біздің батамызды алар едің-ау. Байқаймын екі батыр біздің үйдің</w:t>
        <w:br/>
        <w:t>алдындағы телсфон будкасынан сөйлесіп тұр. Иә, Манаш шырақ,</w:t>
        <w:br/>
        <w:t>сен де бүгін ағаларыңның батасын алдым деп есепте». Өздері мо3,</w:t>
        <w:br/>
        <w:t>қарқ-қарқ, сылқ-сылқ күледі.</w:t>
        <w:br/>
        <w:t>Темекең сырқаттанып жүрген шақта қораға шығып отыратын,</w:t>
        <w:br/>
        <w:t>телефон шалып, біз келетін кезде далада күтетін: «Иә, - дейтін</w:t>
        <w:br/>
        <w:t>ақырын күлімсіреп, - академияда нс жаңалықтар бар? Осы жер-</w:t>
      </w:r>
    </w:p>
    <w:p>
      <w:r>
        <w:t>ге, елге бөлінушілік дегенді қайдан шығарып жүр? Меніңше бұл</w:t>
        <w:br/>
        <w:t>ауру мүсәпір, өзіне-өзі сенбейтіндердің әуресі. Сол жеке жершіл</w:t>
        <w:br/>
        <w:t>билік жүйесін құрып, өздерін мақтатып, жұмысқа, жалпы дамуға</w:t>
        <w:br/>
        <w:t>нұқсан келтіретінін нсгс білмейді скен..». Ақырын күрсініп,</w:t>
        <w:br/>
        <w:t>өздері бір уақытта ғылымға келген достарының бірі Оралдан -</w:t>
        <w:br/>
        <w:t>Хасен Ибрашев, бірі Торғайдан - Асқар Закарин, бірі Бөкейден</w:t>
        <w:br/>
        <w:t>- Лұқпан Қылышев, бірі Ақмоладан - Төлсген Масснов, бірі Кс-</w:t>
        <w:br/>
        <w:t>рекуден - Ә.Бектұров екендігін айтып: «Ғылым интернационалды</w:t>
        <w:br/>
        <w:t>өркениетке ортақ, оған зорлық, өктемдік жүрмейді», - дейтін.</w:t>
        <w:br/>
        <w:t>Темекең менің академияға корреспондент-мүше болғаныма</w:t>
        <w:br/>
        <w:t>қатты қуанды: - Сендердей талант иесі ғылымға келсе - құт қой!</w:t>
        <w:br/>
        <w:t>- деді аға.</w:t>
        <w:br/>
        <w:t>Үлкен ғылымға (Академия құрамына) өзінен ширек ғасыр</w:t>
        <w:br/>
        <w:t>кейін келген Мұрат Әбенұлын мақтан тұтып, тілеуін тілейтін.</w:t>
        <w:br/>
        <w:t>Амал нешік, Мұраттың өмірі қысқа болды, дүниеден көп кешікпей</w:t>
        <w:br/>
        <w:t>Темекең артынан ол да. кетті.</w:t>
        <w:br/>
        <w:t>Темекеңді еске алғанда Елена жеңгейімізді еске алмауға бол-</w:t>
        <w:br/>
        <w:t>майды. Темекең екеуі арасында толық түсіністік бар еді, бірін-бірі</w:t>
        <w:br/>
        <w:t>қатты сыйлайтын. Темекеңнің інілеріне деген ықыласы өзгеше бо-</w:t>
        <w:br/>
        <w:t>латын. Қолы ашық, ақжарқын, кішіпейіл, мырза кісі сді. Біз Елсна</w:t>
        <w:br/>
        <w:t>жеңгеміздің пендешілік жасап, қабағын шытқанын, ренішін көрген</w:t>
        <w:br/>
        <w:t>емеспіз. Қарындасымыз Галина аяулы әке мен ақпейіл анасының</w:t>
        <w:br/>
        <w:t>көптеген қасиеттерін сіңірген.</w:t>
        <w:br/>
        <w:t>Тәңірім енді Томскең әулетіне амандық берсін! Ұрпақтары</w:t>
        <w:br/>
        <w:t>ата салтын жалғасын! Темекеңнің аруағы ұзақ жылдар жасап,</w:t>
        <w:br/>
        <w:t>105</w:t>
        <w:br/>
        <w:t>Шығармалары. 6-том</w:t>
        <w:br/>
        <w:t>1961 жылы докторлық диссертация қорғап, 1967 жылы Қазақ</w:t>
        <w:br/>
        <w:t>Ғылым академиясының дербес мүшесі болып сайланған тұста,</w:t>
        <w:br/>
        <w:t>Қаныш Имантайұлы: «Салық Зиманов заң ғылымдарының</w:t>
        <w:br/>
        <w:t>Қазақстанда негізін қалаушы», - деп бағалауы да осыдан еді.</w:t>
        <w:br/>
        <w:t>Салық Зиманұлы еңбектерінің үшінші циклі тәуелсіз Қазақстан</w:t>
        <w:br/>
        <w:t>ұлттық мемлекетінің құқықтық негіздерін қалады. Ол оның бұл</w:t>
        <w:br/>
        <w:t>күні мсмлсксттік сыйлыққа ұсынылып отырған «Конституция и</w:t>
        <w:br/>
        <w:t>парламент Республики Казахстан» (А.. 1996), «Теория и практика</w:t>
        <w:br/>
        <w:t>автономизации в СССР» монографиялары.</w:t>
        <w:br/>
        <w:t>Жасы сексеннің сеңгіріне шыққан тұста Сәкең еңбектерінің</w:t>
        <w:br/>
        <w:t>төртінші циклінің негізін қалады. Онда ол көшпелі өркениеттің,</w:t>
        <w:br/>
        <w:t>дала өркениетінің, оның ішінде қазақтың төл туындысы, әрі</w:t>
        <w:br/>
        <w:t>мәдени жемісі, әрі мұрасы болып саналатын он томдық көнс құқық</w:t>
        <w:br/>
        <w:t>тарихын жазуды, сөз құдіретімен қосарланып егіздің сыңарындай</w:t>
        <w:br/>
        <w:t>болған заң құдіретін жазуды алға мақсат етіп қойып отыр.</w:t>
        <w:br/>
        <w:t>Бір сөзбен айтсақ, жарты ғасырлық Сәкеңнің ғылымдағы еңбегі</w:t>
        <w:br/>
        <w:t>оны Қазақстандағы заң ғылымдарының патриархы деңгейінс</w:t>
        <w:br/>
        <w:t>көтерді, бүкіл Шығыстағы, кешегі Кеңестік кеңістіктегі заңғар</w:t>
        <w:br/>
        <w:t>заңгерлердің қатарына әкелді.</w:t>
        <w:br/>
        <w:t>Салық Зиманұлы ұлы Қаныш Сотбаевтың үмітін ақтады.</w:t>
        <w:br/>
        <w:t>Ол Қазақстан заң ғылымына тыңнан жол салған, Ғылым деген</w:t>
        <w:br/>
        <w:t>планстадағы жарық жұлдызға айналды. 80-ші жылдары Ғабит</w:t>
      </w:r>
    </w:p>
    <w:p>
      <w:r>
        <w:t>Мүсірспов қазақ әдебиетіндегі Мұхтар Әусзов бастаған алып-</w:t>
        <w:br/>
        <w:t>тар шоғыры тұралы айтқаны мәлім. Сонау 30-70 жылдары Ахмет</w:t>
        <w:br/>
        <w:t>Байтұрсынов, Ілияс Омаров, Ахмет Жұбанов, Мұқан Төлебаев,</w:t>
        <w:br/>
        <w:t>Күляш Байсейітова, Қалибек Қуанышбаев, Серке Қожамкұлов,</w:t>
        <w:br/>
        <w:t>Шәкен Айманов мәдснист саласында өз алдына бір шоғыр. Менің</w:t>
        <w:br/>
        <w:t>пайымдауымша, Қ.И.Сәтбаев бастаған ғылым саласында да сон-</w:t>
        <w:br/>
        <w:t>дай алыптар шоғыры қалыптасты. Ал Сәкең болса сол түбірлі де</w:t>
        <w:br/>
        <w:t>дүбірлі Сәтбаев шоғырынан біздің ХХІ ғ. жеткен өкілі.</w:t>
        <w:br/>
        <w:t>Тоба, шүкіршілік!</w:t>
        <w:br/>
        <w:t>4. С.Зиманов - қайраткер</w:t>
        <w:br/>
        <w:t>Ол тұңғыш рет Қазақстанда Заң институтын ашты, бірінші бо-</w:t>
        <w:br/>
        <w:t>лып заң саласында доктор, профессор, академик атағына ие бол-</w:t>
        <w:br/>
        <w:t>ды, тұңғыш рст отандық заңгерлердің мектебін қалыптастырды.</w:t>
        <w:br/>
        <w:t>Парламент мүшесі ретінде егеменді Қазақстан мемлекеттігінің</w:t>
        <w:br/>
        <w:t>негізін қаласты, бүгінгі парламентаризм жүйесінің қалыптасуына</w:t>
        <w:br/>
        <w:t>99</w:t>
        <w:br/>
        <w:t>Шығармалары. 6-том</w:t>
        <w:br/>
        <w:t>ғана ақ қағаз алып, аты-жөнін жазып. «Жарайды бауырым. Аттс-</w:t>
        <w:br/>
        <w:t>статы тек бес екен. Мұндай бала бізге де керек», - деп күлімсіреді</w:t>
        <w:br/>
        <w:t>Батскен.</w:t>
        <w:br/>
        <w:t>Құмар баламыз оқуға түсті, өте жақсы оқыды, аспирантура</w:t>
        <w:br/>
        <w:t>бітіріп, кандидаттық диссертация да қорғады. Сөйтіп Құмар айна-</w:t>
        <w:br/>
        <w:t>лайын Батекеңнең бата алған баламыз болып саналды. Біз оның ақ</w:t>
        <w:br/>
        <w:t>ниетін, адал көңілін ешқашан да ұмыта алмаймыз.</w:t>
        <w:br/>
        <w:t>Батекең бірде өзімен бірге оқыған Полатбеков Фархатбек деген</w:t>
        <w:br/>
        <w:t>ақсақалмен дос еді. Ал ол кісі бізге құда болатын. Досы, құрдасы</w:t>
        <w:br/>
        <w:t>70-ке келгенде Батскеңнің айтқаны ссімдс:</w:t>
        <w:br/>
        <w:t>- Из,сенің досым менімен Лениградқа барғаның есімде. Пойыз-</w:t>
        <w:br/>
        <w:t>даөзторслкеңмен, қасығыңмен, вилкаңмен ресторанға барғаныңды</w:t>
        <w:br/>
        <w:t>білемін. Бүкіл өмір бойы осылай өмір сүріп келесің. Біз болсақ</w:t>
        <w:br/>
        <w:t>тура жолдан шығып, пондсшілік жасайтынымыз бар. Сен Факс</w:t>
        <w:br/>
        <w:t>кешір, мен дәл сендей пайғамбарлық өмірге жаратылмағанмын.</w:t>
        <w:br/>
        <w:t>Ал шын мәнінде Батекең пайғамбар жан еді, жаны таза, ұлы</w:t>
        <w:br/>
        <w:t>ғалым, Коңсс өкімсті қанша қудалап, өзіне жақындатпаса да</w:t>
        <w:br/>
        <w:t>ренішін білдірмей, адамгершілігін, ұлықтығын сақтаған жан</w:t>
        <w:br/>
        <w:t>еді. Біз Батекеңе қарап ой да, бой да түзейтін едік. Ол таза, сұлу</w:t>
        <w:br/>
        <w:t>киінетін. Ырғалып, панданып, пазданып жүретін, ал кісімен ба-</w:t>
        <w:br/>
        <w:t>рынша кішіпейілділік танытып, ақжарқындығынан танбайтын,</w:t>
        <w:br/>
        <w:t>ашы, тұшы суғаргакция жасайтын сабындай құбылмайтын. Ірілігі</w:t>
        <w:br/>
        <w:t>мен ізгілігі оның толық гармониялы жан екендігін танытатын. Он-</w:t>
        <w:br/>
        <w:t>дай жарқын, кешенді, көшелі, қарымды, қарымталы ғылым, білім</w:t>
        <w:br/>
        <w:t>қайраткерінің қазақтың зиялы қауымының тарихынан мәңгілік</w:t>
        <w:br/>
        <w:t>орын алатындығы сөзсіз деп білемін.</w:t>
        <w:br/>
        <w:t>Химия еліп бастаған,</w:t>
        <w:br/>
        <w:t>Ешқашан да саспаған.</w:t>
        <w:br/>
        <w:t>Іштегі асыл сырларды,</w:t>
        <w:br/>
        <w:t>Жария етіп шашпаған.</w:t>
        <w:br/>
        <w:t>Талай-талай батырлар.</w:t>
        <w:br/>
        <w:t>Батекеңнен аспаған.</w:t>
      </w:r>
    </w:p>
    <w:p>
      <w:r>
        <w:t>Шәкірт десе шабылар,</w:t>
        <w:br/>
        <w:t>Һолса да ғалым тәжі бар.</w:t>
        <w:br/>
        <w:t>Ұстаз аға Батекең.</w:t>
        <w:br/>
        <w:t>Іздеген жердеп табылар.</w:t>
        <w:br/>
        <w:t>Бәйгеге түссе шаршамай,</w:t>
        <w:br/>
        <w:t>Дұлдүлдей бір ағылар!</w:t>
        <w:br/>
        <w:t>109</w:t>
        <w:br/>
        <w:t>Мапаш ҚОЗЫБАЕВ</w:t>
        <w:br/>
        <w:t>шәкірттері ұлы ғалымның жолын, дәстүрін жалғай берсін! Жарқын</w:t>
        <w:br/>
        <w:t>жүзді, ақпейіл, ақкөңіл, дарынды да дарқан Темекен бейнесі біздің</w:t>
        <w:br/>
        <w:t>жадымызда ұзақ сақталады.</w:t>
        <w:br/>
        <w:t>«ҚР ҰҒА-ның Хабаршысы».</w:t>
        <w:br/>
        <w:t>Биологиялық және медициналық топтамасы,</w:t>
        <w:br/>
        <w:t>2001,9 1-2 (223-224). 70-71-66.</w:t>
        <w:br/>
        <w:t>ЖҮЗГЕ ЖЕТКЕН АНАНЫҢ</w:t>
        <w:br/>
        <w:t>ЖЕТПІСТЕГІ ЖЕТКІНШЕГІ</w:t>
        <w:br/>
        <w:t>Ел азаматы, ғылым сардары, акадсмик Төрегелді Шарманов 70-</w:t>
        <w:br/>
        <w:t>ке келді. Онда тұрған нс бар? Кім жетпіске келмейді? Кім улап-</w:t>
        <w:br/>
        <w:t>шулап тойламай жатыр? Гәп осында. Әңгіме 70-ке қалай келуде.</w:t>
        <w:br/>
        <w:t>«Жас Алаш» қашанғысындай тауып кетті, жақсы жазды. Ака-</w:t>
        <w:br/>
        <w:t>демикпен бірігіп, қайырымдылық акциясын өткізіп жатыр.</w:t>
        <w:br/>
        <w:t>«Жетпіске келдім деп елден сыйлық жинар жайым жоқ, беретін</w:t>
        <w:br/>
        <w:t>мырза екенсіздер елдің ауру-сырқау, кем-кетік, жетім-жесіріне</w:t>
        <w:br/>
        <w:t>беріңіздер, менің ауру қасіретінен қансырап жатқан сәбилерге ар-</w:t>
        <w:br/>
        <w:t>найы ашқан қоғамдық қорыма төгіндер!» деген арнайы үндеуі елді</w:t>
        <w:br/>
        <w:t>тағы бір елеңдетті. Жақсы бастама!</w:t>
        <w:br/>
        <w:t>Қадірменді Төке!</w:t>
        <w:br/>
        <w:t>Орталық Қазақстан - ұлы өңір. Оның кіндігі - Қазақ</w:t>
        <w:br/>
        <w:t>мемлекеттігінің туын тігіп, қасиетті тасына ру, тайпа таңбаларын</w:t>
        <w:br/>
        <w:t>іліп, тұңғыш тасқа басқан Дала конституциясының алдында ант-су</w:t>
        <w:br/>
        <w:t>ішуге көніп, біртұтас халыққа, біріккен қазаққа аталық мейірімін</w:t>
        <w:br/>
        <w:t>төгіп, айбынды да айдынды болған Ұлытау.</w:t>
        <w:br/>
        <w:t>Сол Ұлытау перзенттерінің көшбастар еркесі де серкесі</w:t>
        <w:br/>
        <w:t>Төрегелді Шарманов.</w:t>
        <w:br/>
        <w:t>Төкең ссгіз қырлы, бір сырлы Азамат. Қазақ елі тәуелсіздік</w:t>
        <w:br/>
        <w:t>алған сәттс: «Отанның егемендігіне тірек болар жан қандай болу</w:t>
        <w:br/>
        <w:t>керек?» - десе, - «Ол - Төрсгелді Шарманов» деп айтуға болады</w:t>
        <w:br/>
        <w:t>да, сыяды да.</w:t>
        <w:br/>
        <w:t>Ұлттың ұлылары Әлиханның, Ахметтің, Міржақыптың, Тұрар-</w:t>
        <w:br/>
        <w:t>дың, Қаныштың, Мұхтардың, Ғабиттің, Сәбиттің, Нұрғисаның бұл</w:t>
        <w:br/>
        <w:t>күнгі ізбасарлары кім десе, аталатын есімнің бірі замандасымыз</w:t>
        <w:br/>
        <w:t>Төкең болатынына біз қуанамыз, мақтанамыз, масаттанамыз!</w:t>
        <w:br/>
        <w:t>«ХХІ ғасырда өмір сүріп, ұлт тауқымстін арқалар мирасқор-</w:t>
        <w:br/>
        <w:t>ларымыз қандай болу керск?» - десс, біз: - «олар Төрсгелді Шарма-</w:t>
        <w:br/>
        <w:t>106</w:t>
      </w:r>
    </w:p>
    <w:p>
      <w:r>
        <w:t>Мапаш ҚОЗЫБАЕВ</w:t>
        <w:br/>
        <w:t>де болуы көрек, соңғы кезде естелік жазуды ойланып жүргенін,</w:t>
        <w:br/>
        <w:t>әсіресе Мұхаң мерейтойына ұлы жазушы туралы естелік жазғысы</w:t>
        <w:br/>
        <w:t>келетінін айтып жүрді. Адам сстелік жанрына көбінссе сртеңгі</w:t>
        <w:br/>
        <w:t>күнді ойлап, ішіндегісін ақтарып, қотарып, рсвизия жасаған соттс</w:t>
        <w:br/>
        <w:t>жазады. Бірақ тағдыр оған ондай мүмкіндікті бермей кетті.</w:t>
        <w:br/>
        <w:t>Мүсілім аға өзі де, жаны да сұлу жан болатын. Өмірінің соңғы</w:t>
        <w:br/>
        <w:t>кезінде реніш табындай көрінетін кейбір замандастары туралы</w:t>
        <w:br/>
        <w:t>қатты наздар айтатын еді. Оны мен өз басым түсінемін. Жаны таза</w:t>
        <w:br/>
        <w:t>адам арсыздықты, өтірікті, өсекті көтерс алмайды. Мүсскең ұзақ</w:t>
        <w:br/>
        <w:t>жылдар бойына сақтап келген наздарын лақылдатып төге салуы</w:t>
        <w:br/>
        <w:t>содан болса керек.</w:t>
        <w:br/>
        <w:t>Жаны да, бойы да сұлу Мүсекең тік тұрып, тік жүріп, ойнап-</w:t>
        <w:br/>
        <w:t>күліп, мәнді, сәнді ХХ ғасырдың соңғы салдарының біріндей</w:t>
        <w:br/>
        <w:t>өмір кешті. Сонымен бірге ол мемлекеттік қайраткерлік таныта</w:t>
        <w:br/>
        <w:t>алды, ғылымда өзіндік із қалдырды. Бір адам баласының басына</w:t>
        <w:br/>
        <w:t>жетерлік бақ псн қызыр қонды. Дәл сондай болып оның образы</w:t>
        <w:br/>
        <w:t>біздің жүрегімізге ұялады, солай болып сақталады да.</w:t>
        <w:br/>
        <w:t>Алматы, 1999 ж., 20 ақпан.</w:t>
        <w:br/>
        <w:t>«Мүсілім Базарбаев туралы естеліктер».</w:t>
        <w:br/>
        <w:t>Алматы, 2000. 60-62-66.</w:t>
        <w:br/>
        <w:t>ҰЛЫ ОЙШЫЛ, ҚАРЫМТАЛЫ ҚАЛАМГЕР</w:t>
        <w:br/>
        <w:t>(Кекілбаев Әбіш)</w:t>
        <w:br/>
        <w:t>Біз жазушы қауымның, зиялы қауымның өкілдері мерейтойла-</w:t>
        <w:br/>
        <w:t>ры кезінде ағылып та, төгіліп те, есіліп те, көсіліп те жылы сөздер</w:t>
        <w:br/>
        <w:t>айтатын дәстүріміз бар. Шын мәнінде жақсы дәстүр, өйткені ондай</w:t>
        <w:br/>
        <w:t>жылы лсбіз жайшылық кезде сирек айтылады, пендешілік билейді</w:t>
        <w:br/>
        <w:t>де илейді, күншілдік түйрейді, әзілдік күйрейді.</w:t>
        <w:br/>
        <w:t>Әбіш Кекілбаев... ХХ ғасырдағы қазақ қауымының, түркі</w:t>
        <w:br/>
        <w:t>элемінің заңғар жазушысы, кешегі Мұхтар, Собит, Ғабит сияқты</w:t>
        <w:br/>
        <w:t>алдыңғы толқын ағаларымыздың мұрагерлерінің бірі, бұл күнгі</w:t>
        <w:br/>
        <w:t>қазақ әдсбистінің туын ұстаушылардың бірі, бірі болса бірегейі,</w:t>
        <w:br/>
        <w:t>Қазақ атам: «таудың биіктігі алыстан көрінеді», - деп текке</w:t>
        <w:br/>
        <w:t>айтпаған. Тарих ғылымында өткен замана мен зерттеуші арасын-</w:t>
        <w:br/>
        <w:t>да белгілі бір дистанция, уақыт алшақтығы болуы керек деп сана-</w:t>
        <w:br/>
        <w:t>уы да осыдан болса керек. Сонда ғана ол пендешілік бұғалығына</w:t>
        <w:br/>
        <w:t>түспейді, ғылыми обьсктивтілік негізінде тарихи болмысын</w:t>
        <w:br/>
        <w:t>күйттейді.</w:t>
        <w:br/>
        <w:t>122</w:t>
        <w:br/>
        <w:t>Шығармалары. 6-том</w:t>
        <w:br/>
        <w:t>- Е, Манаш қалқам, жол болсын!</w:t>
        <w:br/>
        <w:t>Келіннен жасырып алып келген қаражаттарың бар ма? Жассың</w:t>
        <w:br/>
        <w:t>ғой, өмірдің қызықтарынан бос қалма! Біз сияқты ағаларыңа сын</w:t>
        <w:br/>
        <w:t>көзбен қарап, өмірдің өзіндік қызығын түсіне біл. Біз де жеңгеннен</w:t>
        <w:br/>
        <w:t>гонорар сияқты бірдемелерді жол жүргенде керек болар, дос бар,</w:t>
      </w:r>
    </w:p>
    <w:p>
      <w:r>
        <w:t>жаран бар, кәдеге жарар деп көп кітаптардың біреуінің арасына</w:t>
        <w:br/>
        <w:t>қыстыра саламыз.</w:t>
        <w:br/>
        <w:t>Менің таңданған пішініме көзі түскен Ерекең күлімсіреп:</w:t>
        <w:br/>
        <w:t>- Жоқ, сен түсінбей тұрсың. Жеңгеңнен айналып қана кетейін!</w:t>
        <w:br/>
        <w:t>Менің қолымды қағып, қалтама қол сұққан емес. Дегенмен әйел ба-</w:t>
        <w:br/>
        <w:t>ласы біздің серілігімізге, кеңпейіл көңілімізге, бозбалалығымызға</w:t>
        <w:br/>
        <w:t>қызғаныштық жасай ма деген еркектерге тон пендешілікті айта-</w:t>
        <w:br/>
        <w:t>мын.</w:t>
        <w:br/>
        <w:t>- Ереке, мен, өзіңіз білесіз, элі диплом алмаған жалаңаяқпын.</w:t>
        <w:br/>
        <w:t>Әзір ондай кітаптар арасына тығатыңдай қаламақы тауып, жарыта</w:t>
        <w:br/>
        <w:t>алмай жүрміз, - дсп күлдім...</w:t>
        <w:br/>
        <w:t>Бұл бір жай қазіргі ксзде жадыма түсіп жүреді. Ерскеңнің</w:t>
        <w:br/>
        <w:t>жеңешемізге деген махаббаты шексіз болатын. Солай бола тұра</w:t>
        <w:br/>
        <w:t>Ерекең догматик емес-ті. Ұстазымыз өмірді кең мағынасында</w:t>
        <w:br/>
        <w:t>түсінетін. Маркстың «Барлық адамға жат емес дүние маған да жат</w:t>
        <w:br/>
        <w:t>емес» деген қасиеті Ерекеңе тон дүние болатын.</w:t>
        <w:br/>
        <w:t>1962 жылы күзде мснің қорғаймын дсп әурс-сарсаңға түсіп</w:t>
        <w:br/>
        <w:t>жүрген кезім. Авторсфератымды шығарып, қорғар шақ та келді. Сол</w:t>
        <w:br/>
        <w:t>күні ертесімен Ерекеңнің алдынан өтейін деп үйге келдім. Ерекең</w:t>
        <w:br/>
        <w:t>төсекте екен. «Жоғары шық» деп қоярға қоймай бөлмеге кіргізді,</w:t>
        <w:br/>
        <w:t>оппоненттердің таққан міндері, кемшіліктері туралы сұрады.</w:t>
        <w:br/>
        <w:t>Ақай Нүсіпбекович бірінші оппонснт болатын. Мен диссертаци-</w:t>
        <w:br/>
        <w:t>яда жаудан шаруашылықты қалпына келтіруді 1943 жылдың ав-</w:t>
        <w:br/>
        <w:t>гусынан емес, 1941 жылдың декабрь айында партия Орталық</w:t>
        <w:br/>
        <w:t>комитеті мен Совет өкіметінің Москва түбіндегі көмір бассейнін</w:t>
        <w:br/>
        <w:t>қалпына келтіру туралы қаулысынан бастаған жән деген пікір</w:t>
        <w:br/>
        <w:t>айтқанмын, Ақаң осыған қарсылық білдірген болатын. Мен осы</w:t>
        <w:br/>
        <w:t>жайды айттым. Ерекең күлімсіреп: «Бұл пікірің дұрыс. Егер жау</w:t>
        <w:br/>
        <w:t>талқандаған шаруашылықты қалпына келтіру ерте жүргізілсе, ол</w:t>
        <w:br/>
        <w:t>елдің күштілігі, партияның көрегенділігі, халқының жеңіске де-</w:t>
        <w:br/>
        <w:t>ген сенімділігі. Сен абыржымай жауап бер, ал мен Советте өзім де</w:t>
        <w:br/>
        <w:t>қарап отырмаспын».</w:t>
        <w:br/>
        <w:t>1962 жылы 30 ноябрьде Академия Советінде кандидаттық дис-</w:t>
        <w:br/>
        <w:t>сертация да қорғалды. Ерекең айтқанындай Советте тебіреніп сөз</w:t>
        <w:br/>
        <w:t>11</w:t>
        <w:br/>
        <w:t>Шығармалары. 6-том</w:t>
        <w:br/>
        <w:t>да батыл, адамгершілігі жоғары, әйел балаларының патшасы Ха-</w:t>
        <w:br/>
        <w:t>лима жоңсшсеміздің алдында бас исміз!</w:t>
        <w:br/>
        <w:t>Аруағыңыз жасай берсін,</w:t>
        <w:br/>
        <w:t>Шаңырағыныз жасай берсін!</w:t>
        <w:br/>
        <w:t>06.05.1976 ж.</w:t>
        <w:br/>
        <w:t>«Ермұқан Бекмаханов туралы естеліктер».</w:t>
        <w:br/>
        <w:t>Алматы, 2005. 110-113-66.</w:t>
        <w:br/>
        <w:t>КӨНЕНІҢ КӨЗІ, АСЫЛДЫҢ СЫНЫҒЫ</w:t>
        <w:br/>
        <w:t>(Қаратаев Мұхамеджан)</w:t>
        <w:br/>
        <w:t>Мұхамеджан Қаратасв ... Бұл ссімді атағанда ортүрлі ойлар</w:t>
        <w:br/>
        <w:t>жадыңа оралады.</w:t>
      </w:r>
    </w:p>
    <w:p>
      <w:r>
        <w:t>Дос адам Мұхаңның айдаудан оралып, аз уақытта зая өткен</w:t>
        <w:br/>
        <w:t>өмірдің қарымын қайтарған ерлігін сскс алады.</w:t>
        <w:br/>
        <w:t>Қас адам Мұхаңның сұм замананың бір сәтіндегі аяғы шәлкес</w:t>
        <w:br/>
        <w:t>кеткен сәтін бетіне күйе етіп жағуға ұмтылады.</w:t>
        <w:br/>
        <w:t>Шын мәнінде Мұхамеджан Қаратаев кім?</w:t>
        <w:br/>
        <w:t>Әрине, мен әділ би бола алмаймын, бірақ оның есімі кешегі қазақ</w:t>
        <w:br/>
        <w:t>әдебиетінің қара нарлары Сәкенмен, Мұхтармен, Сәбит, Ғабитпен,</w:t>
        <w:br/>
        <w:t>Ғабиденмен, қазақ ғылымының наркқасқалары Қаныш, Әлкейлер-</w:t>
        <w:br/>
        <w:t>мен қатар аталуы занды. Солардың ішіндегі ол қазақ мәдснистінің</w:t>
        <w:br/>
        <w:t>біртұтас Совет дәуірін басынан кешіргендердің бірі болды. Кейінгі</w:t>
        <w:br/>
        <w:t>ұрпаққа ол «көненің көзі, асылдың сынығындай» көрінеді.</w:t>
        <w:br/>
        <w:t>Бір даусыз шындық - Мұхаң қазақ мәдениетіндегі кесек</w:t>
        <w:br/>
        <w:t>тұлға, сыры әлі ашылмаған ерекше тұлға. М.Қаратаевсыз, оның</w:t>
        <w:br/>
        <w:t>бейнесінсіз қазақ мәдениетінің, әдебиетінің тарихы толыққанды</w:t>
        <w:br/>
        <w:t>бола алмас еді.</w:t>
        <w:br/>
        <w:t>Адам өмірге келеді, оның өмірі, Н.Г.Чернышевский айтқандай,</w:t>
        <w:br/>
        <w:t>Санкт-Петербургтің Нева проспектісі емес. Қазақтың қара өлең-</w:t>
        <w:br/>
        <w:t>дерінде «бұл өмір бейне бір жол бұрандаған» дегендей. Күн беті-</w:t>
        <w:br/>
        <w:t>нен іздеген жанға дақ табылады. Ендеше Мұхаң өмірін бірнеше</w:t>
        <w:br/>
        <w:t>кезеңге бөліп қарау орынды.</w:t>
        <w:br/>
        <w:t>Адам баласының тұла бойы жұмбақ. Оның ата-бабадан алған</w:t>
        <w:br/>
        <w:t>тұқым қуалаған асыл қасиеті болады. Сонымен қатар адамда</w:t>
        <w:br/>
        <w:t>айуандық инстинкт билейтін кездер де жоқ емес. Ол инстинкт -</w:t>
        <w:br/>
        <w:t>адамның өзін-өзі сақтау инстинктісі. Бауыржан ағамыз соғыс</w:t>
        <w:br/>
        <w:t>кезінде қорқыныш, үрей жан баласының бәріне тон екендігін әділ</w:t>
        <w:br/>
        <w:t>113</w:t>
        <w:br/>
        <w:t>Манаш ҚОЗЫБАЕВ</w:t>
        <w:br/>
        <w:t>Батекең аға көрген сайын көңілі, ықыласымен өзінің маңында</w:t>
        <w:br/>
        <w:t>болғанымды танытты.</w:t>
        <w:br/>
        <w:t>Батсксң бәйбішсм сксуімізді қонаққа шақырды. Басқа сшкімді</w:t>
        <w:br/>
        <w:t>қоспады. Үйдегі әкесінен мұра болып қалған сары сандық, корс-</w:t>
        <w:br/>
        <w:t>мет үлкен үстел, кітап салатын шкафтардың сырын ашты. Сары</w:t>
        <w:br/>
        <w:t>саңдық толы фотолар мен құжаттар болып шықты. Арғы атасы</w:t>
        <w:br/>
        <w:t>Шақшақ Жәнібек, Қорғанбек, әкесі Ахметтер туралы сыр шертті.</w:t>
        <w:br/>
        <w:t>Қазанда оқыған жастардың топталып түскен фотографиядағы</w:t>
        <w:br/>
        <w:t>адамдардың орқайсысын жыр қылып айтты. Содан кейін үстел хи-</w:t>
        <w:br/>
        <w:t>каясы айтылды. Ұзақ жылдар ол үстел Батсксң жататын керсуст</w:t>
        <w:br/>
        <w:t>миссиясын да атқарыпты.</w:t>
        <w:br/>
        <w:t>Әнел жеңгейді біз ертерек білетінбіз. Апамыз Мәриям ауы-</w:t>
        <w:br/>
        <w:t>рып, проф. Е.А.Азарова және Әнел жеңгей операция жасағаны</w:t>
        <w:br/>
        <w:t>бар-ды. Оның үстіне жеңгейдің анасы Софья Дәулетовна карди-</w:t>
        <w:br/>
        <w:t>олог, мені емдеген ірі врач болатын. Батекеңнің анасы жалғыз</w:t>
        <w:br/>
        <w:t>баласының текті адамға үйленуін талап стіпті. Әнел жеңгей атақты</w:t>
        <w:br/>
        <w:t>Бөкейхановтар әулетінен скондігіне көзі жсткендс ғана рұқсат</w:t>
        <w:br/>
        <w:t>беріпті. Ол кезде Батекең қырықтың қалың ішінде екен. Рүстем</w:t>
        <w:br/>
        <w:t>деген немере сүйіп, Ахмет атамыздың ізбасарын көріп, анамыз</w:t>
        <w:br/>
        <w:t>өмірден ризашылықпен өтсе керек.</w:t>
      </w:r>
    </w:p>
    <w:p>
      <w:r>
        <w:t>Екінші рет Алматы өзенінің бойындағы (Медеуге бара</w:t>
        <w:br/>
        <w:t>жатқандағы көпірдің қасында) дачада бізге қонақасы бергені бар.</w:t>
        <w:br/>
        <w:t>Бірде біздің отбасының досы проф. Қабдисв Дүйсенхан</w:t>
        <w:br/>
        <w:t>тұңғышы Әлияға құда түсуге құдалар келетінін хабарлады.</w:t>
        <w:br/>
        <w:t>Болашақ құдамыз қазақ бальзамының авторы Зұлхайыр Сейітов</w:t>
        <w:br/>
        <w:t>ағамыз екен. Кешікпей құдалар сау етіп келіп те қалды. Бас құда-</w:t>
        <w:br/>
        <w:t>Батекең мені көріп күліп жіберді. «Е, бізге бас кұда Манашжан бол-</w:t>
        <w:br/>
        <w:t>са жолымыз болатын болды. Мен химия руының атасы ретінде осы</w:t>
        <w:br/>
        <w:t>химиктер әулетін бастап келдім», - деп жатыр. Осылай Батскеңмен</w:t>
        <w:br/>
        <w:t>құда болып, балаларымыз Асхат пен Әлияның бақытының басын-</w:t>
        <w:br/>
        <w:t>да болғанымыз бар.</w:t>
        <w:br/>
        <w:t>Бірде Оразалы ағам өзінің кенже ұлы Құмардың КазГУ-дың</w:t>
        <w:br/>
        <w:t>химия факультетіне оқуға түскісі келгенін айтты. Мен аяңдап</w:t>
        <w:br/>
        <w:t>Батекеңе бардым. Жайма-шуақ көңілімен қарсы алды.</w:t>
        <w:br/>
        <w:t>- Дұрыс болған. Орсксң Торғай сахарасының болашағы үшін</w:t>
        <w:br/>
        <w:t>қан майданда жүрген сл азаматы. Оның баласы оқымағанда кім</w:t>
        <w:br/>
        <w:t>оқиды. Өзім қабылдау емтиханы басталып, аяқталуына бірнеше</w:t>
        <w:br/>
        <w:t>күн қалғанда халықаралық конференцияға жол жүремін. Оған</w:t>
        <w:br/>
        <w:t>дейін Құмардың да жұмысы бітіп қалар. Қалтасынан бір шағын</w:t>
        <w:br/>
        <w:t>108</w:t>
        <w:br/>
        <w:t>Шығармалары. 6-том</w:t>
        <w:br/>
        <w:t>новтай ұлт патриоты болсын, білімді де білікті болсын, досқа адал,</w:t>
        <w:br/>
        <w:t>істе таза, еңбекте қарымды, өнерде дарынды, қыз-келіншектен са-</w:t>
        <w:br/>
        <w:t>лымды, білімде отжанды болсын», - дер едік.</w:t>
        <w:br/>
        <w:t>Бүгін қазақ сахарасында Төрегелді Шарманов күні.</w:t>
        <w:br/>
        <w:t>Осыдан 70 жыл бұрын бүгіңде жасы жүзге келген ұлы ана-</w:t>
        <w:br/>
        <w:t>мыз дүниеге жай сәбиді смсс, қазақ сахарасына төрс боларлық</w:t>
        <w:br/>
        <w:t>Төрегелдідей перзентті дүниеге окелген. Біз көзінің тірісіңде</w:t>
        <w:br/>
        <w:t>ана сүтін ақтаған, ата-баба өсиетін бойтұмар қылып сақтаған</w:t>
        <w:br/>
        <w:t>Ұлытаудай ұлы баласының өмірінің балалық, ағалық белестерінен</w:t>
        <w:br/>
        <w:t>өтіп, даналық белесіне жеткен мерейлі тойын өткізуімен Аруана-</w:t>
        <w:br/>
        <w:t>мызды құттықтаймыз!</w:t>
        <w:br/>
        <w:t>Біз бүгін балғын балалығын өткізіп, әкелік жастан аталық жасқа</w:t>
        <w:br/>
        <w:t>бара жатқан дарынды баламыз Алмасқа, оның сәбилеріне: «әкеңе,</w:t>
        <w:br/>
        <w:t>аталарыңа тарт, шамаларың кслсс, одан асыңдар, әкс, ата қызығын</w:t>
        <w:br/>
        <w:t>көріңдер, оның сендерге деген мейіріміне имандай сеніңдер!» -</w:t>
        <w:br/>
        <w:t>дегіміз келеді.</w:t>
        <w:br/>
        <w:t>Біз бүгін барша өмірін Төкеңе арнаған. ана күтіп, бала</w:t>
        <w:br/>
        <w:t>торбиелеп, еңбекте түзге, қолы боста ізге түсіп кеткен Төкеңді</w:t>
        <w:br/>
        <w:t>күтіп талмаған, ұл десе ұл тауып, қыз десе қыз тауып, Төкеңнің</w:t>
        <w:br/>
        <w:t>өмірін жалғаған, ұлы Азаматтың ұлы бәйбішесі Күлекене: «Ме-</w:t>
        <w:br/>
        <w:t>рейтой құтты болсын!» - дегіміз келсді. Төкең мен Күлекең жаса-</w:t>
        <w:br/>
        <w:t>рып, жайнап тасқындасын, әмірге дсген ынтық көңіл басылмасын!</w:t>
        <w:br/>
        <w:t>Игі тілектес досың Манаш, бәйбішесі Сара ханым.</w:t>
        <w:br/>
        <w:t>«Жас Алаш»,</w:t>
        <w:br/>
        <w:t>2000 ж., 2 қараша.</w:t>
        <w:br/>
        <w:t>ҚАЙЫРЫМДЫ ХИМИЯ РУЫНЫҢ КӨШБАСШЫСЫ!</w:t>
      </w:r>
    </w:p>
    <w:p>
      <w:r>
        <w:t>(Бірімжанов Батырбек)</w:t>
        <w:br/>
        <w:t>Мен Бірімжанов Батырбекті, ел айтқандай Батекең ағаны, со-</w:t>
        <w:br/>
        <w:t>нау оқуға түскен 40-жылдардың аяғынан білемін. Университет</w:t>
        <w:br/>
        <w:t>бітіріп, Қостанай тарихымен айналысқан тұста оның әкесі архив</w:t>
        <w:br/>
        <w:t>құжаттарынан кездесті. Елуінші жылдары Алматыға келген тұста</w:t>
        <w:br/>
        <w:t>Хрушевтін жылымығы көңілдегі тоңдарды жібітс бастады. Бұрын</w:t>
        <w:br/>
        <w:t>аз да болса бойын слдсн шеткерек ұстайтын Батскен дс қалың</w:t>
        <w:br/>
        <w:t>слмсн стенс араласа бастады. Оған үлксн химия мсн биология</w:t>
        <w:br/>
        <w:t>ғылымдарының бағы жанғаны да ссбеп болса керск. КазГУ-дің сң</w:t>
        <w:br/>
        <w:t>абыройлы, маңдайы жарқыраған деканы да Батекең еді.</w:t>
        <w:br/>
        <w:t>107</w:t>
        <w:br/>
        <w:t>Мапаш ҚОЗЫБАЕВ</w:t>
        <w:br/>
        <w:t>ҰСТАЗЫМ ТУРАЛЫ БІР-ЕКІ СӨЗ</w:t>
        <w:br/>
        <w:t>(Бекмаханов Ермұқан)</w:t>
        <w:br/>
        <w:t>Қадірмен Ереке! Сіздің қайратты, қажымас, қамқор тұлғаңыз</w:t>
        <w:br/>
        <w:t>жер-ананың суық құшағына енгенінс де он жыл болыпты.</w:t>
        <w:br/>
        <w:t>Жылжып жылдар, аяндап айлар өтіп жатқан қайран уақыт!</w:t>
        <w:br/>
        <w:t>1959 жыл. Мен ол кезде қызу жігіт шағым. Досым Тұманшин</w:t>
        <w:br/>
        <w:t>Қаһарман аспирантурасын бітіріп, диссертациясын қорғай алмай-</w:t>
        <w:br/>
        <w:t>ақ жүрді. Аспирантура бітіргесін бес жыл дегенде жұмысы</w:t>
        <w:br/>
        <w:t>талқылаудан өтіп, Ерекең бірінші оппоненті болып бекіді. Те-</w:t>
        <w:br/>
        <w:t>лефонмен сөйлесіп, Қаһарман екеуіміз Ерекеңе келдік. Ерекең</w:t>
        <w:br/>
        <w:t>тіксініп, түрі өзгеріп сала берді.</w:t>
        <w:br/>
        <w:t>- Осы сен менің соңымнан негс қалмайсың? - дегені бар смсс</w:t>
        <w:br/>
        <w:t>пе маған.</w:t>
        <w:br/>
        <w:t>- Ереке, мен сізді түсінбедім, - дедім.</w:t>
        <w:br/>
        <w:t>- Сен баяғыда менен жауап алған тергеуші емессің бе? - деді.</w:t>
        <w:br/>
        <w:t>- Жоқ, Ереке! Имандай шыным, органда бір күн де істеген пен-</w:t>
        <w:br/>
        <w:t>де смен.</w:t>
        <w:br/>
        <w:t>- Ой, айналайын, ксшір мені. Адамға адам ұқсай береді-ау!</w:t>
        <w:br/>
        <w:t>Мен сені көрсем, көшенің екінші жағына өтіп әуре болушы едім.</w:t>
        <w:br/>
        <w:t>Шіркін, дүние-ай! Неше түрлі қызықтар бола береді-ау, - деп мәз</w:t>
        <w:br/>
        <w:t>болып күлді.</w:t>
        <w:br/>
        <w:t>Ерскең бізге өз сөзінің бір вариантын жазып әкслуді тапсы-</w:t>
        <w:br/>
        <w:t>рыпты. Біз бар ықыласымызды салып, жазып окслдік. Өзара</w:t>
        <w:br/>
        <w:t>күңкілдесіп, Ерекең де еріншек екен, онысы несі пәтшағардың,</w:t>
        <w:br/>
        <w:t>біздің өзімізді өзіміз мақтаған сөзді қалай оқиды, - деп қоямыз.</w:t>
        <w:br/>
        <w:t>Ерекеңе жазғанымызды тапсырып, жайымызға кеттік. Бірнеше</w:t>
        <w:br/>
        <w:t>күннен кейін Қаһарман Ерекең қол қойған отзывты да алды. Жаңа</w:t>
        <w:br/>
        <w:t>жазылған қағаздың біз жазғаннан айырмасы жер мен көктей.</w:t>
        <w:br/>
        <w:t>Қаһарман екеуіміз танданып, бізді Ерекең сынады ма екен, әлде</w:t>
        <w:br/>
        <w:t>басқа бір ойлармсон осылай жасады ма скен деп қоямыз.</w:t>
        <w:br/>
        <w:t>Арадажылдар өтті. Қазір осы жайды ойласам, Ерекеңнің көңілінің</w:t>
        <w:br/>
        <w:t>шалқар ұстаз екендігіне тағы бір дәлелді көремін. Ұстаздың осы бір</w:t>
        <w:br/>
        <w:t>әрекетінде шәкірттерін ренжітіп алмайын, олар өз жұмыстары ту-</w:t>
      </w:r>
    </w:p>
    <w:p>
      <w:r>
        <w:t>ралы не ойлайды екен, қандай жақсылығын, кемшілігін көре біледі</w:t>
        <w:br/>
        <w:t>скон, әділ шындықты қандай дәрежеде ұстазы алдында айта алады</w:t>
        <w:br/>
        <w:t>скон деген сияқты сырлар жатыр смсс пе?!</w:t>
        <w:br/>
        <w:t>Дом айдап, 1961 жылы тарихшылардың Бүкілодақтық бірінші</w:t>
        <w:br/>
        <w:t>сьезіне бардым. Қонақханада Ерекең көздесе кетті.</w:t>
        <w:br/>
        <w:t>110</w:t>
        <w:br/>
        <w:t>Шығармалары. 6-том - --</w:t>
        <w:br/>
        <w:t>үстінен жазған арыздарым, оқып шығыңыз, Сізге сабақ бола-</w:t>
        <w:br/>
        <w:t>ды», - деп қоқайды. «Тастасаң таста, бірақ ссіңізде болсын, мон</w:t>
        <w:br/>
        <w:t>үстімнен арыз айтатын өсскші адаммен жұмыс істей алмаймын»,</w:t>
        <w:br/>
        <w:t>- дедім. Біраз уақыттан кейін үстімнен арыз түсті, ол арызды баяғы</w:t>
        <w:br/>
        <w:t>сабаз оныншы сыныпта оқитын қызының қолымен жазғызыпты.</w:t>
        <w:br/>
        <w:t>Энциклопедия ұжымының жиналысында сл оның бстінс түкірді.</w:t>
        <w:br/>
        <w:t>Мұхаңа жасалған қиянатты да еске алды...</w:t>
        <w:br/>
        <w:t>Из, Мұхаңның дәл сол арада ғажайып кешірімшіл жан екендігін</w:t>
        <w:br/>
        <w:t>түсіндім.</w:t>
        <w:br/>
        <w:t>Мұхаңның үйінде Ә.Марғұлан, У.Шалекснов, О.Батырбсков-</w:t>
        <w:br/>
        <w:t>термен қонақта болғаным есімде. Әлекең сол күні қатты серпіліс</w:t>
        <w:br/>
        <w:t>үстінде болды. Мұхаңа деген көңілін мейлінше көрсетті. Мұхаң</w:t>
        <w:br/>
        <w:t>болса Шәмшия мен Оразай үй болғанда бас құда болған екен.</w:t>
        <w:br/>
        <w:t>Қанекең жарықтық айдаудан келген, әлі атағы, шені, шекпені жоқ</w:t>
        <w:br/>
        <w:t>Мұхаңа зор кұрмет көрсетіпті. Әлекең сол бір күндердің ғана смсс,</w:t>
        <w:br/>
        <w:t>Орталық Қазақстанның көне металлургиясынан бастап, Мұхтар</w:t>
        <w:br/>
        <w:t>Омарханұлымен Ленинградта аспирантурада оқыған сәттерінен</w:t>
        <w:br/>
        <w:t>әңгімс қозғап, ағыл-тегіл сыр төкті. Мұхаңның қабағы ашылып,</w:t>
        <w:br/>
        <w:t>мандайы жазылып, күлімсірсген көзінен қуаныш оты төгіледі.</w:t>
        <w:br/>
        <w:t>Мен Мұхаңның сонау Әлихан Ермековпен сырласқаннан кейінгі</w:t>
        <w:br/>
        <w:t>ғажайып бір ашылғанын сонда көрдім.</w:t>
        <w:br/>
        <w:t>Мұхаң мен апай керсмст қонақжай адамдар сді. Дастарқаны</w:t>
        <w:br/>
        <w:t>мол, көңілдері ашық еді. Қазы, карта, жал, жая, қымызы үзілмейтін,</w:t>
        <w:br/>
        <w:t>қашан барсаң да құшағын жайып қарсы алатын. Мұхаң өз бақыты</w:t>
        <w:br/>
        <w:t>Макен апайдың басында екенін қатты түйген жан еді. Ал апай бол-</w:t>
        <w:br/>
        <w:t>са үйде отырып-ақ түздің де жұмысын игеріп отыратын нағыз</w:t>
        <w:br/>
        <w:t>нарқасқа бәйбіше, «айтпайды, айтса шешіп айтады, кесіп айтады».</w:t>
        <w:br/>
        <w:t>Әсіресе ағаның жаңа кітабы шықса балаша қуанып, алдына тарта-</w:t>
        <w:br/>
        <w:t>тын.</w:t>
        <w:br/>
        <w:t>Мұхаң өзі туралы айтылған сөзді жақсы көретін. Оны түсінуге</w:t>
        <w:br/>
        <w:t>болады. Ұзақ жылдар жабырқап қалған көңілдің кірбіңін, тоң бо-</w:t>
        <w:br/>
        <w:t>лып қатып қалған шерді жібіткісі келетін болар деп ойлаймын.</w:t>
        <w:br/>
        <w:t>Жазушы қауым Мұхаң гүрілдеп сыншы болып тұрғанда</w:t>
        <w:br/>
        <w:t>өздерінің туындыларына бас сыншының өкімін асыға күтетін.</w:t>
        <w:br/>
        <w:t>Бірақ Мұхаң олардың күткен бағасын дөп баса бермей, әділдігіне</w:t>
        <w:br/>
        <w:t>ойысатын. Содан болар Мұхаңа оппозиция қалыптаса баста-</w:t>
        <w:br/>
        <w:t>ды. Оның үстіне энциклопедияға кіргісі келіп, оның критерийіне</w:t>
        <w:br/>
        <w:t>еңбегі жетпей жатқандар да жыл санап көбейе берді.</w:t>
        <w:br/>
        <w:t>Бірде Ғабит Мүсірспов ағамыз телефон шалып, келіп кстуімді</w:t>
        <w:br/>
        <w:t>сұрады. Ғабең «Жат қолында» атты романын бітіріп қойған скен,</w:t>
        <w:br/>
        <w:t>115</w:t>
      </w:r>
    </w:p>
    <w:p>
      <w:r>
        <w:t>Шығармалары. 6-том</w:t>
        <w:br/>
        <w:t>Біз Әбіш інімізбен бір заманада өмір сүріп жатырмыз,</w:t>
        <w:br/>
        <w:t>аралас-құралас болып қалатын кездеріміз де бар. Сондықтан да</w:t>
        <w:br/>
        <w:t>Әбекеңнің кішіпейілділігі, кішіріп көрінгені, қарапайымдылығы</w:t>
        <w:br/>
        <w:t>қарабайырлық болып көрінуі мүмкін. Аліс жүзінде Әбіш қатардағы</w:t>
        <w:br/>
        <w:t>қаламгер емес, қазақ қауымындағы орны ерекше жан.</w:t>
        <w:br/>
        <w:t>Әбекеңе тон қасиеттердің негізгісі - ойшылдық дер едім.</w:t>
        <w:br/>
        <w:t>Ойшылдықты қалай түсінуге болады? Ойшыл жан біркүнділік,</w:t>
        <w:br/>
        <w:t>пендешілік қарекетінің аясында қалмайды, ол өткен заманаға бой-</w:t>
        <w:br/>
        <w:t>лайды, бүгінгі күнді ойлайды, тарих тағылымына сүйеніп, болашақ</w:t>
        <w:br/>
        <w:t>туралы толғайды.</w:t>
        <w:br/>
        <w:t>Ойшыл жан бір ұлттың перзенті осмос, адамзат перзенті.</w:t>
        <w:br/>
        <w:t>Ол адамзаттық мұраттармен түлейді, оны ұлттық мүддемен</w:t>
        <w:br/>
        <w:t>қабыстырып, табыстырып, жарыстырып, өнерге табанын тірейді.</w:t>
        <w:br/>
        <w:t>Ойшыл жеті қат ғарышқа шығып самғаушы, жеті қат жердің</w:t>
        <w:br/>
        <w:t>тереңдігіне бойлаушы, алысты шолып, жақынды торып толғаушы,</w:t>
        <w:br/>
        <w:t>өткенді саралап, бүгінгі болмысты аралап, келесі ұрпақтың қамын</w:t>
        <w:br/>
        <w:t>жоралап, болашаққа сеніп, замана тынысынан хат-хабар жолдаушы</w:t>
        <w:br/>
        <w:t>болса керек. Бір сөзбен айтсақ, ойшыл жан пендешілікті негізінен</w:t>
        <w:br/>
        <w:t>жеңген, өркениет өрісін көрген, өткен ата-баба мұрасының сң асы-</w:t>
        <w:br/>
        <w:t>лын терген, бойындағы тәңір сыйлаған өнерін сарп етіп, адамзатқа</w:t>
        <w:br/>
        <w:t>берген қарымталы, қайратты, қажырлы, қарқынды жан.</w:t>
        <w:br/>
        <w:t>Ойшылдық - қиялшылдық смсс, энциклопсдиялық білімге</w:t>
        <w:br/>
        <w:t>сүйену, әлемдік өркениет өрісін игеру.</w:t>
        <w:br/>
        <w:t>Әбекеңді көргенде еріксіз есіңе Каспий түседі. Алыстан жары-</w:t>
        <w:br/>
        <w:t>сып, бірімен-бірі алысып, желкесі күдірейіп, жалдары жарқырап,</w:t>
        <w:br/>
        <w:t>гүрілдеп, арқырап келе жатқан бұйра асау толқындар келеді ойыңа.</w:t>
        <w:br/>
        <w:t>Шаншыла көкке атқан, ақ көбік шашқан, бірінің өкшесін екіншісі</w:t>
        <w:br/>
        <w:t>қат-қабат басқан сол толқындар қаламгердің сезімтал жүрегін,</w:t>
        <w:br/>
        <w:t>серіппелі білегін танытады. Әбекеннің толғау толқындары бұлттай</w:t>
        <w:br/>
        <w:t>жүйткілс көшеді, Ебі желіндей сссді, оқырманды сркінс қоймай</w:t>
        <w:br/>
        <w:t>тарих иіріміне үйіріп алып кетеді.</w:t>
        <w:br/>
        <w:t>Әбіштің қаламынан шыққан романдар, повестер, балладалар,</w:t>
        <w:br/>
        <w:t>драмалық дастандар эпикалық жүкті көтереді. Ол жүк - қазақ</w:t>
        <w:br/>
        <w:t>мемлекеттілігі, ұлт бостандығы, басқыншыларға қарсы Ұлы Отан</w:t>
        <w:br/>
        <w:t>соғысы, халқымыздың амалсыз Ресей империясына бодан бо-</w:t>
        <w:br/>
        <w:t>луы, отаршылдыққа қарсы күрес. Қаламгер замананы біртұтас</w:t>
        <w:br/>
        <w:t>алып, қазақ халқын гсосаяси ортада әлсмдік тарихи болмыстар-</w:t>
        <w:br/>
        <w:t>мен байланыстыра, шендестіре, түйістіре алып қарап, ірілік таны-</w:t>
        <w:br/>
        <w:t>тады. Ол болса жазушының сол замананың ұлы қайраткерлерінің</w:t>
        <w:br/>
        <w:t>дәрежесіне деңгейлесетіндігін байқатады. Ол ғасырлар сыры мен</w:t>
        <w:br/>
        <w:t>123</w:t>
        <w:br/>
        <w:t>Манаш ҚОЗЫБАЕВ</w:t>
        <w:br/>
        <w:t>айтады. Бұл психологиялық құбылыс. Тоталитарлық жүйе тұсында</w:t>
        <w:br/>
        <w:t>ол инстинкт саналық дәрежеге өсті, әке баласын, іні ағасын дат-</w:t>
        <w:br/>
        <w:t>тау, басқаша айтқанда Павлик Морозов синдромы биік тұрғыдан</w:t>
      </w:r>
    </w:p>
    <w:p>
      <w:r>
        <w:t>көрінді, насихатталды да. Бұл індет ел ішін жайлады. Сондықтан</w:t>
        <w:br/>
        <w:t>ондай болмысқа жеке адам емес, ең алдымен жүйе кінәлі. Жүйе</w:t>
        <w:br/>
        <w:t>иледі, жүйс тілдеді, 1937-1938 жылғы өрт бүкіл Совст слін шар-</w:t>
        <w:br/>
        <w:t>пыды. Мұхаңның сол кезде бірен-саран мақалалары ашық баспада</w:t>
        <w:br/>
        <w:t>жарияланды, ал тордың ар жағында да дәл сондай тірлік өзін таны-</w:t>
        <w:br/>
        <w:t>тып жатты. Бұл күні ондай жандарды айыптау оңай, түсіну қиын...</w:t>
        <w:br/>
        <w:t>Мұханды мен өте жақын білемін деп ойлаймын, оның тұңғышы</w:t>
        <w:br/>
        <w:t>марқұм Нәркеспен дос-жаран болып араластым. Оразай досым да</w:t>
        <w:br/>
        <w:t>Мұхаңа өз төрінен орын берстін. Дәм-тұзымыз жарасып, алпысын-</w:t>
        <w:br/>
        <w:t>шы жылдардың аяқ шенінде Көкшетауда бірге демалдық. Марқұм</w:t>
        <w:br/>
        <w:t>Норкестің келіншегі Риманың аяғы ауыр. Біз достары болашақ</w:t>
        <w:br/>
        <w:t>бала ұл болады, аты Окжетпес деп тілек айтатынымыз есімде. Сол</w:t>
        <w:br/>
        <w:t>жолы Мұхаң да апаймен дсмалды.</w:t>
        <w:br/>
        <w:t>Ақ жауын бірнеше күнге созылды. Үйден далаға шығу жоқ.</w:t>
        <w:br/>
        <w:t>Менің басқа санаторийға демалысқа келген құдам Сыздық</w:t>
        <w:br/>
        <w:t>дейтін азамат ер сді. Бір қойды сойып, арқалап, інісімен бізді іздеп</w:t>
        <w:br/>
        <w:t>келмесі бар ма? Күн құйып тұр. Ағаш іші сыз. Қазан тауып, дала-</w:t>
        <w:br/>
        <w:t>да сабалап құйып тұрған жаңбыр астында Сыздық құда ет асты.</w:t>
        <w:br/>
        <w:t>Мұхаңның бөлмесінде демалыстағы ағаларға қонақасы бердім.</w:t>
        <w:br/>
        <w:t>Мұхаң мәз болды, ашылды, төрде өзімен бірге отырған Ермеков</w:t>
        <w:br/>
        <w:t>Әлиханмен сұхбаттасып, шерін тарқатты. Демалыс кезінде күнде</w:t>
        <w:br/>
        <w:t>таңертең қайықпен серуенге шығамыз. Мұхаң қайыққа журнал</w:t>
        <w:br/>
        <w:t>ұстай келсді, оны ашып, өткір ұшталған шолақ қаламмен астын сы-</w:t>
        <w:br/>
        <w:t>зып, жиегіне бір белгілер қояды. Басын көтеріп далаға қарамайды.</w:t>
        <w:br/>
        <w:t>Таңертен астан кейін ем алып, үстел басына отырады. Өзіне бір</w:t>
        <w:br/>
        <w:t>мезгіл маза бермейді. Ол кезде үстел үстінен жауыр басты болып</w:t>
        <w:br/>
        <w:t>жүрген басым Мұхаңның бейнетқорлығына таңғалдым. Кейін бір</w:t>
        <w:br/>
        <w:t>идея екіншісіне ұштасып, жұмысбасты болған кезімде, өзім де</w:t>
        <w:br/>
        <w:t>демалысқа бір-скі жәшікке кітап салып баратынды шығардым...</w:t>
        <w:br/>
        <w:t>Мұхаң ол кезде Москва, Ленинградта шығатын әдеби журнал-</w:t>
        <w:br/>
        <w:t>дарды жібермей оқитын, жай оқымайтын, авторлық теориялық</w:t>
        <w:br/>
        <w:t>деңгейін саралайтын, өз пікірін айтып, сырттай айтысқа түсстін,</w:t>
        <w:br/>
        <w:t>ой, идея жарыстыратын, осылай теориялық-методологиялық</w:t>
        <w:br/>
        <w:t>жағынан дамылсыз шындала түсетін.</w:t>
        <w:br/>
        <w:t>Мұхаң менін алдымда қазақ энциклопедиясының негізін</w:t>
        <w:br/>
        <w:t>қалады. Мені барған күннен бастап Мұхаңа қарсы қойғысы ксл-</w:t>
        <w:br/>
        <w:t>гендер болды. Бір бөлім бастығы: «Мынау менің Қаратаевтың</w:t>
        <w:br/>
        <w:t>14</w:t>
        <w:br/>
        <w:t>-- --- Мапаш ҚОЗЫБАЕВ</w:t>
        <w:br/>
        <w:t>Біздің екі арадағы ресми қатынасты Мүсекең әзі бұзды. Бір</w:t>
        <w:br/>
        <w:t>күні кездесіп: «Мәке, маған Сіздің соңғы кездегі белсенділігіңіз</w:t>
        <w:br/>
        <w:t>ұнайды, тыңнан жол салып, проблемалар қоясыз. «Ғалым» деген</w:t>
        <w:br/>
        <w:t>осылай болу керск қой. Ризамын сізге!».</w:t>
        <w:br/>
        <w:t>Мен алғысымды айттым. Енді кездескен сәтте ХХ ғасыр про-</w:t>
        <w:br/>
        <w:t>блемаларынан пікір алысуға бет бұрдық. Кейде кездейсоқ кездесіп</w:t>
        <w:br/>
        <w:t>жүрдік. Мүсекең ағалығын танытып: «Менің, Мәке, соңғы кезде</w:t>
        <w:br/>
        <w:t>жазған еңбектерім баршылық. Бірін оқып, бірін көрмеуіңіз мүмкін.</w:t>
        <w:br/>
        <w:t>Әдейі мына кітабымды әкелдім», - деп жаңа шыққан кітабын</w:t>
        <w:br/>
        <w:t>ұсынды. Соның алдында «Қазақ әдебиетінде» шыққан Сәкен тура-</w:t>
        <w:br/>
        <w:t>лы мақала бойынша пікір алыстық.</w:t>
      </w:r>
    </w:p>
    <w:p>
      <w:r>
        <w:t>Мүсскең өмірінің соңғы сәтінде ғылымға қатты дсн қойды,</w:t>
        <w:br/>
        <w:t>ат үстінде жүріп өткізіп алған уақытын есіне алып, қарымтасын</w:t>
        <w:br/>
        <w:t>қайтарғысы келгендей істер жасады. Оны толғандырған</w:t>
        <w:br/>
        <w:t>мәселелердің ішінде алаш зиялыларының тағдыры бар-ды. Әлихан</w:t>
        <w:br/>
        <w:t>Бөксйханов туралы энциклопедиялық басылымға жазылған</w:t>
        <w:br/>
        <w:t>мақалада кссск-кссск ойлар айтылды, ұлы тұлғаның образын</w:t>
        <w:br/>
        <w:t>ашуға деген ұмтылысты байқайсың. Шын мәнінде бұл мақала</w:t>
        <w:br/>
        <w:t>Әлекеңнің ғылыми өмірбаянын жазуға бағытталған бетбұрыс деп</w:t>
        <w:br/>
        <w:t>санауға болады. Мүсекеңнің ХХ ғасырдың ұлы дауылпазы Әлихан</w:t>
        <w:br/>
        <w:t>Бөкейхановқа деген сүйіспеншілігі мен мұндалап-ақ тұр.</w:t>
        <w:br/>
        <w:t>1980-інші жылдың бас кезі болса керск. Ғабит Махмұтұлы тс-</w:t>
        <w:br/>
        <w:t>лсфон шалып шақырып алды. Темекісін тұтатып алып: «Батыр,</w:t>
        <w:br/>
        <w:t>саған өтініш бар. Сен тарихшысың. «Жат қолында» тарихи ро-</w:t>
        <w:br/>
        <w:t>ман. Сол романның тарихи шындықты қалай аша алғанын жазып</w:t>
        <w:br/>
        <w:t>шық. Ашығын айт, жалтақтама. Мен ренжімеймін. Маған берген</w:t>
        <w:br/>
        <w:t>көмегің болсын!».</w:t>
        <w:br/>
        <w:t>- Жақсы, аға! - дедім мен.</w:t>
        <w:br/>
        <w:t>- Ал көркемдік жағынан төрсші қып Мүсілімді таңдап алдым.</w:t>
        <w:br/>
        <w:t>Ол шындықты айта алады, - деді Ғабең.</w:t>
        <w:br/>
        <w:t>Арада біраз уақыт өтті. Пікір жазылды. Ғабең қолжазбасына</w:t>
        <w:br/>
        <w:t>қайта отырды. Мен өзіме-өзім ренжідім. Не шаруам бар еді сон-</w:t>
        <w:br/>
        <w:t>ша шұқшиып қарап. Ғабеңе шындығын жазып, артық-кем кеткен</w:t>
        <w:br/>
        <w:t>жерін Мүсекең де жазған шығар! - деп өзімді жұбатамын да. Бірақ</w:t>
        <w:br/>
        <w:t>ағаның ренжіген қалпы сезілмейді. Күндердің күнінде «Жазу-</w:t>
        <w:br/>
        <w:t>шы» баспасына шақырды. Шақырылғандар ішінде Ғабең, Мұхан,</w:t>
        <w:br/>
        <w:t>Мүсілім, Сәкен, Шерияздандар бар. Әңгіме «Жат қолындағының»</w:t>
        <w:br/>
        <w:t>қолжазбасы туралы өрбіді. Кезек маған келген кезде мен қазақ</w:t>
        <w:br/>
        <w:t>әдебиетіндегі тарихи тақырыпқа жазылған романдар туралы</w:t>
        <w:br/>
        <w:t>120</w:t>
        <w:br/>
        <w:t>Шығармалары. 6-том</w:t>
        <w:br/>
        <w:t>жерде өшпенділік өршиді, өшпенділік ердің дс, елдің дс өркенін</w:t>
        <w:br/>
        <w:t>өсірмейді» (69-бет).</w:t>
        <w:br/>
        <w:t>Осы бір шағын ғана үзінділер замана сырын түйіндеп, ғасырлық</w:t>
        <w:br/>
        <w:t>ел мұңын жоқтап тұрғаны айғақ. Тағы бір ғажабы - жазушының</w:t>
        <w:br/>
        <w:t>көріпкелділігі ХХ ғасырдағы қазақ қауымының болмысымен де</w:t>
        <w:br/>
        <w:t>үндеседі.</w:t>
        <w:br/>
        <w:t>«Абылай хан» қаһарманды драмалық дастанында жазушының</w:t>
        <w:br/>
        <w:t>ойшылдығы мен қаламгерлік шеберлігі жаңа сатыға көтерілгендігі</w:t>
        <w:br/>
        <w:t>анық байқалады. Мысалы, бір-скі ғана үзінді алайық:</w:t>
        <w:br/>
        <w:t>«Шуылдаған көп қазақ. Сен бұйдалы боз тайлақ, мен бурамын</w:t>
        <w:br/>
        <w:t>шабынған. Сыртыңда тұрмын шырпынып, омыртқанды опырып,</w:t>
        <w:br/>
        <w:t>жамбасыңды жапырып, шоңқайтқалы кеп тұрмын, қырық бүгіп</w:t>
        <w:br/>
        <w:t>тізенді, тоңқайтқалы ксп тұрмын. Ит мүжіген асықтай омпайтқалы</w:t>
        <w:br/>
        <w:t>кеп тұрмын», не болмаса:</w:t>
        <w:br/>
        <w:t>«Сыбыр-күбір, пыс та пыс, жыбыр-жұбыр, пыш та пыш. Шон-</w:t>
        <w:br/>
        <w:t>жарлар жүр, шоқыдай боп шоңқиып. Батырлар жүр бұрк-сарқ, бу-</w:t>
        <w:br/>
        <w:t>радай боп қомпиып, пысықтар жүр, қол-аяғы сып та сып, үйден</w:t>
        <w:br/>
        <w:t>үйге, топтан топқа, табақ тасып, сөз тасып».</w:t>
      </w:r>
    </w:p>
    <w:p>
      <w:r>
        <w:t>Сөз жоқ, осы тұста дана Абайдың ұлт менталитеті туралы</w:t>
        <w:br/>
        <w:t>өлендері мен нақыл сөздері, не болмаса ұлы Мұхаңның «Хан Ке-</w:t>
        <w:br/>
        <w:t>неде» замананы суреттеген толғаулары жадыңа оралары хақ.</w:t>
        <w:br/>
        <w:t>Прозаның пайғамбары Жүсіпбектің классикалық ақ өлең мектебі</w:t>
        <w:br/>
        <w:t>жазушыны баурап алғандығына кәміл сенгендейсің.</w:t>
        <w:br/>
        <w:t>Әбекең қаламынан талай тарихи тұлғалардың бейнесі шықты.</w:t>
        <w:br/>
        <w:t>Әмір Темір, Шыңғыс хан, Әбілқайыр хан, Шақшақ Жәнібек, Абы-</w:t>
        <w:br/>
        <w:t>лай хан, Әйтеке би, Құрманғазы, Бейбарыс... Ал осы бейнелердің</w:t>
        <w:br/>
        <w:t>қай-қайсысының болса да өндері жарық, бояуы қанық, болмыста-</w:t>
        <w:br/>
        <w:t>ры алып болып тұлғаланғанына оқырмандар куә.</w:t>
        <w:br/>
        <w:t>Әбіш туындыларының концептуальдылығы маған ұнайды. Ал</w:t>
        <w:br/>
        <w:t>ол болса бір жағынан табиғи шындыққа, екінші жағынан ғасырлар</w:t>
        <w:br/>
        <w:t>бойы халық армандаған ұлттық мүддсіс саяды. Бұл болса</w:t>
        <w:br/>
        <w:t>қаламгердің ұлтжандылығын, ұлтқандылығын ғана көрсетпейді,</w:t>
        <w:br/>
        <w:t>оның ұлт алдындағы азаматтық жауапкершілігін білдіреді. Қандай</w:t>
        <w:br/>
        <w:t>тақырыпқа қалам тартса да, Әбекең проблеманы жан-жақты</w:t>
        <w:br/>
        <w:t>қарайды, оны тарихи деректерге негіздеуді жөн деп санайды, олар-</w:t>
        <w:br/>
        <w:t>ды дарияға келіп құятын тарам-тарам өзендерге балайды. Мінс,</w:t>
        <w:br/>
        <w:t>осылай көз алдыңа тарихи шындық ірге қалайды.</w:t>
        <w:br/>
        <w:t>Әбекең өзі қалам тартып жүрген тарихи проблемаларға байла-</w:t>
        <w:br/>
        <w:t>нысты жазба деректерді, ауыз әдебиетін, аңыздар мен мифтерді</w:t>
        <w:br/>
        <w:t>125</w:t>
        <w:br/>
        <w:t>Манаш ҚОЗЫБАЕВ</w:t>
        <w:br/>
        <w:t>сөйледі. Шәкіртке деген көңілін, ниетін, ықыласын аяған жоқ. Иә,</w:t>
        <w:br/>
        <w:t>Ереке, сен сондай бір ықыласың төгілген, жомарт ұстаз едің ғой!</w:t>
        <w:br/>
        <w:t>Ерскенді бір күні смхана бұрышында коздсстіріп, сәлем беріп</w:t>
        <w:br/>
        <w:t>шүйіркелесе кеттім. Сөз арасында өзінің бір шәкірті туралы мс-</w:t>
        <w:br/>
        <w:t>нен сөз тартты.</w:t>
        <w:br/>
        <w:t>- Осы, Манаш қалқам, Х. қандай жігіт?</w:t>
        <w:br/>
        <w:t>- Меніңше, Ереке, іскер жігіт.</w:t>
        <w:br/>
        <w:t>- Жоқ, менің оның іскерлігін емес, адамгершілігін сұраймын.</w:t>
        <w:br/>
        <w:t>- Ереке, неге ол шәкіртіңізден көңіліңіз қалды?</w:t>
        <w:br/>
        <w:t>- Жақында Москвада көрдім. Сонда ИПК-да жүр скен. Мені</w:t>
        <w:br/>
        <w:t>көріп: «Ереке, өзінізге жолығамын», - деп кетті де жоғалды. Құ-</w:t>
        <w:br/>
        <w:t>дайға шүкір, мен кісіге салығымды артқан пенде емеспін! Соңғы</w:t>
        <w:br/>
        <w:t>тиыныма дейін досқа беруге даярмын. Бірақ сол кеше ғана өзіміз</w:t>
        <w:br/>
        <w:t>қорғатқан шәкіртімнің алдап шығарып салғаны батты. Мен оның</w:t>
        <w:br/>
        <w:t>келмегеніне ренжіген жоқпын, мен оның адамгершілік қасиетінің</w:t>
        <w:br/>
        <w:t>тәмендігінс ренжіп, жақсы көретін шәкіртім, саған шағым жасап</w:t>
        <w:br/>
        <w:t>айтып отырмын.</w:t>
        <w:br/>
        <w:t>Мен Ерекеңді университетке дейін шығарып салып, емханаға</w:t>
        <w:br/>
        <w:t>қайта оралдым.</w:t>
        <w:br/>
        <w:t>Иә, Ереке, сіз бүкіл қауымды, шәкірттеріңіздің бәрінің де адал,</w:t>
        <w:br/>
        <w:t>ақкөңіл, ақпейіл, кең ықыласты, иманды болуын тілеп қана қоймай,</w:t>
        <w:br/>
        <w:t>сондай болуы үшін жан-тәніңізбен сңбек стуші сдіңіз, бізді осы</w:t>
        <w:br/>
        <w:t>рухта торбислейтін сдіңіз!</w:t>
      </w:r>
    </w:p>
    <w:p>
      <w:r>
        <w:t>1966 жыл. Көктем. Емханада Ерекен жатқан шақтамен де жүрегім</w:t>
        <w:br/>
        <w:t>ауырып жатқан едім. Дәрігерлерден жасырынып, таң сәріде, түнде</w:t>
        <w:br/>
        <w:t>талай барып қасыңызда отырдым. Жаныңызға жара болып біткен</w:t>
        <w:br/>
        <w:t>ауру кезіңіздегі сөздеріңіз жадымда. Сіз күреске жаралған сол-</w:t>
        <w:br/>
        <w:t>дат, батыр жансыз. Сыр бермей, қабақ шытпай, өмірде қандай ер</w:t>
        <w:br/>
        <w:t>скендігіңізді көрсетсеңіз, өлімді дс ерлікпен қарсы алдыңыз!</w:t>
        <w:br/>
        <w:t>ҚадірменЕреке! Ердіңерлігі неде,адамгершілігі неде? Меніңше,</w:t>
        <w:br/>
        <w:t>адамның ерлігі басына іс түскенде, қиындық көргенде сағы сын-</w:t>
        <w:br/>
        <w:t>бауында. Басынан ұшқан бақ құсын ерлігімен, еңбегімен қайтара</w:t>
        <w:br/>
        <w:t>білуінде. Кешегі күні сіз қиындық көргенде жаныңызға жоламай,</w:t>
        <w:br/>
        <w:t>туыстығын жасырып, бүгін ермін деп жүрген жантық, жасық пен-</w:t>
        <w:br/>
        <w:t>делерден біз үлгі ала алмаймыз. Сіз арамызда жоқ болған күніңізде</w:t>
        <w:br/>
        <w:t>де біз сіздің сңбексүйгіштігіңізден, әмірге деген ынтызарлығыңыз-</w:t>
        <w:br/>
        <w:t>дан, халыққа, партияға деген сүйіспеншілігінізден үлгі аламыз.</w:t>
        <w:br/>
        <w:t>Сіздің өміріңізде жар болуға жараған, қиын-қыспақта тірегіңіз</w:t>
        <w:br/>
        <w:t>болған, жоқ кезіңізде жүрегіңіз болған, сүйікті де сүйкімді, батыр</w:t>
        <w:br/>
        <w:t>112</w:t>
        <w:br/>
        <w:t>Шығармалары. 6-том</w:t>
        <w:br/>
        <w:t>болған козінде ол кісі ауыл-соло халқына, сауда қызметін жақсартуды.</w:t>
        <w:br/>
        <w:t>басты борышы деп санады. Жанадан сауда нүктелерін салуға,</w:t>
        <w:br/>
        <w:t>көшпелі автодүкендерді көптеп алдыртуға, «Кооператор» дүкені</w:t>
        <w:br/>
        <w:t>мен мейманханасын салдыртуға ұйытқы болған да Рыкең сді. Оның</w:t>
        <w:br/>
        <w:t>осындай еңбегі жоғары бағаланып, екінші рет Ленин орденімен</w:t>
        <w:br/>
        <w:t>наградталды. Р.Ильяшевті республика жұртшылығы алты рет</w:t>
        <w:br/>
        <w:t>қатарынан республика Жоғарғы Кеңесінің депутаттығына сайлады.</w:t>
        <w:br/>
        <w:t>Әрине, бұл дүниеде мәңгі өмір сүретін ешкім жоқ. Сондық-</w:t>
        <w:br/>
        <w:t>тан ел абыройына ерте бөленген, артына жақсы із қалдырған</w:t>
        <w:br/>
        <w:t>Р.ИЙльяшевтің туған халқы мен өліне сіңірген адал еңбегін</w:t>
        <w:br/>
        <w:t>ұмытпаған жөн ғой деп ойлаймыз. Атап айтқанда, осы мақалаға</w:t>
        <w:br/>
        <w:t>қол қоюшылар РВИльяшсвтің атын сстс қалдыру мәселесін оның</w:t>
        <w:br/>
        <w:t>туған жері - Семей облысының жұртшылығы мен экімшілігі ой-</w:t>
        <w:br/>
        <w:t>ланар, ал жарты ғасырға жуық Алматыда өткен өмірін сскеріп,</w:t>
        <w:br/>
        <w:t>тұтынушылар кооперациясы басқармасының төрағасы болып</w:t>
        <w:br/>
        <w:t>істеп тұрған шағында өзі салдырған Үү іне ескерткіш тақта ор-</w:t>
        <w:br/>
        <w:t>нату, астананың бір көшесіне оның есімін беру жөнінде ұсыныс</w:t>
        <w:br/>
        <w:t>жасасақ, қалың жұртшылық мұны колдайды деген сенімдеміз.</w:t>
        <w:br/>
        <w:t>Рыксннің адал еңбегі мен адамгершілік қасиеті бұған лайық дсп</w:t>
        <w:br/>
        <w:t>білеміз. Азаматтың еліне сінірген еңбегін ардақтау халқымыздың</w:t>
        <w:br/>
        <w:t>сжелгі дәстүрі скендігін ұмытпалық.</w:t>
        <w:br/>
        <w:t>«Егемен Қазақстап», 1994, 15 қаңтар.</w:t>
        <w:br/>
        <w:t>% Мақаланың қосалқы авторлары еңбек ардагерлері</w:t>
        <w:br/>
        <w:t>Мұхамеджан Әбдіхалықов, Шайдахмет Серғазин.</w:t>
        <w:br/>
        <w:t>ЖАНЫ СҰЛУ МҮСІЛІМ!</w:t>
        <w:br/>
        <w:t>(Базарбаев Мүсілім)</w:t>
        <w:br/>
        <w:t>Мүсілім ағамыз ұзақ уақыт бойы жұмбақ жан болып көрінді</w:t>
        <w:br/>
        <w:t>маған, маңғаз, сал, бойы сұлу, менмендігі басым, өзімшіл жан</w:t>
        <w:br/>
        <w:t>сияқты санап жүрдім. Акадсмияға бір келіп, бір кетіп жүруі де</w:t>
        <w:br/>
        <w:t>ұнай қоймайтын. Бірде сәлемді алып, бірде жүрсе бас изеп өтс</w:t>
        <w:br/>
        <w:t>шығатын. Сәбира Тайшыбаева апайымыз Мүсекеңе шаң жуытпай-</w:t>
        <w:br/>
        <w:t>тын, бірақ менің өзім түйіндеген ойымды бұза-жара сөз айтпай-</w:t>
      </w:r>
    </w:p>
    <w:p>
      <w:r>
        <w:t>тын. Күндердің күні Мүсекең академияға біржолата оралды, бөлім</w:t>
        <w:br/>
        <w:t>басқарды, жетекші ғалым болды. Бір сөзбен айтқанда, біз сияқты</w:t>
        <w:br/>
        <w:t>жалаңаяқ қарапайым жандардың қатарына келді, жиындарда жиі</w:t>
        <w:br/>
        <w:t>кездесетін болдық, пікір алысып, сыр ашылатын замана да келді.</w:t>
        <w:br/>
        <w:t>4 119</w:t>
        <w:br/>
        <w:t>Шығармалары. 6-том</w:t>
        <w:br/>
        <w:t>сөз бастап, «ОКат қолында» атты романға көштім. Әңгіме тари-</w:t>
        <w:br/>
        <w:t>хи принцип, оқиғаға тарихи көзқарас, роман сюжеті мен тарихи</w:t>
        <w:br/>
        <w:t>шындықтың арақатынасы туралы еді. Ұзақ уақыт үнсіз отырған</w:t>
        <w:br/>
        <w:t>Сәкен сері сөз алып, шатырлаған найзағайдай жайдың отын шаша</w:t>
        <w:br/>
        <w:t>сәйледі. Ең алдыменол М.Қаратаевқатүйілді. «Сіздің мақалаңызда</w:t>
        <w:br/>
        <w:t>этаж-этажға күні бұрын біздерге бөліп қойған орын бар. Мен сол</w:t>
        <w:br/>
        <w:t>бір орыннан ұзақ жыл бойы қозғалмай кслсмін. Менің санауым</w:t>
        <w:br/>
        <w:t>бойынша маған тиген снші 26-27-інші орын...». Осылай Сәкен сері</w:t>
        <w:br/>
        <w:t>ұзақ сілтеді. Мұхаң жарықтық тапжылмай отырды, сыр да бермеді.</w:t>
        <w:br/>
        <w:t>Сәкен серімен бая-шая болмады. Мен сол жолы Мұхаңның</w:t>
        <w:br/>
        <w:t>шыдамдылығына таңғалдым.</w:t>
        <w:br/>
        <w:t>Тұманды Мүсілім серпілтті. Ол өте байсалды сөйледі, роман-</w:t>
        <w:br/>
        <w:t>ды Ғабең жазған туындылармен салыстыра отырып, қолжазбаның</w:t>
        <w:br/>
        <w:t>жаңалық, сонылық жағына үңілді. Кәсіби әдеби талдау осы-</w:t>
        <w:br/>
        <w:t>лай болады дегендей, сөзді Ғабең шығармашылығы төңірегінде,</w:t>
        <w:br/>
        <w:t>шығарманың бүгс-шігесінс талдау жасай жүргізді. Ғабсң ағамыз</w:t>
        <w:br/>
        <w:t>зор зейінмен тыңдады. Осылай Мүсскең скеуіміз Ғабең тандап</w:t>
        <w:br/>
        <w:t>алған сарапшылар болғанымыз бар-ды.</w:t>
        <w:br/>
        <w:t>Бірде Ғабең «Ақан сері - Ақтоқты» премьерасына мені арнайы</w:t>
        <w:br/>
        <w:t>шақырды. «Келінді қалдырма!» - деп бұйырды. Театрға Ғабеңмен</w:t>
        <w:br/>
        <w:t>бірге кірдік. Алдыңғы қатардың оң жақ қапталынан Мүсекең бір</w:t>
        <w:br/>
        <w:t>топ қауыммен Ғабеңс орын алып, күтіп отыр скен. Ғабең бізді тас-</w:t>
        <w:br/>
        <w:t>тап кеткісі колмсген болуы керск, қолын көтеріп, Мүсскеңс қарап:</w:t>
        <w:br/>
        <w:t>«Чау!» - деп күлді де, бізбен бірге сол қапталға бұрылды. Отыра</w:t>
        <w:br/>
        <w:t>беріп Ғабең: «Ескі достар ғой!» - деді жылы жүзбен күлімсіреп.</w:t>
        <w:br/>
        <w:t>Мүсекең академия мүшесіне дауысқа түскенде бірде Ғабен,</w:t>
        <w:br/>
        <w:t>скінші жолы Әбдіжәміл ағаларым құлаққағыс қылып, өтініш айт-</w:t>
        <w:br/>
        <w:t>ты. Талай жайсандардың Мүсекене деген тілектері адал болатын.</w:t>
        <w:br/>
        <w:t>Мүсекең жүрегі сыздап жүрген кезінде де баяғы серілік</w:t>
        <w:br/>
        <w:t>мінезінен арыла алмады. Жүрек жарықтық бір ауырғасын басы</w:t>
        <w:br/>
        <w:t>артық еркелікті көтермейді. Бірде мон байырғы жүрегі ауыра-</w:t>
        <w:br/>
        <w:t>тын белгілі дәрсжеде стажы бар інісі рстінде өз тәжірибеммен</w:t>
        <w:br/>
        <w:t>бөлістім. Шынын айтайын, мен де жетісіп тәртіп сақтап жүре ал-</w:t>
        <w:br/>
        <w:t>маймын. Оған менің өнерім жетпейді, Құдайымды ұмытып, асып-</w:t>
        <w:br/>
        <w:t>тасып, шеңберден шығып кететін кездерім аз болмайды. Шыным-</w:t>
        <w:br/>
        <w:t>ды айттым. Мүсекең тыңдап болып: «Иә, біз жүректің тәртібіне</w:t>
        <w:br/>
        <w:t>көнс бермейтін қазақпыз ғой!» - деді мұңая күліп.</w:t>
        <w:br/>
        <w:t>Мүсекең шығармашылығының бір ғажайып ашылып, ағыл-</w:t>
        <w:br/>
        <w:t>тегіл төгіле бастаған кезінде арамыздан кетті. Кететінін сезген</w:t>
        <w:br/>
        <w:t>121</w:t>
      </w:r>
    </w:p>
    <w:p>
      <w:r>
        <w:t>Мапаш ҚОЗЫБАЕВ</w:t>
        <w:br/>
        <w:t>жетік біледі. Бірақ олардың ешқайсысының жетегінде кетпейді.</w:t>
        <w:br/>
        <w:t>Осындай Әбскең шығармаларында кездесетін үш жүзге байла-</w:t>
        <w:br/>
        <w:t>нысты, Алаша ханға байланысты. мәңгүрттікке байланысты т.б.</w:t>
        <w:br/>
        <w:t>аңыздар талай қаламгерлерге кейін азықболды. Әбскен аңыздарды</w:t>
        <w:br/>
        <w:t>абсолюттандырмайды, оларды тудырған нақты өмірдің іздерін</w:t>
        <w:br/>
        <w:t>қарастырады. Осылай қаламгер тарихшылар әулетімен туыстаса-</w:t>
        <w:br/>
        <w:t>ды.</w:t>
        <w:br/>
        <w:t>Шетелдік сапарда жүргенімізде бір серіктес ағамыздың</w:t>
        <w:br/>
        <w:t>«Біз ҚТК-мыз ғой» дегені. Мен: «Ол нс дсген ұғым?» - дсп</w:t>
        <w:br/>
        <w:t>сауатсыздығымды мойындадым. Ағамыз тұрып: «Замананың</w:t>
        <w:br/>
        <w:t>«Қазіргі тірі классигі», - деп жауап қатты. Өзім сліміздің Ордабиі,</w:t>
        <w:br/>
        <w:t>көрнекті мемлекет, қоғам қайраткері, заманы бір, амалы бір кезеңде</w:t>
        <w:br/>
        <w:t>өмір сүріп жүрген Әбіш інімді көргенде, сол «ҚТК»-ны көргендей</w:t>
        <w:br/>
        <w:t>сезінсмін.</w:t>
        <w:br/>
        <w:t>Аман болсын замандас інім Әбіш!</w:t>
        <w:br/>
        <w:t>Оның амандығы, оның елден ерек, өзгеден бөлек творчествосы</w:t>
        <w:br/>
        <w:t>ел үшін, халқы үшін, қазақ мәдениеті үшін, өркениетіміз үшін ке-</w:t>
        <w:br/>
        <w:t>рек, ағайын!</w:t>
        <w:br/>
        <w:t>Кекілбайұлы Ә.</w:t>
        <w:br/>
        <w:t>Он екі томдық шығармалар жинағы.</w:t>
        <w:br/>
        <w:t>Алматы, 1999. 8-том, 390-393-60.</w:t>
        <w:br/>
        <w:t>ҰЛЫ ДАРЫН</w:t>
        <w:br/>
        <w:t>(Тілендиев Нұрғиса)</w:t>
        <w:br/>
        <w:t>Нұрғиса... Бұл есімнің синонимі Құдірет, Өнер, Тәңірі.</w:t>
        <w:br/>
        <w:t>Ғасырларда біртуар дарын иесі Нұрекең дауылпаз тұлға.</w:t>
        <w:br/>
        <w:t>Жаңа замананың Құрманғазысын көз алдыңызға әкеледі.</w:t>
        <w:br/>
        <w:t>Оның ұшқан құстай, ескен желдей, телегей теңіздей, ұлы даладай</w:t>
        <w:br/>
        <w:t>ғажайып дарқан өнерінен туған асқақ әуендері әлем өркениетінс</w:t>
        <w:br/>
        <w:t>үлес болып қосылды. Одан қазақ өнері бір саты биіктеді. Ұлы</w:t>
        <w:br/>
        <w:t>дарын иесі Нұрғисаның бұл ерлігі мен өрлігін, ұлтына сіңірген</w:t>
        <w:br/>
        <w:t>еңбегін қазақ халқы ешқашан да ұмытпайды.</w:t>
        <w:br/>
        <w:t>«Егемен Қазақстан »,</w:t>
        <w:br/>
        <w:t>1998 ж.. 16 қазан.</w:t>
        <w:br/>
        <w:t>126</w:t>
        <w:br/>
        <w:t>Манаш ҚОЗЫБАЕВ</w:t>
        <w:br/>
        <w:t>соған сын жазуды өтінді. «Мен әдебиетші емеспін, оның реті</w:t>
        <w:br/>
        <w:t>жок», - деп едім, аға тұрып, - «Ей, батыр, сен тарихшы емессің</w:t>
        <w:br/>
        <w:t>бс. мен тарихи роман жаздым, сон тарихшы маман тұрғысынан</w:t>
        <w:br/>
        <w:t>оқы, сын жаз. Әдеби жағынан мсн өзімс сыншы стіп Мүсілімді</w:t>
        <w:br/>
        <w:t>алдым», - деді. Бізді бір күні «Жазушы» баспасына шақырды.</w:t>
        <w:br/>
        <w:t>Шақырылғандар ішінде Ғабең, Мұхаң, Мүсілім, Сәкен, Шери-</w:t>
        <w:br/>
        <w:t>аздандар бар. Әңгіме «Жат қолындағының» қолжазбасы туралы</w:t>
        <w:br/>
        <w:t>өрбіді. Кезек маған келген кезде мен қазақ әдебиетіндегі тарихи</w:t>
        <w:br/>
        <w:t>тақырыпқа жазылған романдар туралы сөз бастап, «Жат қолында»</w:t>
        <w:br/>
        <w:t>атты романға көштім. Әңгімс тарихи принцип, оқиғаға тарихи</w:t>
        <w:br/>
        <w:t>көзқарас, роман сюжетімен тарихи шындықтың арақатынасы тура-</w:t>
        <w:br/>
        <w:t>лы еді. Ұзақ уақыт үнсіз отырған Сәкен сері сөз алып, шатырлаған</w:t>
      </w:r>
    </w:p>
    <w:p>
      <w:r>
        <w:t>найзағайдай жайдың отын шаша сөйледі. Ең алдымен ол Мұхаңа</w:t>
        <w:br/>
        <w:t>түйілді. «Сіздің мақалаларыңызда этаж-этажға күні бұрын біздерге</w:t>
        <w:br/>
        <w:t>бөліп қойған орын бар. Мен сол бір орыннан ұзақ жыл қозғалмай</w:t>
        <w:br/>
        <w:t>келемін. Менің санауым бойынша маған тиген снші 26-27 орын...».</w:t>
        <w:br/>
        <w:t>Осылай Сәкен сері ұзақ сілтеді. Мұхаң жарықтық тапжылмай</w:t>
        <w:br/>
        <w:t>отырды, сыр да бермеді. Сәкен серімен бая-шая болмады. Мен</w:t>
        <w:br/>
        <w:t>сол жолы Мұхаңның шыдамдылығына тағы да қайран қалдым.</w:t>
        <w:br/>
        <w:t>Мұхаң көңілді кезінде (әсіресе Үндістанға барып келген кезде</w:t>
        <w:br/>
        <w:t>болды) көсіліп сөйлейтін.</w:t>
        <w:br/>
        <w:t>Оқжетпсс түбінде бір кешкі отырыста Мұхаң қазақ эдсбистімен,</w:t>
        <w:br/>
        <w:t>әсіресе Абай поэзиясымен шығыс поэзиясының, оның ішінде араб</w:t>
        <w:br/>
        <w:t>поэзиясының ара байланысы туралы сыр шертті. Өзі ойлаған,</w:t>
        <w:br/>
        <w:t>толғанып жүргентақырып болу керек, Мұхаңтүйдек-түйдек ойлар-</w:t>
        <w:br/>
        <w:t>ды айтып-айтып тастады. Дәлелдеу үшін көптеген шығармалардан</w:t>
        <w:br/>
        <w:t>үзінді келтіріп салыстырып отырды. Бұл да сол Үндістан сапары-</w:t>
        <w:br/>
        <w:t>нан кейінгі Мұхаңның жан дүниесінің бір тебіренген «жұлдызды</w:t>
        <w:br/>
        <w:t>сәті» сді. Қамауда болған жылдары камсрада айдалған биологтың</w:t>
        <w:br/>
        <w:t>кітаптары үйіліп жатыпты. Оның негізі тышқандар туралы жазыл-</w:t>
        <w:br/>
        <w:t>ған еңбектер екен. Мұхаң сол кезде тышқандар туралы амалсыз-</w:t>
        <w:br/>
        <w:t>дан ермек қылып оқыпты. Кейінгі бір жылдары сол кітаптар тура-</w:t>
        <w:br/>
        <w:t>лы, олардың авторлары туралы. тышқандар туралы қызық-қызық</w:t>
        <w:br/>
        <w:t>әңгімелерді айтып күлдіретін еді. Сонда түйгенім: Мұхаңның бір</w:t>
        <w:br/>
        <w:t>оқыған дүниссін жадына сақтау қабілеті. Ол да болса дарынды</w:t>
        <w:br/>
        <w:t>адамдарға тәңір берген қасиет болса керек.</w:t>
        <w:br/>
        <w:t>«Өртеңнен қалған өр тұлға. Академик М.Қаратаев туралы</w:t>
        <w:br/>
        <w:t>естеліктер мен шығармалар». Алматы, 2000. 13-17-66.</w:t>
        <w:br/>
        <w:t>116</w:t>
        <w:br/>
        <w:t>1)</w:t>
        <w:br/>
        <w:t>Манаш ҚОЗЫБАЕВ</w:t>
        <w:br/>
        <w:t>РЫМБЕК ИЛЬЯШЕВ ЖАЙЛЫ ЖҮРЕК ЛЕБІЗІ</w:t>
        <w:br/>
        <w:t>Қай халықта да өз жанының тазалығы, ақжүректілігі, жоғары</w:t>
        <w:br/>
        <w:t>адамгершілік қасиетімен ел кұрметіне бөленетін азаматтарының</w:t>
        <w:br/>
        <w:t>болатыны белгілі. Осындай асыл азаматтарымыздың бірі Рымбек</w:t>
        <w:br/>
        <w:t>Ильяшев десек артық айтқандық смсс.</w:t>
        <w:br/>
        <w:t>1910 жылы бұрынғы Егіндібұлақ, қазіргі Қаздауысты Қазыбек</w:t>
        <w:br/>
        <w:t>би ауданында кедей шаруаның отбасында дүниеге келген Рымбек</w:t>
        <w:br/>
        <w:t>әке-шешесінен жастай жстім қалып, жалданып мал бақты. Етінің</w:t>
        <w:br/>
        <w:t>тірілігі, өмірге ынтызарлығы арқасында сауат ашқан соң Семейдің</w:t>
        <w:br/>
        <w:t>автомобиль жолдарын салу техникумын бітірісімен комсомол,</w:t>
        <w:br/>
        <w:t>партия жұмыстарына жастайынан араласып, ақыр соңында Қазақ-</w:t>
        <w:br/>
        <w:t>станның белгілі мемлекет және қоғам қайраткерінс дейін өсті.</w:t>
        <w:br/>
        <w:t>Семей облысының Аягөз аудандық партия комитетінің бірінші</w:t>
        <w:br/>
        <w:t>хатшылығына сайланғанда оның жасы отызға да толмаған еді. Осы</w:t>
        <w:br/>
        <w:t>қызметті атқарып жүргенде жастық жігері жалындап, алғырлығы</w:t>
        <w:br/>
        <w:t>мен іскерлігі көзге түсті, 29 жасында өмірінде бірінші рет Ле-</w:t>
        <w:br/>
        <w:t>нин орденімен наградталды. Содан кейін Қазақстан Компарти-</w:t>
        <w:br/>
        <w:t>ясы Орталық Комитстінің аппаратында істеді. Алматы қалалық</w:t>
        <w:br/>
        <w:t>Кеңес атқару комитетінің төрағасы. Ақтөбе, Алматы облыстық</w:t>
        <w:br/>
        <w:t>партия комитеттерінің бірінші хатшысы, сауда министрі, Қазақ-</w:t>
        <w:br/>
        <w:t>стан Тұтынушылар одағы басқармасының тәрағасы қызметтерін</w:t>
        <w:br/>
        <w:t>атқарған кезінде өзінің ерен ұйымдастырушылық қабілетін және</w:t>
      </w:r>
    </w:p>
    <w:p>
      <w:r>
        <w:t>азаматтық жоғары келбетін таныта білді,</w:t>
        <w:br/>
        <w:t>Қандай қызметте де, қай жерде жүрсе де адамдармен тіл табы-</w:t>
        <w:br/>
        <w:t>сып, стене болып кететін. Ол халқымыздың көрнекті қаламгерлері</w:t>
        <w:br/>
        <w:t>Собит Мұқанов, Ғабиден Мұстафин, Ғабит Мүсірепов, Сапарғали</w:t>
        <w:br/>
        <w:t>Бегалин, танымал артисіміз Қалибек Қуанышбаев, аяулы</w:t>
        <w:br/>
        <w:t>ұлдарымыз Шәкен Айманов жәнс Ілияс Омаровтармен өте жақсы</w:t>
        <w:br/>
        <w:t>қарым-қатынастағы дос әрі сырлас болды. Жазықсыздан-жазықсыз</w:t>
        <w:br/>
        <w:t>абақтыға қамалып, көп жылдардан кейін туған отбасына оралған</w:t>
        <w:br/>
        <w:t>халқымыздың сүйікті қаламгері Хамза Есснжановқа, ортүрлі</w:t>
        <w:br/>
        <w:t>қисынсыз айыптар тағылып, сол кездері басшы қызметтерінен</w:t>
        <w:br/>
        <w:t>аласталған Ілияс Омаровқа, Әмір Қанапинге пәтерлер бергізіп,</w:t>
        <w:br/>
        <w:t>қолдау көрсеткенін Рыксңнің үлкен азаматтығы деп түсінді сол</w:t>
        <w:br/>
        <w:t>күндері зиялы қауым өкілдері. Мұның барлығы, әрине, жоғарыдағы</w:t>
        <w:br/>
        <w:t>кейбір басшыларға ұнаған жоқ. Бірақ ең бастысы Р.Ильяшев өзінің</w:t>
        <w:br/>
        <w:t>биік парасаттылығын көрсетті.</w:t>
        <w:br/>
        <w:t>Астанадағы Рсспублика сарайының іргстасы да коопсрация</w:t>
        <w:br/>
        <w:t>қаржысымен қаланған болатын. Кооперация жүйесінде қызметте</w:t>
        <w:br/>
        <w:t>118</w:t>
        <w:br/>
        <w:t>Манаш ҚОЗЫБАЕВ</w:t>
        <w:br/>
        <w:t>мұңын дөп басады, тарихтың диалектикалық даму құпияларын ай-</w:t>
        <w:br/>
        <w:t>тады. Мысалы, «Әйтеке» атты эсседе жазушы замана ахуалын бы-</w:t>
        <w:br/>
        <w:t>лай суреттейді: «Ол кездергі деректерден қазақ арасындағы сая-</w:t>
        <w:br/>
        <w:t>си ахуалдың біркелкі, бірыңғай смсс екенін айыру онша қиын</w:t>
        <w:br/>
        <w:t>емес. Мәселен, Әбілқайырдың бос тұрған бас тақты иемденіп</w:t>
        <w:br/>
        <w:t>қалу үшін сонау Тәуекел, Тәуке заманынан бері айтылып келе</w:t>
        <w:br/>
        <w:t>жатқан әңгімені қозғап, патша ықпалын пайдаланғысы келгені,</w:t>
        <w:br/>
        <w:t>онысынан ештеңе шықпасын байқап, көрші Иран, Түркия, тіпті</w:t>
        <w:br/>
        <w:t>жоңғар қонтайшысымен астыртын байланыс жүргізс бастағаны,</w:t>
        <w:br/>
        <w:t>бас тақты Өсеке әулстінс беріп қоймас үшін, олардың жолын</w:t>
        <w:br/>
        <w:t>бөгеу мақсатында өздері де ақ патшаға үсті-үстіне елші аттанды-</w:t>
        <w:br/>
        <w:t>рып, бодандық сұраған Жәдік әулетінің әркилы өкілдері Сәмеке,</w:t>
        <w:br/>
        <w:t>Әбілмәмбет, Абылай, Батыр, Барақ, Күшік басындағы бірде</w:t>
        <w:br/>
        <w:t>олай, бірде былай аумалы-төкпелі ахуалдар қол астында амалсыз</w:t>
        <w:br/>
        <w:t>отырған жоңғар қонтайшысына біржақты кіріптар болыт! қалмас</w:t>
        <w:br/>
        <w:t>үшін оқтын-оқтын орыс әкімшілігіне де слші аттандырып отырған</w:t>
        <w:br/>
        <w:t>Жолбарыс хан мсн Төле би саясаты, бодандыққа ант бердік скен</w:t>
        <w:br/>
        <w:t>деп, орыс патшасының ғана иегінің астында кетіп, екінші жақтан</w:t>
        <w:br/>
        <w:t>қауіп шақырып алмау үшін Цинь билеушілерінің де қас-қабағын</w:t>
        <w:br/>
        <w:t>андыған Абылай дипломатиясы, екі жақтан бірдей кезенген екі</w:t>
        <w:br/>
        <w:t>күштінің екеуін де емексіткенмен, екеуіне де түбегейлі ыңғай та-</w:t>
        <w:br/>
        <w:t>нытпауды көздеген Қазыбек пәтуасы, бір жағынан Қызылтау мен</w:t>
        <w:br/>
        <w:t>Ертіске көл сала бастаған патшадан, скінші жағынан шапанының</w:t>
        <w:br/>
        <w:t>шығыс жақ шалғайына шап бергелі отырған шүршіттен бірдей</w:t>
        <w:br/>
        <w:t>қауіптенген Бұқар уайымы жүйе-жүйесімен тайға басқан таңбадай</w:t>
        <w:br/>
        <w:t>сайрап тұр» (Үш пайғамбар. А., 1992. 119-120-66).</w:t>
        <w:br/>
        <w:t>Иә, осындай тарихи панорама «жүйе-жүйесімен тайға басқан</w:t>
        <w:br/>
        <w:t>таңбадай сайрау» үшін деңгей керек, сезімтал жүрекке серік</w:t>
        <w:br/>
        <w:t>серпінді ой өресі керек.</w:t>
        <w:br/>
        <w:t>«Үркер» романындағы мына шағын үзінді Қазақ слінің гсосая-</w:t>
        <w:br/>
        <w:t>си ахуалынан хабар береді: «Шығыстан тықыр шықса - батысқа,</w:t>
        <w:br/>
        <w:t>батыстан тықыр шықса - шығысқа, күнгейден құқай көбейсе -</w:t>
        <w:br/>
        <w:t>теріскейге, теріскейден құқай көбейсе - күнгейге жөңкілген бұл</w:t>
        <w:br/>
        <w:t>қауым қашан бөтенге кіріптар болмай, біреуге қол жаймай өтіп</w:t>
      </w:r>
    </w:p>
    <w:p>
      <w:r>
        <w:t>сді?» (А. 1982. 132-бет).</w:t>
        <w:br/>
        <w:t>Не болмаса жазушының сл бірлігі туралы толғауын алайық:</w:t>
        <w:br/>
        <w:t>«Ынтымақтың жолы - баққұмарлықты құрту. Баққұмарлықты</w:t>
        <w:br/>
        <w:t>құртудың жолы - өнерлі мен өнерсіздің, білімді мен білімсіздің,</w:t>
        <w:br/>
        <w:t>парықты мен парықсыздың ара жігін айыра білу... Ынтымақ жоқ</w:t>
        <w:br/>
        <w:t>124</w:t>
        <w:br/>
        <w:t>Шығармалары. 6-том</w:t>
        <w:br/>
        <w:t>АҒАҒА ХАТ</w:t>
        <w:br/>
        <w:t>(Бектұров Жайық)</w:t>
        <w:br/>
        <w:t>Тойға шақыру алдым. Мың да бір рақмет.</w:t>
        <w:br/>
        <w:t>80 жаста селкілдеп отырмын депсіз. Біз көрген Жзкең қайратты,</w:t>
        <w:br/>
        <w:t>қажырлы, білімді де білгір, зейінді де зерек еді. Солай болуы да ке-</w:t>
        <w:br/>
        <w:t>рек. Оның себептері де жоқ емес.</w:t>
        <w:br/>
        <w:t>1. Сіз, Жәке, жасыңыздан шыныққан ұрпақ өкілісіз. Зейнетті</w:t>
        <w:br/>
        <w:t>де, бейнетті дс көрдіңіз. Бірақ зсйнсттен тасымадыңыз, бейнеттен</w:t>
        <w:br/>
        <w:t>жасымадыңыз.</w:t>
        <w:br/>
        <w:t>2. Сіз ғажайып талант иесісіз. Бойыңыздағы жасампаздық</w:t>
        <w:br/>
        <w:t>зорлықтан, күйініштен шықпаған-ды. Ол қайнар бұлақтай өзі</w:t>
        <w:br/>
        <w:t>тебіндеп, атқылап жатқан бір дүние. Сондықтан да Сіз өз ісіңізден,</w:t>
        <w:br/>
        <w:t>өнеріңізден ләззат алып, шабыттанатын жансыз. Бұл адамды</w:t>
        <w:br/>
        <w:t>қартайтпайды, жасартады.</w:t>
        <w:br/>
        <w:t>3. Сіз ел адамысыз, халық айтса қалт айтпайды. Ел өз перзентін</w:t>
        <w:br/>
        <w:t>бағалай біледі. Ел сүйіспеншілігінс бөлену - бақыт. Сол олдің</w:t>
        <w:br/>
        <w:t>сүйіспеншілігінен жаратқан айырмағай.</w:t>
        <w:br/>
        <w:t>4. Құдай жаратқан пендесіне пенделікті жазған. Ал «тәубе»,</w:t>
        <w:br/>
        <w:t>«қанағат» деген ұғымды адам баласы өз өмірінс сүйснс отырып,</w:t>
        <w:br/>
        <w:t>көңіліне тоқи отырып, түйіндейтін сияқты. Жәке! Сол «қанағат»,</w:t>
        <w:br/>
        <w:t>«тәубо» догендер шын мәнінде керек те көрінеді. Кешегі нәубет</w:t>
        <w:br/>
        <w:t>кезінде жоқ болып кетсеңіз, не істер едік. Елге аман-есен оралған</w:t>
        <w:br/>
        <w:t>өміріңіз өзіңізге де, бізге де олжа. Сол олжабай ағатайдың бірі</w:t>
        <w:br/>
        <w:t>өзіңіз. Оған біз тәубешілік етеміз.</w:t>
        <w:br/>
        <w:t>5. Тілектің үлкені - амандық. Ел аман болса, халық аман болса,</w:t>
        <w:br/>
        <w:t>алқа-қотан туыс аман болса, ел ағасы, халық ағасы, зиялы қауым</w:t>
        <w:br/>
        <w:t>ағасы өзіңіз аман болсаңыз - қалғаны тірліктің ісі, Сол амандықты</w:t>
        <w:br/>
        <w:t>тілеймін. Деніңізге денсаулық, бойыңызға қайрат берсін, көңіліңізге</w:t>
        <w:br/>
        <w:t>нұр төгілсін, елдің отарлы санасын жаңа тәуелсіз дәрежеге көтеру</w:t>
        <w:br/>
        <w:t>жолында игі сңбек етс беріңіз. Көш басында Сіз сияқты ағалар</w:t>
        <w:br/>
        <w:t>жүрсе, інілері - біз сондарыңызға еруге дайынбыз.</w:t>
        <w:br/>
        <w:t>«Орталық Қазақстан»,</w:t>
        <w:br/>
        <w:t>1992 ж., 29 мамыр.</w:t>
        <w:br/>
        <w:t>117</w:t>
      </w:r>
    </w:p>
    <w:p>
      <w:r>
        <w:t>Мапаш ҚОЗЫБАЕВ</w:t>
        <w:br/>
        <w:t>арына садақа қылатын ел Азаматы. Жаңа заманда берекесіз сөзі</w:t>
        <w:br/>
        <w:t>көп, үлгісі мен өнегесі жоқ жандарға Шәкең аянышпен қарайды,</w:t>
        <w:br/>
        <w:t>биік азаматтық тұрғыдан ел мақсатын саралайды.</w:t>
        <w:br/>
        <w:t>Ел ағасы Шәкең бүгінде тәуелсіздікті баянды етуге бағыт</w:t>
        <w:br/>
        <w:t>ұстаған шерудің алдыңғы шебінде. Қан майданды басынан өткеріп,</w:t>
        <w:br/>
        <w:t>слу жыл қаһармандық сңбек сткен, ұл өсірген, қыз өсірген сл ағасы</w:t>
        <w:br/>
        <w:t>болып топ бастаған, жалынды сөз тастаған Шәкең бұл күнде де</w:t>
        <w:br/>
        <w:t>маңдайы жарқырап, жасампаздықтың нұры таймаған қара көздері</w:t>
        <w:br/>
        <w:t>нұр шашып, болашаққа жастарды бастап барады. Елінің қажымас</w:t>
        <w:br/>
        <w:t>қара нары болып жаратылған абзал ағамыз Шәкең біздің осындай!</w:t>
        <w:br/>
        <w:t>«Қазақ әдебиеті»,</w:t>
        <w:br/>
        <w:t>1999 ж., 18 маусым.</w:t>
        <w:br/>
        <w:t>САҒДИЕВ МАҚТАЙ ТУРАЛЫ СЫР</w:t>
        <w:br/>
        <w:t>Ардагерлер алқасынан: «Мақтай Рамазанұлы 70 жасқа келеді.</w:t>
        <w:br/>
        <w:t>Сізге юбиляр туралы сыр айтсын деген тілек бар», - деп салды.</w:t>
        <w:br/>
        <w:t>Тілекті қабыл алдым. Біріншіден мен қатардағы ардагермін.</w:t>
        <w:br/>
        <w:t>Ал Мақаң болса барша ардагерлер қауымының қолбасшысы.</w:t>
        <w:br/>
        <w:t>Екіншіден менің жасым кіші, ағаны сыйлау - інінің парызы.</w:t>
        <w:br/>
        <w:t>Үшіншіден Мақаң ел ағасы, ол туралы сөз Балқы Базар жырау</w:t>
        <w:br/>
        <w:t>айтқандай:</w:t>
        <w:br/>
        <w:t>Тәңірісі артық жаратқан</w:t>
        <w:br/>
        <w:t>Аузына халқын қаратқан.</w:t>
        <w:br/>
        <w:t>Қара қылды қақ жарған</w:t>
        <w:br/>
        <w:t>Алдынан топты таратқан, -</w:t>
        <w:br/>
        <w:t>Азамат туралы сөз.</w:t>
        <w:br/>
        <w:t>жожож</w:t>
        <w:br/>
        <w:t>Мәшһүр Жүсіп Көпеев өзінің «Мес» деген еңбегінде халықта</w:t>
        <w:br/>
        <w:t>14 тоймас бар деген екен: «Жер жұтуға тоймайды. Кісі ойға той-</w:t>
        <w:br/>
        <w:t>майды. бөрі қойға тоймайды. Құлақ естуге тоймайды. Көз қарауға</w:t>
        <w:br/>
        <w:t>тоймайды. Өмір жасауға тоймайды. Бай малға тоймайды. Ғалым</w:t>
        <w:br/>
        <w:t>ғылымға тоймайды. Өлік дұғаға тоймайды... Бала нанға тоймайды.</w:t>
        <w:br/>
        <w:t>Тірі іске тоймайды».</w:t>
        <w:br/>
        <w:t>Міне, осы тоймастың бірі - қуаныш, өмірге деген ынтықтық.</w:t>
        <w:br/>
        <w:t>Сондықтан да бүгінгі сыр өмір туралы, қуаныш туралы ағайын!</w:t>
        <w:br/>
        <w:t>14</w:t>
        <w:br/>
        <w:t>Мапаш ҚОЗЫБАЕВ</w:t>
        <w:br/>
        <w:t>АҚЖАРҚЫН АҒА ЕДІ</w:t>
        <w:br/>
        <w:t>(Әшімбаев Түймебай)</w:t>
        <w:br/>
        <w:t>Түймебай Әшімбаев... Қазақ Ғылым академиясының тарихын-</w:t>
        <w:br/>
        <w:t>дағы жұлдызы жарық ағамыздың бірі еді.</w:t>
        <w:br/>
        <w:t>Төкең сң алдымен Азамат сді. Қан майданды басынан кешкен</w:t>
        <w:br/>
        <w:t>ол тоталитарлық жүйенің тепкісін көрген еді. Бірақ ол заманға</w:t>
        <w:br/>
        <w:t>ренжіп, оған тас лақтырмайтын. Тек тағдырдың тәлкегімен қырғыз</w:t>
        <w:br/>
        <w:t>елінде болғанын бұрынғы достарымен кездескен кезде ғана еске</w:t>
      </w:r>
    </w:p>
    <w:p>
      <w:r>
        <w:t>алатын. Замана жүгін көтерер қасиетін ол осы бір мінезімен де</w:t>
        <w:br/>
        <w:t>көрсететін.</w:t>
        <w:br/>
        <w:t>Тәкеңнің Азаматтығы Ахмет Ержановпен қарым-қатынасынан</w:t>
        <w:br/>
        <w:t>көрінстін. Ахаң қаралы болып, Әнипа жсеңгсмізден айырылған</w:t>
        <w:br/>
        <w:t>кезде ол өз досын барынша қолдады, жаңа отбасының оты маз-</w:t>
        <w:br/>
        <w:t>дап жануға атсалысты. Ахаң балаларына қамқорлық жасады. Бірақ</w:t>
        <w:br/>
        <w:t>Рекең жеңгеміз екеуі осы достықты көлденең тартып, «мен мына-</w:t>
        <w:br/>
        <w:t>ны істедім» демеді. Бәрі шынайы ізгіліктің ісі скондігін танытты.</w:t>
        <w:br/>
        <w:t>Төкең жанашыр аға еді. Жаны жадырап, қалжың-шынын ара-</w:t>
        <w:br/>
        <w:t>ластырып, өзіңмен құрдас адамдай, інілерін еркелетіп ұстайтын,</w:t>
        <w:br/>
        <w:t>көрген жерде-ақ ол тіршілігін сөз етіп, ойындағысын бөлісетін.</w:t>
        <w:br/>
        <w:t>«Жақсыда жаттық жоқ» дегенді Төкең қасиетінен бірден сезіне-</w:t>
        <w:br/>
        <w:t>тінсің. Төкеңнің қалжыңы, әзілі наз сияқты сыпайы, жаныңа жай-</w:t>
        <w:br/>
        <w:t>лы тиетін. Ойын араластырып отырып, көңіл түкпірінен шыққан</w:t>
        <w:br/>
        <w:t>ағалық сезімін білдіріп отыратын.</w:t>
        <w:br/>
        <w:t>Төкең үйі - ағаның үйі, ақ жайлау сді. Рекең жеңгеміз - мар-</w:t>
        <w:br/>
        <w:t>қасқа жеңгеміз, береген жеңгеміздің бал тамған дәмін достары-</w:t>
        <w:br/>
        <w:t>мен, інілерімен бөлісіп, мәжіліс жасауды жаны жақсы көретін.</w:t>
        <w:br/>
        <w:t>Бәйбішенің дарқандығына, аспаздығына, жайлы күлкісіне өзі де,</w:t>
        <w:br/>
        <w:t>қонақ та риза болатын. Қанша алапат замананы бастан кешірсс дс</w:t>
        <w:br/>
        <w:t>Төкең ежелгі достарынан қол үзіп көрмеген еді.</w:t>
        <w:br/>
        <w:t>Тәкең ғалым ретінде тәкпе жан еді. Жаны жаңашыл ол экономи-</w:t>
        <w:br/>
        <w:t>ка ғылымдарының озық ойына ілесіп қана қоймай, оны дамытуға</w:t>
        <w:br/>
        <w:t>атсалысатын. М.Горбачев бастаған «қайта құруды» ол одақ пен</w:t>
        <w:br/>
        <w:t>республикалық аралық қарым-қатынасты, оның ішінде экономи-</w:t>
        <w:br/>
        <w:t>калық қатынасты қайта құру деп қатты ізденіс жасады, көптеген</w:t>
        <w:br/>
        <w:t>еңбектер жазды.</w:t>
        <w:br/>
        <w:t>Төкең барынша еңбекшіл жан еді. Ол таңертеңгі ең жұмыс</w:t>
        <w:br/>
        <w:t>жасауға ыңғайлы козді жақсы пайдаланатын. Жұмысты күнделікті</w:t>
        <w:br/>
        <w:t>130</w:t>
        <w:br/>
        <w:t>Шығармалары. 6-том</w:t>
        <w:br/>
        <w:t>ТАРИХШЫ Б.С.СҮЛЕЙМЕНОВ</w:t>
        <w:br/>
        <w:t>ТУРАЛЫ ЕСТЕЛІК</w:t>
        <w:br/>
        <w:t>Б.Сүлейменов туралы көп айтуға болады. 1950 жылдың басын-</w:t>
        <w:br/>
        <w:t>да Бекең Қазақ мемлекеттік университетінің тарих факультетінде</w:t>
        <w:br/>
        <w:t>дәріс оқыды. Ол кезде ұлтшылдық деген шығып, дүрілдеп тұрған</w:t>
        <w:br/>
        <w:t>болатын. 1951 жылдың күзінде біз, бір топ студенттер, Сталин</w:t>
        <w:br/>
        <w:t>мен Калинин көшесінің бұрышындағы жаңа гастрономнан тамақ</w:t>
        <w:br/>
        <w:t>алуға бардық. Сол жерде бізге Бскең кездесе кетті. Ол бізді үйінс</w:t>
        <w:br/>
        <w:t>шақырды, бір топ студенттер улап-шулап үйіне бардық, 1-этаж-</w:t>
        <w:br/>
        <w:t>да болатын. Бекең болмай бізге шарап құйды, ол кезде біз, сту-</w:t>
        <w:br/>
        <w:t>денттер қауымы, шарапқа әуестігіміз жоқ болатын. 1952 жылы</w:t>
        <w:br/>
        <w:t>студенттердің ғылыми конференциясында мен «Қазақ халқының</w:t>
        <w:br/>
        <w:t>ғасыр басындағы ұлт болып қалыптасуы» атты баяндама жаса-</w:t>
        <w:br/>
        <w:t>дым. Бекең осы конференцияны ұйымдастырып, жүргізген бо-</w:t>
        <w:br/>
        <w:t>латын. Конференцияның соңында ол сөз сөйлеп бізге ғылым жо-</w:t>
        <w:br/>
        <w:t>лына ақ батасын берді. Оңаша мені алып қалып, ұлт мәселесінің</w:t>
        <w:br/>
        <w:t>саясатқа жақын скенін айтып, мені сақтандырмақ болды. Шынын-</w:t>
        <w:br/>
        <w:t>да сталиндік-лениндік қағидалар бойынша ұлттың қалыптасуы</w:t>
        <w:br/>
        <w:t>капиталистік даму жолына түсіп, нарықтық базар қалыптасқан</w:t>
        <w:br/>
        <w:t>уақытында жүретін дейтін. Ол кезде қалыптасқан ұлтты</w:t>
      </w:r>
    </w:p>
    <w:p>
      <w:r>
        <w:t>бұржуазиялық ұлт деп атайтын. Ұлт туралы жазып, ұлтшыл болып</w:t>
        <w:br/>
        <w:t>айыпталып ксту оңай болатын. Сондықтан да Бсксң көпті көрген</w:t>
        <w:br/>
        <w:t>ұстаз рстіндс бұл мәсслс бойынша ақылын айтты.</w:t>
        <w:br/>
        <w:t>1961 ж. күзде Гельмей Гайнутдинов деген әріптесіміз «Ұлы</w:t>
        <w:br/>
        <w:t>Отан соғысы жылдарындағы саяси тәрбие жұмысы туралы» дис-</w:t>
        <w:br/>
        <w:t>сертация қорғады. Мен бұл диссертациялық жұмысқа ресми оп-</w:t>
        <w:br/>
        <w:t>понснт болып сөйледім, кеңесте Бскең дс шығып сөйлсді. Ол</w:t>
        <w:br/>
        <w:t>немістерге тұтқын болған адамдарды қорғап, власовшыларды</w:t>
        <w:br/>
        <w:t>жақтап сөйледі. Ол ол ма, Түркістан легионы туралы біраз әңгіме</w:t>
        <w:br/>
        <w:t>айтты. Кеңес төрағасы Ә.Тұрсынбаев Бекеңмен көңілдес болатын.</w:t>
        <w:br/>
        <w:t>Ол ақырын бір жағы қалжың, бір жағы жанашырлықпен Бекең</w:t>
        <w:br/>
        <w:t>сөзінің саяси бағытын өзгертуге талпыныс жасады. Кеңсстен</w:t>
        <w:br/>
        <w:t>кейін Гельмейдің үйіне қонаққа бардық, дастарқан үстіндегі ваза-</w:t>
        <w:br/>
        <w:t>да үш апельсин бар екен, соның екеуін Бекең көрген жерден менің</w:t>
        <w:br/>
        <w:t>Жәнібегіме керек деп қалтасына салды. Мен үшінші апельсинді</w:t>
        <w:br/>
        <w:t>алып: - «Мынаны да Жәнібекке апарып беріңіз», - дедім. Шы-</w:t>
        <w:br/>
        <w:t>нында кейін көрген ср баласын өтс жақсы көрстін, Жәнібегім деп</w:t>
        <w:br/>
        <w:t>боздап отыратын сді.</w:t>
        <w:br/>
        <w:t>127</w:t>
        <w:br/>
        <w:t>Шығармалары. 6-том</w:t>
        <w:br/>
        <w:t>істейтін. Үзіп-созып, сораптап еңбек етуді жаны сүймейтін.</w:t>
        <w:br/>
        <w:t>Шұлғауын шұбалтып жүрген ғылыми қызметкерді ұнатпайтын.</w:t>
        <w:br/>
        <w:t>Тәкеңнің жұмыс істеу методикасы ғылыми қызметкерлерге</w:t>
        <w:br/>
        <w:t>арқашанда үлгі боларлықтай еді.</w:t>
        <w:br/>
        <w:t>Төкең ағамыз қоғам жұмысын да беріліпістейтін. «Менің қолым</w:t>
        <w:br/>
        <w:t>тимейді» деген сөзді айтқанын естіген емеспін. Академияның</w:t>
        <w:br/>
        <w:t>қоғамдық ғылымдар бөлімшесінің бюро мүшесі болып жүріп, оның</w:t>
        <w:br/>
        <w:t>бір мәжілісінен қалып көрген жоқ. Ол ол ма, ол бүкіл қоғамдық</w:t>
        <w:br/>
        <w:t>білімдегі іні-қарындастарына қамқорлық жасайтын. Еңбек етіп,</w:t>
        <w:br/>
        <w:t>жазып-сызып жүргендерді байқап отыратын.</w:t>
        <w:br/>
        <w:t>Төкеңмен қарым-қатынасымыз біркелкі болды. Тіпті екі ұстаз</w:t>
        <w:br/>
        <w:t>ағамыз Сақаң мен Төкеңнің арасы шиеленіскен кезде де өзгерген</w:t>
        <w:br/>
        <w:t>смес. Оның бір-ақ себебі бар сді. Мен лаулап тұрған отқа май</w:t>
        <w:br/>
        <w:t>құймадым, екі батырдың табысуын қаладым, арымның тазалығын</w:t>
        <w:br/>
        <w:t>жоғары ұстадым. Төкең менің бұл позициямды түсінді, бағалады,</w:t>
        <w:br/>
        <w:t>арақатынасымыздың бірқалыптығына өзі де атсалысты.</w:t>
        <w:br/>
        <w:t>Төкең балажан еді. Әлида қарындасымызды, Рахман інімізді,</w:t>
        <w:br/>
        <w:t>немерслерін аялап өсірді. Кіші нсмерссін қатты еркелетті, оның</w:t>
        <w:br/>
        <w:t>әрбір жақсы өнеріне қуанып отыратын. Бірде ол батырдың</w:t>
        <w:br/>
        <w:t>суреттерін көрсетті. Мен «Балдырған» журналына беруге кеңес</w:t>
        <w:br/>
        <w:t>бердім. Арада бірер уақыт өткеннен кейін Төкең немересінің</w:t>
        <w:br/>
        <w:t>журналда шыққан суреттерін көрсетті, екеуіміз де мәз-мейрам</w:t>
        <w:br/>
        <w:t>болдық.</w:t>
        <w:br/>
        <w:t>Төкең ғылыми түрде өмір сүруге машықтанған жан еді. «Мен</w:t>
        <w:br/>
        <w:t>кемінде 125 жасаймын» дейтін. Шынында ағамыз рсжимді қатты</w:t>
        <w:br/>
        <w:t>ұстайтын. Кіші немересі: «Аташка все гуляет, да гуляет» - деп</w:t>
        <w:br/>
        <w:t>кешке қарай жатар алдында далаға сейілге шығатынын айтатын.</w:t>
        <w:br/>
        <w:t>Біз оны әзілге тиск стстінбіз. Төкеңнің қазасы ойда жоқ жордс</w:t>
        <w:br/>
        <w:t>болғандай болды. Сұм ажал арамыздан оны ерте алып кетті. Бүгін</w:t>
        <w:br/>
        <w:t>тірі болса сексенге сскіріп жеткен, бойы тіп-тік, жүрісі ширақ,</w:t>
        <w:br/>
        <w:t>жүзі жарқын ағамыз ортамызда отырар еді-ау. Қайран дүние-ай</w:t>
        <w:br/>
        <w:t>десейші!</w:t>
      </w:r>
    </w:p>
    <w:p>
      <w:r>
        <w:t>Жатқан жерінде шырақ болсын, мінгені пырақ болсын, иманы</w:t>
        <w:br/>
        <w:t>жолдас болсын Төкеңнің дегеннен басқа не қалды бізге, ағайын!</w:t>
        <w:br/>
        <w:t>1998 ж., наурыз.</w:t>
        <w:br/>
        <w:t>«С любовью и уважением».</w:t>
        <w:br/>
        <w:t>Алматы, 1998. 136-138-06.</w:t>
        <w:br/>
        <w:t>13</w:t>
        <w:br/>
        <w:t>Шығармалары. 6-том ---- --</w:t>
        <w:br/>
        <w:t>көктем кезінде Ғожскең екеуіміз: «Ұйғыр ағайындар жайылымға</w:t>
        <w:br/>
        <w:t>шығатын кез болды», - деп күлетінбіз. Ғожекең оған мәз болып,</w:t>
        <w:br/>
        <w:t>шөптің неше түрінің сырын жыр қылып айтатын. Сол бір кезде</w:t>
        <w:br/>
        <w:t>біз «Бозторғай» әлеңін жиі айтатынбыз. «Тоңдың ба бозторғайым»</w:t>
        <w:br/>
        <w:t>деп әрқайсымыз өзімізше мәз болатын едік. Сол бір көктемге,</w:t>
        <w:br/>
        <w:t>табиғатқа жорыққа шыққан Әбдуәлі ағамыз, Кенжеғали, Хамит</w:t>
        <w:br/>
        <w:t>жездей, Ғожекең т.б. достар «Бозторғай» қоғамын құрған да едік.</w:t>
        <w:br/>
        <w:t>Шіркін-ай, жас екенбіз ғой, жомарт екен ғой жанымыз.</w:t>
        <w:br/>
        <w:t>Ғожскең ғалым, Азамат сді. АлЛМУ-де ұйғыр группасына сснбі</w:t>
        <w:br/>
        <w:t>күні дәріс беруші еді. Кешке қарай сол шәкірттердің болашағын</w:t>
        <w:br/>
        <w:t>сөз ететін. Елдегі ағайындармен қатынасы тығыз еді, жиі барып</w:t>
        <w:br/>
        <w:t>тұратын. Ғожекеңнің 60 жылдық тойында ұйғыр бауырларымыз</w:t>
        <w:br/>
        <w:t>ұлы перзенттеріне көңілін төкті, аянбады.</w:t>
        <w:br/>
        <w:t>Ғожекең 1991 жылы қараша айында дүниеден өтті. Мен 60-қа</w:t>
        <w:br/>
        <w:t>келіп жатқан жиынға келіп, ақтық сөзін сөйледі, мені кеудесіне</w:t>
        <w:br/>
        <w:t>басты. Кім білген, келесі күні Ғожекең дүниеден өтеді дегенді.</w:t>
        <w:br/>
        <w:t>Ғожекең жомарт жан еді. Досқа көңілі егіліп тұратын. Мен</w:t>
        <w:br/>
        <w:t>де досымды ерекше бағалайтынмын, имандай сырымды бүкпей</w:t>
        <w:br/>
        <w:t>бөлісетінмін. Өйткені мен Ғожекеңнің адалдығына, Азаматтығына</w:t>
        <w:br/>
        <w:t>құдайдай сенетінмін.</w:t>
        <w:br/>
        <w:t>Қайран Ғожекең! Өтті дәурен, өтті өмір сол бір. Жатқан жерің</w:t>
        <w:br/>
        <w:t>торқа болсын, досым!</w:t>
        <w:br/>
        <w:t>Қамықпа, слің сені, халқың сені, достарың ссні ұмытпайды,</w:t>
        <w:br/>
        <w:t>ұмытуы мүмкін емес! Көңілдің төрінен орын алған бауырым</w:t>
        <w:br/>
        <w:t>Ғожекең!</w:t>
        <w:br/>
        <w:t>«Мәңеу қәлбимизде (Навеки в сердце. Воспоминания о</w:t>
        <w:br/>
        <w:t>ГС.Садвакасове)». Алматы, 1999. 57-39-66.</w:t>
        <w:br/>
        <w:t>АБЗАЛ АЗАМАТ</w:t>
        <w:br/>
        <w:t>(Исаев Сейілбек)</w:t>
        <w:br/>
        <w:t>Сейілбек арамыздан тым ерте кетті. Кім ойлаған ол туралы</w:t>
        <w:br/>
        <w:t>сстслік жазамын дегенді...</w:t>
        <w:br/>
        <w:t>Сейілбек өтс кішіпейіл, ақкәңіл, ақпейіл жан сді. Өзінің сол</w:t>
        <w:br/>
        <w:t>біртұтас болмысымен адамды баурай алатын, күлімсіреп, құшақ</w:t>
        <w:br/>
        <w:t>жайып қарсы алып, ойын бүкпесіз айтып, жанынды сергітіп</w:t>
        <w:br/>
        <w:t>шығарып салатын сді.</w:t>
        <w:br/>
        <w:t>135</w:t>
      </w:r>
    </w:p>
    <w:p>
      <w:r>
        <w:t>Шығармалары. 6-ғом ы-і</w:t>
        <w:br/>
        <w:t>жекеленсетін. Екеуі бірін-бірі толтырып, тұтас бір Әшімбасвтардың</w:t>
        <w:br/>
        <w:t>әлемін құрайтын.</w:t>
        <w:br/>
        <w:t>Төкеңнің мүшелді жасы Қазақстан қонақүйінің залында өтті.</w:t>
        <w:br/>
        <w:t>Бұл сол залда өткен алғашқы тойлардың бірі еді. Тойға Маңғыс-</w:t>
        <w:br/>
        <w:t>таудан Тұқаң келді. Керемет жазылып, көсіліп, бір кеш бізбен</w:t>
        <w:br/>
        <w:t>бірге әңгіме, думан құрдық. Үзілісте Тұқаң оңаша жасалған бір</w:t>
        <w:br/>
        <w:t>дөңгелек шағын залда бізбен отырды. Ол партия жұмысында со-</w:t>
        <w:br/>
        <w:t>нау Маңғыстау байлығын Отан кәдесіне жаратып ерен еңбек етіп</w:t>
        <w:br/>
        <w:t>жатқан сол заманада бір сот ірілік көрсетпей, көптен көз жазып,</w:t>
        <w:br/>
        <w:t>сағынып қалған біздерді барынша қошеметтеп бақты. Маңғыстау</w:t>
        <w:br/>
        <w:t>өңіріндегі дүбірлі еңбекті, түбірлі өзгерістерді әсірслеп смсс,</w:t>
        <w:br/>
        <w:t>нақтылап, болашағын болжамдап сөйледі ол. Үні, оның шарықтау</w:t>
        <w:br/>
        <w:t>шегі, бойын ұстауы Тұқаңның баяғы қалпында, ағалық, даралық,</w:t>
        <w:br/>
        <w:t>даналық деңгейінде өзгермегендігін байқатты. Жартылай пат-</w:t>
        <w:br/>
        <w:t>ша болып, елді руға бөліп, ыри-тыри қылу бастала бастаған сол</w:t>
        <w:br/>
        <w:t>кезеңде ол бірқалыптылықты, бір сөзбен айтсақ азаматтықты,</w:t>
        <w:br/>
        <w:t>ірілікті сақтаған тұлғасын көрсстс алды.</w:t>
        <w:br/>
        <w:t>Біздің жадымызда Тұқаң әрқашанда осылай сақталады.</w:t>
        <w:br/>
        <w:t>Алматы, 2001 ж., 6 паурыз.</w:t>
        <w:br/>
        <w:t>«Шедрость души. Воспомипапия о Туткабае</w:t>
        <w:br/>
        <w:t>ябаесе г 929-</w:t>
        <w:br/>
        <w:t>Ашимбаеве». Алматы, 2002. С. 93-97.</w:t>
        <w:br/>
        <w:t>ДОСЫМ МЕНІҢ, ҒОЖАХМЕТ!</w:t>
        <w:br/>
        <w:t>(Садвакасов Ғожахмет)</w:t>
        <w:br/>
        <w:t>Өмір өтіп келеді. Бір кезде қатар жүрген азаматтар қатары</w:t>
        <w:br/>
        <w:t>шетінеп, мәңгі сапарға аттанды. Солардың бірі - менің Ғожахмет</w:t>
        <w:br/>
        <w:t>досым.</w:t>
        <w:br/>
        <w:t>Ағылшындар бір миллион халықтан ұлт атын шығаратын бір</w:t>
        <w:br/>
        <w:t>перзент туады деп санайды екен. Осы тұрғыдан алғанда ұйғыр</w:t>
        <w:br/>
        <w:t>халқы талантты халық. Үркердей ғана ұйғыр халқының қазақ</w:t>
        <w:br/>
        <w:t>жеріндегі бөлігінің өзі талай саңлақтарды берді. Соның бірі, бірі</w:t>
        <w:br/>
        <w:t>болса да бірегейі Ғожахмет еді. Ғожекең адам ретінде ғажайып</w:t>
        <w:br/>
        <w:t>ақкөңіл, ақпейіл жан еді. Ол жадырап, қабағын қас айырып қарсы</w:t>
        <w:br/>
        <w:t>алып, асыға басып амандасатын. Жымиып күлгенде көзі нұр ша-</w:t>
        <w:br/>
        <w:t>шып, екі езуі екі құлағына жететін. Сен бір қандай ренжіп келе</w:t>
        <w:br/>
        <w:t>жатсаң да, Ғожекенді көргенде бар қайғы-мұңынды ұмытып кет-</w:t>
        <w:br/>
        <w:t>кендей болатынсың.</w:t>
        <w:br/>
        <w:t>133</w:t>
        <w:br/>
        <w:t>Шығармалары. 6-том</w:t>
        <w:br/>
        <w:t>істейін», - деді. Кейін акалсмия басшылары сксеуін бірдей өткізді,</w:t>
        <w:br/>
        <w:t>сөйтіп араздық сөнді.</w:t>
        <w:br/>
        <w:t>Бекең үлкен демей, кіші демей қалжыңдаса беретін, ол бірде</w:t>
        <w:br/>
        <w:t>маған: - Әй, Манаш, біз сені қашан доктор қыламыз, - деді,</w:t>
        <w:br/>
        <w:t>мен оған: - Бекс, кешіріңіз мені доктор қылмайсыз, мен бола-</w:t>
      </w:r>
    </w:p>
    <w:p>
      <w:r>
        <w:t>мын, - деп жауап бердім. Айтуын айтсам да Бекеңнен қаймығып</w:t>
        <w:br/>
        <w:t>докторлықты Москвада қорғадым. Менің ұстазым акадсмик</w:t>
        <w:br/>
        <w:t>С.Бәйішев Бекеңнің жерлесі болатын, Бекеңнің докторлық дис-</w:t>
        <w:br/>
        <w:t>сертациясын Қазақстанда қорғауға С.Бәйішевтің батылы жетпеді.</w:t>
        <w:br/>
        <w:t>Жамалов дсген Өзбекстандық қазақты (экономист) Алматы-</w:t>
        <w:br/>
        <w:t>да қорғатып, Бекенді Өзбекстанға жіберді. Сөйтіп Бекенді дау-</w:t>
        <w:br/>
        <w:t>дамайдан, у-шудан қорғап қалды.</w:t>
        <w:br/>
        <w:t>Бекең батыл адам еді. Негізінен оділ болатын. Бірақ дау</w:t>
        <w:br/>
        <w:t>дамайды, жанжалды қолдан жасайтын. Ғылыми кеңестерде батыл</w:t>
        <w:br/>
        <w:t>пікір айтатын, қорғалып жатқан диссертация туралы елді айтысқа</w:t>
        <w:br/>
        <w:t>шақыратын. Айтуын айтса да қайтуы тез болатын. Сөз аяғында</w:t>
        <w:br/>
        <w:t>мен бұл жұмысқа дауыс беремін деп шығатын.</w:t>
        <w:br/>
        <w:t>Бскең үйіндегі Қазима апамыз өтс кең кісі. Бекеңнің еркелігін</w:t>
        <w:br/>
        <w:t>көтеріп, айтқан басы артық сөзді көтеріп, дастарқанын жайып,</w:t>
        <w:br/>
        <w:t>қонақтарын кең ықыласпен қарсы алатын. Бекеңнің айдаудан аман</w:t>
        <w:br/>
        <w:t>келіп, ғылыми еңбекке оралып, көптеген туындылар шығаруына</w:t>
        <w:br/>
        <w:t>апамыздың сіңірген еңбегі зор еді. Бекеңнің маңынан әкпелеп</w:t>
        <w:br/>
        <w:t>кетіп қалған адамдардың кек сақтамай оралуына ол кісі барын-</w:t>
        <w:br/>
        <w:t>ша көмектесетін. Үлкен педагог ретінде апай Жәнібекпен бірге</w:t>
        <w:br/>
        <w:t>Бекенді де тәрбиелейтін.</w:t>
        <w:br/>
        <w:t>Бексң өз заманының перзенті, тоталитарлық жүйсден жақсы-</w:t>
        <w:br/>
        <w:t>лықты да, жамандықты да бірдей көрген жан. Бірбеткей, ақкөңіл,</w:t>
        <w:br/>
        <w:t>шашылып-төгілген ғалым. Өзінің шәкірттері де ғалымға барын-</w:t>
        <w:br/>
        <w:t>ша мейірманды сді. Қанша ренжіп көңілі қалған жандар Бскеңнс</w:t>
        <w:br/>
        <w:t>кешірімпаз болатын, өйткені оның жаны таза, барынша ғылымға</w:t>
        <w:br/>
        <w:t>адал жан сді. Бекең жазып кеткен еңбектер, әсірссе ұлы ағартушы</w:t>
        <w:br/>
        <w:t>Ыбырай үшін жасаған еңбегі Қазақстан тарихында жоғары</w:t>
        <w:br/>
        <w:t>бағаланатыны сөзсіз. «Жақсының аты өшпейді, ғалымның хаты</w:t>
        <w:br/>
        <w:t>өшпейді» деген осы.</w:t>
        <w:br/>
        <w:t>1999 ж.,17 маусым</w:t>
        <w:br/>
        <w:t>ҚР Президентінің мұрағаты,</w:t>
        <w:br/>
        <w:t>163-нл-қор, 1-тізбе, 314-іс, 1-4-парақтар.</w:t>
        <w:br/>
        <w:t>129</w:t>
        <w:br/>
        <w:t>Шығармалары. 6-том</w:t>
        <w:br/>
        <w:t>заңдылық. Ол бала кезінен-ақ қатарынан озды, отызында орда</w:t>
        <w:br/>
        <w:t>бұзып, одақтық өрге басты, қырқында қырық елден, элемдік бел-</w:t>
        <w:br/>
        <w:t>ден асты, елуінде еліне бел болды, алпысында сәулет өнерінің да-</w:t>
        <w:br/>
        <w:t>наларымен тең болды.</w:t>
        <w:br/>
        <w:t>Әбекен 60-қа келді. Өзінің тігіп, аялаған отбасында, балалардың,</w:t>
        <w:br/>
        <w:t>немерелерінің, сүйген жарының қасында, туған тәуелсіз елінде,</w:t>
        <w:br/>
        <w:t>оның қасиетті төрінде бөленіп достық, туыстық сенімге, Құдай</w:t>
        <w:br/>
        <w:t>берген жасқа дер кезінде - толысқан, ел баласы болып танылған</w:t>
        <w:br/>
        <w:t>тұста келді.</w:t>
        <w:br/>
        <w:t>«Өзекті өмір» ұлағатты өмірдің сырын ашады, оны оқыған жан-</w:t>
        <w:br/>
        <w:t>ның Азаматының ортасына - халқына, еліне, ата-анасына, отбасына,</w:t>
        <w:br/>
        <w:t>ағайын-туысына, достарына деген адалдығына тәнті болары хақ.</w:t>
        <w:br/>
        <w:t>«Өзекті өмір» - Адам, Адамзат, ғалым, ұстаздың жыры мен</w:t>
        <w:br/>
        <w:t>сыры, мұңы мен қуанышы, шабысы мен табысы, жақыны мен алы-</w:t>
        <w:br/>
        <w:t>сы. Ол оның, оқырман, имандай шыны!</w:t>
      </w:r>
    </w:p>
    <w:p>
      <w:r>
        <w:t>Жолың болсын айналайын бауырым,</w:t>
        <w:br/>
        <w:t>Мықтап тарт ердің айылын.</w:t>
        <w:br/>
        <w:t>Жаса, Әбеке. жасағын,</w:t>
        <w:br/>
        <w:t>Тілейік біз бұл өмірдің қайырын!</w:t>
        <w:br/>
        <w:t>Тәтіғұлов Ә.Ш.</w:t>
        <w:br/>
        <w:t>Өзекті өмір. Алматы. 2000, 3-4-66.</w:t>
        <w:br/>
        <w:t>ҒАББАС ЖҰМАБАЕВ ХАҚЫНДА</w:t>
        <w:br/>
        <w:t>«Қазақ әдебиетінде» Ғафу ағаның Ғаббас ақын туралы лебізі</w:t>
        <w:br/>
        <w:t>кәп ой салды.</w:t>
        <w:br/>
        <w:t>Ғаббас Жұмабайұлы аға ұрпақтың өкілі еді. Ағасы Уәли</w:t>
        <w:br/>
        <w:t>ұстаз соңынан ерген туыстарын оқытып, білім берді. Сонау 30-</w:t>
        <w:br/>
        <w:t>шы жылдардың аяғында Жұмабай әулеті елде сауатты, оқыған,</w:t>
        <w:br/>
        <w:t>білімділер әулеті саналатын. Әсіресе жас кезінен Ғабаң ерте көзге</w:t>
        <w:br/>
        <w:t>түсті, Меңдіғара педагогикалық училишесінде оқып жүргенде</w:t>
        <w:br/>
        <w:t>қабырға газетіне өлеңдер жазды. Мен 1944 жылы сол педучилише</w:t>
        <w:br/>
        <w:t>ғимаратының төбесінен Ғабең шығарған газеттердің бір бумасын</w:t>
        <w:br/>
        <w:t>тауып, бір түн училише күзетінде оқығаным бар. Жас ақынның</w:t>
        <w:br/>
        <w:t>көктем гүлі туралы тебірінісі маған көп осер стіп, мен дс елден</w:t>
        <w:br/>
        <w:t>құпия қылып өлең жазатын, тіпті псдучилише бітірерде қазақ</w:t>
        <w:br/>
        <w:t>әдебиетінен шығарманы өлеңмен жазып бергенім есімде.</w:t>
        <w:br/>
        <w:t>139</w:t>
        <w:br/>
        <w:t>Манаш ҚОЗЫБАЕВ</w:t>
        <w:br/>
        <w:t>Сәулетшілікті әулет көлемінен асыра алмайтын ортанқол-</w:t>
        <w:br/>
        <w:t>дылықтан, судан шабақ, корада мысық сияқты тышқан аулай-</w:t>
        <w:br/>
        <w:t>тын бсйшаралықтан Әбекең әрқашанда аулақ болды. Оған ірілік,</w:t>
        <w:br/>
        <w:t>талғампаздық тон, сырлы идеяларға ұмтылыс тон, өмір жолындаол</w:t>
        <w:br/>
        <w:t>жоғары мақсат қойды, жұмыста мүлгімеді, жүрісте ілбімеді, нық</w:t>
        <w:br/>
        <w:t>басып, қажымай-талмай қас-қабағын жадырап ашып, жалқаулық,</w:t>
        <w:br/>
        <w:t>жансақтаулық, ыбыр-сыбырдан қашып, өрге шапқанда, аяғын</w:t>
        <w:br/>
        <w:t>жылдам-жылдам басып отырды. Бірақ Әбекең еш сәтте абыр-</w:t>
        <w:br/>
        <w:t>жып саспады, қиындықтан қашпады, табысқа масаттанып аспа-</w:t>
        <w:br/>
        <w:t>ды, таспады. Сабырлық танытты, өзінің адамгершілігіне жүгінді,</w:t>
        <w:br/>
        <w:t>еңбекте ағынан жарылды, досына іздетпей ордайым жанынан та-</w:t>
        <w:br/>
        <w:t>былды, билік жүйссінс жағынып, табынып смсс, адал сңбегімен</w:t>
        <w:br/>
        <w:t>танылды.</w:t>
        <w:br/>
        <w:t>Әбекең текті жан. Ол «Өзекті өмір» атты эссесінде өзінің</w:t>
        <w:br/>
        <w:t>әкесін, атасын, әз-атасын, бабасын, тегін, түп-тұқиянын (жеті ата-</w:t>
        <w:br/>
        <w:t>бабасын) жазғанда бөтснсіген ст жақынмен танысуға, алыс жүрсе</w:t>
        <w:br/>
        <w:t>жат болмай, бірін-бірі сағынысуға, ата-баба генофондын дамытуға,</w:t>
        <w:br/>
        <w:t>ел бірлігін нығайтып, дос-жаранға танытуға ұмтылады.</w:t>
        <w:br/>
        <w:t>Әбскең өмірі - өнегелі өмір. Абай дана:</w:t>
        <w:br/>
        <w:t>Ата көңіл жанбаса бір,</w:t>
        <w:br/>
        <w:t>Артық өнер шықпаса.</w:t>
        <w:br/>
        <w:t>Ел танымай, үй танып құр.</w:t>
        <w:br/>
        <w:t>Шаруасын да ұқпаса</w:t>
        <w:br/>
        <w:t>Үміті қайда?</w:t>
        <w:br/>
        <w:t>Соны ойла</w:t>
        <w:br/>
        <w:t>Абайла: -</w:t>
      </w:r>
    </w:p>
    <w:p>
      <w:r>
        <w:t>дегені осы арада ойға түседі.</w:t>
        <w:br/>
        <w:t>«Ата көңіл» жанбай жүрген жан аз ба?</w:t>
        <w:br/>
        <w:t>Ата көңілді жандырды,</w:t>
        <w:br/>
        <w:t>Өнері елге танылды.</w:t>
        <w:br/>
        <w:t>Үмітін ақтап халқының,</w:t>
        <w:br/>
        <w:t>Ұлы болды жалынды, -</w:t>
        <w:br/>
        <w:t>деп Әбекеңді айта аламыз.</w:t>
        <w:br/>
        <w:t>Әбекеңнің өмір жолы - ізденіс жолы, ол элемдік сәулет өнерінен</w:t>
        <w:br/>
        <w:t>үйрене отырып, оның ұлттық сырын ашуға ұмтылды, теоретик,</w:t>
        <w:br/>
        <w:t>ғұлама ғалым деңгейіне көтерілді. Сәулет академиясының Іргесін</w:t>
        <w:br/>
        <w:t>қалаушылардың бірі болды.</w:t>
        <w:br/>
        <w:t>Әбекең мерейлі тойына ел ағасы, ғылым ағасы, сәулетшілердің</w:t>
        <w:br/>
        <w:t>көшбастар лидерлерінің бірі болып келіп отыр. Олай болуы</w:t>
        <w:br/>
        <w:t>138</w:t>
        <w:br/>
        <w:t>Шығармалары. 6-том</w:t>
        <w:br/>
        <w:t>сенеді, «Туысы бірдің уысы бір» деп ағайын-туыс, дос-жарандар</w:t>
        <w:br/>
        <w:t>соңынан ереді. Шәкеңнің маңында жүріп, соңына еріп, олар тәлім-</w:t>
        <w:br/>
        <w:t>тәрбие көреді.</w:t>
        <w:br/>
        <w:t>Ахмет Байтұрсынұлы: «Құмарпаз адамдар құмарлығының</w:t>
        <w:br/>
        <w:t>құлы болып, соның дегенімен болып, соның айдауында жүріп,</w:t>
        <w:br/>
        <w:t>құмарлық құрбаны есебінде әлек болады», - депті. Шәкең құмарпаз</w:t>
        <w:br/>
        <w:t>жан ғана емес, қазақ мэдениетінің жанашыры. Ол кісінің тікелей</w:t>
        <w:br/>
        <w:t>қатысуымен Ғабит Мүсірепов музейі, Торғайдағы Ахаң мен Жақаң</w:t>
        <w:br/>
        <w:t>музейі, республикалық Орталық музей бой көтерді, көптеген</w:t>
        <w:br/>
        <w:t>ұлы жазушыларымыздың, ғалымдардың еңбектері жарық көрді.</w:t>
        <w:br/>
        <w:t>Қостанай қаласы мен Рудныйдың көркеюіне қосқан үлесі ерекше.</w:t>
        <w:br/>
        <w:t>Ет егемендік алған сотте қазақ диаспорасымен байланыс орнатуды</w:t>
        <w:br/>
        <w:t>қолға алды, республика зейнеткерлер қауымын басқарды.</w:t>
        <w:br/>
        <w:t>Ахмет Байтұрсынұлы қайраткер жандарды: «тыныштықпен</w:t>
        <w:br/>
        <w:t>өмір сүре алмайды. Өйткені көздеген мақсатының, ойлаған</w:t>
        <w:br/>
        <w:t>мұратының жолында неден де болса қайту жоқ», - деп суреттеген.</w:t>
        <w:br/>
        <w:t>Иә. Шәкең дәл осындай жан, Алматыда отырып, ел жаққа</w:t>
        <w:br/>
        <w:t>елегізіп жүреді. Қостанай сахарасында болып жатқан уақиғаларға,</w:t>
        <w:br/>
        <w:t>құбылыстарға құлағын түріп, ел тынысын біледі. Қостанай, Руд-</w:t>
        <w:br/>
        <w:t>ный сияқты қалалардың құрметті азаматы деген тек атақ қана</w:t>
        <w:br/>
        <w:t>емес, ел алдындағы жауапкершілік деп танитын Шәкең өз қарызы</w:t>
        <w:br/>
        <w:t>мен парызын терең түсінетін адам.</w:t>
        <w:br/>
        <w:t>Бірде Шәкен Алаш зиялылары Қазақ слінс автономия алып</w:t>
        <w:br/>
        <w:t>бермекші болған кезде еліміздің ішіндегі орыстардың қолдау</w:t>
        <w:br/>
        <w:t>көрсетуге талаптанғанын айта келіп: - Шіркін-ай, бабаларымыз</w:t>
        <w:br/>
        <w:t>бәрін дс ойластырған, алып-қаштылыққа салмаған, ел қамын ой-</w:t>
        <w:br/>
        <w:t>лаудан танбаған, әдіс-амал, күш-өнерді қатар жұмсап, қайрат</w:t>
        <w:br/>
        <w:t>қылған. Осы күнгі кейбір ұрда жық, кіресілі-шығасылы есі бар</w:t>
        <w:br/>
        <w:t>інілеріміздің кейбірі сол орыстарды «келімсек» деп кемітіп, баяғы</w:t>
        <w:br/>
        <w:t>отаршылық заманының қармысын бүгінгі ұрпақтан алғысы келеді.</w:t>
        <w:br/>
        <w:t>Нұрсұлтан Әбішұлының ұрпақтар сабақтастығы туралы концеп-</w:t>
        <w:br/>
        <w:t>циясы ойға қонады...</w:t>
        <w:br/>
        <w:t>Ұлт ұстазы Ахаң қайраткерліктің іске, әуреге жараған екі түрін</w:t>
        <w:br/>
        <w:t>айта келіп: «биік нәрсе қандай сәулетті, көзге көрнекті, көңілге</w:t>
      </w:r>
    </w:p>
    <w:p>
      <w:r>
        <w:t>тамаша көрініп сұқтандырса, таңдандырса, төмен нәрсс әзінің</w:t>
        <w:br/>
        <w:t>тәмендігімен, ұсақтығымен көзгс күйкі, көңілге олқы көрініп,</w:t>
        <w:br/>
        <w:t>күлкінді келтіреді», - деген екен жарықтық. Шәкең ағамыз - іске</w:t>
        <w:br/>
        <w:t>жаратылған биік тұлға, ойшыл,сыршыл қайраткер, «көзге көрнекті,</w:t>
        <w:br/>
        <w:t>көңілге тамаша көрінетін» биік бойы бар, терең ойы бар, жанын</w:t>
        <w:br/>
        <w:t>143</w:t>
        <w:br/>
        <w:t>Шығармалары. 6-том</w:t>
        <w:br/>
        <w:t>Осы арада бұл күнгі «жаңа қазақ» деп аталып жүрген буынның</w:t>
        <w:br/>
        <w:t>өкілі бұл Мақаң өзі жетпіске келді деп күні келмеске кеткен замана-</w:t>
        <w:br/>
        <w:t>да болары болды деп, бояуы оңды деп, орысша ойлап, ағылшынша</w:t>
        <w:br/>
        <w:t>толғап неге осынша шулап, той өткізу керек деп сауал беруі әбден</w:t>
        <w:br/>
        <w:t>ықтимал.</w:t>
        <w:br/>
        <w:t>Адам баласы қызық құбылыс. Ол дүниеге бір-ақ рет келеді.</w:t>
        <w:br/>
        <w:t>Өмір қайтып скі айналып оралмайды. Тәңірім бірсудің өмірін</w:t>
        <w:br/>
        <w:t>шолақ қылады, скіншісінің жасын барынан ұзақ қылады.</w:t>
        <w:br/>
        <w:t>Сондықтан өмір сүрген адамның мүшел жастарында артына</w:t>
        <w:br/>
        <w:t>қарап ойланып, болашағы туралы толғануы заңды құбылыс. Егер</w:t>
        <w:br/>
        <w:t>олай жасамаған болса, өз өмірінен, басқалардың өмірінен тағылым</w:t>
        <w:br/>
        <w:t>алмаса, мақұлық болар еді.</w:t>
        <w:br/>
        <w:t>Екіншіден, өмірге келген пенде әртүрлі статусқа ис болды. Мы-</w:t>
        <w:br/>
        <w:t>салы, орта ғасырда Әмір Темір өз халқын 12 сыныпқа (класқа)</w:t>
        <w:br/>
        <w:t>бөлген. «Менің мемлекетімнің даңқы және негізі міне осы он екі</w:t>
        <w:br/>
        <w:t>сыныпқа сүйенеді, мен оларды менің билігімнің зодиактың он</w:t>
        <w:br/>
        <w:t>скі таңбасындай жонс жылдың он скі айындай санадым», - деді</w:t>
        <w:br/>
        <w:t>Ақсақ Темір. Бірінші сыныпқа Әмір Темір пайғамбарлар ұрпағын,</w:t>
        <w:br/>
        <w:t>ғалымдарды, қауым басшыларын, заңгерлерді жатқызған. Әмір</w:t>
        <w:br/>
        <w:t>оларды сарайдың соні жоне даңқы деп қараған. Ал Мақтай</w:t>
        <w:br/>
        <w:t>Рамазанұлы осы 1-сыныптағы қауым басшыларының бірі,</w:t>
        <w:br/>
        <w:t>халқының қалаулысы болған жан.</w:t>
        <w:br/>
        <w:t>Үшіншіден әр жастың өз қадірі бар. Қайран 25, қайта айна-</w:t>
        <w:br/>
        <w:t>лып келмес десе, отыздың құр ат екендігін, 40-тың семсер болат</w:t>
        <w:br/>
        <w:t>екендігін ел біледі, 50 - ер еліне бел болса, ел баласы атанса, 60-та</w:t>
        <w:br/>
        <w:t>ел ағасы, 70-те ел данасы болар кез.</w:t>
        <w:br/>
        <w:t>Төртіншіден біз зиялы жандармыз, Қазақстан қауымы көшінің</w:t>
        <w:br/>
        <w:t>алдыңғы легінде келеміз. Сондықтан да біз ел ішіндегі, халық</w:t>
        <w:br/>
        <w:t>алдындағы қарыз-парызымызды түсіне білуіміз керек.</w:t>
        <w:br/>
        <w:t>Машһүр Жүсіп Көпеев бабамыз «Ғылым» деген бір бес</w:t>
        <w:br/>
        <w:t>сөйлемдік мақаласында былай депті: «Ғылым-білім нсмсн бо-</w:t>
        <w:br/>
        <w:t>лады? Ең алды Құдайды, Құдай тағаланы танымақ. Ол Құдайды</w:t>
        <w:br/>
        <w:t>қайтсе таниды? Әркім өзін таныса, сонда тәңірісін таниды. Қазақ</w:t>
        <w:br/>
        <w:t>қариялары да айтады жақтырмаған кісісін: «Бұл шіркін өзін таны-</w:t>
        <w:br/>
        <w:t>майды, кімді таниды?» - деп. Олай болғанда ғылымға, білімге та-</w:t>
        <w:br/>
        <w:t>лап қылушылар алдымен өзін тануды мақсат қылу керек.</w:t>
        <w:br/>
        <w:t>Бесіншіден бұл заманада тойлар көп, болғаны да жақсы. Бірақ</w:t>
        <w:br/>
        <w:t>тойлардың ішінде элеуметтік мәні бар, табиғи сәні бар, жас буынға</w:t>
        <w:br/>
        <w:t>тағылымы фар тайлар бар. Мақтай Рамазанұлы - кешбастар Аза-</w:t>
        <w:br/>
        <w:t>ЗЕН 777777165</w:t>
      </w:r>
    </w:p>
    <w:p>
      <w:r>
        <w:t>1)</w:t>
        <w:br/>
        <w:t>Манаш ҚОЗЫБАЕВ</w:t>
        <w:br/>
        <w:t>ТҰЛҒАНЫҢ БЕЙНЕСІ</w:t>
        <w:br/>
        <w:t>(Тұтқабай Әшімбаев хақында)</w:t>
        <w:br/>
        <w:t>Әшімбаевтар әулетімен мен 1956 жылдан сырттай таныстым.</w:t>
        <w:br/>
        <w:t>Менің курстас ағам Ахмет Ержановты іздеп барғанымда бір үйде</w:t>
        <w:br/>
        <w:t>Түймсбай квартирлсс сксн. Кейін Алматыға 1958 жылы көшіп</w:t>
        <w:br/>
        <w:t>келгеннен кейін Ахаң үйінде Түймебай ағамен танысып, ете-</w:t>
        <w:br/>
        <w:t>не аралас-құралас болып кеттік. Жасы үлкен, өмір жолын өткен</w:t>
        <w:br/>
        <w:t>Төкенде жаттық деген болмайтын. Үзбей еңбек ететін. Мен ағаның</w:t>
        <w:br/>
        <w:t>серпінді, қарқынды, ұмтылыспен еңбек стетін өзіндік тәртібін (са-</w:t>
        <w:br/>
        <w:t>модисциплина) ұнататынмын, соған сліктегім келетін. Біртіндеп</w:t>
        <w:br/>
        <w:t>біз дәмдес, дастарқандас, сырлас, мұндас болып кеттік. Рашида</w:t>
        <w:br/>
        <w:t>жеңгеміз ғажап ашық, мырза жан сді. Осылай Ахаң, Төкең достығы</w:t>
        <w:br/>
        <w:t>бізге шапағатын тигізді.</w:t>
        <w:br/>
        <w:t>Төкең үйінде, оның тойларында, мереке дастарқандарында</w:t>
        <w:br/>
        <w:t>ағаның жақын, алыс туыстары, достары, жарандарымен таныстық.</w:t>
        <w:br/>
        <w:t>Төкеңнің туысы бізге де туыс болып кетті. Соның бірі Тұтқабай</w:t>
        <w:br/>
        <w:t>аға сді.</w:t>
        <w:br/>
        <w:t>Тұқаң Қазақстан Компартиясы Орталық Комитстіндс жауапты</w:t>
        <w:br/>
        <w:t>қызмет істейтін кезі. 1960-шы жылдардың аяғы - 1970 жылдардың</w:t>
        <w:br/>
        <w:t>басы Көкшетауда «Оқжетпес» санаторийінде демалдық. Тұқаң</w:t>
        <w:br/>
        <w:t>жеңгеймен, жүгіріп жүрген қызы бар. Бір күні әуесқой балық</w:t>
        <w:br/>
        <w:t>аулаушылардың конкурсы өткізілді. Біз отбасымен бір қайықта,</w:t>
        <w:br/>
        <w:t>Тұқандар скінші қайықта балық аулап жатырмыз. Біз Ильяс</w:t>
        <w:br/>
        <w:t>екеуіміз бір сағатта алпысқа жақын алабұға ұстадық. Қармақты</w:t>
        <w:br/>
        <w:t>салуымыз мұң, алабұғалар шабуыл жасайды, ашқарақ балықты</w:t>
        <w:br/>
        <w:t>ұстау жеңіл. Тұқаңдар шабан қимылдады. Не керек біз конкурстың</w:t>
        <w:br/>
        <w:t>жеңімпазы атанып, бір үлкен қуыршақты сыйлыққа алдық.</w:t>
        <w:br/>
        <w:t>Ағаның қызына сыйлығымызды байлап жайымызға кеттік. Кешке</w:t>
        <w:br/>
        <w:t>Тұқаң бізді қонаққа шақырды. Түсті металдың инженері, қабілетті</w:t>
        <w:br/>
        <w:t>өндіріс ұйымдастырушы, жауапты партия қызметкері Тұқаң өмірде</w:t>
        <w:br/>
        <w:t>ғажайып қарапайым жан еді. Байыбымен сөйлеп, парасаттылық</w:t>
        <w:br/>
        <w:t>танытып, дастарқан басында да, жұмыста да үлкенге ілтипатпен,</w:t>
        <w:br/>
        <w:t>кішіге ықыласпен қарайтын жан еді. Бір сот өзін көрсеткісі келмей,</w:t>
        <w:br/>
        <w:t>кішіпейілдік көрсетіп отыратын. Сөйлеу манерасы, дауыс ырғағы,</w:t>
        <w:br/>
        <w:t>қимылы, ой өрісі гармониялықтың үлгісі сді. «Мен» дсген сөзді</w:t>
        <w:br/>
        <w:t>айтпайтын, білімпаздық, көрсгендік танытпай, ізгілік білдірстін.</w:t>
        <w:br/>
        <w:t>Төкен желпініп, сақылдап күліп, екпінмен сөйлеп, еркіндік</w:t>
        <w:br/>
        <w:t>білдірсе, Тұқаң медальдің екінші бетіндей сыр мінезділікпен</w:t>
        <w:br/>
        <w:t>132</w:t>
        <w:br/>
        <w:t>Манаш ҚОЗЫБАЕВ</w:t>
        <w:br/>
        <w:t>мат, оның тойы аталық, рулық, ауылдық, аудандық, облыстық,</w:t>
        <w:br/>
        <w:t>аймақтық шеңберден шығатын той. Республика көлеміндегі</w:t>
        <w:br/>
        <w:t>қоғамдық, әлеумсттік, тәрбислік мәні бар оқиға. Бір белестен жаңа</w:t>
        <w:br/>
        <w:t>болсскс ұмтылу, қол жеткенге місе тұтпай талпыну, өмірді мәнді</w:t>
        <w:br/>
        <w:t>ету, сәнді ету, ортаға үлгі болу, артына із қалдырып, өмірге өзіндік</w:t>
        <w:br/>
        <w:t>үлес қосу, абырой мен атаққа ие болу, атың мен даңқын тоғыз</w:t>
        <w:br/>
        <w:t>қырдан асып, көңілің тасып өмір сүргенге не жетеді, ағайын!</w:t>
      </w:r>
    </w:p>
    <w:p>
      <w:r>
        <w:t>Мұны қуанышқа балап тойламағанда нені тойлауға болады?</w:t>
        <w:br/>
        <w:t>Ұлы ақын Шәкәрім қажының Пушкиннің «Дубровскийін»</w:t>
        <w:br/>
        <w:t>өлеңмен өрнектеп жазғанда: «Осы жұрт Троскуровты білс мс</w:t>
        <w:br/>
        <w:t>екен», - деп бастайтыны сияқты, - «Осы жұрт Мақтай Сағдиевті</w:t>
        <w:br/>
        <w:t>біле ме екен?» - деген сауал қойып, өз әлімше жауап бергім келеді.</w:t>
        <w:br/>
        <w:t>Ең алдымен юбилярдің ататегіне үңілейік. Барша қазақ қауымына</w:t>
        <w:br/>
        <w:t>есімі Сегіз сері деп танылған өзі атақты батыр, палуан, ақын, әнші,</w:t>
        <w:br/>
        <w:t>ауыз әдебиетін жинаушы Бахрам ұлы Мұхаммед-Қанафияға, Жап-</w:t>
        <w:br/>
        <w:t>пас Төлегенұлы Жаңғабыл би жиналған слдің алдында Сегіз серіге</w:t>
        <w:br/>
        <w:t>сынайын дсп әдейі сұрақ қойған скен:</w:t>
        <w:br/>
        <w:t>- Батыр, сізге үш сұрағым бар.</w:t>
        <w:br/>
        <w:t>- Айтып көр, інім!</w:t>
        <w:br/>
        <w:t>- Батыр, осы сіздің Орта жүзде Енесей, Ақсары, Шарыш,</w:t>
        <w:br/>
        <w:t>Итемір, Дүйсе, Қолбай, Зілғара, Шопан, Кемел, Аққошқар, Сейда-</w:t>
        <w:br/>
        <w:t>лы, Жанайдар, Ыбырай дегендер бар көрінеді. Солар қандай адам-</w:t>
        <w:br/>
        <w:t>дар?</w:t>
        <w:br/>
        <w:t>- Айтайын, Жаңғабылым, олар сондай адамдар - құйса толмай-</w:t>
        <w:br/>
        <w:t>ды, толса аспайды.</w:t>
        <w:br/>
        <w:t>- Барі де асқан бай, мырза адамдар екен ғой.</w:t>
        <w:br/>
        <w:t>- Батыр, сіздің Орта жүзде Аулабай, Тілен, Асаубай, Шәнңкі,</w:t>
        <w:br/>
        <w:t>Саққұлақ, Секербай, Алшынбай дегендер бар көрінеді. Олар</w:t>
        <w:br/>
        <w:t>қандай адамдар?</w:t>
        <w:br/>
        <w:t>- Айтайын, Жаңғабылым, олар сондай адамдар - қарамай өтеді,</w:t>
        <w:br/>
        <w:t>қимай кеседі.</w:t>
        <w:br/>
        <w:t>- Бәрі де асқан әділ, шешен адамдар екен ғой.</w:t>
        <w:br/>
        <w:t>- Батыр. сіздің Орта жүзде Қожық деген бар көрінеді. Ол қандай</w:t>
        <w:br/>
        <w:t>адам?</w:t>
        <w:br/>
        <w:t>- Айтайын, Жаңғабылым, ол сондай адам - алса бермейді,</w:t>
        <w:br/>
        <w:t>кәрсс айтпайды.</w:t>
        <w:br/>
        <w:t>- Батыр-ай, ол Қожығыңыз асқан қандыбалақ қарақшы екен ғой.</w:t>
        <w:br/>
        <w:t>- Батыр, енді сіздей шешен туар ма екен?</w:t>
        <w:br/>
        <w:t>- Қазақ әйелдері болса талай дананы дүниеге әкелер...</w:t>
        <w:br/>
        <w:t>146</w:t>
        <w:br/>
        <w:t>Шығармалары. 6-том</w:t>
        <w:br/>
        <w:t>Мамыр айында 70-кс ксліп жатқан Орсксн ағамның тойын-</w:t>
        <w:br/>
        <w:t>да біз оның майдандас, парталас, сырлас-мұңдас досы, жаны</w:t>
        <w:br/>
        <w:t>жайма-шуақ Ғаббасты да есімізге алдық. Ғабең тамаша ақын, елін,</w:t>
        <w:br/>
        <w:t>халқын сүйген жарқын азамат, қан майдан мен соғыстан кейінгі</w:t>
        <w:br/>
        <w:t>еңбек майданының - қазақ совет журналистикасының ардагері,</w:t>
        <w:br/>
        <w:t>оның есімі әрқашанда елімен бірге жасайды, оның өміршең, сыр-</w:t>
        <w:br/>
        <w:t>лы, нұрлы жырлары бүгінгі ұрпақты да тебірентері ақиқат.</w:t>
      </w:r>
    </w:p>
    <w:p>
      <w:r>
        <w:t>Біз ағалап ескен, үлгі алған, тәлім-тәрбие алған Ғаббас Жұмабай</w:t>
        <w:br/>
        <w:t>ұлының 70 жасқа толған күні біз оның жарқын бейнесін секс алып,</w:t>
        <w:br/>
        <w:t>Ләтипа жеңгеміз бастаған балаларына, немерелеріне игі жақсылық</w:t>
        <w:br/>
        <w:t>тілейміз.</w:t>
        <w:br/>
        <w:t>1994 ж.</w:t>
        <w:br/>
        <w:t>АСҚАР ТАУ</w:t>
        <w:br/>
        <w:t>(Жәнібеков Шәңгерей)</w:t>
        <w:br/>
        <w:t>Аға... Қарға тамырлы қазақта орны бөлек ұғым. Аға деп ағынан</w:t>
        <w:br/>
        <w:t>жарылған, іздеген жерден табылған жанды айтады.</w:t>
        <w:br/>
        <w:t>Аға деп кішіге пана, ақылшы дана жанды айтады.</w:t>
        <w:br/>
        <w:t>Аға деп сүттен ақ, ініге жақ жасы үлкенді айтады.</w:t>
        <w:br/>
        <w:t>Қазақ: «Аға жақсы болса - панасы бар, жаман болса - жабылған</w:t>
        <w:br/>
        <w:t>жаласы бар», - деп ағаны екіге бөледі.</w:t>
        <w:br/>
        <w:t>Аға дсген қандас бауырың смсс, ақылы мон ісімен, халыққа,</w:t>
        <w:br/>
        <w:t>елге сіңірген еңбегімен танылған жасы кіші болса да, жолы үлкен</w:t>
        <w:br/>
        <w:t>жандар болады.</w:t>
        <w:br/>
        <w:t>Кең мағынада олар сл ағасы, ауыл ағасы, мәжілістің төрағасы</w:t>
        <w:br/>
        <w:t>т.б. болуы мүмкін. Қазақ атам: «Ауылдың ақсақалды ағаларының</w:t>
        <w:br/>
        <w:t>қарасақалды ағасы бар», - деп жасына қарамай, елге танылған ел</w:t>
        <w:br/>
        <w:t>ағасы барын айтуы осыдан.</w:t>
        <w:br/>
        <w:t>Ендеше «Аға» болудың жөн-жосығы орқилы. Өз ағаң ел ағасы</w:t>
        <w:br/>
        <w:t>болып танылса қандай ғанибст.</w:t>
        <w:br/>
        <w:t>Менің өзіме тетелес ел ағасы болған бауырым Оразалы бұл күні</w:t>
        <w:br/>
        <w:t>дүние салып кетті. Ағамның құрдастарының қан майданнан аман</w:t>
        <w:br/>
        <w:t>оралып, еліне еңбек етіп, есімдері танымал болған достарының</w:t>
        <w:br/>
        <w:t>бірі, бір де болса бірсгейі Шәңгерсі Жәнібекұлы бүгін 75 жасқа</w:t>
        <w:br/>
        <w:t>келді. Орскең тірі болса әбігерленіп, қатты қуанар сді-ау. Марқұм</w:t>
        <w:br/>
        <w:t>Орекең жүрген жері базар еді. Әсіресе оның әзілі Ғаббас ағамен</w:t>
        <w:br/>
        <w:t>(ақын Жұмабаев) қатты жарасатын. Әубәкір ағамен (Қасымха-</w:t>
        <w:br/>
        <w:t>нов) әзіл-қалжыңы бслгілі бір шектен аспайтын. Ал Шәңгерей</w:t>
        <w:br/>
        <w:t>14</w:t>
        <w:br/>
        <w:t>Шығармалары. 6-том</w:t>
        <w:br/>
        <w:t>Міне, осы жерде аталған Зілғара Шопан (1797-1894) Мақтай</w:t>
        <w:br/>
        <w:t>Рамазанұлының 6 атасы болады. Тарихи әдебиетте Зілғара туралы</w:t>
        <w:br/>
        <w:t>деректер баршылық.</w:t>
        <w:br/>
        <w:t>ХУШ ғ. ГРДержавин «Фелица» деген одада:</w:t>
        <w:br/>
        <w:t>«Богоподобная царица,</w:t>
        <w:br/>
        <w:t>Киргиз-кайсацкой Орды!» - деген Екатерина П заманасына</w:t>
        <w:br/>
        <w:t>тақтық сүйеніші Шыңғыс әулетінен шыққан төрелер еді. ХІХ ғ.</w:t>
        <w:br/>
        <w:t>атақ емес байлық (мал) құны асып, патша үкіметінің тірегі байлар</w:t>
        <w:br/>
        <w:t>бола бастады. Сол кезде Ақсары байда 13 500, Енесейде 19 мың,</w:t>
        <w:br/>
        <w:t>Көшсбе Молдабайда 17 мың жылқы болды. Осындай байлардың</w:t>
        <w:br/>
        <w:t>бірі Көшебе керей Ырсай Аюұлы (1783-1859) еді. Ол полковник</w:t>
        <w:br/>
        <w:t>шені бар, «Құрмстті қазақ» атағы бар, шскара комиссиясының</w:t>
      </w:r>
    </w:p>
    <w:p>
      <w:r>
        <w:t>мүшесі болатын. Ырсай 1844 жылы Зілғараның Зылиха деген</w:t>
        <w:br/>
        <w:t>қызын Құдабай дсген баласына құда түсіпті. Ырсай құдалыққа</w:t>
        <w:br/>
        <w:t>250 адаммен келсе, Зілғара құда еліне 140 адаммен барыпты. Ыр-</w:t>
        <w:br/>
        <w:t>сай Зілғараға хабар беріп қалыңмалға не сұрайсыз десе, Зілғара</w:t>
        <w:br/>
        <w:t>шұбар айғырдың үйіріне көңілі барын білдіріпті. Сонда Ырсай</w:t>
        <w:br/>
        <w:t>Зілқара құдасына 46 ақ түйе, 35 боз бие, 45 шұбар бие, 35 сүліктей</w:t>
        <w:br/>
        <w:t>қара бие, 45 торы биелерді, 55 тұқымы асыл өгіз, 4 пәуеске арба,</w:t>
        <w:br/>
        <w:t>күміспен күптелген он екі қанат киіз үй жіберіпті.</w:t>
        <w:br/>
        <w:t>Бұл болса Зілғараның қазақ қауымындағы орнын білдірсе кс-</w:t>
        <w:br/>
        <w:t>рек. Зілғара сасық бай болмаған. Ол жасында жамбасы жерге ти-</w:t>
        <w:br/>
        <w:t>меген палуан, жеңіліп көрмеген ақын-сері болған.</w:t>
        <w:br/>
        <w:t>Алашқа атым кеткен Зілғара едім,</w:t>
        <w:br/>
        <w:t>Ешкімге сөз бермеген ділмәр едім.</w:t>
        <w:br/>
        <w:t>Кешегі жиырма бесім қайта келсе,</w:t>
        <w:br/>
        <w:t>Төрт бұрышын дүниенің былғар едім, -</w:t>
        <w:br/>
        <w:t>деп жырлаған Зілғара сді ол.</w:t>
        <w:br/>
        <w:t>Зілғара 90-нан асқан шағында боғауыз өлең жанрында атақты</w:t>
        <w:br/>
        <w:t>ақын қызбен айтысып жеңіп шыққан.</w:t>
        <w:br/>
        <w:t>Зілғара - қазақ даласының қайраткерлерінің бірі, кезінде</w:t>
        <w:br/>
        <w:t>Көкшетау дуанында аға сұлтан болған, ақ патшаға кілең бір түсті,</w:t>
        <w:br/>
        <w:t>асыл тұқымды үш жүз арғымақты сыйға тартып, барша Ресейдің</w:t>
        <w:br/>
        <w:t>элитасын тандандырған.</w:t>
        <w:br/>
        <w:t>Зілғараның баласы батыр Әлібек оннің ақсұңқары Ақан серіні</w:t>
        <w:br/>
        <w:t>қолдаған, Құлагерді тұңғыш бәйгеге қостырып, бағын сынатқан.</w:t>
        <w:br/>
        <w:t>Әлібек батыр қазақ мәдениетіне жанашыр болып Сәкен серінің</w:t>
        <w:br/>
        <w:t>«Ақан сері» романында хатталған.</w:t>
        <w:br/>
        <w:t>147</w:t>
        <w:br/>
        <w:t>Манаш ҚОЗЫБАЕВ</w:t>
        <w:br/>
        <w:t>Біздің тарихшылардың ішінде Қадыр Жаманбаев деген ағамыз</w:t>
        <w:br/>
        <w:t>болатын. Ол соғыстан кейін болған алғашқы кандидаттардың бірі</w:t>
        <w:br/>
        <w:t>еді. «Қазақстанда лениндік шақыру» деген тақырыпта диссерта-</w:t>
        <w:br/>
        <w:t>ция қорғаған еді. Консерваторияда кафедра меңгерушісі болатын.</w:t>
        <w:br/>
        <w:t>1952 жылы Б.Сүлейменов сотталғанда Қадыр ағамыз эксперт бо-</w:t>
        <w:br/>
        <w:t>лыпты. Қадекеңнің маған айтуы бойынша Бекең кейбіреулерінде</w:t>
        <w:br/>
        <w:t>қазақтың жауы неміс фашистері емес, Қазақстанда қаптап кет-</w:t>
        <w:br/>
        <w:t>кен орыстар мен еврейлер деп жазған дейді. Ол хаттарды цензу-</w:t>
        <w:br/>
        <w:t>ра жібермей арнайы іс ашып жинапты. Не керек, Қадекең Бекең</w:t>
        <w:br/>
        <w:t>туралы ұлтшыл дсген ұйғарымға қол қойған скон. Бірде пойыз</w:t>
        <w:br/>
        <w:t>ішінде мен (Қадекең) Бекеңмен кездесіп қалдым. Бекең мені ал-</w:t>
        <w:br/>
        <w:t>қымдап тамбурға алып шықты, вагон ішіндегі бір-екі оскери адам</w:t>
        <w:br/>
        <w:t>арамызға түсіп, мені құтқарып қалды. Қадекең менің Алматыдан</w:t>
        <w:br/>
        <w:t>шет облыстарға кстуімс Бекең ссбепші болды дсп күлетін. Біраз</w:t>
        <w:br/>
        <w:t>жылдардан кейін ғана Бекең райынан қайтып, табыстым-ау дсйтін</w:t>
        <w:br/>
        <w:t>Қадскен.</w:t>
        <w:br/>
        <w:t>Қазақстан тарихының 5 томдық академиялық басылымы</w:t>
        <w:br/>
        <w:t>мемлекеттік сыйлыққа ұсынылған ксздс Бскоң қатты бұрқанып</w:t>
        <w:br/>
        <w:t>жүрді, ол ашықтан-ашық акадсмик А.Нүсіпбековкс тиісетін, ол</w:t>
      </w:r>
    </w:p>
    <w:p>
      <w:r>
        <w:t>кісінің КазПИ-ді сырттай бітіргенін айтып, оған диплом алуға</w:t>
        <w:br/>
        <w:t>Әділгерсев сксуінің көмектесіп, қысқа мерзімде диплом алғанын</w:t>
        <w:br/>
        <w:t>т.б. жайларды айтып жүрді. Бірде мен Бекеңе замандарынң бір,</w:t>
        <w:br/>
        <w:t>өмірлерің бірге өтіп кследі, ашу-араздықты басатын коз келд</w:t>
        <w:br/>
        <w:t>ғой деп сдім, Бекең маған бадырайып қарап, ожырайып күліп:</w:t>
        <w:br/>
        <w:t>«Әй сен, Манаш, дұрыс айтасың, мсн бір ашулансам ұзақ уақыт</w:t>
        <w:br/>
        <w:t>тоқтамайтыным рас, Ақаймен өмірім бірге өтіп келеді, бірақ ол</w:t>
        <w:br/>
        <w:t>ашуымды көтереді, шыдайды, көтереді».</w:t>
        <w:br/>
        <w:t>Бскеңнің әріптесі, біздің ұстазымыз С.Н.Покровский дсйтін</w:t>
        <w:br/>
        <w:t>ақсақал Бексеңнен қатты ссскенетін, бірде маған кездесіп Сор-</w:t>
        <w:br/>
        <w:t>гей Николаевич: «Мен қатты қиналып жүрмін, корреспондент-</w:t>
        <w:br/>
        <w:t>мүшелікке бір орын берді, сол орынға Г.Дахшлейгер мен Бекең та-</w:t>
        <w:br/>
        <w:t>ласып жатыр. Дахшлейгерге дауыс бермесем ол өкпелейді. Шы-</w:t>
        <w:br/>
        <w:t>нында Институттың бар жұмысын сол істейді, шөміштейімді</w:t>
        <w:br/>
        <w:t>қысуы мүмкін. Бекеңе бермесем, ол мені көшіреді, құртады», -</w:t>
        <w:br/>
        <w:t>деді. Мен тұрып: «Сергей Николаевич, сіз екеуіне де дауыс беріңіз,</w:t>
        <w:br/>
        <w:t>олардың бағын басқа дауыс берген адамдар шешеді», - дедім.</w:t>
        <w:br/>
        <w:t>С.Н.Покровский қуанып кетті. «Ой, сенікі дұрыс екен. Мен солай</w:t>
        <w:br/>
        <w:t>128</w:t>
        <w:br/>
        <w:t>-- ----- Манаш ҚОЗЫБАЕВ</w:t>
        <w:br/>
        <w:t>Жәнібекұлымен сыпайы ғана әзілдесіп, айтпай түсінісіп, қыз мі-</w:t>
        <w:br/>
        <w:t>незді, сегіз қырлы, бір сырлы досын әзіл-оспаққа қимайтын еді.</w:t>
        <w:br/>
        <w:t>Шәкең шын мәнінде қазақ зиялыларында сирек кездесетін жан.</w:t>
        <w:br/>
        <w:t>Шәкеңді «Сегіз қырлы, бір сырлы» Азамат дсу орынды болар сді.</w:t>
        <w:br/>
        <w:t>Ол- кішіпейіл, қанағатшыл, еңбекшіл, кешірімшіл, қайырымшыл,</w:t>
        <w:br/>
        <w:t>ұлтжанды, оптимист, гуманист, Онын сыры - адалдық, тазалық.</w:t>
        <w:br/>
        <w:t>Шәкең Совет дәуірінің перзенті. Бүкіл Торғай өңіріне есімі та-</w:t>
        <w:br/>
        <w:t>нымал Қарпық әулетінен. Аумалы-төкпелі Совет дәуірінде көзі</w:t>
        <w:br/>
        <w:t>ашық, оқыған Қарпық балалары туған жерді ертерек тастап, Рс-</w:t>
        <w:br/>
        <w:t>сейге, кейбірі Қазақстанның оңтүстігінс ойысты. Қай жерде өмір</w:t>
        <w:br/>
        <w:t>сүрмесін жастарын оқытты. Шәкең орысша хат танып, медицина</w:t>
        <w:br/>
        <w:t>техникумын бітірген кезде қан майданға аттанды. Алапат соғыстан</w:t>
        <w:br/>
        <w:t>аман-есен елге оралды. Комсомол, Совет, партия ұйымдарында</w:t>
        <w:br/>
        <w:t>еңбек етіп, Қазақстан Советтік Социалистік Республикасының</w:t>
        <w:br/>
        <w:t>Министрлер Советі төрағасының орынбасарлығына дейін</w:t>
        <w:br/>
        <w:t>жоғарылады, сл ағасы атанды.</w:t>
        <w:br/>
        <w:t>Ұлт ұстазы Ахмст Байтұрсынұлы хас қайраткер дсп оқталға-</w:t>
        <w:br/>
        <w:t>нынан қайтпайтын, ұмтылғанынан тайынбайтын, көздегенінен</w:t>
        <w:br/>
        <w:t>күдер үзбейтін, азға айналмайтын, зордан-зорға, артықтан-</w:t>
        <w:br/>
        <w:t>артыққа ұмтылатын, жамандыққа жасымайтын, мұқтаждыққа</w:t>
        <w:br/>
        <w:t>мұқалмайтын қайратты, жігерлі, жетелі, ынталы жанды айтыпты.</w:t>
        <w:br/>
        <w:t>Осы қасисттердің біразы Шәкеңс тон. Тоталитарлық жүйс кезінде</w:t>
        <w:br/>
        <w:t>барынша сақтыққа үйренген Шәкең осы қасисттерді тек асқан</w:t>
        <w:br/>
        <w:t>байсалдылықпен ойланып, толғанып жасайды.</w:t>
        <w:br/>
        <w:t>Шәкең Совет партократиясының ішінде жеке-дара көрінетін.</w:t>
        <w:br/>
        <w:t>Ол еңбекті ғылыми негізде істеуге ұмтылатын. Билігім бар деп</w:t>
        <w:br/>
        <w:t>күш көрсетпейтін, сабырлылық танытатын. Телефон арқылы</w:t>
        <w:br/>
        <w:t>ма, жүзбе-жүз сөйлескен кезінде ме, оның қоңыр даусы біркелкі</w:t>
        <w:br/>
        <w:t>шығатын. Эмоцияға салынбай, істің мән-жайын толық түсініп</w:t>
        <w:br/>
        <w:t>алғаннан ксйін ғана мәселе күн тәртібінс қойылатын. Өмір бойы</w:t>
        <w:br/>
        <w:t>оқумен, зердесіне тоқумен мәртебелі қызмет орнына сай болуға</w:t>
        <w:br/>
        <w:t>ұмтылыс жасау - өмір сүру қарекетіне айналған-ды.</w:t>
      </w:r>
    </w:p>
    <w:p>
      <w:r>
        <w:t>Шәкеңнің демократтығы аңызға айналарлық. Ағамыз тіпті</w:t>
        <w:br/>
        <w:t>жеңгемізді де атын айтар болса, тек қана - Гүлбаршын Хамитовна</w:t>
        <w:br/>
        <w:t>дейді. «Гүлекс», «Гүлбаршын» деп атап шақыруды Шәкең одағай,</w:t>
        <w:br/>
        <w:t>ерсі көреді, тіпті, іні болып кеткен біздерге дс ілтипат кәрсетеді,</w:t>
        <w:br/>
        <w:t>ғажайып кішіпейілдік танытады.</w:t>
        <w:br/>
        <w:t>Шәкең жүрген жері - мектеп. «Ағаның үйі ақ жайлау» деп ба-</w:t>
        <w:br/>
        <w:t>уырлары келеді. «Алдында ағаң болса асқар тауың» деп қалың елі</w:t>
        <w:br/>
        <w:t>142</w:t>
        <w:br/>
        <w:t>-- --- ----- Манаш ҚОЗЫБАЕВ</w:t>
        <w:br/>
        <w:t>Мен Ғожекеңмен Ісмекең (Кеңесбаев - М.Қ.) арқылы таныс-</w:t>
        <w:br/>
        <w:t>тым. Ұстазымыз Ғожекеңді өте жақсы көретін, оның тюрколо-</w:t>
        <w:br/>
        <w:t>гия саласындағы сңбектерін жоғары санайтын. Мен 1979 жылы</w:t>
        <w:br/>
        <w:t>Академияның коррсспондент-мүшссі болып сайланар коздс</w:t>
        <w:br/>
        <w:t>Ғожекең өзінің көңілін бірден танытты.</w:t>
        <w:br/>
        <w:t>- Сен сияқты еңбек етіп жүрген ғалым Академия құрамына</w:t>
        <w:br/>
        <w:t>өтпегенде кім өтеді, - деп ағынан төгілді.</w:t>
        <w:br/>
        <w:t>Академияның қарсы алдынан пәтер алып, көшкеннен кейін біз</w:t>
        <w:br/>
        <w:t>тығыз араласып кеттік. Ексуіміз қатар дирсктор болғандықтан,</w:t>
        <w:br/>
        <w:t>бірімізден біріміз ақыл сұрап, жиі кездесетінбіз. Кешке жатар ал-</w:t>
        <w:br/>
        <w:t>дында Алматының тынық көшелерінің бірінде сайрандайтын едік.</w:t>
        <w:br/>
        <w:t>Көбіне Ш.Уәлиханов көшесі бойында жүретінбіз. Біздің дүниеге</w:t>
        <w:br/>
        <w:t>деген көзқарасымыз бір еді. Ғожекен ұйғыр халқының болашағын</w:t>
        <w:br/>
        <w:t>көп ойлайтын, оны қазақ халқының болашағымен байланысты-</w:t>
        <w:br/>
        <w:t>рып қарайтын, кейбір қызбалық жасаған ағайындарға ақыл айта-</w:t>
        <w:br/>
        <w:t>тын. Біз мұндайда бірігіп, әпербақандыққа жол бермей, мәселені</w:t>
        <w:br/>
        <w:t>бейбіт сұхбат арқылы парасатпен шешуді жақтайтын сдік. Екі</w:t>
        <w:br/>
        <w:t>туыс халық, көңіл бір атым насыбайдан қалады, бізге не жетпейді.</w:t>
        <w:br/>
        <w:t>Жетісудың басында, Алатаудың баурайында орналасқан ұйғыр ау-</w:t>
        <w:br/>
        <w:t>даны еуропалық шағын бір елдің жерін алып жатыр. Көңіл сый-</w:t>
        <w:br/>
        <w:t>са, халық қазақ сахарасында сыяды. Біз сондықтан да ағалы-інілі</w:t>
        <w:br/>
        <w:t>(Ғожскең менен үлкен) адамдай, туысқан халықтарымыздың</w:t>
        <w:br/>
        <w:t>жарастығын көбірек ойлайтынбыз.</w:t>
        <w:br/>
        <w:t>Ғожекең шет елдерге сол бір кезде көп шығып жүрді. Әрбір са-</w:t>
        <w:br/>
        <w:t>парын жыр қылып айтатын. Ұйғыртанудың орталығына айналған</w:t>
        <w:br/>
        <w:t>институттың лидері Ғожекең ұйғыр халқын, мәдениетін, тілін</w:t>
        <w:br/>
        <w:t>шетелге жоғары дәрежеде насихаттады. Кейде қонақта отырып,</w:t>
        <w:br/>
        <w:t>Шынңжаннан келген кассеталарды тыңдайтын едік. Онда қазақ,</w:t>
        <w:br/>
        <w:t>ұйғыр өлеңдері, музыкалары таспаға бірге түсірілген. Шыңжаңнан</w:t>
        <w:br/>
        <w:t>келген жаңа әдебистті көріп, бірге қуанатынбыз, Ғылым акадсми-</w:t>
        <w:br/>
        <w:t>ясында осыған сай қандай жұмыстарға приоритет беру керектігін</w:t>
        <w:br/>
        <w:t>ақылдасатынбыз. Маған әсіресе Қытай елінде, Шыңжаң жерінде</w:t>
        <w:br/>
        <w:t>деректемелер шығаруға деген ықылас ерекше ұнайтын.</w:t>
        <w:br/>
        <w:t>Ғожекең досқа адал жан еді. Талай қала сыртына бірге шығып,</w:t>
        <w:br/>
        <w:t>адал тамақты бөлісіп жедік, көйлегін шсшіп, табиғатқа арқасын</w:t>
        <w:br/>
        <w:t>төсеп, скі аяғын бірінің үстінс бірін салып, дастарқан басында,</w:t>
        <w:br/>
        <w:t>ошақтың қасында жадырап, жайнап отыратын еді. Дәл сол кез-</w:t>
        <w:br/>
        <w:t>де ол табиғаттың баласы емес, данасы, иесі көрінетін. Ойыны,</w:t>
        <w:br/>
        <w:t>қалжыңы наз болып, жанынды аялайтын. Жауқазын шешек атқан</w:t>
        <w:br/>
        <w:t>134</w:t>
      </w:r>
    </w:p>
    <w:p>
      <w:r>
        <w:t>-- Мапаш ҚОЗЫБАЕВ</w:t>
        <w:br/>
        <w:t>«Ғылым ордасына еңбегі танылған артымыздағы інілерімізден</w:t>
        <w:br/>
        <w:t>кім бар?» - деп қарайтын шағымыз ғой. Ондай кандидатураға</w:t>
        <w:br/>
        <w:t>коярлық критсрийлер жоғары деңгейде болғанын қалайсың. Ол</w:t>
        <w:br/>
        <w:t>әуелі жақсы Азамат болса, еліне, халқына еткен еңбегі еселі бол-</w:t>
        <w:br/>
        <w:t>са деп ойлайсың. Екіншіден Азаматтың ой тазалығы, іс тазалығы,</w:t>
        <w:br/>
        <w:t>Отанына адалдығы ксрск. Жоғары оқу орнында ұзақ жыл істеген</w:t>
        <w:br/>
        <w:t>билік жүйесіндегі жандарға сөз ергіш келеді. Жайдан-жай шөптің</w:t>
        <w:br/>
        <w:t>басы қимылдамайтыны белгілі. Үшіншіден ондай кандидатураның</w:t>
        <w:br/>
        <w:t>ғалымдығы басым болғаны абзал. Ғалымның да ғалымы бар.</w:t>
        <w:br/>
        <w:t>Жазғанының саны көп, сапасы жоқ жандар болады. Ал Ғылым</w:t>
        <w:br/>
        <w:t>академиясының мүшесі ғылымның белгілі бір саласында жол</w:t>
        <w:br/>
        <w:t>салған, танымал ғалым болуы шарт.</w:t>
        <w:br/>
        <w:t>Осымен қатар артымызда өкшемізді басып келе жатқан</w:t>
        <w:br/>
        <w:t>інілеріміздің адамдық қасиеттеріне көңіл бөлесің. Қос үйді</w:t>
        <w:br/>
        <w:t>бірге қондырмай, маңын отап, істі оңдырмай жүрген жандар аз</w:t>
        <w:br/>
        <w:t>ба? Күлсе кіріп, күңірене шыққандарды да көрссің, түңілесің.</w:t>
        <w:br/>
        <w:t>«Креслоға отырдым, жеттім, жеңдім», - деп күшене дем алып,</w:t>
        <w:br/>
        <w:t>маңын күйзеліске салатын бастықсымақтарды көріп-ақ жүрміз.</w:t>
        <w:br/>
        <w:t>Бірде алдымыздағы ағаларымыздың бірі Академия сайлауына</w:t>
        <w:br/>
        <w:t>түсіп жүрген бір азаматқа қолдау жасауымды өтінді. Мен тұрып:</w:t>
        <w:br/>
        <w:t>«Ағасы, мен ол кісіге дауысымды бере алмаймын, беремін деп Сізді</w:t>
        <w:br/>
        <w:t>алдай салуыма болар сді. Бірақ менің өтірікші болғым келмейді.</w:t>
        <w:br/>
        <w:t>Неге даусыңды бергің жоқ деп сұрасаңыз. айтайын. Ертең ол сай-</w:t>
        <w:br/>
        <w:t>ланып алғаннан кейін көшеде келе жатқан кезде артыңнан келіп</w:t>
        <w:br/>
        <w:t>басып кетеді, кеудесіне нан пісіп асып кетеді, сгер жолында кссс-</w:t>
        <w:br/>
        <w:t>көлденең келес қалсаң, атып кетеді», - дедім.</w:t>
        <w:br/>
        <w:t>Шынында да сол өзін азаматпын деп шіреніп, жұрттың бәрінің</w:t>
        <w:br/>
        <w:t>әкесіндей баршаға ақыл айтып жүрген сол «шала пайғамбарды»</w:t>
        <w:br/>
        <w:t>көргенде бүгінде берекем кетеді.</w:t>
        <w:br/>
        <w:t>Осы тұста мен Сейілбектің есімін елден, оның әріптестерінен</w:t>
        <w:br/>
        <w:t>естідім. Олардың бірде-біреуі Секең туралы жаңсақ пікір айтпа-</w:t>
        <w:br/>
        <w:t>ды. Баршасы оның табандылығына, парасатына, адамгершілігінс,</w:t>
        <w:br/>
        <w:t>ғалымдығына тонті екендігін мойындады. Шын мәнінде,</w:t>
        <w:br/>
        <w:t>Сейілбек бауырым Ұлттық Ғылым академиясына лайық жан</w:t>
        <w:br/>
        <w:t>скендігі күмәнсіз сді.</w:t>
        <w:br/>
        <w:t>Сейілбек өте кішіпейіл жан еді. Оның «мен» дегенін естіген</w:t>
        <w:br/>
        <w:t>емен. Жанында жүрген әріптестерінің тек жақсы жақтарын</w:t>
        <w:br/>
        <w:t>көретін. Жамандыққа баспайтын, достың сырын шашпайтын.</w:t>
        <w:br/>
        <w:t>Жаңа заманада Ссйілбек институтының корпусына Халықара-</w:t>
        <w:br/>
        <w:t>лық құқық және нарық академиясын кіргізді. Алайда сол жаңа</w:t>
        <w:br/>
        <w:t>136</w:t>
        <w:br/>
        <w:t>Шығармалары. 6-том</w:t>
        <w:br/>
        <w:t>оқу орны нарықтың өзі сияқты арық болды, Секенді сөзге, дауға</w:t>
        <w:br/>
        <w:t>қалдырды. Ал Сейілбек болса баяғыдай таза, адал еді.</w:t>
      </w:r>
    </w:p>
    <w:p>
      <w:r>
        <w:t>Ғылым акадсмиясына сайлаған тұста Ссксң Тіл институтына</w:t>
        <w:br/>
        <w:t>оралғысы келді. Аманжол Қошанұлы ексуіміз Секеңнің келгенін</w:t>
        <w:br/>
        <w:t>қаладық, Өйткені ол тек ғалым ғана емес, жақсы ғалым, білім</w:t>
        <w:br/>
        <w:t>ұйымдастырушысы еді. Бірақ араға басқа адамдар түсіп, бізден жо-</w:t>
        <w:br/>
        <w:t>ғары жаққа шықты. Ал Секең болса өзіне тон қарапайымдылығын</w:t>
        <w:br/>
        <w:t>сақтады.</w:t>
        <w:br/>
        <w:t>Секең бақытты жан, өйткені ол келген өмірде «мен» дейтін 13</w:t>
        <w:br/>
        <w:t>қалдырды, тіл ғылымының бір қабырғасын қаларлық еңбектер</w:t>
        <w:br/>
        <w:t>жазды, мыңдаған шәкірт тәрбиеледі. Еліне, халқына, досына, жа-</w:t>
        <w:br/>
        <w:t>ранына, отбасына адал болды, ортасына сыйлы болды.</w:t>
        <w:br/>
        <w:t>Біз сияқты ағаларының жүрегінің төрінен орын алды. Екінші</w:t>
        <w:br/>
        <w:t>өмірің ұзағынан болсын, бауырым Сейілбек!</w:t>
        <w:br/>
        <w:t>20.03.2000</w:t>
        <w:br/>
        <w:t>«Тілім деп өмір сүріп ем... Естеліктер».</w:t>
        <w:br/>
        <w:t>Алматы, 2000. 29-31-66.</w:t>
        <w:br/>
        <w:t>ҰЛАҒАТТЫ ӨМІР ЖОЛЫ</w:t>
        <w:br/>
        <w:t>(Тәтіғұлов Әбдісағит)</w:t>
        <w:br/>
        <w:t>Менің алдымда қолжазба жатыр. Беташарында «Өзекті өмір»</w:t>
        <w:br/>
        <w:t>деген сөздер жазылған. Оның авторы Әбдісағит Шаймұханбетұлы</w:t>
        <w:br/>
        <w:t>Тәтіғұлов.</w:t>
        <w:br/>
        <w:t>Иә, қателескен жоқсыз, атақты, талай сыйлықтардың жүлдегері,</w:t>
        <w:br/>
        <w:t>саңлақ Әбекең ініміз. Абай дана айтқандай: «сүйер ұлың болса, сен</w:t>
        <w:br/>
        <w:t>сүй, сүйінерге жарар ол», - дегендей халқымыздың сүйер ұлының,</w:t>
        <w:br/>
        <w:t>сүйсінер ұлының бірі осы Әбекең.</w:t>
        <w:br/>
        <w:t>Әбекең туралы көп айтуға болады да тұрады. Ол жас кезінен</w:t>
        <w:br/>
        <w:t>қиындық көріп, ерте есейді, таланттанды. талпынды, бірақ</w:t>
        <w:br/>
        <w:t>тарықпады, алқынбады. Еңбек етті, тер төкті, ғажайып өнер жо-</w:t>
        <w:br/>
        <w:t>лына түсті, сәулетшілікке қолы жетті. Сәулетші Құдай сияқты -</w:t>
        <w:br/>
        <w:t>жоқтан бар жасаушы. Ахмет Байтұрсынов айтқандай «жылу-</w:t>
        <w:br/>
        <w:t>ынан сұлуын» қалайтын мамандық. Әбекең өркениеттік жолда</w:t>
        <w:br/>
        <w:t>кездесетін бұл өнердің қадірін де, қасиетін де бар жан дүниесімен</w:t>
        <w:br/>
        <w:t>білді. Ол жаратылысынан біткен лидерлік, көсемдік қасиетін та-</w:t>
        <w:br/>
        <w:t>нытты. Сзулетшілер әулетіне бас болды, ұйымдастыру ісінде</w:t>
        <w:br/>
        <w:t>кешегі Одақ көлеміндегі саңлақтардың қатарына ілінді.</w:t>
        <w:br/>
        <w:t>137</w:t>
        <w:br/>
        <w:t>Бұ. бөлімге ықшамдалған нұсқасы еніп отырған</w:t>
        <w:br/>
        <w:t>«Киелі тауелсіздік» атты бұл жипақ 2009 жылы</w:t>
        <w:br/>
        <w:t>«Баспалар үйі» баспасытап жарык коргеті.</w:t>
        <w:br/>
        <w:t>Манаш ҚОЗЫБАЕВ</w:t>
        <w:br/>
        <w:t>- көз қанағаты, ал мінез сұлулығы - жан рақаты», «Арыстан</w:t>
        <w:br/>
        <w:t>жараланғанмен қыңсыламайды, ер қанша ашыққанмен қайыр</w:t>
        <w:br/>
        <w:t>сұрамайды», «Адамгершілік қалыбы - қанағат», «Бағың мен</w:t>
        <w:br/>
        <w:t>бағаңды жұрдай қылатын жол - арсыздық».</w:t>
        <w:br/>
        <w:t>Міне осылай Ғабекең өмір бойы тебіреніп өткені оқырманға</w:t>
        <w:br/>
        <w:t>күмән қалдырмайды.</w:t>
      </w:r>
    </w:p>
    <w:p>
      <w:r>
        <w:t>Ғабекең үлкен династияның - әулеттің негізін салған патри-</w:t>
        <w:br/>
        <w:t>арх. Ұлжан ана екеуі 8 бала тәрбиелеп, көзі тірісінде 22 немере, 8</w:t>
        <w:br/>
        <w:t>шөбере сүйген.</w:t>
        <w:br/>
        <w:t>Өмір бойы еңбек етіп еліне елеулі, халқына қалаулы болған</w:t>
        <w:br/>
        <w:t>Ғабекең артына өлмейтұғын сөз, талантты, талапты ұрпақ</w:t>
        <w:br/>
        <w:t>қалдырды.</w:t>
        <w:br/>
        <w:t>Абай атамыз айтқандай: «өлді дсугс бола ма, айтындаршы,</w:t>
        <w:br/>
        <w:t>өлмейтұғын артына сөз қалдырған», - дсгендей Ғабскең өз</w:t>
        <w:br/>
        <w:t>халқымен ұзақ жылдар скінші өмірін дс жасайтын ұлт перзенті.</w:t>
        <w:br/>
        <w:t>Лайымда абзал Ғабекеңнің екінші өмірі ұзақ болғай!</w:t>
        <w:br/>
        <w:t>Баталов Ғ. Өзімді өзім тани білсем.</w:t>
        <w:br/>
        <w:t>Алматы, 2001. 4-5-6б.</w:t>
        <w:br/>
        <w:t>Мапаш ҚОЗЫБАЕВ</w:t>
        <w:br/>
        <w:t>Құрметтеңдер жиырмасыншы ғасырды</w:t>
        <w:br/>
        <w:t>Біздер жүрміз дер кезінде туылып,</w:t>
        <w:br/>
        <w:t>Суға түсіп. отқа өртеніп, жылынып.</w:t>
        <w:br/>
        <w:t>Жетімдердің ұясына тығылып,</w:t>
        <w:br/>
        <w:t>Жесірлердің көз жасына жуынып,</w:t>
        <w:br/>
        <w:t>Әйтсе-дағы, дер кезінде туылып.</w:t>
        <w:br/>
        <w:t>Біздер мына дәуірменен бірге өстік.</w:t>
        <w:br/>
        <w:t>Қарап сопың қабағыпа күн кештік.</w:t>
        <w:br/>
        <w:t>Уақыттың үніменен тілдестік,</w:t>
        <w:br/>
        <w:t>Уақыттың көшіменен бір көштік.</w:t>
        <w:br/>
        <w:t>Адамзатты корғай жүріп қап бастық,</w:t>
        <w:br/>
        <w:t>Адамзаттың азғынымен арбастық.</w:t>
        <w:br/>
        <w:t>Аласапыран арпалыстан аман қап,</w:t>
        <w:br/>
        <w:t>Адамзаттың өмірімен жалғастық.</w:t>
        <w:br/>
        <w:t>Бұл дәуірдің біздер бетін ашқанбыз,</w:t>
        <w:br/>
        <w:t>Болашаққа солай қадам басқанбыз...</w:t>
        <w:br/>
        <w:t>Біздер - әлі жан баспаған асқармыз.</w:t>
        <w:br/>
        <w:t>Біздер әлі жазылмаған дастанбыз.</w:t>
        <w:br/>
        <w:t>Біз жараттық мынау ғажап ғасырды.</w:t>
        <w:br/>
        <w:t>Тарихы оның біздерменен ашылды -</w:t>
        <w:br/>
        <w:t>дегендей, біз ХХ ғ. аяқтап, ХХІ ғасырдың есігінен сығалап жа-</w:t>
        <w:br/>
        <w:t>тырмыз. Қазақ пен өзбектің бір әзілінде өзбек ағамыз қазақ есігіне</w:t>
        <w:br/>
        <w:t>сығаласа, төрден бір-ақ шықты дсссйші дсген сксн. Лайымда со-</w:t>
        <w:br/>
        <w:t>лай болсын!</w:t>
        <w:br/>
        <w:t>Жаңа ғасыр жаңа леппен соғып, қазақ өмірі оңып, өркениетті</w:t>
        <w:br/>
        <w:t>халықтар қатарынан озып шықса дсген тілек ішінде біз де бармыз.</w:t>
        <w:br/>
        <w:t>Ендеше уақыттың үнімен үндесіп, уақыттың көшімен бір</w:t>
        <w:br/>
        <w:t>көшуге жазсын! «Аласапыран арпалыстан аман қап, адамзаттың</w:t>
        <w:br/>
        <w:t>өмірімен» жалғаса берейік, ағайын!</w:t>
        <w:br/>
        <w:t>Юбилярдың ордасы аман болсын!</w:t>
      </w:r>
    </w:p>
    <w:p>
      <w:r>
        <w:t>Бұл күнге жете алмай дүниеден ерте кеткен Мақанның сүйген</w:t>
        <w:br/>
        <w:t>жары, балаларының анасы Түкстай жеңгеміздің жатқан жері жарық</w:t>
        <w:br/>
        <w:t>болсын, ұрпақтарына өмір берсін!</w:t>
        <w:br/>
        <w:t>Той тойға ұлассын, ағайын!</w:t>
        <w:br/>
        <w:t>1999 ж.</w:t>
        <w:br/>
        <w:t>154</w:t>
        <w:br/>
        <w:t>Шығармалары. 6-том</w:t>
        <w:br/>
        <w:t>«БАТЫР» ДЕГЕН КІМ?</w:t>
        <w:br/>
        <w:t>(Серғазин Шайдахмет)</w:t>
        <w:br/>
        <w:t>Шайдахмст Серғазин - ХХ ғасырды дүбірлеткен ғажайып</w:t>
        <w:br/>
        <w:t>ұрпақтың өкілі ғана емес, оның басты оқиғаларына қатынасқан</w:t>
        <w:br/>
        <w:t>қаһарманы. Ол туралы сөз, ендеше, тұтастай алып ағаларымыз ту-</w:t>
        <w:br/>
        <w:t>ралы сөз десе де болады.</w:t>
        <w:br/>
        <w:t>Үдере соққан дауыл жел де, тасқындап аққан селдер де, бо-</w:t>
        <w:br/>
        <w:t>ратып атқан оқтар да, сілтеп соққан шоқпар да алып бәйторск</w:t>
        <w:br/>
        <w:t>- Шәкенді құлата алмады. Ол өмірдің талқысына түскен сайын</w:t>
        <w:br/>
        <w:t>құрыш болаттай шыныға берді, азамат ерлердің соңына ерді, өзі де</w:t>
        <w:br/>
        <w:t>ел ағасы, халық ағасы санатына көтеріліп, ұрандап, көш басында</w:t>
        <w:br/>
        <w:t>Тайбурылдай желді. Құдай берген талап пен талантына табынып,</w:t>
        <w:br/>
        <w:t>еңбегіне жалынып, биіктен-биікке өрлей берді, болашаққа сенді,</w:t>
        <w:br/>
        <w:t>қиындықтарды жеңді!</w:t>
        <w:br/>
        <w:t>Шайдахмет қос майданның батыры. «Батыр» деген кім?</w:t>
        <w:br/>
        <w:t>«Батыр» деп қобалжыған жүректі тәуекелге байлайтын, жау</w:t>
        <w:br/>
        <w:t>сесінен қасарысып қайтпайтын, қиындықты жеңетін, батпан жүкті</w:t>
        <w:br/>
        <w:t>көтеріп, қиямет көпірінен аттайтын жүрек жұтқан жігерлі жанды</w:t>
        <w:br/>
        <w:t>айтады.</w:t>
        <w:br/>
        <w:t>«Батыр» деп ұлт мүддесін, жерін, елін сатпайтын, әділеттікті</w:t>
        <w:br/>
        <w:t>жақтайтын, егескен жауын жекпе-жекте жайратып, ту сыртынан</w:t>
        <w:br/>
        <w:t>атпайтын, суға салса батпайтын қайсар да өжст қас Азаматты</w:t>
        <w:br/>
        <w:t>айтады.</w:t>
        <w:br/>
        <w:t>«Батыр» деп жанын шүберекке байлап, ел болашағын ойлай-</w:t>
        <w:br/>
        <w:t>тын, өмір қызығына тоймайтын, игі істі ауырлығына қарамай</w:t>
        <w:br/>
        <w:t>қолдайтын, үміті мен сенімін ұрпақтарына ақ тілекпен жолдайтын</w:t>
        <w:br/>
        <w:t>қайраткер, ойшыл, сыршыл ерді айтады.</w:t>
        <w:br/>
        <w:t>Шайдахмет Серғазин осындай қас батыр!</w:t>
        <w:br/>
        <w:t>Батыр - құрметке лайық жан. Шәкенді сыйлағанда, «тар-</w:t>
        <w:br/>
        <w:t>лан тарихтың өзі» деп, «қан майданнан оралмаған ерлердің көзі,</w:t>
        <w:br/>
        <w:t>айтылмаған сөзі» деп сыйлайды.</w:t>
        <w:br/>
        <w:t>Шәкенді құрмсттегснде ұлтының ұлағатты болуына, Отаны-</w:t>
        <w:br/>
        <w:t>мызға Қызыр дарып, тәуелсіздіктің биік тұғырына қонуына қайна-</w:t>
        <w:br/>
        <w:t>ған қанымен, жадыраған жанымен, ақ ниет, адал арымен ерен үлес</w:t>
        <w:br/>
        <w:t>қосқан ерлігі үшін сыйлайды.</w:t>
        <w:br/>
        <w:t>Артынан ерген қалың қауым - Шәкеннен өмір сүруді, өмірге де-</w:t>
        <w:br/>
        <w:t>ген ынтызарлық пен құштарлықты, отбасын игерулі, Орданы орда-</w:t>
      </w:r>
    </w:p>
    <w:p>
      <w:r>
        <w:t>лы, ататсгін қордалы студі үйренуі абзал.</w:t>
        <w:br/>
        <w:t>155</w:t>
        <w:br/>
        <w:t>Шығармалары. 6-том</w:t>
        <w:br/>
        <w:t>Бір жан жоқ шындық</w:t>
        <w:br/>
        <w:t>айтқан сөзді қостар, -</w:t>
        <w:br/>
        <w:t>деп күйінбейді.</w:t>
        <w:br/>
        <w:t>Келмейді өткен</w:t>
        <w:br/>
        <w:t>омір жоқтағанмеп,</w:t>
        <w:br/>
        <w:t>Түк опбес ұрып,</w:t>
        <w:br/>
        <w:t>соғып боқтағанмен.</w:t>
        <w:br/>
        <w:t>Жолаушы жол үстінде</w:t>
        <w:br/>
        <w:t>көрмес қызыр,</w:t>
        <w:br/>
        <w:t>Далада отсыз,</w:t>
        <w:br/>
        <w:t>сусыз тоқтағанмен, -</w:t>
        <w:br/>
        <w:t>деп өзіне тоқтау айтады.</w:t>
        <w:br/>
        <w:t>Атарық, көңіл жарық, жолымыз шөл скенін Мақаң көптен терен</w:t>
        <w:br/>
        <w:t>түсінеді. Ақын айтқандай, жамандыққа келгенде білгіш-ақпыз,</w:t>
        <w:br/>
        <w:t>құлақ саңырау, көз соқыр жақсылықтан дсгендей, болып жатқан</w:t>
        <w:br/>
        <w:t>ұсақ фактілерден оқиғаларды көрсді, оқиғалардан құбылысты топ-</w:t>
        <w:br/>
        <w:t>шылайды, ірілі-уақты құбылыстардың жақсылығын пайымдайды,</w:t>
        <w:br/>
        <w:t>жамандыққа жорымайды. Мақаңның көп адамнан өзгешелігі - осы</w:t>
        <w:br/>
        <w:t>жақсылық нышанын көре білуінде, түсіне білуінде.</w:t>
        <w:br/>
        <w:t>Ахмет Байтұрсынов айтқандай, қазақ - жоқ іздеген жоқшы.</w:t>
        <w:br/>
        <w:t>Мәшһүр Жүсіп Көпеев айтқандай: «Николайдың боқтығы</w:t>
        <w:br/>
        <w:t>құрттай быжынаған тыңшылары қораға байлаған төбеттей арпалы-</w:t>
        <w:br/>
        <w:t>сып біздің аузымызды аштырып, аяғымызды бастырды ма? Өз атым</w:t>
        <w:br/>
        <w:t>- мүсәпір, әкем аты - жолаушы», - депті. Біздің ұлтымыз түннен</w:t>
        <w:br/>
        <w:t>қараңғы қайғыға батты, удан ашы қасірст шекті, қорғасыннан ауыр</w:t>
        <w:br/>
        <w:t>түңілумен жүріп, теңіздей торсң ойға шомып жүріп өмір ксшті.</w:t>
        <w:br/>
        <w:t>«Сақал-мұрт қуарып, бойға біткен тамырдың бәрі бірдей суа-</w:t>
        <w:br/>
        <w:t>лып тұрған күнде теңдік, бостандық келді», - деп кеңес замана-</w:t>
        <w:br/>
        <w:t>сын қарсы алды ол. Мың қырылып, мың тірілген қазақ ХХ ғ. бәрін</w:t>
        <w:br/>
        <w:t>де көрді, азапты арқалады, аштықтан қырылды, Отан қорғап қан</w:t>
        <w:br/>
        <w:t>кешті, айдауда да болды, арбауға да көнді, талай боздақтардың</w:t>
        <w:br/>
        <w:t>өмірі қыршын жас кезінде сөнді. Оқып білім алды да, мәдениет</w:t>
        <w:br/>
        <w:t>тәрінс барды да, ғарышқа самғап, бағы жанды да. Бәрі дс болды.</w:t>
        <w:br/>
        <w:t>Бір-ақ шүкіршілік, біз ХХ ғ, аяғында тәуелсіздік алдық. Бұл біздің</w:t>
        <w:br/>
        <w:t>қазақ қазақ болғалы қол жеткен ұлы табысымыздың бірі, бірі болса.</w:t>
        <w:br/>
        <w:t>бірегейі. Осы күнге біздің жетуіміз, ХХІғ. өтуіміз, болашаққа үміт</w:t>
        <w:br/>
        <w:t>етуіміз Мақандай ел ерлерінің арқасы.</w:t>
        <w:br/>
        <w:t>Қорытып айтсақ, жүрегінде жастық оты лаулаған, күш-</w:t>
        <w:br/>
        <w:t>қуаты қаулаған, талай-талай қиындықта табанын тіреп ұстаған</w:t>
        <w:br/>
        <w:t>151</w:t>
      </w:r>
    </w:p>
    <w:p>
      <w:r>
        <w:t>Мапаш ҚОЗЫБАЕВ</w:t>
        <w:br/>
        <w:t>Ғабит ағамыз: «Адам деген атқа Азамат деген жаңа қасиет</w:t>
        <w:br/>
        <w:t>қосылды», - деген еді. Шәкенді ел Азамат деп құрметтеді.</w:t>
        <w:br/>
        <w:t>«Серғазин Шайдахмет Серғазыұлы.</w:t>
        <w:br/>
        <w:t>Қазақтың қаһармап перзенті». Алматы, 2007. 48-6.</w:t>
        <w:br/>
        <w:t>ШАРЫҚТАҒАН ШАЛҚАР ЖАН ЕДІ АЙЕКЕҢ...</w:t>
        <w:br/>
        <w:t>(Мансұров Айтмұхамет)</w:t>
        <w:br/>
        <w:t>Айскен... Бұл есімді сскс алсаң өткен ХХ ғасырдың көп</w:t>
        <w:br/>
        <w:t>құбылыстары көз алдыңа келеді.</w:t>
        <w:br/>
        <w:t>Айекең аспандағы айды штурм жасау керек десе соған атыла-</w:t>
        <w:br/>
        <w:t>тын жолбарыс жан еді. Оның балалық, жігіттік шағы социализмнің</w:t>
        <w:br/>
        <w:t>қалыптаса бастаған кезіне тура келді. Жаңа экономикалық сая-</w:t>
        <w:br/>
        <w:t>сат кезінде мыңғырған малы бар, қаймағы бұзылмаған сскі ауыл-</w:t>
        <w:br/>
        <w:t>да туып, Ф.Голошскиннің «Кіші Октябрінен» қазақ ауылдары</w:t>
        <w:br/>
        <w:t>қирап, 44,5 млн малдың оннан бір бөлігі қалып, ел ашаршылыққа</w:t>
        <w:br/>
        <w:t>ұшыраған кезді ол өз басынан кешірді. Кеңес заманында оқып,</w:t>
        <w:br/>
        <w:t>талпынып, жаңа заманның жаңа зиялы қауымы құрылған кез-</w:t>
        <w:br/>
        <w:t>де Айекең солардың бірі болды. Қайнаған «Қайнардың» мектебін</w:t>
        <w:br/>
        <w:t>меңгерді, жас буынды тәрбиелсді.</w:t>
        <w:br/>
        <w:t>Айскең сонау Бауыржан Момышұлы, Мәлік Ғабдуллин секілді</w:t>
        <w:br/>
        <w:t>жеңімпаздар ұрпағынан еді. Фашизммен алысып, жеңіспен еліне</w:t>
        <w:br/>
        <w:t>оралды. Айекең соғыстан кейінгі ХХ ғ. екінші жартысының</w:t>
        <w:br/>
        <w:t>тауқыметін атқарған ерен жан. Кейде социализм кезінде бөлен</w:t>
        <w:br/>
        <w:t>болды, түген болды дсп лепіріп, айып тағатынымыз бар. Ал сол</w:t>
        <w:br/>
        <w:t>соғыстан соң слді аштық жайламаса да, соған жақын сді. Халық</w:t>
        <w:br/>
        <w:t>кисс киімге, ішсс асқа жарымады. Бірақслеңбекстті, ертеңге үміт</w:t>
        <w:br/>
        <w:t>артты. Айсксндер «комиссар» болып, күндіз-түні шапқыншылық-</w:t>
        <w:br/>
        <w:t>та жүрді. Елді өрге сүйреді, жыл сайын тұрмыс дұрысталып,</w:t>
        <w:br/>
        <w:t>көш ілгері жылжыды. Жаңа буын жастарды тәрбиеледі. Бүгінгі</w:t>
        <w:br/>
        <w:t>егемендік ерлері сол Айекеңдердің «шинелінен» шыққандар.</w:t>
        <w:br/>
        <w:t>Олар өзінен-өзі пайда бола қалған жоқ. Халықты ұйымдастыру,</w:t>
        <w:br/>
        <w:t>тәрбислсу, жұмылдырып іске қосу Айскең сияқты ерлердің</w:t>
        <w:br/>
        <w:t>еншісінс тиген-ді.</w:t>
        <w:br/>
        <w:t>Айекең мен білген тұста «ел ағасы, халық данасы» болатын.</w:t>
        <w:br/>
        <w:t>Көрген жерден-ақ өзінді ертеден білетін жандай шұрқырап аман-</w:t>
        <w:br/>
        <w:t>дасатын. Жасы үлкендігіне қарамай ініңдей елпілдеп тұратын.</w:t>
        <w:br/>
        <w:t>156</w:t>
        <w:br/>
        <w:t>Шығармалары. 6-том ы-і</w:t>
        <w:br/>
        <w:t>Бөктерде жүріп бүркітті көрген түлкі ссскеніп, стсккс түседі. Жа-</w:t>
        <w:br/>
        <w:t>уымен кең жерде айқасуға тайсалған түлкі сол бөктердегі өзі түстес</w:t>
        <w:br/>
        <w:t>бір қызыл тастың қия бетіне құйрығын шаншып тұрып қалады,</w:t>
        <w:br/>
        <w:t>қыран оның тас смсс, түлкі скенін көруі керек. Бас уәзір боп сл</w:t>
        <w:br/>
        <w:t>билігі қолыңа тиген екен, әрі ханның міндетін атқарып жүр екенсің,</w:t>
        <w:br/>
        <w:t>көреген бол шырағым. Ақылың мен ерлігің, айла-әдісің қатар</w:t>
        <w:br/>
        <w:t>жүрсін. Ханның қарадан өтініші болмас, өкініші болар, бұл сөзімді</w:t>
        <w:br/>
        <w:t>есіңде сақта! Ер азбай, ел азса, айдын көлдің суалғаны, ел азбай,</w:t>
        <w:br/>
        <w:t>ер азса, зор бәйтерегің құлағаны. Бәйтерсгің құласа ағаш орнына</w:t>
        <w:br/>
        <w:t>ағаш өседі. Айдын көлің суалса, немен толар есесі? Ер бұзылса да</w:t>
        <w:br/>
        <w:t>ел бұзылмасын. Бұзылғанын жұрт өзі түзетеді, түзелмесе бұзығын</w:t>
      </w:r>
    </w:p>
    <w:p>
      <w:r>
        <w:t>ел жер етеді», - депті. Абылай сұлтан Қожаберген бабасының</w:t>
        <w:br/>
        <w:t>ақылына риза болып, оң батасын алып аттанған скен.</w:t>
        <w:br/>
        <w:t>Бұл күні 2,5 млн зейнеткерлердің әкілі болып Елбасы Нұрсұлтан</w:t>
        <w:br/>
        <w:t>Әбішұлының қасында сол уәзірлік миссияны атқарып жүрген</w:t>
        <w:br/>
        <w:t>Сізге айтар аманатымыз баршылық. Елбасының қасында уэзірлік</w:t>
        <w:br/>
        <w:t>атқарып жүрген талай жастар бар. Ішінде талантты, үміт артар-</w:t>
        <w:br/>
        <w:t>лары да жоқ емес, бірақ олардың қатары көп емес. Біріншіден</w:t>
        <w:br/>
        <w:t>олар жас, көргені де аз, екіншіден азын-аулақ еуропаша оқып,</w:t>
        <w:br/>
        <w:t>ағылшынша шоқығандарына мәз. Үшіншіден елді, оның ішінде</w:t>
        <w:br/>
        <w:t>ауылды аз біледі. Жаңа қазақтардың басым көпшілігі дүбора.</w:t>
        <w:br/>
        <w:t>Тағы бір олардың өзгешелігі - Ахмст Байтұрсынов айтқан бүгінгі</w:t>
        <w:br/>
        <w:t>күн кешегі өткен күннің баласы скенін сезбейді. Міне сондық-</w:t>
        <w:br/>
        <w:t>тан да Сіздің миссияңыз осылай ауырлай түседі. Қожаберген</w:t>
        <w:br/>
        <w:t>дана айтқандай, ердің азбауы, елдің тозбауы - ел мүддесі. Біз</w:t>
        <w:br/>
        <w:t>бүгін Сізге шаршамаңыз, ол жүрегінен арқаңыз жауыр болсын,</w:t>
        <w:br/>
        <w:t>құлағыңыз елдің күмбірлеген аманатына толсын, Елбасына ел</w:t>
        <w:br/>
        <w:t>аманатын ағынан жарылып айтып, ашуды ақылға жеңгізіп, істің ел</w:t>
        <w:br/>
        <w:t>мүддесіне керектігіне сендіріп, әділдік ісін өндіріңіз!</w:t>
        <w:br/>
        <w:t>Елбасына тірек болып, елді тығырықтан алып шығар күнді</w:t>
        <w:br/>
        <w:t>жақындатыңыз! Ел соснімі - созылмалы рсзина смсс, ол да тау-</w:t>
        <w:br/>
        <w:t>сылып келеді, ол таусылса мүлт кетеді, шарт сынады, тәуелсіздік</w:t>
        <w:br/>
        <w:t>үміті сөнеді, жақсылық нышанын күте-күте шаршаған халық</w:t>
        <w:br/>
        <w:t>әлдебіреудің соңына ереді.</w:t>
        <w:br/>
        <w:t>Қадірменді юбиляр, тойдың жанкүйерлері!</w:t>
        <w:br/>
        <w:t>Біз ХХ ғасыр перзенттеріміз, аласапыран заманада өмір кешіп</w:t>
        <w:br/>
        <w:t>келеміз. Солай болса да біз өзіміз өмір сүріп отырған ХХ ғасырға</w:t>
        <w:br/>
        <w:t>тас лақтырудан аулақпыз. Біздің замандасымыз Мұқағали ақын</w:t>
        <w:br/>
        <w:t>мына бір өлең шумақтарында бұны орынды сурсттсген сксн:</w:t>
        <w:br/>
        <w:t>153</w:t>
        <w:br/>
        <w:t>Манаш ҚОЗЫБАЕВ</w:t>
        <w:br/>
        <w:t>төгіліп, зор қиындықтармен, адал ыждағаттылығымен, асқан та-</w:t>
        <w:br/>
        <w:t>бандылықпен, қарымды қажыр-қайратпен, қыстың қырауында,</w:t>
        <w:br/>
        <w:t>жаздың аптабында шынығып, шыңдалып, жетіліп өскенін көрсміз.</w:t>
        <w:br/>
        <w:t>Мақтай Сағдиевтің тсрсңгс тартқан, өзінің дс алып бойына,</w:t>
        <w:br/>
        <w:t>асқар тұлғасына даралық пен ағалық дарып, өзінің бар болмысы</w:t>
        <w:br/>
        <w:t>ел мен жерде, өзінің туып-өскен һом еңбек еткен ортасында жа-</w:t>
        <w:br/>
        <w:t>тыр. Бір ғажабы, Мақаң қай жерде, қай ортада жүрсе де халық-</w:t>
        <w:br/>
        <w:t>тың құрметін, елдің шынайы сүйіспеншілігін қыран бүркіттей іліп</w:t>
        <w:br/>
        <w:t>түсіп отырғанын байқаймыз. 1990 ж. құрметті зейнетке шыға сала</w:t>
        <w:br/>
        <w:t>бірнешс ай Қазақстан Президентінің мемлекеттік кеңссшісі бо-</w:t>
        <w:br/>
        <w:t>лып істеп, одан КСРО Жоғарғы Кеңесіндегі депутаттық міндетін</w:t>
        <w:br/>
        <w:t>атқарғаннан кейін Мақтай Рамазанұлы міне, содан бері үздіксіз</w:t>
        <w:br/>
        <w:t>сегіз жыл бойы еліміздің ардагерлер мен зейнеткерлер армиясын</w:t>
        <w:br/>
        <w:t>бастап, басқарып, бүгінгі қиын заманда қорғансыз қалған қарттар</w:t>
        <w:br/>
        <w:t>қауымының мұңын мұңдап, жоғын жоқтап, мүдделерін қорғап</w:t>
        <w:br/>
        <w:t>келеді. Ал бұл болса оңай іс смсс. Тәуелсіздік еңсемізді көтерсе</w:t>
        <w:br/>
        <w:t>де үміт еткен нарығымыз арық болды, елін, жұртын аш бөрідей</w:t>
        <w:br/>
        <w:t>талаған ат төбеліндей аяқ астынан байығандардың жолы жарық</w:t>
        <w:br/>
        <w:t>болды. Көше бойы француздар айтқандай, бүрге саудасына тол-</w:t>
        <w:br/>
        <w:t>ды. Мемлекеттің 2,5 млн зейнеткерлер қауымына деген әлеумет-</w:t>
        <w:br/>
        <w:t>ті к қорғанысы күн жетпеген жемістей түп-тамырымен солды. Осы</w:t>
        <w:br/>
        <w:t>уақыт ішінде республика ардагерлер ұйымының төрағасы Мақтай</w:t>
        <w:br/>
        <w:t>Сағдиевтің ұйытқы һәм мұрындық болуымен, ұсынуымен әрі та-</w:t>
      </w:r>
    </w:p>
    <w:p>
      <w:r>
        <w:t>лап етуімен, көреген және ақылман саясаткерлігімен қарттарға,</w:t>
        <w:br/>
        <w:t>майдангерлерге қорғаныш, демеу болатын, тұрмысын жақсартуға</w:t>
        <w:br/>
        <w:t>қарлығаш қанатымен су сепкендей болса да септігін тигізстін</w:t>
        <w:br/>
        <w:t>Президент пен үкімет тарапынан қаншама заң, қаулы, жарлық</w:t>
        <w:br/>
        <w:t>шықпады десеңізші.</w:t>
        <w:br/>
        <w:t>Кейбір лаулаған отты біреудің қолымен көсеуге машықтанған</w:t>
        <w:br/>
        <w:t>әккі саясаткерсымақ бауырларымыз Мақанды келісімпаз, жоғары</w:t>
        <w:br/>
        <w:t>жақтағы лауазымды адамдарды жағасынан алмайды, айғайды сал-</w:t>
        <w:br/>
        <w:t>майды, мәселсні шисленістіруге бармайды дегенді айтады.</w:t>
        <w:br/>
        <w:t>Шынында да Мақаң ондай авантюристік әрекетке арандайтын</w:t>
        <w:br/>
        <w:t>жан емес. Өйткені ол парасатты, ақылды адам, ал ақылды жанда</w:t>
        <w:br/>
        <w:t>күлкі де жоқ, ашу да жоқ, кемдік көріп, тарығып сасу да жоқ, басы-</w:t>
        <w:br/>
        <w:t>на бақ тауындай бақыт қонса, шалқасынан шалқайып тасу да жоқ.</w:t>
        <w:br/>
        <w:t>Ол мәселені жан-жақты ойланады да толғанады.</w:t>
        <w:br/>
        <w:t>Адам жоқ туралыққа</w:t>
        <w:br/>
        <w:t>жолда бастар,</w:t>
        <w:br/>
        <w:t>Шығармалары. 6-том</w:t>
        <w:br/>
        <w:t>Шәңкі болса Құнанбай қажының замандасы, ксзінде аға сұлтан</w:t>
        <w:br/>
        <w:t>болған, ХІХ ғ. бірінші жартысындағы сайын даланың қайраткері-</w:t>
        <w:br/>
        <w:t>нің бірі.</w:t>
        <w:br/>
        <w:t>Екіншіден Ғабекең Кеңес заманында оқып, зиялы қауымның</w:t>
        <w:br/>
        <w:t>орта буынында еңбек еткен жан, ауыл шаруашылық министрінің</w:t>
        <w:br/>
        <w:t>орынбасарына дейін өсіп, еңбек еткен қайраткер.</w:t>
        <w:br/>
        <w:t>Үшіншіден өз халқын сүйген Ғабекең халық мұрасының жана-</w:t>
        <w:br/>
        <w:t>шыры болып, ұзақ жылдар қалам тартқан. Ел арасындағы қанатты</w:t>
        <w:br/>
        <w:t>сөздерді көп жинаған, жанына сақтаған. кейін зейнеткер болған</w:t>
        <w:br/>
        <w:t>шағында бұл іске қызу араласқан.</w:t>
        <w:br/>
        <w:t>Төртіншіден Ғабекең ойшыл адам, ел тағдыры туралы көп</w:t>
        <w:br/>
        <w:t>толғанған. Ептеп өлең жазған, кейбір қолжазбаларға қарағанда ро-</w:t>
        <w:br/>
        <w:t>ман жазуға да ойы болған, жинаған халық мұрасын бір ізге түсіруді</w:t>
        <w:br/>
        <w:t>армандаған. Алайда жас болса келіп, творчестволық мүмкіндік</w:t>
        <w:br/>
        <w:t>азайған тұста өзін-өзі тоқтатқаны анық байқалады.</w:t>
        <w:br/>
        <w:t>Ғаббас Баталов шын мәнінде творчествоның адамы. Ойы</w:t>
        <w:br/>
        <w:t>ұшқыр, тілі қанық, қанатты сөздерді өте орынды пайдаланады, ой</w:t>
        <w:br/>
        <w:t>толғауы терең, бүгінгіге қанағат, тәубе ете отырып, ертеңді көп ой-</w:t>
        <w:br/>
        <w:t>лайды. Ахмет Байтұрсыновтың «жұрт бүгінгішіл, менікі ертеңгі</w:t>
        <w:br/>
        <w:t>үшін» деген ғибрат сөзі осы тұста жадыңа оралады. Ғабекеңнің</w:t>
        <w:br/>
        <w:t>қолжазбаларында «өзімді өзім тани білсем» деген сөздері бар. Бұл</w:t>
        <w:br/>
        <w:t>сөз Сократтың бір ойымен ұштасады. Әлсм данасы Сократ: «мен</w:t>
        <w:br/>
        <w:t>өзімнің білгенімнен білмегенімнің көп скенін білемін», - деген</w:t>
        <w:br/>
        <w:t>скен. Ғабскең дс өзінің ортадағы қадір-қасистін ғана смсс, дүнисгс</w:t>
        <w:br/>
        <w:t>неге келгенін, не артына қалдырғанын КӘП ойлағаны, толғанғаны</w:t>
        <w:br/>
        <w:t>жазбаларынан анық көрінеді. «Тіршілікте артық жиғаның - адам</w:t>
        <w:br/>
        <w:t>баласына еткен жақсылығың деп біл», - деуі осыдан.</w:t>
        <w:br/>
        <w:t>Тәңір жолы ақ жүрек,</w:t>
        <w:br/>
        <w:t>Сайтан деген - қиянат.</w:t>
        <w:br/>
        <w:t>Ақ жүректі ертерек</w:t>
      </w:r>
    </w:p>
    <w:p>
      <w:r>
        <w:t>Ескер-дағы қыл әдет, -</w:t>
        <w:br/>
        <w:t>деген Шәкәрімнің творчествосымен Ғабекең ойлары, толғамдары</w:t>
        <w:br/>
        <w:t>үндес келеді.</w:t>
        <w:br/>
        <w:t>Ғабекең қалдырған нақыл сөздері оның замана данасы екенін</w:t>
        <w:br/>
        <w:t>көрсетсе керек. «Күншіл адам жұқпалы мероздей жиіркенішті»,</w:t>
        <w:br/>
        <w:t>«Сабырлының сабасы ортаймас, сабырсыздың берекесі болмас»,</w:t>
        <w:br/>
        <w:t>«Надан адамға данышпан адамның айтқаны әрқашан өтірік»,</w:t>
        <w:br/>
        <w:t>«Намысты адамнан батыр шығады, данышпан адам белдеспей-</w:t>
        <w:br/>
        <w:t>ақ сөзбен жығады», «Келбетінен, тұлғасынан көрінген сұлулық</w:t>
        <w:br/>
        <w:t>161</w:t>
        <w:br/>
        <w:t>Манаш ҚОЗЫБАЕВ</w:t>
        <w:br/>
        <w:t>Ал енді Мақаңның өз әкесі Рамазан бірқатар жыл Қызылжар</w:t>
        <w:br/>
        <w:t>өңірі, Есіл бойында орманшылық еткен, одан жиырма жылға тарта</w:t>
        <w:br/>
        <w:t>үзбестен колхоз құрылысының алғашқы ұйымдастырушы. ларының</w:t>
        <w:br/>
        <w:t>бірі, әз ортасына өтс сыйлы да беделді, шаруагор дс ақылман адам</w:t>
        <w:br/>
        <w:t>болған. Рекеңнің қалған өмірдегі өрнекті, жер бетіндегі желекті</w:t>
        <w:br/>
        <w:t>бір іздің тарихын баяндай кету бізге парыз. Солтүстік Қазақстан</w:t>
        <w:br/>
        <w:t>облысының Ленин ауданында «Рамазан тоғайы» деп аталатын ор-</w:t>
        <w:br/>
        <w:t>ман алқабы бар. Мақаңның аяулы әкесінің қолымен, маңдайының</w:t>
        <w:br/>
        <w:t>маржандай қара терімен сгіліп өсірілген. Осы орман алқабы</w:t>
        <w:br/>
        <w:t>облыстың картасына да «Рамазанова роша» деп енгізіліп, тарихта</w:t>
        <w:br/>
        <w:t>бедерленіп тасқа басылып қалған екен.</w:t>
        <w:br/>
        <w:t>Бір сөзбен айтсақ, бүгінгі юбиляр асылдың сынығы, кәусәрдің</w:t>
        <w:br/>
        <w:t>тұнығы екені аян. Жауырыны қақпақтай, жұдырығы тоқпақтай,</w:t>
        <w:br/>
        <w:t>алып денелі, еңсегей бойлы, терең ойлы, ботадай мөлдіреген</w:t>
        <w:br/>
        <w:t>көзінен нұр төгілген құлпы мінез Мақаңның бар болмысы осы ата-</w:t>
        <w:br/>
        <w:t>бабаларынан берілген. Ендеше «Атадан ұл туса игі сді, ата жолын</w:t>
        <w:br/>
        <w:t>құса игі сді» деген осы.</w:t>
        <w:br/>
        <w:t>Біреулер ол өлшемді жаспен мөлшерлейді, келесілері бір жер-</w:t>
        <w:br/>
        <w:t>де ұзақ істеген қызмет мерзімімен бағалайды. Меніңше ол өлшем</w:t>
        <w:br/>
        <w:t>- пенде ата-анасынан, қоғамнан алған тәрбиесін өсіріп, көңіліне,</w:t>
        <w:br/>
        <w:t>жадына, жанына ғана емес, маңына, қоғамға жақсылық нұрын се-</w:t>
        <w:br/>
        <w:t>буде. Ол өлшем аз өмір сүрсе де көпті көріп қана қоймай, түйіндеп,</w:t>
        <w:br/>
        <w:t>біліп қана қоймай, қоғамнан алғанынан бергені, қайтарғандығы</w:t>
        <w:br/>
        <w:t>молдығында. Ол өлшем өмірде тек ішіп-жеп, қоғамды майшелпек</w:t>
        <w:br/>
        <w:t>қылуда емес, қатарымен, теңімен тай-құлындай тебісіп, ортақ тіл</w:t>
        <w:br/>
        <w:t>табысып, келісіп, жиған-тергенді ағайын-туыспен бөлісіп, уақыт,</w:t>
        <w:br/>
        <w:t>адам, кеңістік аумағында гармониямен өмір кешуде. Айналып кел-</w:t>
        <w:br/>
        <w:t>генде пенде болып туып, өз беліңді өзің буып, ата жолын қуып,</w:t>
        <w:br/>
        <w:t>адами атаққа сыйып, адамгершілік - арды, ұятты, намысты, пара-</w:t>
        <w:br/>
        <w:t>сатты бойыңа дарытуда, сліңс арнап қарымды, қажырлы сңбекті</w:t>
        <w:br/>
        <w:t>ағытуда, орда тігіп, перзенттер сүйіп, жақсылық, ізгілік істеп, өз</w:t>
        <w:br/>
        <w:t>ізінді, сүрлеуінді, данғылыңды артыңда қалдыруда, ата салтын да-</w:t>
        <w:br/>
        <w:t>мытуда. Міне осындай сегіз қырлы, бір сырлы азаматтың бірі -</w:t>
        <w:br/>
        <w:t>біздің Мақаң. Оның көргені көп, түйгені мол. Ұзақ өмір жолын са-</w:t>
        <w:br/>
        <w:t>ралап келіп, Мақандағы негізгі қасиет қайраткерлік дер сдім.</w:t>
        <w:br/>
        <w:t>«Қайраткерлер» дсгеніміз кім? Кейбірсулер ксшегі-бүгінгі</w:t>
        <w:br/>
        <w:t>күндері лауазымды қызмет істеп, таққа қонған, облыстық,</w:t>
        <w:br/>
        <w:t>республикалық, Одақтық шеңберде шен мен шекпен киіп, омы-</w:t>
        <w:br/>
        <w:t>рауына ілген ордендері мен медальдары жағаны етекке иіп, ісініп</w:t>
        <w:br/>
        <w:t>148</w:t>
      </w:r>
    </w:p>
    <w:p>
      <w:r>
        <w:t>Манаш ҚОЗЫБАЕВ</w:t>
        <w:br/>
        <w:t>райды, ертең пікір алысармыз!» - дейтін. Кейде: «Кадрлардың</w:t>
        <w:br/>
        <w:t>ауыс-түйісі болып жатыр. Сен не ойлайсың?» -дептелефон соғуын</w:t>
        <w:br/>
        <w:t>соқса да, жауабын толсфон арқылы сстуді орынсыз көріп: «Жарай-</w:t>
        <w:br/>
        <w:t>ды, коздескенде сөйлесерміз», - деп трубкасын қоя салатын.</w:t>
        <w:br/>
        <w:t>Өмірде көргені көп, тәжірибесі мол тарлан Айекең жұмыстан</w:t>
        <w:br/>
        <w:t>ерте кетті. Екі қолы алдына сыймады. Ол өте белсенді, ұшқыр</w:t>
        <w:br/>
        <w:t>жан-ды. Опырып, жапырып, бойындағы барын қоғамға молынан</w:t>
        <w:br/>
        <w:t>берер тұста зейнеткер болу - дәл Айекең сияқты жандарға жасаған</w:t>
        <w:br/>
        <w:t>қиянат сді.</w:t>
        <w:br/>
        <w:t>Айскең дүнис салғанда мен үйде жоқ сдім. Отбасымыздан</w:t>
        <w:br/>
        <w:t>бәйбішем Сара, балам Ілияс қатысты. Келгеннен кейін көңіл</w:t>
        <w:br/>
        <w:t>айтуға бардым. Айекең тұсында бірге қызмет еткен бір аза-</w:t>
        <w:br/>
        <w:t>мат отыр екен. Дастарқан басында: «Айекең ауданның партия</w:t>
        <w:br/>
        <w:t>комитетінің бірінші хатшысы еді, мен совхозда директор бола-</w:t>
        <w:br/>
        <w:t>тынмын. Жастық кез, шамасы, тәртібім онша болмаса керек, бір</w:t>
        <w:br/>
        <w:t>күні мені бюроға шақырды, партиядан шығарып, партбилстімді</w:t>
        <w:br/>
        <w:t>алып қалды. Ол ксздс партиядан қуылудың нс екенін өздеріңіз</w:t>
        <w:br/>
        <w:t>білесіздер, есеңгіреп қалдым. Екі-үш күн сенделіп, бүкіл өмірімді</w:t>
        <w:br/>
        <w:t>көз алдымнан өткіздім. Шындығында табысыма басым айналып,</w:t>
        <w:br/>
        <w:t>артық жасаған істерім көп екен. Ағаның сенімін ақтамай, ұятқа</w:t>
        <w:br/>
        <w:t>қалдырыппын. Сабама түсіп, сөйтіп сенделіп жүрген кезімде</w:t>
        <w:br/>
        <w:t>Айскоң мені шақырып алды.</w:t>
        <w:br/>
        <w:t>- Сен ақылды тентексің, ссінді жи. Мен ссні партиядан</w:t>
        <w:br/>
        <w:t>шығарған жоқпын, сөгіспен қалдырғанмын. Ал партбилетінді</w:t>
        <w:br/>
        <w:t>алып қалғаным; ойлансын, ойланбасаң осы тірлік ертең басына</w:t>
        <w:br/>
        <w:t>келеді деп ескерту еді. Мә, партбилетің, жұмысынды енді дұрыс</w:t>
        <w:br/>
        <w:t>істе. Сенің маған бөліп бергенің сол болсын! - деп менің арқамнан</w:t>
        <w:br/>
        <w:t>қағып шығарып салғаны. - Мен естіп адам болғанмын. Айналайын</w:t>
        <w:br/>
        <w:t>Айекең, бүкіл слгс қамқор, адал жан сді», - деп егілгені әлі ссімде.</w:t>
        <w:br/>
        <w:t>Айсконнің мінезі ғажап, ақкөңіл жан сді: қуанса шын көңілмен</w:t>
        <w:br/>
        <w:t>қуанатын, ренжісе бар жан дүниесімен күйзелетін. Ол осы екі</w:t>
        <w:br/>
        <w:t>аралықтағы жасанды мінезді білмейтін. Бір жақсы көрген адамы-</w:t>
        <w:br/>
        <w:t>на бар көңіл, ниетімен берілетін, өзгені өзіндей көріп кететін аулие</w:t>
        <w:br/>
        <w:t>аға еді Айекең!</w:t>
        <w:br/>
        <w:t>Әксмдей, туған ағамдай болып ксткен Айсксмнің орны бөлек</w:t>
        <w:br/>
        <w:t>еді-ау, шіркін!</w:t>
        <w:br/>
        <w:t>28.05.2001 ж.</w:t>
        <w:br/>
        <w:t>«Аймұхамет Мансұров».</w:t>
        <w:br/>
        <w:t>Алматы, 2002. 32-35-66.</w:t>
        <w:br/>
        <w:t>158 7--</w:t>
        <w:br/>
        <w:t>Манаш ҚОЗЫБАЕВ</w:t>
        <w:br/>
        <w:t>осылай біз, көшпенділер, варварлар есебінде «тарихы жоқ» халық</w:t>
        <w:br/>
        <w:t>қатарына біржолата жатқызылғалы қашан. «Тарихы жоқ халықтар»</w:t>
        <w:br/>
        <w:t>деушілер оларды тұрпайы қоғам, тағы қоғам, бір томаға-тұйық</w:t>
        <w:br/>
        <w:t>ортада қозғалысы жоқ, дамуы жоқ қоғам дәрсжсесінде санайды.</w:t>
      </w:r>
    </w:p>
    <w:p>
      <w:r>
        <w:t>«Ескі және жаңа әлем мемлекеттері ұлан-ғайыр өзгерістерді бас-</w:t>
        <w:br/>
        <w:t>тан кешіп жатты, ал дала, ондағы көшпелі халықтардың өмір сал-</w:t>
        <w:br/>
        <w:t>ты мейлінше баяу өзгерді» (Г.Е.Марков).</w:t>
        <w:br/>
        <w:t>Әлемдік тарихқа осылай әр өркениет өзіндік өрнегін салады,</w:t>
        <w:br/>
        <w:t>одан өз орнын алады.</w:t>
        <w:br/>
        <w:t>Міне түркі әлемінің, оның ішінде Қазақ слінің әлемдік</w:t>
        <w:br/>
        <w:t>тарихтағы орны қандай? Ол оған не қосты, қандай өрнек салды?</w:t>
        <w:br/>
        <w:t>Тағылық - варварлық - өркениет сияқты сатылардан әте алды</w:t>
        <w:br/>
        <w:t>ма? Әлде А.Тойнби айтқандай, тұрпайы (примитивтік) қалпында</w:t>
        <w:br/>
        <w:t>қалды ма” Шығыс халықтарының өркениетін батыл айтып жүрген</w:t>
        <w:br/>
        <w:t>ғалымдар баршылық. Орыстың атақты археологы, академик</w:t>
        <w:br/>
        <w:t>А.П.Окладниковтың сңбектерінде түрік халықтарының Батыс</w:t>
        <w:br/>
        <w:t>Сібір цивилизациясын атайды. «Дрсвняя тюркская Сибирь, - деп</w:t>
        <w:br/>
        <w:t>жазады академик А.П.Окладников, - оказалась теснее связанной</w:t>
        <w:br/>
        <w:t>с западом, чем с востоком. Ее культура много богаче и ярче, чем</w:t>
        <w:br/>
        <w:t>можно было полагать ранее. У берегов Байкала, на Ангаре, Лене</w:t>
        <w:br/>
        <w:t>сходились и расходились пути древних культур Востока и Запада,</w:t>
        <w:br/>
        <w:t>сушествовали мошныс по тем врсмснам самобытныс культурныс</w:t>
        <w:br/>
        <w:t>очаги, бс3 учста которых история Евразии нс можст быть полно-</w:t>
        <w:br/>
        <w:t>стью понятой. Как мы видим по находкам, от крепостей тюрков в</w:t>
        <w:br/>
        <w:t>Прибайкалье ведет их путь на Дон и на Дунай».</w:t>
        <w:br/>
        <w:t>Л.Н.Гумилев, О.Сулейменов: «Көшпенділер мәдениеті өзінің</w:t>
        <w:br/>
        <w:t>3000 жылдықғұмырында Жерортатеңізі мен Қиыр Шығыс елдеріне</w:t>
        <w:br/>
        <w:t>қарағанда творчестволық эволюцияны бастан өткерді», - деп са-</w:t>
        <w:br/>
        <w:t>найды. Еуразия сахарасындағы бұл көшпенділер өркениетін біздің</w:t>
        <w:br/>
        <w:t>заманымызға дсйінгі ХІ ғасырдан бастап, біздің заманымыздың</w:t>
        <w:br/>
        <w:t>ХУШ ғасырына дейін жеткізеді. Бұл көзқарасты А.Сейдімбеков те</w:t>
        <w:br/>
        <w:t>қолдайды.</w:t>
        <w:br/>
        <w:t>«Көшпенділер өркениеті» деген ұғымды Ә.Марғұлан, К.Аки-</w:t>
        <w:br/>
        <w:t>шев, К.Байпақов сияқты археолог ғалымдар көбірек пайдала-</w:t>
        <w:br/>
        <w:t>нып келеді. «Көшпенділер қоғамы» деген терминді С.Толыбсков,</w:t>
        <w:br/>
        <w:t>Д.Кішібеков сияқты ғалымдар ғылыми айналымға қосты. Соны-</w:t>
        <w:br/>
        <w:t>мен бірге соңғы кезде қазақ сахарасында Дала өркениеті болды</w:t>
        <w:br/>
        <w:t>(Мурад Аджи. Полынь половецкого поля. М., 1994. С. 84) деген</w:t>
        <w:br/>
        <w:t>пікір қаттырақ айтылуда.</w:t>
        <w:br/>
        <w:t>166</w:t>
        <w:br/>
        <w:t>Шығармалары. 6-том</w:t>
        <w:br/>
        <w:t>АЗАМАТ ЖӘНЕ АЗАМАТТЫҚ</w:t>
        <w:br/>
        <w:t>(Жанатов Көшкінбай)</w:t>
        <w:br/>
        <w:t>Колхоздастыру кезінде барлы-жоқты малынан айырылып,</w:t>
        <w:br/>
        <w:t>тұралап қалған Жанат қайта сс жиғанша бірнешс жылдар өтті. Тау</w:t>
        <w:br/>
        <w:t>асып, Қытайға кеткен аталастарына барып бір жыл кісі есігінде</w:t>
        <w:br/>
        <w:t>де жүрді. Бірақ «Сырт жерде сұлтан болғанша, өз елінде ұлтан</w:t>
        <w:br/>
        <w:t>болғанын» қалады, қайта оралды. Бір сөзді, сыр мінезді, бірнеше</w:t>
        <w:br/>
        <w:t>жігіттің ісін істейтін шын мағынасында батыр Жанаттың слгс</w:t>
        <w:br/>
        <w:t>қайтып кслгенінс сң алдымен Нұрмолда Алдабергенов ерекше</w:t>
        <w:br/>
        <w:t>қуанды. «Бәрекелді, Жәке, ертең-ақ ел болып кетеміз, жетілеміз!</w:t>
        <w:br/>
        <w:t>Құдай саған бермегенде кімге береді! Адалсың, еңбекқорсың,</w:t>
        <w:br/>
        <w:t>бауырмалсың, қаның бар, жаның таза жансың! Үйлен, шаңырақ</w:t>
        <w:br/>
        <w:t>көтер!» - доп ағынан жарылды Нұрскең.</w:t>
        <w:br/>
        <w:t>Содан Жанат аянбай еңбек етті, елдің белгілі бір азаматы,</w:t>
      </w:r>
    </w:p>
    <w:p>
      <w:r>
        <w:t>атақты диқан атанды. Бұдан алпыс жыл бұрынғы оқиға еді. Егісті</w:t>
        <w:br/>
        <w:t>аяқтап, қан базардан қайтқандай дабырлап, шулап сгіншілер слгс</w:t>
        <w:br/>
        <w:t>бет алды. Тайға жайдақ мінген бір бала қарсы шауып келеді, анда-</w:t>
        <w:br/>
        <w:t>санда: «Сүйінші, сүйінші, сүйінші!» - деген сөздері естіледі.</w:t>
        <w:br/>
        <w:t>Жанат та атын тебініп алға шықты. Бала алқынып: «Жанат аға,</w:t>
        <w:br/>
        <w:t>жеңсшем босанды, ұл туды», - дейді. Жәкең ауылға төтслеп шаба</w:t>
        <w:br/>
        <w:t>жөнелді. Бір ксздс ауыл да көрінді. Ол кілт ат басын тартты: «Мен</w:t>
        <w:br/>
        <w:t>қайда асығып барамын. Үйде қалжаға сояр тышқақ лағым жоқ.</w:t>
        <w:br/>
        <w:t>Тұла бойы тұңғышым туғанда елге көрсетер не сыйым бар?». Ол</w:t>
        <w:br/>
        <w:t>дағдарып тұрды. Жаны құлазыған. Сосын аттың басын тауға қарай</w:t>
        <w:br/>
        <w:t>бұрды. Тау асып, бір өзі білстін соқпақ жолмен Қытайдағы қандас</w:t>
        <w:br/>
        <w:t>бауырларына тартты. Арғы беттегі ел Жанат келгенін лезде естіп,</w:t>
        <w:br/>
        <w:t>тез жиналды. Жәкең болса шынын айтты: «Ағайын, мен ұлды бол-</w:t>
        <w:br/>
        <w:t>дым. Астымдағы торы дөненімді тігіп, күреске түсейін. Жығылсам</w:t>
        <w:br/>
        <w:t>жаяу қайтамын, жықсам айдап кетемін. Нәрестенің бағын сынағым</w:t>
        <w:br/>
        <w:t>келеді. Менде басқа амал жоқ».</w:t>
        <w:br/>
        <w:t>Көз көрген ескі достары Жанатты түсінді. Жанатпен бірге</w:t>
        <w:br/>
        <w:t>қосылып жігіттер скі жақ болып күресті, ат жарысын өткізді. Ел</w:t>
        <w:br/>
        <w:t>елдігін танытып, абдырап келген жігітті қолдап, нәрестенің тойын</w:t>
        <w:br/>
        <w:t>өткізді, алдына мал салып берді. Елге келіп Жәкең тағы той жаса-</w:t>
        <w:br/>
        <w:t>ды, азан айтып нәрестенің атын қойды. Ел көшіп-қонып жүргенде</w:t>
        <w:br/>
        <w:t>туған ұлдың есімі «Көшкінбай» аталды.</w:t>
        <w:br/>
        <w:t>Міне, сол Жанат - слдің ағасы болған Жәкең бұл күні жоқ.</w:t>
        <w:br/>
        <w:t>Баяғы көктемде туған соби өзі ел ағасы болды, жасы 60-қа келді.</w:t>
        <w:br/>
        <w:t>Бір азаматтың өмірінен тұтас елдің өткен жолы аңғарылады.</w:t>
        <w:br/>
        <w:t>159</w:t>
        <w:br/>
        <w:t>-- Манаш ҚОЗЫБАЕВ</w:t>
        <w:br/>
        <w:t>Көшкінбай Жанатов... Бұл есімді қазір республиканың ша-</w:t>
        <w:br/>
        <w:t>руа қауымы тұтас дерлік біледі. Атақты Нұрмолда батырдың</w:t>
        <w:br/>
        <w:t>сүікті шәкірті, бұл күнгі мұрагері өтпелі ксзоңдс қалың қолды</w:t>
        <w:br/>
        <w:t>бастап, тыңнан жол салып, көпұлтты ауылды сақтап, нарықтың</w:t>
        <w:br/>
        <w:t>кезінде бағын тағы сынға салуда. Бұл күні ол бір ауылдың ғана</w:t>
        <w:br/>
        <w:t>емес, бүкіл байтақ елдегі шаруалардын қамқоршысы. Ұзақ жыл-</w:t>
        <w:br/>
        <w:t>дар Жетісу өңірінде өмірін өткізген, бұл күні Германияға кет-</w:t>
        <w:br/>
        <w:t>кен неміс ағайындар Көшекеңмен кездесуге асығады, араласып-</w:t>
        <w:br/>
        <w:t>құраласып тұрады. Рсссй шаруаларының басы-қасындағы аза-</w:t>
        <w:br/>
        <w:t>маттар Көшскеңнің келелі сөзіне, ісіне тәнті, ақылдасады. Бұл сл</w:t>
        <w:br/>
        <w:t>азаматының шыққан тұғырының биіктігін аңғартады.</w:t>
        <w:br/>
        <w:t>90-жылдардың басында Көшекеңмен парламентте бірге болу-</w:t>
        <w:br/>
        <w:t>дың сәті түсті. Азаматты қызмет басында да көрдік, білдік. Келелі</w:t>
        <w:br/>
        <w:t>ойы бар, іргелі ісі бар, мойнына артқан ауыр жүгі бар ол қара нар-</w:t>
        <w:br/>
        <w:t>дай ауырсынбай, болсінбей, күшенбей азаматтық, қайраткерлік</w:t>
        <w:br/>
        <w:t>қарскот таныта білді. Тәуелсіздік алған сәтте, осындай өтпелі</w:t>
        <w:br/>
        <w:t>кезенде Кәшекендей жаны жайдары, көңілі ашық, қайратты,</w:t>
        <w:br/>
        <w:t>қарымды, сабырлы, парасатты ел азаматтарының болғанына</w:t>
        <w:br/>
        <w:t>шүкіршілік жасайсың!</w:t>
        <w:br/>
        <w:t>Бүгінгі Көшекеңді көргенде кешегі Нұрмолда ағамыз еске</w:t>
        <w:br/>
        <w:t>түседі. Қазақ атамыз: «Ағасы бардың жағасы бар, жаман бол-</w:t>
        <w:br/>
        <w:t>са бітпейтін жаласы бар, інісі бардың тынысы бар, жаман болса</w:t>
        <w:br/>
        <w:t>бітпейтін жұмысы бар», - дсгендсй, Нұрмолдадай ағаның орнын</w:t>
        <w:br/>
        <w:t>басқан Көшекендей жақсы інісі бары қандай ғанибет! Лайым да ел</w:t>
        <w:br/>
        <w:t>алғысына бөлене берсін дегім келеді.</w:t>
      </w:r>
    </w:p>
    <w:p>
      <w:r>
        <w:t>«Егемен Қазақстан»,</w:t>
        <w:br/>
        <w:t>1996 ж., 6 сәуір.</w:t>
        <w:br/>
        <w:t>ТҰЛПАРДЫҢ ТҰЯҒЫ, КӨНЕНІҢ КӨЗІ</w:t>
        <w:br/>
        <w:t>(Баталов Ғаббас)</w:t>
        <w:br/>
        <w:t>Менің алдымда Ғаббас Сейітбатталұлы Баталов ақсақалдың</w:t>
        <w:br/>
        <w:t>(1910-1997) артында қалған рухани мұрасы жатыр.</w:t>
        <w:br/>
        <w:t>Ғабскең өмір жолын жазып қалдырған. Оның мазмұнын</w:t>
        <w:br/>
        <w:t>қайталау орынды бола қоймас. Бірақ сол өмір жолының кейбір</w:t>
        <w:br/>
        <w:t>тұстарына назар аударғым келеді.</w:t>
        <w:br/>
        <w:t>Біріншіден, Ғабекең атақты қанжығалы Шәңкі бидің шөбересі,</w:t>
        <w:br/>
        <w:t>ұлы бабалары Қарасай батыр Жәнібек Қошқарұлымен үзеңгілес.</w:t>
        <w:br/>
        <w:t>160</w:t>
        <w:br/>
        <w:t>Шы ғармалары. 6 -том</w:t>
        <w:br/>
        <w:t>толған, номснклатуралық баспалдақтарға зорға сыйып, өзінс-өзі</w:t>
        <w:br/>
        <w:t>риза болғандардың бәріне «Қайраткер» деген атақты үлестіріп жүр.</w:t>
        <w:br/>
        <w:t>Бұл әсіресе Қазақстан элитасы туралы энциклопедия шығарып</w:t>
        <w:br/>
        <w:t>жүргендердің кәсіби ауруы. Бұл күні мұндай ұят іс індетке ай-</w:t>
        <w:br/>
        <w:t>налып барады. Қызмет қандай лауазымды болса да қайраткерлік</w:t>
        <w:br/>
        <w:t>атақты қолма-қол қосып бермейді. Қызметке тағайындайды, сай-</w:t>
        <w:br/>
        <w:t>лайды, қайраткерлік атақты халық береді.</w:t>
        <w:br/>
        <w:t>Қайраткерлік - ең алдымен ұлы істе танылады. Ұлы іс- халық</w:t>
        <w:br/>
        <w:t>мүддесінен туындайды. Ендеше қайраткер болу үшін ол пара-</w:t>
        <w:br/>
        <w:t>сат, ақыл иесі болуы керек. Қайраткер болар адам ұлт мүддесін</w:t>
        <w:br/>
        <w:t>өз мүддесінен жоғары қояды, ұлттық және жеке бастың мүдделері</w:t>
        <w:br/>
        <w:t>бір жерден табылады. Ендеше қайраткер болар жанға көрегендік</w:t>
        <w:br/>
        <w:t>аз, ұлтжандылық керск. Қайраткерлік күш-қуатты, шсшендік</w:t>
        <w:br/>
        <w:t>пен көсемдікті, тапқырлықты, өжеттікті, батылдықты қарымды</w:t>
        <w:br/>
        <w:t>іске бағыттаудан көрінеді. Басқаша айтқанда, қайраткерлік</w:t>
        <w:br/>
        <w:t>жасампаздықтан танылады.</w:t>
        <w:br/>
        <w:t>Қайраткерлік болар-болмас, ортасы толмас істен туындамайды.</w:t>
        <w:br/>
        <w:t>Халық басына күн түсіп, қиын-қыстау замана туғанда ғана қайраткер</w:t>
        <w:br/>
        <w:t>жан ерен ісімен, пәрменді күшімен, құдіретті көріпкелдігімен</w:t>
        <w:br/>
        <w:t>көрінеді. Қайраткерлік - табиғат сыйы, табиғи ортаның туы.</w:t>
        <w:br/>
        <w:t>Мақтай Рамазанұлының шыққан төбесі, көтерілген белесі,</w:t>
        <w:br/>
        <w:t>қияны мон шындары баршылық. Ол колхоздың қарапайым</w:t>
        <w:br/>
        <w:t>ғана ссспшілігінен сліміздің мемлексттік билігінің сң жоғарғы</w:t>
        <w:br/>
        <w:t>органының басшысы дәрежесіне дейін көтерілген адам. Қысқа</w:t>
        <w:br/>
        <w:t>қайырып, бір ғана сөзбен түйіп айтсақ, мемлекеттің басшысы.</w:t>
        <w:br/>
        <w:t>Арасы жер мен көктей бұл қызметтердің аралығындағы сатылар</w:t>
        <w:br/>
        <w:t>мынадай: мектептін оқу ісінің меңгерушісі, директоры, аудандық</w:t>
        <w:br/>
        <w:t>партия комитетінің нұсқаушысы, МТС партия ұйымының хатшы-</w:t>
        <w:br/>
        <w:t>сы, Жоғарғы партия мектебінің тындаушысы, совхоз директоры,</w:t>
        <w:br/>
        <w:t>Солтүстік Қазақстан облысындағы Соколов жоне Жамбыл аудан-</w:t>
        <w:br/>
        <w:t>дық партия комитеттерінің бірінші хатшысы, Торғай облыстық</w:t>
        <w:br/>
        <w:t>Кенесі атқару комитеті төрағасының бірінші орынбасары, Балық</w:t>
        <w:br/>
        <w:t>шаруашылығы министрі, Қостанай облыстық атқару комитетінің</w:t>
        <w:br/>
        <w:t>төрағасы, Республика Жоғарғы Кеңесі Президиумының Төрағасы...</w:t>
        <w:br/>
        <w:t>Қызмст өрлсуіндегі алтын арқауды осы арадан үзс тұрсақ,</w:t>
        <w:br/>
        <w:t>мына қысқа, құрғақ тізімнің өзінен-ақ Мақтай Рамазанұлының</w:t>
        <w:br/>
        <w:t>көтерілген биігі, шыққан тағы, жеткен бағы, абыройы мен беделі</w:t>
      </w:r>
    </w:p>
    <w:p>
      <w:r>
        <w:t>«ап» дегенде ауызға түсе қалған алма емес, қайта қайнаған еңбектің</w:t>
        <w:br/>
        <w:t>қара қазанынан, халықтың қалың ортасынан нәр алып, ашы тері</w:t>
        <w:br/>
        <w:t>Т” 149</w:t>
        <w:br/>
        <w:t>ҚАЗАҚ ТАРИХЫ - ДАЛА ӨРКЕНИЕТІНІҢ</w:t>
        <w:br/>
        <w:t>ҚҰРАМДЫ БӨЛІГІ</w:t>
        <w:br/>
        <w:t>Біз ата тарихымызды таразылап жатырмыз. Көп проблемалар-</w:t>
        <w:br/>
        <w:t>дың ішіндегі ең методикалық мәні бар проблема- өркениет пробле-</w:t>
        <w:br/>
        <w:t>масы. «Цивилизация», «өркенист» дсген нс? Оны қалай түсінуге</w:t>
        <w:br/>
        <w:t>болады? Ол латынның «сіуіів» - азаматтық, қоғамдық деген</w:t>
        <w:br/>
        <w:t>сөзінен шыққан. Ол біріншіден мәдениеттің синонимы, екіншіден</w:t>
        <w:br/>
        <w:t>қоғам дамуының, оның материалдық, рухани (тірнек, көрнек)</w:t>
        <w:br/>
        <w:t>мәденистінің даму дәрсжесі, баспалдағы, үшіншіден Л.Морган,</w:t>
        <w:br/>
        <w:t>Ф.Энгельс түсінігіндей қоғамның тағылық, одан кейінгі варварлық</w:t>
        <w:br/>
        <w:t>кезеңінен кейінгі даму кезеңі, әркениет басқышы. Өркениет туралы</w:t>
        <w:br/>
        <w:t>қалам тартқан орыс ғалымы Н.Данилевский өркениетті «мәдени-</w:t>
        <w:br/>
        <w:t>тарихи» тип деп санаса, П.Сорокин «үлкен модени жүйе» деп</w:t>
        <w:br/>
        <w:t>қарайды. ал неміс философы К.Ясперс оны «айналма дәуірлер» деп</w:t>
        <w:br/>
        <w:t>тұжырымдайды. Қалай болғанда да тарихта «шектелген мәдснист»</w:t>
        <w:br/>
        <w:t>барын ойшылдар мойындайды. Заманымыздың белгілі ағылшын</w:t>
        <w:br/>
        <w:t>тарихшысы А.Тойнби өркениетті табиғи бір ортада динамикалық</w:t>
        <w:br/>
        <w:t>даму кезінде біріккен қоғами тұтастық деп қарайды.</w:t>
        <w:br/>
        <w:t>Шын мәнінде дамудың эволюциялық барысында белгілі бір</w:t>
        <w:br/>
        <w:t>кеңістікте қоғамға тон мәдени-экономикалық, рухани ортақтық,</w:t>
        <w:br/>
        <w:t>өркениоттік тұтастық қалыптасады. Ол сол қауымның адам</w:t>
        <w:br/>
        <w:t>баласының дамуындағы қол жеткен деңгейін көрсетеді. Тағылық,</w:t>
        <w:br/>
        <w:t>тұрпайылық кезден өркениетке өту адам баласының тарихын-</w:t>
        <w:br/>
        <w:t>да біздің жыл санауымыздан 4000 жыл бұрын пайда болды, бізге</w:t>
        <w:br/>
        <w:t>көрші Қытай, Үндіде біздің жыл санауымыздан бұрын 2000 жыл,</w:t>
        <w:br/>
        <w:t>2500 жыл бұрын болса, біздің ұлы сахарада да өркениет 1500-2000</w:t>
        <w:br/>
        <w:t>жыл бұрын пайда болды доп ссептосуге дәлелдер баршылық. Алай-</w:t>
        <w:br/>
        <w:t>да батыстық өркениет зерттеуші ғалымдар басқаша ойлайды. Бізге</w:t>
        <w:br/>
        <w:t>төменде А.Тойнби еңбегінен үзінді беруге амалсыз тура келеді:</w:t>
        <w:br/>
        <w:t>«Кочсвники, как и эскимосы, стали вочными узниками клима-</w:t>
        <w:br/>
        <w:t>тического и вегетационного годового цикла. Наладив контакт со</w:t>
        <w:br/>
        <w:t>степью, кочевники утратили связьс миром. Время от времени (81:174</w:t>
        <w:br/>
        <w:t>покидали свои земли и вырывались во владения соседних оседлых</w:t>
        <w:br/>
        <w:t>цивилизаций. Нссколью раз им даже удавалось персвернуть раз-</w:t>
        <w:br/>
        <w:t>меренную жизнь оседлых своих соседей... Таким образом, несмо-</w:t>
        <w:br/>
        <w:t>тря на нерегулярные набеги на оседлые цивилизации, временно</w:t>
        <w:br/>
        <w:t>включаюшис кочевников в поло исторических событий, обшество</w:t>
        <w:br/>
        <w:t>кочсвников являстся обшесством, у которого нет истории». Міне</w:t>
        <w:br/>
        <w:t>165</w:t>
        <w:br/>
        <w:t>Шығармалары. 6-том</w:t>
        <w:br/>
        <w:t>Ал танысып, біліскеннен кейін Айекең жетісіне бір рет телефон</w:t>
        <w:br/>
        <w:t>шалатын, амандықтан соң шұғыл шаруаға кірісіп, сыр тартатын.</w:t>
        <w:br/>
        <w:t>Әлемде болып жатқан саяси оқиғаларға өз көзқарасын айтып</w:t>
        <w:br/>
        <w:t>болып, өз ойынды сұрайтын. Жұмыс күнін газет-журналдан ба-</w:t>
        <w:br/>
        <w:t>стайтын ағаның элемдік оқиғалардан хабары, саяси сауаты мол</w:t>
        <w:br/>
        <w:t>болатын.</w:t>
      </w:r>
    </w:p>
    <w:p>
      <w:r>
        <w:t>Аға балаларыны ң дұрыс жолмен келе жатқанын мақтан тұтатын ж</w:t>
        <w:br/>
        <w:t>Бірде ол әріптестері Зұлхайырды мемлексттік сыйлыққа ұсынып</w:t>
        <w:br/>
        <w:t>жатқанын айтып, қуанышын білдірді. Мен өзімнің Мемлекеттік</w:t>
        <w:br/>
        <w:t>Комиссияның мүшесі екендігімді айтып едім, ол бірден әңгімесін</w:t>
        <w:br/>
        <w:t>доғарып, сөзден қашқақтай бастады. Менің балам үшін беделін</w:t>
        <w:br/>
        <w:t>жоймасын деп ойлаған болу керек Айекең, жарықтық. Бұл әрине,</w:t>
        <w:br/>
        <w:t>ол кісінің көрегендігі, ініге дсген құрмсті.</w:t>
        <w:br/>
        <w:t>Аға менің Тайыр ініммен қарым-қатынасымнан хабардар бол-</w:t>
        <w:br/>
        <w:t>са керек, Тайырдың жасап жатқан қарекеттеріне деген менің</w:t>
        <w:br/>
        <w:t>көзқарасымды білгісі келіп, телсфон соққан ксЭдс қосымша</w:t>
        <w:br/>
        <w:t>сұрақ қоюдың орнына, менің тарапымнан айта түссе скон дс-</w:t>
        <w:br/>
        <w:t>гендей белсенділік күтетін. Оның тірлігінен ол өзінің жастық</w:t>
        <w:br/>
        <w:t>албырттығын, жасампаз қасиетін іздейтін. Ол «әке балаға сыншы»</w:t>
        <w:br/>
        <w:t>дейтін ғажайып халық педагогикасын терең бойына сіңірген абзал</w:t>
        <w:br/>
        <w:t>жанның қасиетін танытса керек.</w:t>
        <w:br/>
        <w:t>Айскең сліміз сгемендік алып, жаңа нарық заманы дәуірлей</w:t>
        <w:br/>
        <w:t>бастаған тұста жаңа қырынан көрінді. Ол сң алдымен қазақ саха-</w:t>
        <w:br/>
        <w:t>расында тәуелсіздік орнағанына қатты қуанды. Өзінің отансүйгіш</w:t>
        <w:br/>
        <w:t>жан екендігін танытты. Социализм мен Коммунистік партия ту-</w:t>
        <w:br/>
        <w:t>ралы теріс пікір таратқан М.Горбачев, А.Яковлев сияқты сат-</w:t>
        <w:br/>
        <w:t>қын алаяқтардан ол іргесін бірден аулақ салды. Ал өзі құруға</w:t>
        <w:br/>
        <w:t>атсалысқан, қан майданда қолына қару алып қорғаған қоғамына</w:t>
        <w:br/>
        <w:t>деген адалдығынан бір адым шегінбеді. Айекең социализмнің</w:t>
        <w:br/>
        <w:t>жасампаздығымен, әлеуметтік саладағы жетістіктерімен мақтана</w:t>
        <w:br/>
        <w:t>алды. Ал жеке басқа табынудың, коммунистік диктаттың сырын</w:t>
        <w:br/>
        <w:t>ол слден артық өзі дс білетін, социализмнің казармалық түрін,</w:t>
        <w:br/>
        <w:t>оның қасіретін Айекең елден артық сезінетін. Ағаның тазалығы,</w:t>
        <w:br/>
        <w:t>имандылығы, қан майданда қорғаған қоғамға деген шынайы</w:t>
        <w:br/>
        <w:t>көзқарасы оның адамгершілігін, парасаттылығын танытса керек.</w:t>
        <w:br/>
        <w:t>Айекең өте шұғыл істің адамы болатын. Кейде ойда жоқта теле-</w:t>
        <w:br/>
        <w:t>фон шалатын. Менің жазған мақаламды оқып: «Манаш қалқам,</w:t>
        <w:br/>
        <w:t>оқыдым. Дұрыс. Мәселені қоюың ұнады». - деп жауапты күтпей</w:t>
        <w:br/>
        <w:t>телефонды қоя салатын. Не болмаса: «Правданы» оқыдың ба, жа-</w:t>
        <w:br/>
        <w:t>157</w:t>
        <w:br/>
        <w:t>Манаш ҚОЗЫБАЕВ</w:t>
        <w:br/>
        <w:t>бағытынан таймаған Мақтай Рамазанұлына қазақ сахарасы руха-</w:t>
        <w:br/>
        <w:t>ни өмірінің ірілері - Ілияс, Сәбит, Ғабит, Сырбайлардың ақ батала-</w:t>
        <w:br/>
        <w:t>рын беруі, мемлексттік пайғамбарлары - пірілсрі Димаш псн Бай-</w:t>
        <w:br/>
        <w:t>кен ағалардың жас түлекті саясатқа телуі албырт, аңғал батырдың</w:t>
        <w:br/>
        <w:t>айдынды да айбынды Еркін Нұржанұлы іргесін қалаған адалдық</w:t>
        <w:br/>
        <w:t>пен өрлік мектебіне снуі, Сақан Құсайынов, Өзбекәлі Жәнібсков,</w:t>
        <w:br/>
        <w:t>Иван Бобрицкий сияқты көш бастаған лекке еруі, тәуелсіздік туы</w:t>
        <w:br/>
        <w:t>көтерілген сәтте Елбасы Нұрсұлтан Әбішұлының дала барысына</w:t>
        <w:br/>
        <w:t>сенуі, слінессепберср шағына дейінжығылмай, сүрінбейслсенімін</w:t>
        <w:br/>
        <w:t>ақтап, абыройын сақтап келуі кездейсоқтық емес, заңдылық. Ол</w:t>
        <w:br/>
        <w:t>зандылық- дәстүр, ұрпақтар жалғастығының заңдылығы.</w:t>
        <w:br/>
        <w:t>Мен Мақтай Рамазанұлын мадақтаудан аулақпын. Барша-</w:t>
        <w:br/>
        <w:t>мыз кешегі социализм ішінен шықтық, жүйенің ұлы да, құлы да</w:t>
        <w:br/>
        <w:t>болғанымыз рас. «Партия қайда болса, жеңіс сонда» деген зама-</w:t>
        <w:br/>
        <w:t>нада Мақаң да партияға қызмет істеді. Мақаңның партократиялық</w:t>
        <w:br/>
        <w:t>элитада болғаны рас, жүйрік пен жорғаны мінгені дс рас, орғаны</w:t>
        <w:br/>
        <w:t>дарас. қыз-қырқынға көз салып, қаршығадай ілгені де рас. Ол олай</w:t>
        <w:br/>
        <w:t>болмаса пенде болмаған да болар еді. Солай бола тұра, Мақтай</w:t>
      </w:r>
    </w:p>
    <w:p>
      <w:r>
        <w:t>Рамазанұлытыңжердс совхоздар құрды, мәденистсарайларын, мек-</w:t>
        <w:br/>
        <w:t>тептер салды. Талай талантты да талапты жастардың жолын ашты.</w:t>
        <w:br/>
        <w:t>Білім мен мәдениетке қамқорлық жасады. Халқына қайта оралған</w:t>
        <w:br/>
        <w:t>Бейімбет Майлиннің тұңғыш юбилсйін өткізді. Сәбит пен Ғабит</w:t>
        <w:br/>
        <w:t>ағаларымыздың тойларында жүгіріп жүріп қызмет істеп, табаны</w:t>
        <w:br/>
        <w:t>тозды, осылай кісілігімен қатарынан озды. Лауазымды қызметім</w:t>
        <w:br/>
        <w:t>бар деп аспады, таспады, қамыққан, жабыққан досынан, жолдасы-</w:t>
        <w:br/>
        <w:t>нан, сүрінген, жығылған сл азаматынан қашпады, адамгершілігін</w:t>
        <w:br/>
        <w:t>сақтады. Совет жүйесі құлап, социализм күйзеліске ұшыраған кез-</w:t>
        <w:br/>
        <w:t>де ол өзін өсірген, мәпелеген, аялаған жүйені ғайбаттамады, бүкіл</w:t>
        <w:br/>
        <w:t>ғылыми социализмге тас лакқтырмады, пендешілік жасап, толқыған</w:t>
        <w:br/>
        <w:t>көңілді, зая болғандай өмірді ақыл арнасына салды, замана тала-</w:t>
        <w:br/>
        <w:t>бы - тәуелсіздік туы астына топтасу керектігін түсінді, ірілік пен</w:t>
        <w:br/>
        <w:t>тіріліктің үлгісін көрсетс алды.</w:t>
        <w:br/>
        <w:t>Қадірмен Мақтай Рамазанұлы! Өзіңнің Отаның Солтүстік</w:t>
        <w:br/>
        <w:t>Қазақстанда Гүлтөбе-Маманайда Бұқпа көлінің жағасында қарт</w:t>
        <w:br/>
        <w:t>ақын, қолбасшы, «Жеті жарғының» төртінші авторы Қожаберген</w:t>
        <w:br/>
        <w:t>бабамыз өмір кешті. 1750 жылы сұлтан Абылай Орта жүз</w:t>
        <w:br/>
        <w:t>Әбілмәмбетханныңбасуәзірі болып тұрған кезінде Қожабергеннен</w:t>
        <w:br/>
        <w:t>бата алуға барғаны тарихтан белгілі. Сонда бабамыз Қожаберген</w:t>
        <w:br/>
        <w:t>Абылайға былай деп айтты деген сөз қалыпты: «Қарағым, болашақ</w:t>
        <w:br/>
        <w:t>үлкен хансың. Саған берер ақылым: заман - түлкі, пенде - қыран.</w:t>
        <w:br/>
        <w:t>152</w:t>
        <w:br/>
        <w:t>Манаш ҚОЗЫБАЕВ</w:t>
        <w:br/>
        <w:t>келіп, - «кочевники не смогли бы одержать победу над степью, вы-</w:t>
        <w:br/>
        <w:t>жить в столь суровом естественном окружении, если бы не разви-</w:t>
        <w:br/>
        <w:t>ли в ссбс интуицию, самообладанис, физичсскую и нравствснную</w:t>
        <w:br/>
        <w:t>выносливость», - деп әділ көрсеткен.</w:t>
        <w:br/>
        <w:t>Сайын дала Әму мен Сыр бойы арқылы қытай, парсы, үнді,</w:t>
        <w:br/>
        <w:t>араб өркениеттерімен танысты. Сыр мен Әмудария аралығында</w:t>
        <w:br/>
        <w:t>пайда болған Зердеш (Зороастр), тәңірлік дүниетаным христи-</w:t>
        <w:br/>
        <w:t>ан, будда, ислам сияқты әлемдік діндердің ең өзекті постулатта-</w:t>
        <w:br/>
        <w:t>рына негіз болды. Дала өркенистін рухы биік халықтар жаса-</w:t>
        <w:br/>
        <w:t>ды. Олар тәңірге табынды, хазарлар, кезінде наймандар, керсй-</w:t>
        <w:br/>
        <w:t>лер христиан дінін уағыздады. Әлемдік діннін қайсысы болса да</w:t>
        <w:br/>
        <w:t>дала сахарасында орын алды. Қыр баласы табиғи ортамен толық</w:t>
        <w:br/>
        <w:t>гармонияда болды. Дала перзенті ешбір шектелу дегенді білмеді,</w:t>
        <w:br/>
        <w:t>бостандықта өсті, төзімтал, өжет келді. Ол шөл далаға, шалшық</w:t>
        <w:br/>
        <w:t>суларға, орманға қамалмады. Оған творчестволық эволюция тон</w:t>
        <w:br/>
        <w:t>сді. Л.Н.Гумилев жәнс дс басқа да зерттеушілер «көшпенділер»</w:t>
        <w:br/>
        <w:t>деген ұғымды абсолюттандырады. Шын мәнінде ұлы сахарадағы</w:t>
        <w:br/>
        <w:t>халықтың негізгі кәсібі - мал бағу болғаны рас. Сонымен бірге</w:t>
        <w:br/>
        <w:t>ол егін де екті, қолөнерін дамытты, қала да салды. Белгілі геолог</w:t>
        <w:br/>
        <w:t>С.Х.Боллдың мағлұматы бойынша бір ғана Жезқазған өңірінде</w:t>
        <w:br/>
        <w:t>біздің жыл санауымызға УІ-У ғасырға дейін миллион тоннадан</w:t>
        <w:br/>
        <w:t>астам кен қазып алынды, мсталл балқытылды. Атты көшпенділер</w:t>
        <w:br/>
        <w:t>өнерлі халық болды. «Ұлы Жібек жолы» сауда ғана смсс, мәденист</w:t>
        <w:br/>
        <w:t>тоғысу жолы еді. Бір ғана Сырдарияның орта және аяқ шенінде 300-</w:t>
        <w:br/>
        <w:t>ге жуық қалалар мен елді мекендер болды. Бір кезде мемлекеттік,</w:t>
        <w:br/>
        <w:t>регионалдық астана болған Жанкент, Женд, Баршыкент, Сығанақ,</w:t>
        <w:br/>
        <w:t>Сауран, Отырар, Яссы, Ордакент, Алып, Заңғарқала не болмаса</w:t>
        <w:br/>
        <w:t>ғұн, көне түрік кезінде дәуірлеген Қуықкескенқала (Қуыққала),</w:t>
        <w:br/>
        <w:t>Құмқала, Алтынсар, Жстасар, Жалпақасар, Қабылқала, Сеңгірқала,</w:t>
        <w:br/>
        <w:t>Бсстамқала, Сырлытам нс болмаса Қаратау қойнауындағы Суяб,</w:t>
        <w:br/>
        <w:t>Баласағұн, Испиджаб (Сайрам), Тараз, Садырқорған, Құлан, Мер-</w:t>
      </w:r>
    </w:p>
    <w:p>
      <w:r>
        <w:t>ке қалалары сол замананың көнекөз куәгері. Ендеше, еуразиялық</w:t>
        <w:br/>
        <w:t>сахарадағы көшпенділік дала мен қаланың синтезі еді. Аң стилді</w:t>
        <w:br/>
        <w:t>өнер дамыды. Сайын даладағы көшіп-қону, экологияны сақтау,</w:t>
        <w:br/>
        <w:t>ұрпақ тарбислсу, демографиялық процсеті жолға қою, (сал-серілік)</w:t>
        <w:br/>
        <w:t>дәстүр сияқты дала этикасын, менталитетін орнатты.</w:t>
        <w:br/>
        <w:t>Өркениет мәселесі мемлекеттік болмыспен байланысты. Бұл</w:t>
        <w:br/>
        <w:t>жай емес, бір жағынан саясаттандырылған проблема. Жаңа за-</w:t>
        <w:br/>
        <w:t>манда, біз егемендік алып жатқан заманда мына бізге егемендік</w:t>
        <w:br/>
        <w:t>168</w:t>
        <w:br/>
        <w:t>Шығармалары. 6-ғом ы-і</w:t>
        <w:br/>
        <w:t>А.Тойнбидің өркенистті табиғи ортамсн байланыстырып,</w:t>
        <w:br/>
        <w:t>Қытай, Үнді өркениетін континентальды деп атағаны белгілі. Егер</w:t>
        <w:br/>
        <w:t>біз Еуразия сахарасындағы өркениетті осы тұрғыдан қарасақ, ол</w:t>
        <w:br/>
        <w:t>баяғы Ұлы қыпшақ даласы - Дала өркснисті. «И как бы нс называ-</w:t>
        <w:br/>
        <w:t>ли эту культуру - половецкая, печенежская, булгарская или иная -</w:t>
        <w:br/>
        <w:t>корень ее был один, потому что в степи жил один народ - кипча-</w:t>
        <w:br/>
        <w:t>ки..., говорил народ степи на одном языке - на тюркском», - деп</w:t>
        <w:br/>
        <w:t>әділ көрсетеді Мурад Аджи. Шын мәнінде телегей теңіздей тер-</w:t>
        <w:br/>
        <w:t>белген селсулі сағым даланың ырғағы жан баласының сезімін</w:t>
        <w:br/>
        <w:t>серпілтудің орнына маужырататыны белгілі. Сондықтан дала</w:t>
        <w:br/>
        <w:t>перзентін варварлық стадияда қалып қойды дейтіндер осы бір</w:t>
        <w:br/>
        <w:t>факторға табынса керек.</w:t>
        <w:br/>
        <w:t>«Дала» дсген ұғымды тск бір шөл деп ұғуға болмайды. Дешті</w:t>
        <w:br/>
        <w:t>Қыпшақ жерін басып бірнеше өзендер өтеді. Бір шеті Енисей,</w:t>
        <w:br/>
        <w:t>Онон мен Керулен, Ертіс, Тобыл, Жайық, Кәрі Каспий, Арал,</w:t>
        <w:br/>
        <w:t>Еділ, Тон (Дон) - ұлы сахараның сәні мен әні еді ғой олар. Бір</w:t>
        <w:br/>
        <w:t>ғана Қарағанды облысының жерінде 5500 өзен мен өзен сағалары</w:t>
        <w:br/>
        <w:t>бар екен. Осы ұлан-ғайыр далада өркениет орнауға себеп болған</w:t>
        <w:br/>
        <w:t>факторлар қандай? Біріншіден, Алтайдан Донға дейін созылған</w:t>
        <w:br/>
        <w:t>Ұлы Дала екі құрлықтың басын қосты. Ол Еуропа мен Азияның</w:t>
        <w:br/>
        <w:t>қақпасы, тоқсан тоғыз жолдың торабы еді.</w:t>
        <w:br/>
        <w:t>Біздің жыл санауымыздан мың жылға жуық бұрын Алтайдан</w:t>
        <w:br/>
        <w:t>Донға дсйін Еуразия сахарасында пайда болып, эволюциялық</w:t>
        <w:br/>
        <w:t>даму сатыларынан өтіп, бірегейлік, біртұтастық қадір-қасиеттерін</w:t>
        <w:br/>
        <w:t>сақтаған өркениет - Дала өркениеті, 7000 шақырым аралықта</w:t>
        <w:br/>
        <w:t>өрбіді. Бұл гсографиялық аймақта этно-мәдени тұрмыстық әркс-</w:t>
        <w:br/>
        <w:t>ниет қалыптасты, славян, финноугор, үндіарийлік, түркі тектес</w:t>
        <w:br/>
        <w:t>тайпалар өзара элеуметтік-экономикалық процестер барысын-</w:t>
        <w:br/>
        <w:t>да өзара байланысты. Осы тектер тоғысуында түркі тегі, оның</w:t>
        <w:br/>
        <w:t>бірегейлігі жеңіп шықты. Біздің жыл санауымыздан ТУ мыңын-</w:t>
        <w:br/>
        <w:t>шы жылдың аяқ шенінде адамдары сң жүйрік аңды - жылқыны</w:t>
        <w:br/>
        <w:t>үйретті. Салт атты көшпенділер пайда болды. Украинадағы Де-</w:t>
        <w:br/>
        <w:t>рьевка елді мекені, Ресейдегі Воловат қонысы, Қазақстандағы</w:t>
        <w:br/>
        <w:t>(Көкшетаудағы) Ботай қонысындағы археологиялық қазбалар, т.б.</w:t>
        <w:br/>
        <w:t>осының әділ айғағы.</w:t>
        <w:br/>
        <w:t>А.Тойнби аңдарды үйрстіп, қол малы жасауды: «искусство бо-</w:t>
        <w:br/>
        <w:t>лев высоков, чем доместикация растений, поскольку это победа че-</w:t>
        <w:br/>
        <w:t>ловеческого ума и воли над менее ПОСЛУШНЫМ материалом. Дру-</w:t>
        <w:br/>
        <w:t>гими словами, пастух - больший вирту чем землсделец», - дей</w:t>
        <w:br/>
        <w:t>167</w:t>
      </w:r>
    </w:p>
    <w:p>
      <w:r>
        <w:t>Манаш ҚОЗЫБАЕВ</w:t>
        <w:br/>
        <w:t>Өздеріңіз ойлап қарасаңыздар анау «Бесқаладан Сауранға, Сауран-</w:t>
        <w:br/>
        <w:t>нан Сайрамға, Сайрамнан Таразға дейін бір үйдің төбесінен келесі</w:t>
        <w:br/>
        <w:t>үйдің төбесіне секірген лақ тұяғын жерге тигізбей жстоді» дс-</w:t>
        <w:br/>
        <w:t>ген аңызды өздеріңіз білесіздер. «Сырдың басынан ұшқан бұлбұл</w:t>
        <w:br/>
        <w:t>сағасына дейін, ылғи гүлге қонып жетеді» деген аңызды да естіген</w:t>
        <w:br/>
        <w:t>боларсыздар. Біздің Ұлы Жібек жолы бойындағы қалалардың</w:t>
        <w:br/>
        <w:t>халқы орта ғасырда 20 процентке жеткен. Ал Еуропада қала халқы</w:t>
        <w:br/>
        <w:t>12 процент болды.</w:t>
        <w:br/>
        <w:t>Ә.Х.Марғұланның архсологиялық экспсдициясының матс-</w:t>
        <w:br/>
        <w:t>риалдары Орталық Қазақстан жерінде дс қалалардың болғанын</w:t>
        <w:br/>
        <w:t>дәлелдейді. Мемлекеттік деңгейге жету үшін таза көшпенділерге</w:t>
        <w:br/>
        <w:t>көп уақыт керек болуы мүмкін. Ал Алтайдан Дунайға дейінгі</w:t>
        <w:br/>
        <w:t>қыпшақ сахарасы таза көшпенділер емес. Олар атқа мініп, жер</w:t>
        <w:br/>
        <w:t>жаулап алуға болатынын білген, ал ел билеу үшін тұрақты аста-</w:t>
        <w:br/>
        <w:t>на, мемлекетке тірек боларлық қалалар болу керектігін түсініп</w:t>
        <w:br/>
        <w:t>қана қоймай, іске асырған. Ендешс біздің өркснистіміз өтс</w:t>
        <w:br/>
        <w:t>дамыған өркснист. Ол қала мен даланың синтсзі. Ол қала мен дала</w:t>
        <w:br/>
        <w:t>қосылмасы. Ендеше біздің жерімізде мемлекеттің жабайы түрі</w:t>
        <w:br/>
        <w:t>емес, кемеліне жеткен түрі болған. Біздің эрамызға дейін У ғасыр</w:t>
        <w:br/>
        <w:t>бұрынғы Үйсін мемлекеті жөнінде қазіргі Қытай жерінде көптеген</w:t>
        <w:br/>
        <w:t>зерттеулер бар, олардың қайнар көзі «Ханнама» шежіресі. Онда</w:t>
        <w:br/>
        <w:t>сол заманда Үйсін мемлекетінің халқы 630 мың болған, соның 28,5</w:t>
        <w:br/>
        <w:t>проценті әскер болған.</w:t>
        <w:br/>
        <w:t>100 мыңнан артық әскердің 30 мыңы тұрақты - қытайша «бэ-</w:t>
        <w:br/>
        <w:t>бинь» деп келтіреді С.Сұнғатай деген Шынжандағы ініміз. Ол</w:t>
        <w:br/>
        <w:t>сөзді аударса 5 ғасыр бұрын біздің елімізде, жерімізде болған</w:t>
        <w:br/>
        <w:t>мемлекеттің тұрақты 30 мың әскері болса, мемлекет шеңберінде</w:t>
        <w:br/>
        <w:t>әрбір 4-ші адамды атқа қондыратын болса сонда бұл мемлекет</w:t>
        <w:br/>
        <w:t>смей нсмонс? Түрік қағанаты сияқты Ұлы империялық дәрсжеге</w:t>
        <w:br/>
        <w:t>көтерілген мемлекетте сл билсу жүйссі зандандырылған. Кисв</w:t>
        <w:br/>
        <w:t>Русінде «Киев Правдасы» болса, қазақ хандығында Жеті Жарғы</w:t>
        <w:br/>
        <w:t>болған. Есім ханның ескі жолы, Қасым ханның қасқа жолы - ел</w:t>
        <w:br/>
        <w:t>билеу жүйесінің негізі екендігі даусыз. Еуразия сахарасында</w:t>
        <w:br/>
        <w:t>мемлекеттік жүйенің небір түрлері шыңдалды.</w:t>
        <w:br/>
        <w:t>Түркі әлемінің алтын бесігі: Түркі олі - Бірінші түркі</w:t>
        <w:br/>
        <w:t>қағанаты 551-630; Екінші Түркі қағанаты 681-744 жылы Еура-</w:t>
        <w:br/>
        <w:t>зия сахарасындағы тұңғыш империя еді. Ол сонау Маньчжурия-</w:t>
        <w:br/>
        <w:t>дан Азов теңізіне дейінгі жерді алып жатқан. Мұндай шексіз саха-</w:t>
        <w:br/>
        <w:t>рада империяны кейін моңғолдар, ХУШ-ХІХ ғғ. Ресей ғана орната</w:t>
        <w:br/>
        <w:t>170</w:t>
        <w:br/>
        <w:t>Манаш ҚОЗЫБАЕВ</w:t>
        <w:br/>
        <w:t>халықты қосып алып, мемлекет көшпелілік сипатын жоғалта</w:t>
        <w:br/>
        <w:t>бастаған кезде де өзгермеді. Орыс оскери ғалымы М.Н.Иванин</w:t>
        <w:br/>
        <w:t>көрсеткендей, Әмір Тсмір Ұлы Шыңғыстың заңдарын одан әрі</w:t>
        <w:br/>
        <w:t>дамыта түсті. Моңғол мемлексттік жүйссі Алтын Орда мсн Мо-</w:t>
        <w:br/>
        <w:t>сква Русінің державаларын шыңдады. Москва мемлекеттігіне са-</w:t>
        <w:br/>
        <w:t>модержавие, орталықтандыру, басыбайлық, почта бекеттері, көлік</w:t>
        <w:br/>
        <w:t>салығы, халықты жалпылай санақтау, оскери-экімшілік жүйе, жан</w:t>
        <w:br/>
        <w:t>басынан ондық жүйемен салық жинау, орыстың ақшасы - күміс</w:t>
      </w:r>
    </w:p>
    <w:p>
      <w:r>
        <w:t>теңгесі моңғолдар арқылы тарады. Эрснжсн Хара-Даван моңғол</w:t>
        <w:br/>
        <w:t>сабағын алған орыс слі, шашылған орыс слін біріктіріп, Ұлы</w:t>
        <w:br/>
        <w:t>Москва мемлекеті болып қалыптастыруға экелді деп санайды.</w:t>
        <w:br/>
        <w:t>Басқаша айтқанда, Шыңғыс хан бұл арада ғасырларға созылған</w:t>
        <w:br/>
        <w:t>дала әлемінің тәжірибесін жинақтап, жасампаздық қасиетін та-</w:t>
        <w:br/>
        <w:t>нытты. Ендеше өркениеттің эволюциялық даму барысында болған</w:t>
        <w:br/>
        <w:t>тарихты даяр схемаға бағындырмай, салыстырмалы, жүйелі</w:t>
        <w:br/>
        <w:t>қараған жөн. Сайын даладағы өркенисттің тұтастығы Рсссйдің</w:t>
        <w:br/>
        <w:t>құрамына енген кезде бұзылды. Ол Сібір, Қазан, Қырым, Астра-</w:t>
        <w:br/>
        <w:t>хань хандықтарын жаулап алудан басталды.</w:t>
        <w:br/>
        <w:t>35 миллион Ресей мұсылмандарының ұлт-азаттық күресінің</w:t>
        <w:br/>
        <w:t>өркениеттік мәні бар еді. Олар ұлттық мемлекет үшін, түркі халық-</w:t>
        <w:br/>
        <w:t>тарының біртұтас мәселелері үшін, діні үшін, тілі үшін күресті.</w:t>
        <w:br/>
        <w:t>Біздер осы уақытқа дсйін жекс-жекс ұлттардың азаттық</w:t>
        <w:br/>
        <w:t>күресін үздік-үздік алып қарағанда өркенист үшін болған азаттық</w:t>
        <w:br/>
        <w:t>соғысының да қадір-қасиеті төмендейтінін байқағандаймыз.</w:t>
        <w:br/>
        <w:t>Қорытып айтсақ, Үйсін мемлекеті шығып, өркендеп, шығанға</w:t>
        <w:br/>
        <w:t>шыға бастаған кезде көне түрік өркениеті - Дала өркениеті бой</w:t>
        <w:br/>
        <w:t>көтерді. Түрік қағанаты - империя құрылып, түркі нәсілі бір тудың</w:t>
        <w:br/>
        <w:t>астына жиналған сәтте өркениет өзін элемге танытты. Сонымен</w:t>
        <w:br/>
        <w:t>Алтайдан Донға, ксйде Дунайға серпілген бұл өркснист 2000-</w:t>
        <w:br/>
        <w:t>2500 жылдық тарихы бар өркенист. Ендешс қазақ тарихы әлемдік</w:t>
        <w:br/>
        <w:t>тарихтың құрамды бөлігі, оның әлемдік дамуға қосқан үлесі адам-</w:t>
        <w:br/>
        <w:t>зат баласының мақтанышы, болашақ даму, шарықтау басқышы.</w:t>
        <w:br/>
        <w:t>Біз, тәуелсіз елдің перзенті, Отан тарихын мақтан ете аламыз,</w:t>
        <w:br/>
        <w:t>ұлттық санамызға одан нор ала аламыз. Қиялымызға серпін,</w:t>
        <w:br/>
        <w:t>ісімізге екпін, рухымызға күш-қуат берер Отан тарихы - өркенист</w:t>
        <w:br/>
        <w:t>перзенті, ағайын!</w:t>
        <w:br/>
        <w:t>«Егемен Қазақстан»,</w:t>
        <w:br/>
        <w:t>1998 ж. 3 шілде.</w:t>
        <w:br/>
        <w:t>174</w:t>
        <w:br/>
        <w:t>Шығармалары. 6-том</w:t>
        <w:br/>
        <w:t>ҚАЗАҚ МЕМЛЕКЕТТІГІ ТАРИХЫНЫҢ</w:t>
        <w:br/>
        <w:t>КЕЙБІР МӘСЕЛЕЛЕРІ</w:t>
        <w:br/>
        <w:t>Өткенімізді. оң мен солымызды енді танып, өткен тарихымыз-</w:t>
        <w:br/>
        <w:t>ды бұрынғы еуроцентристік, ұлыдержавалық қоқыстардан енді-</w:t>
        <w:br/>
        <w:t>енді ғана тазартып жатырмыз. Сондықтан Қазақстан мемлекеті</w:t>
        <w:br/>
        <w:t>қашан құрылған, оның өзіндік тарихы қай кезден басталады деген</w:t>
        <w:br/>
        <w:t>сауалдың қойылуы орынды. Біреулер казақ мемлекеттігінің баста-</w:t>
        <w:br/>
        <w:t>уын 1456 жылы Керей мен Жәнібек сүлтандардың Әбілқайыр хан-</w:t>
        <w:br/>
        <w:t>нан ат кекіліп кесісіп, ірге болектеуінеп санайды. Сірә, бұл дұрыс</w:t>
        <w:br/>
        <w:t>бола қояр ма екен? Қазақтар мекендеген ұлы далада бұрын сақ,</w:t>
        <w:br/>
        <w:t>ғұн. түркі, хазар, ауар, қарахан, моңғол мемлекеттері болғандығы</w:t>
        <w:br/>
        <w:t>тайға таңба басқандай ақиқат. Қазақхалқы өзінің арғы ататегін</w:t>
        <w:br/>
        <w:t>осы халықтармен тығыз байланыстырса, қазақ мемлекеттігінің</w:t>
        <w:br/>
        <w:t>бастауын бергі қазақхапдығының шаңырақ көтеруінен бері қарай</w:t>
        <w:br/>
        <w:t>есептегеніміз қалай болар екен? Міне. академик Манаш Қозыбаев</w:t>
        <w:br/>
        <w:t>өзінің «Қазақ мемлекеттігі тарихының кейбір мәселелері» деген</w:t>
        <w:br/>
        <w:t>мақаласында осы сауалдарға жауан іздейді.</w:t>
        <w:br/>
        <w:t>1. Тарихнама не дейді?</w:t>
      </w:r>
    </w:p>
    <w:p>
      <w:r>
        <w:t>Кеңес өкіметіне дейінгі тарихнамада қазақ мемлекеттілігінің</w:t>
        <w:br/>
        <w:t>мәні мен саяси формасы туралы мәссле біртұтас, мызғымас Рс-</w:t>
        <w:br/>
        <w:t>сей империясының позициясы тұрғысынан қаралып келді. Бірінші</w:t>
        <w:br/>
        <w:t>Петрдің жарлығын қалтқысыз жүзеге асыру барысында жер-</w:t>
        <w:br/>
        <w:t>жердегі патша әкімшіліктеріне: «Мұсылмандардың ым-жымын</w:t>
        <w:br/>
        <w:t>білдірмей, мүмкіндігінше көзін құрта беру керск», - деген нұсқау</w:t>
        <w:br/>
        <w:t>берілді. Соған сәйкес көптеген рсссйлік ғалымдар қазақ халқын</w:t>
        <w:br/>
        <w:t>түрік, моңғол және басқа халықтар тайпаларының одақтасуынан</w:t>
        <w:br/>
        <w:t>кездейсоқ пайда болды деп есептеп, оның арғы-бергі тарихына,</w:t>
        <w:br/>
        <w:t>мемлекеттік құрылымына пысқырып та қарамады. Тіпті «Қазақ</w:t>
        <w:br/>
        <w:t>тарихының Геродоты» аталып жүрген А.Левшиннің өзі бұрын</w:t>
        <w:br/>
        <w:t>сонды қазақ мемлекеттілігінің бірлестігі болған емес, тек үш орда</w:t>
        <w:br/>
        <w:t>ғана болған деп есептеді.</w:t>
        <w:br/>
        <w:t>«Бастандық таңын» атырған Кеңес өкіметінің алғашқы жыл-</w:t>
        <w:br/>
        <w:t>дарында да қазақ мемлекеттілігі мәселесі ғалымдардың өзекті</w:t>
        <w:br/>
        <w:t>тақырыбына айнала қойған жоқ. Тек 1943 жылы «Қазақ КСР тари-</w:t>
        <w:br/>
        <w:t>хы» жарыққа шыққаннан кейін ғана қазақ мемлекеттігінің әлеумет-</w:t>
        <w:br/>
        <w:t>тік мәні, мемлекеттік құрылымы мен саяси органдарының жүйесі</w:t>
        <w:br/>
        <w:t>175</w:t>
        <w:br/>
        <w:t>Манаш ҚОЗЫБАЕВ</w:t>
        <w:br/>
        <w:t>таңдаулы бірегейлердің ғана құқықтылығы жөніндегі ескі,</w:t>
        <w:br/>
        <w:t>қасаң идеямен қарулануда. Әлемдік өркениет тарихындағы қа-</w:t>
        <w:br/>
        <w:t>зақтардың орнын айқындай келіп, Ш.Уолиханов қайсыбір ба-</w:t>
        <w:br/>
        <w:t>тыс ғалымдарының халқымыз туралы «дөрекі әрі мал теск-</w:t>
        <w:br/>
        <w:t>тес тағылар» деген сандырағына баяғыда-ақ аяусыз соққы бер-</w:t>
        <w:br/>
        <w:t>ген: «Қазақтардың шектен шыққан тағылығы мен дөрекілігі тек</w:t>
        <w:br/>
        <w:t>қырғыз-қайсақ деген сөздегі әуенді варваризмге ғана негіздел-</w:t>
        <w:br/>
        <w:t>ген, - дейді ол. - Мәселенің байыбына жетер болсақ, қазақ халқы</w:t>
        <w:br/>
        <w:t>орыс патшалығындағы бірден-бір бейбіт сл, ал оның ата-бабалар</w:t>
        <w:br/>
        <w:t>тұрмысын бейнелейтін рухани мұрасы, салт-дәстүрі Гомердің по-</w:t>
        <w:br/>
        <w:t>этикасымен сарындас» (Уәлиханов Ш. Таңдамалы шығармалары.</w:t>
        <w:br/>
        <w:t>Алматы, 1985. 4-т., 81-6.).</w:t>
        <w:br/>
        <w:t>Мемлекет дегеніміз - ел мен жердің құрыштай мызғымас</w:t>
        <w:br/>
        <w:t>бірлігін бейнелейтін әлеуметтік құбылыс. Мұндағы әртүрлі әлеу-</w:t>
        <w:br/>
        <w:t>меттік қабаттардан тұратын халықты үстемдік пен бағыныштылық</w:t>
        <w:br/>
        <w:t>яки билік жүйесі біріктіреді. Тиянақты шекараның болуы-</w:t>
        <w:br/>
        <w:t>на, биліктің жоғары сатысында сайланбалы нсмссс мұрагерлік</w:t>
        <w:br/>
        <w:t>жолмен тиісті өкілдіктің - ханның немесе қағанның болуына,</w:t>
        <w:br/>
        <w:t>мемлекеттік институттардың - армияның, дипломатиялық, мәдени</w:t>
        <w:br/>
        <w:t>орталықтардың болуына байланысты мынау ұлан-байтақ Алып</w:t>
        <w:br/>
        <w:t>Далада мемлекеттік құрылымдар - тайпалық одақтар, қағанаттар</w:t>
        <w:br/>
        <w:t>Еуропадан сдәуір ерте пайда болды дсп айтуымызға нсгіз қалайды.</w:t>
        <w:br/>
        <w:t>Шығысында Тянь-Шань, Алтай, Тарбағатай, Саян, Хинган тау-</w:t>
        <w:br/>
        <w:t>ларымен, батысында Карпат тауларымен көмкерілген ұлан-байтақ</w:t>
        <w:br/>
        <w:t>кеңістік - ежелден көшпелі халықтардың құтты мекені. Олар бізге</w:t>
        <w:br/>
        <w:t>Орталық Азияны, Қап тауын, Еуропаны мекендейтін халықтардың,</w:t>
        <w:br/>
        <w:t>солардың ішінде қазақтардың да бүгінгі салт-дәстүрімен, жора-</w:t>
        <w:br/>
        <w:t>жоралғысымен үндесіп, үйлесіп жатқан бай мәдениетті мұраға</w:t>
        <w:br/>
        <w:t>қалдырды. Бұл - тайпалардың ұлы дәуірі сді, осынау тайпаларды</w:t>
        <w:br/>
        <w:t>жиынтықтап Геродот - скифтер, Страбон сақтар дсп атады. «Хан-</w:t>
        <w:br/>
        <w:t>нама», «тарихнама» сияқты әйгілі шежірелік ескерткіштерінде</w:t>
        <w:br/>
        <w:t>баяндалғанындай, біздің дәуірімізге дейінгі У-Ш ғасырларда әлгі</w:t>
        <w:br/>
        <w:t>тайпалардың аса қуатты мемлекеттік құрылымдары болған. Сол</w:t>
        <w:br/>
        <w:t>кездің өзінде-ақ Жетісуда сақ-үйсін, Арал маңында қаңлы, Қазақ-</w:t>
      </w:r>
    </w:p>
    <w:p>
      <w:r>
        <w:t>станның теріскей-шығыс бөлігінде ғұн (қыпшақ), Қазақстанның</w:t>
        <w:br/>
        <w:t>батысында алан этно-мәдени бірлестіктері қалыптаса бастады.</w:t>
        <w:br/>
        <w:t>Айталық, үйсіндер мемлекетінің жоғарғы басқарушысы гуньмо деп</w:t>
        <w:br/>
        <w:t>аталды. Елдегі 630 мың тұрғынның 100 мыңнан астамы жауынгер-</w:t>
        <w:br/>
        <w:t>лер қатарында болды. Ал қаңлылар мемлекетінде тұратындардың</w:t>
        <w:br/>
        <w:t>178</w:t>
        <w:br/>
        <w:t>Шығармалары. 6-том</w:t>
        <w:br/>
        <w:t>бергісі келмейтін слдің идсологтары бізде, қазақ халқында, Шығыс</w:t>
        <w:br/>
        <w:t>халқында мемлекет болған жоқ деген әңгімені көп айтады.</w:t>
        <w:br/>
        <w:t>Александр Исаевич Солженицынның «Как обустроить нам</w:t>
        <w:br/>
        <w:t>Россию?» дсген еңбегіндегі көзқарасы белгілі, ал енді осы Солжс-</w:t>
        <w:br/>
        <w:t>ницынның сыбайласы Николай Лысенконың «Наш современник»</w:t>
        <w:br/>
        <w:t>деген журналдың 1992 жылғы Хе 9 санында «Наша цель- создание</w:t>
        <w:br/>
        <w:t>великой империи» дейтін мақаласы бар. Онда былай айтады: «На-</w:t>
        <w:br/>
        <w:t>ция немыслима без МОШНОГО духовно-энергетическото потенциа-</w:t>
        <w:br/>
        <w:t>ла, без сознания свосй мировой мсссианской задачи внс бсзотчст-</w:t>
        <w:br/>
        <w:t>ного стремления к совершению еше одного сверхусилия на пути к</w:t>
        <w:br/>
        <w:t>цели. Нация - это не только единый этнический организм, это од-</w:t>
        <w:br/>
        <w:t>новременно могучий социально-политический феномен, одержи-</w:t>
        <w:br/>
        <w:t>мый сдинствснной стержнсвой всспоглошаюшей идсей глобально-</w:t>
        <w:br/>
        <w:t>то, непременно глобального характера», - дейді.</w:t>
        <w:br/>
        <w:t>Меніңше, Лысенко ашықтан-ашық айтып тұр. Біз сияқты</w:t>
        <w:br/>
        <w:t>халықтар ұлы ұлттардың құрған империясының қарамағында ғана</w:t>
        <w:br/>
        <w:t>күнелте алады. «Өз бетімен орқашанда ол мемлекет болып тұра ал-</w:t>
        <w:br/>
        <w:t>майды, мемлекетті құра алмайды».</w:t>
        <w:br/>
        <w:t>Мұндай концепция жалғыз Ресейде емес, басқа еуропалық</w:t>
        <w:br/>
        <w:t>социологтардың да еңбектерінде кездеседі. Сонда біздің елімізде,</w:t>
        <w:br/>
        <w:t>біздің жерімізде мемлекет болмады ма”</w:t>
        <w:br/>
        <w:t>Мемлекет қандай жағдайда болады? Біздің ғалымдарымыздың</w:t>
        <w:br/>
        <w:t>арасында да бұл жөнінде скі түрлі пікір бар. Бірсуі Лысснконың</w:t>
        <w:br/>
        <w:t>пікірімен тектес, ал 40-шы жылдары Қазақстанның Панкратова,</w:t>
        <w:br/>
        <w:t>Греков, Дружинин сияқты академиктер бастап шығарған «Исто-</w:t>
        <w:br/>
        <w:t>рия Казахской ССР с дрсвнсйших вромон до наших днсй» деген</w:t>
        <w:br/>
        <w:t>1943 жылғы басылымда Тәуекел, Тәуке құрған мемлекеттердің</w:t>
        <w:br/>
        <w:t>орталықтандырылған, бір жерден басқару жүйесі қалыптасқан</w:t>
        <w:br/>
        <w:t>мемлекет екендігін айта келіп, оның Киев Русінен да. Карл</w:t>
        <w:br/>
        <w:t>Великийдің империясынан да орталықтандыру дәрежесі жо-</w:t>
        <w:br/>
        <w:t>ғары доп бағалаған болатын. Одан ксйін, 1945 жылы «Болыпс-</w:t>
        <w:br/>
        <w:t>вик» деген журналда Морозов деген ВКП(б) ОК-ның қызметкері</w:t>
        <w:br/>
        <w:t>жазған сын мақаласында біздің Қазақстан тарихының авторла-</w:t>
        <w:br/>
        <w:t>рына ұлтшылдық айыбы тағылды. Соның арқасында 1949 жылы</w:t>
        <w:br/>
        <w:t>шыққан тарихқа біздің тарихшылар өзінің алғашқы пікірінен бас</w:t>
        <w:br/>
        <w:t>тартуға мәжбүр болған. Міне, осы көзқарас осы уақытқа дсйін</w:t>
        <w:br/>
        <w:t>біздің тарихымызда негізінен орын алып келе жатқанын айту ке-</w:t>
        <w:br/>
        <w:t>рек. Бұл кезде біздің тарихшылар қазақ сахарасындағы цивилиза-</w:t>
        <w:br/>
        <w:t>ция тек қана көшпелілер цивилизациясы смсс скенін айтып-ақ жүр.</w:t>
        <w:br/>
        <w:t>169</w:t>
      </w:r>
    </w:p>
    <w:p>
      <w:r>
        <w:t>Манаш ҚОЗЫБАЕВ</w:t>
        <w:br/>
        <w:t>екенін айтсаң («Анатілі», 1993. 47-49-66.; 1995. 38-б.), түркілердің</w:t>
        <w:br/>
        <w:t>жазу өнері тым ерте екендігін танытады. Д.Клеменецтің көне</w:t>
        <w:br/>
        <w:t>түркілерді «тамаша халық» деуі осыдан. УІ ғасырда түркілердің</w:t>
        <w:br/>
        <w:t>әдеби тілі қалыптасты, көрші Шығыс мәдениеті игерілс баста-</w:t>
        <w:br/>
        <w:t>ды. С.Г.Кляшторныйдың «можно утверждать, что в результате</w:t>
        <w:br/>
        <w:t>культурного прорыва конца УІ в. началось формирование древне-</w:t>
        <w:br/>
        <w:t>тюркской цивилизации» деген тұжырымдамасына обден қосылуға</w:t>
        <w:br/>
        <w:t>болады.</w:t>
        <w:br/>
        <w:t>Түркі қағанатының ғажабы -тайпалық томаға-тұйықтық көзқарас</w:t>
        <w:br/>
        <w:t>орнына жалпыимпериялық, жалпытүркілік идеология орнады. Кейін</w:t>
        <w:br/>
        <w:t>империя құлаған кезде бұл тайпалардың мемлекеттерінде бір әдеби</w:t>
        <w:br/>
        <w:t>тіл, жазу, бірегей саяси-әлеуметтік жүйе, материалды мәдениеттің</w:t>
        <w:br/>
        <w:t>бірегей нормалары сақталды. Сайын даладағы халықтар өздерінің</w:t>
        <w:br/>
        <w:t>бір модени ортаға қосылатынын білді, осының негізінде болашақ</w:t>
        <w:br/>
        <w:t>түркі тектес халықтардың бірегейлігі беки түсті. Бұл бірегейлілік</w:t>
        <w:br/>
        <w:t>Алтайдан Дунайға дейінгі қыпшақ даласында одан әрі жалғастығын</w:t>
        <w:br/>
        <w:t>тапты. Ұлы Жібек жолы трансконтинонтальды трассасы сайын са-</w:t>
        <w:br/>
        <w:t>харада дала мәдениетіне қала мәдениетін қосты.</w:t>
        <w:br/>
        <w:t>А.Тойнби айтқандай, прометейлік қамал бұзушылық жеке</w:t>
        <w:br/>
        <w:t>тұлғаға байланысты. Кезінде Г.Дж.Уэллс ұлы мақсатқа еңбек ететін</w:t>
        <w:br/>
        <w:t>ойшылдарды «жердің тұзы» дегені белгілі. А.Тойнби дана адам-</w:t>
        <w:br/>
        <w:t>дарды, ұлы жандарды «адамнан жоғары» (сверхчсловек) пәндерді</w:t>
        <w:br/>
        <w:t>өркениетті дамытуға себепті санайды. Олар азшылық екендігін</w:t>
        <w:br/>
        <w:t>айта келіп: «они дрожжи в обшем котле человечества», - деп әділ</w:t>
        <w:br/>
        <w:t>көрсетеді. Бирунидің «Минерологиясы», Жүсіп Баласағұнның</w:t>
        <w:br/>
        <w:t>«Құтты білігі», Махмұд Қашқаридің «Түркі тілдерінің сөздігі»,</w:t>
        <w:br/>
        <w:t>Мұхаммед Хайдар Дулатидің «Тарих-и-Рашиди» сияқты туын-</w:t>
        <w:br/>
        <w:t>дылары әлемдік өркениеттің қазынасына айналды. А.Тойнби</w:t>
        <w:br/>
        <w:t>өркениетті қиратушы соғыс дсп әділ сссптейді. Ауру өркенистті</w:t>
        <w:br/>
        <w:t>варварлар жаулау арқылы тірліккс ұмтылдырды дсй келіп, ғалым</w:t>
        <w:br/>
        <w:t>Еуразияның көшпенділері басқа біреуден алған қару-жарақсыз ай-</w:t>
        <w:br/>
        <w:t>бынды қорғаныс соғыстарын жүргізе алмады деп санайды. Сөз</w:t>
        <w:br/>
        <w:t>жоқ, дала өркениетінің халықтары жауынгер болды. Олардың са-</w:t>
        <w:br/>
        <w:t>йын даласына Иран да, Греция да, Ресей де қызықты. Сондықтан</w:t>
        <w:br/>
        <w:t>ол соғыстардың ішінде әр өркениеттің әзі жүргізген соғысымен</w:t>
        <w:br/>
        <w:t>елін-жерін қорғаған табиғи әділ соғыстарды да ашып айту керек.</w:t>
        <w:br/>
        <w:t>Бұл жөнінде Дж. Нерудің тұжырымы көңілге қонады.</w:t>
        <w:br/>
        <w:t>«...Центральная Азия была местом возникновения различных</w:t>
        <w:br/>
        <w:t>племенных орд, о том, как на протяжении истории оттуда выхо-</w:t>
        <w:br/>
        <w:t>172</w:t>
        <w:br/>
        <w:t>Шығармалары. 6-том</w:t>
        <w:br/>
        <w:t>тауларына барып тірслсс, скінші шеті Қызылқұммен, Шу, Сыр</w:t>
        <w:br/>
        <w:t>өзендерімен жиектелетін. Бұрын тілі бір, діні ортақ, тұрмыс-</w:t>
        <w:br/>
        <w:t>тіршілігі, шаруашылықты жүргізу әдісі ұқсас, экономикалық даму</w:t>
        <w:br/>
        <w:t>деңгейі бірдей көшпелі тайпалар бір-бірінс бағынбайтын үш мем-</w:t>
        <w:br/>
        <w:t>лекетте болып келсе, енді олардың бәрінің бас қосып, жаңа саяси</w:t>
        <w:br/>
        <w:t>одақ құруы әйгілі Ақназар ханның тұсында жүзеге асты.</w:t>
        <w:br/>
        <w:t>Негізінен отырықшылыққа көшіп, егіншілікпен айналыса-</w:t>
        <w:br/>
        <w:t>тын өзбектер мен көшіп-қону салтынан айырылмаған қазақтар</w:t>
        <w:br/>
        <w:t>арасындағы ХУІ ғасырдың басында-ақ аңғарыла бастаған</w:t>
        <w:br/>
        <w:t>айырмашылық сайып келгенде шаруашылық жүргізудегі, әлеумет-</w:t>
        <w:br/>
        <w:t>тік саладағы, құқық жүйесіндегі, тілдегі, материалдық және руха-</w:t>
      </w:r>
    </w:p>
    <w:p>
      <w:r>
        <w:t>ни мәдениеттегі ерекшеленулерге экеліп соқты.</w:t>
        <w:br/>
        <w:t>Шежірелеріміздің бірінде қазақтың үш жүзге бөлінуі</w:t>
        <w:br/>
        <w:t>Шыңғыс ханның тұсында басталғаны баяндалады. Қайсыбір</w:t>
        <w:br/>
        <w:t>жазба еңбектерде бұл процестердің Әз Жәнібектің тұсында</w:t>
        <w:br/>
        <w:t>басталғандығы айтылады. Қалай болғанда да мен қазақ</w:t>
        <w:br/>
        <w:t>қауымдастығының үш этнотерриториялық бірлестік бойынша</w:t>
        <w:br/>
        <w:t>қалыптасып, бұл феноменнің одан әрі дамуы ғасырлардан ғасырға</w:t>
        <w:br/>
        <w:t>ұласқаны ақиқат деп есептеймін. Жүзге бөлінуге жаратылыстық</w:t>
        <w:br/>
        <w:t>- географиялық факторлардың. көшпелі тұрмыстың, ғасырлар</w:t>
        <w:br/>
        <w:t>бойы қалыптасқан салт-дәстүрдің, сондай-ақ мемлекеттік</w:t>
        <w:br/>
        <w:t>үрдістер мен ру-тайпалық байланыстың әсері болғанына кім</w:t>
        <w:br/>
        <w:t>шәк келтіреді?! Асылы, этнотерриториялық бірлестіктердің -</w:t>
        <w:br/>
        <w:t>жүздердің Отан қорғау мақсатына қызмет еткені тағы белгілі.</w:t>
        <w:br/>
        <w:t>Есім хан бастап, Қасым хан қостаған ынтымақ дәстүрі («Есім</w:t>
        <w:br/>
        <w:t>ханның сскі жолы», «Қасым ханның қасқа жолы»), Әз Тауконің</w:t>
        <w:br/>
        <w:t>«Жеті жарғысы», бүкілхалықтық құрылтай, хан сайлауы,</w:t>
        <w:br/>
        <w:t>жылдық көші-қон бағыт-бағдарын айқындау - міне осының бәрі</w:t>
        <w:br/>
        <w:t>топтасуға, территориялық тұтастықты сақтауға, жалпыға бірдей</w:t>
        <w:br/>
        <w:t>заңдылықтар мен халық дәстүрін құрметтеуге деген ынта-жігерді,</w:t>
        <w:br/>
        <w:t>ықылас пен сүйіспеншілікті арттырды. Тіпті Рсссйдің отарлық</w:t>
        <w:br/>
        <w:t>басқару кезеңінде де, яки жүздер түрлі генерал-губернаторлыққа</w:t>
        <w:br/>
        <w:t>бөлшектеніп кеткенде де қазақ халқы өзінің жалпы тұтастығын</w:t>
        <w:br/>
        <w:t>сақтап қалды.</w:t>
        <w:br/>
        <w:t>Қазақ хандығын ішкі айтыс-тартыс, билікке талас, төрелер мен</w:t>
        <w:br/>
        <w:t>игі жақсылардың бірін-бірі көрс алмауы, содан туындаған ырың-</w:t>
        <w:br/>
        <w:t>жырың әлсіретті десіп жүр кейбіреулер. Мұны түгелдей жоққа</w:t>
        <w:br/>
        <w:t>шығармасақ та, Қазақ хандығының әлсіреуінің негізгі себебі -</w:t>
        <w:br/>
        <w:t>гсосаяси жағдайында. Батысында Росей, шығысында - Қытай,</w:t>
        <w:br/>
        <w:t>183</w:t>
        <w:br/>
        <w:t>Шы ғармалары. 6 -том</w:t>
        <w:br/>
        <w:t>алды. Сол дәуірде түркі жазуы пайда болды. Біздің бабаларымыз</w:t>
        <w:br/>
        <w:t>тасқа қашап, болмыстарын хаттап кетті. «Когда вверху возникло</w:t>
        <w:br/>
        <w:t>голубое небо, а внизу бурая земля, между ними обоими возник род</w:t>
        <w:br/>
        <w:t>людской. И восссли над людьми мои прашуры Бумын-каган, Ис-</w:t>
        <w:br/>
        <w:t>теми каган. Воссев на царство, они учредили Эль (государство) и</w:t>
        <w:br/>
        <w:t>установили Тэрю (закон) народа тюрков. Имеюших головы они ҙа-</w:t>
        <w:br/>
        <w:t>ставили склонить головы, имеюших колени они заставили прекло-</w:t>
        <w:br/>
        <w:t>нить колени. На восток и на запад они расселили свой народ. Они</w:t>
        <w:br/>
        <w:t>были мудрыс каганы, они были могушсствонныс каганы».</w:t>
        <w:br/>
        <w:t>Біздің жыл санауымызбен 545 жылы Бумын қағанның орда-</w:t>
        <w:br/>
        <w:t>сынан Қытай елшісі келді. Сол кезден бастап түркі елі халықара-</w:t>
        <w:br/>
        <w:t>дық статусқа ие болды. Түрік қағанаты кейінгі түргеш, ұйғыр,</w:t>
        <w:br/>
        <w:t>қарахан, қырғыз, хазар қағанаттарына, қарлұқ, оғыз, қимақ,</w:t>
        <w:br/>
        <w:t>қыпшақ мемлекеттеріне, Алтын Орда, Жошы ұлысына, Қазақ</w:t>
        <w:br/>
        <w:t>хандықтарына жол салды.</w:t>
        <w:br/>
        <w:t>Дала өркениеті әлемдік дамуға қандай үлес қаса алады? Ең ал-</w:t>
        <w:br/>
        <w:t>дымен тәңірлік дүниетанымды берді; Зердеш (зороастр) дінін та-</w:t>
        <w:br/>
        <w:t>ратты; металл қорытудың көне ордасы болды; төл жазуын ой-</w:t>
        <w:br/>
        <w:t>лап тапты; жыл мезгілін маусымға бөліп, осы күнгі календарьлық</w:t>
        <w:br/>
        <w:t>дүниетанымды қалыптастырды; оскери құрылымның далалық</w:t>
        <w:br/>
        <w:t>типін жасады; оскери өнердің ғажайып үлгілерін көрсетті. Соны-</w:t>
        <w:br/>
        <w:t>мен қатар сымбат-архитектуралық өнердің өзіндік үлгілері (Айша</w:t>
        <w:br/>
        <w:t>бибі, Алаша хан, Сырлытам, Қарахан, Жошы хан, Аяққамар, Жұбан</w:t>
      </w:r>
    </w:p>
    <w:p>
      <w:r>
        <w:t>ана, Болған ана, Ботағай мавзолейлері), тағы басқа дала Гомерлері</w:t>
        <w:br/>
        <w:t>бай ауыз эдебиетін жасады. Әуез (музыка) өнері шарықтады. Тек</w:t>
        <w:br/>
        <w:t>қана Қазақ хандығы тұсында бсс мыңдай күй аспапты музыка</w:t>
        <w:br/>
        <w:t>дүниеге келіпті (Сейдімбек А. Қазақ әлемі. Алматы, 1997, 62-6.)</w:t>
        <w:br/>
        <w:t>Мемлекет басқарудың дала демократиясына сүйенген жүйесін</w:t>
        <w:br/>
        <w:t>жасады. Шаруашылықтың негізі мал шаруашылығы бола тұра,</w:t>
        <w:br/>
        <w:t>адам баласы ойлап тапқан басқа түрлерін Дала перзенті қосалқы</w:t>
        <w:br/>
        <w:t>шаруашылық етті. Дала мен қала менталитетін будандастырды.</w:t>
        <w:br/>
        <w:t>Міне осылай Қытай, Иран, Византиялық өркениеттермен</w:t>
        <w:br/>
        <w:t>тоғысқан түркілер жаңа мәдениет типін қалыптастырды. Егер</w:t>
        <w:br/>
        <w:t>бірінші түркі қағанатында соғды тілі үстемдік етсе, екінші түркі</w:t>
        <w:br/>
        <w:t>қағанатында руналық жазу тарады. УП-ХІП ғғ. қалған Моңғолия</w:t>
        <w:br/>
        <w:t>мен Алтайда, Хакасия мен Тувада, Шығыс Түркістан мен Жетісуда</w:t>
        <w:br/>
        <w:t>көне түркі алфавитімен жазылған 200-ден астам тас ескерткіштер</w:t>
        <w:br/>
        <w:t>қалды. Ал біздің ғасыр санауымыздан бұрын У ғасырда өмір сүрген</w:t>
        <w:br/>
        <w:t>Есік жазуындағы 17 әріптің 13-і кәнс түркі руникалық алфавиті</w:t>
        <w:br/>
        <w:t>171</w:t>
        <w:br/>
        <w:t>1)</w:t>
        <w:br/>
        <w:t>Манаш ҚОЗЫБАЕВ</w:t>
        <w:br/>
        <w:t>6. Тар жол, тайғақ кешу</w:t>
        <w:br/>
        <w:t>Міне, қазақ халқының мемлекеттілігі тарихтың осындай бұра-</w:t>
        <w:br/>
        <w:t>лаң жолдарынан өтіп барып қалыптасты. Алайда отандық тарих-</w:t>
        <w:br/>
        <w:t>намада қазақтар үшін жоңғар шапқыншылығынан аман қалудың,</w:t>
        <w:br/>
        <w:t>сөйтіп жер бстінсн тұтастай жойылып кстпсудің бірден-бір жолы</w:t>
        <w:br/>
        <w:t>қазақ өлкесінің Ресейге қосылуы деген шалажансар аңыз үстемдік</w:t>
        <w:br/>
        <w:t>етіп келеді. Бірақ нақты фактілер бұған қарама-қарсы жайттарға</w:t>
        <w:br/>
        <w:t>куәлік етеді. Асылы, Ресей қай істі болса да жоңғарлықтармен</w:t>
        <w:br/>
        <w:t>бейбіт шсшугс мүдделі болды.</w:t>
        <w:br/>
        <w:t>Өйткені алпауыт слдің негізгі күші ХУТ ғасырдың бірінші жар-</w:t>
        <w:br/>
        <w:t>тысында Шығысқа қарай бағытталған еді. Бұл аймақтағы ресейлік</w:t>
        <w:br/>
        <w:t>отаршылардың басты міндеті қолтығының астындағы бсймаза</w:t>
        <w:br/>
        <w:t>көршілерін, яки Даланы жуасытып, әлсірету болатын. Ал жоңғар</w:t>
        <w:br/>
        <w:t>қатері батысқа қарай атой салған Қытайдың әскери қуатымен жер</w:t>
        <w:br/>
        <w:t>бетінен тып-типыл жойылды. Өзгенің қолымен от көсеген Ресей</w:t>
        <w:br/>
        <w:t>осы сәтті пайдаланып қазақтарды өз еркіне көндігуге мәжбүр етті.</w:t>
        <w:br/>
        <w:t>Былай қарағанда Рсссйгс адалдық анты 1731 жылы берілді, бірақ</w:t>
        <w:br/>
        <w:t>1732 жылы Орынбор линиясының құрылуы Қазақстанды өзіне</w:t>
        <w:br/>
        <w:t>күштеп қосудың бастамалары болып табылды. Бұл процесс 1870-</w:t>
        <w:br/>
        <w:t>ші жылы аяқталды.</w:t>
        <w:br/>
        <w:t>Патшалық Ресейдің Қазақстанды екі ғасырға жуық отарлық бас-</w:t>
        <w:br/>
        <w:t>қаруын бірнеше кезеңге - дипломатиялық диверсия, әскери отарлау,</w:t>
        <w:br/>
        <w:t>экономикалық экспансия, жаппай отарлау кезендеріне бөлуге бола-</w:t>
        <w:br/>
        <w:t>ды, ХІХ ғасырдың 90-шы жылдарында жер реформасының баста-</w:t>
        <w:br/>
        <w:t>уымен, дала өлкесінің ашылуымен байланысты араны ашылған</w:t>
        <w:br/>
        <w:t>Ресейдің Қазақстанды бітеу жұту процесі басталды. 1917 жылға</w:t>
        <w:br/>
        <w:t>қарай дала өлкесіндегі құнарлы деген 17 мың десятина жер</w:t>
        <w:br/>
        <w:t>орыстың үш миллион қара шекпенді қоныс аударушыларына тар-</w:t>
        <w:br/>
        <w:t>тып оперілді. Қазан төңкерісінен кейін де большевиктер бұрынғы</w:t>
        <w:br/>
        <w:t>патша өкіметінің зорлық саясатына коммунистік шекпен жауып,</w:t>
        <w:br/>
        <w:t>қазақ халқын қынадай қырумен болды. Ауылды кеңестендіру, тап</w:t>
        <w:br/>
        <w:t>жауымен күрес, коллективтендіру, отырықшыландыру дәстүрлі</w:t>
        <w:br/>
        <w:t>қазақ тұрмысының быт-шытын шығарды. Ол ол ма, тарих пен</w:t>
        <w:br/>
        <w:t>мәдениет саласындағы «мазмұны социалистік, түрі ұлттық» деп</w:t>
      </w:r>
    </w:p>
    <w:p>
      <w:r>
        <w:t>келетін принцип қазақ халқының өзіндік срекшелігі мен келбетін</w:t>
        <w:br/>
        <w:t>жойып, жаппай орыстандыруға бағытталды. «Жығылғанға жұды-</w:t>
        <w:br/>
        <w:t>рық» дегендей, елуінші, алпысыншы жылдардағы тынды игеру,</w:t>
        <w:br/>
        <w:t>Н.Хрушевтің: «Коммунизмге тезірек жету үшін орыс тілін үйрену</w:t>
        <w:br/>
        <w:t>186</w:t>
        <w:br/>
        <w:t>Шы ғармалары. 6 -том ы-і</w:t>
        <w:br/>
        <w:t>Түркі қағанатын, ХІ ғасырға дейін өмір сүрген саманидтер мо-</w:t>
        <w:br/>
        <w:t>нархиясын тайпалық мемлекетке жатқызады. Бұған қоса ол</w:t>
        <w:br/>
        <w:t>Қараханидтер мемлекетін, Алтын орданы, Темір монархиясын,</w:t>
        <w:br/>
        <w:t>Өзбек ордасын, Тсмір ұрпақтарының тұсындағы Моғолстанды,</w:t>
        <w:br/>
        <w:t>Қазақ хандығын феодализмнің қалыптасуы кезеңіндегі (ХІ-ХУІ</w:t>
        <w:br/>
        <w:t>ғасырлар) мемлекеттер қатарына жатқызды.</w:t>
        <w:br/>
        <w:t>Мемлекет пен құқықтарихы саласынаелеулі үлес қосқан айтулы</w:t>
        <w:br/>
        <w:t>ғалым, академик С.Юшков та В.Шахматов сияқты Қазақстандағы</w:t>
        <w:br/>
        <w:t>мемлекеттіктің бастауын ғұндар заманынан нсмссс Түрік</w:t>
        <w:br/>
        <w:t>қағанатынан іздейді. Ол Вяткиннің қазақ мемлекеті Қазақстан</w:t>
        <w:br/>
        <w:t>байтағындағы түркі тілдес тайпалардың қоғамдық-экономикалық</w:t>
        <w:br/>
        <w:t>дамуының нәтижесінде емес, Жошы тұқымынан тараған екі</w:t>
        <w:br/>
        <w:t>сұлтанның Моғолстанға қашып келуінің, мұнда оларға лайықты</w:t>
        <w:br/>
        <w:t>қадір-құрмет көрсетілуінің және Моғолстан ханының көшкін елге</w:t>
        <w:br/>
        <w:t>жер бөліп беруінің нәтижесінде пайда болған деген тұжырымына</w:t>
        <w:br/>
        <w:t>үзілді-кесілді қарсылық білдірді. Сондықтан С.Юшков: «Қасым</w:t>
        <w:br/>
        <w:t>хан дүниеден өтер сәтте Қазақ елі асатрі мемлекеттердің біріне ай-</w:t>
        <w:br/>
        <w:t>налды: құрамына түркі тілдес дешті-қыпшақтарды біріктірген бұл</w:t>
        <w:br/>
        <w:t>мемлекеттің атақ-даңқы көрші елдерге де жетті. Бұл көздегі қазақ</w:t>
        <w:br/>
        <w:t>хандығы мен оның ханының орыс мемлекетіне де танылғандығы</w:t>
        <w:br/>
        <w:t>ақиқат»,- деп есептейді (ҚР ҒА архиві, С.Юшковтың қолжазбасы).</w:t>
        <w:br/>
        <w:t>Сонымен, тарихнаманы атүсті шолып шыққанның өзінде</w:t>
        <w:br/>
        <w:t>мемлекеттілік мәселесі, әсірсесс аз халықтардың мемлекеттілігі</w:t>
        <w:br/>
        <w:t>мәселесі ұзақ жылдар бойы біржақты зерттеліп, зерделеніп</w:t>
        <w:br/>
        <w:t>келгендігі байқалады. Империялық идеология Ресейдің қол</w:t>
        <w:br/>
        <w:t>астындағы көшпелі халықтың мсмлекеттігі болды дегенді</w:t>
        <w:br/>
        <w:t>ойлаудың өзіне жол бермеді. Алтай мен Дунай аралығындағы</w:t>
        <w:br/>
        <w:t>ұлан-байтақ алқаптағы көптеген мемлекеттік құрылымдар қайсы-</w:t>
        <w:br/>
        <w:t>бір құқықтанушылар үшін күні бүгін де мемлекеттің үлгісі ғана</w:t>
        <w:br/>
        <w:t>сияқты болып көрінеді.</w:t>
        <w:br/>
        <w:t>2. Сақтар мен түркілер мемлекеті</w:t>
        <w:br/>
        <w:t>Бұрынғы кеңестік кеңістіктегі халықтардың тәуелсіздігі нығаюы</w:t>
        <w:br/>
        <w:t>жағдайындағы мемлекеттілік, мемлекеттік құрылыс мәселесі таза</w:t>
        <w:br/>
        <w:t>тсориялық ізденіс аясынан шығып кетіп, бүгінде ол аса өткір</w:t>
        <w:br/>
        <w:t>саяси айтыс сипатын алып отыр. Ресейлік ұлыдержавалықты</w:t>
        <w:br/>
        <w:t>көксеуші қайсыбір «ғалымдар», еуроцентристердің шығыс халық-</w:t>
        <w:br/>
        <w:t>тарының екінші сорттылығы, мемлекеттілік пен ұлыдержавалыққа</w:t>
        <w:br/>
        <w:t>177</w:t>
        <w:br/>
        <w:t>Шығармалары. 6-том</w:t>
        <w:br/>
        <w:t>дили различныс народы и распространялись по вссй Азии и дажс</w:t>
        <w:br/>
        <w:t>Европе, большинство племен Центральной Азии было кочевника-</w:t>
      </w:r>
    </w:p>
    <w:p>
      <w:r>
        <w:t>ми, и по мере роста их численности земли, на которых они жили,</w:t>
        <w:br/>
        <w:t>уже нс могли прокормить их. И вот им приходилось мигриро-</w:t>
        <w:br/>
        <w:t>вать и искать новых земель. Были также причины насильствен-</w:t>
        <w:br/>
        <w:t>ного характера для этих великих миграций - давление со сторо-</w:t>
        <w:br/>
        <w:t>ны других племен. Одно крупное племя, или клан, изгоняло дру-</w:t>
        <w:br/>
        <w:t>тие племена, а эти в свою очередь бывали вынуждены вторгаться</w:t>
        <w:br/>
        <w:t>в чужис страны. Так что народы, приходившис в Индию в качс-</w:t>
        <w:br/>
        <w:t>стве завоевателей, часто сами бывали вынуждены бежать со сво-</w:t>
        <w:br/>
        <w:t>их пастбиш. Китайсқая империя в те периоды, когда у нее хватало</w:t>
        <w:br/>
        <w:t>на это сил, как при династии Хань, также изгоняла этих кочевни-</w:t>
        <w:br/>
        <w:t>ков и таким образом принуждала их отправляться на поиски но-</w:t>
        <w:br/>
        <w:t>вой родины» (Дж. Неру. Взгляд на всемирную историю. С. 128).</w:t>
        <w:br/>
        <w:t>Дала өркениетінің бір белесі моңғол шапқыншылығы тарихына</w:t>
        <w:br/>
        <w:t>байланысты. Сөз жоқ, бұл шапқыншылықты Еуропа варварлардың</w:t>
        <w:br/>
        <w:t>ісі деп біледі. Ұлы Еуразия даласында пайда болған мемлекеттер</w:t>
        <w:br/>
        <w:t>жаңа мәдени-әлеуметтік тұтастықтың көрінісі болды.</w:t>
        <w:br/>
        <w:t>Дж. Неру былай деп түйіндейді:</w:t>
        <w:br/>
        <w:t>«Уже скифы и гунны, тюрки и татары - все они пришли из</w:t>
        <w:br/>
        <w:t>Центральной Азии и сыграли эначительную роль в историн...».</w:t>
        <w:br/>
        <w:t>Ол моңғолдардың әлемді жаулап алғаны туралы айта ксліп: «Лсг-</w:t>
        <w:br/>
        <w:t>ко представить ссбс, какос изумлснис должно было вызвать это</w:t>
        <w:br/>
        <w:t>вулканическое извержение в евразийском мире. Многие дума-</w:t>
        <w:br/>
        <w:t>ют, что поскольку они были кочевниками, они должны быть вар-</w:t>
        <w:br/>
        <w:t>варами. Но это ошибочнос представленис», - дейді. Моңғолдар</w:t>
        <w:br/>
        <w:t>санмен емес, жауларын сапамен жеңді, онда да тәртіп, ғажайып</w:t>
        <w:br/>
        <w:t>ұйымшылдық болды. Әлемді тандандырған жеңіс Шыңғыс</w:t>
        <w:br/>
        <w:t>ханның асқан қолбасшылық өнерінің арқасы еді. Бұл туралы Эрен-</w:t>
        <w:br/>
        <w:t>жен Хара-Даван былай дейді: «Чингис хан, без сомнения, был ве-</w:t>
        <w:br/>
        <w:t>личайшим воснным генисм и вождем в истории. Александр Макс-</w:t>
        <w:br/>
        <w:t>донский и Цезарь кажутся незначительными в сравнении с ним».</w:t>
        <w:br/>
        <w:t>Мен бұл арада Шыңғыс ханның жиһангерлігін емес, өркениеттік</w:t>
        <w:br/>
        <w:t>дәрежедегі жасампаз қайраткерлігін айтқым келеді. Далалық мем-</w:t>
        <w:br/>
        <w:t>лскст басқару жүйесі сол ксздс шыңдала түсті. Моңғолдардың</w:t>
        <w:br/>
        <w:t>адат заңы, ғасырлық халық тәжірибесі Үлкен Ясыға - Кодскскс ай-</w:t>
        <w:br/>
        <w:t>налды.</w:t>
        <w:br/>
        <w:t>Моңғолдардың Ұлы мәжілісі - Құрылтай хан сайлады, іргелі</w:t>
        <w:br/>
        <w:t>мәселелерді шешті, Бұл тәртіп империя өз құрамына отырықшы</w:t>
        <w:br/>
        <w:t>173</w:t>
        <w:br/>
        <w:t>Шығармалары. 6-том</w:t>
        <w:br/>
        <w:t>ұзын саны 600 мыңға жотсс, оның 120 мыңы сл қорғайтын әскерлер</w:t>
        <w:br/>
        <w:t>сапында еді. Шығысты зерттеушілер арасындағы ең үздік ғұлама</w:t>
        <w:br/>
        <w:t>И.Бичуриннің жазуынша, қаңлылар Сырдариядан терістікке қарай</w:t>
        <w:br/>
        <w:t>исн жерге ислік откен, онда бүгінде қазақтардың ұлы, орта жүз ор-</w:t>
        <w:br/>
        <w:t>далары көшіп-қонып жүрген.</w:t>
        <w:br/>
        <w:t>УІ ғасырда Түрік қағанаты пайда болды. Яки Ұлы Дала</w:t>
        <w:br/>
        <w:t>мәдениетінің жаңа дәуірі басталды. Білге қаған: «Тәңірідей,</w:t>
        <w:br/>
        <w:t>тәңіріден жаратылған бұл шақта мен таққа отырдым», - деп бүкіл</w:t>
        <w:br/>
        <w:t>әлемге жар салды. «Ежолгі түркілік Сібір, - деп жазады акадс-</w:t>
        <w:br/>
        <w:t>мик А.Окладников - Шығыстан гөрі Батыспен анағұрлым тығыз</w:t>
      </w:r>
    </w:p>
    <w:p>
      <w:r>
        <w:t>байланысты болып шықты. Оның мәдениеті де аса бай әрі асыл</w:t>
        <w:br/>
        <w:t>екен. Шығыс пен Батыстың ежелгі мәдениетінің жолдары Бай-</w:t>
        <w:br/>
        <w:t>кал, Аңғар, Лсна жағалауларында түйісіп, осы жерлерде ажыра-</w:t>
        <w:br/>
        <w:t>сып жатты. Бұл өңірлерде қуатты да төлтума мәдени ошақтары</w:t>
        <w:br/>
        <w:t>пайда болған. Оны ескермейінше Еуразия тарихы толық түсінікті</w:t>
        <w:br/>
        <w:t>бола қоймайды... Түпкі (глубинная) Азия ежелден Батысқа, сонау</w:t>
        <w:br/>
        <w:t>Днепр мен Дунайға ұмтылған түркі тілдес көшпелі тайпалардың</w:t>
        <w:br/>
        <w:t>Отаны болған», - деп мойындауында да көп мән бар.</w:t>
        <w:br/>
        <w:t>Түріктер мемлекеттілікті жетілдіруде, әкімшілік, қаржы, алым-</w:t>
        <w:br/>
        <w:t>салық жүйесін ұйымдастыруда бай тәжірибе жинақтады. Кейіннен</w:t>
        <w:br/>
        <w:t>бұл тәжірибе Моңғолия, Ресей, Еуропаның басқа көптеген</w:t>
        <w:br/>
        <w:t>елдерінде мемлексттілік пен ұлыдержавалық құрылымның</w:t>
        <w:br/>
        <w:t>құрылыс материалы рстінде пайдаланылды.</w:t>
        <w:br/>
        <w:t>Түріктердің үстемдігі дәуірін тілге тиек ете отырып біздер,</w:t>
        <w:br/>
        <w:t>зерттеушілер, біріншіден түріктер мемлекетінің көшпелілер мен</w:t>
        <w:br/>
        <w:t>отырықшылар экономикасына нсгізделгенін естен шығармауымыз</w:t>
        <w:br/>
        <w:t>керек. Дала мен қаланың бірін-бірі толықтырып, байытып отырға-</w:t>
        <w:br/>
        <w:t>ны мәлім. Екіншіден Еуразияның ұлан-байтақ кеңістігіндегі пай-</w:t>
        <w:br/>
        <w:t>да болған мемлекеттердің негізін бүгінгі Орталық Азия, Қап тауы,</w:t>
        <w:br/>
        <w:t>Еуропа халықтарының этникалық құрамына енетін түрік тайпала-</w:t>
        <w:br/>
        <w:t>ры құрған. Үшіншіден, түркі халықтарының мемлекеттілігі әманда</w:t>
        <w:br/>
        <w:t>түркі-моңғол этностық бірлігі принципіне негізделіп отырған.</w:t>
        <w:br/>
        <w:t>Міне сондықтан да қай халықтың болса да мемлекеттілігін</w:t>
        <w:br/>
        <w:t>түріктердің этникалық бірлігі тұрғысынан қарау керек. Міне сон-</w:t>
        <w:br/>
        <w:t>дықтан да бірегей түрік мәдениетін ұлттық пәтерлерге снгізіп</w:t>
        <w:br/>
        <w:t>алып, оны жексменшіктенуден өтс-мөте сақ болған жөн. Айталық,</w:t>
        <w:br/>
        <w:t>ғалымдардың, қырғызтарихшыларының: «Сақтар Қырғызстанның</w:t>
        <w:br/>
        <w:t>территориясында ең алғашқы мемлекеттік құрылымды дүниеге</w:t>
        <w:br/>
        <w:t>әкелді» (Ввсдснис в историю кыргызской государствснности. Биш-</w:t>
        <w:br/>
        <w:t>179</w:t>
        <w:br/>
        <w:t>Манаш ҚОЗЫБАЕВ</w:t>
        <w:br/>
        <w:t>күнгейінде азиялық деспотия қазақ жеріне ұдайы көз аларту-</w:t>
        <w:br/>
        <w:t>мен болды. Үш жақты қыспақ ел жағдайын мүлде шиеленістіріп</w:t>
        <w:br/>
        <w:t>жіберді. Әсіресе ХУП-ХҮШ ғасырлардағы Жоңғар агрсссиясы,</w:t>
        <w:br/>
        <w:t>оның трагедиялық салдары халыққа аса ауыр соққы болды. Абы-</w:t>
        <w:br/>
        <w:t>лай ханның айтуы бойынша, ХУШ ғасырдың бірінші жартысын-</w:t>
        <w:br/>
        <w:t>да, небәрі қырық жыл ішінде халықтың үштен екісі Отан қорғау</w:t>
        <w:br/>
        <w:t>жолында набыт болып кетті. Қазақтарға тарих аренасынан мүлде</w:t>
        <w:br/>
        <w:t>жойылып кетудің қатері төнді. Әбден қансырап, азып-тозған халық</w:t>
        <w:br/>
        <w:t>«ақтабан шұбырынды, алқакөл сұламаға» ұшырады.</w:t>
        <w:br/>
        <w:t>Міне, нақ осындай халық басына қатерлі бұлт үйірілген шақта</w:t>
        <w:br/>
        <w:t>бірлік пен ынтымақ, жігер мен қайрат бұрынғыдан өте-мәте</w:t>
        <w:br/>
        <w:t>керегірек еді. Сірә, «Дауға барсаң бірің бар, жауға барсаң бәрің</w:t>
        <w:br/>
        <w:t>бар» деген мақал осындай сындарлы сәтте туса керек-ті. Тұтас ел</w:t>
        <w:br/>
        <w:t>тағдыры, жер тағдыры қыл үстінде тұрған аса қауіп-қатерлі шақта</w:t>
        <w:br/>
        <w:t>халықтың рухын көтеріп, Отан қорғауға бастайтын ержүрек ұлды,</w:t>
        <w:br/>
        <w:t>жауға тас түйін болып атылатын батырды қажст стті. Халық он-</w:t>
        <w:br/>
        <w:t>дай сржүрек батыр ұлды туды да. Ксйіннен хан Абылай рстінде</w:t>
        <w:br/>
        <w:t>танылған, ал күллі алаш от пен судың арасында жойылып кетер</w:t>
        <w:br/>
        <w:t>сәтте жай оғындай жарқ еткен Әбілмансұр исі алаштың осынау</w:t>
        <w:br/>
        <w:t>талап-тілегіне лайық биіктен көріңді.</w:t>
        <w:br/>
        <w:t>Алты алаштың қолбасшысы Абылай беделді билер мен</w:t>
        <w:br/>
        <w:t>тәжірибелі кеңесшілерді, сржүрск батырларды шақырып, хан</w:t>
      </w:r>
    </w:p>
    <w:p>
      <w:r>
        <w:t>билігін, халық даналығы мен қаһармандық күшін жарақты жауға</w:t>
        <w:br/>
        <w:t>қарсы бағыттады. Соның нәтижесінде қорқау қасқырдай ашқарақ</w:t>
        <w:br/>
        <w:t>жауды тас-талқан етіп женді де, Қазақ хандығын Еуразиядағы аса</w:t>
        <w:br/>
        <w:t>қуатты мемлекет деңгейіне көтерді.</w:t>
        <w:br/>
        <w:t>5. Ұлы Даладағы мемлекеттік дәстүр</w:t>
        <w:br/>
        <w:t>Ұлттың тарихи тағдырында мемлекеттіліктің мән-маңызы</w:t>
        <w:br/>
        <w:t>өте зор. Нақ осы мемлекеттілік халықтың өмір сүруі жолындағы</w:t>
        <w:br/>
        <w:t>күресін жеңілдетіп, этникалық территорияның, этникалық сана-</w:t>
        <w:br/>
        <w:t>сезімнің, ұлттық мінез-құлықтың қалыптасуына игі ықпал етеді.</w:t>
        <w:br/>
        <w:t>Түркі тайпаларының ұлан-байтақ аймақта өмір үшін үздіксіз</w:t>
        <w:br/>
        <w:t>күресе жүргізуі оларды бірсгей этникалық организм рстінде</w:t>
        <w:br/>
        <w:t>қалыптастырды. Сондықтан да ХХ ғасырдың ұлы рсформатор-</w:t>
        <w:br/>
        <w:t>ларының бірі Әлихан Бөкейханның ұлттық бостандық пен</w:t>
        <w:br/>
        <w:t>дамудың басты шарты - ұлттық мемлекеттіліктің болуы деген сөзі</w:t>
        <w:br/>
        <w:t>өмір шындығымен біте қайнасып жатыр.</w:t>
        <w:br/>
        <w:t>184</w:t>
        <w:br/>
        <w:t>Манаш ҚОЗЫБАЕВ</w:t>
        <w:br/>
        <w:t>кек, 1994. 10-36-6б.), - дегендейтұжырымымен, сірә, келісе қояр ма</w:t>
        <w:br/>
        <w:t>екен?! Ал сақтардың тек Тянь-Шань баурайын ғана мекендемегені</w:t>
        <w:br/>
        <w:t>болгілі. Қырғызстандық әріптестеріміз әлгі тұжырымын «дамы-</w:t>
        <w:br/>
        <w:t>та» отырып былай депті тағы да: «ҮП ғасырдан Х ғасырға дейінгі</w:t>
        <w:br/>
        <w:t>хронологиялық диапазонда Тянь-Шань жерінде ежелгі түріктердің</w:t>
        <w:br/>
        <w:t>төрт мемлекеті пайда болды. Мұндай фактілер Қырғызстанның</w:t>
        <w:br/>
        <w:t>ежелгі түрік мемлекеттілігі мен мәдениетінің екінші (Моңғолиядан</w:t>
        <w:br/>
        <w:t>кейінгі) орталығы деп берік байлам жасауымызға мүмкіндік</w:t>
        <w:br/>
        <w:t>береді» (Введснис в историю кыргызской государствснности.</w:t>
        <w:br/>
        <w:t>Бишкек, 1994. 10-36-66.). Айтары жоқ, Тянь-Шань жерінің талай-</w:t>
        <w:br/>
        <w:t>талай ұлы оқиғалардың кәрі куәсі болғандығы анық.</w:t>
        <w:br/>
        <w:t>Бірақ солай бола тұра Түрік, Түргеш, Қараханид қағанат-</w:t>
        <w:br/>
        <w:t>тарының, Оғыз, Қимақ, Қыпшақ, Қарлұқ мемлекетінің қалыптасу</w:t>
        <w:br/>
        <w:t>кезеңі дегеніміздің өзі жалпы түрік қауымдастығының қалыптасу</w:t>
        <w:br/>
        <w:t>кезеңі екендігін естен шығаруға бола ма?” Бұл процесті тар</w:t>
        <w:br/>
        <w:t>өрісті ұлттық шскарамен шектсудің қай түрі болса да, жекслей</w:t>
        <w:br/>
        <w:t>алғанда әлгіндегідей Қырғызстанмен шектеу дс тарихи процесстің</w:t>
        <w:br/>
        <w:t>тұтастығына нұқсан келтіреді. Оның жалпы даму зандылықтарын</w:t>
        <w:br/>
        <w:t>айқындауды қиындатып жібереді. Бұл ретте «Қыпшақ даласының</w:t>
        <w:br/>
        <w:t>жусаны» кітабының авторы Мұрат Әджінің: «Бұл мәдениетті</w:t>
        <w:br/>
        <w:t>кім қалай атаса да мейлі - мейлі қыпшақ, бесене, бұлғар немесе</w:t>
        <w:br/>
        <w:t>басқаша атаса да борібір - оның түп-тамыры бірсу, өйткені Ұлы</w:t>
        <w:br/>
        <w:t>Далада бір халық қана өмір сүрген, олар - қыпшақтар... Ұлы Дала</w:t>
        <w:br/>
        <w:t>халқы бір тілде - түрік тіліңде сөйлеген. Олардың мәдени салт-</w:t>
        <w:br/>
        <w:t>дәстүрі де бір, ол - түрік салт-дәстүрі. Бір рухани құндылыққа</w:t>
        <w:br/>
        <w:t>тағзым еткен, ол - түрік құндылығы» деуін өте-мөте орынды са-</w:t>
        <w:br/>
        <w:t>наймыз (Аджи М. Полынь половецкого поля. М., 1994. 84-6.).</w:t>
        <w:br/>
        <w:t>3. Қыпшақтар мен моңғолдар мемлекеті</w:t>
        <w:br/>
        <w:t>Тарих аренасына қыпшақ халқы шыққан кезде түрік мемлекет-</w:t>
        <w:br/>
        <w:t>тілігі бұрынғыдан да гөрі жетіле түсті.</w:t>
        <w:br/>
        <w:t>ХІІ ғасырда 92 баулы түрік (қыпшақ тамырлы халықтар) Ал-</w:t>
        <w:br/>
        <w:t>тайдан Дунайға дейінгі Қыпшақ Даласының мемлекеттігін құрды.</w:t>
        <w:br/>
        <w:t>Тағы да Мұрат Әджіге жүгінелік: «Дешті Қыпшақ кеңістігі кімді</w:t>
        <w:br/>
        <w:t>дс болса таңғалдырарлықтай. Оның қасында Рим империясының</w:t>
      </w:r>
    </w:p>
    <w:p>
      <w:r>
        <w:t>иелігі сұрқай провинция, ал Византия шалғайдағы меңіреу уезд</w:t>
        <w:br/>
        <w:t>тәрізді көрінуі мүмкін. Дешті Қыпшақ Әлпіден, Дунайдан бастау</w:t>
        <w:br/>
        <w:t>алып, шығысқа қарай мындаған шақырымға керіліп жатқан дала,</w:t>
        <w:br/>
        <w:t>180</w:t>
        <w:br/>
        <w:t>Манаш ҚОЗЫБАЕВ</w:t>
        <w:br/>
        <w:t>кең талқыға түсе бастады. Бұл еңбектің авторлары мен редактор-</w:t>
        <w:br/>
        <w:t>лары Қасым, Хақназар, Тәуекел хандардың мемлекеті біршама</w:t>
        <w:br/>
        <w:t>орталықтанған, өзінің даму деңгейі жөнінен Шынғыс ханның им-</w:t>
        <w:br/>
        <w:t>периясынан, Кисв мемлекетінен, Ұлы Карл империясынан жоғары</w:t>
        <w:br/>
        <w:t>тұрған мемлекет болды, бірақ кейіннен ол феодалдық ыдырауға</w:t>
        <w:br/>
        <w:t>ұшырады («История Казахской ССР». Алматы, 1943. 107-бет) де-</w:t>
        <w:br/>
        <w:t>ген сенімде болды. Ал «Қазақ КСР тарихының» бірінші басылы-</w:t>
        <w:br/>
        <w:t>мына байланысты рецензиясында М.Морозов («Большевик» жур-</w:t>
        <w:br/>
        <w:t>налы, 1945, Хе 6) әлгіндей ұстанымдары үшін авторлар мсн рсдак-</w:t>
        <w:br/>
        <w:t>торларды барынша айыптап, «қазақ мемлекетінің орталықтануы»</w:t>
        <w:br/>
        <w:t>деңгейін тым асыра әспеттеген деп реніш білдіреді.</w:t>
        <w:br/>
        <w:t>Идеологиялық қыспақ салдарынан «Қазақ КСР тарихынын» ав-</w:t>
        <w:br/>
        <w:t>торлары мен редакторларына туындының келесі, екінші басылы-</w:t>
        <w:br/>
        <w:t>мында өздерінің бұрынғы көзқарасын амалсыздан өзгертуге тура</w:t>
        <w:br/>
        <w:t>келді. «Тарихтың...» 1949жылғы басылымындаолар Қасым ханның</w:t>
        <w:br/>
        <w:t>тұсында қазақ момлсксті орталықтанып күшейді дсу жаңсақтық</w:t>
        <w:br/>
        <w:t>болар сді... сондай-ақ Хақназар да, Тәусксл дс қазақ хандығының</w:t>
        <w:br/>
        <w:t>шекарасын кеңейте алмады. Хақназар мен Тәуекелдің тұсындағы</w:t>
        <w:br/>
        <w:t>қазақ хандығы әлсіз күйінде қалды деп жазуға мәжбүр болды</w:t>
        <w:br/>
        <w:t>(«История Казахской ССР». Алматы, 1949. Т. 1.116-117-беттер).</w:t>
        <w:br/>
        <w:t>Қайсыбір кеңес тарихшылары қазақ мемлекеттілігін сүмірейтіп</w:t>
        <w:br/>
        <w:t>керсетуге келгенде Рсссйдің патшалық ксзеңіндегі ұрда-жық</w:t>
        <w:br/>
        <w:t>ғалымдармен ауыз жаласып коткендей әсерде қаласың. Айталық,</w:t>
        <w:br/>
        <w:t>А.Якунин деген бір тарихшы Қазақстанда орталықтанған қазақ</w:t>
        <w:br/>
        <w:t>мемлекеті болмаған деп соқса, профессор С.Фукс Қазақстан</w:t>
        <w:br/>
        <w:t>мемлекеттігінің табиғаты туралы арнайы «теория» тудырды. Оның</w:t>
        <w:br/>
        <w:t>айтуы бойынша, Қасым мен Хақназардың, Тәуекел мен Тәукенің</w:t>
        <w:br/>
        <w:t>тұсындағы біріккен, бір орталыққа бағынған қазақ мемлекеттігі</w:t>
        <w:br/>
        <w:t>туралы айтудың өзі артық, өйткені Қазақстанда мемлексттік</w:t>
        <w:br/>
        <w:t>механизмнің кейбір тетіктері, мәселен, әскер, полиция, сот,</w:t>
        <w:br/>
        <w:t>басқару аппараты атымен болмаған секілді. Қасым, Хақназар,</w:t>
        <w:br/>
        <w:t>Тәуекелдің тұсындағы қазақ мемлекеті, С.Фүкстің пікірі бойын-</w:t>
        <w:br/>
        <w:t>ша, уақытша хан басқарған оскери бірлестік, сұлтандар басқарған</w:t>
        <w:br/>
        <w:t>қазақ «руларының» ұсақ мемлекеттік бірлестігі «әрі тез, әрі оңай,</w:t>
        <w:br/>
        <w:t>әрі қайта-қайта ыдырап кстс берстін, сондықтан бұл одақты берік</w:t>
        <w:br/>
        <w:t>әскери-саяси одақ дсугс де аузың бармайды», - деп тс бөссді ол</w:t>
        <w:br/>
        <w:t>бірде (Қазақ ССР ҒА хабаршысы. Заң сериясы. 1951. 101-6.).</w:t>
        <w:br/>
        <w:t>Қазақ мемлекеттігінің тарихы жөнінен елеулі іс тындырған-</w:t>
        <w:br/>
        <w:t>дардың бірі - М.Вяткин. Ол Ғұн, Үйсін, Қаңлы мемлекеттерін,</w:t>
        <w:br/>
        <w:t>176</w:t>
        <w:br/>
        <w:t>Манаш ҚОЗЫБАЕВ</w:t>
        <w:br/>
        <w:t>қыпшақтар өздерінің этномәдени бірлігін сақтап қалды. Қайта</w:t>
        <w:br/>
        <w:t>бұрынғы жаулаушы моңғолдар арасындағы наймандар мен ке-</w:t>
        <w:br/>
        <w:t>рейлер, маңғыттар мен оңғыттар, уранхайлықтар жоне басқалары</w:t>
        <w:br/>
        <w:t>жергілікті халықпен әбден сіңісіп, енді мүлде жаңа тұрпатты</w:t>
      </w:r>
    </w:p>
    <w:p>
      <w:r>
        <w:t>қыпшақ суперэтносы қалыптасты. Қыпшақ қауымдастығы моңғол</w:t>
        <w:br/>
        <w:t>езгісіне тәтеп бере отырып, өзінің салт-дәстүрін, дінін, тілін сақтап</w:t>
        <w:br/>
        <w:t>қалды.</w:t>
        <w:br/>
        <w:t>Алтын Орда құлағаннан кейін Дешті Қыпшақтың ежелгі да-</w:t>
        <w:br/>
        <w:t>ласында Өзбек пен Ноғай хандықтары әмірге келді. Мұхаммед</w:t>
        <w:br/>
        <w:t>Хайдардың «Тарих-и-Рашидиінде» атап кәрестілгеніндей, 14</w:t>
        <w:br/>
        <w:t>1466 жылдары Жошының ұрпақтары Керей мен Әз Жәнібек Өзбек</w:t>
        <w:br/>
        <w:t>хандығынан бөлініп Моғолстанның теріскей тұсында, Шудың</w:t>
        <w:br/>
        <w:t>солтүстік қапталындағы Қозыбасы деген жерге хан ордасын тікті.</w:t>
        <w:br/>
        <w:t>Шоқан Уәлихановтың айтуынша, Өзбек хандығы екіге бөліңді.</w:t>
        <w:br/>
        <w:t>Отырықшы, жартылай отырықшы тайпалар қалды, көшпенділері</w:t>
        <w:br/>
        <w:t>Қазақ хандығына келіп қосылды. Әйгілі Шал ақынның «тоқсан бау-</w:t>
        <w:br/>
        <w:t>лы өзбектер Таңбалы таста бөлінді» дегені міне осы кезді айтқаны,</w:t>
        <w:br/>
        <w:t>Сонымен, ежелгі қыпшақ қауымдастығы өзбек, қазақ, башқұрт,</w:t>
        <w:br/>
        <w:t>ноғай болып бөлінді. «Өзбек- өз ағам», «Ноғай мен қазақ бір туған»</w:t>
        <w:br/>
        <w:t>деген мәтелдер міне нақ сол кездің тілдік өрнегі. Кейінірек, Есім</w:t>
        <w:br/>
        <w:t>ханның тұсында жау жағадан алғанда қазақ, ноғай, қарақалпақ,</w:t>
        <w:br/>
        <w:t>қырғыз, татар, башқұрттардың бір одаққа бірігіп, Алты Алаш</w:t>
        <w:br/>
        <w:t>аталуы бұрынырақтағы қан бірлігін, тіл бірлігін, жер бірлігін, сл</w:t>
        <w:br/>
        <w:t>бірлігін аңғартса керек-ті.</w:t>
        <w:br/>
        <w:t>4. Қазақ хандығы</w:t>
        <w:br/>
        <w:t>Қозыбасыда қазақ хандығының ордасы шаңырақ көтергеннен</w:t>
        <w:br/>
        <w:t>кейінгі жарты ғасырда қазақ халқы әуелгі 200 мыңнан бір</w:t>
        <w:br/>
        <w:t>миллионға дейін көбейді. Шоқан Уәлихановтың мәліметі бойынша,</w:t>
        <w:br/>
        <w:t>Қасым ханның өзі қажет жағдайда 300 мың ұланды жасақтай ала-</w:t>
        <w:br/>
        <w:t>тын болған. Сондықтан да ол хандық байтағын барынша кеңейтіп,</w:t>
        <w:br/>
        <w:t>тіпті Моғолстанның батыс бөлігіндегі ноғайларды да өзіне қосып</w:t>
        <w:br/>
        <w:t>алған. Бұл ретте Мұхаммед Хайдар: «Күллі Дешті Қыпшақтағы</w:t>
        <w:br/>
        <w:t>бүкіл билік Қасым ханның қолына көшті, бұл өңірде Жошы хан-</w:t>
        <w:br/>
        <w:t>нан кейін нақ Қасым хандай құдірстті сшкім болған жоқ. Оның</w:t>
        <w:br/>
        <w:t>әскері 100 мыңнан асып түсті», - деуі Қазақ хандығының қуатын</w:t>
        <w:br/>
        <w:t>айқын аңғартса керек. Қазақ мемлекетінің ұлан-байтағы Ақназар</w:t>
        <w:br/>
        <w:t>ханның тұсында да барынша кеңіп, бір шеті сонау Еділ мен Орал</w:t>
        <w:br/>
        <w:t>182</w:t>
        <w:br/>
        <w:t>Манаш ҚОЗЫБАЕВ</w:t>
        <w:br/>
        <w:t>Мәдениет тарихын зерттеуші атақты ағылшын тарихшысы</w:t>
        <w:br/>
        <w:t>А.Тойнби адам баласының варварлық кезеңнен өркениетке өткелі</w:t>
        <w:br/>
        <w:t>5000 жыл болды дсп сссптейді. Ұлтымыздың ұстазы атанған</w:t>
        <w:br/>
        <w:t>А.Байтұрсынов эволюциялық дамудың үрдістері сссбіндс: 1) та-</w:t>
        <w:br/>
        <w:t>биғатты; 2) текті; 3) ел жиілігін (демографияны); 4) шеберлікті;</w:t>
        <w:br/>
        <w:t>5) басқа елді алуды; 6) салт, саясат, заңды; 7) дін, мінез, құлықты;</w:t>
        <w:br/>
        <w:t>8) білім һом оның көп, аз таралуын; 9) өнерді; 10) мемлекет</w:t>
        <w:br/>
        <w:t>мақсатын атапты.</w:t>
        <w:br/>
        <w:t>Екінші мыңжылдық дәуір осы эволюциялық даму барысында</w:t>
        <w:br/>
        <w:t>адамзат баласына, оның құрамды бөлігі Дала өркенистінс, қазақ</w:t>
        <w:br/>
        <w:t>халқына не берді, әлемдік даму талқысына (прогресіне) қосқан</w:t>
        <w:br/>
        <w:t>үлесіміз бар ма, жоқ па? Әлде біз еуроцентристер айтатын көшпенді</w:t>
        <w:br/>
        <w:t>варварлар «тарихтан тыс қалған» қуыс кеуде халықтармыз ба?</w:t>
        <w:br/>
        <w:t>Екінші мыңжылдық басталар тұста мұндай сауалды жер басқан</w:t>
        <w:br/>
        <w:t>халықтар, оның ішінде іргелі «мен» дей алатындары да, дей алмай-</w:t>
        <w:br/>
        <w:t>тындары да қояры хақ.</w:t>
      </w:r>
    </w:p>
    <w:p>
      <w:r>
        <w:t>Ең алдымен бірінші мыңжылдықта барша Еуразия сахарасын</w:t>
        <w:br/>
        <w:t>дүбірлетіп, «Әлпіге барғам Алтайдан, Балқанға бардым Қытайдан»</w:t>
        <w:br/>
        <w:t>дейтін ғұндардың мұрагерлері - түркілер, оның ұлы қағанаты</w:t>
        <w:br/>
        <w:t>дәурен кешті. Олар өздерінің ізбасарларына Дала өркениетін да-</w:t>
        <w:br/>
        <w:t>мытып қалдырды. Атақты орыс тарихшысы В.О.Ключевскийдің</w:t>
        <w:br/>
        <w:t>айтқанындай, мылтық пайда болғанға дсйін ат жалында әскен</w:t>
        <w:br/>
        <w:t>көшпенділер «тарихтың дырау қамшысы болды». Әлемдік</w:t>
        <w:br/>
        <w:t>өркениеттің құрамды бөлігі бола алған ол тарлан тарихқа масыл</w:t>
        <w:br/>
        <w:t>болған емес, қайта оны алаулатып, жалаулатып, дүмбірлетіп, тек</w:t>
        <w:br/>
        <w:t>бір өзіне тан қолтума айшықтарымен безендіре алды.</w:t>
        <w:br/>
        <w:t>Олардан империялық үрдіс, Еуразияны тұтас қамтыған транс-</w:t>
        <w:br/>
        <w:t>континенталдық сауда жол торабы, металл балқыту ордасы, зәулім</w:t>
        <w:br/>
        <w:t>архитектуралық кешендер (Домбауыл, Бссшатыр, Есік қорған-</w:t>
        <w:br/>
        <w:t>дары), көлсмі жағынан «Иллиада» мен «Одисссяны» бірнешс ссс</w:t>
        <w:br/>
        <w:t>орап аларлық эпостар («Қырымның қырық батыры», «Қазақтың</w:t>
        <w:br/>
        <w:t>жеті қағаны», «Манас») келесі дәуірдің еншісіне берілді. Дала</w:t>
        <w:br/>
        <w:t>әлемдік өркениетке өшпес үлес қоса алған ұлылармен тұлғаланды.</w:t>
        <w:br/>
        <w:t>Екінші мыңжылдық- жаңа дәуір кезінде Еуразия сахарасындағы</w:t>
        <w:br/>
        <w:t>көшпенділік дала мон қаланың, көшпенділер мен жартылай</w:t>
        <w:br/>
        <w:t>көшпенділердің, отырықшылардың қосындысына (синтезіне) ай-</w:t>
        <w:br/>
        <w:t>налды. Солай бола тұрса да аз күш жұмсап, мол өнім алатын мал</w:t>
        <w:br/>
        <w:t>бағу шаруашылығы Л.Н.Гумилев айтқандай, «әрі қарай шындауға</w:t>
        <w:br/>
        <w:t>көнбейтін биікке самғады». Еуразияда жаңа түркі халықтар</w:t>
        <w:br/>
        <w:t>188</w:t>
        <w:br/>
        <w:t>Шығармалары. 6-том</w:t>
        <w:br/>
        <w:t>Байкалдан ары асып жығылатын: яки Шығыстан Батысқа қарай</w:t>
        <w:br/>
        <w:t>сегіз айлық жол тартылатын... Расында күллі әлемде қыпшақтан</w:t>
        <w:br/>
        <w:t>күші асарлық халық болмады».</w:t>
        <w:br/>
        <w:t>Қыпшақтар сияқты моңғолдардың да сахарада ұлы импсрия</w:t>
        <w:br/>
        <w:t>құрғаны тарихтан белгілі. Сөйтіп мемлекеттік басқарудың азиялық</w:t>
        <w:br/>
        <w:t>жүйесі заманда әлемдік тәжірибемен молығып отырды. Шыңғыс</w:t>
        <w:br/>
        <w:t>хан қытай данагәйі Элюй-Чуцайдың: «Ат тұяғы жеткен жерді ат-</w:t>
        <w:br/>
        <w:t>пен жаулап алуға болар, бірақ күллі әлемді атпен билеуге бол-</w:t>
        <w:br/>
        <w:t>майды», - дсген ақылына ден қойды. Елдегі құқық нормалары,</w:t>
        <w:br/>
        <w:t>салт-дәстүр, халықтық әдет-ғұрып пен көзқарас жинақталып, бір</w:t>
        <w:br/>
        <w:t>жүйеге түсірілді де. «Үлкен жасақ» деп аталатын заң түріне айнал-</w:t>
        <w:br/>
        <w:t>ды. Моңғолдар империясы осынау заңдылықтарды қатаң сақтай</w:t>
        <w:br/>
        <w:t>отырып басқарылды. Тіпті империя басқа отырықшы слдерді өзінс</w:t>
        <w:br/>
        <w:t>қосып алып, бұрынғы көшпенді сипатын жоғалтқанда да осынау</w:t>
        <w:br/>
        <w:t>заңдылықтар өзгеріссіз, қатаң сақталды.</w:t>
        <w:br/>
        <w:t>Тарихшы-зерттеуші М.Иванин Ақсақ Темірдің неше түрлі</w:t>
        <w:br/>
        <w:t>қаулы-қарарлары мен ережелері Шыңғыс ханның ел басқару</w:t>
        <w:br/>
        <w:t>жөніндегі құжаттарының жетілдірілген түрі деуі шындықтан</w:t>
        <w:br/>
        <w:t>әсте алшақ кетпейді. Сондай-ақ Алтын Орда мен Москва Русінің</w:t>
        <w:br/>
        <w:t>мемлекеттілігі мен ұлыдержавалығы моңғолдардың мемлекеттілігі</w:t>
        <w:br/>
        <w:t>жүйесінің ықпалымен қалыптасты. Моңғолдардың басқару</w:t>
        <w:br/>
        <w:t>жүйесінің нәтижесінде Мәскеу мемлекеттілігіне самодержавис</w:t>
        <w:br/>
        <w:t>(хан), централизм, крепостнойлық сияқты элементтер снгізілді,</w:t>
        <w:br/>
        <w:t>почта даңғылдары салынды, халықтың жәмшіктік міндеттері</w:t>
        <w:br/>
        <w:t>белгіленді, тұрғындарға жалпы санақ жүргізілді, эскери-экімшілік</w:t>
        <w:br/>
        <w:t>құрылымдар бір ізге түсірілді, алым-салық алынатын болды. Яки</w:t>
        <w:br/>
        <w:t>зерттеуші-ғалым Эренжен Хара-Даванның пайымдауынша, мұның</w:t>
      </w:r>
    </w:p>
    <w:p>
      <w:r>
        <w:t>өзі өз қотырын өздері қасып жатқан орыс облыстары мен әр жерден</w:t>
        <w:br/>
        <w:t>әлдеқалай бой көтеріп жатқан қалалардың бірігуіне әкеліп соқты.</w:t>
        <w:br/>
        <w:t>Сондықтан белгілі қаламгер Вс.Ивановтың: «Балапан жұмыртқа</w:t>
        <w:br/>
        <w:t>қабыршағын қалай жарып шықса, Мәскеу патшасы моңғол ханы-</w:t>
        <w:br/>
        <w:t>нан нақ солай дүниеге келді, осыдан барып ол моңғол ханына ба-</w:t>
        <w:br/>
        <w:t>рынша ұқсап бақты да, Батыс билеушілеріне мүлде ұқсамады», -</w:t>
        <w:br/>
        <w:t>деуі тегіннен-тегін емес.</w:t>
        <w:br/>
        <w:t>Моңғолдар жаулап алған түрік тайпалары уақыт өтс келе ру-</w:t>
        <w:br/>
        <w:t>тайпалық тұйықталу аясынан шығып, халықтың сана-сезімінің</w:t>
        <w:br/>
        <w:t>баспалдақтарымен қайта әрлей бастады. Моңғолдардың елді</w:t>
        <w:br/>
        <w:t>ассимиляцияға ұшырату, яки жұтып жіберу әрекетінен түк</w:t>
        <w:br/>
        <w:t>шықпады. Еркіндік пен бостандық рухында өскен далалық</w:t>
        <w:br/>
        <w:t>181</w:t>
        <w:br/>
        <w:t>Шы ғармалары. 6 -том</w:t>
        <w:br/>
        <w:t>корек!» - деген ұранын басшылыққа алу қазақ халқына жоңғар</w:t>
        <w:br/>
        <w:t>шапқыншылығынан ауыр болмаса, оңайға түскен жоқ.</w:t>
        <w:br/>
        <w:t>Тоталитаризмнің идеологиялық мөртабаны қазақ жері қайдан</w:t>
        <w:br/>
        <w:t>басталады дсгенді жадымыздан мүлде өшіргендей сді. Әйтеуір</w:t>
        <w:br/>
        <w:t>тәңір жарылқап, «жалпыхалықтық бақыттың» ордасы болған</w:t>
        <w:br/>
        <w:t>коммунистік қоғам күйреп, шаңырағы ортасына түсті. Көгімізде</w:t>
        <w:br/>
        <w:t>тәуелсіздік туы желбіреді. Өткенімізге, шынайы тарихымызға</w:t>
        <w:br/>
        <w:t>енді ғана бет бұрып, оның мөлдір бастауынан сусындағандаймыз.</w:t>
        <w:br/>
        <w:t>Отаршылардың ұзақ жылдар бойғы зорлық-зомбылығы, өзіміздің</w:t>
        <w:br/>
        <w:t>ата тарихымыз бойымызда шектеулілік пен шыншылдыққа қарсы</w:t>
        <w:br/>
        <w:t>иммунитет қалыптастырғандай. Ендеше өлгенімізді тірілтіп,</w:t>
        <w:br/>
        <w:t>өшкенімізді жағып ұлттық мемлекетіміздің - Қазақстан деп атала-</w:t>
        <w:br/>
        <w:t>тын республиканың нақты құқықты субьектісінс айналған біздер,</w:t>
        <w:br/>
        <w:t>қазақтар өз қарашаңырағымызда этносаралық қақтығыстарға,</w:t>
        <w:br/>
        <w:t>қанды теке-тіреске ешқашан жол бермеуіміз керек. Өйткені</w:t>
        <w:br/>
        <w:t>бұрынғы қыпшақ деген халықтық атымызда - адамзат баласы,</w:t>
        <w:br/>
        <w:t>яки әлемдегі күллі адамдардың тегі бір деген философиялық мон</w:t>
        <w:br/>
        <w:t>бар. Біз әмәнда осыны ұмытпауымыз керек. Тәуелсіздігіміздің</w:t>
        <w:br/>
        <w:t>ғұмырлы, егемендігіміздің баянды, мемлекетіміздің берік болуы,</w:t>
        <w:br/>
        <w:t>міне, осыған байланысты.</w:t>
        <w:br/>
        <w:t>«Ақиқат»,</w:t>
        <w:br/>
        <w:t>1997. 39 2. 18 25-66.</w:t>
        <w:br/>
        <w:t>ЕЛДІК ҮШІН КҮРЕС МЫҢЖЫЛДЫҒЫ</w:t>
        <w:br/>
        <w:t>Һала кезімізде көкжиекте тербелген сағымды көріп, соған</w:t>
        <w:br/>
        <w:t>жетсек деген қызығушылық болушы еді. Мыңжылдық дәуір де сол</w:t>
        <w:br/>
        <w:t>сайын даланың сағымын еске түсіргендей. Жеткізбейтіндей болу-</w:t>
        <w:br/>
        <w:t>шы еді. Кенет өте шығайын деп тұр.</w:t>
        <w:br/>
        <w:t>«Өткен күнде белгі жоқ»,дейдібабалар. Дегенмен сол күндердің</w:t>
        <w:br/>
        <w:t>белгілері бар. Ол- уақыт, ол - кеңістік, ол - Адам.</w:t>
        <w:br/>
        <w:t>Бейқам жүрсең тарих мүлгіп жатқан сияқты көрінеді. Қазбалай</w:t>
        <w:br/>
        <w:t>бастасаң күмбірлейді, сайын далада самал жолмен жібек шашақты</w:t>
        <w:br/>
        <w:t>селеулердей тербеліп, қиялыңа қанат бітіреді, есепсіз қалаларды,</w:t>
        <w:br/>
        <w:t>шексіз мұхиттарды көз алдыңа елестетеді. Тербеледі-ай тербеледі,</w:t>
        <w:br/>
        <w:t>тебіренеді, күңіренеді, күрсінеді.</w:t>
        <w:br/>
        <w:t>187</w:t>
      </w:r>
    </w:p>
    <w:p>
      <w:r>
        <w:t>Шығармалары. 6-том</w:t>
        <w:br/>
        <w:t>Ұлы Далада әу баста салт-дәстүрге, әдет-ғұрыпқа, басқарушы</w:t>
        <w:br/>
        <w:t>элитаның беделіне негізделген билік үстем болды. Түрік қағанаты</w:t>
        <w:br/>
        <w:t>кезеңінен бастап авторитарлық билік белең ала бастады. Ал Жоңғар</w:t>
        <w:br/>
        <w:t>шапқыншылығы кезінде басқарудың бұл скі түрі бір-біріне сіңісіп</w:t>
        <w:br/>
        <w:t>кетті. Сөйтіп, өзіндік бір дала демократиясы қалыптасты, яки күшті</w:t>
        <w:br/>
        <w:t>хан билігіне қоса халық арасынан шыққан билер мен батырлардың</w:t>
        <w:br/>
        <w:t>да ықпалы арта түсті. Алайда осынау мемлекеттердің бәрінде де</w:t>
        <w:br/>
        <w:t>жауынгерлерді жасақтау жүйесі, басқарушылық пен бағыныштылық</w:t>
        <w:br/>
        <w:t>қатынастарды рсттейтін құкықтық тәртіп жүйесі жұмыс істейді.</w:t>
        <w:br/>
        <w:t>Әдеттедәстүрлі қазақмемлекеттілігі қосарлы билік құрылымына</w:t>
        <w:br/>
        <w:t>негізделді. Айталық зандылық билігі тұтастай халық арасындағы</w:t>
        <w:br/>
        <w:t>беделді рубасыларының жиналысына көшсе, атқарушы билік осы</w:t>
        <w:br/>
        <w:t>жиналыс сайлаған хан арқылы жүзеге асырылды. Хандар қазақ</w:t>
        <w:br/>
        <w:t>хандығында төре тұқымынан, Қыпшақ мемлекеттерінде небо-</w:t>
        <w:br/>
        <w:t>ры мен урандардан сайланды. Кейде ноғай мемлекетіндегідей</w:t>
        <w:br/>
        <w:t>жиналыстың рөлі күрт төмендеп, билік атаулының бәрі Едіге бидің</w:t>
        <w:br/>
        <w:t>ұрпақтары сияқты ақсүйектер қолына көшті. Қазақстан террито-</w:t>
        <w:br/>
        <w:t>риясында пайда болған мемлекеттерден байқалғанындай мұндағы</w:t>
        <w:br/>
        <w:t>тайпалар кейінірек қазақ халқының негізін құрады, көшпелілер</w:t>
        <w:br/>
        <w:t>өркениетіне тон биліктің өзіндік бір саяси жүйесі қалыптасты,</w:t>
        <w:br/>
        <w:t>мұның өзі даланың оскери-аристократиялық элементтерін бойы-</w:t>
        <w:br/>
        <w:t>на сіңірген авторитарлық-аристократиялық биліктің символы еді.</w:t>
        <w:br/>
        <w:t>Ерте феодализм дәуіріндегі, сондай-ақ орта ғасырлардағы қазақ</w:t>
        <w:br/>
        <w:t>қоғамында да көшпенділер өркениетіне тэн мемлекеттілік ортақ</w:t>
        <w:br/>
        <w:t>заңдылықпен қалыптасып, дамығандығында күмән болмаса ке-</w:t>
        <w:br/>
        <w:t>рек. Ал бұл әркениеттің Ұлы Жібек жолы арасындағы қалалық</w:t>
        <w:br/>
        <w:t>мәдениет элементтерімен астасып жатқаны тағы белгілі, Сайып</w:t>
        <w:br/>
        <w:t>келгенде, мемлекеттік құрылымдар елді қорғау, елдің байтағын</w:t>
        <w:br/>
        <w:t>ұлғайту, көршілес елдермен бейбіт қарым-қатынас орнату, игі</w:t>
        <w:br/>
        <w:t>жақсылар пайдаланатын артықшылықтарды қорғау қызметін</w:t>
        <w:br/>
        <w:t>қалтқысыз орындады. Бұған қоса момлсксткс айрықша ұлттық</w:t>
        <w:br/>
        <w:t>билік құрылым ел мен әскерді басқарудың ондық жүйесі енгізілді,</w:t>
        <w:br/>
        <w:t>ұлан-байтақ империяда билік абсолюттендіріліп, діннен бастап</w:t>
        <w:br/>
        <w:t>дала элитасы қалыптастырылды.</w:t>
        <w:br/>
        <w:t>Қазақ қоғамында басқарудың монархия, парламснтаризм жәнс</w:t>
        <w:br/>
        <w:t>басқа да формаларының жоқтығы мұндағы мемлекеттілік бастауы-</w:t>
        <w:br/>
        <w:t>ның тым қарабайырлығы жөнінде сөз қозғауға, Еуразияның</w:t>
        <w:br/>
        <w:t>көптеген халықтарына тон өркениеттің мұнда жетілмегендігіне</w:t>
        <w:br/>
        <w:t>күмән әсте негіз бола алмайды.</w:t>
        <w:br/>
        <w:t>185</w:t>
        <w:br/>
        <w:t>Шы ғармалары. 6 -том к-4</w:t>
        <w:br/>
        <w:t>құрып кетуден аман қалды, генофондын сақтады, ғасырлық үмітін</w:t>
        <w:br/>
        <w:t>ақтады, тәуелсіздік алды, түркі халықтарының қатарына қосылды,</w:t>
        <w:br/>
        <w:t>әлемдік қауымға, терезесі тең халықтар қауымына мүше болды.</w:t>
        <w:br/>
        <w:t>Шыңғыс хан заманасында айтады екен: «Құлаш бойым құласа</w:t>
        <w:br/>
        <w:t>да, тіккен туым құламасын», - деп. Міне, ендігі тілек осы.</w:t>
        <w:br/>
        <w:t>Қазақта «БАҚЫТ» деген ұғым бар. Бірақ ол халық түсінігінде</w:t>
        <w:br/>
        <w:t>бір баянсыз, тұғырсыз дүние сияқты.</w:t>
      </w:r>
    </w:p>
    <w:p>
      <w:r>
        <w:t>БАҚЫТ- қар сияқты, алақанға салсаң еріп кетеді.</w:t>
        <w:br/>
        <w:t>БАҚЫТ- мұзсияқты, қысып ұстасаң сынып кетеді. Бақыт құсы</w:t>
        <w:br/>
        <w:t>құбылмалы, ренжісе ұшып кетеді. Оны салмақпен басып отыру ке-</w:t>
        <w:br/>
        <w:t>рек. «Бақ - сұрап келмейді, сұрап кетпейді». «Бақ адасса батпаққа</w:t>
        <w:br/>
        <w:t>қонады». Қалай болғанда да бір тұғырсыз, мәні бар да заты жоқ</w:t>
        <w:br/>
        <w:t>сияқты ұғым.</w:t>
        <w:br/>
        <w:t>Ал менің ұғымымша, бұл қате пікір. БАҚЫТ - тұрақты кате-</w:t>
        <w:br/>
        <w:t>тория. Шын мәнінде бақытты болудың негізгі факторы: ол сенің</w:t>
        <w:br/>
        <w:t>тәуелсіз Отаның - ұлы тұғырың. Ол сенің тіккен ордаң - тұрағың,</w:t>
        <w:br/>
        <w:t>ол сенің сүйікті жарың - өзіңнің сыңарың, ол сенің ілгері басқан</w:t>
        <w:br/>
        <w:t>перзентің - шырағың, ол сенің сүйікті кәсібің - ұшқан пырағың, ол</w:t>
        <w:br/>
        <w:t>сенің өсірген, ұшырған ортаң - жайқалған құрағың...</w:t>
        <w:br/>
        <w:t>Бақыттың кіндігі- Отан.</w:t>
        <w:br/>
        <w:t>«Отан» деп лүпіл қаққан жүрек болса, «Отан» деп ағындаған</w:t>
        <w:br/>
        <w:t>тілек болса, «Отан» деп сыбанған білск болса, «Отан» деп сл үшін</w:t>
        <w:br/>
        <w:t>егілген, халық үшін қайысқан лск болса - арман орындалды дей</w:t>
        <w:br/>
        <w:t>бер.</w:t>
        <w:br/>
        <w:t>Жаңа жылда Отанымыз - Қазақ елі - Қазақстан аман болсын,</w:t>
        <w:br/>
        <w:t>ағайын!</w:t>
        <w:br/>
        <w:t>Еліміздің ор отбасы аман болсын, әр перзенті - ұлы, қызы</w:t>
        <w:br/>
        <w:t>бақытты болсын!</w:t>
        <w:br/>
        <w:t>Наурыз құт, береке әкелсін!</w:t>
        <w:br/>
        <w:t>«Заман Қазақстан»,</w:t>
        <w:br/>
        <w:t>1999 ж., 19 паурыз.</w:t>
        <w:br/>
        <w:t>ҰЛТ НАМЫСЫ ҮШІН</w:t>
        <w:br/>
        <w:t>«Ұлт намысы» деген не? Ұлт ұстазы Ахмет Байтұрсынов</w:t>
        <w:br/>
        <w:t>«Ұлт», «Жұрт» (қоғам) деген терминдерді «жұрт жұмысы, ұлт на-</w:t>
        <w:br/>
        <w:t>мысы» деп қатар қойған екен. Ендеше, ең алдымен ұлт намысы,</w:t>
        <w:br/>
        <w:t>жұрт жұмысына байланысты.</w:t>
        <w:br/>
        <w:t>207</w:t>
        <w:br/>
        <w:t>Шығармалары. 6-том</w:t>
        <w:br/>
        <w:t>қалыптастырды. Ақ Орда шын мәнісіндегі қазақ мемлекеті сді.</w:t>
        <w:br/>
        <w:t>Дәл осындай қорытындыға 5 томдық «Қазақстан тарихының»</w:t>
        <w:br/>
        <w:t>2-томының авторлық ұжымы келді (Бұл еңбекті Тарих жоне этно-</w:t>
        <w:br/>
        <w:t>логия институтының ғалымдары жазу үстінде).</w:t>
        <w:br/>
        <w:t>Қазақ хандығы деп аталатын мемлекеттің тарихнамасында</w:t>
        <w:br/>
        <w:t>ақтаңдақтар баршылық. Соңғы жылдарда ғылыми әдебиетте мына</w:t>
        <w:br/>
        <w:t>бір мәселелер көбірек айтылады:</w:t>
        <w:br/>
        <w:t>1. Моғолстаннан Жошы ханның мұрагерлері қашқындық жаса-</w:t>
        <w:br/>
        <w:t>ды ма?</w:t>
        <w:br/>
        <w:t>2. Хан болған кім - Жәнібек пе, әлде Керей ме?</w:t>
        <w:br/>
        <w:t>3. Қазақ хандығы қашан құрылды?</w:t>
      </w:r>
    </w:p>
    <w:p>
      <w:r>
        <w:t>Ио, бұл мәселелер отандық тарихта өте маңызды. Алайда</w:t>
        <w:br/>
        <w:t>мәселенің негізі тереңде жатыр. Біздің ойымызша олар мыналар.</w:t>
        <w:br/>
        <w:t>Қазақ халқының құрылуының шешуші факторлары:</w:t>
        <w:br/>
        <w:t>1. Қазақстан жеріндегі түркі тілді тайпалардың саяси дамуы,</w:t>
        <w:br/>
        <w:t>ішкі элеуметтік-экономикалық дамуы.</w:t>
        <w:br/>
        <w:t>2. Қазақ хандығының құрылуы Еуразия сахарасында дол сондай</w:t>
        <w:br/>
        <w:t>орталықтандырылған мемлекеттік құрылымдардың пайда болған</w:t>
        <w:br/>
        <w:t>кезіне сәйкес келді. Орта Азияда- Шайбанилар, Үндістанда - Ұлы</w:t>
        <w:br/>
        <w:t>Моғолдар, Иранда - Сефевидтер, Түркияда - Оттаман империясы,</w:t>
        <w:br/>
        <w:t>Ресей империясы осы тұстарда бой көтерді.</w:t>
        <w:br/>
        <w:t>3. ХІУ-ХУ ғасырлардың аралығында қыпшақ этносы бөлшек-</w:t>
        <w:br/>
        <w:t>тслінді. Одан бірнешс халықтар бөлініп, ұлттық мсмлекст-</w:t>
        <w:br/>
        <w:t>тердің туын көтерді. Ұлы Мағжан айтқандай, қазақтар «қара</w:t>
        <w:br/>
        <w:t>шаңырақтың» иесі болып қалды.</w:t>
        <w:br/>
        <w:t>Мұхаммсд Хайдар Дулати өзінің «Тарих-и-Рашиди» деп ата-</w:t>
        <w:br/>
        <w:t>латын еңбегінде қазақтың негізін салушы Керей хан мен Жәнібек</w:t>
        <w:br/>
        <w:t>деп атайды.</w:t>
        <w:br/>
        <w:t>Өтеміс қажы «Шыңғыснамада» қазақ хандары династиясының</w:t>
        <w:br/>
        <w:t>негізін қалаушы Жошының ұрпағы Орыс хан (1369-1376) деп са-</w:t>
        <w:br/>
        <w:t>найды. Міне осылай Орыс ханның шөберелері Керсй мен Жәнібек</w:t>
        <w:br/>
        <w:t>Дешті Қыпшақ рулары мен тайпаларының көсемі ретінде тілі,</w:t>
        <w:br/>
        <w:t>мәдени дәстүрі бір. өмір салты бір ру-тайпалардың басын қосып,</w:t>
        <w:br/>
        <w:t>бөлінген жоқ, қашқан жоқ. Олар көшіп, іргесін бөліп Жетісу</w:t>
        <w:br/>
        <w:t>қазақтарымен барып қосылу арқылы тәуелсіздігін жариялады.</w:t>
        <w:br/>
        <w:t>Өздерінің атасы Орыс ханның бастаған ісін, жүз жылға созылған</w:t>
        <w:br/>
        <w:t>(мүмкін одан да көп болуы ғажап емес) тарихи құбылыстарды баян-</w:t>
        <w:br/>
        <w:t>ды етіп, Қазақ хандығының ордасын тігумен аяқтады. Біз бұл</w:t>
        <w:br/>
        <w:t>арада Қазақ хандығының бастамасы - жыл санауы өте сртс ксз-</w:t>
        <w:br/>
        <w:t>197</w:t>
        <w:br/>
        <w:t>Шығармалары. 6-том</w:t>
        <w:br/>
        <w:t>қарсылық жасап, қайрат көрссткен халық қазақтар сді. Ал Рс-</w:t>
        <w:br/>
        <w:t>сей империясы Кавказды 47 жыл ішінде, Сібір хандығын 16 жыл</w:t>
        <w:br/>
        <w:t>ішінде, Астрахань, Қажы Тархан хандығын 4 жыл Ішінде, Орта</w:t>
        <w:br/>
        <w:t>Азияны үш жыл ішінде, Қазан хандығын 40 күнде жаулап алды. Ал</w:t>
        <w:br/>
        <w:t>Орал тауын, Еділ бойын жайлаған не сан халық тұяқ серпи алма-</w:t>
        <w:br/>
        <w:t>ды. Қазақ елін жаулап алу сонау қарақшы Ермак тұсында (1582 ж.)</w:t>
        <w:br/>
        <w:t>басталып, Түркістан өлкесін жаулап алумен (1864 ж.) аяқталды.</w:t>
        <w:br/>
        <w:t>Сайын даланы жаулап алуына 282 жыл уақыт кетті. Орал тауынан</w:t>
        <w:br/>
        <w:t>Қиыр Шығысқа жарты ғасыр ішінде жоткен орыстың жиһангсрлері</w:t>
        <w:br/>
        <w:t>Сарай-Бату, Сарай-Берке, Қажы-Тархан, Сарайшық, Танаис (Азов)</w:t>
        <w:br/>
        <w:t>т.б. сияқты қалаларды жермен-жексен етті, Орал, Еділ өңіріндегі</w:t>
        <w:br/>
        <w:t>халықтарды зорлап шоқындырды, Жәнібек хан, Бердібек хан,</w:t>
        <w:br/>
        <w:t>Меңгу Темір хан, Тоқтағұ хан, Қасым хан бейіттерін ойрандады.</w:t>
        <w:br/>
        <w:t>Қорқытып, үркітіп бақты, бірақ қазақ халқын жасыта алмады. Тек</w:t>
        <w:br/>
        <w:t>1731 жылдан ХХ ғасырдың басына дейін бірімен-бірі жалғасқан</w:t>
        <w:br/>
        <w:t>300-ге жуық тәуелсіздік соғыстары осының айғағы.</w:t>
        <w:br/>
        <w:t>Екінші мыңжылдықта қазақ моңғолдың тегеурінді тепкісіне,</w:t>
        <w:br/>
        <w:t>ойраттардың 370 жылға созылған ойранына, орыстардың төрт</w:t>
        <w:br/>
        <w:t>ғасырға созылған отаршылдығына, қытайлықтардың жымысқы</w:t>
      </w:r>
    </w:p>
    <w:p>
      <w:r>
        <w:t>зымияндығына, Орта Азиядағы феодалдық хандықтардың қанішер-</w:t>
        <w:br/>
        <w:t>лігіне төтеп беріп, ұлттық мемлекеттік дәстүрін қалтарыста</w:t>
        <w:br/>
        <w:t>қалдырмады, ұлт болмысын сшбір жауға алдырмады. Бұл болса</w:t>
        <w:br/>
        <w:t>ұлтымыздың скінші мыңжылдықтағы басты нәтижесі доп санауы-</w:t>
        <w:br/>
        <w:t>мыз орынды. Мыңжылдық дүбіріне ілесіп, иық тіресіп, ұлт болмы-</w:t>
        <w:br/>
        <w:t>сы, ұлт мүддесі үшін күресіп келген ата-баба аруағынан айналсаң</w:t>
        <w:br/>
        <w:t>болмай ма!</w:t>
        <w:br/>
        <w:t>«Егемен Қазақстан»,</w:t>
        <w:br/>
        <w:t>2000 ж., 27 желтоқсан.</w:t>
        <w:br/>
        <w:t>ХАЛЫҚ РУХЫНЫҢ ҚАЙНАРЫ</w:t>
        <w:br/>
        <w:t>Біз туған жоне өмір сүріп жатқан ел - Отанымыз Қазақ-</w:t>
        <w:br/>
        <w:t>стан. Орта ғасырларда Қазақия деп аталған оның ғажайып жәнс</w:t>
        <w:br/>
        <w:t>қайталанбас тарихы бар. Үш жүз жылға жуық ксзендс ол біртұтас</w:t>
        <w:br/>
        <w:t>Ресей империясының және кеңес мемлекетінің бір бөлшегі болып</w:t>
        <w:br/>
        <w:t>қаралды. Соңғы кезге дейін Қазақстан тарихы формациялық жүйе</w:t>
        <w:br/>
        <w:t>құрамына енді, ал оның адам баласының әркснистінс қосқан баға</w:t>
        <w:br/>
        <w:t>193</w:t>
        <w:br/>
        <w:t>Манаш ҚОЗЫБАЕВ</w:t>
        <w:br/>
        <w:t>би. әрі дипломат, әрі батыр, ақылына парасаты сай білікті көсемдер</w:t>
        <w:br/>
        <w:t>болғандықтан халқы осынау үш пайғамбарға ессіз сенді, бір кісідей</w:t>
        <w:br/>
        <w:t>сондарынан ерді. Бұл бабалардың қара қылды қақ жарған әділдігі</w:t>
        <w:br/>
        <w:t>мен даналығы болмағанда, халықтың біртұтастығы сақталар ма</w:t>
        <w:br/>
        <w:t>еді, ел аманаты ақталар ма еді!</w:t>
        <w:br/>
        <w:t>Армандары асқақ дала даналары тек қазақтың бірлігі үшін ғана</w:t>
        <w:br/>
        <w:t>күресіп қоймай, ағайындас ноғай, башқұрт, қарақалпақ, қырғыз,</w:t>
        <w:br/>
        <w:t>татарларды қамтитын алты алаштың тұтастығы жолында да тер</w:t>
        <w:br/>
        <w:t>төкті...</w:t>
        <w:br/>
        <w:t>Қазақ - тіл қадірін білген халық. Сөзге тоқтаған халық. «Бас</w:t>
        <w:br/>
        <w:t>кеспек болса да, тіл кеспек жоқ» деп айтарын айтқан халық.</w:t>
        <w:br/>
        <w:t>Тоталитарлық дәуірде бас та, тіл де кесілді. Қазақ ата салттан ада</w:t>
        <w:br/>
        <w:t>болуға айналды. Замана талабы көреген бабаларды, дана ағаларды</w:t>
        <w:br/>
        <w:t>тыңдауға шек қойды. Тарих тағылымы елдің үш пайғамбары мен</w:t>
        <w:br/>
        <w:t>үш жүздің ұрпақтарын алалау ел тұтастығына нұқсан келтіріп,</w:t>
        <w:br/>
        <w:t>іргенің сөгілстінін айқын көрсстті. Ұлы Төле биден: «Үш жүз дс-</w:t>
        <w:br/>
        <w:t>ген кім?» - деп сұрағанда: - «Бұл қазақтың ағайынды үш баласы-</w:t>
        <w:br/>
        <w:t>ау» - деуінен; - «Ағайынды кісілердің өкпесі неден тарқайды?»</w:t>
        <w:br/>
        <w:t>- дегенде: - Сағынысып көрісумен тарайды», - деген жауабынан</w:t>
        <w:br/>
        <w:t>айналсаң болмай ма?!</w:t>
        <w:br/>
        <w:t>Міне, ағайын, ел бірлігін сақтаған асқар таудай Төле, Қазыбек,</w:t>
        <w:br/>
        <w:t>Әйтеке бабаларымызды сскс алып, олар бас қосқан Ордабасы-</w:t>
        <w:br/>
        <w:t>да ас берстін күнге де жетіп отырмыз. Біле білгенге бұл да шын</w:t>
        <w:br/>
        <w:t>егемендікке қол созған еңселі елдің және бір тарихи жеңісіндей</w:t>
        <w:br/>
        <w:t>көрінеді. Бірлігіміз баянды болсын.</w:t>
        <w:br/>
        <w:t>«Жас алаш»,</w:t>
        <w:br/>
        <w:t>1993 ж., 28 мамыр.</w:t>
        <w:br/>
        <w:t>БАҚЫТТЫҢ КІНДІГІ- ОТАН</w:t>
        <w:br/>
        <w:t>ХХ ғасыр аяқталып келеді. Ал бұл ғасыр болса аласапыран</w:t>
        <w:br/>
        <w:t>ғасыр болды. Екі дүниежүзілік соғыс, төрт орыс революциясы,</w:t>
      </w:r>
    </w:p>
    <w:p>
      <w:r>
        <w:t>екі патшалық, совсттік империяның күйрсуі, 1916 жылғы азаттық</w:t>
        <w:br/>
        <w:t>майдан, 1922-1923, 1931-1933 жж. аштық, 300-ге жуық совст</w:t>
        <w:br/>
        <w:t>режиміне қарсы көтерілістер, азаттық орнап, тәуелсіз мемлекет</w:t>
        <w:br/>
        <w:t>туын тіккен заман. Осының бәрі бір халықтың жүз жылда басынан</w:t>
        <w:br/>
        <w:t>өткерген қиямет-қасіреті. Бір шүкіршілік етер жай: қазақ халқы</w:t>
        <w:br/>
        <w:t>206-7777</w:t>
        <w:br/>
        <w:t>-- Манаш ҚОЗЫБАЕВ</w:t>
        <w:br/>
        <w:t>жетпес үлесі ресейлік, одан қалды еуропалық мәдениеттің бейне</w:t>
        <w:br/>
        <w:t>бір сыртқы әсері тиген обьекті сияқты қаралды.</w:t>
        <w:br/>
        <w:t>Қазақстан сгеменді мәртебе алып, нарықты экономиканы бас-</w:t>
        <w:br/>
        <w:t>тап, азаматтық қоғам құрып жатқан тұста тарих ғылымының әлеу-</w:t>
        <w:br/>
        <w:t>меттік бағдарлау функциясының маңызы арта түсті. 1913 жылы</w:t>
        <w:br/>
        <w:t>«Қазак» газстінде шыққан «Қазақ тарихы» дсген мақалада тарих-</w:t>
        <w:br/>
        <w:t>ты «түзушіліктің кітабы», «тіршіліктің жолбасшысы» деп тегін</w:t>
        <w:br/>
        <w:t>атамаған-ды. Қазақ этносының тарихи тәжірибесін ғылыми тал-</w:t>
        <w:br/>
        <w:t>даудан өткізіп, оның жасампаздық тарихи тәжірибесін тексерістен</w:t>
        <w:br/>
        <w:t>өткізер кез келді. Міне, осындай дүниетанымдық көзқарас</w:t>
        <w:br/>
        <w:t>тұрғысынан Қазақстан тарихнамасының өзекті мәселелеріне дер</w:t>
        <w:br/>
        <w:t>шағында көңіл аудару қажст.</w:t>
        <w:br/>
        <w:t>Қазақ халқының тарихы элемдік тарихи процестің ырғағымен</w:t>
        <w:br/>
        <w:t>үндес, ол Ресейдің отаршыл өктемдігі тұсындағы томаға-тұйық</w:t>
        <w:br/>
        <w:t>ауыл емес. Өзінің геосаяси жағдайы жөнінде Қазақстан Еу-</w:t>
        <w:br/>
        <w:t>ропа мен Азияның ортасыңда славяндар мен түрік халқын,</w:t>
        <w:br/>
        <w:t>одан қалды Қытай дүниесімен қосатын ел. Осынау Орталық</w:t>
        <w:br/>
        <w:t>Азияның кіндігінде ғұндардың, түріктердің, түркі-моңғолдардың</w:t>
        <w:br/>
        <w:t>мемлексеттіктері дәурен сүрді, қайталанбас өркснисті жасалынды.</w:t>
        <w:br/>
        <w:t>Ол дала мен отырықшы өмірдің басын қосты. Бұл күнгі Орталық</w:t>
        <w:br/>
        <w:t>Азия халықтары оның мұрагері болды.</w:t>
        <w:br/>
        <w:t>Осылай бола тұрса да ХІХ-ХХ ғғ, ішінде көшпелі халықтардың</w:t>
        <w:br/>
        <w:t>әлемдік мәдениетте алар орны туралы мәселе дау-дамай тудырып</w:t>
        <w:br/>
        <w:t>келеді. Көптеген батыстың зерттеушілері көшпенділер «даланың</w:t>
        <w:br/>
        <w:t>құлы» болды, «көшпенділер қоғамы тарихы жоқ қоғам» деп</w:t>
        <w:br/>
        <w:t>сәуегейлік айтады. Орыс қоғамының бұл күнгі «пайғамбары»</w:t>
        <w:br/>
        <w:t>А.И.Солженицынның қазақтар ен далада қой бағып жүрген</w:t>
        <w:br/>
        <w:t>халықтар деп дабыра қылуы да осы ойдың жалғасы.</w:t>
        <w:br/>
        <w:t>Еуроцентристердің қатарында В.И.Лениннің өзі дс болғандай</w:t>
        <w:br/>
        <w:t>әсер етеді. Өйткені ол Батыс Сібір және Солтүстік Қазақстан жерін</w:t>
        <w:br/>
        <w:t>«тағылық және нағыз тағылық жайлайды» деп айтқаны белгілі.</w:t>
        <w:br/>
        <w:t>Ғылымға табынған зерттсушілердің бір тобы біздің жыл са-</w:t>
        <w:br/>
        <w:t>науымыз алдында мәдени бұлқыныстың нэтижесінде түрік</w:t>
        <w:br/>
        <w:t>өркениетінің бейнесі қалыптасты. Ол өзі әрі өзендік, әрі таулық,</w:t>
        <w:br/>
        <w:t>әрі құрлық моденистінің белгілерін қосқан әркснист сді. Олардың</w:t>
        <w:br/>
        <w:t>біреулері өркениеттің басын Түрік қағанатынан бастаса, екінші бір</w:t>
        <w:br/>
        <w:t>тобы одан әрі ертерек кезеңге меңзейді. Творчестволық дамудың</w:t>
        <w:br/>
        <w:t>нәтижесінде Еуразия сахарасында 3 мыңжылдық тарихы бар Тү-</w:t>
        <w:br/>
        <w:t>рік - дала көшпелілер әркенисті болғандығын бірауыздан ма-</w:t>
        <w:br/>
        <w:t>құлдайды.</w:t>
        <w:br/>
        <w:t>194</w:t>
      </w:r>
    </w:p>
    <w:p>
      <w:r>
        <w:t>Манаш ҚОЗЫБАЕВ</w:t>
        <w:br/>
        <w:t>үш халыққа - орыс, украин, белорустарға бөлінгеніндей, енді</w:t>
        <w:br/>
        <w:t>біртұтас қыпшақ халқы Шыңғыс ханның балалары бастаған мем-</w:t>
        <w:br/>
        <w:t>лекеттерде ұлыстардың құрамында қазақ, өзбек, ноғай және Сібір</w:t>
        <w:br/>
        <w:t>татарлары болып бөлінді. Қыпшақтардың есебінен қарақалпақтар,</w:t>
        <w:br/>
        <w:t>башқұрттар, татарлар, мүмкін түркмендер біркелкі нығайды.</w:t>
        <w:br/>
        <w:t>Туысқан түркі халықтарының әскери бірлестігі - Алты Алаш</w:t>
        <w:br/>
        <w:t>қалыптасты.</w:t>
        <w:br/>
        <w:t>Моңғол шапқыншылығынан кейін тұңғыш рет Шығыс Дешті</w:t>
        <w:br/>
        <w:t>Қыпшақтың, Түркістанның, Жетісудың түркі тайпалары бір мсм-</w:t>
        <w:br/>
        <w:t>лекетке бірікті. Қазақ хандығы ұлттың одан әрі дамуына жағдай</w:t>
        <w:br/>
        <w:t>жасады. Қазақтың этникалық территориясының қалыптасуы</w:t>
        <w:br/>
        <w:t>аяқталды. Еңдешс болашақта түрік халықтарының, қазақ халқы-</w:t>
        <w:br/>
        <w:t>ның дала өркениетінің биіктігінен дамуының заңдылықтары мен</w:t>
        <w:br/>
        <w:t>өзгешеліктерін салыстырмалы зерттеу туындайды.</w:t>
        <w:br/>
        <w:t>Қазақстан тәуелсіздік алған сотте оның көпұлтты құрамы,</w:t>
        <w:br/>
        <w:t>оның геосаяси жағдайы, этностық ұқсастығының дамуы Қазақ</w:t>
        <w:br/>
        <w:t>мемлекетінің даму тарихын зерттеуді керек етеді.</w:t>
        <w:br/>
        <w:t>Бұл іс терең, жан-жақты, дәйекті зерттелуі абзал. Оны саудаға,</w:t>
        <w:br/>
        <w:t>дау-дамайға, нс болмаса қарабайырлыққа салуға болмайды. Халық</w:t>
        <w:br/>
        <w:t>этногенезисінің тарихнамалық ізденісіне сай Қазақстан жеріндегі</w:t>
        <w:br/>
        <w:t>мемлекеттік құрылымдардың қыпшақ бұтағы - түргештердің,</w:t>
        <w:br/>
        <w:t>қарлұқтардың, қимақтардың, қыпшақтардың мсмлекеттік құры-</w:t>
        <w:br/>
        <w:t>лымдарын алдыңғы ретте зерттеу керектігі туындайды: ол болса,</w:t>
        <w:br/>
        <w:t>қазақ ұлттық мемлекеттілігінің эволюциялық дамуындағы басты</w:t>
        <w:br/>
        <w:t>белестерді көрсетеді.</w:t>
        <w:br/>
        <w:t>Кейбір қытайлық әріптестеріміз Оңтүстік Балқаш пон Ілс</w:t>
        <w:br/>
        <w:t>Алатауының арасында пайда болған Түргеш қағанатын бірінші</w:t>
        <w:br/>
        <w:t>қазақ хандығы деп есептейді. Сөз жоқ, бұл болжам көңілге</w:t>
        <w:br/>
        <w:t>қонымды. Дегенмен де Еуразияның ерте кезеңін осы күнгі бір ха-</w:t>
        <w:br/>
        <w:t>лықтың, не болмаса жеке бір тайпа мен халықтың еншісіне беруге</w:t>
        <w:br/>
        <w:t>болмайды. Өйткені түркі тілдес халықтар, олардың ата-бабалары</w:t>
        <w:br/>
        <w:t>ғасырлар бойы тарихы бір, сншілсс халықтар.</w:t>
        <w:br/>
        <w:t>Ұлы Ұлыстың құрамынан - Алтын Орданың құрамынан бөлін-</w:t>
        <w:br/>
        <w:t>ген Ақ Ордаға (орыс шежірелерінде Көк Ордаға) түбірлі көзқарас</w:t>
        <w:br/>
        <w:t>керек. Біріншіден Жошы бұл ұлысты өз алдына жекс мемлекет сту-</w:t>
        <w:br/>
        <w:t>ге бірден-ақ ұмтылды. Екіншіден Ақ Орда Сырдария алқабынан</w:t>
        <w:br/>
        <w:t>Алтайға дейін, Оңтүстік Орал өңірінен Жетісуға дейін қазақ дала-</w:t>
        <w:br/>
        <w:t>сын алып жатты. Үшіншіден сайын даланы ерте кезден түркі тілді</w:t>
        <w:br/>
        <w:t>тайпалар жайлады. Олар моңғол шапқыншылығынан кейін келіп</w:t>
        <w:br/>
        <w:t>қосылған тайпаларды бойына сіңіріп, қазақтың этностық құрамын</w:t>
        <w:br/>
        <w:t>196</w:t>
        <w:br/>
        <w:t>Шығармалары. 6-том</w:t>
        <w:br/>
        <w:t>көтерген ұлы империялар (Алтын Орда, Оғыз, Осман) бой көтерді.</w:t>
        <w:br/>
        <w:t>Түркі элемі қалыптасты, олар Орал тауынан өтіп, Қосбұғазды</w:t>
        <w:br/>
        <w:t>қолтығына қысып, Еуропаны алқымынан ала орналасты.</w:t>
        <w:br/>
        <w:t>Егер бірінші мыңжылдықтасоңынан қазақ этносының құрамына</w:t>
        <w:br/>
        <w:t>енген үйсіндердің, қаңлылардың, керейлердің, наймандардын т.б.</w:t>
        <w:br/>
        <w:t>тайпалық дәрежедегі мемлекеттік одақтары бой көтерсе, апайтәс</w:t>
        <w:br/>
        <w:t>даланы тұтас қамтыған құрама империялар (Түркі қағанаты,</w:t>
      </w:r>
    </w:p>
    <w:p>
      <w:r>
        <w:t>Ғұндар империясы т.б.) дәурен сүрсе, екінші мыңжылдықта</w:t>
        <w:br/>
        <w:t>түркі тектес қыпшақ тайпалардың қосынды - конфсдсрациялық</w:t>
        <w:br/>
        <w:t>мемлекеті пайда болды. Шынғыс хан ұрпағы орнатқан Алтын Орда</w:t>
        <w:br/>
        <w:t>полиэтникалық мемлекет еді. Осылай бола тұрса да шапқыншылар</w:t>
        <w:br/>
        <w:t>қыпшақ мәдениетіне бас иді, қыпшақ тілі халықаралық тілге ай-</w:t>
        <w:br/>
        <w:t>налды. Орыс князьдарының сарайларында қыпшақша сәйлсу</w:t>
        <w:br/>
        <w:t>мәдениеттілікті танытты. Алтын Орда құрамында, негізінде пай-</w:t>
        <w:br/>
        <w:t>да болған Ақ Орда, Ноғай Ордасы, Сібір, Қазан, Қажы Тархан,</w:t>
        <w:br/>
        <w:t>Қырым, Қазақ хандықтары, Әмір Темір империясы, Моғолстан,</w:t>
        <w:br/>
        <w:t>Өзбек ұлысы т.б. ұлттық мемлекеттердің өрбуіне жол ашты. Со-</w:t>
        <w:br/>
        <w:t>нау біздің жыл санауымыздан бұрын У-Ш ғғ. өмір сүрген Үйсін</w:t>
        <w:br/>
        <w:t>тайпалықодағынан бастап ұлттық Қазақ мемлекеттігі 2000 жылдық</w:t>
        <w:br/>
        <w:t>кезеңді бастан кешірді. Бұл арада астын сызып айта кетерлік жай:</w:t>
        <w:br/>
        <w:t>тайпалық одақты кемелденген ұлттық мемлекеттік болмыспен ша-</w:t>
        <w:br/>
        <w:t>тастырмау абзал. Мұны айтып отырғаным: тайпалық, тайпалық</w:t>
        <w:br/>
        <w:t>одақтық, конфодерациялық-дербес тайпалар одағының бірігуі,</w:t>
        <w:br/>
        <w:t>ұлттық мемлекет - эволюциялық даму баспалдақтары екенін есте</w:t>
        <w:br/>
        <w:t>ұстауымыз керек. Кейбір зерттеушілер ұлттық Қазақ хандығымен</w:t>
        <w:br/>
        <w:t>Шыңғыс хан ұрпақтары тіккен ордаларды қатар қойғысы келеді.</w:t>
        <w:br/>
        <w:t>Сөз жоқ, Шыңғыс ханның мұрагерлері қазақ сахарасына тәнті бол-</w:t>
        <w:br/>
        <w:t>ды, оны мәңгілік қонысы етті, айналасы бір ғасыр ішінде өздері</w:t>
        <w:br/>
        <w:t>де қыпшаққа айналып кеткенін байқамады. ХТУ ғ, басында Ақ</w:t>
        <w:br/>
        <w:t>Орда Қазақ хандығына айнала бастады (бірақ айналған жоқ),</w:t>
        <w:br/>
        <w:t>атақонысында болашақ ұлттық мсмлсксткс бст алды, негіз салды.</w:t>
        <w:br/>
        <w:t>Қазақ хандығы басқаша айтсақ, аспаннан салбырап түскен жоқ, ол</w:t>
        <w:br/>
        <w:t>екі дәуірлік эволюциялық дамудың занды нэтижесі болатын.</w:t>
        <w:br/>
        <w:t>Жолайрықта тұрған мыңжылдықтың басты нәтижесінің бірі</w:t>
        <w:br/>
        <w:t>ірі этнос түркі тектес тайпалардан шығып, қыпшақ халқы болып</w:t>
        <w:br/>
        <w:t>қалыптасты. Дәл осы тұста батыста славяндардың бөлінуі жүріп</w:t>
        <w:br/>
        <w:t>жатты. 92 баулы («сан», «немере», «буын») қыпшақтың таныма-</w:t>
        <w:br/>
        <w:t>лы Құрбанғали Халидтің «Тауарих Хамса» (Бес тарих) еңбегінде</w:t>
        <w:br/>
        <w:t>көрсетілгендей, «ноғай, қазақ, башқұрт, қыпшақ, түркімен, черкес,</w:t>
        <w:br/>
        <w:t>189</w:t>
        <w:br/>
        <w:t>Манаш ҚОЗЫБАЕВ</w:t>
        <w:br/>
        <w:t>тибтар» еді. Бұлардан басқа 92 баулы қыпшақтың ішінде жалайыр,</w:t>
        <w:br/>
        <w:t>қоңырат, алшын, найман, қыпшақ, қалмақ, торғауыт, ойрат, қият,</w:t>
        <w:br/>
        <w:t>бағлан, қынай, қаңлы, тама, кердері, өзбек, ұңғұт, маңғұт, таңғұт,</w:t>
        <w:br/>
        <w:t>оймауыт, меркіт, керсйіт, оғлан, үйсін, қырғыз, мажар, шүршіт,</w:t>
        <w:br/>
        <w:t>ұйғыр т.б. тайпалар аталады.</w:t>
        <w:br/>
        <w:t>Мәшһүр Жүсіп Көпеевтің шежіресінде: «Күнбатысы Сырда-</w:t>
        <w:br/>
        <w:t>рия, күншығысы ұзын аққан Ертіс, оңтүстігі Жетісу, солтүстігі</w:t>
        <w:br/>
        <w:t>Еділ-Жайық, сол тәрт судың арасы заман қадымнан бері Дешті</w:t>
        <w:br/>
        <w:t>Қыпшақ жайлаған қыпшақ жұртының қонысы сді, сол қыпшақтан</w:t>
        <w:br/>
        <w:t>тоқсан скі ру сл таралды. «Қытай кәп пс, қыпшақ көп пс» деген</w:t>
        <w:br/>
        <w:t>мақал болған себебі осы», - деп көрсетілген.</w:t>
        <w:br/>
        <w:t>Қыпшақ «түркі» деген жинамалы этнонимді ысырып тастап, өзі</w:t>
        <w:br/>
        <w:t>суперэтносқа - барлық тайпалардың жиынтық атауына айналды,</w:t>
        <w:br/>
        <w:t>басқа түркі тайпалардың бірден-бір ұйытқысы болды. Оғыз ханнан</w:t>
        <w:br/>
        <w:t>Шыңғыс ханға дейінгі төрт ғасырлық кезенді Қыпшақ дәурені десе</w:t>
        <w:br/>
        <w:t>дсболады. Шын мәнінде ХІ-ХПғғ. қыпшақхалқы қалыптасты. Оған</w:t>
        <w:br/>
        <w:t>негіз - ежелгі біртұтас атақоныс, аралас-құралас өнген түркі тек-</w:t>
        <w:br/>
        <w:t>тес тайпалар, ортақ тіл, қалыптасқан көшпелі, жартылай көшпелі</w:t>
        <w:br/>
        <w:t>тұрмыс, өмірге деген мәдени-рухани көзқарас, әскери демокра-</w:t>
        <w:br/>
        <w:t>тия, ортақ жаугершілік қарекет - осының бәрі бірегей халықтың</w:t>
      </w:r>
    </w:p>
    <w:p>
      <w:r>
        <w:t>қасиеттерін, ортақ дүниетанымын қалыптастырды. Көне сақтар-</w:t>
        <w:br/>
        <w:t>ғұндар-түркілер-қыпшақтар - Алтын Орда, ноғай қыпшақтары -</w:t>
        <w:br/>
        <w:t>полиэтникалық Алтын Орда ыдыраған тұста халық-халық болып,</w:t>
        <w:br/>
        <w:t>қайтадан жеке-жеке енші алып бөлінді. Сонау екі мынжылдық</w:t>
        <w:br/>
        <w:t>жігінде аты аталатын қасақтар, көк теңіздің солтүстігін, Қобаннан</w:t>
        <w:br/>
        <w:t>шығысқа қарай мекендеген «Қазақия» елі күш алып, бір этно-</w:t>
        <w:br/>
        <w:t>сты өз атымен біріктірді. Басқаша айтқанда, сайын этностардың</w:t>
        <w:br/>
        <w:t>эволюциялық дамуы 1500-2000 жылға созылды.</w:t>
        <w:br/>
        <w:t>Осылай дссск тс ұлтымыздың эволюция барысында түп негізі</w:t>
        <w:br/>
        <w:t>бір екендігін танытқысы келіп, қазақ халқын біздің жыл санауы-</w:t>
        <w:br/>
        <w:t>мыздан бұрын бастағысы келушілерді түсінуге де болады. Орыста-</w:t>
        <w:br/>
        <w:t>рихшысы П.И.Небольсин айтқандай, біздің кейбір көршілерімізге</w:t>
        <w:br/>
        <w:t>«притеснить, опозорить, облаять, обмануть киргиза нипочем».</w:t>
        <w:br/>
        <w:t>Мәселенің шындығын алсақ, орыс тарихнамасы үш ғасыр бойы</w:t>
        <w:br/>
        <w:t>қазақ халқын «құранды» (конгломерат) деп қақсап келсді. Л.Мейер</w:t>
        <w:br/>
        <w:t>қазақ халқын «табиғи зандылық жолымен бір тектен әркендсген</w:t>
        <w:br/>
        <w:t>емес» десе, Н.Паллас «конгломерат строения киргизского наро-</w:t>
        <w:br/>
        <w:t>да признаетоя русскими учеными», - деп сәуегейленеді. Қазақ</w:t>
        <w:br/>
        <w:t>тарихының Геродоты атанған А.Левшин де «қазақтардың бір тек-</w:t>
        <w:br/>
        <w:t>190</w:t>
        <w:br/>
        <w:t>Шығармалары. 6-том</w:t>
        <w:br/>
        <w:t>қайғы-қасірет арқылы түсінген-ді. Өзара жауласушылықтың,</w:t>
        <w:br/>
        <w:t>бөлінушіліктің алды ор, арты қор екенін өмір талай рст дәлелдеген-</w:t>
        <w:br/>
        <w:t>ді. Міне, осылай 1726 жылы барлық қазақ әкілдері Ордабасыға</w:t>
        <w:br/>
        <w:t>жиналды.</w:t>
        <w:br/>
        <w:t>Сауын айтып, байтақ елді ұйымдастырушылардың басы-</w:t>
        <w:br/>
        <w:t>қасында атақты батырлармен бірге үш би - Төлс Әлібскұлы,</w:t>
        <w:br/>
        <w:t>Қазыбек Келдібекұлы, Әйтеке (Айтық) Байбекұлы болған-ды.</w:t>
        <w:br/>
        <w:t>Ордабасыдағы сол құрылтай, ұлы жиын елдіктің, бірліктің</w:t>
        <w:br/>
        <w:t>ұлттық көрінісі болып тарихқа енген-ді. Тарих тағылымы:</w:t>
        <w:br/>
        <w:t>ұлттық санаға ұлттық орта керск, ұлттық шаруашылық, ұлттық</w:t>
        <w:br/>
        <w:t>мәдениет, ұлттық тіл, ұлттық мүдде керек екенін көрсетеді. Қазақ</w:t>
        <w:br/>
        <w:t>сахарасының көшпелі өркениеті, шапқыншылықтан құтылу, елді</w:t>
        <w:br/>
        <w:t>апаттан сақтау, ел болу, жұрт болу мүдделері халықты біріктірді</w:t>
        <w:br/>
        <w:t>де. Содан бері алтын діңін аласартпаған ол үшін қазіргі шақта</w:t>
        <w:br/>
        <w:t>республиканы мекендеген көпұлтты халықтардың ұйытқысы</w:t>
        <w:br/>
        <w:t>боларлықтай дәрежеге көтерілу - күн тәртібінде тұрған мәселе.</w:t>
        <w:br/>
        <w:t>Сонда ғана қазақ ұлты өзінің тәуелсіз мемлекетінде бірге өмір</w:t>
        <w:br/>
        <w:t>сүріп, қоян-қолтық сңбек стіп жүрген барлық халықтардың бірлігі</w:t>
        <w:br/>
        <w:t>үшін дс жауапты бола алады.</w:t>
        <w:br/>
        <w:t>Үш кемеңгер ойшыл заманында қалыптаса бастаған ұлттық</w:t>
        <w:br/>
        <w:t>бітіміміз, біртұтастығымыздың үрдісі кешегі отаршылдық кезеңін-</w:t>
        <w:br/>
        <w:t>де дс елді жоғалып кстуден сақтады. Ордабасыға ксліп тоғысқан</w:t>
        <w:br/>
        <w:t>Төле би бастаған бір арна, Қазыбек би бастаған екінші арна,</w:t>
        <w:br/>
        <w:t>Әйтеке би бастаған үшінші арна ортақ бүкілхалықтық арнаға ай-</w:t>
        <w:br/>
        <w:t>налды. Міне, сол кемел арна суалмасын, елдің бірлігін, ынтымағын</w:t>
        <w:br/>
        <w:t>сол арна болашақ бейбіт, бақыт, молшылық заманына жеткізсін,</w:t>
        <w:br/>
        <w:t>ағайын. Республика Прсзидснті Н.Назарбасвтың ұсынуымен Қа-</w:t>
        <w:br/>
        <w:t>зақстан халықтарының келісім жоне бірлесу ассамблеясының</w:t>
        <w:br/>
        <w:t>бірінші акциясы болып отырған Ордабасыдағы ордалы жиын</w:t>
        <w:br/>
        <w:t>мерейлі тойға ұлассын.</w:t>
        <w:br/>
        <w:t>«Егемен Қазақстан»,</w:t>
      </w:r>
    </w:p>
    <w:p>
      <w:r>
        <w:t>1993 ж., 27 мамыр.</w:t>
        <w:br/>
        <w:t>ӘДІЛДІК ПЕН ДАНАЛЫҚ</w:t>
        <w:br/>
        <w:t>Қазақ халқының бас бірлігі мен бостандығы жолында жан ая-</w:t>
        <w:br/>
        <w:t>май арпалысқан дала кемеңгерлері Төле, Қазыбек, Әйтеке бабала-</w:t>
        <w:br/>
        <w:t>рымыз жойқын жортуыл, алапат шапқыншылық жылдарында өмір</w:t>
        <w:br/>
        <w:t>сүрген заманның біртуар перзенттері еді. Бұлардың әрқайсысы әрі</w:t>
        <w:br/>
        <w:t>205</w:t>
        <w:br/>
        <w:t>Шығармалары. 6-том</w:t>
        <w:br/>
        <w:t>тон смсс, құранды сксндігін оның аңыздары да дәлелдейді», -</w:t>
        <w:br/>
        <w:t>деп нығыздай, нақтылай түседі. Осы идея С.Г.Кляшторный мен</w:t>
        <w:br/>
        <w:t>Т.И.Сұлтановтың «Казахстан. Летопись трех тысячелетий» деген</w:t>
        <w:br/>
        <w:t>еңбегінде қайталанады.</w:t>
        <w:br/>
        <w:t>Жаңа дәуірде әлемдік өркениетке мән мен сән берген, үн мен</w:t>
        <w:br/>
        <w:t>күй берген, сыр мен жыр берген Дала өркениетінің ұлылары үлес</w:t>
        <w:br/>
        <w:t>қосты. Мемлекет билеу жүйесін кемелдендіріп, саясаткерлікті</w:t>
        <w:br/>
        <w:t>жиһангерлікке ұштастырған дала данасы Шыңғыс ханды,</w:t>
        <w:br/>
        <w:t>жиһангерлікті өркенист үрдісінс жалғастырған Әмір Темірді, Еу-</w:t>
        <w:br/>
        <w:t>ропаны Азияның табанына бастырған Батыйды, қазақ сахарасында</w:t>
        <w:br/>
        <w:t>Ұлы Ордатіккен Жошыны, бүкіл ел болмысын гуропалық өркениет</w:t>
        <w:br/>
        <w:t>жолына түсірген, «түркі деген ғаламат, дүние тетігін қолына ұстар</w:t>
        <w:br/>
        <w:t>азамат» доп республика туын биік көтерген Ататүрікті «дәуірдің</w:t>
        <w:br/>
        <w:t>тағындағы мемлекет қайраткерлері емес» деп ешкім де айта алмас.</w:t>
        <w:br/>
        <w:t>Еуразияның ұлы даласында тағдыр талапайына түскен түркі тек-</w:t>
        <w:br/>
        <w:t>тес екі халықтың ұлы көсемдері Абылай хан мен Галдан Сереннің</w:t>
        <w:br/>
        <w:t>өткен дәуірдің аспанының астындағы жұлдыздары өте жарық</w:t>
        <w:br/>
        <w:t>болғаны хақ. Ұлт мүддесі үшін ғасырлар бойы күрес жүргізген</w:t>
        <w:br/>
        <w:t>Әзҙ Жәнібек хан, Керей хан, Қасым хан, Әз Тәуке, Әбілқайыр хан</w:t>
        <w:br/>
        <w:t>сияқты тұлғалардың дәуір тарихында шоқтығы биік-ақ.</w:t>
        <w:br/>
        <w:t>Екінші мыңжылдықта Дала өркениеті ғылым мен білімге,</w:t>
        <w:br/>
        <w:t>өнерге, рухани өмірге ғажайып үлсстер қосты. Ең алдымсн</w:t>
        <w:br/>
        <w:t>қыпшақ даласына ислам енді, «мұсылмандық ренсссанс» дамыды.</w:t>
        <w:br/>
        <w:t>Құрбанғали Халидке сенсек сұлтан Сыдық Бұғра хан «таққа оты-</w:t>
        <w:br/>
        <w:t>рып 950-1000 жылдары айналасының бәрін ислам дініне кіргізді».</w:t>
        <w:br/>
        <w:t>Батыйдың немересі Өзбек хан тұсында (1312-1342 жж.) ислам</w:t>
        <w:br/>
        <w:t>мемлекеттік дін болып жарияланды. Алайда қазақ сахарасын-</w:t>
        <w:br/>
        <w:t>да тәңірлік-зердешілік (шамандық) салт-сана мұсылмандық на-</w:t>
        <w:br/>
        <w:t>ныммен мидай араласып өмір кешті. Махмұд Қашқаридің «Түрік</w:t>
        <w:br/>
        <w:t>сөздерінің жинағы», Жүсіп Баласағұнның «Құтадғу білік», Ах-</w:t>
        <w:br/>
        <w:t>мет Иүгнскидің «Шындық сыйы», Ахмст Иассауидің «Диуа-</w:t>
        <w:br/>
        <w:t>ни Хикметі», Мұхаммед Хайдар Дулатидің «Тарих-и-Рашидиі»,</w:t>
        <w:br/>
        <w:t>Қадырғали Жалайырдың «Шежірелер жинағы», Әбілғазының</w:t>
        <w:br/>
        <w:t>«Шежіре-и түрк», «Түріктер шежіресі» элемдік мәдениет тари-</w:t>
        <w:br/>
        <w:t>хына хатталды. Екінші мыңжылдықтағы рухани өмірге өшпес із</w:t>
        <w:br/>
        <w:t>қалдырған Ибн-Сина, Бируни, Ұлықбек, Әлішер Науаи, Хорсз-</w:t>
        <w:br/>
        <w:t>ми, Низами, Бабыр, Бұқар жырау, Асан қайғы тағы басқа ақыл, ой,</w:t>
        <w:br/>
        <w:t>өнер алыптары не сан. Модени мұралар, әдебиет ескерткіштері</w:t>
        <w:br/>
        <w:t>қатарында Хорсзмидің «Махаббатнамасының», Дүрбектің «Жүсіп-</w:t>
        <w:br/>
        <w:t>191</w:t>
      </w:r>
    </w:p>
    <w:p>
      <w:r>
        <w:t>Манаш ҚОЗЫБАЕВ</w:t>
        <w:br/>
        <w:t>ден басталатынын айтуымыз керек. Ол көктен түскен жоқ, ол</w:t>
        <w:br/>
        <w:t>кешегі үйсіндердің, қаңлы, керей, найман, дулат, оғыздар, хазар-</w:t>
        <w:br/>
        <w:t>лар, қараханидтер, қыпшақтардың мемлекеттерінің, Батыс Түрік,</w:t>
        <w:br/>
        <w:t>Түргеш, Қарлұқ қағанаттарының, моңғол ұлыстарының - Алтын</w:t>
        <w:br/>
        <w:t>Орда, Ақ Орда, Моғолстанның, Маңғыт ордасының мұрагерлерінің</w:t>
        <w:br/>
        <w:t>бірі есебінде қаралуы керек. Қазақ хандығының тарихына дсген</w:t>
        <w:br/>
        <w:t>жаңа концептуалдық көзқарас тарихи жалғастық негізінде зерттел-</w:t>
        <w:br/>
        <w:t>генде ғана айшықталады.</w:t>
        <w:br/>
        <w:t>Соңғы 250 жыл ішінде кешегі КСРО-ның, одан қалды шотелдер-</w:t>
        <w:br/>
        <w:t>де Қазақстан тарихына байланысты 50 мыңнан асағылыми маңызы</w:t>
        <w:br/>
        <w:t>бар тарихи очерктер, мақалалар жазылды. Сөз жоқ, алдағы уақытта</w:t>
        <w:br/>
        <w:t>біз тарихнаманың жаңа биіктерінен бұл әдебиетті пайымдауымыз</w:t>
        <w:br/>
        <w:t>керек. Екіншіден, алдағы уақытта шешілмеген мәселелерді жүйелі</w:t>
        <w:br/>
        <w:t>түрде таразылауымыз керек. Соның кейбіреулеріне тоқталайық:</w:t>
        <w:br/>
        <w:t>1. Қазақстанның Ресей империясының құрамына кіруі әлі де</w:t>
        <w:br/>
        <w:t>болса өз шешілуін күтуде. Ең біріншіден, біз Қазақстанның Рсссй-</w:t>
        <w:br/>
        <w:t>ге қосылуы деген терминнен бас тартуымыз керек. Ал ол- қосылу</w:t>
        <w:br/>
        <w:t>болса, отарлық басып алу - басыбайлы етуді заңдастырудың</w:t>
        <w:br/>
        <w:t>түрі болатын. Бұл күні Қазақ ордасын империя құрамына қалай</w:t>
        <w:br/>
        <w:t>болғанда да қосу туралы император І Петрдің нұсқауы берілгені</w:t>
        <w:br/>
        <w:t>айқындалды. Бұл акцияны дайындауға империя 10 жыл уақыт</w:t>
        <w:br/>
        <w:t>жіберді. Әбілқайыр ханның орыс патшалығына өтінішін жазушы-</w:t>
        <w:br/>
        <w:t>лар да, аударушылар да орыс империясына бодан болған, христи-</w:t>
        <w:br/>
        <w:t>ан дініне шоқынған башқұрт-татарлар еді. Олар Кіші жүз ханының</w:t>
        <w:br/>
        <w:t>сарайында Әбілқайырдың маңын ұзақ жылдар торлап жүрді. Рс-</w:t>
        <w:br/>
        <w:t>сей барлау органдарының тапсырмасымен олар Әбілқайырды</w:t>
        <w:br/>
        <w:t>империяға бодан болуға көндірді. Патша өкіметі қазақ халқын,</w:t>
        <w:br/>
        <w:t>оның территориясын материалдық, әскери шығынсыз қосып</w:t>
        <w:br/>
        <w:t>алуға ұмтылды. Сонымен бірге отаршылдықтың зорлық қасистін</w:t>
        <w:br/>
        <w:t>көрсетпеуге тырысты.</w:t>
        <w:br/>
        <w:t>Бұл проблеманы зерттеген уақытта империяның отаршыл сая-</w:t>
        <w:br/>
        <w:t>сатын тұтас алып қараған орынды. Ол Қазан, Астрахань, Қырым,</w:t>
        <w:br/>
        <w:t>Сібір хандықтарын, бүкіл Сібірді қалай жаулап алғаны қазақ са-</w:t>
        <w:br/>
        <w:t>харасында Ресейдің құрамына енуге иіп алып келгенімен тікелей</w:t>
        <w:br/>
        <w:t>байланысты. Зерттеуші Н.Г.Аполлова «Қазақстанды басып алу</w:t>
        <w:br/>
        <w:t>стратегиясы онжылдық ішінде шешілген кезеңде патшаның сая-</w:t>
        <w:br/>
        <w:t>саты үлкен агрессияға ұласты. Ал ол болса, «даланы бейбіт жол-</w:t>
        <w:br/>
        <w:t>мен жаулап алу және қазақ халқын мәңгілік бодан етуге бағыт</w:t>
        <w:br/>
        <w:t>алды», - деп әділ көрсетеді. Қазақстан жерінсе отаршыл экімшілік</w:t>
        <w:br/>
        <w:t>жіберген көптсген эскери-барлау эксподицияларының зымиян сы-</w:t>
        <w:br/>
        <w:t>198</w:t>
        <w:br/>
        <w:t>Шы ғармалары. 6 -том</w:t>
        <w:br/>
        <w:t>Отандық тарихты өркениеттік негізде зерттеп, оның көшпелі</w:t>
        <w:br/>
        <w:t>және отырықшы халықтардың біріккен қауымы, қолөнер, далалық-</w:t>
        <w:br/>
        <w:t>малшылар шаруашылық-мәдени комплексі есебінде қарап, еурази-</w:t>
        <w:br/>
        <w:t>ялық нәсілдің әлемді к тарихи процестерге жасаған ықпалы арқылы</w:t>
        <w:br/>
        <w:t>көрсетуге болады.</w:t>
        <w:br/>
        <w:t>Бұл ұлы далада талай империялардың көтерілуі мен құлауын,</w:t>
        <w:br/>
        <w:t>халықтардың көшуін, әлемнің екінші бір бөліктерінде олардың</w:t>
        <w:br/>
        <w:t>жаңа мемлекеттердің негізін салуы, интеграциялық толқындардың</w:t>
      </w:r>
    </w:p>
    <w:p>
      <w:r>
        <w:t>үзілмесе эволюциялық дамуы адам баласының тарихымен тікелей</w:t>
        <w:br/>
        <w:t>байланысты. Біз отандық тарихты бұл күні осылай жалпыәлемдік</w:t>
        <w:br/>
        <w:t>дамудың, түркі элемінің, Орталық Азия халықтарының, бүтіндей</w:t>
        <w:br/>
        <w:t>далаөркениетінің азиялықжәне еуропалық дамудыңтворчестволық</w:t>
        <w:br/>
        <w:t>эволюциясы рстіндс таразылай бастадық.</w:t>
        <w:br/>
        <w:t>Тарихнаманың бірден-бір өзекті мәселесі қазақ халқының шығу</w:t>
        <w:br/>
        <w:t>тарихын зерттеу болып есептелінеді.</w:t>
        <w:br/>
        <w:t>Халқымыздың этногенезін зерттеу бағытын өзгертер кез кел-</w:t>
        <w:br/>
        <w:t>ген сияқты. Түрік қағанаты түрік халықтарының жыл санауының</w:t>
        <w:br/>
        <w:t>басында тұрғаны белгілі. Шығыстанушы Н.И.Конрадтың пікірі</w:t>
        <w:br/>
        <w:t>бойынша ҮП-УҮШ ғасырларда ерте пайда болған халықтардың</w:t>
        <w:br/>
        <w:t>мәдениеті мен тілі ысырыла бастады (қытай, санекрит, парсы, ара-</w:t>
        <w:br/>
        <w:t>мей, копт, грек, латын) модени жасампаздық басшылық, көсемдік</w:t>
        <w:br/>
        <w:t>жас халықтарға көшс бастады. Олар жаңа жазу, әдебист жаса-</w:t>
        <w:br/>
        <w:t>ды (жапон, жаңа үнді, жаңа түрік, жаңа парсы, араб, армян, гру-</w:t>
        <w:br/>
        <w:t>зин, славян, роман, герман халықтары). Шын мәнінде Түрік</w:t>
        <w:br/>
        <w:t>қағанаты құлаған кезде төрт түркі тілді тайпалар қалыптаса бас-</w:t>
        <w:br/>
        <w:t>тады - олар түркілер, түрік-оғыз, қырғыз, қыпшақ тайпалары.</w:t>
        <w:br/>
        <w:t>Олардың негізінде жаңа түрік этностарының аймақтары пайда</w:t>
        <w:br/>
        <w:t>болды. Осы тұста моңғол шапқыншылығына дейін қыпшақтардың</w:t>
        <w:br/>
        <w:t>жетекшілігімен қазақ этносының қалыптасу кезеңі өзінің аяқталу</w:t>
        <w:br/>
        <w:t>кезеңіне енді. Шыңғыс хан шапқыншылығы бұл процесті тоқтатты.</w:t>
        <w:br/>
        <w:t>Қазақстан империяның ұлыстарына бөлшектенді. Біздің ойы-</w:t>
        <w:br/>
        <w:t>мызша, моңғолдарға дейін негізінен қыпшақ, біздің пікірімізше,</w:t>
        <w:br/>
        <w:t>қазақ негізі (ядро) пайда болды. Оның өте терең мэдени дәстүрі,</w:t>
        <w:br/>
        <w:t>мемлекеттік тэжірибесі бар-ды. Қыпшақ сахарасының халықтары</w:t>
        <w:br/>
        <w:t>ертеректе мемлекет құрған түркі негізді найман, ксрсй, жалай-</w:t>
        <w:br/>
        <w:t>ыр, маңғыт, оңғыт сияқты тайпалармен қосылып көпэтностық</w:t>
        <w:br/>
        <w:t>«қайнаған қазанда» 200 жыл ішінде қазақ этносының негізгі</w:t>
        <w:br/>
        <w:t>тұлғасын - ата-бабалық, - тұқымдық негізін жасады. Кезінде көне</w:t>
        <w:br/>
        <w:t>орыс бірлестігінің, көнсе орыс мемлекстінің бөлінуінің нәтижесінде</w:t>
        <w:br/>
        <w:t>ГГ ГГ 777777777777 195</w:t>
        <w:br/>
        <w:t>Манаш ҚОЗЫБАЕВ</w:t>
        <w:br/>
        <w:t>Зылихасын», Сүлеймен Бақырғанидің «Ақырзаманын», Бабырдың</w:t>
        <w:br/>
        <w:t>«Бабырнамасын», «Оғызнама», «Кодекс Куманикус» деп аталатын</w:t>
        <w:br/>
        <w:t>қыпшақ тілінің сөздік-хрестоматиясын атау орынды.</w:t>
        <w:br/>
        <w:t>Қазақ жерінде жаугершілік скінші мыңжылдық ішінде үзбей</w:t>
        <w:br/>
        <w:t>жүрді десе де болады. Осы тұста халықтың елін, жерін қорғау</w:t>
        <w:br/>
        <w:t>салтының, дәстүрінің орны ерекше.</w:t>
        <w:br/>
        <w:t>Ол достүр дала перзентін тәуелсіздік рухында тәрбиеледі,</w:t>
        <w:br/>
        <w:t>батырлыққа баулыды. Шығыс халықтарының ауыз әдебиетінде ба-</w:t>
        <w:br/>
        <w:t>тырлар туралы жырлар басым болуы да осыдан (Қобыланды ба-</w:t>
        <w:br/>
        <w:t>тыр, Ер Тарғын, Ер Едіге, Ер Сайын, Ер Көкше, Қамбар батыр, Ал-</w:t>
        <w:br/>
        <w:t>памыс батыр).</w:t>
        <w:br/>
        <w:t>«Халық басына қайғылы күндер туған заманда қайрат</w:t>
        <w:br/>
        <w:t>көрсетпеген азамат - азамат емес», - дейді А.Байтұрсынов.</w:t>
        <w:br/>
        <w:t>«Қаптаған қара бұлттай торлап, түрлі пәле халық басына орнап,</w:t>
        <w:br/>
        <w:t>не қыларын біле алмай, ақылынан адасып, жұрт алақтап азаматын</w:t>
        <w:br/>
        <w:t>іздеген шақта, бар шырағын жақпай, бар қайратын сарп қылмай, өз</w:t>
        <w:br/>
        <w:t>басының амандығымен болып ұранға шаппаған азамат - ол халық</w:t>
        <w:br/>
        <w:t>алдында жоқ азамат, не оның жаны бар болғанымен жануарлықтан</w:t>
        <w:br/>
        <w:t>шықпаған азамат. Не қызатын қанын, ашитын жанын басының</w:t>
      </w:r>
    </w:p>
    <w:p>
      <w:r>
        <w:t>пайдасына, бастықтық орынға, патшаның аңғамына сатқан азамат</w:t>
        <w:br/>
        <w:t>болады», - дейді Шыңғыс хан.</w:t>
        <w:br/>
        <w:t>Қазақ хандығының мсмлекеттік астанасы - Түркістан (1599 ж.)</w:t>
        <w:br/>
        <w:t>болып, слді тоғыз тулы хан басқарды, сл жасағының қолдасшысы</w:t>
        <w:br/>
        <w:t>- ордабасы, ел ұраны - Алаш, елтаңбасы - төре таңба, ел пантсо-</w:t>
        <w:br/>
        <w:t>ны - Әзірет сұлтан мавзолейі болды. Қазылар алқасы, ақсақалдар</w:t>
        <w:br/>
        <w:t>кеңесі, бүкіл халық құрылтайы жұмыс істеді. Мемлекеттік жүйесі</w:t>
        <w:br/>
        <w:t>бар өркениетті елдермен қазақ мемлекеттігінің терезесі тең емес</w:t>
        <w:br/>
        <w:t>деп кім айта алады?</w:t>
        <w:br/>
        <w:t>Екінші мыңжылдық ішінде Дала өркенистінің, қазақ халқының</w:t>
        <w:br/>
        <w:t>жоғалтқандары да аз смсс. ХУШ ғ. көшпенділік өркенисттің</w:t>
        <w:br/>
        <w:t>қабырғасы сөгілді. Отаршылық жүйесі Еуразия даласында жүзге</w:t>
        <w:br/>
        <w:t>тартаұлттар мен ұлыстарды жойып жіберді. Көптеген халықтардың</w:t>
        <w:br/>
        <w:t>генофонды әлсіреді. Қазақтардан 60 млн гектардан астам жер</w:t>
        <w:br/>
        <w:t>тартылып алынды, өз елінде олар шөл жерлерде қоныстануға</w:t>
        <w:br/>
        <w:t>мәжбүр болды. Халықтың үштен бірі барша дүнисгс тарыша ша-</w:t>
        <w:br/>
        <w:t>шылды. Тұтас халық орыс мемлекетінің әкімшілік жүйесіне еніп</w:t>
        <w:br/>
        <w:t>бөлшектенді, ресми аты өзгерді.</w:t>
        <w:br/>
        <w:t>Осылай десек те өткен мыңжылдықта қазақ тарихи болмысын</w:t>
        <w:br/>
        <w:t>сақтап қалды. Ең алдымен моңғол шапқыншылығына бірден-бір</w:t>
        <w:br/>
        <w:t>192</w:t>
        <w:br/>
        <w:t>Манаш ҚОЗЫБАЕВ</w:t>
        <w:br/>
        <w:t>Сөз жоқ, тарихшы ғалымдарға әйгілі Нюрнберг процесі мен</w:t>
        <w:br/>
        <w:t>Халықаралық соттардың құқықтық актілері негізінде 128 мың</w:t>
        <w:br/>
        <w:t>Түркістан лсгионерлерінің қайсысы әскери қылмыскер, адам</w:t>
        <w:br/>
        <w:t>баласының алдында жасаған зұлымдығы үшін жауапкер екендігін</w:t>
        <w:br/>
        <w:t>анықтау проблемалары тұр.</w:t>
        <w:br/>
        <w:t>Жаңа тәуелсіздік заманасында біз, тарихшылар әулеті, 50-80 жж.</w:t>
        <w:br/>
        <w:t>Отан тарихының тынысын таразылап жатырмыз. «Жеңімпаз бес-</w:t>
        <w:br/>
        <w:t>жылдықтардың», көптеген цифрлар мен фактілердің, партия-</w:t>
        <w:br/>
        <w:t>лық дирсктивалар мон «көсемдердің» алып-ұшты ұрандары-</w:t>
        <w:br/>
        <w:t>ның көлеңкесінде қалған Арал мен Балқаштың тағдыры, «ұлы</w:t>
        <w:br/>
        <w:t>коммунистік құрылыстарға» ағылып келген халықтардың, өзелінде</w:t>
        <w:br/>
        <w:t>аштыққа ұшыраған қазақ халқының тағдыры біздің назарымызды</w:t>
        <w:br/>
        <w:t>ерекше аударады. Қазақстан территориясындағы әскери полигон-</w:t>
        <w:br/>
        <w:t>дар. ГУЛАГ лагерьлері, жер аударылған халықтар тағдыры бұл</w:t>
        <w:br/>
        <w:t>күні тарих беттерінен орын алды. Ақтаңдақтар, қандытаңдақтар</w:t>
        <w:br/>
        <w:t>жойылып, ұзақ ұйқыдан халықтың тарихи санасы оянды. Бұл</w:t>
        <w:br/>
        <w:t>күні тарих ғылымы өзінің академиялық шеңберінен шықты, жаңа</w:t>
        <w:br/>
        <w:t>дүниетанымдық шепке тұрды. Тәуелсіздік кезінде уақытша пайда</w:t>
        <w:br/>
        <w:t>болған рухани қуысты кейбір аудандарда діни фанатизм, нс болма-</w:t>
        <w:br/>
        <w:t>са тұрпайы ұлтшылдық жайлаған кезде тарихшылар әулеті ұлттың</w:t>
        <w:br/>
        <w:t>санасын тарихи сана ретінде қалыптастыруға құлшыныс жасауда.</w:t>
        <w:br/>
        <w:t>Қазақстан Президенті жариялаған «Халық бірлігі жәнс отандық</w:t>
        <w:br/>
        <w:t>тарих жылы» тарихтың өзін арашалап алуға жасалған екпінді</w:t>
        <w:br/>
        <w:t>қимыл іспетті. Бұл кәсіби тарихшыларға Президенттің арнауы</w:t>
        <w:br/>
        <w:t>сияқты. Олар болса барша әлем тарихындағы Қазақстанның ор-</w:t>
        <w:br/>
        <w:t>нын, өркениетке қосқан үлссін асқан дәлдікпен көрсетуі парыз.</w:t>
        <w:br/>
        <w:t>Отандық тарих жылының халық бірлігімен қатар қойылуы біздің</w:t>
        <w:br/>
        <w:t>ұлтымыздың қайта жаңғыруының ашық, айқын, баршаға түсінікті,</w:t>
        <w:br/>
        <w:t>даңғыл жолмен бара жатқандығын аңғартса керек.</w:t>
      </w:r>
    </w:p>
    <w:p>
      <w:r>
        <w:t>Жаңғырған Қазақстанның, қазақ халқының болашақ тарихы ай-</w:t>
        <w:br/>
        <w:t>дынды болғай.</w:t>
        <w:br/>
        <w:t>«Қазақ әдебиеті»,</w:t>
        <w:br/>
        <w:t>1998 ж., 24 шілде.</w:t>
        <w:br/>
        <w:t>ОЙ АРҚАУЫ - ОРДАБАСЫ</w:t>
        <w:br/>
        <w:t>ХУІІ ғасырдың бірінші жартысында ұлттық сананың жаңа</w:t>
        <w:br/>
        <w:t>деңгейге көтерілуінің басты бір ссбсбі - халық бірліктің қажст</w:t>
        <w:br/>
        <w:t>екенін жосылған қаны, көлдей көлкіген көз жасы арқылы, қаншама</w:t>
        <w:br/>
        <w:t>204</w:t>
        <w:br/>
        <w:t>Мапаш ҚОЗЫБАЕВ</w:t>
        <w:br/>
        <w:t>Ұлт намысы дегеніміз - қара бастың қамынан асу, жүрт-ел</w:t>
        <w:br/>
        <w:t>мүддесінс қарай ойысып, өрге шығар кездс өршеленіп, қарқынды</w:t>
        <w:br/>
        <w:t>басу.</w:t>
        <w:br/>
        <w:t>Ұлт намысы - өркениетті ұлттар қатарына жету, кеш қалған</w:t>
        <w:br/>
        <w:t>есемізді қайтарып, деңгейлес елдерден бұрын мәреден әту.</w:t>
        <w:br/>
        <w:t>Ұлт намысы - дандайсудан бойды аулақ салу, өркениетті</w:t>
        <w:br/>
        <w:t>елдердің жақсылығынан үйреніп, арсеналға алу, ел қазынасын та-</w:t>
        <w:br/>
        <w:t>лау смсс, оны молайтудың жаңа көздерін табу.</w:t>
        <w:br/>
        <w:t>Ұлт намысы дегеніміз - нарықтың көлеңкелі емес, жарық бо-</w:t>
        <w:br/>
        <w:t>луы, жаңа қазақтың тәубесіне келіп, жай қазақтың құрсағы толуы,</w:t>
        <w:br/>
        <w:t>елдің төл экономикасы дамып, мәдениеті шарықтап, тәуелсіздігіміз</w:t>
        <w:br/>
        <w:t>іс жүзінде орнап, береке дарып, бақ қонуы.</w:t>
        <w:br/>
        <w:t>Ұлтымызда осындай намыс болуы, болмауы орбір қоғам</w:t>
        <w:br/>
        <w:t>мүшесіне байланысты.</w:t>
        <w:br/>
        <w:t>Ұлттық намыс - қара бастың қамы емес, рудың не тайпаның</w:t>
        <w:br/>
        <w:t>зары емсс, адамзаттың баласы - ұлтымыздың ұлықтығы үшін,</w:t>
        <w:br/>
        <w:t>тендігі мен елдігі үшін өтейтін әр пенденің қарызы мен парызы</w:t>
        <w:br/>
        <w:t>болса керек.</w:t>
        <w:br/>
        <w:t>Намыс - адам өмірінің ор сатысында әртүрлі байқалады. Ол</w:t>
        <w:br/>
        <w:t>- «мен». «мен» деген сәби намысы, ол - өзін-өзі біле бастаған</w:t>
        <w:br/>
        <w:t>балғын жастың жігіттік намысы, ол - бойжеткен ару қыз намысы,</w:t>
        <w:br/>
        <w:t>ағайынның аты озғандағы, ауылдастың тайы озғандағы намысы,</w:t>
        <w:br/>
        <w:t>азаматтық намыс, ұлт намысы...</w:t>
        <w:br/>
        <w:t>Қазақ, шындығында, намысшыл халық. Оның: «Ерді намыс</w:t>
        <w:br/>
        <w:t>әлтірсді, қоянды қамыс өлтірсді», - десуі содан. Қазақ эпосы, ба-</w:t>
        <w:br/>
        <w:t>тырлар жыры зерделеп қарасаң. оқырманды намыстандырып, рух-</w:t>
        <w:br/>
        <w:t>тандырып отырады. Бірақ, Ахаң айтқандай, сол намыстың аясы</w:t>
        <w:br/>
        <w:t>көбіне ру, тайпа шеңберінен аспайды. «Қанына тартпағанның қары</w:t>
        <w:br/>
        <w:t>сынсын» деу осыны білдіреді. Абай бастаған ағартушылар әулеті,</w:t>
        <w:br/>
        <w:t>Әлихан, Ахмет бастаған ХХ ғасырдағы рсформаторлар әулеті ұлт</w:t>
        <w:br/>
        <w:t>намысын күн тәртібіне қойды. Намыс туын ұстаған М.Дулатов</w:t>
        <w:br/>
        <w:t>«Жатыр» деген шығармасы нда:</w:t>
        <w:br/>
        <w:t>Басқа жүрт аспан-көкке асып жатыр,</w:t>
        <w:br/>
        <w:t>Кілтін өнер-білім ашып жатыр.</w:t>
        <w:br/>
        <w:t>Бірі ай, бірі жұлдыз, бірі күн бой,</w:t>
      </w:r>
    </w:p>
    <w:p>
      <w:r>
        <w:t>Жалтырап көктен нұрын шашып жатыр.</w:t>
        <w:br/>
        <w:t>Таласып өнер-білім алып жатыр,</w:t>
        <w:br/>
        <w:t>Күнбе-күн алға қарай барып жатыр.</w:t>
        <w:br/>
        <w:t>208</w:t>
        <w:br/>
        <w:t>Манаш ҚОЗЫБАЕВ</w:t>
        <w:br/>
        <w:t>ялы қауымының бірнеше толқыны болды. Шоқан заманындағы</w:t>
        <w:br/>
        <w:t>зиялы қауымның толқыны - М.С.Бабаджанов, М.Шорманов,</w:t>
        <w:br/>
        <w:t>Т.Сейдалин, А.Жантөрин. Одан кейінгі Әлихан бастаған толқын</w:t>
        <w:br/>
        <w:t>А.Байтұрсынов, Шәкәрім т.б. Мінс, осылардың дүнистанымдық</w:t>
        <w:br/>
        <w:t>көзқарасы, олардың философиялық, әлеуметтік-саяси көзқарасы</w:t>
        <w:br/>
        <w:t>салыстырмалы түрде талданбай келеді.</w:t>
        <w:br/>
        <w:t>4. Қазақ сахарасында кәсіпкершілік дамыды. Буржуазиялық топ</w:t>
        <w:br/>
        <w:t>пайда болды. Алайда біздің зерттеулерімізде мұндай топтардың</w:t>
        <w:br/>
        <w:t>барлығы айтылғанымен, тарихи процесс дәйекті қаралмай келеді.</w:t>
        <w:br/>
        <w:t>5. Қазақ элитасының тарихы - тарихи шежірелік деңгейде</w:t>
        <w:br/>
        <w:t>жеке жанр болып қалыптаспай келеді. Қазақстанда бар тарихи</w:t>
        <w:br/>
        <w:t>әулеттер - Уэлихановтар, Шормановтар, Бөкейхановтар, Кенеса-</w:t>
        <w:br/>
        <w:t>риндер шежіреленбей зерттеледі. Олардың әлеуметтік салттары,</w:t>
        <w:br/>
        <w:t>дәстүрлері, қазақ халқының дамуына қосқан үлестері тереңнен</w:t>
        <w:br/>
        <w:t>зерттелсе, ХУІП-ХХ ғасырларда белгілі бір региондарда болған</w:t>
        <w:br/>
        <w:t>тарихи оқиғаларды толықтыра түсер еді.</w:t>
        <w:br/>
        <w:t>6. Қазақстан тарихнамасында өткен замандағы көрнекті</w:t>
        <w:br/>
        <w:t>қайраткерлердің тарихи портреттері жасалмай келеді. Қазақ</w:t>
        <w:br/>
        <w:t>хандарының, билерінің, батырларының, қазақ ғалымдарының,</w:t>
        <w:br/>
        <w:t>зиялыларының бейнелері өте жұпыны. Жеке бастың, тұлғаның</w:t>
        <w:br/>
        <w:t>психологиялық ішкі сыры, кесек қимылдары тарихи шешуші</w:t>
        <w:br/>
        <w:t>сәттердегі ұлт-халық мүддесін қорғауға қосқан үлестері жан-</w:t>
        <w:br/>
        <w:t>жақты ашылмай келсді.</w:t>
        <w:br/>
        <w:t>Кейбір Абылай мен Кенесары хандарға арналған ғылыми</w:t>
        <w:br/>
        <w:t>еңбектерді былай қойғанда біз осы кезге дейін Қазақстанның</w:t>
        <w:br/>
        <w:t>ғасырлық тарихи-мәдени қорына үлес қосқан ұлы тұлғалар</w:t>
        <w:br/>
        <w:t>бейнесін жасай алмай жатқанымызды ашық мойындау керек.</w:t>
        <w:br/>
        <w:t>Қазақ қоғамының төл проблемаларымен қатар жаңа кезендегі</w:t>
        <w:br/>
        <w:t>жалпы регионалдық сипаты бар проблемалар баршылық, ал ол бол-</w:t>
        <w:br/>
        <w:t>са көп этникалық құрамы бар Қазақстан халқының рсволюцияға</w:t>
        <w:br/>
        <w:t>дейінгі кезеңдегі негізгі даму зандылықтарын бейнелейтіні анық.</w:t>
        <w:br/>
        <w:t>Олардың қатарына мына тарихи аспектілерді жатқызуға болады:</w:t>
        <w:br/>
        <w:t>1. ХІХ ғ. ортасы - ХХ ғ. бас кезінде өлкедегі діни процестер.</w:t>
        <w:br/>
        <w:t>Бұл тақырыпқа негізгі конфессиялық ағымдар енеді - мұсылман</w:t>
        <w:br/>
        <w:t>діни қозғалысы, православиенің ауытқымаған дәйекті бағыты,</w:t>
        <w:br/>
        <w:t>католиктер мен протестандық шірксулер, жергілікті халықты</w:t>
        <w:br/>
        <w:t>азғырып, діни-рухани тоздырушы миссионерлердің сан түрі, басқа</w:t>
        <w:br/>
        <w:t>этностық топтардың діни дәстүрлері мен салттарына байланысты</w:t>
        <w:br/>
        <w:t>ұйымдар т.б.</w:t>
        <w:br/>
        <w:t>200</w:t>
      </w:r>
    </w:p>
    <w:p>
      <w:r>
        <w:t>Шығармалары. 6-том</w:t>
        <w:br/>
        <w:t>2. Қазақстанның оңтүстік жәнс солтүстігінде қалалану</w:t>
        <w:br/>
        <w:t>процестері, оларды региондық өзгешеліктеріне байланысты топ-</w:t>
        <w:br/>
        <w:t>тап, салыстырмалы зерттеу ісі шын мәнінде қазақ сахарасының</w:t>
        <w:br/>
        <w:t>оңтүстігінде оның солтүстік аймақтарымсн салыстырғанда сскі</w:t>
        <w:br/>
        <w:t>қалалық мәдениет жүйелі қалыптасты, дамыды. Түркістан,</w:t>
        <w:br/>
        <w:t>Әулиеата, Шымкент, Сайран, Құлан, Мерке т.б. осы сияқты</w:t>
        <w:br/>
        <w:t>қалалар, олардың қалалық мәдениеті (ХІХ-ХХ ғғ.) жүйелі түрде</w:t>
        <w:br/>
        <w:t>қаралмай келеді, жаңа дәуірдегі қалалардың элеуметтік-мәдени</w:t>
        <w:br/>
        <w:t>бейнесі жасалмай, бұл күнгі қазақ қоғамының тарихы толық, жан-</w:t>
        <w:br/>
        <w:t>жақты көрсетілмейтіні аян.</w:t>
        <w:br/>
        <w:t>3. Аз этностық этно-конфессионалдық топтардың мәдени-</w:t>
        <w:br/>
        <w:t>тарихи дамуы. Бұл проблемаға республикалық шығыс, аз да бол-</w:t>
        <w:br/>
        <w:t>са батысында коздесстін орыстың сскі әдетті ұстаушылары,</w:t>
        <w:br/>
        <w:t>жергілікті татарлар, өлкенің солтүстік-батыс және оңтүстігінде</w:t>
        <w:br/>
        <w:t>өмір сүретін неміс-меннониттері мәдениетінде, тұрмыс-салтында</w:t>
        <w:br/>
        <w:t>өзіндік өзгешіліктері, тарихи қалыптасқан, оралдық, сібірлік ка-</w:t>
        <w:br/>
        <w:t>зактарды енгізуге болады.</w:t>
        <w:br/>
        <w:t>4. ХІХ ғ. аяқ шенінде - ХХ ғ. басында Қазақстанның тау-кен</w:t>
        <w:br/>
        <w:t>өндеу өндірісіне ендей, бойлап кіріп, жайлай бастаған халықара-</w:t>
        <w:br/>
        <w:t>лдық капитал проблемалары. Қазақстанның Орталық архивінде,</w:t>
        <w:br/>
        <w:t>Ресейдің кейбір облыстық архивтерінде орыс, ағылшын, францу?,</w:t>
        <w:br/>
        <w:t>неміс тілдерінде жазылған көптеген құжаттар шстслдік халық-</w:t>
        <w:br/>
        <w:t>аралық корпорациялардың Қазақстан өндірісіндегі қызметтерін</w:t>
        <w:br/>
        <w:t>жан-жақты көрсетеді. Жаңа заманда тәуелсіз Қазақстан өндірісіне</w:t>
        <w:br/>
        <w:t>капиталын салып, жанталасып ұмтылыс жасап жүрген шетелдік</w:t>
        <w:br/>
        <w:t>фирмалар мен корпорациялардың көбінің революциядан бұрынғы</w:t>
        <w:br/>
        <w:t>тәжірибесі барлары екендігін дәлелдеу қиын емес. Ендеше</w:t>
        <w:br/>
        <w:t>өндірістің болашағын болжау үшін Қазақстанның шетелдік ин-</w:t>
        <w:br/>
        <w:t>вестиция саласындағы саясатын жандандырып, оны дамыту үшін</w:t>
        <w:br/>
        <w:t>бұл проблеманы зерттеу керектігі күмон тудырмайды.</w:t>
        <w:br/>
        <w:t>ХХғ. басында Рессей шығысында өз еншісін іздеп, ұлттық мүдде</w:t>
        <w:br/>
        <w:t>тұрғысынан ғылыми доктрина жасаушы ағымдар пайда бола бас-</w:t>
        <w:br/>
        <w:t>тады. Олар ұлттық-либералдық демократтық бағыттағы зиялы-</w:t>
        <w:br/>
        <w:t>лар болатын. Ұлттық-либералдық демократиялық қозғалыстың</w:t>
        <w:br/>
        <w:t>туын қазақ зиялылары да көтерді. Олардың бұл скпінді тегеурінді</w:t>
        <w:br/>
        <w:t>қозғалысы 1916 ж. жазына, 1917 ж. ақпантөнкерісінс дейін біртұтас</w:t>
        <w:br/>
        <w:t>болды. Тек 1917 жылы олардың іргесі сөгіліп, қазақ халқының</w:t>
        <w:br/>
        <w:t>болашағын ор бағытта түсінетін топтар құрыла бастады. Олардың</w:t>
        <w:br/>
        <w:t>қатарында мұсылман діни бағытындағы қозғалыс, қазақ халқын</w:t>
        <w:br/>
        <w:t>201</w:t>
        <w:br/>
        <w:t>Манаш ҚОЗЫБАЕВ</w:t>
        <w:br/>
        <w:t>еуропалық жолмен дамытып, конституциялық жолға салып, де-</w:t>
        <w:br/>
        <w:t>мократиялық Ресей құрамында автономия алғысы келген алаш</w:t>
        <w:br/>
        <w:t>зиялылары, социал-радикалдар, түркі халықтарын топтастырмақ</w:t>
        <w:br/>
        <w:t>болған ұлттық коммунистер бар-ды. Сөз жоқ, бұлардың негізгі</w:t>
        <w:br/>
        <w:t>өзегі - Алаш қозғалысы екендігі даусыз. Алайда жалпы демо-</w:t>
        <w:br/>
        <w:t>кратиялық либералдық ұлт зиялыларының қозғалысын біртұтас</w:t>
        <w:br/>
        <w:t>алып, теориялық тұрғыдан пайымдау арқылы қазақ зиялылары</w:t>
        <w:br/>
        <w:t>қозғалысының ұлттық болмысын жан-жақты ашу міндеті алда тұр.</w:t>
        <w:br/>
        <w:t>«Қазақстан Ресей импсриясының құрамында» дсген тарихы-</w:t>
        <w:br/>
        <w:t>мыздың кесек бөлімін зерделеу барысында оның өткелі көп,</w:t>
      </w:r>
    </w:p>
    <w:p>
      <w:r>
        <w:t>бұрысы, шатқалы мол екеңдігін ескеру керек. Ұлт үшін намыстану,</w:t>
        <w:br/>
        <w:t>оның өткенге өкпесін қайтару бағытындағы істер халықтар ара-</w:t>
        <w:br/>
        <w:t>сында іріткі салатыны, түсінбестікке соқтыратыны сөзсіз. Сондық-</w:t>
        <w:br/>
        <w:t>тан да бұл жай біздің жадымызда болғаны жөн.</w:t>
        <w:br/>
        <w:t>Тарихи танымды, идеология бұғауынан босату арқылы</w:t>
        <w:br/>
        <w:t>жүргізілген ізденістер Қазақстан тарихының кеңестік кезеңінің</w:t>
        <w:br/>
        <w:t>біраз проблемаларын таразылауға қол жеткізді. Алайда халқы-</w:t>
        <w:br/>
        <w:t>мыздың кеңестік тарихының көптеген проблемалары тарихи</w:t>
        <w:br/>
        <w:t>талдаудан әлі де өтіп болған жоқ. Мысалы, тарихты жалпылама</w:t>
        <w:br/>
        <w:t>жұлқылай бастаған науқан кезінде Ресейдің кейбір басылымда-</w:t>
        <w:br/>
        <w:t>рында 1917 ж. Қазан революциясын жеңіл-желпі түсіну орын алды.</w:t>
        <w:br/>
        <w:t>Оны бейнс бір жеке саяси топтың ісі дсп қарап, қарабайырлыққа</w:t>
        <w:br/>
        <w:t>салушылық болды. Сөз жоқ, 1917 ж. қазан революциясы өтс терең</w:t>
        <w:br/>
        <w:t>құбылыс, оның сан-салалы тарихи қимылдарға толы табиғаты</w:t>
        <w:br/>
        <w:t>«төңкеріс» немесе «қастандық жасау» категорияларына сыймайды.</w:t>
        <w:br/>
        <w:t>Әдебиетте «революция» деген ұғымды тек «қирату», «талқандау»,</w:t>
        <w:br/>
        <w:t>«бүлдіру» сияқты бір жақты түсіңдіру, ұғындыру кездеседі. Шын</w:t>
        <w:br/>
        <w:t>мәні нде «революция» мен «эволюция» ұғымдары егіз дүние. Рево-</w:t>
        <w:br/>
        <w:t>люция тек қана қирату смсс, ол жасампаздық та, мысалы ғылыми-</w:t>
        <w:br/>
        <w:t>техникалық рсволюция, ұлттық азаттық революциялары. Біздің</w:t>
        <w:br/>
        <w:t>заманымызда өтіп жатқан тоталитарлық, әкімшілік биліктен</w:t>
        <w:br/>
        <w:t>нарықтық экономикаға көшу де революция екені күмән тудыр-</w:t>
        <w:br/>
        <w:t>майды. Соңдықтан да терминдерді қолдан жасап, проблеманың</w:t>
        <w:br/>
        <w:t>тереңіне бойламай, алып қаштылыққа салып кетуді қояр кез келді.</w:t>
        <w:br/>
        <w:t>Бұл күнде біздер Қазан рсволюциясы пробломасын жаңа</w:t>
        <w:br/>
        <w:t>тұрғыдан қарастырып жатырмыз. Оның өлкедегі қозғаушы</w:t>
        <w:br/>
        <w:t>күштері, әлеуметтік базасы, оның идеяларының қала мен ауылға</w:t>
        <w:br/>
        <w:t>ықпалы, большевизм идеяларының қабылдануы қарастырылуда.</w:t>
        <w:br/>
        <w:t>Бұл революцияның әлеуметтік негізі капитализмге жетпеген елдің</w:t>
        <w:br/>
        <w:t>202</w:t>
        <w:br/>
        <w:t>Шығармалары. 6-том ---- --</w:t>
        <w:br/>
        <w:t>сипатына байланысты. Большевиктік идеяны негізінен әбден кс-</w:t>
        <w:br/>
        <w:t>дейленген, жүйкесі жұқарған, шаршаған, шалдыққан элеуметтік</w:t>
        <w:br/>
        <w:t>топтардың қолдағаны аян. Ал бұл болатын болса, кең мағынада</w:t>
        <w:br/>
        <w:t>алып қарағанда революциялық бұрқаныстарға, дүлсй күштердің</w:t>
        <w:br/>
        <w:t>қимылдарына әкелді.</w:t>
        <w:br/>
        <w:t>Қазан тақырыбына азамат соғысы проблемасы байланысты.</w:t>
        <w:br/>
        <w:t>Азамат соғысын тарихшылар азаматтық қарама-қарсылық,</w:t>
        <w:br/>
        <w:t>қантөгіс есебінде санайды. Алайда осы әке мен баланың, аға мен</w:t>
        <w:br/>
        <w:t>інінің қантөгіс трагедиясы тек қызылдар тұрғысынан қаралып</w:t>
        <w:br/>
        <w:t>келеді. Ал шын мәнінде ақ террормен қатар Лениннің сөзімен</w:t>
        <w:br/>
        <w:t>айтсақ, жан баласы түсінбес жанталас жалпылама қызыл қырғын</w:t>
        <w:br/>
        <w:t>болғаны белгілі. Ауыл мен деревняларда аштыққа соқтырған</w:t>
        <w:br/>
        <w:t>пролстарлық алым-салық, станицаларды қансыратқан «казактар-</w:t>
        <w:br/>
        <w:t>ды жою», шаруалардың көтерілісін басу сияқты процсстер қызыл</w:t>
        <w:br/>
        <w:t>тудың астында жүргізілді.</w:t>
        <w:br/>
        <w:t>Қазақстан тарихнамасында күшпен коллективтендіру, са-</w:t>
        <w:br/>
        <w:t>яси репрессиялар, 1923-33 жылдардағы аштық, жайылымды</w:t>
        <w:br/>
        <w:t>көшпелі комплекстерді, дәстүрлі шаруашылықты жою трагедия-</w:t>
        <w:br/>
        <w:t>лары, мұңлы істерді зерттеу кеңінен өріс алды. Дегенмен де та-</w:t>
        <w:br/>
        <w:t>рихшылар архив құжаттарына зәру, деректеме негізі таяз. Міне</w:t>
        <w:br/>
        <w:t>осының нотижесінде, мысалы, аштыққа ұшырап қырылған халық-</w:t>
      </w:r>
    </w:p>
    <w:p>
      <w:r>
        <w:t>тың санын кейбір демографтар 2 млн адам, нс 2,5 млн десе, тіпті</w:t>
        <w:br/>
        <w:t>кейбірсулері 3 млн дейді.</w:t>
        <w:br/>
        <w:t>Егер біз аштықта қырылған халықтың саны 3 млн дейтін болсақ,</w:t>
        <w:br/>
        <w:t>халықтың өзін-өзі көбейту жолы біржолата сөнген болар еді.</w:t>
        <w:br/>
        <w:t>Қазақстан тарихының бір белесі - Ұлы Отан соғысы жылда-</w:t>
        <w:br/>
        <w:t>ры. Біздің тарихнамалық дәстүріміз өтс жоғары деп санап жүрген</w:t>
        <w:br/>
        <w:t>кезең. Соңғы кездерде кейбір беймәлім проблемалар туындап</w:t>
        <w:br/>
        <w:t>жүргені бар, соның бірі Түркістан легионы туралы. Соңғы кездерде</w:t>
        <w:br/>
        <w:t>тазет-журнал беттерінде «легионерлер» кім деген сұрақ қойылады.</w:t>
        <w:br/>
        <w:t>Шын мәнінде олар кім: сатқын ба, әлде қашқын ба, демократ па,</w:t>
        <w:br/>
        <w:t>ұлт азаттығының, тәуелсіздігінің күрескері ме? Иә, тарихшыларға</w:t>
        <w:br/>
        <w:t>ойлануға тура келеді. Бір жағында советтік империя, сталиндік</w:t>
        <w:br/>
        <w:t>тоталитарлық режим, екінші жағынан - соғысып жатқан Отан.</w:t>
        <w:br/>
        <w:t>Бір жағында Қызыл Армияда тұтқын жоқ, тек сатқын деген ди-</w:t>
        <w:br/>
        <w:t>ректива, фашизмнің концлагерінен босанған совст солдаттары мон</w:t>
        <w:br/>
        <w:t>офицерлерін қуғындау. Екінші жағынан фашистік қанішерлердің</w:t>
        <w:br/>
        <w:t>советтік тұтқындарды қорқытып, өмір мен өлімді тандауға мәж-</w:t>
        <w:br/>
        <w:t>бүр сту.</w:t>
        <w:br/>
        <w:t>203</w:t>
        <w:br/>
        <w:t>Шығармалары. 6-том</w:t>
        <w:br/>
        <w:t>рын ашатын кез келді. Жоңғарлар басып алған қазақ жерінде Гу-</w:t>
        <w:br/>
        <w:t>рьев, Омбы, Өскемен, Семей, Орск т.б. қалаларды жанталасып</w:t>
        <w:br/>
        <w:t>салу саясатын да ошкерелейтін уақыт болды. Отаршылдықтың</w:t>
        <w:br/>
        <w:t>көрнекті тооретиктерінің бірі И.Неплюсвтің айтқанындай, дала-</w:t>
        <w:br/>
        <w:t>лықтарды Ұлқаяқ, Ырғыз, Тобыл, Есіл өзендерінен аластату сая-</w:t>
        <w:br/>
        <w:t>саты отаршылдықтың жалғасы екендігі бұл күнде аян. Қазақ жері-</w:t>
        <w:br/>
        <w:t>не отаршыл-окімшілік өздеріне бодан болған башқұрт жоне Еділ</w:t>
        <w:br/>
        <w:t>қалмақтарының арнайы жорықтарын ұйымдастыру тактикасы өз</w:t>
        <w:br/>
        <w:t>зерттеуін күтуде.</w:t>
        <w:br/>
        <w:t>ХУШІ ғасырда жоңғармен Ұлы Отан соғысын жүргізіп, қазақ</w:t>
        <w:br/>
        <w:t>халқы қансырап жатқан кездегі орыс-жоңғар қатынасының</w:t>
        <w:br/>
        <w:t>дәуірлеуі көптеген ой туғызады.</w:t>
        <w:br/>
        <w:t>Патша слшісі К.Тевкслевтің, одан қалды патша әкімшілігінің</w:t>
        <w:br/>
        <w:t>көптеген құжаттарын талдау Қазақстанның Ресей құрамына кіру</w:t>
        <w:br/>
        <w:t>концепциясын айқындай түсері сөзсіз.</w:t>
        <w:br/>
        <w:t>Осы мәселелерге байланысты Әбілқайыр ханның тактика-</w:t>
        <w:br/>
        <w:t>сы жеке қаралуы керек. Сөз жоқ, ол болса ұлы қолбасшы, стра-</w:t>
        <w:br/>
        <w:t>тег, Отан соғысын ұйымдастырушы, талантты дипломат. Сөз</w:t>
        <w:br/>
        <w:t>жоқ, Әбілқайыр Ресейден бодандықты сұраған кезде халық-</w:t>
        <w:br/>
        <w:t>тың ұзақ соғыстан шаршағанын, қансыраған экономиканы еске</w:t>
        <w:br/>
        <w:t>алды. Ру, тайпалар арасындағы дау-дамайды. таққа таласқан төре</w:t>
        <w:br/>
        <w:t>тұқымдарын көз алдына әкелді. Патшалы Ресейдің жасаған эконо-</w:t>
        <w:br/>
        <w:t>микалық блокадасы, орыс қамалдары, казак станицалары, жоңғар</w:t>
        <w:br/>
        <w:t>және Еділ қалмақтары, Орта Азия хандықтары, Цин империясы</w:t>
        <w:br/>
        <w:t>- осының бәрі таразыға салынды. Біздің пайымдауымызша, 1903</w:t>
        <w:br/>
        <w:t>жылы Әлихан Бөкейхановтың: «Қазақтарды жау жағадан алып,</w:t>
        <w:br/>
        <w:t>бөрі етектен тартып, орыс билігін мойындауға мәжбүр етті», - де-</w:t>
        <w:br/>
        <w:t>ген түйіні көкейге қонады. Шын мәнінде бұл пікір біздің көп жыл-</w:t>
        <w:br/>
        <w:t>дардан бері шеше алмай келе жатқан Ресейдің құрамына кіру про-</w:t>
        <w:br/>
        <w:t>блемасын бір ізге салуға көмектесуі сөзсіз.</w:t>
        <w:br/>
        <w:t>2. Отаршылық үстем болды. Көшпелі қоғамның дәстүрлі элита-</w:t>
      </w:r>
    </w:p>
    <w:p>
      <w:r>
        <w:t>сы жаңа жағдайға көше бастады. Әкімшілік-билеуші, сауда-саттық</w:t>
        <w:br/>
        <w:t>жасаушы, ғылыми элита орыс империясының сословиесіне ай-</w:t>
        <w:br/>
        <w:t>налды. Біз осы уақытқа дейін олардың санын, құрамын, білімінің</w:t>
        <w:br/>
        <w:t>дәрсжесін, сословислергс қатыстығын, басқаша айтқанда, қазақ</w:t>
        <w:br/>
        <w:t>қауымының билеуші элитасының сандық жәнс сапалық дәрсжесін</w:t>
        <w:br/>
        <w:t>зерттемей келеміз.</w:t>
        <w:br/>
        <w:t>3. Ғылыми 1с жүзінде маңызы бар проблеманың бірі - қазақ</w:t>
        <w:br/>
        <w:t>интесллигенциясының қалыптасуы, дамуының тарихы. Қазақ Зи-</w:t>
        <w:br/>
        <w:t>199</w:t>
        <w:br/>
        <w:t>Шығармалары. 6-том</w:t>
        <w:br/>
        <w:t>От жегін, көкте ұшып, суда жүзіп,</w:t>
        <w:br/>
        <w:t>Тәңірінің ракметіне қанып жатыр.</w:t>
        <w:br/>
        <w:t>Ойламай біздің қазақ текке жатыр.</w:t>
        <w:br/>
        <w:t>Бір іске жанаса алмай шетте жатыр.</w:t>
        <w:br/>
        <w:t>Азырақ көз жүгіртіп қарап тұрсаң.</w:t>
        <w:br/>
        <w:t>Қазағың таңғаларлық кепте жатыр... -</w:t>
        <w:br/>
        <w:t>дейді.</w:t>
        <w:br/>
        <w:t>Бір ғасырлық өткен жолға көз салсақ, оянған қазак жұрт</w:t>
        <w:br/>
        <w:t>ісіне, ұлт намысына жегілді. Алайда ғасыр басында М.Сералин</w:t>
        <w:br/>
        <w:t>айтқандай «Ай, қап!» дейтін кездеріміз әлі де аз емес.</w:t>
        <w:br/>
        <w:t>Ұлтымыздың басқа өркениетті халықтардан көп артта қалып</w:t>
        <w:br/>
        <w:t>отырғандығы бұл күні бадырайып көрінеді.</w:t>
        <w:br/>
        <w:t>Далалық әркснисттен суропалық өркенистке құлаш ұрған</w:t>
        <w:br/>
        <w:t>ХХ ғасырда біз орыс өркениетінің ықпалында молырақ болдық.</w:t>
        <w:br/>
        <w:t>Оның жақсылығы да аз емес, кемшілігі де жоқ емес. Біз орыс-</w:t>
        <w:br/>
        <w:t>тарша «батпан құйрыққа, тсгіннен тегін жатқан құйрыққа»</w:t>
        <w:br/>
        <w:t>ұмтылғыш болып үйрендік. Бар болса батып жеуге, көп болса ша-</w:t>
        <w:br/>
        <w:t>шып жәуге әуестендік. Олар сияқты алдымен барды быт-шытын</w:t>
        <w:br/>
        <w:t>шығарып қиратуға әдістендік, жоқтан бар жасауға қам жемедік.</w:t>
        <w:br/>
        <w:t>Боданшылдық, мүсәпіршілдікке көндігіп, бойымызды үйреттік.</w:t>
        <w:br/>
        <w:t>Қазақ сахарасына баспана іздеп келгендердің бәрі де қазақтан</w:t>
        <w:br/>
        <w:t>бай. Бұл күні қазақ жсрін қамырдай илеп, билеп-төстеп жүрген</w:t>
        <w:br/>
        <w:t>қалталары қалындардың басым көпшілігі сол қазақ сахарасы-</w:t>
        <w:br/>
        <w:t>на пана іздеп, не болмаса пайда іздеп келген ұлт пен ұлыстардың</w:t>
        <w:br/>
        <w:t>өкілдері.</w:t>
        <w:br/>
        <w:t>Отанын сүюдің негізі - ұлттық намыс. Ұлт намысына қаны</w:t>
        <w:br/>
        <w:t>қызатын жаңа буын тәрбислеу - замана талабы. Ахаң айтқандай,</w:t>
        <w:br/>
        <w:t>«баланы ұлша тәрбиелесең ұл болмақшы, құлша тәрбиелесең құл</w:t>
        <w:br/>
        <w:t>болмақшы».</w:t>
        <w:br/>
        <w:t>Ахаң «қазақ малының басқаларға кетпейтін орны жоқ» деп</w:t>
        <w:br/>
        <w:t>қазақтың жалқаулығын, надандығын, білімсіздігін пайдаланып,</w:t>
        <w:br/>
        <w:t>«басынып, елдіктен, тендіктен қалдырып, тиісті сыбағасына</w:t>
        <w:br/>
        <w:t>қиянат етіп» тұрғанына қатты қиналған дана. Ұстаз ұрпаққа сабақ</w:t>
        <w:br/>
        <w:t>түйіндеді. Ол сабақ: «Бір нәрсені істегенде, сол істі істей білетін</w:t>
        <w:br/>
        <w:t>адам істесе, шапшаң да жақсы істейді. Бұл жалғыз қол ісі емес,</w:t>
        <w:br/>
        <w:t>ми ісінде де солай». Ендеше Ахаң ғасыр басында жоғары кәсіби</w:t>
      </w:r>
    </w:p>
    <w:p>
      <w:r>
        <w:t>мамандық - профсссионализмді күн тәртібінс қойды.</w:t>
        <w:br/>
        <w:t>Әлихан Бөкейхан: «Адам болатын болсаң, өз беліңді ықшамдап</w:t>
        <w:br/>
        <w:t>өзің байла», - деген-ді.</w:t>
        <w:br/>
        <w:t>209</w:t>
        <w:br/>
        <w:t>Шығармалары. 6-том</w:t>
        <w:br/>
        <w:t>Рахметұлы Шынайдың «Моңғолия қазақтарының ататек шежі-</w:t>
        <w:br/>
        <w:t>ресі» атты сңбегінде: «Туыстар нсмссс көршілсс бірнеше отбасы</w:t>
        <w:br/>
        <w:t>бір қоныста отырса - ауыл, ауылдас, көрші; іргесі алшақтау бол-</w:t>
        <w:br/>
        <w:t>са - жерлес. Қандас 7 атадан құралғандар (бір атаның кіндігінен</w:t>
        <w:br/>
        <w:t>тараған) бір ата, 13 атадан асса- ру. Бірнеше ру қандастықпен, я</w:t>
        <w:br/>
        <w:t>бір мүддемен біріксе - тайпа. Бірнеше тайпа қоғамдасып, жүз бо-</w:t>
        <w:br/>
        <w:t>лып қауымдасады. Тайпадан ірілесе - халық немесе ел, оның мем-</w:t>
        <w:br/>
        <w:t>лекет ішінде өзге ұлт, ұлыстармен саяси тендігі болса - ұлыс; дер-</w:t>
        <w:br/>
        <w:t>бсе шекара, саяси-экономикалық тәуелсіздікке қолы жетсе - мсм-</w:t>
        <w:br/>
        <w:t>лекет; тілі мен дәстүрі, мәдснисті, өзіндік мекен-жері, әлсумсеттік</w:t>
        <w:br/>
        <w:t>рух, жігері, этностық ерекшелігі ортақтасып, дараланса - ұлт бо-</w:t>
        <w:br/>
        <w:t>лады»,- деп өте орынды көрсеткен.</w:t>
        <w:br/>
        <w:t>Қазақта «кеті ата», «ата-бабалар», «немере ағайын», «жама-</w:t>
        <w:br/>
        <w:t>ғайын», «қалыс ағайын» деген терминдер бар.</w:t>
        <w:br/>
        <w:t>«Жеті ата: 1. Әке. 2. Ата. 3. Әз ата (Бұл үшеуі аталар). 4. Баба.</w:t>
        <w:br/>
        <w:t>5. Тектін. 6. Төркін. 7. Түп-тұқиян (бұл төртеуі Бабалар). Жоғары-</w:t>
        <w:br/>
        <w:t>дағы жетеуі бірігіп «ата-бабалар» делінбек.</w:t>
        <w:br/>
        <w:t>Енді 3 ағайын 15 ұрпаққа келейік:</w:t>
        <w:br/>
        <w:t>А. Немере ағайын: 1. Бала. 2. Немере. 3. Шөбере. 4. Шөпшек.</w:t>
        <w:br/>
        <w:t>5. Өбере.</w:t>
        <w:br/>
        <w:t>Ә. Жамағайын: 6. Туажат. 7. Жүрежат. 8. Жекжат. 9. Жұрағат.</w:t>
        <w:br/>
        <w:t>10. Жамағат.</w:t>
        <w:br/>
        <w:t>Б. Қалыс ағайын: 11. Өркен. 12. Әулет. 13. Зәузат. 14. Жаран.</w:t>
        <w:br/>
        <w:t>15. Қалыс.</w:t>
        <w:br/>
        <w:t>Ендеше ата тарихы 7 ата- 175 жыл, 15 ата- үш ағайын 375 жыл</w:t>
        <w:br/>
        <w:t>болса, 550 жыл қазақ хандығынан бергі тарихың смсс пс?!</w:t>
        <w:br/>
        <w:t>Тарихтың негізгі миссиясы - ұлтты руға, тайпаға, арысқа,</w:t>
        <w:br/>
        <w:t>жүзге бөлу үшін емес, оның тұтастығына, туыстығына ортақ тілі,</w:t>
        <w:br/>
        <w:t>ортақ діні, ортақ ділі, ортақ Отаны, слі, жұрты барына, тірлікке,</w:t>
        <w:br/>
        <w:t>бірлікке, ұлттық сананы қалыптастыру, өткеннен сабақ, ғибрат алу,</w:t>
        <w:br/>
        <w:t>болашаққа үмітпен қарау.</w:t>
        <w:br/>
        <w:t>Ата тарихы болжамдық, жасампаздық миссия атқарып қана</w:t>
        <w:br/>
        <w:t>қоймай, сонымсн қатар оқырман қауымды рухтандырады да.</w:t>
        <w:br/>
        <w:t>Халық - дария, одан батыр да, ақын да, дана да шығады. Ха-</w:t>
        <w:br/>
        <w:t>лық - Отан тұғыры, ел іші кеніш, көп қорқытады, терең батырады.</w:t>
        <w:br/>
        <w:t>Ал сол халық рухты болса күші еселенеді, ол өз ортасынан батыр</w:t>
        <w:br/>
        <w:t>өсіреді, рухсыз халық қара тобырға айналады.</w:t>
        <w:br/>
        <w:t>Жаңа заман -тәуелсіз заманасы, неміс жазушысы Стефан Цвейг</w:t>
        <w:br/>
        <w:t>айтқандай, ұлтымыздың «жұлдызды сағаты».</w:t>
      </w:r>
    </w:p>
    <w:p>
      <w:r>
        <w:t>215</w:t>
        <w:br/>
        <w:t>Мапаш ҚОЗЫБАЕВ</w:t>
        <w:br/>
        <w:t>Тәуелсіздік экономика саласында бой көрсетуі үшін ұлт ойы</w:t>
        <w:br/>
        <w:t>өсуі шарт. Ұлт өзінің ұлттық намысына мінбесе - тобыр. Намы-</w:t>
        <w:br/>
        <w:t>сы бар қазақ - ұлт. Намысы жоқ қазақ ыға береді, бұға береді, бар</w:t>
        <w:br/>
        <w:t>полс оған жұға береді. Намысы бар ұлың айбынды келеді, айдын-</w:t>
        <w:br/>
        <w:t>ды келеді, жоғалғаныңды табады, ұмытылғанын алады, өркениет</w:t>
        <w:br/>
        <w:t>төріне жол салады.</w:t>
        <w:br/>
        <w:t>Ояну аз, серпіл, самға қиянға қазақ!</w:t>
        <w:br/>
        <w:t>Ұлт болашағын ойламағанның үміті үзілетіні жадыңда болсын,</w:t>
        <w:br/>
        <w:t>ағайын!</w:t>
        <w:br/>
        <w:t>Намыс атына мін, қазақ!</w:t>
        <w:br/>
        <w:t>Ж ж ж</w:t>
        <w:br/>
        <w:t>Ғасыр басында ұлт ұстазы Ахмет Байтұрсынов «Білім жары-</w:t>
        <w:br/>
        <w:t>сы» деген мақалада: «..Білімді жұрттарда білім жарысы болады.</w:t>
        <w:br/>
        <w:t>Ол жарыста бәйгеге түсе алатындар білімділер, зейінділер. Оларға</w:t>
        <w:br/>
        <w:t>бәйге тігіп жарысатындар бай адамдар, я обшсстволар», - деген-</w:t>
        <w:br/>
        <w:t>ді, Ахаң «бәйге тігу, жарыс істеу қазақта да бар. Қазақта бай адам-</w:t>
        <w:br/>
        <w:t>дар я қуаныш нәрсеге той істеп ат шаптырады, я өлген адамына ас</w:t>
        <w:br/>
        <w:t>беріп ат шаптырады». Асқа қазақ шығындалады, «соның бәрі жұрт</w:t>
        <w:br/>
        <w:t>жиылып, бір-екі күн ішіп-жеп кету үшін істеледі. Не жұртқа келер</w:t>
        <w:br/>
        <w:t>онан пайда жоқ, не ас берушіге тиер сауап жоқ, құр далаға кеткен</w:t>
        <w:br/>
        <w:t>бір мал болады да қалады...». Бұл қарексттен біз тәуелсіздік алған</w:t>
        <w:br/>
        <w:t>ХХғ. аяғында да құтыла алған жоқпыз.</w:t>
        <w:br/>
        <w:t>Ұлт ұстазы Ахаң өркениетті елдерде білім жарысы өтеді, оған</w:t>
        <w:br/>
        <w:t>«бүтін ұлт я дүниядағы бүтін жұрт үшін һәм көпке қаларлық</w:t>
        <w:br/>
        <w:t>іс үшін істеледі. Дүнияда күн көріп, тіршілік етудің ауырын</w:t>
        <w:br/>
        <w:t>жеңілдету үшін, жеңілін рақатқа айналдыру үшін істеледі. Неше</w:t>
        <w:br/>
        <w:t>түрлі ғылым, өнер - бәрі де тіршіліктің ауырлығын азайту үшін,</w:t>
        <w:br/>
        <w:t>рақатын молайту үшін шығарған нәрселер. Ғылым, өнер артылған</w:t>
        <w:br/>
        <w:t>сайын дүнияда бейнет кемімекші». Бұл үшін өркениетті слдер</w:t>
        <w:br/>
        <w:t>білім жарысын өткізетінін айта келіп, кемеңгер Ахаң Еуропада</w:t>
        <w:br/>
        <w:t>«Нобель атында білім жарысы» барын айтып, оның 1912 жылғы</w:t>
        <w:br/>
        <w:t>тожірибесін сөз етеді.</w:t>
        <w:br/>
        <w:t>Ахаң өркениетті елдер бұл жарысты ғылым мен өнерді</w:t>
        <w:br/>
        <w:t>«асқанның үстінс асыру үшін» жасайтынын, ұлттық намыс үшін</w:t>
        <w:br/>
        <w:t>өткізілстінін айтады. Қазақ қоғамында «бірсудің малы көп бол-</w:t>
        <w:br/>
        <w:t>са да саңылауы жоқ болады. Жұрт ісіне жаны ашып, жұрт на-</w:t>
        <w:br/>
        <w:t>мысына қаны қозатын қазақта адамдар аз болады», - дей келіп:</w:t>
        <w:br/>
        <w:t>«Ұлт намысы дегенді, - дейді Ахаң жарықтық, - қазақтың көбі екі</w:t>
        <w:br/>
        <w:t>207-77777777-7777Т7 7 7777-7777 Т</w:t>
        <w:br/>
        <w:t>-- --Һ-əҺҢңҢ Манаш ҚОЗЫБАЕВ</w:t>
        <w:br/>
        <w:t>деп қолғабыс жасап жатқан игі қозғалысқа сәттілік тілеу, олардан</w:t>
        <w:br/>
        <w:t>«малы бар, саңылауы аздарды» өнегелі жаңа қазақтардан үлгі алуға</w:t>
        <w:br/>
        <w:t>шақыру, демсушілік қозғалысына ұлттық намысты қорғайтын,</w:t>
      </w:r>
    </w:p>
    <w:p>
      <w:r>
        <w:t>қорғағысы келетіндердің көшін қолдау, Еуропа-поп, Пугачева-поп,</w:t>
        <w:br/>
        <w:t>Киркоров-поп сияқты поптардан ел намысын қорғау.</w:t>
        <w:br/>
        <w:t>Ұлт намысы- ҰЛТШЫЛДЫҚ емесе, ұлтжандылық, патриоттық іс.</w:t>
        <w:br/>
        <w:t>«Қазақ әдебиеті»,</w:t>
        <w:br/>
        <w:t>2000 ж., 3 паурыз.</w:t>
        <w:br/>
        <w:t>РУХТЫ АДАМНЫҢ ОЙЫ- ӨРДЕ, ТҰҒЫРЫ - ТӨРДЕ</w:t>
        <w:br/>
        <w:t>Президентіміздің Жарлығымен «Халық бірлігі мен ұлттық та-</w:t>
        <w:br/>
        <w:t>рих жылы» деп жарияланған 1998 жыл берекелі жақсылықтарымен,</w:t>
        <w:br/>
        <w:t>үлгі сабақтарымен сліміздің есінде қала бермек. Нақ осы жылы о6-</w:t>
        <w:br/>
        <w:t>пыс әкімшілігінің ұйымдастыруымен екі ғасырдан астам уақытқа</w:t>
        <w:br/>
        <w:t>созылған жоңғар шапқыншылығына тойтарыс берілген, қантөгісті</w:t>
        <w:br/>
        <w:t>шайқастар болған жерлерге экспсдициялар ұйымдастырылды,</w:t>
        <w:br/>
        <w:t>аңызға айналған шайқастар өткен мекендерге белгілер қойылды.</w:t>
        <w:br/>
        <w:t>Қазақ даласын жат жерліктердің ойран-асырынан азат ету</w:t>
        <w:br/>
        <w:t>шайқасының бірі - Аңырақай жазығында 1729 жылдың жазында</w:t>
        <w:br/>
        <w:t>өткен болатын.</w:t>
        <w:br/>
        <w:t>Бұл халқымыздың шындалған, елдіктің рухын көтерген, ұрпақ-</w:t>
        <w:br/>
        <w:t>қа азаттық пен бостандық үлгісін көрсеткен, тағылымы мен</w:t>
        <w:br/>
        <w:t>үлгілері мәңгілік сскірмейтін, шын мәніндегі бірлік пен азаттық</w:t>
        <w:br/>
        <w:t>шайқасы болды. Соңдықтан да оның қайрат пен жігерге толы ру-</w:t>
        <w:br/>
        <w:t>хын жыршы-жырауларымыз, арқалы ақындарымыз бар қуатпен</w:t>
        <w:br/>
        <w:t>тебірене жырлап, өшпес мұралар калдырды.</w:t>
        <w:br/>
        <w:t>Адам өзі өмірінде қоғамнан алғанынан бергені мол болса,</w:t>
        <w:br/>
        <w:t>жолы болғаны. Орда тігіп, сарай салдырса, еңбек жазып, есімін</w:t>
        <w:br/>
        <w:t>қалдырса, бау-бақша сгіп, жер бстін молшылыққа малдырса,</w:t>
        <w:br/>
        <w:t>ұлтының даңқын шығарып, шамшырақ жандырса, халқын қорғап,</w:t>
        <w:br/>
        <w:t>қас дұшпанды ерлігімен есінен тандырса, онда оның «Адам» деген</w:t>
        <w:br/>
        <w:t>атақты сақтағаны, дүниеге келгенін ақтағаны.</w:t>
        <w:br/>
        <w:t>Бұл дүние әлемге, өркениетке, мемлекетке, ұлтқа, ұлысқа,</w:t>
        <w:br/>
        <w:t>ағайын-туысқа, қалысқа бөлінеді.</w:t>
        <w:br/>
        <w:t>«Ру» деген сөз, «бау», «сан», «тайпа», «тұқым», «тек», «арыс»,</w:t>
        <w:br/>
        <w:t>«жүз», «жұрт», «сл», «Отан» сияқты халықтың барша тарихын</w:t>
        <w:br/>
        <w:t>көрсетер категорияларды білдірсді.</w:t>
        <w:br/>
        <w:t>214</w:t>
        <w:br/>
        <w:t>Манаш ҚОЗЫБАЕВ</w:t>
        <w:br/>
        <w:t>«Сабалақ» дастаны, М.Әуезовтің «Тарихи өлеңдер» атты еңбегінде</w:t>
        <w:br/>
        <w:t>осы соғыста 18 жасар Абылайдың тұңғыш рет Абылайлап шығып,</w:t>
        <w:br/>
        <w:t>Шарыштың басын алғаны жазылған. Ендешс, Абылай Аңырақай</w:t>
        <w:br/>
        <w:t>шайқасының бас қаһарманының бірі.</w:t>
        <w:br/>
        <w:t>Аңырақай шайқасы - қазақ халқының тағдырын шешкен</w:t>
        <w:br/>
        <w:t>ұлы айқас. Аңырақай соғысында жауды аңыратып қана қоймай,</w:t>
        <w:br/>
        <w:t>қазақ қалмақтың сағын сындырды, бағын қайтарды. Аңырақай</w:t>
        <w:br/>
        <w:t>халқымызға рух берді, оның жер бетінде халық болып қалуын</w:t>
        <w:br/>
        <w:t>түбегейлі шешті. Кейбір зерттсушілер Аңырақайды Бородиномен</w:t>
        <w:br/>
        <w:t>салыстырады. Бородинода орыс әскері ерлік көрсеткені дс, бірақ</w:t>
        <w:br/>
        <w:t>Москваға шегінгені де рас. Жоқ, Аңырақай Бородино емес, ол Ұлы</w:t>
        <w:br/>
        <w:t>Отан соғысының Сталинграды. Аңырақай қазақ тарихының асқар</w:t>
      </w:r>
    </w:p>
    <w:p>
      <w:r>
        <w:t>белі, қазақ рухының ту тігіп, ұлттық болмысын бойына мәңгілік</w:t>
        <w:br/>
        <w:t>дарытқан құбылыс. Ендеше бүгінгі біздің тәуелсіздігіміз сонау</w:t>
        <w:br/>
        <w:t>ұлы Аңырақайдан басталады.</w:t>
        <w:br/>
        <w:t>Бұқар әулиенің «Күнбатыстан бір дұшпан, Ақыр да шығар сол</w:t>
        <w:br/>
        <w:t>тұстан...» деген заманасы 260 жылға созылды. Мінс сол кезеңде</w:t>
        <w:br/>
        <w:t>ұлт болмысы қансырады, боданшылық, мүсэпіршілік сана халықты</w:t>
        <w:br/>
        <w:t>биледі.</w:t>
        <w:br/>
        <w:t>Ұлты Шоқан, Абай, Ыбырай халқын ағартушылық арқылы руха-</w:t>
        <w:br/>
        <w:t>ни СПИД-тен құтқару жолын іздеді. Шоқан, Абай Аруаққа - ата-</w:t>
        <w:br/>
        <w:t>баба рухына ойысты. «Кетті бірлік, сөнді ерлік», - деп қайысты</w:t>
        <w:br/>
        <w:t>Абай.</w:t>
        <w:br/>
        <w:t>Міне, осы тұста қазақ халқына еуропалық, өркениеттік бағыт-</w:t>
        <w:br/>
        <w:t>бағдар берген Әлихан, Ахмет, Міржақып, Мұстафа бастаған Алаш</w:t>
        <w:br/>
        <w:t>көсемдері шықты. Адамгершілік заманасы орнады.</w:t>
        <w:br/>
        <w:t>Ол бізге қымбат - ата-бабаның рухын көтергені үшін!</w:t>
        <w:br/>
        <w:t>Ол бізге қымбат - сөнген мемлекеттігіміздің отын маздатып</w:t>
        <w:br/>
        <w:t>жандырғаны үшін!</w:t>
        <w:br/>
        <w:t>Ол бізге қымбат - слімізді қатарға қосып, әлемдік қауымға</w:t>
        <w:br/>
        <w:t>еңдіргені үшін.</w:t>
        <w:br/>
        <w:t>Ол бізге қымбат - ата тарихымызды, ана тілімізді, дінімізді,</w:t>
        <w:br/>
        <w:t>ділімізді қаз-қатар тұрғызып, «қазақ» деген атауға қан мен жан</w:t>
        <w:br/>
        <w:t>кіргізгені үшін!</w:t>
        <w:br/>
        <w:t>Ол бізге қымбат - «Отан» дсп жүрегімізді соқтырғаны үшін,</w:t>
        <w:br/>
        <w:t>«Елім» деп елеңдетіп, «Жерім» деп желпінтіп, барша 62 тамыры-</w:t>
        <w:br/>
        <w:t>мызды игізіп, ата жұртын сүйдіргені үшін!</w:t>
        <w:br/>
        <w:t>Тарихты зерделеп қарасақ, қазақ - ұлы халық. Біз қазақ</w:t>
        <w:br/>
        <w:t>болғанымызға мақтан ете алатын бақытты жандармыз. Сонау</w:t>
        <w:br/>
        <w:t>220</w:t>
        <w:br/>
        <w:t>Шығармалары. 6-том</w:t>
        <w:br/>
        <w:t>террорлық әрскет көбейді, халықаралық наркомафия Орталық</w:t>
        <w:br/>
        <w:t>Азия, Қазақстанды ссірткі таситын магистральға айналдырды.</w:t>
        <w:br/>
        <w:t>Кәрші Қырғызстан, Өзбекстан, Тәжікстан елдері шын мәнінде ха-</w:t>
        <w:br/>
        <w:t>лықаралық террористердің жауыздық әрекеттерінің аренасына ай-</w:t>
        <w:br/>
        <w:t>налды.</w:t>
        <w:br/>
        <w:t>Осындай өте күрделі халықаралық жағдайда Қазақстан мсм-</w:t>
        <w:br/>
        <w:t>лекетітыныштығын сақтауда, ұлттық бірігу процестері терендеуде.</w:t>
        <w:br/>
        <w:t>Ең басты жетістік - халық бүкпей ойындағысын айта алар</w:t>
        <w:br/>
        <w:t>жағдайға жетті, бас бостандығы белең алды, пікір таласы күшейді,</w:t>
        <w:br/>
        <w:t>қоғамдық ағымдар, партиялар бой көтерді. Сөз жоқ қазан сарқ-</w:t>
        <w:br/>
        <w:t>сұрқ қайнағанда оның бетіне көбік шығады, ол жай көбік емес, жел</w:t>
        <w:br/>
        <w:t>көбік. Сол сияқты бұл процестің де кемшіліктері аз емес. Қолдан</w:t>
        <w:br/>
        <w:t>жасалған сөзі көп, істерінде береке жоқ, екі жұдырығын аспанға</w:t>
        <w:br/>
        <w:t>көтеріп, «рот-фронтқа» еліктеген желікпе партиясымақтардың</w:t>
        <w:br/>
        <w:t>көсемсымақтары да ксздсссді. Алайда көш жүрсе түзслетініне</w:t>
        <w:br/>
        <w:t>сенесің. Бұл қоғамдық қозғалыстың да балалық шағы өтіп, кемел-</w:t>
        <w:br/>
        <w:t>дене түсері хақ.</w:t>
      </w:r>
    </w:p>
    <w:p>
      <w:r>
        <w:t>Метрополия мсн отар өлке ұғымы жойылды. Ксшегі регион</w:t>
        <w:br/>
        <w:t>енді өз алдына суверенді сл болды, әлемдік қауымдастыққа мүше</w:t>
        <w:br/>
        <w:t>болып, кешегі қожалық еткен Ресей метрополиямен тең болды.</w:t>
        <w:br/>
        <w:t>Экономикалық салада социалистік меншік құрыды, жеке-</w:t>
        <w:br/>
        <w:t>меншік үстем болды, колхоз-совхоз негізінен ыдырады, алып</w:t>
        <w:br/>
        <w:t>территориялық экономикалық комплекстер бөлшектенді, көптүрлі</w:t>
        <w:br/>
        <w:t>меншік экономиканы толық жайлады. Француздар айтқанындай,</w:t>
        <w:br/>
        <w:t>көше саудасы - бүрге саудасы нарық заңына сай кешенді саудаға</w:t>
        <w:br/>
        <w:t>жол беруде. Нарық заңдылықтары әзіне жол салуда. Орта таптың</w:t>
        <w:br/>
        <w:t>қалыптасуы қарқынды, серпінді жүріп жатыр. Халықаралық ба-</w:t>
        <w:br/>
        <w:t>зар қазақ сахарасын өзіне икемдеп барады. Қазақ елінің өндірісі</w:t>
        <w:br/>
        <w:t>дағдарыстан өтіп, тұрақтану аймағына ене бастады. Өндірістің</w:t>
        <w:br/>
        <w:t>құлдырауы тоқталды, жаңа кәсіпорындары бой көтерді. Тұрғын</w:t>
        <w:br/>
        <w:t>үй салу қайта басталды, сңбекші халыққа өкіметтің сңбекақы,</w:t>
        <w:br/>
        <w:t>зейнетақыдан берешегі қайтарылды, жұмыссыздықпен күрес күн</w:t>
        <w:br/>
        <w:t>тәртібіне қайылды. Шетел инвестициясын республика экономи-</w:t>
        <w:br/>
        <w:t>касына тарту біркелкі жүйелендірілді. Жұмыссыздықты жою тен-</w:t>
        <w:br/>
        <w:t>денциясы пайда болды. Банк жүйссі экономикамыздың тұрақты</w:t>
        <w:br/>
        <w:t>көрінісіне айналды. Жеке адам нарық дүниесіне еніп, бірте-бірте</w:t>
        <w:br/>
        <w:t>өз орнын табуда.</w:t>
        <w:br/>
        <w:t>Ауыл шаруашылығында дағдарыс тоқтады, миллиондаған</w:t>
        <w:br/>
        <w:t>фермерлік шаруашылық күшінс снуде, олар нарық заңдылығына</w:t>
        <w:br/>
        <w:t>сай мамандануды игеру жолына түсті.</w:t>
        <w:br/>
        <w:t>Т” 227</w:t>
        <w:br/>
        <w:t>Шығармалары. 6-том -----</w:t>
        <w:br/>
        <w:t>Ақтерек ауылы түбіндегі Екіаша қорымында, Шу-Іле өзснінің</w:t>
        <w:br/>
        <w:t>ортасында орналасқан Құлжабасы тауында Қазақ ордасы тігілді.</w:t>
        <w:br/>
        <w:t>Ол осы бір ұлы оқиғаның куәгері болғандықтан Хантауы деп ата-</w:t>
        <w:br/>
        <w:t>лып кетті. 1457 ж. ойрат ханы Өзтемір Сығанақ түбіндегі Нұр-</w:t>
        <w:br/>
        <w:t>Тоқай деген жерде Әбілқайыр ханның қолын жеңді. 1758 ж. қазақ</w:t>
        <w:br/>
        <w:t>жері ойраттардан босатылды. Осы 300 жыл бойы ата жаумен</w:t>
        <w:br/>
        <w:t>алысқан, жұлысқан кезең батырлар заманасы болғаны хақ. Сол</w:t>
        <w:br/>
        <w:t>тұста «Дауға барсаң бірің бар, жауға барсаң борің бар» деп қазақ</w:t>
        <w:br/>
        <w:t>атка қонды. Топ ішінен суырылып сөйлейтін шешендер, көпті бас-</w:t>
        <w:br/>
        <w:t>тар көсемдер, ту ұстар батырлар айдынды елдің айбынды азамат-</w:t>
        <w:br/>
        <w:t>тарын бастады, олар «жыртылғанға жамау, шаршағанға демеу»</w:t>
        <w:br/>
        <w:t>болды, «қалың елдің ары», «жау-дұшпанның кәрі», «ауырғанға</w:t>
        <w:br/>
        <w:t>дәрі, өз слінің нәрі болды».</w:t>
        <w:br/>
        <w:t>1715 ж. Тәуке хан өлгеннен кейін қалмақ үсті-үстіне қазаққа</w:t>
        <w:br/>
        <w:t>жорық жасаумен болды.</w:t>
        <w:br/>
        <w:t>1723 ж. жұт, одан қалды 70 мың қалмақ қосыны елді «Ақтабан</w:t>
        <w:br/>
        <w:t>шұбырынды, Алқакөл (шындығында Алакөл) сұламаға» экелді.</w:t>
        <w:br/>
        <w:t>Тарихшы И.Я.Златкин «История Джунгарского ханства» (М.,</w:t>
        <w:br/>
        <w:t>1964) атты еңбегінде, В.А.Монсеев өзінің соңғы еңбегінде</w:t>
        <w:br/>
        <w:t>орыс мемлекетінің ақтабан шұбырынды кезіңде қоян-қолтық</w:t>
        <w:br/>
        <w:t>араласқанын мойындады. Қорытып айтсақ, қазақтың болашағы,</w:t>
        <w:br/>
        <w:t>оның ұлттығы, мсмлекеттігі, жер бетінде қазақтың болуы нс жо-</w:t>
        <w:br/>
        <w:t>йылуы күн тәртібінс қойылды. 1727 жылы Шәкәрім мен Мәшһүр</w:t>
        <w:br/>
        <w:t>Жүсіп деректері бойынша, Шақшақ Жәнібек басқарған Шұбартеңіз</w:t>
        <w:br/>
        <w:t>айқасы Бұланты мен Білеуті өзендерінің арасындағы Қарасиыр</w:t>
        <w:br/>
        <w:t>деп аталатын жазықта болды.</w:t>
        <w:br/>
        <w:t>Шұбартеңіз шайқасы қазақ біріксе алып күш екендігін танытты,</w:t>
      </w:r>
    </w:p>
    <w:p>
      <w:r>
        <w:t>қазақ халқының болашағына үміт отын жандырды. Осы шайқас</w:t>
        <w:br/>
        <w:t>бүкілхалықтық Отан соғысының бетбұрыс кезеңі болды.</w:t>
        <w:br/>
        <w:t>1729 ж. (кейбір деректер бойынша 1730 ж.) жаздың басында</w:t>
        <w:br/>
        <w:t>ұлы Аңырақай шайқасы өтті. Хан тауы мен Аңырақай тауының</w:t>
        <w:br/>
        <w:t>ортасындағы жазықта Іле өзенінің тау қойнауынан арқырап шығып,</w:t>
        <w:br/>
        <w:t>Жұсан даланы бөктерлеп ағатын Аңырақай сарқырамасы тұсында</w:t>
        <w:br/>
        <w:t>аламан шайқасқа үш жүздің қосыны қатысты. 30 мындық ең ірі</w:t>
        <w:br/>
        <w:t>қосынды бастаған, қалмақтармен соғыста талай жеңіске жетіп,</w:t>
        <w:br/>
        <w:t>батырлығы мен сардарлығын танытқан Кіші жүз ханы Әбілқайыр</w:t>
        <w:br/>
        <w:t>қолбасшы болды. Қытай Халық Республикасының «Ұлттар» бас-</w:t>
        <w:br/>
        <w:t>пасынан 1985 ж. жарық көрген «Қазақ қиссаларының» бірі «Абы-</w:t>
        <w:br/>
        <w:t>лай хан» атты дастанда, Мәшһүр Жүсіп Көпссвтің қорындағы</w:t>
        <w:br/>
        <w:t>219</w:t>
        <w:br/>
        <w:t>Манаш ҚОЗЫБАЕВ</w:t>
        <w:br/>
        <w:t>Ол жұлдызды сағат - жұлдызды ХХІ ғасырға ұласу үшін не ке-</w:t>
        <w:br/>
        <w:t>рек? Бүгінгі таңдағы негізгі мәселе осы. Айналып келгенде Елбасы</w:t>
        <w:br/>
        <w:t>Нұрсұлтан Назарбаев болып, уа жамағат, Сіздер болып, уа халқым,</w:t>
        <w:br/>
        <w:t>ұлтым, жұртым біздер болып, жауап іздер ғасыр сауалы осы.</w:t>
        <w:br/>
        <w:t>Адам баласы жаратылғаннан бері 70 млрд астам адам өмірге</w:t>
        <w:br/>
        <w:t>келді. Олардың бәріне жуығының есімдері беймәлім, жер-ананың</w:t>
        <w:br/>
        <w:t>құрамды бөлігіне айналды. Уақыт дариясының толқындары</w:t>
        <w:br/>
        <w:t>қалқыған жаңқадай оларды өз кезінде қағып кетті, өтті, кетті,</w:t>
        <w:br/>
        <w:t>бітті. Бірақ әркенист тарихына рухты халықтардың аты қалды,</w:t>
        <w:br/>
        <w:t>заты қалды. Рухты халықтың алды жарық. Рухты халық - жасам-</w:t>
        <w:br/>
        <w:t>паз алып. Рухтың еңсесі биік, есесі мол екенін ертедегі гректер,</w:t>
        <w:br/>
        <w:t>римдіктер, византийліктер, ежелгі ғұндар, түріктер, Шыңғыс хан</w:t>
        <w:br/>
        <w:t>дәуіріндегі мұңғылдар дәлелдеді.</w:t>
        <w:br/>
        <w:t>Тарих үш өлшемге негізделеді - Адам, Кеңістік (табиғат -</w:t>
        <w:br/>
        <w:t>орта), Уақыт. Әр пенденің бүгінгісі, өткендегісі, болашағы бар.</w:t>
        <w:br/>
        <w:t>Өткені - ғибратты, бүгінгісі - жарқын, болашағы - кемел болмаса</w:t>
        <w:br/>
        <w:t>бұл өмірде мән дс, сән дс, нәр дс жоқ.</w:t>
        <w:br/>
        <w:t>Адам, Кеңістік, Уақыт гармониясы даналарды шыңдайды. Егер</w:t>
        <w:br/>
        <w:t>ұлы Абай: «Әркімді заман сүйремек, заманды қай жан билемек», -</w:t>
        <w:br/>
        <w:t>дей келіп, - «Адам баласын заман өсіреді» - десе, Мұхтар дана:</w:t>
        <w:br/>
        <w:t>«Замана деген жүйрік бар, адам асылын сол тудырады», - деп</w:t>
        <w:br/>
        <w:t>көрсетуі осыдан.</w:t>
        <w:br/>
        <w:t>Біз өмір сүріп отырған тәуелсіздік заманасы осы зандылықтың</w:t>
        <w:br/>
        <w:t>дәлелі.</w:t>
        <w:br/>
        <w:t>Тәуелсіздік заманасы - тек нарық емес. Нарықтың арық болуы-</w:t>
        <w:br/>
        <w:t>біздің рухымыздың әлсіреп қалғандығын көрсетсе керек. Тұңғыш</w:t>
        <w:br/>
        <w:t>Президентіміздің 7 жыл бойы бізді рухқа табындыруы, өлгенімізді</w:t>
        <w:br/>
        <w:t>тірілтіп қайтаруы, отаршылық заманасында шеті сегіліп, сөлі</w:t>
        <w:br/>
        <w:t>төгіліп, жаны сгіліп қалған рухымызды жандандыруы смсс пс!</w:t>
        <w:br/>
        <w:t>Рух деген нс?</w:t>
        <w:br/>
        <w:t>Рух - Ахмет Байтұрсыновтың анықтамасы бойынша халықтың</w:t>
        <w:br/>
        <w:t>жаны. Аруақ. Шоқанның айтуы бойынша ата-баба рухы. Жүсіпбек</w:t>
        <w:br/>
        <w:t>Аймауытов өзінің «Педагогикасында» «сана» деген ұғымнан «жан»</w:t>
        <w:br/>
        <w:t>дегенұғымды кең,терең санайды. Жазушы «жан» дегеніміз ордадағы</w:t>
        <w:br/>
        <w:t>өкімет болса керск», - деп оны ақыл, қайрат, ссзім құбылыстарына,</w:t>
      </w:r>
    </w:p>
    <w:p>
      <w:r>
        <w:t>ал ақылдың өзін сыртқы сезім, түйсік, пернс, ұғым, жад, қиял, ойлау,</w:t>
        <w:br/>
        <w:t>зейін, ілтипат, ынта т.б. сияқты құбылыстарға тірейді.</w:t>
        <w:br/>
        <w:t>Рух- туған жер, туған ел, ана тілі, ата тарихы, ұлт менталитеті</w:t>
        <w:br/>
        <w:t>ұғымдарымен, түйіндеп айтқанда, Отанмен тағдырлас. Рухты жан</w:t>
        <w:br/>
        <w:t>216</w:t>
        <w:br/>
        <w:t>Шығармалары. 6-том</w:t>
        <w:br/>
        <w:t>ауылдың, екі таптың я екі рудың намысы деп ұғады», - деп қатты</w:t>
        <w:br/>
        <w:t>қынжылады.</w:t>
        <w:br/>
        <w:t>Иә, ұлы Ахаң бұны жазғалы ғасырға жуық уақыт өтті. Ғасыр</w:t>
        <w:br/>
        <w:t>басындағы капитализм қазақ сахарасына ене бастаған тұста</w:t>
        <w:br/>
        <w:t>демеуші болып, өнер, білімді қолдаушылар қозғалысын ұлт ұстазы</w:t>
        <w:br/>
        <w:t>осылай ұйымдастырып еді. Кешікпей қазақ тілінде тұңғыш ро-</w:t>
        <w:br/>
        <w:t>ман жазуға, оқулықтар жазуға стипендия тағайы ндап, балалар-</w:t>
        <w:br/>
        <w:t>ды оқытуға, «Қазақ» газетіне, «Айқап» журналына қаржы бөліп,</w:t>
        <w:br/>
        <w:t>үзбей бастыруға атсалысқан демеушілер қатары көбейе бастады.</w:t>
        <w:br/>
        <w:t>Жеке бастың, ауылдың, тайпаның намысы жайына қалып, ұлт на-</w:t>
        <w:br/>
        <w:t>мысы үшін білекті сыбанып шығатын ел азаматтары бой көтерген-</w:t>
        <w:br/>
        <w:t>ді. Халықтың, ұлттың консолидациясы, бірігуі осылай өніп, өрге</w:t>
        <w:br/>
        <w:t>басты.</w:t>
        <w:br/>
        <w:t>жожож</w:t>
        <w:br/>
        <w:t>Тоуслсіздік заманында ұлт намысына мінген қазақ бар ма,</w:t>
        <w:br/>
        <w:t>ағайын? Шынында тиын санап, бас орнына бақайға қарап,</w:t>
        <w:br/>
        <w:t>лашықты тастап, сарайда мамықты жастап, ұлт намысын қара</w:t>
        <w:br/>
        <w:t>бастың қамына айырбастап алған жоқпыз ба?</w:t>
        <w:br/>
        <w:t>Көп тұста бұл сауалды бір мен емес, ел қоятыны рас. Ахмет</w:t>
        <w:br/>
        <w:t>Байтұрсынов 1913 жылы: «Біздің қазақ байларындай мол байлық</w:t>
        <w:br/>
        <w:t>жоқ, аз байлықпен халінше жомарттық қылатын байлар қазақта</w:t>
        <w:br/>
        <w:t>аз, жоқтың қасында», - деп сді. Шүкіршілік, нарық заманында аз</w:t>
        <w:br/>
        <w:t>уақыттың ішінде ұлт намысын ту етіп ұстаған азаматтар өсіп, елге</w:t>
        <w:br/>
        <w:t>танылып үлгерді.</w:t>
        <w:br/>
        <w:t>Атымтай жомарт, ғылым, білім, өнерге жанашырлық танытқан</w:t>
        <w:br/>
        <w:t>жандарды әлі саусақпен санауға болатыны рас.</w:t>
        <w:br/>
        <w:t>Бірақ осы бір игі істің басы-қасында жүрген жандардың</w:t>
        <w:br/>
        <w:t>арқайсысы шын мәнінде Азамат.</w:t>
        <w:br/>
        <w:t>Азамат дегенді қалай түсінеміз? Азамат деп пенденің кәмелеттік</w:t>
        <w:br/>
        <w:t>жасқа келіп, төлқұжатқа ис болған кезін атайтыны рас, аліс жүзінде</w:t>
        <w:br/>
        <w:t>кең мағынадағы Азамат - әкс-шешенің ғана смсс, сл баласы болып</w:t>
        <w:br/>
        <w:t>өскен, елінен ауа жүріп емес, халқымен бірге өмір кешкен, қиын-</w:t>
        <w:br/>
        <w:t>қыстау жерде замана түйінін шешкен парасатты жанды айтады.</w:t>
        <w:br/>
        <w:t>Тәуелсіздіктің бір нышаны - бірлік пен өрлік таныту, қиялыңа</w:t>
        <w:br/>
        <w:t>қанат бітіріп, мал табу кілтін ағыту, ұлт мүддесіне жегіліп, халқым</w:t>
        <w:br/>
        <w:t>деп егіліп, ұлттық білім, өнер майданына ат сабылту. Мінс осын-</w:t>
        <w:br/>
        <w:t>дай жалынды жас қазақ тұлғасы Мұхтар Құл-Мұхаммедтен</w:t>
        <w:br/>
        <w:t>көрінеді. Ол құрған «Атамұра» корпорациясы еліміздегі та-</w:t>
        <w:br/>
        <w:t>777777777777777777Т7Т7Т-7- 77 7777-22 211</w:t>
      </w:r>
    </w:p>
    <w:p>
      <w:r>
        <w:t>Манаш ҚОЗЫБАЕВ</w:t>
        <w:br/>
        <w:t>лай игі бастамалардың басы-қасынан табылады. Ұлттық Ғылым</w:t>
        <w:br/>
        <w:t>академиясының академиктері Т.Шармановтың, К.Ормантаевтың,</w:t>
        <w:br/>
        <w:t>жазушы Қ.Жұмаділовтің, тағы басқа да ондаған зиялылардың</w:t>
        <w:br/>
        <w:t>шығармаларына, ҰҒА-ның Тарих және этнология институтының</w:t>
        <w:br/>
        <w:t>талай еңбектеріне демеушілік жасады. Жамбыл, Мұхтар сын-</w:t>
        <w:br/>
        <w:t>ды қазақтың ұлыларының ұрпақтарына зейнетақы тағайындады,</w:t>
        <w:br/>
        <w:t>республикалық айтыстарға демеушілік жасады. Мұхтарды Елбасы-</w:t>
        <w:br/>
        <w:t>ның сенатор етіп тағайындауы әділ шешім.</w:t>
        <w:br/>
        <w:t>Өз басым қайырымдылықпен танылып, жақсылыққа жаршы</w:t>
        <w:br/>
        <w:t>болып жүрген профессор К.Үшбаесвтың ссімін дс арнайы атағым</w:t>
        <w:br/>
        <w:t>келеді. Ол өз ауылында мектеп тұрғызды, мешіт салды, басқа да</w:t>
        <w:br/>
        <w:t>ауылдарға дәрі-дәрмекпен көмектесті. Ондаған студенттерге сти-</w:t>
        <w:br/>
        <w:t>пендия тағайындап, оқытуда. Халық сүйіспеншілігіне бөленген</w:t>
        <w:br/>
        <w:t>профессор Кеңес Үшбаев - Азамат!</w:t>
        <w:br/>
        <w:t>Тәуелсіздік заманында азаматтық қырлары мен сырлары ашы-</w:t>
        <w:br/>
        <w:t>лып, бүкіл қазақ сахарасына ссімі танымал болған қайраткер</w:t>
        <w:br/>
        <w:t>жанның бірі - Аманголді Ермегиясв мырза.</w:t>
        <w:br/>
        <w:t>Ол Абылай ханның қолбасшыларының бірі - Жарылғап</w:t>
        <w:br/>
        <w:t>батырдың (1718-1791) ұрпағы. Жоңғарлармен болған Ұлы Отан</w:t>
        <w:br/>
        <w:t>соғысы қаһармандарының бірі болған Жарылғап батыр қазақ жыр-</w:t>
        <w:br/>
        <w:t>дастандарында. аңыздарында Көкбөрі Қарсын Керней Жарылғап</w:t>
        <w:br/>
        <w:t>деп тс аталады. Батырлықты билікке, даналыққа жалғаған</w:t>
        <w:br/>
        <w:t>Жарылғап батыр Кіші жүздегі Сырым Датұлы бастаған көтеріліске</w:t>
        <w:br/>
        <w:t>тілеулестік білдіріп, өзінің балалары басқарған жасақ жіберген.</w:t>
        <w:br/>
        <w:t>Жарылғап батыр туралы көп жазған Мәшһүр Жүсіп Көпеев. Ба-</w:t>
        <w:br/>
        <w:t>тыр тұлғалы, қайратына қимылы, өрлігіне ерлігі сай Амангелді</w:t>
        <w:br/>
        <w:t>осы Жарылғап Түйтеұлы атындағы қоғамдық қордың Президенті.</w:t>
        <w:br/>
        <w:t>Бұл күнде қорлар көп, ата-бабасының абыройын сатып, нарық</w:t>
        <w:br/>
        <w:t>болмысын пайдаланып жүргендер дс көп. «Қор» деген ұғымды</w:t>
        <w:br/>
        <w:t>Әбекең өзгеден срскшс түсінсді.</w:t>
        <w:br/>
        <w:t>«Қор» деп, қазақ киелі ас - аққа (сүтке) байланыстырып ай-</w:t>
        <w:br/>
        <w:t>тады. «Қор» үзілсе, қымыз ашымайды, сүт ұйымайды. Ондайда</w:t>
        <w:br/>
        <w:t>қазақ жаңа туған құлынды сойып, қарнына жиналған мәйегінен</w:t>
        <w:br/>
        <w:t>қор жасауға мэжбүр болады екен. Қазақ қордың үзілмеуіне зор</w:t>
        <w:br/>
        <w:t>мән берген. Ал осы қоры - мемлекеттік деңгейде алсаңыз, алтын</w:t>
        <w:br/>
        <w:t>қоры бар, қисапсыз байлық қоры бар, ғылым-білім қоры бар сл-</w:t>
        <w:br/>
        <w:t>сарқылмас бай ел.</w:t>
        <w:br/>
        <w:t>Жарылғап батыр қоғамдық қоры туралы халыққа арнаған</w:t>
        <w:br/>
        <w:t>мәлімдемеде былай деп көрсетіліпті: «Қымбатты отандастар!</w:t>
        <w:br/>
        <w:t>212</w:t>
        <w:br/>
        <w:t>Манаш ҚОЗЫБАЕВ</w:t>
        <w:br/>
        <w:t>бір, түбіріміз бір Азия сахарасындағы іргелі халықпыз. Қазақтың</w:t>
        <w:br/>
        <w:t>аяулы ұлының бірі Мәлік Ғабдуллин соғыс жылдары былай деген-</w:t>
        <w:br/>
        <w:t>ді: «Қазақпын дсген сөзді мен: ұлтын сүю, халқын, слін, Туып-</w:t>
        <w:br/>
        <w:t>өскен жерін сүю, халқының батырлық, срлік салтын, дәстүрін</w:t>
        <w:br/>
        <w:t>сүю, ғасырлар бойына жасалған ұлттың әдебиет пен мәдениетін</w:t>
        <w:br/>
        <w:t>сүю; өз ұлтына адал қызмет ету; өз ұлтының басқалардан артта</w:t>
      </w:r>
    </w:p>
    <w:p>
      <w:r>
        <w:t>қалмай, солармен қатарлас (кейде олардан асып түскен) болуын</w:t>
        <w:br/>
        <w:t>көксеушілік; соған ұмтылушылық, халықтар достығын қадірлеп,</w:t>
        <w:br/>
        <w:t>қорғап отырушылық, досқа досша көмектесіп, достың жауымен</w:t>
        <w:br/>
        <w:t>өз жауынша күрссушілік деп түсінемін», - деп ойын аша түседі.</w:t>
        <w:br/>
        <w:t>«Мен қазақпын» десем, оным қазақты асыра мақтап, басқалардан</w:t>
        <w:br/>
        <w:t>ерекше артық жаратылған ұлт дегендік емес. Мен «қазақпын»</w:t>
        <w:br/>
        <w:t>дейтінім, менің сол ұлттың ұлы екендігіме дәлел; өз ұлтымды,</w:t>
        <w:br/>
        <w:t>оның намысын аса кадірлеп бағалайтыныма, оған жан-тәніммен</w:t>
        <w:br/>
        <w:t>қызмет істеуге тырысатындығыма, ұлтымды (демек, халқымды)</w:t>
        <w:br/>
        <w:t>шын сүйстіндігіме, ұлтымның ілгері өніп-өсіп, өрлсуінс жа-</w:t>
        <w:br/>
        <w:t>ным ашитындығына куә. «Ұлтын жасырушылық, ӨЗ ұлтын,</w:t>
        <w:br/>
        <w:t>халқын сүймеушілік - дүниеде ең барып тұрған тексіздік», - деп</w:t>
        <w:br/>
        <w:t>тұжырымдайды ол.</w:t>
        <w:br/>
        <w:t>Ал Бауыржан аға болса, одан әрі есіп айтады, кесіп айтады:</w:t>
        <w:br/>
        <w:t>«Основа мужества - гордость...</w:t>
        <w:br/>
        <w:t>Что такос национальная гордость? Национальная гордость ссть</w:t>
        <w:br/>
        <w:t>личная гордость в нации, ссть сұмма гордости личностей той или</w:t>
        <w:br/>
        <w:t>иной нации, национальная гордость - нерушимый закон для всех</w:t>
        <w:br/>
        <w:t>личностей в нации. Тот, кто не уважает свою нацию и не гордит-</w:t>
        <w:br/>
        <w:t>ся ею,- безусловный подлец и бродяга. Уважая себя, можешь ува-</w:t>
        <w:br/>
        <w:t>жать и гордясь нацией, ты можешь достойно относиться и к дру-</w:t>
        <w:br/>
        <w:t>гим народам».</w:t>
        <w:br/>
        <w:t>Біздің қазақ алты Алашқа бөлініп, Қазақ хандығы Орда тігіп, сл,</w:t>
        <w:br/>
        <w:t>жұрт болар коздс халқына қоныс іздеген, оларды бірлік, тірлікке</w:t>
        <w:br/>
        <w:t>үндеген Асан ата, Ырыс (Орыс хан), Әз Жәнібек пен Керейлер та-</w:t>
        <w:br/>
        <w:t>лай замананы бастан кешті. Ортақ тіл, Қасым хан салған қасқа</w:t>
        <w:br/>
        <w:t>жол, Есім хан салған ескі жол, Тәуке ханның «Жеті жарғысы»,</w:t>
        <w:br/>
        <w:t>бүкілхалықтық құрылтай, хан сайлау, осының бәрі біртек тілекті,</w:t>
        <w:br/>
        <w:t>тұтастықты, баршаға ортақ зандылықты, әдест-салтты іске асыра-</w:t>
        <w:br/>
        <w:t>ды. Үш ғасыр бойы моңғол тектес тайпаларды бойына сіңіріп, енді</w:t>
        <w:br/>
        <w:t>өзінің ұлы шаңырағынан өзбекке, ноғайға, башқұртқа т.б. түркі</w:t>
        <w:br/>
        <w:t>тектес халықтарға енші берген қазақ, ұлы Мағжан айтқандай, қара</w:t>
        <w:br/>
        <w:t>шаңыраққа ие болып қалыптасты.</w:t>
        <w:br/>
        <w:t>218</w:t>
        <w:br/>
        <w:t>П1</w:t>
        <w:br/>
        <w:t>Шы ғармалары. 6 -том</w:t>
        <w:br/>
        <w:t>үйсін, қаңлы, найман, керей, дулат, қыпшақ, қимақ, түргеш сияқты</w:t>
        <w:br/>
        <w:t>тайпалық мемлекеттерді былай қойғанда Түрік қағанаты, Жошы</w:t>
        <w:br/>
        <w:t>ұлысы, Алтын Орда, Көк Орда, Сібір хандығы, Қазақ хандығы</w:t>
        <w:br/>
        <w:t>сияқты мемлекет құрған, Күлтегін, Қорқыт, ол-Фараби, Жүсіп</w:t>
        <w:br/>
        <w:t>Баласағұн, Махмұд Қашқари, Қожа Ахмет Иассауи, Мұхаммед</w:t>
        <w:br/>
        <w:t>Хайдар Дулати, Асан қайғы, Бұқар жырау, Абылай, хан Кене,</w:t>
        <w:br/>
        <w:t>Шоқан, Құрманғазы, Абай, Шәкәрім, Әлихан, Әміре, Мағжан,</w:t>
        <w:br/>
        <w:t>Мұхтар, Қаныш, Бауыржан, Сағадат, Талғат, міне, осылай санай</w:t>
        <w:br/>
        <w:t>берсең саны жоқ ұлылардың ұясы. Қазақ- дала өркениетінің өзггі.</w:t>
        <w:br/>
        <w:t>Біздің тұңғыш Президентіміз Н.Ә.Назарбаев тәуелсіздіктің басы-</w:t>
        <w:br/>
        <w:t>қасында тұрды, бостандық, теңдік, егемендік туын тікті, элемдік</w:t>
        <w:br/>
        <w:t>қауымға терезесі тең, еңсесі биік Қазақ ордасын енгізді.</w:t>
        <w:br/>
        <w:t>Тоталитарлық зұлымдыққа қарсы шығар жүрегі бар, жаңа қоғам</w:t>
        <w:br/>
        <w:t>құруға деген тілегі мен білегі бар, ақылы мен парасаты бар, білімі</w:t>
        <w:br/>
        <w:t>мен біліктілігі пара-пар, дәл осындай халық перзентіне халық</w:t>
        <w:br/>
        <w:t>тағдырын сеніп тапсыратыныңа еш күмән келтіруге болмайды. Біз</w:t>
        <w:br/>
        <w:t>тәуелсіз ел болдық. Тәуелсіздік - біздің соңғы 300 жыл ішіндегі</w:t>
      </w:r>
    </w:p>
    <w:p>
      <w:r>
        <w:t>Ұлы жеңісіміз.</w:t>
        <w:br/>
        <w:t>Ол- біздің ұлттық мақтанышымыз.</w:t>
        <w:br/>
        <w:t>Армысың, Ата тарих - Аңырақай.</w:t>
        <w:br/>
        <w:t>Алматы, 2001. 27 34-66.</w:t>
        <w:br/>
        <w:t>ҰЛТЫМЫЗДЫҢ ҰЙТҚЫСЫ БОЛА БІЛГЕН</w:t>
        <w:br/>
        <w:t>Әлем көшіне ұлттық мемлекеттің керуенін қосып, ұлттық ту-</w:t>
        <w:br/>
        <w:t>ымызды тігіп, ұлттық мүдде аясында барша халықтардың басын</w:t>
        <w:br/>
        <w:t>қосып, ел болуды, ұлттық болмысын қабырғалы халықтардың</w:t>
        <w:br/>
        <w:t>қатарына жеткізуді мақсат еткен еліміздің бас басылымы «Еге-</w:t>
        <w:br/>
        <w:t>мен Қазақстан» газсті скені айдан анық. Ел дсген көнс түрік сөзі.</w:t>
        <w:br/>
        <w:t>Тұран елінде 1450 жыл бұрын пайда болған ұлы империя - Түрік</w:t>
        <w:br/>
        <w:t>қағанаты кезінде бұл сөз мемлекет деген мағынаны берген. Біздің</w:t>
        <w:br/>
        <w:t>елдік, мемлекеттік газетіміз - халықтың әрекеті мен қарекетін,</w:t>
        <w:br/>
        <w:t>ері мен жерін, асылы мен жасылын, істеген ісі мен көрген түсін</w:t>
        <w:br/>
        <w:t>(ойын), парызы мен қарызын, талабы мен талайын, кетігі мон</w:t>
        <w:br/>
        <w:t>кемтігін асырмай да жасырмай, ұлттық уытпен пәрменді түрде</w:t>
        <w:br/>
        <w:t>бүкпесіз ашып жазатын, анық жазатын ұлттың негізгі басылы-</w:t>
        <w:br/>
        <w:t>мы, ұлттың айнасы. Біз тәуслсіз слдің бас басылымынан осыны</w:t>
        <w:br/>
        <w:t>221</w:t>
        <w:br/>
        <w:t>-- --- Манаш ҚОЗЫБАЕВ</w:t>
        <w:br/>
        <w:t>Экономикалық салада шетел капиталы ендеп, бойлап кіруде,</w:t>
        <w:br/>
        <w:t>шетелдік инвестиция өндірістің кейбір құлдыраған салаларын жан-</w:t>
        <w:br/>
        <w:t>дандыра түсуде. Шетелдік жәнс отандық капитал әзара араласып-</w:t>
        <w:br/>
        <w:t>құраласып, бірде таласып, бірде алысып, бірде жығысып, нарық</w:t>
        <w:br/>
        <w:t>шеңберінде бірге жұмыс істеуге икемделуде.</w:t>
        <w:br/>
        <w:t>Рухани тәуелсіздік өз алдына бір проблема. Рух - ата-баба</w:t>
        <w:br/>
        <w:t>мұрасы. Рух, Ахмет Байтұрсынов көрсеткендей, «ұлы мақсат,</w:t>
        <w:br/>
        <w:t>ұлы мұрат» үстінде керек, «жұрт үшін, көп үшін» құрбандыққа</w:t>
        <w:br/>
        <w:t>шалынуға даяр болған кезінде ссзінесің. Ендешс рух - отансүйгіш</w:t>
        <w:br/>
        <w:t>патриоттың жаны мен қаны. Рух үшін қымбат дүнис «жұрт қамы,</w:t>
        <w:br/>
        <w:t>жұрт ісі» дейді. Жұрт деп Ахаң бұл арада елді, халықты айтады.</w:t>
        <w:br/>
        <w:t>Рух туралы Шоқан да көп толғанады. Ұлы ғалымның айтуы бо-</w:t>
        <w:br/>
        <w:t>йынша, рух - аруаққа байланысты. Ол ата-бабаның жаны, орын-</w:t>
        <w:br/>
        <w:t>далмай қалған арманы, тіріге қалдырған жүк.</w:t>
        <w:br/>
        <w:t>Ал ата-бабаның тірі бізге артар жүгі қандай? Ол тәуелсіз ел</w:t>
        <w:br/>
        <w:t>болу. Ол үшін елге бақ қону керек. «Бақ- ерікте, срік - ерлік пен</w:t>
        <w:br/>
        <w:t>бірлікте, срік- ұранымыз, бірлік - Құранымыз болсын!» - деп ата-</w:t>
        <w:br/>
        <w:t>бабамыз айтпады ма? Рухани тәуелсіздік - халықтың бірегей іргесі</w:t>
        <w:br/>
        <w:t>нығайып, ұлттық санаға көтеріліп, Отан үшін ұлы тәуелсіздік май-</w:t>
        <w:br/>
        <w:t>данында сарбаз болып шындалуына байланысты.</w:t>
        <w:br/>
        <w:t>Рухты айтқанда тағы бір жай жадыңа оралады. Ахмет</w:t>
        <w:br/>
        <w:t>Байтұрсынов элсмдегі табиғат дүниссін скігс бөледі. Тіршілік</w:t>
        <w:br/>
        <w:t>үшін жұмсалатын өнер тірнек өнері (материальная культура),</w:t>
        <w:br/>
        <w:t>көркемшілік үшін көрнек өнері (духовная культура). Ахан рухани</w:t>
        <w:br/>
        <w:t>- көрнек мәдениетіне сәулет өнерін, сымбат (скульптура) өнерін,</w:t>
        <w:br/>
        <w:t>кескін өнерін (живопись), әуез өнерін (музыка), әдебиетті енгізді.</w:t>
        <w:br/>
        <w:t>Ендеше рух - шын мәнінде мәдениет. Абай мәдениетті рухты жан-</w:t>
        <w:br/>
        <w:t>ды «кәміл», «толық» адам дейді. Біз тәуелсіздік заманында жалаң</w:t>
        <w:br/>
        <w:t>идсологияланудан, империялық ксудсмсоқтықтан, нс болмаса</w:t>
        <w:br/>
        <w:t>бодандық бсейшаралықтан құтылып, ұлттық толыққанды мәдсонист</w:t>
      </w:r>
    </w:p>
    <w:p>
      <w:r>
        <w:t>шыңына көтерілуіміз керек. Бұл арада айта кетер жай - біз ұлттық</w:t>
        <w:br/>
        <w:t>деп қарабайырлыққа салынбауымыз керек. Ұлттық өнер әлемдік</w:t>
        <w:br/>
        <w:t>өнердің құрамды бөлігі, ендеше оның жарқын соулесі ұлттық</w:t>
        <w:br/>
        <w:t>мәдениетті нұрландырып отыруы қажет.</w:t>
        <w:br/>
        <w:t>Тәуелсіздік заманасында рухани салада түбегейлі өзгерістер бо-</w:t>
        <w:br/>
        <w:t>луда. Олардың көпшілігі революциялық сипаттағы құбылыстар.</w:t>
        <w:br/>
        <w:t>Ең алдымен коммунистік идеология сахнадан аластатыл-</w:t>
        <w:br/>
        <w:t>ды. Тапшылдық, идеологияландырушылық шектелді. Бір таптың</w:t>
        <w:br/>
        <w:t>мүддесі биіктігінен құбылыстарға баға берушілік жойылды. Идео-</w:t>
        <w:br/>
        <w:t>228</w:t>
        <w:br/>
        <w:t>-- --&lt; Манаш ҚОЗЫБАЕВ</w:t>
        <w:br/>
        <w:t>күтеміз, талап етеміз және «Егемен Қазақстан» дәл осылай бола-</w:t>
        <w:br/>
        <w:t>ды деп сенеміз де!</w:t>
        <w:br/>
        <w:t>Бұл газст - көш басындағы дәстүрлі басылым, ойы ұшқыр,</w:t>
        <w:br/>
        <w:t>қаламы жүйрік, көсемсөздің майталмандары топтасқан ұжымы бар,</w:t>
        <w:br/>
        <w:t>ұлтымыздың ұйтқысы бола білген, қажымас еңбегімен мемлекеттік</w:t>
        <w:br/>
        <w:t>биік мәртебеге ис болған басылым. Ел үмітін ақтау дегеніміз, халық</w:t>
        <w:br/>
        <w:t>сенімінен аттау емес, қайта халық мүддесін барынша қуаттау</w:t>
        <w:br/>
        <w:t>екенін жете түсінетін ұлтымыздың қара шаңырағының бірі. Енде-</w:t>
        <w:br/>
        <w:t>ше өтпелі кезендегі қиындықтарға қарамай, 1997 жылға «Егемен</w:t>
        <w:br/>
        <w:t>Қазақстанға» жаппай жазылып, қолдау көрсету - азаматтық пары-</w:t>
        <w:br/>
        <w:t>зымыз деп білемін. Көп тілегіне кенелген, ел алғысына бөленген</w:t>
        <w:br/>
        <w:t>ұлт айнасы әрқашанда тәуелсіздік жолындағы игі істеріміздің</w:t>
        <w:br/>
        <w:t>көшбастары бола бергей.</w:t>
        <w:br/>
        <w:t>«Егемен Қазақстан»,</w:t>
        <w:br/>
        <w:t>1996 ж., 5 қазап.</w:t>
        <w:br/>
        <w:t>ТӘУЕЛСІЗДІК ДАҢҒЫЛЫ</w:t>
        <w:br/>
        <w:t>Жол... Ол алыс пен жақынды қосады. Бүгінгі мен болашақты</w:t>
        <w:br/>
        <w:t>жалғайды. Жолаушының мұраты жсту. Біз, қазақ, ғасырлар бойы</w:t>
        <w:br/>
        <w:t>жоқ іздеген халықпыз. Біздің жоғалтқанымыз ең асылымыз -</w:t>
        <w:br/>
        <w:t>тәуелсіздік еді. Біз тәуелсіздікті іздеп соқпақпен де, сүрлеумен де</w:t>
        <w:br/>
        <w:t>жүрдік, койдс жолға да түскендей болдық, бірақ тығырыққа тірелсе</w:t>
        <w:br/>
        <w:t>бердік. Осыдан он жыл бұрын түскен жолымыз даңғыл болды. Ол</w:t>
        <w:br/>
        <w:t>тәуелсіздік даңғылы.</w:t>
        <w:br/>
        <w:t>Алайда даңғылмен жүру үшін де бағыт керек, бағдар керек.</w:t>
        <w:br/>
        <w:t>Тәуелсіздік сапары тәуекелді керек стеді, жол көлігі керск, жол</w:t>
        <w:br/>
        <w:t>серігі керек, жол азығы керек, алыс жолға тәуекел етер жүрек ке-</w:t>
        <w:br/>
        <w:t>рек, тірек керек, жол бастайтын көсем керек...</w:t>
        <w:br/>
        <w:t>Біз тоуексл қайығына міндік, тэуелсіздік даңғылына түстік, 10</w:t>
        <w:br/>
        <w:t>жылда басқа халықтар ғасырлар бойы өткен жолдан өттік.</w:t>
        <w:br/>
        <w:t>Абай бабамыз айтқандай, жол ұзақ, өмір қысқа. Ұзақ жолдын,</w:t>
        <w:br/>
        <w:t>қайырлы жолдың қандай межелері артта қалды, оқырман?</w:t>
        <w:br/>
        <w:t>1980 жылдардың соңында Кеңес мемлекеті ыдырай бастады.</w:t>
        <w:br/>
        <w:t>Одақтас республикалар жеке бөлініп шықты. Біз жалтақтаумен</w:t>
        <w:br/>
        <w:t>біраз отырып қалдық. Менің әлі күнге есімде, ол кезде депутат</w:t>
        <w:br/>
        <w:t>едім, бірде Жоғарғы Кеңсетің сессиясында сөз сөйлеп, егемендік</w:t>
        <w:br/>
        <w:t>алу туралы өз пікірімді айттым. Көп отырған қыздай қысыла-</w:t>
      </w:r>
    </w:p>
    <w:p>
      <w:r>
        <w:t>222</w:t>
        <w:br/>
        <w:t>Шығармалары. 6-ғом ы-і</w:t>
        <w:br/>
        <w:t>Қадірмен бауырлар, әріптестер һәм замандастар! Қайырымдылық</w:t>
        <w:br/>
        <w:t>жасау - Жасаған хаққа құрмет көрсету. Мейірімділік таныту -</w:t>
        <w:br/>
        <w:t>мерейіңді өсіру. Көсегенді көгертем десең, өткеніңе үңіл! Кешегіңе</w:t>
        <w:br/>
        <w:t>көз жібер. Тамырынды тсреңнсн тарт. Өйткені тарихтың бастау</w:t>
        <w:br/>
        <w:t>көзі сонда. Мәдениетіңнің құнарлы топырағы да сонда. Қорға үлес</w:t>
        <w:br/>
        <w:t>қоссаң - тарихыңды тірілтесің! Мәдениетінді көркейтесің! Кеше</w:t>
        <w:br/>
        <w:t>мен бүгінді ертеңге - болашаққа жалғайсың!</w:t>
        <w:br/>
        <w:t>Әбекең - косіби құрылысшы, республикада бой көтерген</w:t>
        <w:br/>
        <w:t>ғимараттардың көбіне оның тікелей қатысы бар. Ол - көп</w:t>
        <w:br/>
        <w:t>көрінбей, нәтижелі іс жасайтын қайраткер жан. Күмбірлеп</w:t>
        <w:br/>
        <w:t>шешіліп сөйлегенде Қаздауысты Қазыбек атасы тірілді ме екен деп</w:t>
        <w:br/>
        <w:t>те қаласың!</w:t>
        <w:br/>
        <w:t>Ксңсос заманында тұқымымсн қуылып, жер ауған әулеттен</w:t>
        <w:br/>
        <w:t>өсіп-өніп, ер жеткен Амангелдінің жаңа қыры Жарылғап батыр</w:t>
        <w:br/>
        <w:t>қоғамдық қорына Президент болған кезде ашыла бастады. Алматы</w:t>
        <w:br/>
        <w:t>консерваториясында шертпе күйдің шебері Мағауия Хамзин атын-</w:t>
        <w:br/>
        <w:t>да арнайы сынып ашылып, оның бүкіл тауқыметін қор көтерді,</w:t>
        <w:br/>
        <w:t>мың жылқының дүбірі бар қобызшы, домбырашы, әнші Бекболат</w:t>
        <w:br/>
        <w:t>Тілеуханның шәкіртінің біріне арнайы стипендия тағайындады.</w:t>
        <w:br/>
        <w:t>Өткен жылы желтоқсанның 16-жұлдызында «Жарылғап батыр»</w:t>
        <w:br/>
        <w:t>қоры Алматыдағы Студенттер сарайында «Ғасырға тағзым» атты</w:t>
        <w:br/>
        <w:t>өнер жұлдыздарының күй шсжірс кешін өткізді. Осы ксштің</w:t>
        <w:br/>
        <w:t>тағылымдары: біріншіден, «Күй шежіре кеші» шын мәнінде өткен</w:t>
        <w:br/>
        <w:t>ғасырға тағзым жасап қана қайған жоқ, ол бүкіл Дала өркениетіне</w:t>
        <w:br/>
        <w:t>жасалған тағзым еді. Өйткені онда орындалған күй-аңыздар екі</w:t>
        <w:br/>
        <w:t>жарым, үш мың жылдық уақыт аясын қамтыды.</w:t>
        <w:br/>
        <w:t>«Ғасырға тағзым» кешіне концептуалдық тұтастық тән, өнер</w:t>
        <w:br/>
        <w:t>тарихын биік білімпаздықпен тұлғалау тән, тәуелсіздік заманасын-</w:t>
        <w:br/>
        <w:t>да рухани серпіліс жасап, «мен қазақпын», «әлем сахнасында мен</w:t>
        <w:br/>
        <w:t>қазақ бола алдым» деген сүйіспеншілік тон.</w:t>
        <w:br/>
        <w:t>Түйін: Мен бір кештен репортаж жазайын дсген журналистік</w:t>
        <w:br/>
        <w:t>миссиядан аулақпын. Не болмаса демеушілік жасап, жаңа заманада</w:t>
        <w:br/>
        <w:t>көріне бастаған ел азаматтарын марапаттауды да місе тұтпаймын.</w:t>
        <w:br/>
        <w:t>Өйткені Мұхтар Құл-Мұхаммед, Кеңес Үшбаев, Ғарифолла Әнес,</w:t>
        <w:br/>
        <w:t>Әмір Исмағұлов, Кенже Абдулласв, Амангелді Ермсгиясв сияқты</w:t>
        <w:br/>
        <w:t>азаматтарға жарнаманың керегі жоқ, олардың ірілігі, өнегелілігі</w:t>
        <w:br/>
        <w:t>ісіменен танылуда. Менің мақсатым: Елбасы тауелсіз елдің стра-</w:t>
        <w:br/>
        <w:t>тегиялық проблемаларымен айналысып жатқанда білім, ғылым,</w:t>
        <w:br/>
        <w:t>өнер жүдемесін, қорын үзбесін, ұлттық деңгейін төмсндетпссін</w:t>
        <w:br/>
        <w:t>213</w:t>
        <w:br/>
        <w:t>Шығармалары. 6-том</w:t>
        <w:br/>
        <w:t>қара басын күйттсмейді, ол сл, Отан, халық, ұлт деп толғанады.</w:t>
        <w:br/>
        <w:t>«Сен де бір кірпіш дүниеге, кетігін тап та бар қалан» деген де-</w:t>
        <w:br/>
        <w:t>визбен өмір кешеді. Ұлттық патриотизм деген осы. Қазақ жеріне</w:t>
        <w:br/>
        <w:t>қаны тамып, оның суын ішіп, нәрін татқан, болмысын, болашағын</w:t>
      </w:r>
    </w:p>
    <w:p>
      <w:r>
        <w:t>Қазақстаным - Отаным деп жатқан басқа ұлттың өкілдері ұлттық</w:t>
        <w:br/>
        <w:t>патриотизмді бүкілқазақстандық патриотизмге ұластырады. Тұң-</w:t>
        <w:br/>
        <w:t>ғыш Президентіміз Н.Ә.Назарбаевтың ұлтаралық, ұлысаралық</w:t>
        <w:br/>
        <w:t>келісім саясатының түпқазығы осы.</w:t>
        <w:br/>
        <w:t>«Жүктің ауырын нар көтереді, қазаның ауырын ол кәтереді», -</w:t>
        <w:br/>
        <w:t>дейді халық. Рух Ахмет Байтұрсынов көрсеткендей, «ұлы мақсат,</w:t>
        <w:br/>
        <w:t>ұлы мұрат» үстінде керек, «жұрт үшін, көп үшін» құрбандыққа</w:t>
        <w:br/>
        <w:t>шалынуға даяр болған кезіңде сезінесің. Ендеше рух - отансүйгіш</w:t>
        <w:br/>
        <w:t>патриоттың жаны мен қаны. Қазақ ұлының рухты болғанын,</w:t>
        <w:br/>
        <w:t>қызының қылықты болғанын тілейді. Ұлың рухты болса- сүйікті,</w:t>
        <w:br/>
        <w:t>қызың қылықты болса - бақытты. Рухты жан - Азамат, Адам; рух-</w:t>
        <w:br/>
        <w:t>сызы, тұғырсызы - надан, не есалаң.</w:t>
        <w:br/>
        <w:t>Бір сөзбен айтсақ, рух- адам баласының жан дүниесінің арқауы.</w:t>
        <w:br/>
        <w:t>Совет заманасында рух идеологияландырылды, адам - бантик-</w:t>
        <w:br/>
        <w:t>ке айналды, пенденің рухы қарабайырланды, мәңгүрттенді.</w:t>
        <w:br/>
        <w:t>Рухты айтқанда тағы бір жай жадыңа оралады. Ахмет</w:t>
        <w:br/>
        <w:t>Байтұрсынов табиғат дүниесін екіге бөледі. Тіршілік үшін тірнек</w:t>
        <w:br/>
        <w:t>өнері (материальная культура), көркемшілік үшін көрнек өнері (ду-</w:t>
        <w:br/>
        <w:t>ховная культура). Ахаң рухани-кәрнек мәдениетіне сәулет өнерін,</w:t>
        <w:br/>
        <w:t>сымбат өнерін, кескін өнерін (живопись), ауез өнерін (музы-</w:t>
        <w:br/>
        <w:t>ка), әдебиетті енгізді. Еңдеше рух - шын мәнінде мәдениет. Абай</w:t>
        <w:br/>
        <w:t>мәденистті, рухты жанды кәміл «толық» адам дейді. Біз тәуелсіз</w:t>
        <w:br/>
        <w:t>заманада жалаң идсологияланудан, империялық амбициядан, нс</w:t>
        <w:br/>
        <w:t>болмаса бодандық бейшаралықтан құтылып, ұлттық толыққанды</w:t>
        <w:br/>
        <w:t>мәдениет шыңына көтерілуіміз керек.</w:t>
        <w:br/>
        <w:t>Қазақ үш жүзден құралған құрама халық емес, тұтас халық.</w:t>
        <w:br/>
        <w:t>Мәшһүр Жүсіп Көпсев жазғандай, «Бұрынғы заманда қазақтың</w:t>
        <w:br/>
        <w:t>жүз деген де аталарының аты болса керек. Алаш деген де</w:t>
        <w:br/>
        <w:t>аталарының аты болса керек. «Жүз» деген атты руға, «Алаш»</w:t>
        <w:br/>
        <w:t>деген атты ұранға қойып, жауға шапқанда «Алаш, Алаш» деп</w:t>
        <w:br/>
        <w:t>шабыңдар, «Алаш, Алаш» демсгенді әкең дс болса ұрып жық</w:t>
        <w:br/>
        <w:t>деп бата қылысыпты. Кеше: «алаш алаш болғанда, Алаша хан</w:t>
        <w:br/>
        <w:t>болғанда, үйіміз ағаш, ұранымыз Алаш болғанда үш жүздің ба-</w:t>
        <w:br/>
        <w:t>ласы қазақ емес пе едік», - деп Мәшһүр атамыз орынды айтқан.</w:t>
        <w:br/>
        <w:t>Біз бір атадан тараған үш баланың, үш атаның ұлымыз. Түбіміз</w:t>
        <w:br/>
        <w:t>217</w:t>
        <w:br/>
        <w:t>Шығармалары. 6-том</w:t>
        <w:br/>
        <w:t>Ол бізге қымбат - ата-бабаның рухын көтергені үшін!</w:t>
        <w:br/>
        <w:t>Ол бізге қымбат - сөнген мемлекетіміздің отын маздатып,</w:t>
        <w:br/>
        <w:t>жандырғаны үшін!</w:t>
        <w:br/>
        <w:t>Ол бізге қымбат - слімізді қатарға қосып, әлемдік қауымға</w:t>
        <w:br/>
        <w:t>ендіргені үшін!</w:t>
        <w:br/>
        <w:t>Ол бізге қымбат - ата тарихымызды, ана тілімізді, дінімізді,</w:t>
        <w:br/>
        <w:t>ділімізді қаз-қаз тұрғызып, «қазақ» деген атауға қан мен жан</w:t>
        <w:br/>
        <w:t>кіргізгені үшін!</w:t>
        <w:br/>
        <w:t>Ол бізге қымбат - «Отан» деп жүрегімізді қақтырғаны үшін!</w:t>
        <w:br/>
        <w:t>«Елім» деп елендетіп, «Жерім» деп желпінтіп, барша 62 тамыры-</w:t>
        <w:br/>
        <w:t>мызды игізіп, ата жұртын сүйдіргені үшін!</w:t>
      </w:r>
    </w:p>
    <w:p>
      <w:r>
        <w:t>«Тәуелсіздік» деген - жадағай жай термин емес. Тәуелсіздік</w:t>
        <w:br/>
        <w:t>шын мәнінде ауқымды да терең құбылыс. Ол сң алдымен сая-</w:t>
        <w:br/>
        <w:t>си тәуелсіздік. Біз іргелі ел болып, күштілерге басымызды имей,</w:t>
        <w:br/>
        <w:t>біреудің ескі-құсқы ел билеу жүйесін кимей, қазақстандық</w:t>
        <w:br/>
        <w:t>егемендік жолмен жүруіміз керек.</w:t>
        <w:br/>
        <w:t>Саяси салада Кеңестер Одағы ұлы мемлекет санатында жойы-</w:t>
        <w:br/>
        <w:t>лып, ыдырап тынды, билік жүйесі сынды, жұмысшы табының</w:t>
        <w:br/>
        <w:t>диктатурасы сағым болып бұлдырады, Коммунистік партияның</w:t>
        <w:br/>
        <w:t>диктаты құлдырады. Халықтар достығы сай-салаға аққан су-</w:t>
        <w:br/>
        <w:t>дай құрдымға кетті, шешен-орыс соғысы ондай бірлестіктің бар-</w:t>
        <w:br/>
        <w:t>ша болмысы қой мен қасқырдың, тышқан мен мысықтың қарым-</w:t>
        <w:br/>
        <w:t>қатынасындай өмір сүргеніне көз жеткізді.</w:t>
        <w:br/>
        <w:t>Ең алдымен империядан саяси жігімізді ажыраттық, бұрын</w:t>
        <w:br/>
        <w:t>жалтақтап, жалпандап, мәймөңкелеп жан сақтайтын басымыз,</w:t>
        <w:br/>
        <w:t>халықаралық жиында терсземіз тең болып отыратын статусқа ис</w:t>
        <w:br/>
        <w:t>болдық. Қазақстан дүниежүзілік қауымдастыққа мүше болды, оның</w:t>
        <w:br/>
        <w:t>мемлекеттік туы элем көгінде желбіреді. Азғана уақыттың ішінде</w:t>
        <w:br/>
        <w:t>елімізді, халқымызды шартарап танып үлгерді. Бірде жүгіріп, бірде</w:t>
        <w:br/>
        <w:t>сүрініп, бірде жығылып жүрген Қазақ елінің көсемдері енді еңсесі</w:t>
        <w:br/>
        <w:t>биік, көңілі көтеріңкі, қадамы мығым, «менің тірегім - байтақ</w:t>
        <w:br/>
        <w:t>Қазақстан» деп маң-маң басатын жағдайға жетті. Әлемнің басты</w:t>
        <w:br/>
        <w:t>елдерінде, халықаралық ұйымдарда Қазақстанның елшіліктері,</w:t>
        <w:br/>
        <w:t>өкілдері орналасты. Өркениеттің соқпағында елеусіз жатқан еліміз</w:t>
        <w:br/>
        <w:t>замана ағысына қосылды.</w:t>
        <w:br/>
        <w:t>Саяси тәуелсіздікті іспен дс, дипломатиямен дс, қарулы күшпен</w:t>
        <w:br/>
        <w:t>де қорғайтын шаралар іске асуда. Ата заңымызды қабылдадық,</w:t>
        <w:br/>
        <w:t>әлемге демократиялық құқықтық дүниауи қоғам құрамыз деп</w:t>
        <w:br/>
        <w:t>мәлімдедік жәнс оны іс жүзіне асыру үшін шешуші қадамдар</w:t>
        <w:br/>
        <w:t>225</w:t>
        <w:br/>
        <w:t>Манаш ҚОЗЫБАЕВ</w:t>
        <w:br/>
        <w:t>асып жығылады. Ол болса қазақтың алты ғасырлық шығынына</w:t>
        <w:br/>
        <w:t>тең. Қазақ сахарасына сырттан 1871-1917 жылдар аралығында 1,6</w:t>
        <w:br/>
        <w:t>млн қара шекпен көшіп келді. 1916-1926 жылдары сырттан көшіп</w:t>
        <w:br/>
        <w:t>келгендер 800 мыңға жетті. 1930-1940 жылдар аралығында тск</w:t>
        <w:br/>
        <w:t>ұйымдастырып көшірілген жұмысшылар 509 мың адам еді. Ұлы</w:t>
        <w:br/>
        <w:t>Отан соғысы жылдары 350 мыңға жуық халық қоныс аударды, 1,5</w:t>
        <w:br/>
        <w:t>миллионға жуық халық жер аударылды, 2,5 миллион неміс, жапон</w:t>
        <w:br/>
        <w:t>тұтқындары құрылысқа қатысты. Тың игеруге Одақтың гуропалық</w:t>
        <w:br/>
        <w:t>бөлігінен 2 миллионға жуық адам көшіп келді. Сонда нсміс, жапон</w:t>
        <w:br/>
        <w:t>тұтқындарын, лагерлер жүйесін ссептемегсндс 1870-1970 жылдар</w:t>
        <w:br/>
        <w:t>аралығында қазақ даласына 7 миллионға жуық халық көшірілді.</w:t>
        <w:br/>
        <w:t>Мұндай сойқан саясат арқылы халқымыздың рухы жаншылды,</w:t>
        <w:br/>
        <w:t>жері тозды, елі азғындады. ХХ ғасырдың осы алапатынан аман</w:t>
        <w:br/>
        <w:t>қалғанына, ұлт болып сақталғанына, о жасаған, мың шүкіршілік,</w:t>
        <w:br/>
        <w:t>тоубе, ағайын!</w:t>
        <w:br/>
        <w:t>Екінші мыңжылдықтағы ұлытабысымыз- қазақмсмлекеттігінің</w:t>
        <w:br/>
        <w:t>жаңғыруы, тәуелсіз сл болуымыз. Бұл ұлттың ғасырлық арма-</w:t>
        <w:br/>
        <w:t>ны еді. Ресейге бодан болған бірінші күннен бастап халқымыз</w:t>
        <w:br/>
        <w:t>бостандық үшін күрескен еді. Орыс өкіметінің айлакер елшісі</w:t>
        <w:br/>
        <w:t>М.Тевкелевтің миссиясына шабуыл жасаған Байқара би сонда оққа</w:t>
        <w:br/>
        <w:t>ұшқан-ды. Сол 1731 жылдан бастап, 1986 жылдың желтоқсанына</w:t>
        <w:br/>
        <w:t>дейін бір сот үзілмеген жеті жүзге жуық ұлт-азаттық, ұлттық той-</w:t>
      </w:r>
    </w:p>
    <w:p>
      <w:r>
        <w:t>тарыс қозғалысы болды. Ендешс сліміз алған тәуелсіздік аспаннан</w:t>
        <w:br/>
        <w:t>салбырап түскен жоқ! Ол халқымыздың небір бостандық сүйген</w:t>
        <w:br/>
        <w:t>жандарының қанына суарылған. Кейбір жандарға ол оп-оңай,</w:t>
        <w:br/>
        <w:t>одақ құлағанда Құдайдың бере салған олжасындай көрінеді. Жоқ,</w:t>
        <w:br/>
        <w:t>жоқ, жоқ, ағайын! «Бұл не деген батпан құйрық, айдалада жатқан</w:t>
        <w:br/>
        <w:t>құйрық!» дегендер шатасады. Миллиондаған адамның қаны мен</w:t>
        <w:br/>
        <w:t>жанына суарылған бұл ұлы жеңістің қадір-қасистін біз әлі жан-</w:t>
        <w:br/>
        <w:t>тәнімізбен түсініп болмағандаймыз. Ендешс осы ғасырлар бойы</w:t>
        <w:br/>
        <w:t>армандаған ұлт бостандығы, тәуелсіздігі біздің бұл күнгі ең асы-</w:t>
        <w:br/>
        <w:t>лымыз, ең қымбат қазынамыз. Біздің бүгінгі егемендігіміз, ертеңгі</w:t>
        <w:br/>
        <w:t>болашағымыз. Ұлттың болмысы орқайсымыздың, ұрпағымыздың</w:t>
        <w:br/>
        <w:t>тағдыры осымен байланысты.</w:t>
        <w:br/>
        <w:t>Біздің тәуелсіз сл болғанымызға - І0 жыл. Тарихқа ол уақыт</w:t>
        <w:br/>
        <w:t>қас-қағымдай. Өйткені ғасырларды құшақтап, аясына алған уақыт</w:t>
        <w:br/>
        <w:t>талай халықтың, талай ұлы империялардың тәуелсіздігін көрген.</w:t>
        <w:br/>
        <w:t>Солай бола тұрса да бізге біздің өз тәуелсіздігіміз қымбат. Неге</w:t>
        <w:br/>
        <w:t>дейсіз ғой?</w:t>
        <w:br/>
        <w:t>224</w:t>
        <w:br/>
        <w:t>Шығармалары. 6-том</w:t>
        <w:br/>
        <w:t>қысыла қатты айтуға тура келді. Бұл сол кездегі көпшіліктің ойын-</w:t>
        <w:br/>
        <w:t>да жүрген басты мәселе еді. Сондықтан мені бәрі қолдай кетті. Со-</w:t>
        <w:br/>
        <w:t>нымен, арнайы комиссия құрылып, төрағасы С.Зиманов, мүшелері</w:t>
        <w:br/>
        <w:t>Н.Назарбасв, Ә.Кекілбаев, С.Сартасв, мен т.б. болып Егсмендік</w:t>
        <w:br/>
        <w:t>декларациясын дайындалық. Бұл Декларация - тәуелсіздіктің</w:t>
        <w:br/>
        <w:t>алдыңғы баспалдағы болды десем қателеспеген болар едім. Өйткені</w:t>
        <w:br/>
        <w:t>ол кезде әлі де болса Одақтан түпкілікті қол үзіп кете алмаған сотте</w:t>
        <w:br/>
        <w:t>егемендік туралы Декларация - келесі белеске ұмтылған батыл</w:t>
        <w:br/>
        <w:t>қадам сді. Сөйтіп Қазак Кенсстік Социалистік Республикасының</w:t>
        <w:br/>
        <w:t>Мемлекеттік егемендігі туралы Декларация ҚазКСР Жоғарғы</w:t>
        <w:br/>
        <w:t>Кеңесінің 1990 жылғы 25 қазанындағы қаулысымен қабылданды.</w:t>
        <w:br/>
        <w:t>Моңғолдардың тегеурінді тепкісіне, ойраттардың 370 жылға</w:t>
        <w:br/>
        <w:t>созылған ойранына, орыстардың үш ғасырдай отаршылдығына,</w:t>
        <w:br/>
        <w:t>қытайлықтардың жымысқы зымияндығына, Орта Азиядағы</w:t>
        <w:br/>
        <w:t>феодалдық хандықтардың сатқындық, қанішерлігіне төтеп беріп,</w:t>
        <w:br/>
        <w:t>ұлттық мемлекеттік дәстүрін қалтарыста қалдырмады, ұлт болмы-</w:t>
        <w:br/>
        <w:t>сын ешбір жауға алдырмады қазақ. Бұл болса ұлтымыздың екінші</w:t>
        <w:br/>
        <w:t>мыңжылдықтағы басты нәтижесі, ұлы олжасы деп санауымыз аб-</w:t>
        <w:br/>
        <w:t>зал.</w:t>
        <w:br/>
        <w:t>Екінші мыңжылдықта халқымыз талай демографиялық апатқа</w:t>
        <w:br/>
        <w:t>ұшырады. Қасым ханның тұсында бір миллионға жеткен қазақ</w:t>
        <w:br/>
        <w:t>жүз слу жыл ішінде үш ссс өсті, «Ақтабан шұбырынды» кезінде</w:t>
        <w:br/>
        <w:t>(1723 ж.) ол 40 пайызынан айырылды. ХХ ғасырда демографиялық</w:t>
        <w:br/>
        <w:t>дағдарыс катастрафаға ұласты. 1916 жылы 5 млн 650 мың</w:t>
        <w:br/>
        <w:t>адамға жеткен қазақтың 1916-1922 жылдары 1 миллион ада-</w:t>
        <w:br/>
        <w:t>мы шетінеді. Зорлықпен ұжымдастыру, 1929-1933 жылдардағы</w:t>
        <w:br/>
        <w:t>ұлы ашаршылық кезінде халқымыздың тең жартысына жақыны</w:t>
        <w:br/>
        <w:t>қырылды, І миллионға жуығы шет елдерге жер ауды. 1933 жылы</w:t>
        <w:br/>
        <w:t>Отанында небәрі 2493 мың қазақ қалды. Қазақ сахарасы қаңырап</w:t>
        <w:br/>
        <w:t>бос қалғандай күй кешті. 500-ден астам ядролық жарылыс қазақ</w:t>
        <w:br/>
        <w:t>жерін улады, халқымыздың генофондын одан әрі әлсірстті. Ұлт-</w:t>
        <w:br/>
        <w:t>азаттық күрес барысында, одан қалды кешегі кенес заманасындағы</w:t>
        <w:br/>
        <w:t>ұлы қасірет ғасырлар бойы ұлттың ұлыларын құрту, қазақ</w:t>
        <w:br/>
        <w:t>халқының мандай алды ұлдары мен қыздарын қыру болса ке-</w:t>
      </w:r>
    </w:p>
    <w:p>
      <w:r>
        <w:t>рек. Осының нәтижесінде халқымыз әркенисттің даңғылы смсс,</w:t>
        <w:br/>
        <w:t>соқпағы мен сүрлсуінде жүруге мәжбүр болды. Оның дәуірлік,</w:t>
        <w:br/>
        <w:t>ғасырлық ағысы мен шабысына қолдан жасалған ғаламат кеселдің</w:t>
        <w:br/>
        <w:t>ең зоры осы болды. ХХ ғасырдың бірінші жартысында қазақ</w:t>
        <w:br/>
        <w:t>халқының қырылғаны, шет слге босып ксткені бсс миллионнан</w:t>
        <w:br/>
        <w:t>223</w:t>
        <w:br/>
        <w:t>Манаш ҚОЗЫБАЕВ</w:t>
        <w:br/>
        <w:t>жасадық. Боданшылық философиясына атой салып, шабуылға</w:t>
        <w:br/>
        <w:t>шықтық. Ата тарихымызды зерделеуге, ұлттық тарихи сананы</w:t>
        <w:br/>
        <w:t>қалыптастыруға бел байлап шықтық, ана тілімізге мемлексттік</w:t>
        <w:br/>
        <w:t>статус беріп, тізе бүгіп қалған тіліміздің бой көтеруіне бет бұрдық.</w:t>
        <w:br/>
        <w:t>Ғасырлар бойы самодержавие, пролетариат диктатурасы, жеке</w:t>
        <w:br/>
        <w:t>басқа табыну үстем болған слдс демократияға бстбұрыс бастал-</w:t>
        <w:br/>
        <w:t>ды. Кешегі Кеңес заманында «партия қайда болса, жеңіс сонда»</w:t>
        <w:br/>
        <w:t>деп уралап жүрген басымыз партия ұсынған бір адамға 99,99 па-</w:t>
        <w:br/>
        <w:t>йыз дауыс беретінімізді аз жылдарда ұмыттық. Елімізге балама-</w:t>
        <w:br/>
        <w:t>лы сайлау келді. Демократиялау процесі елімізде өзінің балалық</w:t>
        <w:br/>
        <w:t>шағын кешуде, ыстық самауырынның жайын жас бала қолы</w:t>
        <w:br/>
        <w:t>күйгеншс білмейтіні сияқты баламалы сайлаудың да, демократия-</w:t>
        <w:br/>
        <w:t>лық процестің диалектикасын да, зандылығын да ел жүре, өсе-өне</w:t>
        <w:br/>
        <w:t>түсінетін болары сөзсіз. Алайда ең бастысы бұл процесс басталды.</w:t>
        <w:br/>
        <w:t>Соңғы кезекте өткен Елбасын сайлау осының бірден-бір дәлелі.</w:t>
        <w:br/>
        <w:t>Қазақстан, қазақ халқы сліміздің тұңғыш Прсзидонті, халық</w:t>
        <w:br/>
        <w:t>перзенті Н.Ә.Назарбаевқа зор сенім артты, ол Елбасы болып сай-</w:t>
        <w:br/>
        <w:t>ланды. Президенттік билік, қос палаталы Парламент, басқару</w:t>
        <w:br/>
        <w:t>жүйссі демократиялық қалыпқа түсс бастады. Елімізде саяси</w:t>
        <w:br/>
        <w:t>тәуелсіздікті экономикалық, дипломатиялық, ақпарат кеңістігінде,</w:t>
        <w:br/>
        <w:t>тәрбие жүйесінде баянды етудің жолдары мен әдістері сыннан</w:t>
        <w:br/>
        <w:t>өтуде. Астана сліміздің кіндігінс көшті, Астана күн сайын көрксйс</w:t>
        <w:br/>
        <w:t>түсуде. Отанымыздың басты рәміздері айқындалды. Нарықтық</w:t>
        <w:br/>
        <w:t>экономика бірте-бірте дәуірлей бастады, халықтың психологиясы,</w:t>
        <w:br/>
        <w:t>менталитсті нарықтық экономика жағдайына иксмдслс бастады,</w:t>
        <w:br/>
        <w:t>меншіктің нсшс түрі өз өміршендігін таныту үшін жарысуда. Осы-</w:t>
        <w:br/>
        <w:t>лай олеуметтік-экономикалық, социалистік формация бейбіт жол-</w:t>
        <w:br/>
        <w:t>мен жана демократиялық құқықтық қоғамға ұласуда. Меншік са-</w:t>
        <w:br/>
        <w:t>ласында келелі өзгерістер болды, жаңа қазақ қалыптаса бастады.</w:t>
        <w:br/>
        <w:t>Жаңа қоғам ұлт проблемасын шешуге бет бұрды.</w:t>
        <w:br/>
        <w:t>Алаш көсемдері армандаған қазақ мемлекеттігіне деген басқа</w:t>
        <w:br/>
        <w:t>халықтардың сенімі, қолдауы Халықтар Ассамблсясы арқылы,</w:t>
        <w:br/>
        <w:t>мәдени тендік, бостандық арқылы, конфессиялардың тепе-теңдігі</w:t>
        <w:br/>
        <w:t>арқылы өзара сенім-достық арқылы іске асуда.</w:t>
        <w:br/>
        <w:t>Тәуелсіздік ісін баянды сту скі дәуірдің шиелініскен халық-</w:t>
        <w:br/>
        <w:t>аралық жағдайында өтуде. Барша жер шарында экономикалық</w:t>
        <w:br/>
        <w:t>дағдарыс жүріп жатыр. Америка Құрама Штаты Балқанды, Ре-</w:t>
        <w:br/>
        <w:t>сей империясы Кавказды шулатты, тұтас халықты қанға мал-</w:t>
        <w:br/>
        <w:t>ды. Көптеген слдер экологиялық апатқа ұшырады, оның ішінде</w:t>
        <w:br/>
        <w:t>Қазақстанға тілсулсс, түркі әлемінің тірсгі- Түркия да бар. Әлемде</w:t>
        <w:br/>
        <w:t>226</w:t>
      </w:r>
    </w:p>
    <w:p>
      <w:r>
        <w:t>Шығармалары. 6-том</w:t>
        <w:br/>
        <w:t>айқындай әрі айшықтай түсстін жаңа гербін жасау үшін конкурс</w:t>
        <w:br/>
        <w:t>жариялауымыз қажет.</w:t>
        <w:br/>
        <w:t>Тағы бір айта кетер жайт, республикамыздың Мемлекеттік</w:t>
        <w:br/>
        <w:t>Гимнінің сөзі ескі сарынмен жазылған. Байқап отырсаңыз жеке</w:t>
        <w:br/>
        <w:t>басқатабынушылық басым. Музыкасының өзінде де халқымыздың</w:t>
        <w:br/>
        <w:t>нақышты әуездік сазы жоқ. Сондықтан оны да адамға осер</w:t>
        <w:br/>
        <w:t>ететіндей стіп қайтадан жазып шықса. Мінс, осындай мәселелерді</w:t>
        <w:br/>
        <w:t>республика Президенті Н.Ә.Назарбаев жолдасқа айтып, хат жазған</w:t>
        <w:br/>
        <w:t>болатынмын.</w:t>
        <w:br/>
        <w:t>Халқымыздың аты аңызға айналған даңқты ұлдарының бірі</w:t>
        <w:br/>
        <w:t>Бауыржан Момышұлына Совет Одағының Батыры атағын беру</w:t>
        <w:br/>
        <w:t>мәселесі мені көп жылдардан бері толғандырып келеді. Осыны</w:t>
        <w:br/>
        <w:t>айтып Қазақстан Компартиясы Орталық Комитетінің бұрынғы</w:t>
        <w:br/>
        <w:t>бірінші хатшылары Д.А.Қонасвқа да, одан кейін Г.В.Колбингс дс</w:t>
        <w:br/>
        <w:t>хат жолдаған едім. Өкінішке орай ешқандай жауап ала алмадым.</w:t>
        <w:br/>
        <w:t>Соңғы кездері осы мәселеге қайта оралып, Н.Ә.Назарбаевтың аты-</w:t>
        <w:br/>
        <w:t>надатағы хат жолдадым. Жақын арада Саяси Бюроның мәжілісінде</w:t>
        <w:br/>
        <w:t>қараймыз деген жауап алдым. Ендігі жерде ел болып, халық болып</w:t>
        <w:br/>
        <w:t>өзіміздің мақтанышымызға айналған Баукеңе Совет Одағының Ба-</w:t>
        <w:br/>
        <w:t>тыры дсген атақты әперуге күш салуымыз керск. Оған дсген ол</w:t>
        <w:br/>
        <w:t>кісінің еңбегі дс, ерлігі дс жетерлік. Қажст болса соғыс жылда-</w:t>
        <w:br/>
        <w:t>рында Бауыржан Момышұлын Ленин орденімен наградтауға, одан</w:t>
        <w:br/>
        <w:t>кейін Совет Одағының Батыры атағын беруге ұсынған наградалық</w:t>
        <w:br/>
        <w:t>қағаздар да бар. Ал одан басқа снбектері қаншама. Біз соған</w:t>
        <w:br/>
        <w:t>сүйенуіміз керск. Сонда ғана біз өзіміздің елдігімізді, тірілігімізді</w:t>
        <w:br/>
        <w:t>білдіре аламыз.</w:t>
        <w:br/>
        <w:t>- Сөз соңында «Халық кеңесі» газеті оқырмандарына не айтар</w:t>
        <w:br/>
        <w:t>едіңіз?</w:t>
        <w:br/>
        <w:t>- Еліміздің еңсесі көтерілсін десек, ел-жұрт болып егемендікке</w:t>
        <w:br/>
        <w:t>жетуге күш салайық дер едім.</w:t>
        <w:br/>
        <w:t>Алға қойған мақсаттарыңыздың жүзеге асуына тілектестік</w:t>
        <w:br/>
        <w:t>білдіре отырып, әңгімеңіз үшін коп-коп ракмет айтамын.</w:t>
        <w:br/>
        <w:t>Сұхбатты жүргізген</w:t>
        <w:br/>
        <w:t>Болат Оңғарбаев.</w:t>
        <w:br/>
        <w:t>«Халық кеңесі»,</w:t>
        <w:br/>
        <w:t>1990 ж., 134 20 тамыз.</w:t>
        <w:br/>
        <w:t>235</w:t>
        <w:br/>
        <w:t>-- --Ш----- Мапаш ҚОЗЫБАЕВ</w:t>
        <w:br/>
        <w:t>Тәңірге шүкіршілік, Елбасы он жыл ішінде елді даңғыл жолға</w:t>
        <w:br/>
        <w:t>экеле жатыр. Оның даму перспективасы айқын да анық. Елдің</w:t>
        <w:br/>
        <w:t>рухы біртіндеп көтеріліп келеді.</w:t>
        <w:br/>
        <w:t>Әдіс, эволюциялық үрдіс негізінде ата тарихымыз қайта са-</w:t>
        <w:br/>
        <w:t>рапталып жазыла бастады. Отан тарихы дүниежүзілік тарихтың</w:t>
        <w:br/>
        <w:t>аясына енді, өркениет тарихынан алар орнын тапты, Кіндік</w:t>
        <w:br/>
        <w:t>Азияның тарихымен байланысын іздеуде. Тарихтың методологи-</w:t>
        <w:br/>
        <w:t>ясы, деректемесі, тарихнамасы, өлкетану саласы, археология, эт-</w:t>
        <w:br/>
        <w:t>нология т.б. салалары жаңғыруда. Ұзақ жылдарға созылатын бұл</w:t>
        <w:br/>
        <w:t>ізденіс өзінің аясын барған сайын кеңейте түсуде. Тарихи сана</w:t>
      </w:r>
    </w:p>
    <w:p>
      <w:r>
        <w:t>қалыптастыру тұжырымдамасы мемлекеттік статус алды.</w:t>
        <w:br/>
        <w:t>Отанымыздың қауіпсіздігін қамтамасыз сту саласында көптеген</w:t>
        <w:br/>
        <w:t>игі бастамалар жасалды. Айбынды армия құру қызу жүргізілуде,</w:t>
        <w:br/>
        <w:t>эскери доктрина қабылданып, іске қосылды. Шекараны нығайту</w:t>
        <w:br/>
        <w:t>қолға алынды. Еліміздің ішкі тәртібін сақтау мемлекеттің жауап-</w:t>
        <w:br/>
        <w:t>ты миссиясы дсп танылды. Әлемдік елдермен өркениетті жолда</w:t>
        <w:br/>
        <w:t>байланыс жасау жолға қойылды. Экстрсмизммен күрес жариялан-</w:t>
        <w:br/>
        <w:t>ды. Азияда, Еуропада ғана емес, әлемде бейбітшілік орнату ісіне</w:t>
        <w:br/>
        <w:t>еліміз қызу араласып, гуманизм, демократия, бейбітшілік саясаты-</w:t>
        <w:br/>
        <w:t>на қолдау жасауда.</w:t>
        <w:br/>
        <w:t>Тәуелсіздік жылдары демократия қанат жайды. Баламалы сай-</w:t>
        <w:br/>
        <w:t>лау, плюрализм, кәп пікірлік, көппартиялық өмір болмысына ай-</w:t>
        <w:br/>
        <w:t>налды. Бас бостандығы шарықтады. Халық ойлаған ойын, пікірін</w:t>
        <w:br/>
        <w:t>ашық айтуға машықтанды. Діни көзқарас діни тамырын терең</w:t>
        <w:br/>
        <w:t>жіберуде. Ұзақ жылдардан кейін халық діни салт-сананы қалпына</w:t>
        <w:br/>
        <w:t>келтіріп, рухани тазару жолына түсті.</w:t>
        <w:br/>
        <w:t>Жошы ханның, Сарайшық қаласындағы хандардың басы-</w:t>
        <w:br/>
        <w:t>на сскерткіш тұрғызылып, кислі Түркістандағы Ахмет Иассауи</w:t>
        <w:br/>
        <w:t>мавзолейі жаңғырды. Қазақ сахарасында бостандық рухы, парасат</w:t>
        <w:br/>
        <w:t>рухы, тәуелсіздік рухы қалықтады.</w:t>
        <w:br/>
        <w:t>Үміт - болашақ арқауы. Ел болашаққа сенеді, үміт әрқашанда</w:t>
        <w:br/>
        <w:t>ең соңынан өледі. Біздің болашағымыз - тәуелсіздік тұғырының</w:t>
        <w:br/>
        <w:t>беріктігіне, өміріміздің көріктігіне байланысты. Жаңа жарқ ет-</w:t>
        <w:br/>
        <w:t>кен дәуірде ерікті де еркін дәурен сүруге жазсын, жаңа ғасырда</w:t>
        <w:br/>
        <w:t>замана касірстті молынан шеккен халқымыздың ырысы ассын,</w:t>
        <w:br/>
        <w:t>Отанымыздың бағы тасысын!</w:t>
        <w:br/>
        <w:t>«Ақиқат»,</w:t>
        <w:br/>
        <w:t>2001. 9% 4. 3-9-66.</w:t>
        <w:br/>
        <w:t>232</w:t>
        <w:br/>
        <w:t>Манаш ҚОЗЫБАЕВ</w:t>
        <w:br/>
        <w:t>рынан қала тынысы тарылып, қыс болса бітті қара түтін ба-</w:t>
        <w:br/>
        <w:t>сады да тұрады. Құдай бетін аулақ қылсын, жер сілкіне қалса,</w:t>
        <w:br/>
        <w:t>сейсмологиялық тұрғыдағы талаптар сскерілмей салынған үйлер</w:t>
        <w:br/>
        <w:t>қирап қалу қаупі басым.</w:t>
        <w:br/>
        <w:t>Жаңа астана - Ақмоланы қомсынып, баса артық сөз айтушы-</w:t>
        <w:br/>
        <w:t>лар арамызда аз емес. Оларды пенде ретінде түсінуге болады.</w:t>
        <w:br/>
        <w:t>Бәріміз де Алматымызды қимаймыз. Ол біздің өміріміздің өрісіне,</w:t>
        <w:br/>
        <w:t>еңбегіміздің жеңісіне күз болған құт қала.</w:t>
        <w:br/>
        <w:t>Ақмола - рсспубликаның гсографиялық кіндігі десе дс бола-</w:t>
        <w:br/>
        <w:t>ды. Ол - болашақтың қаласы. Жері тегіс, ауасы жұпар, суы бал.</w:t>
        <w:br/>
        <w:t>Саяси-экономикалық, рухани өмірдің орталығы ретінде ықпалы</w:t>
        <w:br/>
        <w:t>республиканың шартарабына бірдей тарайтыны даусыз. Ол бүкіл</w:t>
        <w:br/>
        <w:t>әлеммен, соның ішінде Қазақстанның барша қалаларымен қатынас</w:t>
        <w:br/>
        <w:t>жасауға ыңғайлы, тоғыз жолдың торабында тұр. Жетісу секілді</w:t>
        <w:br/>
        <w:t>Арқаөңірі дехалқымыз үшін қасиетті мекен екені анық. Олай болса,</w:t>
        <w:br/>
        <w:t>Ақмоланың сліміздің бағына салтанатты астана, тәуолсіздігімізге</w:t>
        <w:br/>
        <w:t>тірск болатынына сенім мол. Ол да Алматы секілді еліміздің басын</w:t>
        <w:br/>
        <w:t>қоса алатынына, Отан мәртебесін асыруға қызмет ететініне сенім</w:t>
        <w:br/>
        <w:t>мол. Сондықтан да орынсыз шуға, дау-дамайға, түкке тұрмайтын</w:t>
        <w:br/>
        <w:t>қайдағы бір кекесінге жол бермейік.</w:t>
      </w:r>
    </w:p>
    <w:p>
      <w:r>
        <w:t>Қазақ жерінің әр пұшпағы - Отан, әр елді мекен - тұрақ. Аста-</w:t>
        <w:br/>
        <w:t>на елдің жүрегі, елге, ерге кислі. Бірлікті көксеген, тұтастыққа</w:t>
        <w:br/>
        <w:t>ұмтылған әр халықтың перзенттері бөлс-жаруға, бұра тартуға жол</w:t>
        <w:br/>
        <w:t>бермесе керек. Ақмола - астана, Алматы - бас қала мәртебесінде</w:t>
        <w:br/>
        <w:t>болуы күмәнсіз.</w:t>
        <w:br/>
        <w:t>«Егемен Қазақстан»,</w:t>
        <w:br/>
        <w:t>1997 ж., Г ақпан.</w:t>
        <w:br/>
        <w:t>АСТАНА АЖАРЫ</w:t>
        <w:br/>
        <w:t>(Ақмоланың мәдени-рухани келбеті қандай болуы керек?)</w:t>
        <w:br/>
        <w:t>«Астана Ақмолаға көшеді», - дегеннен бері қарай, - «бас</w:t>
        <w:br/>
        <w:t>қаланың келбеті қандай екен, болашағы қандай болар скон?»- де-</w:t>
        <w:br/>
        <w:t>ген сауалдарды скінің бірі қояды. Орынды сауал.</w:t>
        <w:br/>
        <w:t>Ақмолаға бара қалсаңыз - кіре берісте үлкен транспорант-</w:t>
        <w:br/>
        <w:t>ты көресіз. «Астанаға қайталанбайтын бет!» - «Столице непо-</w:t>
        <w:br/>
        <w:t>вторимый облик» деп орысша жазыпты. Шын мәнінде орысша</w:t>
        <w:br/>
        <w:t>2%</w:t>
        <w:br/>
        <w:t>Шығармалары. 6-том</w:t>
        <w:br/>
        <w:t>ХАЛҚЫНА ҚАЛТҚЫСЫЗ ҚЫЗМЕТ ҚЫЛСЫН</w:t>
        <w:br/>
        <w:t>«Одақтас рсспубликаға прсзидент керек пс?» дсген сұрақты</w:t>
        <w:br/>
        <w:t>бүгінде ел аузынан жиі естуге болады. Егер Одақтағы респуб-</w:t>
        <w:br/>
        <w:t>ликамыздың статусы сол күйінде қалатын болса, бұл сұраққа мен</w:t>
        <w:br/>
        <w:t>«корек смес» деп үзілді-кесілді жауап берер слім. Ал сгер Қазақ</w:t>
        <w:br/>
        <w:t>Советтік Социалистік Республикасы жаңа федерацияның құрамына</w:t>
        <w:br/>
        <w:t>шын мәнінде шартпен еніп, өзінің саяси, экономикалық дербестігіне</w:t>
        <w:br/>
        <w:t>сөз жүзінде емес, іс жүзінде жатар болса, президенттік статус керек.</w:t>
        <w:br/>
        <w:t>Халық президенттің керек, керек еместігіне неге күмән тудыра-</w:t>
        <w:br/>
        <w:t>ды? Ол менің ойымша біздің слдің ұзақ жылдар бойы жекс басқа</w:t>
        <w:br/>
        <w:t>табынушылықтан көрген зардабынан болса керек. Шындығында</w:t>
        <w:br/>
        <w:t>да, халық «Құдайға» табынды, оның жердегі өкілі «ханға»,</w:t>
        <w:br/>
        <w:t>«императорға», «ақ патшаға» табынды, одан қалды «ұлы көсем»</w:t>
        <w:br/>
        <w:t>Сталинге бас иді, жапа шекті. Сондықтан да жұрт «президент» де-</w:t>
        <w:br/>
        <w:t>ген ұғым, міне, осындай жеке басқа табынушылықты әкеле ме,</w:t>
        <w:br/>
        <w:t>жаңа ғана орнай бастаған демократияға, жариялылыққа көлеңке</w:t>
        <w:br/>
        <w:t>түсіре мс деп қорқады.</w:t>
        <w:br/>
        <w:t>Менің түсінігімше, президент республика басшысы, ел ағасы,</w:t>
        <w:br/>
        <w:t>демократияны шын мәнінде түсінетін халықтың қорғаны болады.</w:t>
        <w:br/>
        <w:t>Алоны дсмагогияға, құрғақ айқай, дау-дамайға айналдырғандарды</w:t>
        <w:br/>
        <w:t>тәртіпке шақырады. Халықтар арасындағы достықты прсзидент</w:t>
        <w:br/>
        <w:t>нығайта түседі, ал олардың арасына жік түсіріп, эпербақандық</w:t>
        <w:br/>
        <w:t>жасаған экстремистерге бой көрсетеді.</w:t>
        <w:br/>
        <w:t>Кооперацияны лениндік бағытта біріктіру, экономикалық дәне-</w:t>
        <w:br/>
        <w:t>керлікті, байланысты күшсйту бағытында түсінгендер прсзидснт-</w:t>
        <w:br/>
        <w:t>тен қолдау табуға тиіс, ал кооперацияны тек қара бастың ғана</w:t>
        <w:br/>
        <w:t>қамына айналдырып, елді, халықты талан-таражға салушыларға</w:t>
        <w:br/>
        <w:t>саудагерлікке, көзбояушылыққа салынушыларға ол тыйым салуға</w:t>
        <w:br/>
        <w:t>тиісті. Президент советтік парламентке өз қызметі туралы есеп</w:t>
        <w:br/>
        <w:t>беруге міндетті, халық алдында тәуелді. Олай болса, ол шексіз</w:t>
        <w:br/>
        <w:t>биліктің, диктатураның иесі болмауы керек. Президент халықтың</w:t>
        <w:br/>
        <w:t>қалаулысы, сліміздің елсулісі болуы қажет. Ол халыққа қалтқысыз</w:t>
      </w:r>
    </w:p>
    <w:p>
      <w:r>
        <w:t>еңбек еткенде ғана ел сүйіспеншілігіне бөлене алады. Міне, сондық-</w:t>
        <w:br/>
        <w:t>тан да Одақ көлемінде, республика шеңберінде өміріміздің толғағы</w:t>
        <w:br/>
        <w:t>жеткен мәселелерін әрі-сәріге салмай, өз билігімен шешетін, ел ал-</w:t>
        <w:br/>
        <w:t>дында, халық алдында, Қазақ ССР Жоғарғы Совсті алдында, өз</w:t>
        <w:br/>
        <w:t>арының алдында жауап беретін Президент керек деп санаймын.</w:t>
        <w:br/>
        <w:t>«Халық кеңесі», 1990 ж., 24 сәуір.</w:t>
        <w:br/>
        <w:t>233</w:t>
        <w:br/>
        <w:t>1)</w:t>
        <w:br/>
        <w:t>Манаш ҚОЗЫБАЕВ</w:t>
        <w:br/>
        <w:t>ҚАЗАҚ МЕМЛЕКЕТТІГІ САҚТАЛУҒА ТИІС</w:t>
        <w:br/>
        <w:t>Жуырда Қазақстан Республикасы Ғылым академиясының</w:t>
        <w:br/>
        <w:t>бір топ қоғамтанушылары меп ғалымдары жаңа Копститу-</w:t>
        <w:br/>
        <w:t>ция жобасын ғылыми тұрғыдан талқылай келіп, осы пікірге</w:t>
        <w:br/>
        <w:t>тоқталды...</w:t>
        <w:br/>
        <w:t>М.Қозыбаев, Қазақстан Республикасының Ғылым акаде-</w:t>
        <w:br/>
        <w:t>миясының Тарих және этнология институтының директо-</w:t>
        <w:br/>
        <w:t>ры. академик:</w:t>
        <w:br/>
        <w:t>- Алдымен жобадағы республикамыздың астанасы туралы.</w:t>
        <w:br/>
        <w:t>Егер өркениетті ел боламыз десек астананы географиялық ортаға</w:t>
        <w:br/>
        <w:t>сай орынға ауыстыруымыз қажет. Өйткені бір бұрышта тұрып</w:t>
        <w:br/>
        <w:t>ұлан-ғайыр территорияны басқарамын дсу қиындау. Ертс ме, кеш</w:t>
        <w:br/>
        <w:t>пе осы астана мәселесіне байланысты идея айтылуға тиіс.</w:t>
        <w:br/>
        <w:t>Қазір жоғары оқу орнына түсу үшін 300 мың сом ақша табуың</w:t>
        <w:br/>
        <w:t>керск. Ал мұндай қаржы кімде бар? Ол коммерсанттарда, біздің ка-</w:t>
        <w:br/>
        <w:t>питалистерде ғана бар. Ал қатардағы адамдардың балалары үшін</w:t>
        <w:br/>
        <w:t>жоғары оқу оры ндары мен техникумға түсу мүмкін смсс. Сондық-</w:t>
        <w:br/>
        <w:t>тан бұл мәселені қайта қарау керек. Сол сияқты 51-бапта шетелдік</w:t>
        <w:br/>
        <w:t>кәсіпкерлердің құқын қорғау туралы айтылған. Ал өзіміздегі</w:t>
        <w:br/>
        <w:t>ұлттық кәсіпкерлердің құқын кім қорғайды?</w:t>
        <w:br/>
        <w:t>Ендігі мәсслс, Жоғарғы Ксңсс Төрағасы (72-бап) мен</w:t>
        <w:br/>
        <w:t>Президенттің (88-бап) құқықтарын теңестіру қажет секілді. Сонда</w:t>
        <w:br/>
        <w:t>ғана диктатураға баратын жолға тосқауыл қоюға болады.</w:t>
        <w:br/>
        <w:t>Сондай-ақ 15-тараудағы Министрлер кабинсті мүшесінің</w:t>
        <w:br/>
        <w:t>шеттетілуі туралы да ойлану керек. Мұнда: «Министрлер</w:t>
        <w:br/>
        <w:t>кабинстінің мүшесі республика Конституциясы мсн заңдарын</w:t>
        <w:br/>
        <w:t>бұзған ретте Жоғарғы Кеңес, Республика Президенті келісімімен,</w:t>
        <w:br/>
        <w:t>Қазақстан Республикасы Конституциялық Советінің тиісті</w:t>
        <w:br/>
        <w:t>қорытындысы болған жағдайда депутаттардың жалпы санының</w:t>
        <w:br/>
        <w:t>үштен екі бөлігінен астамы дауыс берсе, оны атқарып жүрген</w:t>
        <w:br/>
        <w:t>қызметінен шеттетуге құқылы», - делінген. Бұл мәселеде ондай</w:t>
        <w:br/>
        <w:t>кабинет мүшесін Жоғарғы Кеңестің өзі шеттете алатындай құқық</w:t>
        <w:br/>
        <w:t>беру керек.</w:t>
        <w:br/>
        <w:t>«Халық кеңесі»,</w:t>
        <w:br/>
        <w:t>1992 ж., 14 шілде.</w:t>
        <w:br/>
        <w:t>236</w:t>
      </w:r>
    </w:p>
    <w:p>
      <w:r>
        <w:t>Шы ғармалары. 6 -том</w:t>
        <w:br/>
        <w:t>логиялық монополизм, үстемдік, өктемдік анахронизмгс айналды.</w:t>
        <w:br/>
        <w:t>Күнделікті өмірде көпкәзқарастылық жеңді. Адами кеңшілдік пай-</w:t>
        <w:br/>
        <w:t>да болды.</w:t>
        <w:br/>
        <w:t>Дін бостандығы жарияланды, ғасырға жуық қудаланған дін</w:t>
        <w:br/>
        <w:t>өзінің өмірдегі табиғи болмысына ие бола бастады. Езілген, шек-</w:t>
        <w:br/>
        <w:t>телген ұлттық қасиеттер айдынды жолға түсті. Ұлтана тілін, ділін,</w:t>
        <w:br/>
        <w:t>ата тарихын қастерлеуге мүмкіндік алды.</w:t>
        <w:br/>
        <w:t>Ақтабан шұбырындыға ұшыраған халық Отанына орала баста-</w:t>
        <w:br/>
        <w:t>ды. Жеке басқа табыну, тоталитарлық жүйс тепкісіне түскен халық</w:t>
        <w:br/>
        <w:t>өлгендерін тірілтті, қуғында жүргендерін қайтарды. Ұлт мәдениеті</w:t>
        <w:br/>
        <w:t>қасиетті болмысына ие болды. Республикада өмір сүріп жатқан</w:t>
        <w:br/>
        <w:t>халықтар ұлттық мәдени дербестікке қолы жетті, ұлттар келісімі,</w:t>
        <w:br/>
        <w:t>татулығы мемлекеттік статусқа ис болды. Қазақ мәдснистінің</w:t>
        <w:br/>
        <w:t>жаңғыру белесі басталды.</w:t>
        <w:br/>
        <w:t>Соңғы жылдарда Елбасы мемлекетіміздің мәдениетіне, өнеріне,</w:t>
        <w:br/>
        <w:t>біліміне, ғылымына айтарлықтай бетбұрыс жасады. ЮНЕСКО</w:t>
        <w:br/>
        <w:t>көлемінде Абайдың, Мұхтардың, Қаныштың, Сәбиттің мүшел той-</w:t>
        <w:br/>
        <w:t>лары өткізілді. Тойлар өркениеттік ізге түсе бастады, ескерткіштер</w:t>
        <w:br/>
        <w:t>орнатылды, ұлы ғұламалардың көптеген шығармалары жарық</w:t>
        <w:br/>
        <w:t>көрді, халықаралық ғылыми конференциялар өткізілді. Осымен</w:t>
        <w:br/>
        <w:t>қатар қазақтың әйгілі тілтанушы ғалымы Қ.Жұбановтың, көрнекті</w:t>
        <w:br/>
        <w:t>қоғам жәнс мәдснист қайраткері О.Жандосовтың, қазақстандық</w:t>
        <w:br/>
        <w:t>орыс ақыны П.Васильсвтің жүз жылдықтары, ұлы А.С.Пушкиннің</w:t>
        <w:br/>
        <w:t>200 жылдығы тойға ұласты.</w:t>
        <w:br/>
        <w:t>Елбасы Н.Ә.Назарбаевтың бастамасымен үшінші мыңжылдық</w:t>
        <w:br/>
        <w:t>қарсаңында Орталық Азия елдерінің мәдснист, ғылым және қоғам</w:t>
        <w:br/>
        <w:t>қайраткерлерінің Астанада кездесуі өтті. Бұл көп жылдар бойы</w:t>
        <w:br/>
        <w:t>тоқырап қалған мәдени, ғылыми байланыстардың дамуына серпін</w:t>
        <w:br/>
        <w:t>беретін халықаралық акция екенін айту абзал.</w:t>
        <w:br/>
        <w:t>Халықаралық деңгейде түркі халықтарының данасының бірі</w:t>
        <w:br/>
        <w:t>Мырза Мұхаммод Хайдар Дулатидің 500 жылдық тойы өткізілді,</w:t>
        <w:br/>
        <w:t>Таразда ұлы тарихшыға арналған мүсін орнатылды. М.Дулати то-</w:t>
        <w:br/>
        <w:t>йына Елбасы Н.Ә.Назарбаев өзі қатысты.</w:t>
        <w:br/>
        <w:t>Еліміздің ор жерінде Абылай ханға, А.Байтұрсынұлына,</w:t>
        <w:br/>
        <w:t>Қарасай мен Ағынтай батырларға т.б. текті ата-бабаларға сңсслі</w:t>
        <w:br/>
        <w:t>ескерткіштер орнатылды.</w:t>
        <w:br/>
        <w:t>Елбасы білім, ғылымға деген зор ықыласын танытты. Астана-</w:t>
        <w:br/>
        <w:t>да, Алматыда қазақ-американ мектептері бой көтерді, кадет корпу-</w:t>
        <w:br/>
        <w:t>сы ашылды, Астанада ғажайып Сити кинокомплексі, мыңжылдық</w:t>
        <w:br/>
        <w:t>229</w:t>
        <w:br/>
        <w:t>Манаш ҚОЗЫБАЕВ</w:t>
        <w:br/>
        <w:t>бір Қазақ мемлекеттігіне тән тәуелсіздік көшінің маршрутын</w:t>
        <w:br/>
        <w:t>жасады.</w:t>
        <w:br/>
        <w:t>Рсспублика Президенті Н.Ә.Назарбасв Қазақстан халқын жаңа,</w:t>
        <w:br/>
        <w:t>1998 жылмен құттықтауында былай деді: «Біз колсшеккс алды-</w:t>
        <w:br/>
        <w:t>мызда ғұмыр кешкен қазақстандықтардың сан буынының рухы-</w:t>
      </w:r>
    </w:p>
    <w:p>
      <w:r>
        <w:t>на тәу етіп, өткенімізді санамызда қастерлеп сақтау арқылы бет-</w:t>
        <w:br/>
        <w:t>теп келеміз. Бізді ордайым тәуелсіздік хақындағы арманымыз-</w:t>
        <w:br/>
        <w:t>ды жүзеге асыру үшін жан аямай күрескен, мемлекеттігіміздің</w:t>
        <w:br/>
        <w:t>іргесін қалап, сліміздің болашақ қуатын бексмдеген барша</w:t>
        <w:br/>
        <w:t>бабаларымыздың аруағы сыртымыздан желеп-жебеп жүр. Өтіп</w:t>
        <w:br/>
        <w:t>бара жатқан жылды жалпыұлттық татулықты нығайту мен са-</w:t>
        <w:br/>
        <w:t>яси қуғын-сүргін құрбандарын, сайып келгенде, дүниеден баз</w:t>
        <w:br/>
        <w:t>кешкен барлық қазақстандықтардың сан ұрпағын еске түсіруге</w:t>
        <w:br/>
        <w:t>арнағанымыз дұрыс болды-ау деген ойдамын. Қазақстанда тарихи</w:t>
        <w:br/>
        <w:t>зерденің нәрлі қайнары оманда сарқылмақ емес десем, көпшіліктің</w:t>
        <w:br/>
        <w:t>ойынан шығарым анық, бойымызға тың қуат қосатын боламыз.</w:t>
        <w:br/>
        <w:t>Менің колер жылды өз Жарлығыммен халықтың тұтастығы мен</w:t>
        <w:br/>
        <w:t>ұлттық тарих жылы деп жариялауымның сыры да осында жатыр»</w:t>
        <w:br/>
        <w:t>(«Егемен Қазақстан», І қаңтар).</w:t>
        <w:br/>
        <w:t>Жыл туралы толғана келіп Нұрсұлтан Әбішұлы: «Бұл - Қазақ</w:t>
        <w:br/>
        <w:t>елінің арғы-бергі тарихи жолын ой елегінен өткізіп: «Кеше кім</w:t>
        <w:br/>
        <w:t>сдік? Бүгін кімбіз? Ертең кім боламыз?» - деген төңіректе ойлан-</w:t>
        <w:br/>
        <w:t>сын деген сөз. Бұл - әрбір азамат туған слінің, туған халқының</w:t>
        <w:br/>
        <w:t>тағдыры ешкімдікінен де олқы еместігін түсінсін деген сөз. Бұл-</w:t>
        <w:br/>
        <w:t>әрбір азамат тарих қойнауына ойша терендеу арқылы өзінің ата-</w:t>
        <w:br/>
        <w:t>бабалары қалдырған осындай кең-байтақ жердің лайықты мұрагері</w:t>
        <w:br/>
        <w:t>болуға ұмтылсын деген сөз», - деп бұл мемлекеттік шараның ішкі</w:t>
        <w:br/>
        <w:t>астарын барша қауымға түсіндірді.</w:t>
        <w:br/>
        <w:t>Міне, осылай халықтар тұтастығы мен ұлттық тарих жылы бас-</w:t>
        <w:br/>
        <w:t>талып кетті.</w:t>
        <w:br/>
        <w:t>Жыл жүгі</w:t>
        <w:br/>
        <w:t>1998 жыл- тәуелсіздігімізге жеті жыл толған жыл.</w:t>
        <w:br/>
        <w:t>Жсті атасын жатқа айтып өскен, жеті атаға дейін қан аралас-</w:t>
        <w:br/>
        <w:t>тырмай өмір ксшксн, жеті қазынаны қалайтын, жеті ықылым сы-</w:t>
        <w:br/>
        <w:t>рына үңіліп, жеті аспанға қарайтын, жеті жұртпен жалғасып,</w:t>
        <w:br/>
        <w:t>мұратына жеттім деп санайтын қазақтың қасиетті «жеті» ұғымына</w:t>
        <w:br/>
        <w:t>байланысты жыл болды ол. Бұл жыл - құтты жыл болды. Мем-</w:t>
        <w:br/>
        <w:t>2%</w:t>
        <w:br/>
        <w:t>Манаш ҚОЗЫБАЕВ</w:t>
        <w:br/>
        <w:t>Қазір нарықты экономикаға көшіп жатырмыз. Шұрайлы жердің</w:t>
        <w:br/>
        <w:t>көбі жат қолында десек болады. Сондықтан жолсыз-жорамалмен</w:t>
        <w:br/>
        <w:t>жүріп алмай, шаруашылық салаларын игеріп, жоқтан бар жа-</w:t>
        <w:br/>
        <w:t>сап, барды ұқсатып, бірді скі стіп, сптілікке үйреніп, Абай баба-</w:t>
        <w:br/>
        <w:t>мыз айтқандай, іргедегі көршілес халықтардың жақсы тірліктерін</w:t>
        <w:br/>
        <w:t>үйренуіміз керек. Жерімізге келімсек болып кіріп өмір сүріп</w:t>
        <w:br/>
        <w:t>жатқан халықтардың қай-қайсысы болмасын бүгінде бәрімізден</w:t>
        <w:br/>
        <w:t>бай тұрады. Демек, тұрмысымызды түзеу үшін жаңа өмірге икем-</w:t>
        <w:br/>
        <w:t>делеск демекпін.</w:t>
        <w:br/>
        <w:t>Зиялы қауымның да хал-ахуалы төмендеп кстті. Олардың</w:t>
        <w:br/>
        <w:t>жайы түзелмей жалпы халықтың жағдайы оңалмайды. Себебі зи-</w:t>
        <w:br/>
        <w:t>ялы қауым ұлттың өзегі іспеттес буын. Ал елді тығырықтан алып</w:t>
        <w:br/>
        <w:t>шығатын жолды іздеп табу - біздің парызымыз.</w:t>
        <w:br/>
        <w:t>«Жас Алаш»,</w:t>
        <w:br/>
        <w:t>1992 ж., 16 желтоқсан.</w:t>
      </w:r>
    </w:p>
    <w:p>
      <w:r>
        <w:t>ЖАҢА ЖЫЛДЫҚ ЛЕБІЗДЕР</w:t>
        <w:br/>
        <w:t>Жаңа 1995 жылдың да табалдырығын аттадық. Болашақ қандай</w:t>
        <w:br/>
        <w:t>болады? Нс береді 1995 жыл, нс күтеміз біз сол жаңа жылдан?</w:t>
        <w:br/>
        <w:t>Осындай ойлар көкірсгіңе ұялап, сылдыр қағып, сыбырлағандай</w:t>
        <w:br/>
        <w:t>болады!</w:t>
        <w:br/>
        <w:t>1994 жылмен қоштасқан шақта айтар ойлар да баршылық. Еңал-</w:t>
        <w:br/>
        <w:t>дымен қанағат, шүкіршілік айту керек. Ел аман, қоғамның тұрақты</w:t>
        <w:br/>
        <w:t>тұрпаты қаз-қалпында. Ел қажырлылық көрсетіп, бітік егін жи-</w:t>
        <w:br/>
        <w:t>налды. Әлемдік көлемде жас мемлекетіміздің дипломатиялық</w:t>
        <w:br/>
        <w:t>талпынысы жаңа биіктіктен көрінуде. Түркілік бірлік негізінде</w:t>
        <w:br/>
        <w:t>қалыптаса бастаған түркі тектес слдермен қарым-қатынас жаңа бір</w:t>
        <w:br/>
        <w:t>белеске көтерілді.</w:t>
        <w:br/>
        <w:t>1994 жылы ұлы арыстар - Сәкен, Ілияс, Бейімбет тойлары өтті.</w:t>
        <w:br/>
        <w:t>Бұл тойларға Тұрар мен Сұлтанбек тойлары қосылды. Тоймен ой</w:t>
        <w:br/>
        <w:t>қосылып өрбіді. Жаңа биіктіктен ағартушылар, ғасыр басындағы</w:t>
        <w:br/>
        <w:t>реформаторлық алаш ұрпағы, ал Қазан тәңкерісінен кейін оған</w:t>
        <w:br/>
        <w:t>келіп қосылған болышсвик Тұрардан ұлт-азаттық қозғалысының</w:t>
        <w:br/>
        <w:t>жаңабелесіне шыққаны айқындалатүсті. Егер ағартушылар ұлттық</w:t>
        <w:br/>
        <w:t>мүддені қорғай алмай, тығырыққа тірелсе, реформатор ұрпақ сол</w:t>
        <w:br/>
        <w:t>мүддені Батыс Еуропалық демократиялық күрес аясында табуға</w:t>
        <w:br/>
        <w:t>238</w:t>
        <w:br/>
        <w:t>1)</w:t>
        <w:br/>
        <w:t>Манаш ҚОЗЫБАЕВ</w:t>
        <w:br/>
        <w:t>ЕЛІМІЗДІҢ ЕҢСЕСІ КӨТЕРІЛСІН</w:t>
        <w:br/>
        <w:t>(Сұхбат)</w:t>
        <w:br/>
        <w:t>Қайта құрудың нәтижесінде келген демократия меп</w:t>
        <w:br/>
        <w:t>жариялылықтың арқасында үлкеп бір институттың басшы-</w:t>
        <w:br/>
        <w:t>сы болып отырсыз. Енді міне халықтың қалаулысы, елдің елеулісі</w:t>
        <w:br/>
        <w:t>ретінде Қазақ ССР халық депутаты атандыңыз. Алдыңызға</w:t>
        <w:br/>
        <w:t>қойған қандай мақсаттарыңыз бар?</w:t>
        <w:br/>
        <w:t>- Мен өзімнің бағдарламама сәйкес көптеген нәрсені көтеріп</w:t>
        <w:br/>
        <w:t>жатырмын. Оның бірі - қаржы мәселесі. Мәсслен, біздегі</w:t>
        <w:br/>
        <w:t>қызметкерлер мен аспиранттардың жалақысы 102 сомнан 150</w:t>
        <w:br/>
        <w:t>сомға дейін. Онымен қалада күн көріп болмайды. Олардың</w:t>
        <w:br/>
        <w:t>ойына ғылымнан гөрі күнделікті қарсксті көп түссді. Алға</w:t>
        <w:br/>
        <w:t>қойған мақсатымның бірі Қазақ ССР Ғылым акадсмиясының</w:t>
        <w:br/>
        <w:t>республиканың өміріндегі рөлін жоғарылату. Ол слдің, халықтың</w:t>
        <w:br/>
        <w:t>академиясы болу үшін, жақсы жұмыс жасау үшін жаңа аппараттар,</w:t>
        <w:br/>
        <w:t>заман талабына сай жабдықтар қажет. Ол үшін біздің Қазақ ССР</w:t>
        <w:br/>
        <w:t>Ғылым академиясы қаражаттан тапшылық көрмеу керек.</w:t>
        <w:br/>
        <w:t>Академияның І Петр дәуірінде жасалған өз Уставы бар. Сол</w:t>
        <w:br/>
        <w:t>Устав Н.С.Хрушевтің тұсында әміршіл, экімгершілдік дәуірде</w:t>
        <w:br/>
        <w:t>бұзыла бастады. Бұзылған емей немене академияда ешқандай</w:t>
        <w:br/>
        <w:t>право жоқ, оған көрінген қожа. Сондықтан күн тәртібіне Ғылым</w:t>
        <w:br/>
        <w:t>академиясының дербестігін қояр едім.</w:t>
        <w:br/>
        <w:t>1920 жылдың қазан айының төрті күні Қазақ АССР-інің</w:t>
        <w:br/>
        <w:t>құрылғаны баршамызға аян. Сол кездерден бастап қазан</w:t>
        <w:br/>
        <w:t>айының төрті республика күні болып белгіленіп, оны Қазақ-</w:t>
        <w:br/>
        <w:t>стан жұртшылығы мереке күні ретінде атап өтетін. 1936 жылы</w:t>
      </w:r>
    </w:p>
    <w:p>
      <w:r>
        <w:t>сталиндік конституция өміргс келген соң біздің республика күніміз</w:t>
        <w:br/>
        <w:t>ұмытыла бастады. Қазақстанның 70 жылдығы қарсаңында әрбір</w:t>
        <w:br/>
        <w:t>қазан айының төртінші жұлдызын рсспублика күні рстінде атап</w:t>
        <w:br/>
        <w:t>өтуді дәстүрге айналдырсақ деймін.</w:t>
        <w:br/>
        <w:t>Одан кейінгі көптен бері ойландырып жүрген мәселенің бірі</w:t>
        <w:br/>
        <w:t>- Роспубликамыздың гербі. Сталиннің кезінде шаруалар мен</w:t>
        <w:br/>
        <w:t>жұмысшылардың ынтымағын бейнелейтін орақ, балға белгісі бар</w:t>
        <w:br/>
        <w:t>егістіктің масағы көрсетілген Совст Одағының Горбі көп тираж-</w:t>
        <w:br/>
        <w:t>бен тарады. Біздің республикамыздың Гербі осыған тым ұқсас,</w:t>
        <w:br/>
        <w:t>тіпті ССРО-ның гсрбінсн ажыратып алудың әзі қиын. Өйткені,</w:t>
        <w:br/>
        <w:t>онда қазақ халқының ұлттық бет-бейнесін ажарлайтын ешқандай</w:t>
        <w:br/>
        <w:t>ерекше белгі жоқ. Сондықтан еліміздің, ұлтымыздың ерекшелігін</w:t>
        <w:br/>
        <w:t>234</w:t>
        <w:br/>
        <w:t>Шы ғармалары. 6 -том</w:t>
        <w:br/>
        <w:t>лекст басшысы жыл қорытындысын айта ксліп, жсті жыл ішінде:</w:t>
        <w:br/>
        <w:t>«Тәуелсіздігіміздің берік негізін қаладық. Саяси жэне экономика-</w:t>
        <w:br/>
        <w:t>лық жүйемізді түбегейлі өзгерттік. Өзіміз де өзгердік, жанымыз</w:t>
        <w:br/>
        <w:t>да жаңарды, санамыз да сараланды. Басқаға жалтақтаған күннен</w:t>
        <w:br/>
        <w:t>кеттік. Бар байлығымызды өзімізге бұйыратын еттік. Қоғамның</w:t>
        <w:br/>
        <w:t>саяси тұрақтылығы мен бірлігіне жеттік. Қысқасы, егемен ел</w:t>
        <w:br/>
        <w:t>болудың ең ауыр белесінен өттік», - деуі бұл жылдың ауқымды да,</w:t>
        <w:br/>
        <w:t>қарқынды да болып өткенін аңғартса керек.</w:t>
        <w:br/>
        <w:t>Ең алдымен Қазақ мемлекеттігінің іргетасын бекіту 2030</w:t>
        <w:br/>
        <w:t>жылға дейінгі стратегиялық бағдарламаның өзегі еді. Ол үшін</w:t>
        <w:br/>
        <w:t>мемлекет астанасы өткен жылы еліміздің кіндігіне көшірілді,</w:t>
        <w:br/>
        <w:t>оған Астана деген айшықты ат берілді, оның атымен бірге заты да</w:t>
        <w:br/>
        <w:t>өзгерсе бастады. Астана болып аталып, 1998 жылдың 10 маусымын-</w:t>
        <w:br/>
        <w:t>да елордада оның халықаралық тұсаукесер рәсімі өтті. Қаланың</w:t>
        <w:br/>
        <w:t>инфрақұрылымын өркендету мәселесі жан-жақты талқыланды. Ел</w:t>
        <w:br/>
        <w:t>астанасының тоғыз жолдың торабы мемлекет ортасына көшуі -</w:t>
        <w:br/>
        <w:t>өркениеттік зандылықтан туындады. Мұндай шешім қабылдап,</w:t>
        <w:br/>
        <w:t>оны асқан табандылықпен іске асыруының өзі ел Президентінің</w:t>
        <w:br/>
        <w:t>даналығын ғана емес, жүрек жұтқан батырлығын да танытты.</w:t>
        <w:br/>
        <w:t>1998 жылы Қазақстан мемлекеттілігін нығайту одан орі</w:t>
        <w:br/>
        <w:t>жүргізілді. Көппартиялылыққа негізделген саяси жүйе Прези-</w:t>
        <w:br/>
        <w:t>дент сайлауына даярлық тұсында сыннан өтті. Балама сайлауға</w:t>
        <w:br/>
        <w:t>бүкіл сл болып қатысты. Ол заңды да сді. «Керуен басы түзелмей,</w:t>
        <w:br/>
        <w:t>көш түзелмейтінін» білген қазақ Елбасының сайлауына асқан</w:t>
        <w:br/>
        <w:t>жауапкершілікпен қарады. Көне үйсіндер ел басын Күнби деп</w:t>
        <w:br/>
        <w:t>Құдайға, Тәңірге тоңеуі сол жауапкершіліктің негізі ғасырлар</w:t>
        <w:br/>
        <w:t>қойнауында екеңдігінде еді. Баламалы Елбасының сайлауы</w:t>
        <w:br/>
        <w:t>қазақстандықтардың саяси кәмелеттігін танытты. «Басқадан кем</w:t>
        <w:br/>
        <w:t>болмас үшін біз білімді, бай һом күшті болуымыз керек. Білімді</w:t>
        <w:br/>
        <w:t>болуға оқу керек, бай болуға кәсіп керек. Күшті болуға бірлік ке-</w:t>
        <w:br/>
        <w:t>рек. Осы керектердің жолында жұмыс істсу керск», - деген ұлт</w:t>
        <w:br/>
        <w:t>ұстазы Ахмет Байтұрсыновтың өсиеті іске асар замана келгендігін</w:t>
        <w:br/>
        <w:t>байқатты.</w:t>
        <w:br/>
        <w:t>Тәуелсіз Қазақстан осы тұста ұлт бірлігінің жаршысы бол-</w:t>
        <w:br/>
        <w:t>ды. Қазақ ұлтының барша қазақстандықтардың татулығына дс-</w:t>
        <w:br/>
        <w:t>ген жауапкершілігін, ұлтаралық келісімнің іс жүзінс асуының</w:t>
        <w:br/>
        <w:t>стратегиясы мен тактикасын түсіндіріп, шындай түсті. Респу-</w:t>
        <w:br/>
        <w:t>блика Президентіне лайық кандидатуралар ұсынылып, сан алуан</w:t>
        <w:br/>
        <w:t>пікірталасы тоқайласқан тұста «Егемен Қазақстан» слдің жүрек</w:t>
      </w:r>
    </w:p>
    <w:p>
      <w:r>
        <w:t>247</w:t>
        <w:br/>
        <w:t>Манаш ҚОЗЫБАЕВ</w:t>
        <w:br/>
        <w:t>соғысын, тілектерінің тоғысын, халықтың талабы мен таңдауын</w:t>
        <w:br/>
        <w:t>дөп басты.</w:t>
        <w:br/>
        <w:t>Тәуелсіз Қазақстан әлемдік қоғамдастықтың толық құқылы</w:t>
        <w:br/>
        <w:t>мүшесі болып, барлық елдермен тоң құқылы әріптестікті ойдағыдай</w:t>
        <w:br/>
        <w:t>дамытты. Орталық Аҙия аймағындағы тұрақты қарым-қатынас-</w:t>
        <w:br/>
        <w:t>тардың іргетасы қаланды. Қазақстан, Өзбекстан мен Қырғызстан</w:t>
        <w:br/>
        <w:t>арасындағы мәңгі достық туралы шартқа қол қойылды.</w:t>
        <w:br/>
        <w:t>Мемлекет басшысы Н.Ә.Назарбаев бұл жылы бүкіл елмен ара-</w:t>
        <w:br/>
        <w:t>ласып, құраласып, сжелгі дәстүрін жалғады, сл сүйіспеншілігінс</w:t>
        <w:br/>
        <w:t>бөленді. 1998 жылы Елбасы туралы «Тарихи белес - алғашқы бс-</w:t>
        <w:br/>
        <w:t>лес», «Қазақ шаңырағы аясындағы қауышу», «Нұрсұлтан», «Пре-</w:t>
        <w:br/>
        <w:t>зиденттер көтерген ғимарат пен еккен шынар жайлы хикаят»</w:t>
        <w:br/>
        <w:t>сияқты деректі-публицистикалық фильмдерге «Арманшыл жастық</w:t>
        <w:br/>
        <w:t>шағым - Украина» деген бейнефильм қосылды.</w:t>
        <w:br/>
        <w:t>Нұрсұлтан Назарбаев - Шығыс пен Батысты байланыстырушы</w:t>
        <w:br/>
        <w:t>дәнекер тұлға саналып, халықаралық «Азаттық алауы» сыйлығына</w:t>
        <w:br/>
        <w:t>ис болды.</w:t>
        <w:br/>
        <w:t>Ел басшысы Н.Ә.Назарбаевтың тәуелсіз елдің алдына қойған</w:t>
        <w:br/>
        <w:t>екінші міндеті- өлді реформалау.</w:t>
        <w:br/>
        <w:t>199% жылы Нұрсұлтан Әбішұлының сөзімен айтсақ: «Барлық</w:t>
        <w:br/>
        <w:t>күш-жігеріміз еліміз үшін сапалық тұрғыдан жаңа нарықтық</w:t>
        <w:br/>
        <w:t>қатынастардың осы заманғы жүйссін құруға, экономикамыздың</w:t>
        <w:br/>
        <w:t>қуатты жекеменшік секторын дамытуға бағытталды» («Егемен</w:t>
        <w:br/>
        <w:t>Қазақстан», 16 желтоқсан). Бұл жылы республикада өндірілетін</w:t>
        <w:br/>
        <w:t>жалпы ішкі өнімнің шамамен 75 пайызға жуығы жеке сектордың</w:t>
        <w:br/>
        <w:t>үлесіне тиді. Тек Каспий қайраңының мұнай байлығын игеруге</w:t>
        <w:br/>
        <w:t>миллиардқа жуық инвестиция тартылды. Республикада 74 мыңнан</w:t>
        <w:br/>
        <w:t>астам шаруа кожалықтары (фермерлер), 2,7 мың өндірістік коопера-</w:t>
        <w:br/>
        <w:t>тивтер, 2 мыңнан астам шаруашылық серіктестіктері 1996 жылмен</w:t>
        <w:br/>
        <w:t>салыстырғанда скі ссс артық өнім өндірді. Жаңа жас мемлекетіміз</w:t>
        <w:br/>
        <w:t>ел билігіне талай кадрларды тартып, бағын сынап, кемшілігін</w:t>
        <w:br/>
        <w:t>мінеп, бірін өсіріп, бірін өшіріп жатты. Бұл сөз жоқ, табиғи про-</w:t>
        <w:br/>
        <w:t>цесс. Дегенмен де «жақсы» дегенге жан семіріп, «жаман» деген-</w:t>
        <w:br/>
        <w:t>ге көңілің құлазып қалатынын жасырасың ба?! Тәуелсіздік басын-</w:t>
        <w:br/>
        <w:t>да қатты дағдарысқа ұшыраған ауыл шаруашылығы министргс</w:t>
        <w:br/>
        <w:t>жарымады. С.Ш.Ақымбеков жыл басында қызметтен босатылып,</w:t>
        <w:br/>
        <w:t>суға салса батпайтын, отқа салса күймейтін С.В.Кулагин ми-</w:t>
        <w:br/>
        <w:t>нистр болды. Әкімшіліктің қызуына күмп беріп бойлай бастаған</w:t>
        <w:br/>
        <w:t>А.Қ.Тшановты Қазақстан Республикасының Жоғары тәртіптік</w:t>
        <w:br/>
        <w:t>248</w:t>
        <w:br/>
        <w:t>Шығармалары. 6-том</w:t>
        <w:br/>
        <w:t>шүлдірлеген қазақтың орысшадан қазақша аудармасы скендігін</w:t>
        <w:br/>
        <w:t>айтпай-ақ білесің. Мен ең алдымен қаладағы барлық маңдайшаға</w:t>
      </w:r>
    </w:p>
    <w:p>
      <w:r>
        <w:t>ілінетін, іліккен, қағылған, жапсырылған, желбіреген ұрандардың,</w:t>
        <w:br/>
        <w:t>мексмс аттарының, көшсе аттарының бір ізге салынуын орынды са-</w:t>
        <w:br/>
        <w:t>нар едім.</w:t>
        <w:br/>
        <w:t>Екіншіден, қала тек әкімшілік орталық емес, саяси, мәдени</w:t>
        <w:br/>
        <w:t>өмірдің де астанасы болуы абзал. Ол үшін келешекте тарихи-</w:t>
        <w:br/>
        <w:t>этнографиялық мұражай салу керек. Әзірше өлкетану мұражайына</w:t>
        <w:br/>
        <w:t>республикалық мұражай филиалының мәртебесін беріп, барлық</w:t>
        <w:br/>
        <w:t>экспозициясын «тәуелсіз Қазақстан» кезеніне арнау орынды.</w:t>
        <w:br/>
        <w:t>Республикалық мұражайдан Республика Президентіне берілген</w:t>
        <w:br/>
        <w:t>шетелдік сыйлықтар мен тартуларды да Ақмола мұражайына</w:t>
        <w:br/>
        <w:t>апарған жән.</w:t>
        <w:br/>
        <w:t>Сонымен бірге жаңа астанада көне түркі ескерткіштерінің</w:t>
        <w:br/>
        <w:t>мұражайын салу керек. Оның бірнеше мәнісі бар. Ең алды-</w:t>
        <w:br/>
        <w:t>мен ол бағзы заманнан түркі тілдес халықтардың, оның ішінде</w:t>
        <w:br/>
        <w:t>біздің ата-бабаларымыздың құрған мемлекеті, сүрген дәурені,</w:t>
        <w:br/>
        <w:t>жасаған өркениеті бар екендігін айғақтау керек. Оның ішінде көне</w:t>
        <w:br/>
        <w:t>руникалық жазулар қазақ мәдениетінің де қайнары екенін таныта-</w:t>
        <w:br/>
        <w:t>тыны хақ.</w:t>
        <w:br/>
        <w:t>Келесі проблема - астанаға Ғылым Академиясының архголо-</w:t>
        <w:br/>
        <w:t>гия, антропология мұражайын, зоология, көне Қазақстан алты-</w:t>
        <w:br/>
        <w:t>ны мұражайларын көшіруге болады ғой дсп ойлаймын. Қуғын-</w:t>
        <w:br/>
        <w:t>сүргінге ұшыраған халықтардың тағдырына бағыштаған ескерткіш</w:t>
        <w:br/>
        <w:t>жанында «Халықтардың тарихи зердесі» атты кішігірім мұражай</w:t>
        <w:br/>
        <w:t>тұрғызуға болар сді ғой дсп ойлаймын. Онда сонау «Ақтабан</w:t>
        <w:br/>
        <w:t>шұбырынды» заманасынан бері халық көрген қиянат, зар-заман</w:t>
        <w:br/>
        <w:t>шежіресін берсе, қуғын-сүргін көрген ел зиялыларының тарихы</w:t>
        <w:br/>
        <w:t>хатталса, тоталитарлық жүйе зұлымдығы датталса ескерткіштің ел</w:t>
        <w:br/>
        <w:t>неге орнатылғанын атадан балаға жыр қылып жеткізер еді.</w:t>
        <w:br/>
        <w:t>Иә, қала колбсті дегенде көшс ссіңс оралады. Ең алдымсн</w:t>
        <w:br/>
        <w:t>қаланы біртіндеп Ерейментауға - қырға қарай шығару абзал. Есіл</w:t>
        <w:br/>
        <w:t>табаны демалыс зонасына айналғаны дұрыс. Көше даңғылға айна-</w:t>
        <w:br/>
        <w:t>лу үшін біртіндеп реконструкция жүргізілуі керек. Жер астына са-</w:t>
        <w:br/>
        <w:t>лынатын құбырлар тоз шірімсс үшін акадсмик Б.Жұбанов мектебі</w:t>
        <w:br/>
        <w:t>ашқан орағыш материалдарды пайдалану жағын ақылдасып көру</w:t>
        <w:br/>
        <w:t>керек. Көше аттарына жалпылама тексеріс керек, оны идеоло-</w:t>
        <w:br/>
        <w:t>гия мен саясаттан аршып, қазақ сахарасының асылдарымен атау</w:t>
        <w:br/>
        <w:t>керек. Көшеде кісі атын азайтып, оның орнына «Бостандық»,</w:t>
        <w:br/>
        <w:t>243</w:t>
        <w:br/>
        <w:t>Шығармалары. 6-том</w:t>
        <w:br/>
        <w:t>Тәуелсіздіктің бірі ғылыми технологиялық салада. Әлемдік</w:t>
        <w:br/>
        <w:t>ауқымда Қазақстан ғылымы өз орнын табуы керек. Бай мине-</w:t>
        <w:br/>
        <w:t>рал ресурстарын шашпай, шашыратпай, шетелдік хан талапайға</w:t>
        <w:br/>
        <w:t>түсірмей игерстін отандық тохнологияны сндіруіміз керек. Оны</w:t>
        <w:br/>
        <w:t>шетел мырзалары істемейді. Олар бай минерал ресурстарының</w:t>
        <w:br/>
        <w:t>ең құйқалы жерін ғана майшелпек ететін технология ендіруге</w:t>
        <w:br/>
        <w:t>ықыласты. Қазақстан ғылымы &lt;онымен қатар халқымыздың ру-</w:t>
        <w:br/>
        <w:t>хани қазыналарын игеріп, тэуелсіз елдің ерлерін тәрбиелеуге па-</w:t>
        <w:br/>
        <w:t>рызды. Бұл күнгі қазақ сахарасын басқарып жүргендердің нсгізі</w:t>
        <w:br/>
        <w:t>Қазақстан ғылымының түлектері. Рухы бар адам - ер, рухсыз</w:t>
        <w:br/>
        <w:t>адам - ез, біз ер, батыр, білімді де білікті ұрпақ тэрбиелеуге</w:t>
        <w:br/>
        <w:t>міндеттіміз.</w:t>
        <w:br/>
        <w:t>Ғасыр басында қайран Міржақып Дулатов «Қазақ жайы» дс-</w:t>
      </w:r>
    </w:p>
    <w:p>
      <w:r>
        <w:t>тен мақаласында: «Тіршілік - босеке, жарыс. Дүние - бәйге</w:t>
        <w:br/>
        <w:t>үйлестіруші. Озғанға қарай бәйге береді. Жарыстың алды боп</w:t>
        <w:br/>
        <w:t>келген бойгенің алдын алады, ортасы боп келген ортасын ала-</w:t>
        <w:br/>
        <w:t>ды, соңында қалған бәйгеден тіпті құр қалады. Дүниенің ісі осы-</w:t>
        <w:br/>
        <w:t>лай болған соң адамнан адам, жұрттан жұрт, ұлттан ұлт озсам</w:t>
        <w:br/>
        <w:t>дейді. Озғанның ісі қай орында да болса үстем түсіп, қалғанның</w:t>
        <w:br/>
        <w:t>ісін баспақшы. Ғылым, өнерімен асқандар білімсіз, өнерсіздерді</w:t>
        <w:br/>
        <w:t>біліммен жығып, аяғына баспақшы. Малымен асқандар байлығы-</w:t>
        <w:br/>
        <w:t>мен қамыттап мұратына жетпекші. Біз өзімізбен өзіміз болып, ба-</w:t>
        <w:br/>
        <w:t>сылып бара жатқанымызды, батып бара жатқанымызды бір-ақ</w:t>
        <w:br/>
        <w:t>білетін көрінеміз. Бізде ғылым жоқ, өнер жоқ, кәсіп жоқ. Бұлардың</w:t>
        <w:br/>
        <w:t>бұрын жоқтығы керегі болмағаннан еді. Енді де керек емес пе?</w:t>
        <w:br/>
        <w:t>Бұларды енді керек қылмасақ күні бұрын өзімізді Құдайға атаған</w:t>
        <w:br/>
        <w:t>малдай басқалардың есігіне арнап қою керек. Оқымаған, өнерсіз,</w:t>
        <w:br/>
        <w:t>кәсіпке ебі жоқ адам басқаларға жалданған малайлықтан басқа</w:t>
        <w:br/>
        <w:t>неге жарайды. Өзінде ғылым жоқ, өнер жоқ, кәсіп жоқ жұрттың</w:t>
        <w:br/>
        <w:t>өзге ғылымды, өнерлі, кәсіпшіл жұртқа малайлыққа жалданғаннан</w:t>
        <w:br/>
        <w:t>басқа қолынан кослері жоқ. Оның шот жағасын байқаған адамдар</w:t>
        <w:br/>
        <w:t>көріп те отыр. Неге басқалардан қазақ есігіне жұрт малай болушы-</w:t>
        <w:br/>
        <w:t>лар аз, басқалардың есігінде қазақтан жалшылыққа жүрушілер көп.</w:t>
        <w:br/>
        <w:t>Бұл басқалардың ісінің үстемдігін көрсетеді. Осыған осы бастан</w:t>
        <w:br/>
        <w:t>көз салып, ойланарға керск. Бұл жсңіл-жолпі қарап, көздің қырын</w:t>
        <w:br/>
        <w:t>салып қана өтстін смсс, көп тоқтап қарап, мыктап ойланатын нәрсе.</w:t>
        <w:br/>
        <w:t>«Басыңның сауында бер садақасын», «Ұша алмас салсаң бүркіт</w:t>
        <w:br/>
        <w:t>томағасын» дегендей, боле басқа келмей тұрғанда сақтанбасаң,</w:t>
        <w:br/>
        <w:t>томаға киілген соң жөн тауып ұшу қиын болар», - депті.</w:t>
        <w:br/>
        <w:t>231</w:t>
        <w:br/>
        <w:t>Шығармалары. 6-том</w:t>
        <w:br/>
        <w:t>ТӘУЕЛСІЗДІК ТОЛҒАНЫСТАРЫ</w:t>
        <w:br/>
        <w:t>немесе «Еліміз егемендік алғаннан кейінгі 365 күнде нендей</w:t>
        <w:br/>
        <w:t>асулар алынды?» деген сауалға Қазақстан Республикасының</w:t>
        <w:br/>
        <w:t>халық депутаттары жауап береді.</w:t>
        <w:br/>
        <w:t>Манаш Қозыбаев:</w:t>
        <w:br/>
        <w:t>- Егемендік алғалы бергі бір жылымыз да арпалыспен, шабыс-</w:t>
        <w:br/>
        <w:t>пен өтіп кетіпті. Бұл уақыт ішінде көптеген тірліктер жасалды.</w:t>
        <w:br/>
        <w:t>Ішкі істер мен Қорғаныс министрліктері құрылды. Мемлекеттік</w:t>
        <w:br/>
        <w:t>рәміздерімізді қабылдадық. БҰҰ-ға мүше болдық. Ірі шетел дер-</w:t>
        <w:br/>
        <w:t>жаваларымен тең дәрежеде қарым-қатынас жасайтын деңгейге</w:t>
        <w:br/>
        <w:t>көтерілдік.</w:t>
        <w:br/>
        <w:t>Өзім жақында ғана Ираннан оралған сдім. Онда Шөмекей-</w:t>
        <w:br/>
        <w:t>Ауғаннан ауып колген біздің мың үйслмен бауырларымыз тұрады</w:t>
        <w:br/>
        <w:t>екен. Сол ағайындар: «Қазақстан тэуелсіздік алғанға дейін бізді</w:t>
        <w:br/>
        <w:t>кім көрінген көшеде ұрып, сабап, жәбірлей беруші еді. Қазақ</w:t>
        <w:br/>
        <w:t>елі егемендігін алып, абыройы көтерілгеннен бері маңайдағы</w:t>
        <w:br/>
        <w:t>жұртшылық бізге ізетпен, құрметпен қарай бастады. Сіздердің</w:t>
        <w:br/>
        <w:t>тәуелсіз ел болып, Орда тіккендеріңіз біздің де жағдайымызға әсер</w:t>
        <w:br/>
        <w:t>етті», - деп отыр. Ендеше ел тәуелсіздігін ірі тарихи оқиға деп</w:t>
        <w:br/>
        <w:t>бағалаған лозім.</w:t>
        <w:br/>
        <w:t>Солай бола тұра, алда әлі талай асулар бар. Мәсслен, үш</w:t>
        <w:br/>
        <w:t>қазақтың бірі шет елдерде тұрып жатыр. Енді біз солардың ба-</w:t>
        <w:br/>
        <w:t>сын құрап, жинауымыз керек. Бірақ оларды шақырғанда, ана Баян-</w:t>
        <w:br/>
        <w:t>Өлгийден әкелгендей шашыратып, іргелі елдің қаймағын бұзбай,</w:t>
      </w:r>
    </w:p>
    <w:p>
      <w:r>
        <w:t>тұтас көшіргеніміз абзал. Ондағы 100-125 мың адамды кс3 кел-</w:t>
        <w:br/>
        <w:t>ген жерге орналастыруға болады. Мысалы, анау Ұлытау, Зайсан</w:t>
        <w:br/>
        <w:t>сияқты өңірлерге жүз мың емес, миллион адам да сыйып кет-</w:t>
        <w:br/>
        <w:t>пей ме. Шеттегі бауырларымыз сондай жерлерге қоныс аудырып,</w:t>
        <w:br/>
        <w:t>іргемізді кеңейтіп жатса қандай ғанибет.</w:t>
        <w:br/>
        <w:t>Екінші бір мәселе - елдің санасын көтеру. Уақыт біздің ана-</w:t>
        <w:br/>
        <w:t>дан жаңа туғандай жанаруымызды талап етеді. Біз ылғи табынып,</w:t>
        <w:br/>
        <w:t>жағынып өскен халықпыз. Психологиямыз «біреу не айтады, соны</w:t>
        <w:br/>
        <w:t>орындап, анаған иіліп, мынаған бас ию керек» деп қалыптасқан</w:t>
        <w:br/>
        <w:t>жұртпыз. Осы сана-созімді өзгертсек. Тәуелсіздік түсінігі бөлек</w:t>
        <w:br/>
        <w:t>болуға тиісті. Бізге болашақта алысқанды алып, шалысқанды ша-</w:t>
        <w:br/>
        <w:t>лып жығатын, қайратты да білімдар, дарынды ұрпақ тәрбиелеу</w:t>
        <w:br/>
        <w:t>қажет. Қысқасы айта берсе алдағы міндеттер ұшан-теңіз.</w:t>
        <w:br/>
        <w:t>237</w:t>
        <w:br/>
        <w:t>Манаш ҚОЗЫБАЕВ</w:t>
        <w:br/>
        <w:t>«Тәуелсіздік», «Сарыарқа», «Жібек жолы», «Түркістан», «Жетісу»,</w:t>
        <w:br/>
        <w:t>«Атырау», «Ертіс», «Көкше», «Алпамыс», «Аққу», «Қарлығаш»</w:t>
        <w:br/>
        <w:t>сияқты аттарды қою керек. Кісі ссімдері Абылай хан, хан Кене,</w:t>
        <w:br/>
        <w:t>Әбілқайыр, Абай, Моншүк, Әлия сияқты тарихқа айналған,</w:t>
        <w:br/>
        <w:t>айтуға жеңіл, дау-дамайсыз, саясатқа қатысы жоқ, тарихи сананы</w:t>
        <w:br/>
        <w:t>қалыптастырарлық ссімдермен шектолу керек. Мысалы, шет слдс</w:t>
        <w:br/>
        <w:t>Шекспир атымен көше аталмайды, қала да жоқ, бәрі де жердің та-</w:t>
        <w:br/>
        <w:t>рихи көне аттарымен аталады. Бұл тарихты сыйлау деген сөз, ойға-</w:t>
        <w:br/>
        <w:t>қырға сырғымай, табандылық таныту дсген сөз, бұл барды-жоқты</w:t>
        <w:br/>
        <w:t>саясаттандырмау деген сөз, дау-дамай тудырмау деген сөз, қазақ</w:t>
        <w:br/>
        <w:t>менталитетіне ыңғайласақ - елді жікке, топқа бөлмеу деген сөз.</w:t>
        <w:br/>
        <w:t>Қала әлі кіші, қаланың өз басына дау-дамай тудырмай, сл бірлігін,</w:t>
        <w:br/>
        <w:t>ел тірлігін арттыру жағын ойластырған абзал.</w:t>
        <w:br/>
        <w:t>Қала келбеті - Ақмола Есілдің табанында, жер астының суы</w:t>
        <w:br/>
        <w:t>жақын, қазір көшеге тас төселіп жатыр, көше суы еш жерге сіңбей,</w:t>
        <w:br/>
        <w:t>үйлердің астына кстуі мүмкін. Сондықтан сол сулар арықтар</w:t>
        <w:br/>
        <w:t>арқылы арнаулы құбырларға құйып жатса қандай ғанибет.</w:t>
        <w:br/>
        <w:t>Осыдан бірнеше жыл бұрын Лондонда болдым. Ол жер- жауын-</w:t>
        <w:br/>
        <w:t>шашыны көп жер. Сонда мснің байқағаным - ғимараттардың</w:t>
        <w:br/>
        <w:t>негізі бір қалпында. Себебі, төбеден су ағар жасалынған, ол металл</w:t>
        <w:br/>
        <w:t>құбырға құяды, ал ол құбырдың бір шеті жер астындағы құбырға</w:t>
        <w:br/>
        <w:t>қосылған. Ал Мәсксуде дәл сондай құбырлар төменгі қабаттың</w:t>
        <w:br/>
        <w:t>ортасына жетеді де, су шашырап үй іргесіне, көшеге сарылдап</w:t>
        <w:br/>
        <w:t>ағады. Міне, істі ақыр аяғына дейін ойламаудың нәтижесі осы.</w:t>
        <w:br/>
        <w:t>Енді бір сскерерлік жай, қала жаңадан салынады. Ол гүлге,</w:t>
        <w:br/>
        <w:t>паркке малынуы керек. Көшелерді бульвар типтсс сту жағын</w:t>
        <w:br/>
        <w:t>қарастыру керек. Солтүстік климатқа сай ағаштарды еккен дұрыс.</w:t>
        <w:br/>
        <w:t>Ол- қайың аллеясы, ол- қарағай, шырша аллеясы, ол- терек ал-</w:t>
        <w:br/>
        <w:t>лоясы, ол- смен аллеясы сияқты әр көшеге әртүрлі әр, әртүрлі сән</w:t>
        <w:br/>
        <w:t>берген жөн.</w:t>
        <w:br/>
        <w:t>Қазір қалаға дарбазалар, қақпалар керек, оларды бірізділікпен</w:t>
        <w:br/>
        <w:t>жасаған жөн. Мысалы, Қорғалжың қақпасы саяхатшылық пен</w:t>
        <w:br/>
        <w:t>табиғатты қорғау, аялаумен байланысты. Қарағанды қақпасы -</w:t>
        <w:br/>
        <w:t>Сарыарқа есігі, Ерейментау - ұлт-азаттық күресінің бесігі, Көкше</w:t>
        <w:br/>
        <w:t>қақпасы - сұлулЛ ық ордас ы.</w:t>
        <w:br/>
        <w:t>Үй салу өнер. Есіл табанындағы саяжайлар өте қымбат</w:t>
        <w:br/>
        <w:t>құрылыс. Бірақ көшелері жоқ, жері бір-екі-үш сотық, үйлер бір-</w:t>
      </w:r>
    </w:p>
    <w:p>
      <w:r>
        <w:t>біріне міңгесіп тұр.</w:t>
        <w:br/>
        <w:t>Болашақ үйлер сәулеті ойлануды керек стеді. 9 қабат қабырғасы</w:t>
        <w:br/>
        <w:t>тұтас үйлер ертең суық болады. Өйткені бетон суық тартады. Ол</w:t>
        <w:br/>
        <w:t>244</w:t>
        <w:br/>
        <w:t>Шығармалары. 6-том</w:t>
        <w:br/>
        <w:t>үйлер ұзақ мерзімге арналған. Қанша асығыс-қарбалас кезең болса</w:t>
        <w:br/>
        <w:t>да болашақты ойлаған жөн.</w:t>
        <w:br/>
        <w:t>Соңғы айтарым, болашақ астана келбеті - бүкілхалықтық</w:t>
        <w:br/>
        <w:t>ықыласты керек етеді. Ол барша отандастарымыздың астана-</w:t>
        <w:br/>
        <w:t>сы, ол біздің кіндік қаламыз. Сондықтан «Парасат» бастаған игі</w:t>
        <w:br/>
        <w:t>істі қолдауымыз керек. Қазақ мсмлекстінің астанасы - Ақмола сл</w:t>
        <w:br/>
        <w:t>даңқын асырып, Отан дүбірін шартарапқа жеткізер атақты шаһар</w:t>
        <w:br/>
        <w:t>болсын! Іске сәттілік тілеймін, астанамыз сәнді болсын, істері</w:t>
        <w:br/>
        <w:t>мәнді болсын, Қазақ ордасы мәңгі болсын!</w:t>
        <w:br/>
        <w:t>«Парасат»,</w:t>
        <w:br/>
        <w:t>1998. 8 1. 6-6.</w:t>
        <w:br/>
        <w:t>1998 ЖЫЛ</w:t>
        <w:br/>
        <w:t>Көш ...</w:t>
        <w:br/>
        <w:t>Көшпенді ...</w:t>
        <w:br/>
        <w:t>Айналып келгенде еркіндікті аңсап, атқа қонған дала серісі,</w:t>
        <w:br/>
        <w:t>Шоқан айтқандай, «дала рыцары» болған қазақ осы ұғымдармен</w:t>
        <w:br/>
        <w:t>бірге туып, біте қайнасып, жарыса өссе керек. Ата-бабамыз аттан</w:t>
        <w:br/>
        <w:t>түспей (Еуропаның Еділ батырды - аттылы Аттила деп жүргені сол</w:t>
        <w:br/>
        <w:t>ғой), ұлы сахараны өңгерген де, игерген де, меңгерген де. Азғана</w:t>
        <w:br/>
        <w:t>халық ат үстіне мініп, сайын далаға сіңіп, тарыдай шашылса да,</w:t>
        <w:br/>
        <w:t>ел шетіне жау келсе жан-жақтан ағылып, бір жерден табылып,</w:t>
        <w:br/>
        <w:t>қабыландай атылған ол. Ғасырлар көшіне ілесіп, андыған жаумен</w:t>
        <w:br/>
        <w:t>тіресіп, жерінің, ұлтының тұтастығын сақтауға шақырған ол.</w:t>
        <w:br/>
        <w:t>ХХ ғасырдың 90-шы жылдары тәуелсіздік көші басталды.</w:t>
        <w:br/>
        <w:t>Халқымыз ерікті болу үшін, көшіміз көлікті болу үшін, балау-</w:t>
        <w:br/>
        <w:t>са жас мемлекетіміз барша өркениетті әлеммен серікті болу үшін</w:t>
        <w:br/>
        <w:t>Кәшбасшы - Ел Прсзидснті Нұрсұлтан Әбішұлы Назарбаев сл би-</w:t>
        <w:br/>
        <w:t>леу өнеріне тыңнан жол салды. Ол өтіп жатқан өмірдің ор жылына,</w:t>
        <w:br/>
        <w:t>аптасына, күндеріне мән беруге, сән беруге, нәр беруге ұмтылыс</w:t>
        <w:br/>
        <w:t>жасап келеді.</w:t>
        <w:br/>
        <w:t>Тәуелсіздік алған онжылдық - тарихи бір белес. Тәуелсіздік</w:t>
        <w:br/>
        <w:t>көшінің маршруты біртұтас, ол даму динамикасы заман ғасыр</w:t>
        <w:br/>
        <w:t>жүгін арқалаған өтпелі кезең. Кезінде Батыс Еуропа елдері бұл бе-</w:t>
        <w:br/>
        <w:t>лестен өту үшін бірнеше ғасырлық жолдан өткен-ді.</w:t>
        <w:br/>
        <w:t>Он жыл ішінде Н.Ә.Назарбаев сл билсу ісінің әлемдік тә-</w:t>
        <w:br/>
        <w:t>жірибесін игерді. Бірақ ол тәжірибеге өзіндік сипат, серпін берді,</w:t>
        <w:br/>
        <w:t>245</w:t>
      </w:r>
    </w:p>
    <w:p>
      <w:r>
        <w:t>Мапаш ҚОЗЫБАЕВ</w:t>
        <w:br/>
        <w:t>ген үмітімізді артамыз! Ендеше бұл жүк, біріншіден бірдің емес,</w:t>
        <w:br/>
        <w:t>миллионның тілегі, ақ жүрегі, екіншіден ол жүкті біз есекке ар-</w:t>
        <w:br/>
        <w:t>тып отырғанымыз жоқ, нарға тендеп отырмыз. «Нар жолында жүк</w:t>
        <w:br/>
        <w:t>қалмайды». «Ел- ырыстың орманы, ср- ырыстың қорғаны» скснін</w:t>
        <w:br/>
        <w:t>түсін, 1995 жыл!</w:t>
        <w:br/>
        <w:t>Біз болсақ «Ынтымақ түбі - игілік» екенін білеміз. «Байлық</w:t>
        <w:br/>
        <w:t>байлық емес, бірлік - байлық» екенін түсінеміз. «Ұрыстың арты</w:t>
        <w:br/>
        <w:t>- реніш, татулықтың арты - кеніш» екені жадымызда. «Батыр-</w:t>
        <w:br/>
        <w:t>ды жауда, шешенді дауда сына» дегендей, сені де, 1995 жыл, сы-</w:t>
        <w:br/>
        <w:t>нар кез келді. Біз сені ел бағыты үстінде сынағымыз келеді. «Ер</w:t>
        <w:br/>
        <w:t>намысқа шабады, намысқа шапса, алысқа шабады!» - дейді халық.</w:t>
        <w:br/>
        <w:t>Намысқа шап, 1995 жыл, алысқа шап, жана жылым! «Жігітке жер</w:t>
        <w:br/>
        <w:t>қымбат, намыс пен ар қымбат!» дегендей туған жеріміз үшін, на-</w:t>
        <w:br/>
        <w:t>мыс пен арымыз үшін, 1995 жыл! Біз саған ең асыл ойымызды,</w:t>
        <w:br/>
        <w:t>асқақ арманымызды аманат еттік, жаңа жыл!</w:t>
        <w:br/>
        <w:t>Қүтты болғай еліме,</w:t>
        <w:br/>
        <w:t>Нурың төгілсін жеріме!</w:t>
        <w:br/>
        <w:t>Қош келдің, Жаңа жыл!</w:t>
        <w:br/>
        <w:t>«Ақиқат»,</w:t>
        <w:br/>
        <w:t>1995..% 1. 3-4-66.</w:t>
        <w:br/>
        <w:t>АҚМОЛА - АСТАНА, АЛМАТЫ - БАС ҚАЛА</w:t>
        <w:br/>
        <w:t>«Біз тәуелсіз ел болдық!» - деп барша әлемге жар салып, енді</w:t>
        <w:br/>
        <w:t>сол егемендікті қайткенде баянды етеміз деп талпыныс жасап жа-</w:t>
        <w:br/>
        <w:t>тырмыз. Шын мәнінде тәуелсіздік үшін көп нәрсе керек екендігін</w:t>
        <w:br/>
        <w:t>енді-енді түсіне бастағандаймыз. Ең алдымен ол үшін мемлекеттің</w:t>
        <w:br/>
        <w:t>Астанасы, Туы, Әнұраны, Негізгі заңы, тағы басқа рәміздері</w:t>
        <w:br/>
        <w:t>айқындалуы парыз. Тәуелсіздік экономика саласында негізделуі</w:t>
        <w:br/>
        <w:t>керек, рухани бостандықпен, ұлттық санамен, жалпыхалықтық</w:t>
        <w:br/>
        <w:t>мұраттармен іргесі боски түсуі керск. Тәуелсіздік үшін шскара,</w:t>
        <w:br/>
        <w:t>территориялық тұтастық болмаса ішкен асың бойыңа дарымай-</w:t>
        <w:br/>
        <w:t>ды. Ал А.Солженицын, В.Жириновский сияқты ұлыдержавалық</w:t>
        <w:br/>
        <w:t>індетпен ауырған әккі саяси алаяқтар ата-бабамыздан мұра болып</w:t>
        <w:br/>
        <w:t>қалған байтақ жерді қазаққа қиғысы келмейді. Тәуелсіздік үшін</w:t>
        <w:br/>
        <w:t>елін сүйген, жерін сүйген, Отан дегенде жүрегі лүпіл қаққан са-</w:t>
        <w:br/>
        <w:t>налы азамат, өркениетті ел керек. Тәуелсіздік баянды болу үшін</w:t>
        <w:br/>
        <w:t>240</w:t>
        <w:br/>
        <w:t>Шығармалары. 6-том</w:t>
        <w:br/>
        <w:t>талпынды. Т.Рысқұлов, А.Байтұрсынов бастаған күрсскерлер</w:t>
        <w:br/>
        <w:t>дегі ұлт-азаттық қозғалысын бүкілтүркілік негізде қуыршақ</w:t>
        <w:br/>
        <w:t>кеңес автономиясының болмысына қарсы бағытта дамытуға бет</w:t>
        <w:br/>
        <w:t>алды. Алайда олар тоталитарлық жүйснің табанының астын-</w:t>
        <w:br/>
        <w:t>да қалды. Көп кешікпей Қазан төңкерісі жариялаған демократия,</w:t>
        <w:br/>
        <w:t>бостандық, теңдік ұрандарының соңына ерген Сәкен сияқты бай-</w:t>
        <w:br/>
        <w:t>салды революциялық жолдағы ағаларымыз да большевизмнің</w:t>
        <w:br/>
        <w:t>казармалық,тоталитарлық жолғатүскенін аңдады, баршахалықтық</w:t>
        <w:br/>
        <w:t>мүддені қорғаған алаш зиялы қауымының көссмі А.Байтұрсыновқа</w:t>
        <w:br/>
        <w:t>назары түсті. Алайда адам баласы армандаған Жерұйық қоғамнан</w:t>
        <w:br/>
        <w:t>олар үмітін үзбеді...</w:t>
        <w:br/>
        <w:t>Иә, 1994 жылы біз осылай ұлт-азаттық қозғалысының ХХ ғасыр</w:t>
      </w:r>
    </w:p>
    <w:p>
      <w:r>
        <w:t>дағдарысын жаңа биіктіктен түйіндей бастадық...</w:t>
        <w:br/>
        <w:t>1995 жыл. Сенен біздің күтеріміз көп-ақ. Біз ең алдымен эко-</w:t>
        <w:br/>
        <w:t>номикалық дағдарысқа ұшыраған елді тығырықтан шығаруды</w:t>
        <w:br/>
        <w:t>саған аманат етеміз. Саудагерлік жолдан шын нарыққа көшіп,</w:t>
        <w:br/>
        <w:t>елімізде жаңа технологиялы өндірістің дамуын қалаймыз. Бар-</w:t>
        <w:br/>
        <w:t>ша халық еңбектеніп салған өңдіріс орындарының ұстағанның</w:t>
        <w:br/>
        <w:t>қолында, тістегеннің аузында кетпей, ел тәуелсіздігіне тірек</w:t>
        <w:br/>
        <w:t>боларлық мүмкіндігі 1995 жылы толығынан пайдаланылар деп</w:t>
        <w:br/>
        <w:t>сенеміз. Денсаулығын, жанын, қанын социализм үшін сарп ет-</w:t>
        <w:br/>
        <w:t>кон аға буынның өкілдерінс жетім мен жесірлерге деген қоғамның</w:t>
        <w:br/>
        <w:t>әлсуметтік қорғаны боларлық күні туғай! Жаңа жылда сліміздің</w:t>
        <w:br/>
        <w:t>байлығын барынша сорып, тұмсығы қанға боялған шетел капи-</w:t>
        <w:br/>
        <w:t>талын тежерлік күш - отандық кәсіпкерлер қалыптасу процесі</w:t>
        <w:br/>
        <w:t>жеделдесс жақсы болар сді-ау! Отаршыл заманда құнарлы жер-</w:t>
        <w:br/>
        <w:t>ден қуылып, бұл күні құм бораған далада малмен көшіп қана</w:t>
        <w:br/>
        <w:t>емес, босып жүрген қайран қазақ шаруаларының жаңа нарық за-</w:t>
        <w:br/>
        <w:t>манына сай болашағын ойлар күн тұса игі еді, ағайын! Бұл да</w:t>
        <w:br/>
        <w:t>көкіректе шер болып қатпарланған арман емес деп кім айта ала-</w:t>
        <w:br/>
        <w:t>ды! Көпұлтты халықтың үйлесімі жарасып, бір жеңнен қол, бір</w:t>
        <w:br/>
        <w:t>жағадан бас шығарып, ұлтаралық, ұлысаралық татулығымыз арта</w:t>
        <w:br/>
        <w:t>бергей! Қалың қауымның басы, ұлттың әні де, сәні де болған зи-</w:t>
        <w:br/>
        <w:t>ялы қауымның қадір-қасиеті биіктеп, өз тұғырына қонса қандай</w:t>
        <w:br/>
        <w:t>ғанибст! Жаңа ұрпақ тск ақшадан ләззат алмай, халқымыздың</w:t>
        <w:br/>
        <w:t>сарқылмас мол рухани қазынасынан, дәстүрінен, ұлттық ділінен,</w:t>
        <w:br/>
        <w:t>бай тілінен, аға тарихынан сусындаса не арман бар!</w:t>
        <w:br/>
        <w:t>1995 жыл! Сенің жүгің ауыр, міндетің көп-ақ. Бірақ біз саған</w:t>
        <w:br/>
        <w:t>ақ көңілімізді айтамыз, адал псйілімізді танытамыз, болашаққа дс-</w:t>
        <w:br/>
        <w:t>239</w:t>
        <w:br/>
        <w:t>Манаш ҚОЗЫБАЕВ</w:t>
        <w:br/>
        <w:t>галереясы, Л.Гумилев атындағы университеттің таңғажайып</w:t>
        <w:br/>
        <w:t>комплексі бір жыл ішінде аяқталды, мәдениет комплексі бой</w:t>
        <w:br/>
        <w:t>көтерді. Елбасы білім мен ғылымның кірігуін терендету ісінс мән</w:t>
        <w:br/>
        <w:t>берді, сонымен бірге элі өзінің ішкі мүмкіндігін сарықпаған ғылым</w:t>
        <w:br/>
        <w:t>ордасы - Ұлттық Ғылым Академиясының жұмысын жүйелеуге на-</w:t>
        <w:br/>
        <w:t>зар аударуда.</w:t>
        <w:br/>
        <w:t>Пендешілікті қойып, әділдігін айтсақ, ата тарихымызды тара-</w:t>
        <w:br/>
        <w:t>зылауда қол жеткен табысымыз аз емес. Соңғы он жылда Абы-</w:t>
        <w:br/>
        <w:t>лай хан қазақ тарихының ссігінен төрінс шықты. Алаштану</w:t>
        <w:br/>
        <w:t>туы көтерілді. Көкірегі басылып келтен Абайтану тұлғаланып,</w:t>
        <w:br/>
        <w:t>әлемдік аренаға шықты. Әуезовтану, Сәтбаевтану қалыптасты.</w:t>
        <w:br/>
        <w:t>Бұқар баба сайын даланың данасы рстінде танылды. Дала</w:t>
        <w:br/>
        <w:t>өркениетінің тарихын әлемдік тарихтың құрамды бөлігіне айнал-</w:t>
        <w:br/>
        <w:t>дырып таныту басталды. Бүгін біз күн тәртібіне Марғұлантануды,</w:t>
        <w:br/>
        <w:t>Қожабергентануды қойып отырмыз. Қазақтану - Отан тарихының</w:t>
        <w:br/>
        <w:t>5 томдық акалдсмиялық басылымын жарыққа шығару жүзгге асуда.</w:t>
        <w:br/>
        <w:t>Тәуелсіздіктің баянды болуы қоғамдық білімдер саласындағы</w:t>
        <w:br/>
        <w:t>ғалымдарға, рухани өмірдегі өнер қайраткерлеріне, зиялы қауымға</w:t>
        <w:br/>
        <w:t>да байланысты. Л.Толстой: «Нс будь наук и искусств, нс было</w:t>
        <w:br/>
        <w:t>бы человека и человеческой жизни», - десе, Л.Пастер: - «Вели-</w:t>
        <w:br/>
        <w:t>чие родины отождествляется величием науки», - дегенін есте</w:t>
        <w:br/>
        <w:t>сақтаған абзал. Зиялы қауымсыз, ғылымсыз, білімсіз сл - тобыр.</w:t>
        <w:br/>
        <w:t>Біз халқымызды тобырға айналдырмауға тиіспіз.</w:t>
      </w:r>
    </w:p>
    <w:p>
      <w:r>
        <w:t>Жаңа тәуелсіздік тұсында пенденің жан дүниесі өзгерді. Мем-</w:t>
        <w:br/>
        <w:t>лоскеттік жүйе бәрін берсді, Құдай көмекке келеді дсген бірсуге</w:t>
        <w:br/>
        <w:t>еншілес болу психологиясы кслмсске кетті. Әр адам өз өмірінің</w:t>
        <w:br/>
        <w:t>ұстасы, эр пенде өзтіршілігімен, қайратымен, өнерімен өмір сүруге</w:t>
        <w:br/>
        <w:t>қарыздар да парыздар деген дүниетаным қалыптаса бастады.</w:t>
        <w:br/>
        <w:t>Тұңғыш ғылым докторы, профсссор, халық артисі, ғарышкер бо-</w:t>
        <w:br/>
        <w:t>лып үйренген елімізде енді тұңғыш менеджер, тұңғыш фабрикант,</w:t>
        <w:br/>
        <w:t>тұңғыш кәсібибизнесмендер шығабастады. Еңбекетіп малтабудың</w:t>
        <w:br/>
        <w:t>жолы ашылды. Қазақ баласы нарық саласында жаңашылдық жо-</w:t>
        <w:br/>
        <w:t>лына түсті. Әр адам өз шама-шарқын бағалай бас-тады, өмірдің</w:t>
        <w:br/>
        <w:t>қай саласында болмасын өзі бұзып-жарып, «мен» деген өнерін та-</w:t>
        <w:br/>
        <w:t>ныта алатын болмысқа бст бұрды. Нарық зандылығы жекс адам</w:t>
        <w:br/>
        <w:t>өміріне енді, биледі, өз талаптарын қойды да бағындыра бастады.</w:t>
        <w:br/>
        <w:t>Әр пенденің өй өлшемі, көзқарасының көкжиегі, болашаққа деген</w:t>
        <w:br/>
        <w:t>талабы оның енбегіне, талантына, ұйымдастыру қабілетіне, жаңа</w:t>
        <w:br/>
        <w:t>заман зандылықтарын меңгеруінс байланысты скендігін барша сл</w:t>
        <w:br/>
        <w:t>мойындады.</w:t>
        <w:br/>
        <w:t>230</w:t>
        <w:br/>
        <w:t>Шығармалары. 6-том</w:t>
        <w:br/>
        <w:t>информациялық еріс қалыптасуы шарт. Егемен ел болу үшін</w:t>
        <w:br/>
        <w:t>оның мемлекеттік басқару, экімшілік жүйесі замана талабына сай</w:t>
        <w:br/>
        <w:t>болғаны абзал. Мүддемізді қорғайтын қарулы күш, қауіпсіздік ор-</w:t>
        <w:br/>
        <w:t>гандары, дипломатия мемлекеттік дәрежеге көтерілуі де уақытты</w:t>
        <w:br/>
        <w:t>керек етері даусыз. Бір сөзбен айтқанда, тәуелсіздік тек саяси ұғым</w:t>
        <w:br/>
        <w:t>емес, оның тамыры терең, ауқымы кең, өрісі шалқар.</w:t>
        <w:br/>
        <w:t>Егемендік, тәуелсіздік деп жарқ сткен көңілдің аясында</w:t>
        <w:br/>
        <w:t>аспанға бөрік атып жүрген шақ артта қалды. Енді оларды баянды</w:t>
        <w:br/>
        <w:t>етерлік тірлік заманасы басталды. Алда тұрған проблемалардың</w:t>
        <w:br/>
        <w:t>ұшы-қиыры жоқ. Еліміз кеше ғана қызыл империя қыспағынан,</w:t>
        <w:br/>
        <w:t>тоталитарлық жүйенің құрығынан сытылып шықты. Бұрын</w:t>
        <w:br/>
        <w:t>Мәскеуге қарап бас шұлғып үйренген елге еркін шешім қабылдап,</w:t>
        <w:br/>
        <w:t>еркін қарскст жасар күн туды. Сол шсшімнің бірі - мемлекет аста-</w:t>
        <w:br/>
        <w:t>насын анықтау мәселесі. Бұл тұрғыдағы таңдау Ақмола қаласына</w:t>
        <w:br/>
        <w:t>түскенін жұрттың бәрі біледі. Біледі және бұл шешімнің орынды</w:t>
        <w:br/>
        <w:t>екенін қостап отыр.</w:t>
        <w:br/>
        <w:t>Қазақ автономиясының астанасы 1920 жылы қыркүйек айын-</w:t>
        <w:br/>
        <w:t>да Орынбор болып белгіленгені баршаға аян. Башқұртстан мен</w:t>
        <w:br/>
        <w:t>Түркістанның біртұтас болып, бел алып кетуінен қорыққан</w:t>
        <w:br/>
        <w:t>Мәскеу өкіметі екі регионның ортасынан сыналап, Орынбор об-</w:t>
        <w:br/>
        <w:t>лысын құрды. Орынбор әрі Ресейге қарасты облыстың орталығы,</w:t>
        <w:br/>
        <w:t>әрі Қазақстан астанасы болды. Бұл астана шыны керек, кісі үйінде</w:t>
        <w:br/>
        <w:t>пәтердс тұрғандай күй кешті. Содан 1925 жылдың ақпан айында</w:t>
        <w:br/>
        <w:t>астана Қызылордаға көшті. Бірақ, астана туралы әңгіме толаста-</w:t>
        <w:br/>
        <w:t>мады: өзбек пен қазақ Ташкентке таласты. Бұл талас Өзбекстан</w:t>
        <w:br/>
        <w:t>астанасының Самарқаннан Ташкентке көшуімен аяқталды. 1929</w:t>
        <w:br/>
        <w:t>жылдың мамырында Алматы Қазақ рсспубликасының аста-</w:t>
        <w:br/>
        <w:t>насына айналды. Алатау баурайындағы қала көптің көңілінен</w:t>
        <w:br/>
        <w:t>шықты. Шатқалдан ескен самал жел, сылдырай аққан мөлдір су,</w:t>
        <w:br/>
        <w:t>көшелерді сәнге бөлеген бау-бақша астананы айшықтап тұрды.</w:t>
        <w:br/>
        <w:t>Республиканың барша халқы Алматыны құтты мскен санады.</w:t>
        <w:br/>
        <w:t>Шын мәнінде Қазақстаннан мұндай скінші шаһарды табу мүмкін</w:t>
        <w:br/>
        <w:t>емес еді.</w:t>
        <w:br/>
        <w:t>Алайда заман талабы өзгерді, тәуелсіз елдің астанасы оның</w:t>
        <w:br/>
        <w:t>барлық қиырларын билеудің орталығына айналу қажеттігі туды.</w:t>
      </w:r>
    </w:p>
    <w:p>
      <w:r>
        <w:t>Қаланың халқы І миллион 200 мыңнан асты. Оның астындағы жер</w:t>
        <w:br/>
        <w:t>қыртысы тағдырдың тәлкегімен бірнеше бөлшекке жыртылған.</w:t>
        <w:br/>
        <w:t>Сейсмолог мамандар Алматыны сопақ тастың үстінде ойнақшып</w:t>
        <w:br/>
        <w:t>тұрған тостағанға теңейді. Көліктің шектен тыс көбеюі салда-</w:t>
        <w:br/>
        <w:t>241</w:t>
        <w:br/>
        <w:t>Манаш ҚОЗЫБАЕВ</w:t>
        <w:br/>
        <w:t>2. Болашақ Премьер-Министрге кімді лайық көресіз? Егер</w:t>
        <w:br/>
        <w:t>көңіліңіздегі адамды атай алсаңыз, қандай касиеттеріне тоқ-</w:t>
        <w:br/>
        <w:t>талар едіңіз?</w:t>
        <w:br/>
        <w:t>- Өкімет билігінс скі адам бүгін-ақ дайын. Ол - Керскудегі об-</w:t>
        <w:br/>
        <w:t>лыс әкімі Даниал Ахметов. Ол - Мәжіліс төрағасы Марат Оспа-</w:t>
        <w:br/>
        <w:t>нов. Бұл азаматтар ысылған, тәжірибелері мол, биік деңгейдегі</w:t>
        <w:br/>
        <w:t>қайраткерлер. Елге тірек болуға жарайтындығы даусыз. Бизнес</w:t>
        <w:br/>
        <w:t>маңындағы адамдарға елде сенім аз.</w:t>
        <w:br/>
        <w:t>Қалай болғанда да өкімет билігінс слге қызмететстін, халықтың</w:t>
        <w:br/>
        <w:t>әртүрлі топтарының мүдделерін сскерстін, мемлекеттік дәрежеде</w:t>
        <w:br/>
        <w:t>сенімге ие боларлық адам керек. Қазіргі айтыс-тартыстың көп</w:t>
        <w:br/>
        <w:t>сыры осында жатыр. Мүдде бірлігі болмай, ел арасындағы дау-</w:t>
        <w:br/>
        <w:t>дамай тоқталмайды. Бұл- зандылық.</w:t>
        <w:br/>
        <w:t>«Парасат»,</w:t>
        <w:br/>
        <w:t>1997. Х% 9. 1-6.</w:t>
        <w:br/>
        <w:t>ҒЫЛЫМ ТАҒДЫРЫ - ЕЛ ТАҒДЫРЫ</w:t>
        <w:br/>
        <w:t>Еліміз тәуелсіздік алды. Шүкіршілік. Ендігі түбегейлі мәселе</w:t>
        <w:br/>
        <w:t>тәуелсіздікті шыңдауға, опы жан-жақты баянды ету үшіп еңбек</w:t>
        <w:br/>
        <w:t>етуге тіреледі. Шын мәнінде бұл оцай шаруа емес. Өйткені,</w:t>
        <w:br/>
        <w:t>біздің бүгінгі таңда қолымыз жеткені саяси тәуелсіздікті жа-</w:t>
        <w:br/>
        <w:t>рия еткеніміз ғана. Енді сол бостандықты экономикалық. руха-</w:t>
        <w:br/>
        <w:t>ни, ақпараттық, экологиялық, ғылыми тәуелсіздіктермен жан-</w:t>
        <w:br/>
        <w:t>жағынан сүйеуіміз керек. Иә, біздің ұрпақтың еншісіне тиген</w:t>
        <w:br/>
        <w:t>үлес - үлт өмірінде бір-ақ рет кездесетін осы сәтті іске асыру</w:t>
        <w:br/>
        <w:t>міндеті. Ол міндетті орындау тарих алдындағы парыз деу орын-</w:t>
        <w:br/>
        <w:t>ды шығар.</w:t>
        <w:br/>
        <w:t>Республиканың тұңғыш Президенті Н.Ә.Назарбаев айтып</w:t>
        <w:br/>
        <w:t>жүргендей, тәуелсіздікті баянды етерлік мүмкіншіліктің бәрі</w:t>
        <w:br/>
        <w:t>бізде бар. Еліміз - байтақ, жеріміз бай, оның қойны-қонышы толы</w:t>
        <w:br/>
        <w:t>қазына. Халқымыз іргелі, көпұлтты, бір тілекті, мың білекті, ата</w:t>
        <w:br/>
        <w:t>салты бар халық. Өнерлі жұмысшы табы бар, сңбекші шаруала-</w:t>
        <w:br/>
        <w:t>ры бар. сан салада танылған өнегелі де зиялы жұрты бар, слбас-</w:t>
        <w:br/>
        <w:t>тар көсемі бар, халық мүддесін қорғар шешені бар. Елін, жұртын</w:t>
        <w:br/>
        <w:t>сүйсіндірген өнері бар, әлемге эйгілі болған білім-ғылымы бар.</w:t>
        <w:br/>
        <w:t>Осының бэрі ұлттық түлеудің, жаңарудың, өркениеттің төріне</w:t>
        <w:br/>
        <w:t>260</w:t>
        <w:br/>
        <w:t>Шығармалары. 6-том</w:t>
        <w:br/>
        <w:t>кеңесінің ұсынысын қарастырып, Президснт өз Жарлығымен</w:t>
      </w:r>
    </w:p>
    <w:p>
      <w:r>
        <w:t>қызметтен босатты («Егемен Қазақстан», 21 қаңтар). Облысқа</w:t>
        <w:br/>
        <w:t>әкім болып бекіген Сарыбай Сұлтанұлы Қалмырзаев газет бетінен:</w:t>
        <w:br/>
        <w:t>«Қарызым мен парызымды өтеймін»,-деп белсенсіске кірісті. Банк</w:t>
        <w:br/>
        <w:t>ісін басқарса да таспаған, Премьер-Министрдің орынбасарлығын</w:t>
        <w:br/>
        <w:t>атқарудан қашпаған Ораз Әлиұлы Жандосов, бірде кеңесші, бірде</w:t>
        <w:br/>
        <w:t>Ұлттық банкі төрағасы Қадыржан Домитов т.б. басшы кадрлар но-</w:t>
        <w:br/>
        <w:t>менклатурада ауыс-түйіске түсіп жатты.</w:t>
        <w:br/>
        <w:t>Өмір керусні баяғы бір баз қалпында Қазақ мемлекеттігінің</w:t>
        <w:br/>
        <w:t>туын желбіретіп, өркениет көшінде ілгері тарта берді, тарта берді...</w:t>
        <w:br/>
        <w:t>Ата тарихты ардақтау</w:t>
        <w:br/>
        <w:t>Ел басшысы Н.Ә.Назарбаев тауелсіз елдің үшінші ұлы миссия-</w:t>
        <w:br/>
        <w:t>сы - мүлде жаңа дүниетанымды қалыптастыру деп санады, оның</w:t>
        <w:br/>
        <w:t>негізі - тарихи сана екендігін пайымдады. «Тарихын ұмытқан</w:t>
        <w:br/>
        <w:t>не жоғалтқан халық, - дейді Президент, - бағыт-бағдарынан</w:t>
        <w:br/>
        <w:t>айырылған, нысаналы әрекетке қауқарсыз халық. Мұндай жағдайда</w:t>
        <w:br/>
        <w:t>өмір - тіршілік сағаты ғана уақыт қайырып тұрған құмырсқаның</w:t>
        <w:br/>
        <w:t>илеуіндей күйбеңге көшеді. Тарих мәңгіге тоқтап, өткеннің мәйегі</w:t>
        <w:br/>
        <w:t>жоқ, келешегінің тамыр тартар дәйегі жоқ тіршілік кешеді.</w:t>
        <w:br/>
        <w:t>Халық бірлігі мен ұлттық тарих жылы дсп жарияланған Қазақ-</w:t>
        <w:br/>
        <w:t>стан тәуелсіздігінің жетінші жылының басты ұраны тарихымызды</w:t>
        <w:br/>
        <w:t>өзіміз үшін де, ұрпағымыз үшін де сақтау болғанының мәнісі де</w:t>
        <w:br/>
        <w:t>осыдан келіп шығады».</w:t>
        <w:br/>
        <w:t>Жылдың ұшар басында Қазақстан Республикасының Мемлс-</w:t>
        <w:br/>
        <w:t>кеттік хатшысы Әбіш Кекілбайұлы «Өткенге тағылым - ертеңгіге</w:t>
        <w:br/>
        <w:t>сенім» («Егемен Қазақстан», 9 қаңтар) деген мақалада «Тоталита-</w:t>
        <w:br/>
        <w:t>ризм биліктен кеткенмен, санадан өшкен жоқ. Оның қаупі біржола</w:t>
        <w:br/>
        <w:t>жойылды деп айта алмаймыз... Келелі істі кемел сана тындырады.</w:t>
        <w:br/>
        <w:t>Жаңа сана өткеннің өнегесі мен тағылымына жүгінбей кемелденс</w:t>
        <w:br/>
        <w:t>алмайды. Сондықтан да биылғы жыл бұрынғысынша татулықты</w:t>
        <w:br/>
        <w:t>нығайтуды көздегенімен, ұлттық тарихты терең зерттеп, кемел зер-</w:t>
        <w:br/>
        <w:t>делеуге басым назар аударып отыр», - деп жылдың көтерер жүгін</w:t>
        <w:br/>
        <w:t>межеледі. Тсбірсне толғап, ғылыми ойлап, тереңге бойлап, Әбекең</w:t>
        <w:br/>
        <w:t>сол жылы қандай шараларды іскс асыру керектігін айтып, жылдың</w:t>
        <w:br/>
        <w:t>бағдарламасына үңілді.</w:t>
        <w:br/>
        <w:t>199% жыл мемлекеттік көлемде Отан тарихына деген бетбұ-</w:t>
        <w:br/>
        <w:t>рыс жылы десек артық айтпаған болар сдік. Алайда жыл бойы</w:t>
        <w:br/>
        <w:t>249</w:t>
        <w:br/>
        <w:t>Шығармалары. 6-том</w:t>
        <w:br/>
        <w:t>тарих жылы Отан тарихын жазушыларға үлкен серпіліс экелді.</w:t>
        <w:br/>
        <w:t>Ең бастысы, олар өздерінің тәуелсіз елде ғылымның көшбастары</w:t>
        <w:br/>
        <w:t>екендігін сезінді.</w:t>
        <w:br/>
        <w:t>Тарих тағылымы - біздің дамуымыздың басты факторының бірі.</w:t>
        <w:br/>
        <w:t>«Дамуымыздың барысының өзі бізді бабаларымыздың өмірі мен</w:t>
        <w:br/>
        <w:t>ісіне байыптап үңіліп, олардың жеңістерін бағалап, жеңілістерінен</w:t>
        <w:br/>
        <w:t>сабақ алу, даналығын бағамдап, олар ашқан ақиқатты пайымдау</w:t>
        <w:br/>
        <w:t>қажеттігінс әкеліп тірсді. Осының бәрі де, косып алғанда, сліміздің</w:t>
        <w:br/>
        <w:t>тарихы аталады, өзіміз биыл жұлынып тасталған немесе ақ</w:t>
        <w:br/>
        <w:t>қалпында қалып қойған парақтарын зор сүйіспеншілікпен зерлеп</w:t>
        <w:br/>
        <w:t>жиыстырып, қалпына келтірген тарих атты киелі кітап делінеді».</w:t>
      </w:r>
    </w:p>
    <w:p>
      <w:r>
        <w:t>1998 жыл - киелі кітап жылы, ұлттық тарих жылы - халықтар</w:t>
        <w:br/>
        <w:t>бірлігін нығайта түсті. Еліміз тағы бір асулы белестен өтті.</w:t>
        <w:br/>
        <w:t>Тәуелсіздіктің жетінші жылы ұлттық тарих тағылымына</w:t>
        <w:br/>
        <w:t>бойлаған, халықтар бірлігін ойлаған жыл болды!</w:t>
        <w:br/>
        <w:t>«Егемен Қазақстан»,</w:t>
        <w:br/>
        <w:t>2001 ж., 31 қазан.</w:t>
        <w:br/>
        <w:t>ОЙДЫ ОЙ ҚОЗҒАЙДЫ</w:t>
        <w:br/>
        <w:t>(«Парасат» журналының сауалына жауап)</w:t>
        <w:br/>
        <w:t>1. Келесі Президент сайлауынан кімдер үміткер деп ойлай-</w:t>
        <w:br/>
        <w:t>сыз?</w:t>
        <w:br/>
        <w:t>- Ең алдымен ел, халық Елбасын қайта жаңа мерзімге қалуын</w:t>
        <w:br/>
        <w:t>өтінуі мүмкін. Бір кездс Нұрскенмен бәсскелсе түскен Олжас та</w:t>
        <w:br/>
        <w:t>тақтан түсіп тұрған жоқ. Капиталмен байланысты топтар, әсіресе</w:t>
        <w:br/>
        <w:t>мұнай, түсті металмен байланыстылар өз алдына бір кандидату-</w:t>
        <w:br/>
        <w:t>ра ұсынуы мүмкін. Мұнайшылар ішінен Шырдабаев не болмаса</w:t>
        <w:br/>
        <w:t>«Шосвронойлдан» басқа бірсу шығуы ғажап смсс. Ал халықара-</w:t>
        <w:br/>
        <w:t>лық капиталмен аралас-құралас Әксжан Мағжанұлы да биліктен</w:t>
        <w:br/>
        <w:t>дәмелілердіңбірі. Сондай-ақ Марат Оспановтыдаесептеншығаруға</w:t>
        <w:br/>
        <w:t>болмайды. Сонымен қатар оппозицияда жүргендер де қарап отыр-</w:t>
        <w:br/>
        <w:t>майды. Қалай болғанда да көзге көрініп, мен мұндалап тұрған кан-</w:t>
        <w:br/>
        <w:t>дидатура байқала қоймайды. Алайда, сайлау бола қалған күнде ол</w:t>
        <w:br/>
        <w:t>альтернативалық жағдайда өтуі күмән тудырмайды. Әрине, мұның</w:t>
        <w:br/>
        <w:t>бәрі тек болжам ғана. Шын мәнінде Нұрсұлтан Әбішұлының асты-</w:t>
        <w:br/>
        <w:t>на мінген дүлдүлі бұл жарыстан озып шығатыны сөзсіз.</w:t>
        <w:br/>
        <w:t>259</w:t>
        <w:br/>
        <w:t>Шығармалары. 6-том</w:t>
        <w:br/>
        <w:t>«Егемен Қазақстан» қоғам тынысын, тәуслсіздікті баянды</w:t>
        <w:br/>
        <w:t>ету процесінің жүрісін, елдің ырыздығы мен ырысын сауалнама</w:t>
        <w:br/>
        <w:t>арқылы біліп отырды. Елдің бас газеті бір өзі социологиялық с2-</w:t>
        <w:br/>
        <w:t>раптау жұмысын жүргізетін ғылыми орданың ісін жүргізді.</w:t>
        <w:br/>
        <w:t>Тарих жылы ұлтымыздың жұлдызды сәті - мемлекет құру, елді</w:t>
        <w:br/>
        <w:t>реформалау, жаңа дүниетанымын қалыптастыру тұсында өтті. Егер</w:t>
        <w:br/>
        <w:t>кешегі Ресейге бодан болған кезде халқымыздың өркениеттегі ор-</w:t>
        <w:br/>
        <w:t>нын сол мемлекет, империя деңгейінде, соның ішкі құрылымында</w:t>
        <w:br/>
        <w:t>іздеуге шама-шарқымыз келсе, тәуелсіздік заманасында Отан та-</w:t>
        <w:br/>
        <w:t>рихы әлемдік өркениетпен қауышты, оның құрамды бөлігі ретінде</w:t>
        <w:br/>
        <w:t>өзіне лайық орын алысты. Ол енді Дала өркениетінің асылы</w:t>
        <w:br/>
        <w:t>ретінде, басқа ұлт, мемлекеттермен танысты. Енді ол өркениеттен</w:t>
        <w:br/>
        <w:t>алғанынан берері көп халық ретінде танылды. Қазақ тарлан та-</w:t>
        <w:br/>
        <w:t>рихпен тілдесті, А.Тойнби айтқандай өркснист шақыруына жа-</w:t>
        <w:br/>
        <w:t>уап беріп, сыр шашты. Міне осылай ұлттық тарих жылы ұлтымыз</w:t>
        <w:br/>
        <w:t>өзінің өркениеттік деңгейдегі болмысын танытты. Қазақ сахара-</w:t>
        <w:br/>
        <w:t>сында болып жатқан ұлы өзгерістер дүбірі шетелдерге жетті.</w:t>
        <w:br/>
        <w:t>Достық дастаны</w:t>
        <w:br/>
        <w:t>Әлемдік тарихта көпұлтты мемлекеттер баршылық. Солардың</w:t>
        <w:br/>
        <w:t>көбі ұлттық дұрдараздықтан, ұлттық теңсіздік, сзгіден тоз-тоз бо-</w:t>
        <w:br/>
        <w:t>лып, ыдырап азғаны, тозғаны, құлағаны белгілі.</w:t>
        <w:br/>
        <w:t>Қазақ боданшылыққа ұшырап, көпұлтты Ресей империясының</w:t>
      </w:r>
    </w:p>
    <w:p>
      <w:r>
        <w:t>құрығына ілікті. Империя қазақ сахарасын бүкіл шығыс саясатын</w:t>
        <w:br/>
        <w:t>іске асыруға баратын қақпа, алтын көпір, қалың тобырды жер ауда-</w:t>
        <w:br/>
        <w:t>рып, асырайтын скінші Сібір деп санады.</w:t>
        <w:br/>
        <w:t>Империяның байырғы халқы - орыс ұлтының өзі де отаршыл</w:t>
        <w:br/>
        <w:t>саясаттың құрбаны болды. Оның менталитеті отаршылдыққа</w:t>
        <w:br/>
        <w:t>сай өзгерді, ол Орал тауынан Қиыр Шығысқа дейінгі Азия са-</w:t>
        <w:br/>
        <w:t>харасын, Кавказ халықтарын талап, жан қинамай өмір сүруге</w:t>
        <w:br/>
        <w:t>машықтанды, жесе тамаққа, кисе киімге жарымаған қалың</w:t>
        <w:br/>
        <w:t>люмпен-тобыр елін, атақонысын тастап, шығысқа лек-легімен</w:t>
        <w:br/>
        <w:t>көшті, босты, отарланған аймақта «бақыт» іздеді. Олар қазақ</w:t>
        <w:br/>
        <w:t>өлкесінің 1/7 бөлігін тартып алып қоныстанды, атақонысынан</w:t>
        <w:br/>
        <w:t>айырылған қазақтар өзен бойларынан, қара топырақты жерлер-</w:t>
        <w:br/>
        <w:t>ден құм далаға, таулы-тасты жерлерге қуылды. Сібірге ағылған</w:t>
        <w:br/>
        <w:t>тобырлар, белгілі профессор Фирсовтың деректері бойынша,</w:t>
        <w:br/>
        <w:t>жергілікті халықтардың жасы комслеттікке жетпеген қыздарын</w:t>
        <w:br/>
        <w:t>255</w:t>
        <w:br/>
        <w:t>Шы ғармалары. 6 -том</w:t>
        <w:br/>
        <w:t>арналған халықаралық ғылыми-тсориялық, практикалық конфс-</w:t>
        <w:br/>
        <w:t>ренциялар Өскеменде, Семейде, Қостанайда, Қарағандыда, Та-</w:t>
        <w:br/>
        <w:t>разда өткізілді. «Ұлы Жібек жолы және Қазақстан» халықаралық</w:t>
        <w:br/>
        <w:t>ғылыми форумы өткізілді.</w:t>
        <w:br/>
        <w:t>Тарихи-ағарту «Әділст» қоғамы тарихшы ғалымдар мсн</w:t>
        <w:br/>
        <w:t>Ұлттық мемлекеттік қауіпсіздік комитетімен бірлесіп, қуғын-</w:t>
        <w:br/>
        <w:t>сүргінге ұшыраған жандарға арнап кәптомдық «Қасірет кітабын»</w:t>
        <w:br/>
        <w:t>шығаруды бастады.</w:t>
        <w:br/>
        <w:t>Тарих жылы этномәдени бағдарлама жасалып, қазақ халқының</w:t>
        <w:br/>
        <w:t>ХХ ғасыр аяғындағы этнографиялық кслбетін анықтауға экс-</w:t>
        <w:br/>
        <w:t>педициялар жасақталды. Олар халқымыздың әдет-ғұрпын, сал-</w:t>
        <w:br/>
        <w:t>тын, дәстүрін, бітімі мен ділін зерделсуге зор үлсс қосты. Бұл</w:t>
        <w:br/>
        <w:t>күні еліміздегі жер-су атаулары, қазақтың мақал-мәтелдері, салт-</w:t>
        <w:br/>
        <w:t>санасы туралы шығып жатқан сериялы әдебиет сол үлкен ғылыми</w:t>
        <w:br/>
        <w:t>жұмыстың жалғасы іспетті. «Бұл қазақ деген халық ғұмыр кеш-</w:t>
        <w:br/>
        <w:t>кен кезеңдегі - ең ірі, ең іргелі этномәдени зерттеу» деп зор</w:t>
        <w:br/>
        <w:t>мақтанышпен атап өтілуі әділдік еді. Шын мәнінде, мұндай келелі,</w:t>
        <w:br/>
        <w:t>кешенді этномәдени зерттсу тек тәуелсіздік тұсында ғана мүмкін</w:t>
        <w:br/>
        <w:t>болды.</w:t>
        <w:br/>
        <w:t>Тарих жылының тамаша ерекшелігінің бірі - Отан тарихы</w:t>
        <w:br/>
        <w:t>тұлғалана түсті. Оның бетіне «Өмірлерін қиып, шыбын жанда-</w:t>
        <w:br/>
        <w:t>рын шүберекке түйіп, біздің тәуелсіздігімізді жақындата түскен»</w:t>
        <w:br/>
        <w:t>сл перзенттері оралды. Н.Ә.Назарбасв айтқандай олар: «бслгілі</w:t>
        <w:br/>
        <w:t>бір мағынасында олардың өздері де халық тарихының тұтас бір</w:t>
        <w:br/>
        <w:t>дәуіріне татыған, халықтын бағытынан жаңылмай тәуелсіздікке</w:t>
        <w:br/>
        <w:t>бастайтын жолын нұрландырған сл тарихының шамшырақтары</w:t>
        <w:br/>
        <w:t>болған».</w:t>
        <w:br/>
        <w:t>Қазақстантарихшылары 1998 жылы міне осындай елтарихының</w:t>
        <w:br/>
        <w:t>шамшырақтары туралы сан қырлы зерттеулер жүргізді. «Егемен</w:t>
        <w:br/>
        <w:t>Қазақстан» жыл ішінде қазақтың ұлы хандары, ұлы билері, ту</w:t>
        <w:br/>
        <w:t>ұстаған батырлары туралы көптеген мақалалар жариялады.</w:t>
        <w:br/>
        <w:t>Жыл ішінде ХХ ғасырдың күй атасы деңгейіне көтерілген</w:t>
        <w:br/>
        <w:t>Нұрғиса Тілендиевтен айырылдық. Қазақ мәдениеті әлемдік</w:t>
        <w:br/>
        <w:t>өркенистке үлес қосып, ұлтымызды биік деңгейге көтерген</w:t>
      </w:r>
    </w:p>
    <w:p>
      <w:r>
        <w:t>Нұрғисадан айырылған сәтте орны толмас қазаға кезіккенін ұқты.</w:t>
        <w:br/>
        <w:t>Жайшылықта күйбең өмірде көріне бермейтін, ал шын мәнінде</w:t>
        <w:br/>
        <w:t>қазақ мәдснистінде істеген ісі мәңгілік әлмейтін, үлкен, кішіге</w:t>
        <w:br/>
        <w:t>Өзаға атанған Ө.Жәнібеков дүниеден өтті. Қазақ зиялы қауымы</w:t>
        <w:br/>
        <w:t>253</w:t>
        <w:br/>
        <w:t>-- Манаш ҚОЗЫБАЕВ</w:t>
        <w:br/>
        <w:t>жарияланған материалдарға шолу жасап көрсек, «Отан тарихы де-</w:t>
        <w:br/>
        <w:t>ген не?» деген сауалға әркімнің түсінігі ортүрлі екендігін байқау</w:t>
        <w:br/>
        <w:t>да қиын смсс.</w:t>
        <w:br/>
        <w:t>Тарих деп нені айтады?</w:t>
        <w:br/>
        <w:t>Тарих деп осы жаратылған дүниеде өмір сүрген 90 млрд</w:t>
        <w:br/>
        <w:t>әрбір пенденің ғұмырын, патшалардың, ел билеуші әмірлердің</w:t>
        <w:br/>
        <w:t>мінген тұғырын, қолбасшылардың қанды жорықтардағы бағын,</w:t>
        <w:br/>
        <w:t>ғалымдардың, эулислердің жаққан шырағын айтады.</w:t>
        <w:br/>
        <w:t>Тарих деп адам баласының, оның құрған мемлекеттерінің арақа-</w:t>
        <w:br/>
        <w:t>тынасын, топтар мен таптардың, ұлттар мен ұлыстардың алысын,</w:t>
        <w:br/>
        <w:t>замананың барысын, пенделердің бақталас жарысын айтады.</w:t>
        <w:br/>
        <w:t>Тарих деп эр адамның бітірген шаруасы мен жұмысын, тұрмысы</w:t>
        <w:br/>
        <w:t>мен жүрісін, олар өмір сүрген қоғамның тынысын, өзара алы-</w:t>
        <w:br/>
        <w:t>суы мсн шабысуын, бітімге келіп табысуын айтады. Пенделердің</w:t>
        <w:br/>
        <w:t>күнкөрісін, еккен сгінін, шапқан шөбін, баққан малын, өскен жа-</w:t>
        <w:br/>
        <w:t>нын, тұрғызған ғимараттары мен сарайларын, шапқыншылық</w:t>
        <w:br/>
        <w:t>пен басқыншылық арқылы алған үлесін, бас бостандығы үшін</w:t>
        <w:br/>
        <w:t>болған күресін де тарих зерделейді. Қорытып айтсақ, дүниеге</w:t>
        <w:br/>
        <w:t>жаратылып, жер басып, игілік ісінің нұрын төгіп, отын шашып,</w:t>
        <w:br/>
        <w:t>жамандықтың оғын атып, алғыс псн қарғысқа батып өткен жандар</w:t>
        <w:br/>
        <w:t>да тарихтың перзенттері. Отбасынан орда, Отанға дейін, ру, тай-</w:t>
        <w:br/>
        <w:t>па, жүз, халық, ұлт, қарға тамырлы тектес халықтар бірлестіктері,</w:t>
        <w:br/>
        <w:t>мемлекеттер, оның одақтары, континент пен тұтас әлем - тарихтың</w:t>
        <w:br/>
        <w:t>басты субьектілері. Тап пен топтардың, қара шекпенділер мен</w:t>
        <w:br/>
        <w:t>ақсүйектердің, құлдар мен байлардың, билер мен хандардың ескі</w:t>
        <w:br/>
        <w:t>және жаңарған жандардың бірі белшесінен байлықтың нуына,</w:t>
        <w:br/>
        <w:t>биліктің буына шалқып, екіншілері зарын зарлап, мұңын мұндап,</w:t>
        <w:br/>
        <w:t>еңбегін сатып, жалған дүние дариясында бір батып, бір қалқып</w:t>
        <w:br/>
        <w:t>өмір сүргендердің ерлігі мен өрлігін, болмысы мен қарекетін, сал-</w:t>
        <w:br/>
        <w:t>танаты мен қайғы-шерін ғасырлар қатпарынан тарих қазып, аршып</w:t>
        <w:br/>
        <w:t>алады. Жалғанды жалпағынан басып, басқа елді тонап, қалаларды</w:t>
        <w:br/>
        <w:t>отқа орап, жазықсыздарды дарға асып, мындардың қанын ша-</w:t>
        <w:br/>
        <w:t>шып, соғысты, жаугершілікті, өктемдікті ту сткен жиһангерлор</w:t>
        <w:br/>
        <w:t>мен туған слін, кіндік кескен жерін қорғаған қас батырлар тарих-</w:t>
        <w:br/>
        <w:t>та хатталуға тиіс.</w:t>
        <w:br/>
        <w:t>Тарих жылының бір ерекшелігі - ұлт ұстазы Ахмет</w:t>
        <w:br/>
        <w:t>Байтұрсыновтың туғанына 125 жыл толуына байланысты аты</w:t>
        <w:br/>
        <w:t>202-7777</w:t>
        <w:br/>
        <w:t>Манаш ҚОЗЫБАЕВ</w:t>
        <w:br/>
        <w:t>ұлтының ұлы махаббатын арқалаған Өзағанды ғасыр перзенті</w:t>
        <w:br/>
        <w:t>қатарына қосып, аза тұтты («Егемен Қазақстан», 24 ақпан).</w:t>
      </w:r>
    </w:p>
    <w:p>
      <w:r>
        <w:t>Тарих жылы қазақ мәдениетінде көсемсөздік жанрдың дамыған</w:t>
        <w:br/>
        <w:t>жылы болды. Ұзақ жылдар бойы белгісіз болып кслген жауын-</w:t>
        <w:br/>
        <w:t>гер, Халық қаһарманы атанған Бақтыораз Бейсекбаев туралы ар-</w:t>
        <w:br/>
        <w:t>найы экспедиция материалдарын оқырман замана хикаясы ретінде</w:t>
        <w:br/>
        <w:t>қабылдады («Егемен Қазақстан», 7, 19 мамыр, авторы Мейрамбек</w:t>
        <w:br/>
        <w:t>Төлепберген). «Кең даланың кенін тапқан» атты очерк қазақтың</w:t>
        <w:br/>
        <w:t>тұңғыш гсолог-кен инженерлерінің бірі Мерғали Қадылбсковтің</w:t>
        <w:br/>
        <w:t>тағдырымен таныстырды. «Қарабатырды» қайта түлсткен» атты</w:t>
        <w:br/>
        <w:t>очерк (Байтұрсын Ілияс) тәуелсіздік тұсында ерлігімен, өрлігімен</w:t>
        <w:br/>
        <w:t>танылған Жазит Құдайкұловты қазақ ауылын жаңғыртқан дабыл-</w:t>
        <w:br/>
        <w:t>ды Қарабатырдың қас батыры туралы үзік сыр есебінде қабылдады.</w:t>
        <w:br/>
        <w:t>Әттең, әттең, Жәзит Құдайқұловсияқты Нұрмолда Алдабергеновтің</w:t>
        <w:br/>
        <w:t>бұл күні мұрагерлері саусақпен санағандай болғаны, ауылдың әлі</w:t>
        <w:br/>
        <w:t>де болса ашылмаған бағы ойлатпай, толғатпай қоймайды-ау. Ел на-</w:t>
        <w:br/>
        <w:t>мысына мінген, елін, халқын сүйген Жәзиттей ерлер ауыл тыны-</w:t>
        <w:br/>
        <w:t>сын кеңейтсе деп армандайсың.</w:t>
        <w:br/>
        <w:t>Көсемсөзде алдына жан салмайтын Шерхан Мұртаза, Камал</w:t>
        <w:br/>
        <w:t>Смайылов, Әбдеш Қалмырзаев, Әбдімәлік Нысанбаев қаламынан</w:t>
        <w:br/>
        <w:t>туындаған очерктер елге, халыққа деген жанашырлығымен,</w:t>
        <w:br/>
        <w:t>болашаққа деген үміт, сеніммен срекшоленді. Кеңсе дәуірінде атқа</w:t>
        <w:br/>
        <w:t>мініп, таққа қонып, шен-шекпен іліп, бірақ баяғы аштық жылы</w:t>
        <w:br/>
        <w:t>туып, өмір бойы бөз көйлек киген менің замандас-достарым Шер-</w:t>
        <w:br/>
        <w:t>хан мен Камалдың хаттарының жариялануын ел асыға күтетін</w:t>
        <w:br/>
        <w:t>еді. Бұл көсемсөз саласындағы сыр-сұхбатының жаңа түрі іспетті,</w:t>
        <w:br/>
        <w:t>шын мәнінде өтпелі кезеңнің шатқалына түсіп, шатағына іліккен</w:t>
        <w:br/>
        <w:t>халықтың мұң-сырын ел билеуші әкім мен әмірлерге жеткізетін</w:t>
        <w:br/>
        <w:t>қоғамдық сипаты бар дабыл болатын. Кейбірсулер бұл скі</w:t>
        <w:br/>
        <w:t>құрыштан құйылып, серпіліп жиылып, қырандай түйіліп жаза-</w:t>
        <w:br/>
        <w:t>тын қарымды қаламгерлерді түртпектей бастауы да сол хаттардың</w:t>
        <w:br/>
        <w:t>билік жүйесіне жайсыз тиетіндігінен туындаған-ды.</w:t>
        <w:br/>
        <w:t>Көсемсөзбен есімі елге танылған қаламгер Аян Нысаналы</w:t>
        <w:br/>
        <w:t>жазған «Батыс пен Шығыс» Еуразия кеңістігі құр қиял еместігін,</w:t>
        <w:br/>
        <w:t>оны ата-бабалар заманалар бойы армандап, аңсап келгендігін айта</w:t>
        <w:br/>
        <w:t>келіп, Гетенің: «Шығысты Алла жаратқан, Батысты дасол дарақтан</w:t>
        <w:br/>
        <w:t>таратқан», - деп бір қайырып, Еуразия кеңістігі туралы тарлан та-</w:t>
        <w:br/>
        <w:t>рихты асқан шеберлікпен дәлелге жүгіндірді («Егемен Қазақстан»,</w:t>
        <w:br/>
        <w:t>29 мамыр).</w:t>
        <w:br/>
        <w:t>254</w:t>
        <w:br/>
        <w:t>Шығармалары. 6-том</w:t>
        <w:br/>
        <w:t>шығып, барша озық халықтардың қатарынан лайықты орын</w:t>
        <w:br/>
        <w:t>алудың мүмкіншіліктері екені сөзсіз. Тек осы мүмкіншіліктерді</w:t>
        <w:br/>
        <w:t>орынды пайдаланғанымыз абзал.</w:t>
        <w:br/>
        <w:t>Мінс осы тұста ойланарлық проблемалар баршылық. Мен бүгін</w:t>
        <w:br/>
        <w:t>тек қана ғылым тағдыры - ел тағдыры екенін тілге тиек өткім</w:t>
        <w:br/>
        <w:t>келеді.</w:t>
        <w:br/>
        <w:t>Одақ кезінде Қазақстан ғылымы жалпы тұтас құбылыстың</w:t>
        <w:br/>
        <w:t>бір ғана бейнесі еді. Ол кездегі ғылым Одақтың тұтастығын</w:t>
        <w:br/>
        <w:t>қорғауға, қолдауға, ұлы слдің әлем алдындағы беделін қамтама-</w:t>
        <w:br/>
        <w:t>сыз ету мүддесі үшін қызмет етті. Оралдың шығыс өнірін шикізат</w:t>
        <w:br/>
        <w:t>қоймасы етуге үлесін қосты. Қарағанды мен Ембінің қуатты</w:t>
        <w:br/>
        <w:t>отын-энергетика көзіне айналуға атсалысты. Ал бүгінгі біздің еге-</w:t>
        <w:br/>
        <w:t>мен елдің ғылымы - ұлттық дербес құбылыс. Оның мақсаты -</w:t>
      </w:r>
    </w:p>
    <w:p>
      <w:r>
        <w:t>тәуелсіз мемлекеттің, Отанның дербестігіне, демократиялық жол-</w:t>
        <w:br/>
        <w:t>мен дамыған, өркендеген елге баянды еңбек ету. Мұндай ұлттың</w:t>
        <w:br/>
        <w:t>ұлы мүддесіне рухани қазық болу - жауапты да қасиетті парыз.</w:t>
        <w:br/>
        <w:t>Мемлекетіміз жас. Өтпелі кезең апшыны қуырып бара жатқан</w:t>
        <w:br/>
        <w:t>шақта біз ғылымның ең басты бағыттарын бағдарлауымыз керек.</w:t>
        <w:br/>
        <w:t>Біріншіден, біз өркениетті Жапониямен кибернетика саласында</w:t>
        <w:br/>
        <w:t>жарысқа түсе алмаймыз. Ресей ғылымындай оскери құрал, қару-</w:t>
        <w:br/>
        <w:t>жарақ технологиясын жасауға шамамыз келмейді. Ал түсті металл</w:t>
        <w:br/>
        <w:t>алу, шикізат өндсу технологиясын игеру саласына келсек, Қазақ-</w:t>
        <w:br/>
        <w:t>стан ғалымдары әлем алдында өз сөзін айта алады. Мінс сондық-</w:t>
        <w:br/>
        <w:t>тан біздің ұлттық ғылым элемдік ғылымда өз орнын алуы керек.</w:t>
        <w:br/>
        <w:t>Отар елдер секілді қалған-құтқан ескі технологиямен шектеліп</w:t>
        <w:br/>
        <w:t>қалмау үшін ғылымның іргстасы - қолданбалы ғылымды дамы-</w:t>
        <w:br/>
        <w:t>тып отыру қажет. Екіншіден жер байлығының шексіз емес екенін</w:t>
        <w:br/>
        <w:t>ұмытпауымыз жөн. Табиғи ресурстарды үнемді пайдалануды одан</w:t>
        <w:br/>
        <w:t>әрі іздестіру, жаңахимия өнімдерін игеру абзал. Үшіншіден табиғат</w:t>
        <w:br/>
        <w:t>пен адам арасындағы үйлесім мен байланысты қалпына келтіру</w:t>
        <w:br/>
        <w:t>керск. Қазақ сахарасына экологиялық апат қаупі төнген козендс</w:t>
        <w:br/>
        <w:t>қол қусырып отыру адамзат баласы алдындағы қылмыс болары</w:t>
        <w:br/>
        <w:t>хақ. Еліміздің кен байлығы мол деп шіреніп жүргеніміз аға буын</w:t>
        <w:br/>
        <w:t>ғалымдарымыздың арқасы. Бір ғана ұлы тұлға Қаныш Сотбаевтың</w:t>
        <w:br/>
        <w:t>ғылымда ашқан жаңалығы бір ғасырға жүк болған жоқ па! Еңді</w:t>
        <w:br/>
        <w:t>ғылым жемісін мәпелеп, оны жаңа байлықтардың сарқылмас</w:t>
        <w:br/>
        <w:t>көзіне айналдыру мемлекеттік ғылыми-техникалық саясаттың</w:t>
        <w:br/>
        <w:t>негізі болса керек. Қазақ сахарасындағы шикізат байлықтарын</w:t>
        <w:br/>
        <w:t>жаңа технологиялық негізде пайдаланар кез толық келді. Ше-</w:t>
        <w:br/>
        <w:t>261</w:t>
        <w:br/>
        <w:t>-- Манаш ҚОЗЫБАЕВ</w:t>
        <w:br/>
        <w:t>қасіретті тарихы зерделенді. Мұхаммед Хайдар Дулатидің «Тарих-</w:t>
        <w:br/>
        <w:t>и-Рашиди» еңбегі орыс тіліне тәржімеленіп, жарық көрді. Өзбек</w:t>
        <w:br/>
        <w:t>тарихшылары бұрын бұл тарихи сңбекті бұрмалап, шындықты</w:t>
        <w:br/>
        <w:t>бүкпслсп, өз халқының тарихына бейімдеп шығарғаны белгілі.</w:t>
        <w:br/>
        <w:t>Бұл жылы қазақ тарихының зәрулі мәселелеріне арналған 40</w:t>
        <w:br/>
        <w:t>шақты еңбек басылды. «Егемен Қазақстан» бетінде белгілі тарих-</w:t>
        <w:br/>
        <w:t>шыларымыз Еуразия сахарасындағы байырғы мемлекеттеріміз -</w:t>
        <w:br/>
        <w:t>сақ, ғұн, үйсін, қаңлы, Батыс Түрік, Түргеш, Қарлұқ, Қимақ, Өгіз</w:t>
        <w:br/>
        <w:t>қағандықтары, Дешті Қыпшақ, Алтын Орда, Жошы ұлысы, Қазақ</w:t>
        <w:br/>
        <w:t>хандығы тарихының талай тозаң басқан беттерін зерделеді, Та-</w:t>
        <w:br/>
        <w:t>раз, Түркістан, Сарайшық, Сауран, Сайрам, Сығанақ шаһарларын,</w:t>
        <w:br/>
        <w:t>Аңырақай, Бұланты шайқастарын тарихымыздың биік тұғырына</w:t>
        <w:br/>
        <w:t>қондырды. Мұхаммед Хайдар Дулати, Жүсіп Баласағұн, Махмұд</w:t>
        <w:br/>
        <w:t>Қашқари, Асан Қайғы бабаларымыздың саяси тағдыры мен руха-</w:t>
        <w:br/>
        <w:t>ни мұраларын сараптау ұлттық, мемлекеттік қалыптасуымыздың</w:t>
        <w:br/>
        <w:t>талай қатпарларына көз жеткізді.</w:t>
        <w:br/>
        <w:t>Қазақтың хандары, ұлттық момлексттігі, мемлекет қайраткер-</w:t>
        <w:br/>
        <w:t>лері туралы С.Өзбекұлының, М.Әбүсейітованың, Н.Төреқұлдың,</w:t>
        <w:br/>
        <w:t>Д.Кішібековтің, Б.Кәрібаевтың, К.Пишулинаның проблемалық</w:t>
        <w:br/>
        <w:t>мақалаларының ел көңілінен шыққаны хақ. Профессор Д.Ыс-</w:t>
        <w:br/>
        <w:t>қақұлының эуезовтанудың, профессор Т.Кәкішевтің сәкентанудың</w:t>
        <w:br/>
        <w:t>жаңа қырлары мен сырлары туралы, Мексмтас Мырзахмстұлының</w:t>
        <w:br/>
        <w:t>«Ұлттық сана - ұлттық рух өзегі» туралы, мезгілсіз арамыздан ср-</w:t>
        <w:br/>
        <w:t>те кеткен қаламгер Алма Қыраубайқызының «Алтын Орда әдебие-</w:t>
        <w:br/>
        <w:t>ті» сияқты толғаныстары кейін монография-лық еңбектеріне жүк</w:t>
        <w:br/>
        <w:t>болды.</w:t>
      </w:r>
    </w:p>
    <w:p>
      <w:r>
        <w:t>Қожа Ахмет Иассауидің мұрасы - «Диуани хикмет» тұңғыш</w:t>
        <w:br/>
        <w:t>рет оқушы қолына тиді.</w:t>
        <w:br/>
        <w:t>Н.Ә.Назарбасвтың қолдауы арқасында жаңа ғылыми журнал</w:t>
        <w:br/>
        <w:t>«Отан тарихы» - «Отсчсствснная история» шыға бастады. Бұл</w:t>
        <w:br/>
        <w:t>күні журнал халықаралық сипат алды.</w:t>
        <w:br/>
        <w:t>Тарих жылының тағы бір табысы - ірі-ірі конференциялардың</w:t>
        <w:br/>
        <w:t>өтуі. Алматыда Ұлттық Ғылым академиясы өзінің арнайы</w:t>
        <w:br/>
        <w:t>ғылыми сессиясын «Отан тарихының сабақтары жоне Қазақ-</w:t>
        <w:br/>
        <w:t>стан қоғамының өркендеуі» атты тақырыпқа арнады. Бұл Ғылым</w:t>
        <w:br/>
        <w:t>Академиясының жарты ғасырлық тарихындағы тұңғыш рст Отан</w:t>
        <w:br/>
        <w:t>тарихына арналған сессия еді. Оған Ресейдің, Өзбекстанның,</w:t>
        <w:br/>
        <w:t>Түркияның, Қытайдың, АҚШ пен Жапонияның, Францияның</w:t>
        <w:br/>
        <w:t>ғалымдары қатысты. Жыл ішінде проблемалық тақырыптарға</w:t>
        <w:br/>
        <w:t>252</w:t>
        <w:br/>
        <w:t>Манаш ҚОЗЫБАЕВ</w:t>
        <w:br/>
        <w:t>тел іскерлеріне берілген кәсіпорындарға су жаңа технология</w:t>
        <w:br/>
        <w:t>әкелінеді дсгенге сенс қою қиын. Ең мырза кәсіпкерлердің өзі өз</w:t>
        <w:br/>
        <w:t>елінде моральдық жағынан ескірген технологияны экелері даусыз.</w:t>
        <w:br/>
        <w:t>Мұндай жағдайда біз өмір бақи технологиялық отаршылдықтан</w:t>
        <w:br/>
        <w:t>құтыла алмауымыз мүмкін.</w:t>
        <w:br/>
        <w:t>Ғылым-білім - Қазақ елінің рухани тәуелсіздігінің тұғыры. Осы</w:t>
        <w:br/>
        <w:t>тұста қоғамдық ғылымдардың да сл тағдырына ықпалы өсуде. Ха-</w:t>
        <w:br/>
        <w:t>лықтың тілі, діні, тарихи санасы, ұлттық қарекеті (менталитеті),</w:t>
        <w:br/>
        <w:t>егемен селдің рухы, рухани тынысы - осының бәрі қоғамдық</w:t>
        <w:br/>
        <w:t>ілімдердің ахуалына байланысты. Халықтың қалың тұңғиық ой-</w:t>
        <w:br/>
        <w:t>дан серпіліп, бүгінгі оянған рухты козсңінс зиялы қауымының,</w:t>
        <w:br/>
        <w:t>ғалымдардың қатысы барын айтпаса да болады. Орыс еліне «жаңа</w:t>
        <w:br/>
        <w:t>пайғамбар» болып Америкадан келген А.Солженицынның абы-</w:t>
        <w:br/>
        <w:t>ройын айрандай төгуге Қазақстан қоғамтанушылары айтарлықтай</w:t>
        <w:br/>
        <w:t>атсалысқаны белгілі. Не болмаса шығыстану журналында жақында</w:t>
        <w:br/>
        <w:t>ғана басылып, елге мазмұны жете қоймаған ғылыми бір мақалада</w:t>
        <w:br/>
        <w:t>қазақта мемлекеттік құрылыс жұпыны болған, мемлекеттігі көне</w:t>
        <w:br/>
        <w:t>замандағы дәрежеден аспаған дсген жалаға кім жауап беруі кс-</w:t>
        <w:br/>
        <w:t>рек? Ресейде оныншы класқа арналған тарих оқулығындағы:</w:t>
        <w:br/>
        <w:t>«Орыс халқы Х ғ. мұсылмандарға крест жорығын жасады,</w:t>
        <w:br/>
        <w:t>көшпенділерді өз қанына бөктірді», - деген сандыраққа кім</w:t>
        <w:br/>
        <w:t>қарымта қайтармақ? (Сахаров А.Н., Буганов В.И. М., 1995. 102-б.)</w:t>
        <w:br/>
        <w:t>Еуразия сахарасындағы халықтардың тарихи даму заңдылықтары</w:t>
        <w:br/>
        <w:t>негізінен бір екенін, олардың ұлы кеңістікте бұрын да, қазір де тату,</w:t>
        <w:br/>
        <w:t>жарасымды өмір сүруіне дәнекер қазақ зиялы қауымы емес деп кім</w:t>
        <w:br/>
        <w:t>айта алады? Жоқ, рухани тәуелсіздікті қорғап қана қоймай, бүгінгі</w:t>
        <w:br/>
        <w:t>бсйбіт өмірдің рухани көзқарасын түзсту дс қоғамдық ғылымдағы</w:t>
        <w:br/>
        <w:t>қауымның міндеті екенін біз жақсы түсінеміз.</w:t>
        <w:br/>
        <w:t>Соңғы жылдары қазақ халқының этнотерриториясы жиі сәз бо-</w:t>
        <w:br/>
        <w:t>лып жүр. Жақында бір әріптесім қазақ хандықтарының жері ту-</w:t>
        <w:br/>
        <w:t>ралы кестені көрсетті. Онда қазақ жері, негізінен, Сыр бойы-</w:t>
        <w:br/>
        <w:t>мен ғана шектелген. Әрине, мұндай солақай көзқарастың арты</w:t>
        <w:br/>
        <w:t>дау-дамайға соқтырарын айтпасам да болады. Ал жаңа деректер</w:t>
        <w:br/>
        <w:t>негізінде этнотерриториялық мсжені кім дәлелдеуі керск? Әринс,</w:t>
        <w:br/>
        <w:t>бұл инемен құдық қазғандай жұмыс. Дәл қазір қоғамға ешбір эко-</w:t>
        <w:br/>
        <w:t>номикалық пайда әкелмесі белгілі. Бірақ, түптеп келгенде, слдің</w:t>
        <w:br/>
        <w:t>тұтастығы мен тыныштығын қамтамасыз ету үшін сүбелі де</w:t>
        <w:br/>
        <w:t>тиянақты дәйектеуді қажет етері де анық.</w:t>
      </w:r>
    </w:p>
    <w:p>
      <w:r>
        <w:t>262</w:t>
        <w:br/>
        <w:t>-- ------ Мапаш ҚОЗЫБАЕВ</w:t>
        <w:br/>
        <w:t>Баспа бетінде Қазақстанды мекендеген этностардың тарихына</w:t>
        <w:br/>
        <w:t>байланысты көптеген одебисттср шықты. «Дспортированныс в Ка-</w:t>
        <w:br/>
        <w:t>захстан народы: время и судьбы», Қазақстандық корейлердің тари-</w:t>
        <w:br/>
        <w:t>хы, Ортаазиялық немістердің тарихы, «Депортация народов и про-</w:t>
        <w:br/>
        <w:t>блема прав человека» сияқты еңбектер, екінші дүниежүзілік соғыс</w:t>
        <w:br/>
        <w:t>кезінде сңбек армиясына алынған нсмістердің сься, «Пробломы</w:t>
        <w:br/>
        <w:t>национальной кҡонсолидации в полиэтнических обтцествах пост-</w:t>
        <w:br/>
        <w:t>советского пространства», «Уроки Отечественной истории и за-</w:t>
        <w:br/>
        <w:t>рождснис казахстанского обшсства», «Разорваннос сознанис или</w:t>
        <w:br/>
        <w:t>кризис самоидентификации», «Формирование обшественного со-</w:t>
        <w:br/>
        <w:t>знания: освоснис идей демократичсского плюрализма и граждан-</w:t>
        <w:br/>
        <w:t>ского обшества» сияқты тақырыптарға арналған дөңгелек үстел</w:t>
        <w:br/>
        <w:t>мәжілістері, семинар мен конференциялар жыл ішінде өткізілді,</w:t>
        <w:br/>
        <w:t>Ұлтаралық келісім, халықтар бірлігі сенімге қалқаланып, үміткс</w:t>
        <w:br/>
        <w:t>аркаланып қоғамдық дамудың тынысына осылай айнала берді.</w:t>
        <w:br/>
        <w:t>Тағылым</w:t>
        <w:br/>
        <w:t>Ұлттық тарих, халықтар бірлігі жылы...</w:t>
        <w:br/>
        <w:t>Тарихтың талқысына түсіп, ат жалын құшып, барша жараты-</w:t>
        <w:br/>
        <w:t>лысында тәуелсіздік үшін алысып, өркениет сахнасында жары-</w:t>
        <w:br/>
        <w:t>сып, өзіндік келбетін таныта бастаған қазақ мемлекетінің жаңғыру</w:t>
        <w:br/>
        <w:t>шағындағы жұлдызды сәті.</w:t>
        <w:br/>
        <w:t>Сөз жоқ, Ел басшысы 1998 жылды халықтар бірлігі және ұлттық</w:t>
        <w:br/>
        <w:t>тарих жылы дсп атағанда бұл скі миссия осы жылы аяқталып,</w:t>
        <w:br/>
        <w:t>біржолата шешіледі деп ойламаған-ды. Кешегі Кеңестік кеңістікте</w:t>
        <w:br/>
        <w:t>тәуслсіздік тұсында тәускол қайығына мінген Отан тарихшылары</w:t>
        <w:br/>
        <w:t>бір сот босаңсып, өздеріне демалыс беріп көрмеген-ді. Олар бұл</w:t>
        <w:br/>
        <w:t>жылды да ұлы жорық үстінде өткізді.</w:t>
        <w:br/>
        <w:t>Дж.Неру өзінің бас еңбегін «Открытие Индии» деп атағаны</w:t>
        <w:br/>
        <w:t>баршаға мәлім. Неге ол бұлай атады? Үнді елінің тарихын бұрын</w:t>
        <w:br/>
        <w:t>ағылшын отаршылдары жазған-ды. Тәуелсіздік алған тұста үнді</w:t>
        <w:br/>
        <w:t>патриоттары өз Отанының тарихына үңіліп, оның ғажайыпқа толы</w:t>
        <w:br/>
        <w:t>шежіресінің жаңа беттерін жазды, олар күн сайын үнді тарихының</w:t>
        <w:br/>
        <w:t>жаңа беттерін ашты, өздерінің дүниетанымына негіз боларлық та-</w:t>
        <w:br/>
        <w:t>рихына сүйсінді.</w:t>
        <w:br/>
        <w:t>Н.Ә.Назарбаев кешегі кеңестік кеңістікте Отан тарихының жа-</w:t>
        <w:br/>
        <w:t>сампаз тағылымын түсінген бірден-бір қайраткер болды. Ұлттық</w:t>
        <w:br/>
        <w:t>258</w:t>
        <w:br/>
        <w:t>Шы ғармалары. 6 -том --Н ы-і</w:t>
        <w:br/>
        <w:t>жерінс жер ауды. Ал бүкіл Орта Азияға жер аударылғандардың</w:t>
        <w:br/>
        <w:t>14,8% (340 мын), батыс, шығыс Сібірдің 28% (700 мың) үлссінс</w:t>
        <w:br/>
        <w:t>тиді. Қазақ жерінс 8 халық (корейлер, немістер, шешендер, ингуш-</w:t>
        <w:br/>
        <w:t>тар. балқарлар, қарашайлар, курдтар, түркілер), олардан басқа 51</w:t>
      </w:r>
    </w:p>
    <w:p>
      <w:r>
        <w:t>халықтың әкілдері айдалып келді. Қазақ жерінде жер аударылған</w:t>
        <w:br/>
        <w:t>немістердің 38%, шсшен мен ингуштардың 83%, қарашайлардың</w:t>
        <w:br/>
        <w:t>58%, балкарлардың 55%, гректердің 76%, курдтардың 62% тұрды.</w:t>
        <w:br/>
        <w:t>Бүкіл одақ бойынша жер аударылатын 20 әкімшілік-территориялық</w:t>
        <w:br/>
        <w:t>аудандардың 9-ы Қазақстанда еді. Байтақ ГУЛАГ жүйесінің сүбелі</w:t>
        <w:br/>
        <w:t>бөлігі де оның сншісінс тиісті сді. Елді ұжымдастыру негізінде</w:t>
        <w:br/>
        <w:t>Қазақстанға 50 268 кулактар отбасы (241 331 адам) жер аударыл-</w:t>
        <w:br/>
        <w:t>ды. 1949 жылғы дерек бойынша арнайы жер аударылғандар саны</w:t>
        <w:br/>
        <w:t>Қазақстанда І миллионға жуық болды.</w:t>
        <w:br/>
        <w:t>Сталин Коммунистік партияның ХҮІІ сьезінде Кеңес қоға-</w:t>
        <w:br/>
        <w:t>мы жұмысшылардың, шаруалардың, зиялылардың достық ынты-</w:t>
        <w:br/>
        <w:t>мағымен, жарастығымен бейнеледі. Міне осындай бірліктің негі-</w:t>
        <w:br/>
        <w:t>зінде Кеңес қоғамының моральдық-саяси бірлігі, Кеңестер Одағы-</w:t>
        <w:br/>
        <w:t>ның халықтар достығы, кеңестік патриотизм сияқты қозғаушы</w:t>
        <w:br/>
        <w:t>күштері қалыптасты дсп түйіндеген-ді. Ал іс жүзінде мұндай қоз-</w:t>
        <w:br/>
        <w:t>ғаушы күштер қалыптасуы мүмкін емес еді. Кешегі Кеңес өкіметі-</w:t>
        <w:br/>
        <w:t>нің бір сәтте жоғалып кетуі де осы халықтардың социалистік</w:t>
        <w:br/>
        <w:t>жүйеге деген өкпс-назынан, наразылығынан болса керек.</w:t>
        <w:br/>
        <w:t>Кеңестік жүйеге бір әкпелі халық қазақтай-ақ болар. Бір ғасырда</w:t>
        <w:br/>
        <w:t>екі алапат катастрофаға ұшырады. Оның Отаны бөгде халықтарға</w:t>
        <w:br/>
        <w:t>толды, өз елінде, өҙ жерінде ол азшылыққа айналды, адам баласы</w:t>
        <w:br/>
        <w:t>түсіндіріп болмайтын этноцид саясатына ілікті.</w:t>
        <w:br/>
        <w:t>Жаңа тәуелсіздік заманасында Ел басшысы өткен тарихтан</w:t>
        <w:br/>
        <w:t>тағылым алып, ұлт мәселесіне айрықша ден қойды. Қазақстанда</w:t>
        <w:br/>
        <w:t>барлық азаматтардың құқықтары мен бостандықтарының теңдігін</w:t>
        <w:br/>
        <w:t>қамтамасыз ететін құқықтық негіз қаланды. Тәуелсіз мемлекетті</w:t>
        <w:br/>
        <w:t>орнатудың негізінс халықтың азаматтық және саяси ортақтастығы</w:t>
        <w:br/>
        <w:t>алынды. Елімізде Қазақстан халықтар ассамблеясы түрінде ұлттық</w:t>
        <w:br/>
        <w:t>саясат пен ұлтаралық пікірді іске асырудың бірегей оңтайлы тетігі</w:t>
        <w:br/>
        <w:t>жасалды. Жүздеген республикалық, аймақтық, облыстық, қалалық</w:t>
        <w:br/>
        <w:t>ұлттық-мәдени бірлестіктері сан алуан жұмыс жүргізді. Ұлтаралық</w:t>
        <w:br/>
        <w:t>келісім бейбітшілік пен прогрестің қозғаушы күшіне айналды.</w:t>
        <w:br/>
        <w:t>1998 жылы халықтар бірлігі нығая түсті. Құмықтардың «Ас-</w:t>
        <w:br/>
        <w:t>панды кішкентай жұлдыздар да эшекейлейді» дегеніндей бар-</w:t>
        <w:br/>
        <w:t>ша халықтар өзінің ұлттық тарихына, мәденистінс үңілді, ортақ</w:t>
        <w:br/>
        <w:t>Отанының көрксюіне атсалысты.</w:t>
        <w:br/>
        <w:t>257</w:t>
        <w:br/>
        <w:t>Шығармалары. 6-том</w:t>
        <w:br/>
        <w:t>Ғылымның сан саласындағы басты нысандар айқындалып,</w:t>
        <w:br/>
        <w:t>оған түбегейлі мемлекеттік мәртебе берілмей, элемдік ғылымдағы</w:t>
        <w:br/>
        <w:t>өзімізге тиесілі орнымызды алаалмаймыз. Мысалы, Б.Клинтонның</w:t>
        <w:br/>
        <w:t>айтуынша, АҚШ елінде сң бірінші ұлттық құндылық ссебінде -</w:t>
        <w:br/>
        <w:t>ғылым, екінші орында - халықтың денсаулығы, үшінші орында -</w:t>
        <w:br/>
        <w:t>экология, төртінші орында - есірткі және ұйымдасқан қылмыс-</w:t>
        <w:br/>
        <w:t>пен күресу деп белгіленуі де өмірден туындаған қажеттілік бол-</w:t>
        <w:br/>
        <w:t>са керек.</w:t>
        <w:br/>
        <w:t>Осы тұста өзіміздегі тірлікке үңілейікші. Кейбір әкімшіліктің</w:t>
        <w:br/>
        <w:t>тізгінін ұстаған мырзалар Қазақстанда ядролық ғылыми орталық</w:t>
        <w:br/>
        <w:t>жасап, сол бағытты жедел дамытуды көздейді.Ғылымминиетрлігіне</w:t>
        <w:br/>
        <w:t>қарасты Ұлттық ядролық орталық 1994 жылы 128 миллионнан</w:t>
        <w:br/>
        <w:t>астам теңге қаражатын жұмсаса, 1995 жылы оның мөлшері 222</w:t>
        <w:br/>
        <w:t>миллион теңгеге жеткен. Сөйтіп, бір жылдың ішінде бұл салаға</w:t>
      </w:r>
    </w:p>
    <w:p>
      <w:r>
        <w:t>жұмсалған қаражат 73 процентке өсті. Ал Қазақстан Республика-</w:t>
        <w:br/>
        <w:t>сы ядролық проблемадан қандай елдерді қуып жетіп, жүлде ала</w:t>
        <w:br/>
        <w:t>алады? Біз әлемдік ғылымдағы жарыста соңын ала келетін осы</w:t>
        <w:br/>
        <w:t>салада неге сонша қызылмай боламыз деген сұрақ өзінен-өзі ту</w:t>
        <w:br/>
        <w:t>ындайды. Мүмкін ол ядролық технологияның қалдықтарын көму</w:t>
        <w:br/>
        <w:t>үшін керек те шығар. Әлде ядролық орталық осы энергетикалық</w:t>
        <w:br/>
        <w:t>қажеттілікке пайдаланыла ма? Ондаған атом электростансалары</w:t>
        <w:br/>
        <w:t>бар Еуропа слдсрін басып озып, сол орталық ғалымдары әлемдік</w:t>
        <w:br/>
        <w:t>деңгейге шығады дегенге кімді сендірс алармыз?</w:t>
        <w:br/>
        <w:t>Жеріміз уланып, атом қалдықтарынан шұрық-тесік болғаны</w:t>
        <w:br/>
        <w:t>жетпей ме? Ғылымның бұл саласында ұлттық кадрлар жоқтың</w:t>
        <w:br/>
        <w:t>қасы. Семей, Байқоңыр төңірегіндегі ғалымдардың қос смшекті</w:t>
        <w:br/>
        <w:t>қатар сорғысы келетіндер екендігін өмір талай көрсетті. Бүгін бар,</w:t>
        <w:br/>
        <w:t>ертең жоқ елес соңында жүру елге қымбатқа түсері хақ.</w:t>
        <w:br/>
        <w:t>Сырт қараған адамға Ұлттық Ғылым академиясы қаражатты</w:t>
        <w:br/>
        <w:t>қырып алып жатқандай керінеді. Елімізде бүкіл ғылымға 1994</w:t>
        <w:br/>
        <w:t>жылы 978 миллион қаражат жұмсалса, содан акалсмия үлесіне</w:t>
        <w:br/>
        <w:t>197,5 миллион теңге тиген. Ал 1995 жылы ғылымға жұмсалған 1</w:t>
        <w:br/>
        <w:t>миллиард 855 миллион теңгенің 478 миллионын ғана ҰҒА алды.</w:t>
        <w:br/>
        <w:t>Ендеше, Ғылым академиясы барша ғылымға бөлінген қаржының</w:t>
        <w:br/>
        <w:t>1994 жылы 20 процентін, ал 1995 жылы 25,8 процентін ғана алған.</w:t>
        <w:br/>
        <w:t>Бұл 1994 жылғы ұлттық ішкі жалпы өнімнің 0,22 проценті, ал 1995</w:t>
        <w:br/>
        <w:t>жылғы 0,1% проценті екен. Швейцарияда бұл көрсеткіш - 2,88</w:t>
        <w:br/>
        <w:t>процентке, Жапонияда - 2,87 процентке, Германияда - 2,78 про-</w:t>
        <w:br/>
        <w:t>центке, АҚШ-та - 2,66 процентке жетеді. АҚШ-та әрбір жан ба-</w:t>
        <w:br/>
        <w:t>нЗЗЗЗЗЗЕЕЕЕНЕНЕЕЕЕЕЕНЕЕЕЕЕЕЕНЕН 263</w:t>
        <w:br/>
        <w:t>Шығармалары. 6-том</w:t>
        <w:br/>
        <w:t>Біз жаңа қоғам құрып жатырмыз. Ол қоғамды қалай атасақ</w:t>
        <w:br/>
        <w:t>та бір нәрсе айқын - жекеменшікке бет бұру. Жаңа экономика-</w:t>
        <w:br/>
        <w:t>лық қатынастар коғамда, әлемде сұранысқа ие мамандарды ғана</w:t>
        <w:br/>
        <w:t>дайындауды талап стеді. Бұл - стратсгиялық мәні бар проблсма.</w:t>
        <w:br/>
        <w:t>Сьезд барысында осы бағыттағы әңгіме қозғалды, бірақ әлі де</w:t>
        <w:br/>
        <w:t>оның акценттері түгел қойылған жоқ.</w:t>
        <w:br/>
        <w:t>Жаңа заманда жоғары білім беру жүйесі толық қалыптасты деу-</w:t>
        <w:br/>
        <w:t>те болмайды. Қазір бізде 180-ден астам (мемлекеттік жоне жеке)</w:t>
        <w:br/>
        <w:t>ЖОО-лар бар скен. Бәріне ортақ көзге ұрып тұрған бір кемшілік</w:t>
        <w:br/>
        <w:t>бар, сол мемлекеттік стандартқа сәйкессіздік. Мысалы, ЖОО-</w:t>
        <w:br/>
        <w:t>ларда қанша пән оқытылуы керек, оның қаншасы лекция, қаншасы</w:t>
        <w:br/>
        <w:t>практика немесе лаборатория түрінде жүргізілуі керек, мұның бәрі</w:t>
        <w:br/>
        <w:t>мемлексттік стандартта көрсетілген. Кейбір жекеменшік ЖОО-лар</w:t>
        <w:br/>
        <w:t>ақша үнемдеу үшін осы стандартқа сүйенбеуді әдетке айналдырған.</w:t>
        <w:br/>
        <w:t>Тіпті 6 ай, 8 ай, І жылда диплом беріп жатқан оқу орындары бар</w:t>
        <w:br/>
        <w:t>көрінеді. Мұндай оқу орындарының түлектерін - жоғары білімді</w:t>
        <w:br/>
        <w:t>маман деп айтуға болмайды. Сонда біз кімді алдаймыз, өзімізді ал-</w:t>
        <w:br/>
        <w:t>даймыз, мемлекетті алдаймыз, болашақ қоғамды алдаймыз. Әрине,</w:t>
        <w:br/>
        <w:t>жекеменшік ЖОО-лар қатарында осы талаптарға сай оқу орында-</w:t>
        <w:br/>
        <w:t>ры бар. бірақ олардың саны өте 23.</w:t>
        <w:br/>
        <w:t>Сһезде көтерілген екінші мәселе - ғылым мен білім</w:t>
        <w:br/>
        <w:t>мексмелерінің материалдық базасы. Компьютер әр мексмс-</w:t>
        <w:br/>
        <w:t>дс орнатылғанмен олардың ақпараттық базасы кодей, мамандар</w:t>
        <w:br/>
        <w:t>жеткіліксіз, еңбекақы тәмен. Әсіресе, ауыл мектептерінің деңгейі</w:t>
        <w:br/>
        <w:t>әте төмендеп кетті. Біздің кезімізде «некомплектная школа» деген</w:t>
        <w:br/>
        <w:t>болатын, балалар саны аз болғандықтан І мсн 3-ші, 2 мен 4-ші сы-</w:t>
        <w:br/>
        <w:t>ныптарды біріктіріп оқытатын. Мұндай сыныптардың көбі жабы-</w:t>
      </w:r>
    </w:p>
    <w:p>
      <w:r>
        <w:t>лып қалған. Енді Үкімет осындай мектептерді ауыл балалары үшін</w:t>
        <w:br/>
        <w:t>қайта жандандыруды көздеп отыр.</w:t>
        <w:br/>
        <w:t>Оқулықтар туралы кеп әңгіме айтылды. Біз 10-сыныпқа дейінгі</w:t>
        <w:br/>
        <w:t>тарих оқулықтарын түгел дайындап шығардық. Бұл оқулықтарды</w:t>
        <w:br/>
        <w:t>әлі «баянды оқулықтар» деп атауға болмайды, себебі олар «өтпелі</w:t>
        <w:br/>
        <w:t>кезеңнің оқулықтары». Оқулықтардың қалыптасуына әжептәуір</w:t>
        <w:br/>
        <w:t>уақыт керек, сыннан өтуі керек. Оқулық дайындау - үлкен өнер.</w:t>
        <w:br/>
        <w:t>Бұған дсйін Рсссйдің оқулықтарын пайдаланып колсск, сңді</w:t>
        <w:br/>
        <w:t>балаларымызға өз оқулықтарымызбен білім бере аламыз. Бір</w:t>
        <w:br/>
        <w:t>кілтипан - орыс мектептері кейбір пәндерді («Родная речь», «Род-</w:t>
        <w:br/>
        <w:t>ная природа», «География») Ресей оқулықтарымен оқытады</w:t>
        <w:br/>
        <w:t>скен. Біз шын мәнінде ұлтжанды, слін, жерін сүйстін азаматтар</w:t>
        <w:br/>
        <w:t>267</w:t>
        <w:br/>
        <w:t>Манаш ҚОЗЫБАЕВ</w:t>
        <w:br/>
        <w:t>жинап, «қызойнақ» үйлерін ашты, атақты атаман Хабаровтың</w:t>
        <w:br/>
        <w:t>баскесерлері солтүстіктегі халықтардың отбасын бұзып, әйелдерін</w:t>
        <w:br/>
        <w:t>жинап алып кетті. Империя кәсемдері жиһангерлердің әйслдерге</w:t>
        <w:br/>
        <w:t>деген «мұқтаждығын» сскеріп, үлкен қалалардан жезөкшелерді</w:t>
        <w:br/>
        <w:t>жинап, Сібірге лек-легімен аттандырды. Баукеспе ұры, қарақшы,</w:t>
        <w:br/>
        <w:t>сан алуан қылмыскерлерден құралған жиһангерлер Оралдан Қиыр</w:t>
        <w:br/>
        <w:t>Шығысқа жарты ғасырда жетті. Қылмыс істеп саусағы кесілген</w:t>
        <w:br/>
        <w:t>Беспаловтар, қолы шабылған Безруковтар, дүниеге тексіз келген</w:t>
        <w:br/>
        <w:t>Бсзродныйлар, өз халқынан қашып, орыс халқына кірмс болған бау-</w:t>
        <w:br/>
        <w:t>ксспс қарақшы Жармақтар профсссор Фирсовтың пайымдауынша</w:t>
        <w:br/>
        <w:t>орыс халқының оңтүстік сібірлік типін дүниеге осылай әкелді.</w:t>
        <w:br/>
        <w:t>Сөз жоқ, ұлы орыс халқының демократиялық қанаты отар-</w:t>
        <w:br/>
        <w:t>шылықты айыптап, ұлттық қанауға түскен халықтарға қол ұшын</w:t>
        <w:br/>
        <w:t>берді. А.Герцен, А.Сорокин, Г.Потанин сияқты Зиялы қауым өкіл-</w:t>
        <w:br/>
        <w:t>дерінің есімдері қазақ халқының жүрегіне мәңгілік ұялады. Ме-</w:t>
        <w:br/>
        <w:t>трополияда орнығып, шығыс пен батысқа бірдей шаруашылығын,</w:t>
        <w:br/>
        <w:t>мәдениетін негіздеген байырғы орыс халқы өзінің нсгізгі ұлттық</w:t>
        <w:br/>
        <w:t>қорын сақтады, кірме халықтардың ақсүйектерінен оны асылдан-</w:t>
        <w:br/>
        <w:t>дырды.</w:t>
        <w:br/>
        <w:t>Кеңестік заманада большевиктер өз алдына дербес ұлт сая-</w:t>
        <w:br/>
        <w:t>сатын жүргізуге талпыныс жасады. Ұлттық езгіні жойды, бар-</w:t>
        <w:br/>
        <w:t>ша халықтарға саяси тендік жариялады, экономикалық саладағы</w:t>
        <w:br/>
        <w:t>теңсіздікті жоюға эрекет етті, ұлт аймақтарында мәдени револю-</w:t>
        <w:br/>
        <w:t>ция жүзеге асырылды. Ғасырлар бойы тепкіге түскен халықтар</w:t>
        <w:br/>
        <w:t>еңсесін көтеріп, Кеңестік негіздегі көпұлтты мемлекеттіктің, оның</w:t>
        <w:br/>
        <w:t>ұлттық республикалық, автономиялық түрлерінің мектебінен өтті.</w:t>
        <w:br/>
        <w:t>Алайда Кеңес өкіметі ұлт мәселесін түбегейлі шеше алмады.</w:t>
        <w:br/>
        <w:t>Большевиктер ұлттық мемлекеттің қуыршақтық болмысын жаса-</w:t>
        <w:br/>
        <w:t>ды, ұлттық дербестікке жол бермеді, өйткені олар аз халықтарға</w:t>
        <w:br/>
        <w:t>сенбеді, өз алдына ыдырап кетеді деген қорқыныш, үрейден ары-</w:t>
        <w:br/>
        <w:t>ла алмады. Орталыққа бағынған, аға халықтың потенциалына</w:t>
        <w:br/>
        <w:t>негізделген, большевиктердің биліктегі диктатурасы іс жүзінде</w:t>
        <w:br/>
        <w:t>байырғы империялық өктемдік жолына түсті.</w:t>
        <w:br/>
        <w:t>Қазақстан патшалық режим тұсында жер аударылғандардың</w:t>
        <w:br/>
        <w:t>өлкесі болып сді. Кеңсе заманындаоләйгілі Сібірді артқа қалдырды.</w:t>
        <w:br/>
        <w:t>ГУЛАГ жүйесінің жүзге жуық лагерлерімен миллионға жуық</w:t>
        <w:br/>
        <w:t>жазықсыз жапа шеккендердің тағдыры байланысты. 40-жылдары</w:t>
        <w:br/>
        <w:t>қуғын-сүргінге 10 халық тұтасымен ілікті. Жер аударғандар (де-</w:t>
      </w:r>
    </w:p>
    <w:p>
      <w:r>
        <w:t>портация) 3 млн 226 мыңға жетті. Ал осылардың 36 пайызы қазақ</w:t>
        <w:br/>
        <w:t>256 777777777777 7</w:t>
        <w:br/>
        <w:t>П1</w:t>
        <w:br/>
        <w:t>Шығармалары. 6-том</w:t>
        <w:br/>
        <w:t>Бірақ, амал қанша, осыңдай қағида ұстануды уағыздаудың ор-</w:t>
        <w:br/>
        <w:t>нына қайсыбір басшыларымыз әлі күнге есік-төрімізді көріп,</w:t>
        <w:br/>
        <w:t>жағдайымызды да білмей жүр. Ғылымның киесі ауыр болаты-</w:t>
        <w:br/>
        <w:t>нын ол ағайындар сезе бермейтін тәрізді. Бәрін тек «саудамен»</w:t>
        <w:br/>
        <w:t>өлшейтіндерге бере берсек, ел ғылымын қайтып жарыққа шықпас</w:t>
        <w:br/>
        <w:t>терең тығырыққа тіреуіміз ақиқат. Жанға батқан соң, ашы дауысың</w:t>
        <w:br/>
        <w:t>шығады.</w:t>
        <w:br/>
        <w:t>Осындайда: «Біз - баршаға қайырымдылық жасайтын қоғам</w:t>
        <w:br/>
        <w:t>емеспіз, трансұлттық корпорациялар тобымыз. Біздің мақсаты-</w:t>
        <w:br/>
        <w:t>мыз - пайда алу», - деген Арманд Хаммердің сөзі еріксіз еске</w:t>
        <w:br/>
        <w:t>түседі. Еңдеше сондай түбегейлі мақсатпен келіп, Қазақстан</w:t>
        <w:br/>
        <w:t>байлығын ондаған жылдар пайдалану үшін бет бұрған капита-</w:t>
        <w:br/>
        <w:t>лын толық танып, зерттеп жатқан ғылыми орталықтар бар ма?</w:t>
        <w:br/>
        <w:t>Бар болса, олардың жауабы кімде? Әлгі ел байлығына қол салып</w:t>
        <w:br/>
        <w:t>жатқандар халыққа не береді?</w:t>
        <w:br/>
        <w:t>Байлықтың көзін ашқан Зиялы қауымның сл Іргесін нығайтып,</w:t>
        <w:br/>
        <w:t>еңсе көтеруінс жанын, қанын, малын арнаған қарапайым халықтың</w:t>
        <w:br/>
        <w:t>алар үлесі қандай? Қысқа мерзімде қалталарын қалыңдатып шыға</w:t>
        <w:br/>
        <w:t>келгендер ғана емес, күллі қазақстандықтар, солардың ішінде</w:t>
        <w:br/>
        <w:t>біздер, ғалымдар да өзі үлесімізді алуға тиістіміз. Адал орекет бар</w:t>
        <w:br/>
        <w:t>жерде қоғамның іргетасы берік болмақ. Ғалымдар да, өзге рухани</w:t>
        <w:br/>
        <w:t>қазынаны қалыптастырушылар да осыны қалайды.</w:t>
        <w:br/>
        <w:t>Ұлттық Ғылым академиясы - сліміздің мақтан тұтар ордасы.</w:t>
        <w:br/>
        <w:t>Іргелес жатқан көршіміз Ресейді кезінде еуропалық биік деңгейге</w:t>
        <w:br/>
        <w:t>көтерген бірінші Петр өз елінің академиясын құрғанда оның</w:t>
        <w:br/>
        <w:t>жарғысына: «Порядок и внутреннее благоустройство Академии</w:t>
        <w:br/>
        <w:t>поручастся собствонному сс наблюдению», - дсп жазса, кейін ол</w:t>
        <w:br/>
        <w:t>тезис, - «Академия наук есть первенствуюшее ученое сословие Вв</w:t>
        <w:br/>
        <w:t>Российской империи» деп толықтырылуы көп нәрсені аңғартса ке-</w:t>
        <w:br/>
        <w:t>рек. Большевиктер де Ғылым академиясының статусын сақтауға</w:t>
        <w:br/>
        <w:t>күш салды.</w:t>
        <w:br/>
        <w:t>Бұл күндс нс көп, акадсмия көп. Екі күннің бірінде бір акадсмия</w:t>
        <w:br/>
        <w:t>ашылатын болды. Бұл ғылымның қадірін кетірудің жолы. Жалған</w:t>
        <w:br/>
        <w:t>атақ ғылым жасамайды. Ғылымды жасайтындар жалған атаққа</w:t>
        <w:br/>
        <w:t>зуес емес. Мәселенің бір ұшығы осында ма екен деп те ойлайсың.</w:t>
        <w:br/>
        <w:t>Моральдық тұрғыдан келгенде бұл да ғылымның қанат жаюына</w:t>
        <w:br/>
        <w:t>кесірін тигізер қажетсіз нәрсе. Шама келсе, мсмлсксттік дәрежеде</w:t>
        <w:br/>
        <w:t>пәрмен танытып, мұндай қолдан атақ жасайтын ғылымның парқын</w:t>
        <w:br/>
        <w:t>кетірер эрекеттерді тоқтату керек.</w:t>
        <w:br/>
        <w:t>265</w:t>
        <w:br/>
        <w:t>Манаш ҚОЗЫБАЕВ</w:t>
        <w:br/>
        <w:t>тәрбиелейміз десек, Қазақстандағы балалардың бәрі өзіміздің</w:t>
      </w:r>
    </w:p>
    <w:p>
      <w:r>
        <w:t>окулықтарды пайдалануы керек.</w:t>
        <w:br/>
        <w:t>- Осы сьезде «ғылымды дамыту үшін ғылым мен білімді</w:t>
        <w:br/>
        <w:t>интеграциялау керек» деген пікір көп айтылды. Сіздіңше Қа-</w:t>
        <w:br/>
        <w:t>зақстан ғылымын өркендету үшін бірінші кезекте қандай ша-</w:t>
        <w:br/>
        <w:t>ралар қолға алынуы керек?</w:t>
        <w:br/>
        <w:t>- Қазақстан ғылымы Ресей ғылымының құрамында қалыптас-</w:t>
        <w:br/>
        <w:t>қан іргелі ғылым. Бір ғана Қ.Сәтбаев атындағы геологиялық ин-</w:t>
        <w:br/>
        <w:t>ститут ашқан жаңалықтар - Қазақстан ғылымын жүздеген жыл-</w:t>
        <w:br/>
        <w:t>дар асырайтын жаңалықтар. Қазақстан қойнындағы байлықтарды</w:t>
        <w:br/>
        <w:t>түгел зерттеп болдық десек, қателесеміз, ғылымның міндеті- қазба</w:t>
        <w:br/>
        <w:t>байлықтарымыз бен минералдарды қалай тиімді пайдалану, келе-</w:t>
        <w:br/>
        <w:t>шек ұрпаққа жеткізу мен молайту жолдарын табу, ұсыну; өмірге</w:t>
        <w:br/>
        <w:t>енгізу. Халықтың рухани байлығы мол. Ауыз әдебиетінің үлгілерін</w:t>
        <w:br/>
        <w:t>топтастырып 100 томдық жинақ шығарамыз ба деген жоспарымыз</w:t>
        <w:br/>
        <w:t>бар. Бұл - бір күннің шаруасы смсс, ұзақ уақыт ғылыми зсрттсу</w:t>
        <w:br/>
        <w:t>жүргізіп, саралап, бұл снбекті түркі әлемінің ғана смсс, әлемдік</w:t>
        <w:br/>
        <w:t>әркениеттің мұрасына айналдыру үшін көп тер төгу керек.</w:t>
        <w:br/>
        <w:t>Біз әлемдік өркениеттің арнасында тарихымызды саралаған</w:t>
        <w:br/>
        <w:t>емеспіз. Қазір тарихқа арналған академиялық бес томдық шыға-</w:t>
        <w:br/>
        <w:t>румен айналысып жатырмыз, мұны ТМД деңгейінде әлі ешкім</w:t>
        <w:br/>
        <w:t>жасаған жоқ. 3 томы жарыққа шықты, 4,5 томын тәуелсіздіктің</w:t>
        <w:br/>
        <w:t>І0 жылдығына арнап шығарамыз ба дсген ойдамыз. Дегенмен</w:t>
        <w:br/>
        <w:t>асығуға, бұл істі науқаншылдыққа айналдыруға болмайды. Одан</w:t>
        <w:br/>
        <w:t>кейін Ә.Марғұланның көптомдық еңбектерін шығаруға ниеттен-</w:t>
        <w:br/>
        <w:t>дік. 1 томы жарық көрді, 2, 3-томдары баспаға жіберілуге дайын</w:t>
        <w:br/>
        <w:t>тұр, қаржы жетіспегендіктен тоқтатып отырмыз.</w:t>
        <w:br/>
        <w:t>Бізде бұрын-сонды болмаған өнер - суретті тарих кітаптарын</w:t>
        <w:br/>
        <w:t>шығару. Н.Ә.Назарбасвтың тапсырмасымен осы кітаптың алғашқы</w:t>
        <w:br/>
        <w:t>скі томын дайындадық, жуық арада баспаға берсміз. Бұл кітапты</w:t>
        <w:br/>
        <w:t>шығару өте қымбатқа түсетін шығар, өйткені иллюстрациялар,</w:t>
        <w:br/>
        <w:t>әсіресе, суретшілер еңбегі өте жоғары бағаланады.</w:t>
        <w:br/>
        <w:t>Отандық тарихымызда үлкен орын алатын тақырып - ұлт-</w:t>
        <w:br/>
        <w:t>азаттық қозғалыстары. 1731 жылы Ресей құрамына ену туралы</w:t>
        <w:br/>
        <w:t>келіссөздер басталғаннан кейін атыс-шабыстар көбейіп кстті. Осы</w:t>
        <w:br/>
        <w:t>жылдың күзінде болған бір атыста Байқара деген би қаза табады.</w:t>
        <w:br/>
        <w:t>Бұл- ұлт-азаттық қозғалысының алғашқы құрбандығы еді. Сол за-</w:t>
        <w:br/>
        <w:t>маннан кешегі Желтоқсан оқиғасына дейін қозғалыстар толастаған</w:t>
        <w:br/>
        <w:t>емес, оның тарихы тұралы қазір екі томдық еңбек жазылып жа-</w:t>
        <w:br/>
        <w:t>268</w:t>
        <w:br/>
        <w:t>Шығармалары. 6-том</w:t>
        <w:br/>
        <w:t>ардақталып, аруағы ұлықталуында болса керек. Көсемсөз шсбер-</w:t>
        <w:br/>
        <w:t>лерінің бірі Әбіш Кекілбаев «Ұлт ұстазы» деген толғауында:</w:t>
        <w:br/>
        <w:t>(«Егемен Қазақстан», 15 қазан) «Ол - кескекті кезеңде келелі</w:t>
        <w:br/>
        <w:t>істер тындырған кемел ср, Кемеңгер. Ол - сшқандай атланттар-</w:t>
        <w:br/>
        <w:t>дың иығына шықпай-ақ, бұрынғылардың көздеріне іліне қоймаған</w:t>
        <w:br/>
        <w:t>соны көкжиектерге көз жеткізе білген көреген», - деп бағалауы</w:t>
        <w:br/>
        <w:t>кеш те болса деп айтылған әділдік екені дау тудырмаса керек.</w:t>
        <w:br/>
        <w:t>Күй атасы Құрманғазының 175 жылдығы алып тұлғаның</w:t>
        <w:br/>
        <w:t>асқан таланты мен кейінгі ұрпаққа қалдырған өшпес мұраларын</w:t>
        <w:br/>
        <w:t>ұғынумен ұштасты. «Әзірет Сұлтан» мұражайы тарихи-мәдени</w:t>
        <w:br/>
        <w:t>қалпында жаңғырды. Алаша хан, Жошы хан кесенелерін</w:t>
      </w:r>
    </w:p>
    <w:p>
      <w:r>
        <w:t>эспеттеудің де сәті түсті. Робиға Сұлтан-бегімнің кесенесін</w:t>
        <w:br/>
        <w:t>жөндеу қолға алынды. Бекет ата мешіті қайта жөнделді. Тараздың</w:t>
        <w:br/>
        <w:t>2000 жылдығына, Түркістанның 1500 жылдығына, Қорқыт</w:t>
        <w:br/>
        <w:t>бабаның 1300 жылдығына әзірлікке байланысты мерекелік шара-</w:t>
        <w:br/>
        <w:t>лар жалғасын тапты. Бұл жылы Мұхаммед Хайдар Дулати, Абай</w:t>
        <w:br/>
        <w:t>Құнанбаев, Шоқан Уэлиханов, Құдайберген Жұбанов, Шәкен Ай-</w:t>
        <w:br/>
        <w:t>манов сияқты тұлғаларға ескерткіштер тұрғызылды. Алматы-</w:t>
        <w:br/>
        <w:t>да Темірбек Жүргеновке, Атырауда Құрманғазыға, Қызылордада</w:t>
        <w:br/>
        <w:t>Қорқыт атаға, Қостанайда Ахмет Байтұрсыновқа ескерткіш салы-</w:t>
        <w:br/>
        <w:t>ну қолға алынды. Алматыда Абылай хан мен Қаныш Сотбаевқа</w:t>
        <w:br/>
        <w:t>арналған сскерткіштің жобасына конкурс жарияланды. Республи-</w:t>
        <w:br/>
        <w:t>ка Президентінің: «ұлы тұлғаларын білмсейіншс, бірде-бір дәуірді</w:t>
        <w:br/>
        <w:t>дұрыстап тану мүмкін емес. Адам тағдырының айнасынан біз та-</w:t>
        <w:br/>
        <w:t>рих көшінің жүрісін ғана аңдап қаймаймыз, оның рухын, тынысын</w:t>
        <w:br/>
        <w:t>сезінеміз», - деуі ұран смес, осындай нақты істермен де көрінді.</w:t>
        <w:br/>
        <w:t>Н.Ә.Назарбаев 1998 жылдың қорытындысына байланысты:</w:t>
        <w:br/>
        <w:t>«ғалымдарымыз бен мамандарымыздың ұлттық тарихымызды</w:t>
        <w:br/>
        <w:t>қалпына келтіру жөніндегі атқарған жұмысы шын мәнінде керемет.</w:t>
        <w:br/>
        <w:t>.Бүгін мен Қазақстанның ойдан өрілген артығы мен ақтандағы жоқ</w:t>
        <w:br/>
        <w:t>тарихын жазған авторлар ұжымының бәрінс дс өзімнің айрықша</w:t>
        <w:br/>
        <w:t>ілтипатым мен ризашылығымды білдіргім келеді»,- деді.</w:t>
        <w:br/>
        <w:t>Из, 1998 жылы тарихшылар әулеті қажырлы енбек етті.</w:t>
        <w:br/>
        <w:t>Н.Ә.Назарбаев айтса айтқандай, «Қазақстанда бұрын-соңды</w:t>
        <w:br/>
        <w:t>мұндай көлемде тарих, этнография жәнс мәдснист жөніндегі</w:t>
        <w:br/>
        <w:t>кітаптар шығып көрген смсс». Көптомдық Қазақстан тарихының</w:t>
        <w:br/>
        <w:t>академиялық басылымының бірінші, екінші томдары (қазақша,</w:t>
        <w:br/>
        <w:t>орысша) жарық көрді. Ағылшын тілінде Қазақ тарихының очеркі</w:t>
        <w:br/>
        <w:t>жарияланды. Жер ауып, қуғын-сүргінге ұшыраған халықтардың</w:t>
        <w:br/>
        <w:t>251</w:t>
        <w:br/>
        <w:t>---- Мапаш ҚОЗЫБАЕВ</w:t>
        <w:br/>
        <w:t>сына шаққанда ғылымға 600 доллар, Жапонияда - 700, Сканди-</w:t>
        <w:br/>
        <w:t>навия елдерінде - 400, Африка елдерінде орта есеппен 10 дол-</w:t>
        <w:br/>
        <w:t>лар жұмсалады скен. Қазақстанда бұл көрсеткіш нсбәрі 1,77 дол-</w:t>
        <w:br/>
        <w:t>лар ғана. Осылай қаражаттан қысымшылық көріп отырып слімізге</w:t>
        <w:br/>
        <w:t>ең керекті деген ғылым салаларында зерттеулер аясын тарылтсақ,</w:t>
        <w:br/>
        <w:t>шынын айтқанда, көш соңында біз қалмағанда кім қалады?!</w:t>
        <w:br/>
        <w:t>Нарық заманында ғылым да бизнес жолына түсуі керек деген</w:t>
        <w:br/>
        <w:t>сөз осы күні жиі айтылып жүр. Ғылымның кейбір салаларына бұл</w:t>
        <w:br/>
        <w:t>қағида жүретін де шығар. Бірақ әлемдегі адамгершілік аясындағы</w:t>
        <w:br/>
        <w:t>ұғымдар сату, сатып алу, пайда табу заңына бағына қояр ма? Мыса-</w:t>
        <w:br/>
        <w:t>лы, қазақ халқының тарихын біз кімге сатып, бизнес жасауымызға.</w:t>
        <w:br/>
        <w:t>болады? Ана тілінің проблсмасын зсрттсу үшін қандай бизнсс</w:t>
        <w:br/>
        <w:t>жоба жасау тиімді? Қазақ халқының этнографиясы, философиясы,</w:t>
        <w:br/>
        <w:t>тілі, діні, қарекеті проблемаларын зерттеп жазған еңбектері үшін</w:t>
        <w:br/>
        <w:t>қай ғалымның таңдайы жібіп, маңдайы жарқырай қояр дейсіз?</w:t>
        <w:br/>
        <w:t>Соңғы жылдары ғалымдарымыз жазған еңбектеріне қаламақы</w:t>
        <w:br/>
        <w:t>алудан да қалып барады. Еңбегің сш болды дсгон осы шығар.</w:t>
        <w:br/>
        <w:t>Қайталап айтамыз, сөз жоқ, ғылымның өндіріске байланыс-</w:t>
        <w:br/>
        <w:t>ты салалары жаңа технология жасау арқылы табыс табуына бо-</w:t>
        <w:br/>
        <w:t>лады. Тауып та жүр (өткен жылы академия бюджетке бөлінген</w:t>
        <w:br/>
        <w:t>қаражаттан тыс 30 процентке жуық қосымша табыс тапты). Бірақ</w:t>
        <w:br/>
        <w:t>шетелдіктерге оның керсгі бар ма? Ғылымға жанымыз шын аши-</w:t>
        <w:br/>
        <w:t>тын болса, жаңалықтарымызды өндіріске тезірек снгізу қамын</w:t>
      </w:r>
    </w:p>
    <w:p>
      <w:r>
        <w:t>жасайық. Әзірге бұл жағынан ақсаулымыз. Аз күнгі пайдаға ал-</w:t>
        <w:br/>
        <w:t>данып қалуға болмайды. Отандық ғылым мен технологиямыздың</w:t>
        <w:br/>
        <w:t>жолын ашайық. Өйтпеген жағдайда, эсіресе, өз ғылымымызды</w:t>
        <w:br/>
        <w:t>әгейсітіп, түптің-түбі нсоотаршылдықтың нағыз ми батпағына</w:t>
        <w:br/>
        <w:t>ұрынып жүрерміз деген қауіп тс жоқ смсс.</w:t>
        <w:br/>
        <w:t>«Біздің слдің болашағы, - деп атап көрсстті, 1995 жылдың</w:t>
        <w:br/>
        <w:t>31 наурызында Б.Клинтон, - ғылымды қоғамдық жәнс жекелік</w:t>
        <w:br/>
        <w:t>тұрғыдан мықты қолдауға байланысты. Менің әкімшілігім, тіпті</w:t>
        <w:br/>
        <w:t>федералдық өкімет жұмсалар басқа қаражатты азайтқан кездің</w:t>
        <w:br/>
        <w:t>өзінде - ғылым мен техникаға деген қаражатты айтарлықтай</w:t>
        <w:br/>
        <w:t>көбейтуді көздейді. Олай болу себептері үш бағытқа негізделеді:</w:t>
        <w:br/>
        <w:t>- техника - экономикалық өсудің қозғаушы күші;</w:t>
        <w:br/>
        <w:t>- ғылым-білім - болашақтың кілті;</w:t>
        <w:br/>
        <w:t>- жауапты өкімет ғылым мен техниканы дамытуға міндетті...».</w:t>
        <w:br/>
        <w:t>Иә, тәуелсіз ел болудың қиын-қыстаулы кезеңдерін бастан</w:t>
        <w:br/>
        <w:t>өткеріп жатқан бізге де осы қағиданы берік ұстану керек шығар.</w:t>
        <w:br/>
        <w:t>264</w:t>
        <w:br/>
        <w:t>-- Манаш ҚОЗЫБАЕВ</w:t>
        <w:br/>
        <w:t>Иэ, ғылымды, білімді, мәдениетті қорғау - міндетіміз. Ол үшін</w:t>
        <w:br/>
        <w:t>зиялы қауымның ұлттық дәрсжедегі саналы бірлігі қажст. Бұл істің</w:t>
        <w:br/>
        <w:t>басы-қасында болу ғылымға, білімге, мәдениетке, әдебиетке, халық</w:t>
        <w:br/>
        <w:t>ағарту ісіне жаны ашитын азаматтардың парызы деп ұғамын.</w:t>
        <w:br/>
        <w:t>«Егемен Қазақстан»,</w:t>
        <w:br/>
        <w:t>1996 ж., 8 ақпан.</w:t>
        <w:br/>
        <w:t>ҒЫЛЫМ МЕН БІЛІМДІ ИНТЕГРАЦИЯЛАУДА</w:t>
        <w:br/>
        <w:t>АСЫҚПАҒАН ЖӨН</w:t>
        <w:br/>
        <w:t>- Өткен аптада ғана Білім және ғылым қызметкерлерінің</w:t>
        <w:br/>
        <w:t>республикалық сьезі болып өтті. Осы жиыннан қандай ой</w:t>
        <w:br/>
        <w:t>түсіп қайттыңыз? Көңіліңізге жаққан немесе қынжылыс</w:t>
        <w:br/>
        <w:t>тудырған мәселелер бар ма?</w:t>
        <w:br/>
        <w:t>- Тәуелсіздік алғаннан кейінгі жылдары білім қызметкерлері-</w:t>
        <w:br/>
        <w:t>нің І сьозі өткен болатын, білім мен ғылымды бұл жолы қосып</w:t>
        <w:br/>
        <w:t>қарады, бірақ күн тәртібіндегі үлкен мәселе - білім алу про-</w:t>
        <w:br/>
        <w:t>блемасы болғандықтан, ғылымға қарағанда білімге көбірек</w:t>
        <w:br/>
        <w:t>көңіл бөлінді. Негізінде, ғылым мен білім егіз. Бұл сьезде білім</w:t>
        <w:br/>
        <w:t>мәселелерінің көп айтылғанын түсінуге де болады, себебі білім</w:t>
        <w:br/>
        <w:t>саласынан делегаттар көп келді (400-ден аса). Тәуслсіздіктің 10</w:t>
        <w:br/>
        <w:t>жылдығы жылында білім мен ғылым қызметкерлерінің сьезін</w:t>
        <w:br/>
        <w:t>өткізу - саяси, мемлекеттік, практикалық нақты маңызы бар шара</w:t>
        <w:br/>
        <w:t>деп ойлаймын.</w:t>
        <w:br/>
        <w:t>Ксңсс өкіметі күйрегенге дейінгі заманда білім берудің скі</w:t>
        <w:br/>
        <w:t>моделі қалыптасты: американдық және советтік. Советтік модельде</w:t>
        <w:br/>
        <w:t>біз мектепте адам баласының қолы жеткен ғылыми жетістіктердің</w:t>
        <w:br/>
        <w:t>бәрін оқытуға, беруге тырысатынбыз. Ал өмірге деген талпыныс-</w:t>
        <w:br/>
        <w:t>ты балаларға аздау беретінбіз, оған қолымыз тимейтін. Біз 1961</w:t>
        <w:br/>
        <w:t>жылы Ю.Гагаринді космосқа ұшырғаннан кейін американдықтар</w:t>
        <w:br/>
        <w:t>советтік модельдің артықшылығын мойындаған болатын. Америка</w:t>
        <w:br/>
        <w:t>мектептері балаларға білімді мөлшерлеп, өмірге деген бейімділікті</w:t>
      </w:r>
    </w:p>
    <w:p>
      <w:r>
        <w:t>молырақ беретін. Бізге осы екі модельдің ең жақсы тиімді тұстарын</w:t>
        <w:br/>
        <w:t>таңдап алу керек. Сонда ғана біз әрі білімді, әрі өнерлі, нарыққа</w:t>
        <w:br/>
        <w:t>бейімді жастар тәрбиелей аламыз. Сьездің ұстаздарға ұсынған</w:t>
        <w:br/>
        <w:t>бағыты да осы.</w:t>
        <w:br/>
        <w:t>266</w:t>
        <w:br/>
        <w:t>Шығармалары. 6-том --</w:t>
        <w:br/>
        <w:t>Аллаға шүкір! Халқымыз өз тарихын қастерлеп, болашаққа қол</w:t>
        <w:br/>
        <w:t>созуда. Жолымыз болсын, ағайын! Өсуге жазсын тағдыр!</w:t>
        <w:br/>
        <w:t>Тәуелсіздік жариялау оңай, ел болу қиын. Жаңа қоғамның</w:t>
        <w:br/>
        <w:t>іргесін қалау - халықтың ісі, босағада тұрып, сын айту екінің</w:t>
        <w:br/>
        <w:t>бірінің қолынан келеді. Сондықтан біздің ұранымыз: «Тәуелсіздік</w:t>
        <w:br/>
        <w:t>жасасын! Баянды болсын!». Ал Құранымыз: «Сен де бір кірпіш</w:t>
        <w:br/>
        <w:t>дүниеге, кетігін тап та бар қалан». Иманымыз: «Тәуслсіздікті</w:t>
        <w:br/>
        <w:t>бүгін онжылдықтан өткізсек, өсірсек, енді ХХІ ғасыр өркендету,</w:t>
        <w:br/>
        <w:t>баланың баласына тәуелсіздік туын жеткізу, айбынды, айдынды</w:t>
        <w:br/>
        <w:t>стіп өркениет өріне, әлем көгінс көтеру!</w:t>
        <w:br/>
        <w:t>Біз сонда ғана ата-баба өсиетін орындап, ізімізді басатын,</w:t>
        <w:br/>
        <w:t>ісімізді жалғайтын ұрпақ өсірс аламыз!</w:t>
        <w:br/>
        <w:t>Ата тарих - коусар бұлағың, жайнатып жаққан шырағың!</w:t>
        <w:br/>
        <w:t>«Егемен Қазақстан»,</w:t>
        <w:br/>
        <w:t>2001 ж., ПІ желтоқсан.</w:t>
        <w:br/>
        <w:t>ҚАЛДЫРҒАН ІЗІҢ МӘҢГІЛІК</w:t>
        <w:br/>
        <w:t>Өркениетті елде дүниеге келген жан торбие мектебінен өтуі па-</w:t>
        <w:br/>
        <w:t>рыз. Ол тәрбие мектебі кең мағынада алғанда әлем, адам баласы,</w:t>
        <w:br/>
        <w:t>мемлекет, отбасы, табиғат, бір сөзбен айтсақ - орта. Осылай бола</w:t>
        <w:br/>
        <w:t>тұрса да жүйеге салынған торбие мен білімді беретін бірден-бір</w:t>
        <w:br/>
        <w:t>орын- мектеп.</w:t>
        <w:br/>
        <w:t>Қазақ халқында «көргенді адам», «көргенсіз адам» деген ұғым</w:t>
        <w:br/>
        <w:t>бар. Көру - көзбен көру емес, жүрекпен, жан дүниесімен сезіну,</w:t>
        <w:br/>
        <w:t>тебіреністен өткізу, өмірлік дүниетанымға жеткізу болса керек.</w:t>
        <w:br/>
        <w:t>«Көрмссе - түйені дс көрмес» дсп түйсіксіз жандарды айтса керск.</w:t>
        <w:br/>
        <w:t>Қазақта «көргенсіз» деген одағай сөз - қатты сөз. Ол түйсіксіз,</w:t>
        <w:br/>
        <w:t>білімсіз, жан дүниссі топас дсген мағынаны береді. Басқаша</w:t>
        <w:br/>
        <w:t>айтсақ, ол торбиесіз, тексіз деген сөз. Баланы, ұрпақты текті ете-</w:t>
        <w:br/>
        <w:t>тін - ата-ана, тәрбиелі, көреген ұстаз. Орыс халқы «шебер қандай</w:t>
        <w:br/>
        <w:t>болса, балтаның сабы сондай болады» деп тегін айтпаған.</w:t>
        <w:br/>
        <w:t>Мұғалімнің бәрі «ұстаз» емес.</w:t>
        <w:br/>
        <w:t>Кімді ұстаз деп айтуға болады?</w:t>
        <w:br/>
        <w:t>«Ұстаз» - заманының соңында, нс болмаса оған ілссіп қана</w:t>
        <w:br/>
        <w:t>жүрген жан емес, өз заманасынан озық жан. Ол үшін тәрбиеші</w:t>
        <w:br/>
        <w:t>277</w:t>
      </w:r>
    </w:p>
    <w:p>
      <w:r>
        <w:t>---- Мапаш ҚОЗЫБАЕВ</w:t>
        <w:br/>
        <w:t>- Аспирантура жойылды, докторантура жоқ. Ғылымға әуес-</w:t>
        <w:br/>
        <w:t>қойлар келді: бизнесмендер, шенеуніктер. «Ертеңгі күні осы керек</w:t>
        <w:br/>
        <w:t>болады-ау» деген есеппен диплом алатындар көбейді. Індет пай-</w:t>
        <w:br/>
        <w:t>да болды. Дер кезінде бұл індетке тосқауыл қойылмады. Осыны</w:t>
        <w:br/>
        <w:t>пайдаланып талай адамдар қызмет пен тиын-тебен күші арқылы</w:t>
        <w:br/>
        <w:t>ғылымға келді. Олар ғалымдардың кодсйшілігін, пақырлығын</w:t>
        <w:br/>
        <w:t>жақсы есепке алды. Көптеген жерлерде диссертация жазатын</w:t>
        <w:br/>
        <w:t>топтар пайда болды, ғылыми еңбекке деген талап төмендеді.</w:t>
        <w:br/>
        <w:t>Ғылымға ұлдардан гөрі қыз балалар көбірек келе бастады, ғылыми</w:t>
        <w:br/>
        <w:t>жетекшілердің жауапкершілігі азайды, ғылым девальвацияға</w:t>
        <w:br/>
        <w:t>ұшырады. Қорғау процссінде формализм күшейді. Ғылыми про-</w:t>
        <w:br/>
        <w:t>блемалар сараланбай, зерделенбей қалды. Осының нәтижесінде</w:t>
        <w:br/>
        <w:t>бірін-бірі қайталайтын, жеңіл-желпі жазылған диссертациялар</w:t>
        <w:br/>
        <w:t>көбейді, қазақша айтқанда «қоздады». Қазір біз осы проблемаға</w:t>
        <w:br/>
        <w:t>көп көңіл бөліп жатырмыз. Жаңа талап, жаңа инструкциялар</w:t>
        <w:br/>
        <w:t>жасауға күш салудамыз. Ғылымға келстін адам ғылым үшін өмірін</w:t>
        <w:br/>
        <w:t>қиюға дайын болу керек.</w:t>
        <w:br/>
        <w:t>Сұхбаттасқан Гүлбиғаш Омарова.</w:t>
        <w:br/>
        <w:t>«Түркістан», 2001 ж., 10-15 ақпан.</w:t>
        <w:br/>
        <w:t>ӨНЕГЕЛІ ӨТКЕНІҢ-</w:t>
        <w:br/>
        <w:t>КӘУСАР БҰЛАҒЫҢ</w:t>
        <w:br/>
        <w:t>Қазақ атамыз: «Өткен күнде белгі жоқ», - дейді. Шынында</w:t>
        <w:br/>
        <w:t>да, ертеде мал бағып, үйге бір кіріп, бір шығып, табиғатпен бірде</w:t>
        <w:br/>
        <w:t>алысып, бірде табысып жүрген заманда өткен күннің белгісі</w:t>
        <w:br/>
        <w:t>болмағаны рас та болуы мүмкін. Ал ХХ ғасырдың аяғы - ХХІ</w:t>
        <w:br/>
        <w:t>ғасырдың басы әлем болып шапшаң жиылып, тас түйіп жиыры-</w:t>
        <w:br/>
        <w:t>лып. ыстық табаға түскен шабақтай әп-сәтте қуырылып, алып</w:t>
        <w:br/>
        <w:t>империялар бірде көкке ушып, бірде тыпырлап жерге түсіп, бірде</w:t>
        <w:br/>
        <w:t>барша әлемді талап, тойын, ісініп, кейде төбесінен жай түсін,</w:t>
        <w:br/>
        <w:t>ішкен-жегенін сыртқа қайта ақтарым жатқан заманда әлемдік</w:t>
        <w:br/>
        <w:t>тарихта әр күштің оз орны бары күмән тудырмайды.</w:t>
        <w:br/>
        <w:t>Тәуелсіздік бізді кеше ғана ресейлік тарихтың құрамды</w:t>
        <w:br/>
        <w:t>бөлігінен жұлып алып, төл ұлттық тарихымызға, отандық тарих</w:t>
        <w:br/>
        <w:t>өзін-өзі танитын, өз статусын өзі айқындайтын күнге жеткізді.</w:t>
        <w:br/>
        <w:t>270</w:t>
        <w:br/>
        <w:t>Манаш ҚОЗЫБАЕВ</w:t>
        <w:br/>
        <w:t>- демократиялық бостандықтар негізінде Бүкілқазақтық сьез-</w:t>
        <w:br/>
        <w:t>дер шақырылып, ұлттық партия, Алашорда автономиясын құру ісі</w:t>
        <w:br/>
        <w:t>басталды;</w:t>
        <w:br/>
        <w:t>- қазақ зиялы қауымының Ә.Бөкейхан бастаған тобы билік</w:t>
        <w:br/>
        <w:t>жүйесінс келді;</w:t>
        <w:br/>
        <w:t>- қазақ жерін 1916 ж. қанға бояған жазалаушы отрядтар кейін</w:t>
        <w:br/>
        <w:t>шақыртылып алынды;</w:t>
        <w:br/>
        <w:t>- көтеріліске қатысқан қазақ азаматтарына амнистия жария-</w:t>
        <w:br/>
        <w:t>ланды;</w:t>
        <w:br/>
        <w:t>- көрші мемлекеттерге өтіп кеткен босқын қазақтарға елге</w:t>
        <w:br/>
        <w:t>оралуға мүмкіндік берілді;</w:t>
      </w:r>
    </w:p>
    <w:p>
      <w:r>
        <w:t>- шабылған қазақ отбасыларына мемлекеттік көмек көрсетілді;</w:t>
        <w:br/>
        <w:t>- ел ішінде көппартиялық енді, қазақ зиялылары демократия-</w:t>
        <w:br/>
        <w:t>лық бостандықтың алғашқы мүмкіндіктерін пайдалана бастады.</w:t>
        <w:br/>
        <w:t>Бүкілресейлік Құрылтай сайлауын өткізді.</w:t>
        <w:br/>
        <w:t>Бір сөзбен айтсақ, аз уақыттың ішінде Ресей халқы, оның</w:t>
        <w:br/>
        <w:t>ішінде Қазақ елі буржуазиялық-демократиялық төңкеріс әкелген</w:t>
        <w:br/>
        <w:t>бостандықтың алғашқы жемістерін көріп үлгерді. Қазақ халқы</w:t>
        <w:br/>
        <w:t>Ақпан төңкерісін сағынышпен қарсы алды деп А.Байтұрсынов</w:t>
        <w:br/>
        <w:t>айтса, «Азаттық таңы атты. Тілекке Құдай жеткізді. Күні кеше құл</w:t>
        <w:br/>
        <w:t>едік, енді бұл күні теңелдік. Қам көңілде қаяудай арман қалған</w:t>
        <w:br/>
        <w:t>жоқ. Неше ғасырлардан бері жұрттың бәрін қорлықта, құлдықта</w:t>
        <w:br/>
        <w:t>ұстаған жауыз өкімст, өзгеге қазған оры өзінс шағын көр болып,</w:t>
        <w:br/>
        <w:t>қайтпас қара сапарға кетті. Жүз жылдан бері халықты теңдікке</w:t>
        <w:br/>
        <w:t>жеткізу жолында ескі үкіметпен алысып, дарға асылып, оққа</w:t>
        <w:br/>
        <w:t>ұшып, басы айдауға, малы талауға түсіп жүрген сабаздар жасы-</w:t>
        <w:br/>
        <w:t>май, бірі кемісе, оны артылып, ақырында Россия қол астындағы</w:t>
        <w:br/>
        <w:t>халықтардың бәріне: дін, ұлт, тіл айырмасына қарамай, азаттық</w:t>
        <w:br/>
        <w:t>әперді. Енді бүгінтеңеліп, түсімізде көрмеген жақсылықты өңімізде</w:t>
        <w:br/>
        <w:t>көріп, төбеміз көкке жетіп отыр. Бұл күнге жеткізген Құдайға мың</w:t>
        <w:br/>
        <w:t>шүкірлік!» - деп Әлихан, Мұстафа, Мирякуб 1917 ж. 20 наурыз-</w:t>
        <w:br/>
        <w:t>да «Қазақ» газетіне (Х2225) жазуы осыдан (Омихан Бөкейханов.</w:t>
        <w:br/>
        <w:t>Шығармалар. Алматы, 1994. 234-б.).</w:t>
        <w:br/>
        <w:t>Тарихи әдебиеттегі прноритеттің бірі - Қазан төңкерісінің</w:t>
        <w:br/>
        <w:t>заңдылығы туралы миф.</w:t>
        <w:br/>
        <w:t>Тарихи анықтама: Рсссйдс 1917 ж. ақпан революциясы жеңді,</w:t>
        <w:br/>
        <w:t>неборі ақпан-наурыз айы өтіп, 1917 ж. 3 сәуірде В.И.Ленин пат-</w:t>
        <w:br/>
        <w:t>ша деспотизмін құлатып, халықаралық масштабта әлеумет-</w:t>
        <w:br/>
        <w:t>286</w:t>
        <w:br/>
        <w:t>Манаш ҚОЗЫБАЕВ</w:t>
        <w:br/>
        <w:t>болғандықтан, 1995 жылы референдум арқылы қабылданған Ата</w:t>
        <w:br/>
        <w:t>Заңымызда мемлекеттіктің жалпыазаматтық негіздеріне көңіл</w:t>
        <w:br/>
        <w:t>бөлінді. Сөз жоқ, осы тұста ана тілінің мәртебесі туралы мәселенің</w:t>
        <w:br/>
        <w:t>өте күрделі екендігіне көңіл бөлген дұрыс. Бұл күні қазақ тілі өзінің</w:t>
        <w:br/>
        <w:t>қолданылатын 50 саласының 10-да ғана дәрмені бар. Кеңестік 3а-</w:t>
        <w:br/>
        <w:t>манда республикадағы 205 ауданның 23-інде ғана ана тілінде іс</w:t>
        <w:br/>
        <w:t>жүргізілді. Ал бүкіл республикада мекендейтін орыстардың бір-ақ</w:t>
        <w:br/>
        <w:t>пайызы қазақ тілін игерді. Қазақ тілі мемлекеттік тіл болып жа-</w:t>
        <w:br/>
        <w:t>рияланып, орыс тілі ұлтаралық тіл болып танылып, мемлекеттік</w:t>
        <w:br/>
        <w:t>тілмен қатар ресми қолданылатын болды.</w:t>
        <w:br/>
        <w:t>Ата Заңымызға ұлтаралық келісімді бұзатын қандай да болма-</w:t>
        <w:br/>
        <w:t>сын қарекет заңсыз деп жазылды.</w:t>
        <w:br/>
        <w:t>Көп ұлт өкілінің Қазақстанда тұруы жаңа қоғамға қиындық</w:t>
        <w:br/>
        <w:t>туғызбайды, ұлтаралық татулық пен кслісім арқылы өткен</w:t>
        <w:br/>
        <w:t>өмір қоғамның көркіне айналуда. Тарих пәнінің оқытушылары</w:t>
        <w:br/>
        <w:t>ұлтаралық қатынасты жергілікті жердегі өмірмен байланыстырып,</w:t>
        <w:br/>
        <w:t>Қазақстан Республикасының ұлт саясатын жан-жақты ашуы керек.</w:t>
        <w:br/>
        <w:t>Қорыта айтсақ, сліміздің тәуелсіздігінің тірегі, берік қамалы,</w:t>
        <w:br/>
        <w:t>қорғаны, ұлы орда- Қазақ мемлекеттігі бой көтерді. Ғасырлық ар-</w:t>
        <w:br/>
        <w:t>ман орындалды.</w:t>
      </w:r>
    </w:p>
    <w:p>
      <w:r>
        <w:t>Тәуелсіз Қазақстан тарихының келесі басты сипаты - Отаны-</w:t>
        <w:br/>
        <w:t>мызды нарықты экономикаға көшіру.</w:t>
        <w:br/>
        <w:t>К.Маркс «Капиталда» капитализмнің тағы 300 жылдық дамуын</w:t>
        <w:br/>
        <w:t>әлемнің фабрикасы атанған Англия мысалында кәрссткені аян. Ал</w:t>
        <w:br/>
        <w:t>ағылшындар фсодализмнің дс, капитализмнің дс классикалық ва-</w:t>
        <w:br/>
        <w:t>риантын басынан кешірген ел. Біз болсақ сол жолды 10 жылда өтіп</w:t>
        <w:br/>
        <w:t>болмағанымен, соған таяумыз. Елімізде негізінен нарықты эконо-</w:t>
        <w:br/>
        <w:t>мика барын әлем мойындап отыр.</w:t>
        <w:br/>
        <w:t>Ендеше Қазақстан Республикасының скі ғасыр тоғысындағы</w:t>
        <w:br/>
        <w:t>табысын ешкім де жоққа шығара алмаса керек. Бұл ұлы циви-</w:t>
        <w:br/>
        <w:t>лизациялық-өркениеттік құбылыс.</w:t>
        <w:br/>
        <w:t>Бұл проблеманың өзегі - нарықты экономикаға, қоғамдық</w:t>
        <w:br/>
        <w:t>меншіктен жекеменшікке негізделген экономикаға көшу. Бұл</w:t>
        <w:br/>
        <w:t>процесс бірнеше кезеңнен өтті. 1992-1903 жылдары ұлттық</w:t>
        <w:br/>
        <w:t>жекешелендіру бағдарламасы қабылданды, Ата Заң негізінде</w:t>
        <w:br/>
        <w:t>жекеменшік ашық енді, ресейлік сомдық аймақтан шығып, ұлттық</w:t>
        <w:br/>
        <w:t>валюта 1993 жылғы қарашада іске қосылды, баға босатылды.</w:t>
        <w:br/>
        <w:t>274</w:t>
        <w:br/>
        <w:t>1)</w:t>
        <w:br/>
        <w:t>Манаш ҚОЗЫБАЕВ</w:t>
        <w:br/>
        <w:t>АҚСТАННЫҢ ХХҒ. ТАРИХЫН</w:t>
        <w:br/>
        <w:t>ЗЕРДЕЛЕУ ПРОБЛЕМАЛАРЫ</w:t>
        <w:br/>
        <w:t>Қ</w:t>
        <w:br/>
        <w:t>Ұлтты қ. таптық, экологиялық тағдырларды тәлкекке салған ала-</w:t>
        <w:br/>
        <w:t>пат ХХ ғ. тарих еншісіне өтті. Ол ғасырдың тарихы жол-жөнекей</w:t>
        <w:br/>
        <w:t>жазылды, коммунизм мен капитализмнің өзара арпалыстары оны</w:t>
        <w:br/>
        <w:t>идсологияландырды, эрқайсысы ұлт проблсмаларын ұпай жинауға</w:t>
        <w:br/>
        <w:t>пайдаланып бақты. Айналып колгендс отандық тарих, оның</w:t>
        <w:br/>
        <w:t>ішінде қазақ халқының тарихы саясат құрбандығына шалынды.</w:t>
        <w:br/>
        <w:t>Мифтерге негізделген жалған, жалтақ тарих осы тұста іргетасын</w:t>
        <w:br/>
        <w:t>қалады. Отан тарихын саясатқа бейімдеп, «өндеу», «өзгерту» сол</w:t>
        <w:br/>
        <w:t>бір аумалы-төкпелі заманада модаға айналды.</w:t>
        <w:br/>
        <w:t>Біз жаңа тәуслсіздік заманасында басы Елбасы Н.Ә.Назарбасв-</w:t>
        <w:br/>
        <w:t>тың өзі болып, ата тарихына, ана тіліне, ұлт діліне аса зор мән</w:t>
        <w:br/>
        <w:t>беріп жатырмыз. Азғана жыл ішінде көп істің басы қайырылды,</w:t>
        <w:br/>
        <w:t>талай тарих бетін еркін жайлаған мифтерді ошкерелеп, аластатқан</w:t>
        <w:br/>
        <w:t>жайымыз да бар. Дегенмен бұл бір күннің ісі смсс.</w:t>
        <w:br/>
        <w:t>Бүгін біз ХХ ғ. тарихына үңіліп, кейбір әлі де тарих бетін ме-</w:t>
        <w:br/>
        <w:t>кендеп жүрген мифтерге тоқталуды жөн көрдік.</w:t>
        <w:br/>
        <w:t>Осындай мифтердің бірі, бірі болса бірсгейі - қазақ халқының</w:t>
        <w:br/>
        <w:t>ұлт-азаттық қозғалысының статусын төмендетіп, қазақ сахарасын-</w:t>
        <w:br/>
        <w:t>да пролстариат қозғалысының статусын әсірслеу мифі.</w:t>
        <w:br/>
        <w:t>Ұлттық мүддені пролетариаттық-таптық мүддеге бағындыру</w:t>
        <w:br/>
        <w:t>ұлттың өзін-өзі билеу құқын шектеп, ұлттық мемлекет құруды</w:t>
        <w:br/>
        <w:t>пролетариат диктатурасына табындыру, бір орталық мемлекет-</w:t>
        <w:br/>
        <w:t>тен қуыршақ ұлттық республикаларды өрбітіп, жерін, байлығын,</w:t>
      </w:r>
    </w:p>
    <w:p>
      <w:r>
        <w:t>малын-жанын ортаға салып, өз үлесін өзі алу үшін жалындыру</w:t>
        <w:br/>
        <w:t>В.И.Лениннің, большевиктердің ұлт саясатының негізгі арқауы</w:t>
        <w:br/>
        <w:t>болды. Шын мәніңде, ұлт козғалысы жұмысшы қозғалысы жоқ кез-</w:t>
        <w:br/>
        <w:t>де қазақ Ресейге бодан болған күннен бастап туындады. Империя,</w:t>
        <w:br/>
        <w:t>Нәзір Төреқұлов айтқандай, «қазақ ұлтының малын, жанын күн де-</w:t>
        <w:br/>
        <w:t>мей, түн демей талап (Қазақия жерлері патша ықтиярына алынған</w:t>
        <w:br/>
        <w:t>сді) тоз-тозын шығарды. Қазақ көрмеген қорлық, тартпаған зорлық,</w:t>
        <w:br/>
        <w:t>шекпеген жәбір-жапа қалмады. Жаман ниетін жасырмай ашық та,</w:t>
        <w:br/>
        <w:t>жақсылыққа жеткерем деген жымысқы ниетпен астыртын да тала-</w:t>
        <w:br/>
        <w:t>ды». Н.Төреқұлов «Қазақ мәселесі» деген мақалада «Англияның</w:t>
        <w:br/>
        <w:t>Ирландия, Үндістан мәселесі бар, Түркияның әл-Жазаир және Ту-</w:t>
        <w:br/>
        <w:t>нис мәселесі бар. Еңазат,сңсркін саналатын Америка Жумһурияты</w:t>
        <w:br/>
        <w:t>280</w:t>
        <w:br/>
        <w:t>Шы ғармалары. 6 -том</w:t>
        <w:br/>
        <w:t>тыр. Қуғын-сүргін тарихына арналған скі томдық сңбек аяқталуға</w:t>
        <w:br/>
        <w:t>жақын. «Алаш», «Алаш Орда» деген энциклопедия шығару ойда</w:t>
        <w:br/>
        <w:t>бар. Ғылымның әртүрлі таласы бар. Бәрі туралы айту өте қиын. Біз</w:t>
        <w:br/>
        <w:t>көбіне үкімет тарапынан жасалатын «әлеуметтік тапсырыстарды»</w:t>
        <w:br/>
        <w:t>орындаймыз, сол үшін ақы аламыз. Бұл - ғылымды алға адымда-</w:t>
        <w:br/>
        <w:t>ту үшін үлкен көмек.</w:t>
        <w:br/>
        <w:t>Шетелде ғылымның университеттерде жасалатыны рас.</w:t>
        <w:br/>
        <w:t>Себебі, ол университеттердің ғылыми қоры өте үлкен, кейбір</w:t>
        <w:br/>
        <w:t>американдық оқу орындарында миллиард долларға дейін қор</w:t>
        <w:br/>
        <w:t>бар, олар қандай лаборатория ашамын дссс дс шамасы келеді. Ал</w:t>
        <w:br/>
        <w:t>біздің ЖОО-да оқытушылар 1000 сағатқа дейін сабақ береді: дәріс</w:t>
        <w:br/>
        <w:t>окиды, практикалық-лабораториялық жұмыстар жүргізеді, бірақ</w:t>
        <w:br/>
        <w:t>еңбекақысы өте төмен. Ал енді осындай кедей, мүмкіндіктері өте</w:t>
        <w:br/>
        <w:t>аз оқу орындарындағы ғылыми мекемелерден сапалы ғылыми</w:t>
        <w:br/>
        <w:t>жұмыстар аламын деу кейбір ғылым салаларында мүмкін емес.</w:t>
        <w:br/>
        <w:t>Университеттерде лабораториясы бар сала бойынша ғылыми зерт-</w:t>
        <w:br/>
        <w:t>теу жүргізе беруге болады, бірақ тарих сияқты материалдық тех-</w:t>
        <w:br/>
        <w:t>никасы жоқ пәндер бар. Тарих ұзақ зерттеуді, ел аралап, көрші</w:t>
        <w:br/>
        <w:t>елдердегі мәліметтерді жинауды қажет етеді, ал бұл - мемлекет</w:t>
        <w:br/>
        <w:t>деңгейінде шешілетін мәселе. Сондықтан 4-5 адамнан құрылған</w:t>
        <w:br/>
        <w:t>мұндай ғылыми институттар қазіргі жағдайда тиімсіз деп ойлай-</w:t>
        <w:br/>
        <w:t>мын. Болашақта материалдық-техникалық негізіміз күшейген кез-</w:t>
        <w:br/>
        <w:t>дс білім мен ғылымды интеграциялау керск. Қазіргі бағыт-бағдар</w:t>
        <w:br/>
        <w:t>дұрыс. Тек мұны асықпай, байыппен, ақылмен іске асырған дұрыс</w:t>
        <w:br/>
        <w:t>деп ойлаймын. Сындырып-бүлдіру - оңай, ал кейін қалпына</w:t>
        <w:br/>
        <w:t>келтіру - қиын.</w:t>
        <w:br/>
        <w:t>- Парламентте «Ғылым туралы» заң жобасының ұзақ</w:t>
        <w:br/>
        <w:t>талқылауға түскен себебі неде?</w:t>
        <w:br/>
        <w:t>- Бұл заң жобасы 9 ақпан күні Мәжілісте қаралады. Мәжіліс</w:t>
        <w:br/>
        <w:t>депутаттары бұл жобаға үлкен ықыласпен көңіл бөлді. Біздің</w:t>
        <w:br/>
        <w:t>академиктер жобаны талқылауға қатысып, көптеген пікір айт-</w:t>
        <w:br/>
        <w:t>ты, бірақ жоба Мәжілісте талқыланғанға дейінгі ықыластың осы</w:t>
        <w:br/>
        <w:t>талқылаудан кейін суығандығы байқалады. Қазіргі Мәжілістегі</w:t>
        <w:br/>
        <w:t>томпоратура Астананың ауа райындай салқындаған сияқты.</w:t>
        <w:br/>
        <w:t>Негізінен, жоба дайын деп естідік.</w:t>
        <w:br/>
        <w:t>- Ғылыми дәрежелер онай үлестіріліп, диссертациялық</w:t>
        <w:br/>
        <w:t>еңбектер тапсырыспен жазылатын болды. Ғылыми тазалыққа</w:t>
        <w:br/>
        <w:t>деген талап неге әлсіреді?</w:t>
      </w:r>
    </w:p>
    <w:p>
      <w:r>
        <w:t>269</w:t>
        <w:br/>
        <w:t>---- Манаш ҚОЗЫБАЕВ</w:t>
        <w:br/>
        <w:t>құрылыстың өзекті мәселелерін шешудегі Елбасының, Қазақстан</w:t>
        <w:br/>
        <w:t>өкіметінің саяси толыққандығы, парасаттығы өз алдына әңгіме</w:t>
        <w:br/>
        <w:t>желісі боларлығы сөзсіз.</w:t>
        <w:br/>
        <w:t>Қазақ мемлекеттігі құрылысының тарихы Қазақстан Республи-</w:t>
        <w:br/>
        <w:t>касы - демократиялық, зайырлы және біртұтас мемлекет екендігін,</w:t>
        <w:br/>
        <w:t>адамды, оның өмірін, бостандықтары мсн құқықтарын аса қымбат</w:t>
        <w:br/>
        <w:t>қазына деп танитынын, халық - мемлекеттік биліктің қайнар көзі</w:t>
        <w:br/>
        <w:t>екендігін, ұлттық, біртұтас, тәуелсіз, демократиялық мемлекет қаз</w:t>
        <w:br/>
        <w:t>тұрғандығын анықтайды.</w:t>
        <w:br/>
        <w:t>Мемлекеттік құрылыстың құрамды бөлігі - дипломатия. Қа-</w:t>
        <w:br/>
        <w:t>зақстан халықаралық құқық субьектісі есебінде дүниежүзілік</w:t>
        <w:br/>
        <w:t>қатынастар арснасына шықты. Тәуслсіздіктің алғашқы жылы</w:t>
        <w:br/>
        <w:t>ішінде елімізді 108 мемлекет танып, оның 70-інің дипломатиялық</w:t>
        <w:br/>
        <w:t>өкілдіктері ел астанасында жұмысқа кірісті. 1992 жылы 2 нау-</w:t>
        <w:br/>
        <w:t>рызда Қазақстан БҰҰ-ға мүшелікке алынды. Он жыл ішінде Ел-</w:t>
        <w:br/>
        <w:t>басы әлсмдік ірі мсмлсксттердің бәрімен дерлік келіссөздер</w:t>
        <w:br/>
        <w:t>жүргізіп, өзінің сыртқы саясаттағы ұстанымын айқыңдады,</w:t>
        <w:br/>
        <w:t>әлемдік қауіпсіздік орнатуға елеулі үлес қосты. Дүниежүзілік</w:t>
        <w:br/>
        <w:t>қауымдастық тәуслсіз Қазақстанның сыртқы саясаттағы пара-</w:t>
        <w:br/>
        <w:t>сатты бағытын, әсіресе, Орталық Азияда, Таяу Шығыста баянды</w:t>
        <w:br/>
        <w:t>бейбітшілік орнатуға, Еуразиялық Одақ құруға қосқан қомақты</w:t>
        <w:br/>
        <w:t>үлссін қанағаттанарлықпен қабылдауда.</w:t>
        <w:br/>
        <w:t>Сөз жоқ, Қазақстан Республикасының тәуелсіздігінің он жыл-</w:t>
        <w:br/>
        <w:t>дық тарихы сөз болғанда ұлттық қауіпсіздіктің сыртқы саяси</w:t>
        <w:br/>
        <w:t>аспектілері туралы мәселе туындайды. Әлем бұл күні біртұтас</w:t>
        <w:br/>
        <w:t>организм, осы жылғы 11 қарашада Америкадағы болған қасірст</w:t>
        <w:br/>
        <w:t>жер-жиһанның күнделікті болмысына әсер етті. Террор, зорлық-</w:t>
        <w:br/>
        <w:t>зомбылық кең етек алған Оңтүстік Азия, Таяу Шығыс, Ауғанстан,</w:t>
        <w:br/>
        <w:t>Кавказ оліміздің қауіпсіздігінс ықпал стстін «ыстық нүктелер».</w:t>
        <w:br/>
        <w:t>Сондықтан да мектепте оқыту барысында бұл тақырыпты айна-</w:t>
        <w:br/>
        <w:t>лып кетуге болмайды.</w:t>
        <w:br/>
        <w:t>Қазақстан олсмдік терроризммен күрссугс бағытталған ха-</w:t>
        <w:br/>
        <w:t>лықаралық конвенцияларға қатысты. ТМД көлемінде терро-</w:t>
        <w:br/>
        <w:t>ризмге қарсы орталық құрылды. Күн тәртібінде Азиядағы өзара</w:t>
        <w:br/>
        <w:t>ықпалдастық жәнс сенім шаралары жөніндегі кеңес өткізу тұр.</w:t>
        <w:br/>
        <w:t>Азия сахарасында тұрақты бейбітшілік орнатуға Шанхай ынты-</w:t>
        <w:br/>
        <w:t>мақтастық ұйымының ықпалы арта түсуде. Қазақстан дипломати-</w:t>
        <w:br/>
        <w:t>ясы Каспий теңізінің құқықтық статусын айқындауға елеулі үлес</w:t>
        <w:br/>
        <w:t>қосуда. Соңғы ксздс көршілес олдермен мсмлсксттік шекараны</w:t>
        <w:br/>
        <w:t>айқындау жұмысы скпінді қарқынмен жүруде.</w:t>
        <w:br/>
        <w:t>272</w:t>
        <w:br/>
        <w:t>Шы ғармалары. 6 -том</w:t>
        <w:br/>
        <w:t>Жаңа тәуелсіздік мсмлекеттік құрылыстың құрамды бөлігі -</w:t>
        <w:br/>
        <w:t>оның Қарулы күштері. Тәуелсіздік тұсында оскери инфрақұрылым</w:t>
        <w:br/>
        <w:t>(Қорғаныс министрлігі, Қауіпсіздік кеңесі, Қарулы күштердің Бас</w:t>
      </w:r>
    </w:p>
    <w:p>
      <w:r>
        <w:t>штабы) өмірге келді. Қарулы күштердің нормативті құқықтық</w:t>
        <w:br/>
        <w:t>нсгіздері жасалды. Қарулы күштердің түрлері, әскери округтер</w:t>
        <w:br/>
        <w:t>құрылды, әскери оқу орындары, әскери ғылыми орталық ашылды,</w:t>
        <w:br/>
        <w:t>әскери реформа іске асырылды, әскери доктрина қабылданды.</w:t>
        <w:br/>
        <w:t>Қоғамдағы ішкі тұрақтылық олеуметтік мәселелерді шешуге</w:t>
        <w:br/>
        <w:t>байланысты. Он жыл ішінде тәуелсіз Қазақстан бұл проблеманы</w:t>
        <w:br/>
        <w:t>шешуде өте зор тәжірибе жинақтады. Инфляцияны ауыздықтау,</w:t>
        <w:br/>
        <w:t>жұмыссыздықты азайту, денсаулықты сақтау, балалардың</w:t>
        <w:br/>
        <w:t>шетінсуімен күрсс сияқты проблемаларды шешу табандылықты,</w:t>
        <w:br/>
        <w:t>тапқырлықты, іскерлікті талап етті. Мемлекеттік олеуметтік</w:t>
        <w:br/>
        <w:t>құрылым реформасы іске асты. Халықтың тұрмыстық ахуалын</w:t>
        <w:br/>
        <w:t>жақсарту мемлекеттік әлеуметтік саясаттың негізіне алынды.</w:t>
        <w:br/>
        <w:t>Осының арқасында еліміздің элеуметтік салаға бөлінген бюджеті</w:t>
        <w:br/>
        <w:t>молая түсті. Уақытымен еңбекақы, зейнетақы төлеу шешілді, ин-</w:t>
        <w:br/>
        <w:t>фляция ауыздықталды, бүкіл зейнстақы жүйссі реформаланды.</w:t>
        <w:br/>
        <w:t>Мемлекеттің мәдениетке, ғылымға, өнерге деген қамқорлығы арт-</w:t>
        <w:br/>
        <w:t>ты. Оқыту барысында Алматы мен Астанада, жергілікті жерлердегі</w:t>
        <w:br/>
        <w:t>мектеп, жоғары оку орны, кітапханалар, баспа т.б. салаларға сапа-</w:t>
        <w:br/>
        <w:t>лы өзгерістерді мысалға алып, Елбасының мемлекет - тек жалпы</w:t>
        <w:br/>
        <w:t>тұтас территория, азаматтық, ортақ экономика ғана смсс, ол соны-</w:t>
        <w:br/>
        <w:t>мен қатар тұтас халықтың мэдениеті екендігін еске алғаны абзал.</w:t>
        <w:br/>
        <w:t>Қазақстан - көп ұлт өкілдері мекендеген мемлекет. Тәуел-</w:t>
        <w:br/>
        <w:t>сіздіктің алғашқы ксзінде ұлтаралық қатынас сдәуір толқыды.</w:t>
        <w:br/>
        <w:t>Оған Қазақ ұлттық мемлекеттігінің Ата Заңында бекуі, мем-</w:t>
        <w:br/>
        <w:t>лекеттік тіл мәселесі, орыс тілінің статусы, екі елдің азамат-</w:t>
        <w:br/>
        <w:t>тылығы, кадр саясаты т.б. ссбепші болды. Ксңсс халқы дсген</w:t>
        <w:br/>
        <w:t>идеологияландырылған идея тұман сияқты сейіліп, ар ұлт өз түп</w:t>
        <w:br/>
        <w:t>тамырын іздей бастаған сәтте, қазақ халқы мемлекст құру стату-</w:t>
        <w:br/>
        <w:t>сына ие болған тұста Ата Заңымызда ұлттық идентификация жа-</w:t>
        <w:br/>
        <w:t>салынды, онда қазақ ұлты өзін-өзі айғақтап, барша азаматтарға</w:t>
        <w:br/>
        <w:t>тең құқық қамтамасыз стеді делінді.</w:t>
        <w:br/>
        <w:t>Мемлекеттік егемендік туралы Декларацияда және Қазақстан-</w:t>
        <w:br/>
        <w:t>ның тәуелсіздігі туралы Заңда қазақ ұлтының өзіндік статусы ту</w:t>
        <w:br/>
        <w:t>ралы баса айтылды. Алайда бір мемлекеттегі халықтарды негізгі</w:t>
        <w:br/>
        <w:t>және негізгі емес деп бөлу ұлтаралық қатынасты шиеленістіретін</w:t>
        <w:br/>
        <w:t>273</w:t>
        <w:br/>
        <w:t>Шы ғармалары. 6 -том</w:t>
        <w:br/>
        <w:t>жалады, таудың скінші бөктерінде Цин импосриясы андыды,</w:t>
        <w:br/>
        <w:t>Ортаазиялық хандықтар қазақтың қанына жерік болды, оңтүстік</w:t>
        <w:br/>
        <w:t>өңірді бөксесіне басып алып, қаңдас ағайындарының қанын ішті,</w:t>
        <w:br/>
        <w:t>жанын жегідей жеді. Бұл күні Отандық тарихнама Ресейге «өз</w:t>
        <w:br/>
        <w:t>еркімен қосылу» смсс, оның құрамына амалсыз &lt;ну концепциясын</w:t>
        <w:br/>
        <w:t>жан-жақты дәлелдеуде.</w:t>
        <w:br/>
        <w:t>Қазақтың Ресейге болан болуының отаршылдық болмыс</w:t>
        <w:br/>
        <w:t>дәрежесін әлсіретіп, оның экономикалық, мәдени саласында</w:t>
        <w:br/>
        <w:t>тап күресіндегі ықпалын әсірелеу мифі белең алды.</w:t>
        <w:br/>
        <w:t>Қазақ сахарасында егін сгу, теміржол салу, кәсіпорындардың</w:t>
        <w:br/>
        <w:t>өркендеуі, жұмысшы табының пайда болуы, капитализм ықпа-</w:t>
        <w:br/>
        <w:t>лының артуы, тап тартысының шислонісуі, марксизм идосясының</w:t>
        <w:br/>
        <w:t>тарауы, қазақ-орыс мәдени байланысы жан-жақты ашылды. Әлеу</w:t>
        <w:br/>
        <w:t>меттік талаппен тарихшылар осы арқылы Қазақстанның Ресейге</w:t>
        <w:br/>
        <w:t>қосылуының прогрессивтік маңызын көрсетуі керек еді.</w:t>
      </w:r>
    </w:p>
    <w:p>
      <w:r>
        <w:t>Сөз жоқ, бұл процестер тарихтан орын алды. Бірақ, бұл тари-</w:t>
        <w:br/>
        <w:t>хи шындықтың бір жағы ғана еді. Ал қазақ сахарасының әлеумет-</w:t>
        <w:br/>
        <w:t>тік проблсмалары - ұлтаралық қатынас, слдің рухани ахуалы өз</w:t>
        <w:br/>
        <w:t>деңгейінде қаралмады. Қазақ халқының күштеп шоқындырылуы,</w:t>
        <w:br/>
        <w:t>азаматтық правосының шектелуі, ұлттың рухын жаншуы, қазақ</w:t>
        <w:br/>
        <w:t>жерін бөлшектеп, ұлт территориясын орыс әкімшілік жүйесіне</w:t>
        <w:br/>
        <w:t>қосып, ыдыратуы, мұсылман қозғалысы, ұлт-азаттық күресінің</w:t>
        <w:br/>
        <w:t>үзілмей келген арқауы - бостандық, тәуслсіздік, ұлт болмысын</w:t>
        <w:br/>
        <w:t>сақтау, әркениетті елдер деңгейінде даму жолында ұлттық дискри-</w:t>
        <w:br/>
        <w:t>минациядан, геноцид саясатынан құтылу жолы сияқты проблема-</w:t>
        <w:br/>
        <w:t>лар ата тарихынан тыс қалды, нс көмескі айтылды.</w:t>
        <w:br/>
        <w:t>ХХ ғ. басында Қазақстан Ресейдің көп отарының бірі еді.</w:t>
        <w:br/>
        <w:t>Әскери отарлау аяқталып, қара шекпенді шаруалар экспансиясы</w:t>
        <w:br/>
        <w:t>дәуірлеп жүріп жатты. Шындығында патша өкіметі қазақтардан</w:t>
        <w:br/>
        <w:t>тартып алған жер 40 млн десятинадан асады, ол бүкіл қазақ жерінің</w:t>
        <w:br/>
        <w:t>1/6 бөлігі сді. Қазақ шұрайлы, қара топырақты жерінен айырылып,</w:t>
        <w:br/>
        <w:t>құлазыған шөлейт далада қалды. «Ресейдің қол астына кіргеннен</w:t>
        <w:br/>
        <w:t>бергі, - деп көрсетті Т.Шонанов, - қазақ жерінің тарихы - колония</w:t>
        <w:br/>
        <w:t>тарихы. Колония тарихы - біртс-бірте қазақ жерін сырттан ксліп</w:t>
        <w:br/>
        <w:t>иемденудің тарихы, талаудың тарихы» (Шонанов Т. Жер тағдыры-</w:t>
        <w:br/>
        <w:t>ел тағдыры. Алматы, 1995. 16-б.). Империя қазақты құқықты аза-</w:t>
        <w:br/>
        <w:t>мат санамады. Отаршылар «Православная всра и русскос отсчс-</w:t>
        <w:br/>
        <w:t>ство киргизу чужды, если не прямо враждебны», қазақтар «эле-</w:t>
        <w:br/>
        <w:t>283</w:t>
        <w:br/>
        <w:t>Шығармалары. 6-том --</w:t>
        <w:br/>
        <w:t>Тауелсіздік алған он жылда Қазақстан ғасырлық жолдан өтті.</w:t>
        <w:br/>
        <w:t>«Ендеше сол жаңа белестегі тарихымызды қалай жас ұрпаққа</w:t>
        <w:br/>
        <w:t>жеткіземіз?» - деген сауал туады.</w:t>
        <w:br/>
        <w:t>Он жылдағы Отан тарихын бірнеше топқа бөліп қараған аб-</w:t>
        <w:br/>
        <w:t>зал. Бірінші топта қазақ сахарасының тәуелсіздік алар алдындағы</w:t>
        <w:br/>
        <w:t>жағдайы зерделенгені дұрыс. Ең алдымен ол кеңес елі басынан</w:t>
        <w:br/>
        <w:t>өткен ғасырдың 80-ші жылдарындағы қайта құру кезеңінің сырын</w:t>
        <w:br/>
        <w:t>ашуы керск. Социалистік құрылысты сақтап, оны асыра мақтап,</w:t>
        <w:br/>
        <w:t>дабыра шумен, жарыса шапқан думен, талай өмірдің талабынан</w:t>
        <w:br/>
        <w:t>алыс реформаларды - қайта құру кезінде баптап өткізгеннен бере-</w:t>
        <w:br/>
        <w:t>ке шықпағаны айтылуы керек. Сол тұста экономиканы реформа-</w:t>
        <w:br/>
        <w:t>лау іске аспай, халықтың материалдық жоне олеуметтік жағдайы</w:t>
        <w:br/>
        <w:t>тұралап, қоғам рухани салада жүдсушілікке ұшырағаны баршаға</w:t>
        <w:br/>
        <w:t>аян. Тоталитарлық саяси жүйе дағдарысқа түсіп, билеуші құрылым</w:t>
        <w:br/>
        <w:t>бытырап, ұлтаралық қатынас ыдыраған кез де осы тұс. Бүкіл</w:t>
        <w:br/>
        <w:t>одақ бойынша билсуші режимнің сан алуан қайшылықтарының</w:t>
        <w:br/>
        <w:t>шисленіскен рсгионы - қазақ өлкесі сді. 1986 жылы Желтоқсан</w:t>
        <w:br/>
        <w:t>көтерілісі бүкіл тоталитарлық жүйенің тек ұранмен өмір сүріп,</w:t>
        <w:br/>
        <w:t>қоғамды демократиялау жазалау экспедициясына күрмеліп,</w:t>
        <w:br/>
        <w:t>ұлтаралық келісім, татулық империялық эпербақандыққа сүйеніп</w:t>
        <w:br/>
        <w:t>тұрғанын әлемге танытты. Кезінде Джон Рид 1917 жылғы Қазан</w:t>
        <w:br/>
        <w:t>төңкерісін барша әлемді дүр сілкіндірген он күн дсп әйгілесс,</w:t>
        <w:br/>
        <w:t>Алматыдағы Желтоқсан көтерілісін кеңсс рсжимінің ішкі сы-</w:t>
        <w:br/>
        <w:t>рын, коммунистік ұлт саясатының бес тиынға татымайтын құнын</w:t>
        <w:br/>
        <w:t>әшкерелеген үш күн деп бағалауға болар еді.</w:t>
        <w:br/>
        <w:t>Тәуелсіздік тарихының он жылының екінші сипатын - қазақ</w:t>
        <w:br/>
        <w:t>ұлттық месмлескстінің орнығу, нығаю үрдісіне арнау орынды.</w:t>
      </w:r>
    </w:p>
    <w:p>
      <w:r>
        <w:t>Сәз жоқ, Қазақстан Республикасының тәуелсіздігін жариялау,</w:t>
        <w:br/>
        <w:t>мемлекеттік құрылыс, кеңестік дәуірден кейінгі саяси жүйенің</w:t>
        <w:br/>
        <w:t>орнығуы, кемелденуі, шыңдалуы шын мәнінде тебіреніп айтар</w:t>
        <w:br/>
        <w:t>мәселелер. Қазақ ұлттық мемлекетінің шаңырақ көтеруі, оның ата-</w:t>
        <w:br/>
        <w:t>баба армандаған ұлттық ордасының жаңғыруы, бүкілхалықтық</w:t>
        <w:br/>
        <w:t>Президент сайлауы, Президенттік институттың қалыптасуы,</w:t>
        <w:br/>
        <w:t>тегеурінді президенттік басқару нысанындағы мемлекеттің</w:t>
        <w:br/>
        <w:t>тұлғасының айқындалуы, Ата Заңының, Ұлттық мемлекеттік</w:t>
        <w:br/>
        <w:t>рәміздердің қабылдануы, мемлекеттік билік органдарының</w:t>
        <w:br/>
        <w:t>орнығуы, кәсіби парламенттің дүниеге кслуі, Армияның</w:t>
        <w:br/>
        <w:t>жасақталуы, мемлекеттің бас ордасының Астанаға көшуі, көрші</w:t>
        <w:br/>
        <w:t>елдермен шекара проблемасының шешілуі сияқты мемлекеттік</w:t>
        <w:br/>
        <w:t>271</w:t>
        <w:br/>
        <w:t>-- --- е Манаш ҚОЗЫБАЕВ</w:t>
        <w:br/>
        <w:t>Біз бүгін тәуелсіз ел деп нарықтық инфрақұрылымның бар бо-</w:t>
        <w:br/>
        <w:t>луын, қаржылық-экономикалық жүйенің бай болуын, отандық</w:t>
        <w:br/>
        <w:t>өндірістің зор болуын, халқымыздың шетелдіктер алдында</w:t>
        <w:br/>
        <w:t>жалбақтамай табаны таймай, тілі күрмелмей нар болуын айтамыз.</w:t>
        <w:br/>
        <w:t>Соңғы онжылдық тарихының тағы бір тұсы - рухани өзге-</w:t>
        <w:br/>
        <w:t>рістер тарихы. Мен ол кезеңді рухтану, отантану ксзсңі деп атар</w:t>
        <w:br/>
        <w:t>едім. Мемлекеттік тәуелсіздік - ұлт рухының ұран болуы, ұлт</w:t>
        <w:br/>
        <w:t>перзентінің қыран болуы, сайын даланың Тұран болуы, тілінген</w:t>
        <w:br/>
        <w:t>тілдің тірілуі, шашылған дүниснің жиылуы болса керек.</w:t>
        <w:br/>
        <w:t>Тәуелсіз ел деп Отанымыздың иелі болуын, ана тіліміздің киелі</w:t>
        <w:br/>
        <w:t>болуын, ата тарихымыздың жүйелі болуын айтсақ керек.</w:t>
        <w:br/>
        <w:t>Ұлт еңді ұлттық мүддеге жүгінді, ұлттық рухқа, ұлттық намысқа</w:t>
        <w:br/>
        <w:t>сүйінді. Ал ол болса - әр азамат өзінің қара басының мақсатын</w:t>
        <w:br/>
        <w:t>тәуелсіздік мүддеге бағындыруы, тәуелсіздік үшін қабырғасы</w:t>
        <w:br/>
        <w:t>қайысып, қара нардай тартқан жүктен майысып, ағынан жарылуы,</w:t>
        <w:br/>
        <w:t>Отанының шыққан тауы биік болсын дсп, мәртебесі басқалардан</w:t>
        <w:br/>
        <w:t>озсын деп, жеңісіне сүйініп, сүрінгеніне күйініп, қуануы мен</w:t>
        <w:br/>
        <w:t>қамығуы.</w:t>
        <w:br/>
        <w:t>Он жыл ішінде Қазақстан азаматын тәрбислеу, отансүйгіш, сл</w:t>
        <w:br/>
        <w:t>мүддесіне жүгінген қайраткер жанды тәрбиелеу; ұлттың тарихи са-</w:t>
        <w:br/>
        <w:t>насын қалыптастыру, оның жаңа нарықты экономикаға негізделген</w:t>
        <w:br/>
        <w:t>ділін шыңдау күн тәртібінс қойылды.</w:t>
        <w:br/>
        <w:t>Осы тұста бүкілқазақстандық патриотизм идеясы туды.</w:t>
        <w:br/>
        <w:t>Қазақстандықтар орда тігіп, сарай салдырса, енбек жазып есімін</w:t>
        <w:br/>
        <w:t>қалдырса, бау-бақша сгіп, жер бетін молшылыққа малдырса, қазақ</w:t>
        <w:br/>
        <w:t>сахарасының даңқын шығарып, шамшырақ жандырса, Отанын</w:t>
        <w:br/>
        <w:t>қорғап, қас дұшпанды естен тандырса, оның қазақстандық деген</w:t>
        <w:br/>
        <w:t>атақты сақтағаны, осы елдің суын ішіп, нуын жайлағанын ақтағаны.</w:t>
        <w:br/>
        <w:t>Отан оттан ыстық. Біздің бүгінгі Отанымыз - тәуелсіз Қазақ-</w:t>
        <w:br/>
        <w:t>стан. Ол үлкен ұлттың кіші інісі болып жалбақтап, қалбақтап</w:t>
        <w:br/>
        <w:t>жүрсе, енді еңселі орда құрып, бұрынғы метрополиямен тең тұрды.</w:t>
        <w:br/>
        <w:t>Өткен он жыл слсс смсс, ол ұлы белсс. Тәуелсіздік тұғырға</w:t>
        <w:br/>
        <w:t>қонды. Отанымызға бақ келді, Қыдыр дарыды. Енді біз осы өткен</w:t>
        <w:br/>
        <w:t>жылдарды шежіре қылып, ұл-қызымызға, немере, шөберелерімізге</w:t>
        <w:br/>
        <w:t>оқытып, тоқытып, ғылымымызды ұлағатты, ұл-қызымызды ина-</w:t>
        <w:br/>
        <w:t>батты ету үшін, жүрегі мен жанына отансүйгіштік қасиетті сіңірсек</w:t>
      </w:r>
    </w:p>
    <w:p>
      <w:r>
        <w:t>қандай ғанибет.</w:t>
        <w:br/>
        <w:t>Міржақып Дулатовтың: «Тарихын жоғалтқан жұрт - жоғалған</w:t>
        <w:br/>
        <w:t>жұрт», - дегені бар. «Өсер халық тарихын таспсн жазады - өшер</w:t>
        <w:br/>
        <w:t>халық жаспен жазады», - деген мәтел тағы бар.</w:t>
        <w:br/>
        <w:t>276</w:t>
        <w:br/>
        <w:t>Манаш ҚОЗЫБАЕВ</w:t>
        <w:br/>
        <w:t>Ендеше ғасыр басында Қазақстанда байырғы Ресей сияқты</w:t>
        <w:br/>
        <w:t>бұржуазия мен пролетариат, помешик пен шаруа арасындағы</w:t>
        <w:br/>
        <w:t>қайшылықтар емес, ең алдымен метрополия мен отар ел арасын-</w:t>
        <w:br/>
        <w:t>дағы қайшылық - ұлттың бас бостандығы, оның тәуелсіздігі өз</w:t>
        <w:br/>
        <w:t>шешуін күтті.</w:t>
        <w:br/>
        <w:t>Қазақстан тарихында қазақ халқының Ресейдің құрамына</w:t>
        <w:br/>
        <w:t>енуінің прогрессивтік маңызын әсірелеу мнфі.</w:t>
        <w:br/>
        <w:t>Тарихи анықтама: Ең алдымен Ресейге шет аймақтардағы</w:t>
        <w:br/>
        <w:t>халықтар өз еркімен бодан болды деген миф қалыптастырылды.</w:t>
        <w:br/>
        <w:t>Бұл проблема Ресейге қосылу прогрессивтік құбылыс болып сана-</w:t>
        <w:br/>
        <w:t>лу негізінде ғана қаралды. «Қасылу» дегеннің өзіңде зорлықтың,</w:t>
        <w:br/>
        <w:t>қорлықтың нышаны бар. Кім кімге қосылады, ол неге қосылады,</w:t>
        <w:br/>
        <w:t>неге Қазақ елі өзі өз еркімен бостандығынан айырылады, бодан</w:t>
        <w:br/>
        <w:t>болады? Әрине, күші аз, дәрмені жоқ ел өзінен күшті, айбарлы</w:t>
        <w:br/>
        <w:t>елге бағынуға мәжбүр болады. Қосылудың тағы бір жағы - Қазақ</w:t>
        <w:br/>
        <w:t>елінің екі ғасырдан астам жоңғарлармен соғысып күйзелуі, қажуы,</w:t>
        <w:br/>
        <w:t>қансырауы, бұл да амалсыздық. Қосылудың тағы бір факторы -</w:t>
        <w:br/>
        <w:t>қазақтың жоңғарлар басып алған жерлерінс, қазақ пен жоңғар ара-</w:t>
        <w:br/>
        <w:t>сында уақытша қалған жерлергс Рессейдің қорғандар салуы, ка-</w:t>
        <w:br/>
        <w:t>зак әскерінің шын мәнінде қазақ жерін оккупациялауы, өздеріне</w:t>
        <w:br/>
        <w:t>бағынышты Еділ қалмақтарын, башқұрттарды айдап салып, әлсін-</w:t>
        <w:br/>
        <w:t>әлсін шапқыншылық жасауы, қазақты тәжірибелі әккі отаршыл</w:t>
        <w:br/>
        <w:t>И.Неплюев айтқандай, казактардың күшімен Еділ, Жайық, Жем,</w:t>
        <w:br/>
        <w:t>Ұлқаяқ, Ертіс, Есіл сияқты өзендерден, оның салаларынан шөл</w:t>
        <w:br/>
        <w:t>далаға ысыру саясаты, шын мәнінде экономикалық блокада жаса-</w:t>
        <w:br/>
        <w:t>уы тағы бір амалсыздық туғызды.</w:t>
        <w:br/>
        <w:t>Қазақ қауымының болмысы, оның алауыздығы, хандық үшін</w:t>
        <w:br/>
        <w:t>егес, жер үшін талас, ру-тайпалық эгоизм, үзбей соғыс нотижс-</w:t>
        <w:br/>
        <w:t>сіндегі шаруаға, сңбеккс деген ұқыпсыздық - бұл да қосылудың</w:t>
        <w:br/>
        <w:t>пайдасына итермелеген амалсыздық сді.</w:t>
        <w:br/>
        <w:t>Ресейге қосылудың негізгі инициаторы Әбілқайыр хан скені</w:t>
        <w:br/>
        <w:t>белгілі. Ол болса ұлы хан болуды армандады, соған жетудің бірден-</w:t>
        <w:br/>
        <w:t>бір амалы Ресей империясының көмегі деп ойлады. Сонымен бірге</w:t>
        <w:br/>
        <w:t>ұлы қолбасшы, тәжірибелі мемлекет қайраткері қазақ халқының</w:t>
        <w:br/>
        <w:t>басына түскен ауыр кезеңді түсіне білді, амалын іздеді. Айналып</w:t>
        <w:br/>
        <w:t>келгенде Ресейге боданшылық - Әбілқайырдың дәрменсіздігі,</w:t>
        <w:br/>
        <w:t>мәжбүрлігі, амалсыздығы.</w:t>
        <w:br/>
        <w:t>Қазақ Ресей құрамына өз еркімен енген жоқ, ол снугс сол 3а-</w:t>
        <w:br/>
        <w:t>манада мәжбүр болды, қырда оны қалмақ қырды, ойда орыс ол-</w:t>
        <w:br/>
        <w:t>282</w:t>
      </w:r>
    </w:p>
    <w:p>
      <w:r>
        <w:t>Шы ғармалары. 6 -том</w:t>
        <w:br/>
        <w:t>қолға алмасқа? Неге бірігіп, 1-2 кг бояу алып, екі-үш отбасы</w:t>
        <w:br/>
        <w:t>мектептің бір бөлмесінен еншіге алып жыл сайын жөндеп бер-</w:t>
        <w:br/>
        <w:t>меске? Неге олар өз балалары, немерелері оқитын мектепке тек</w:t>
        <w:br/>
        <w:t>масыл болып, өкімет мойнына асылып отыруы керек? Неге мек-</w:t>
        <w:br/>
        <w:t>теп ұстаздары, мұғалімдері көкірсгінде саңылауы жоқ ата-аналар</w:t>
        <w:br/>
        <w:t>арасында түсіністік жұмысын жүргізіп, оларға замана сырын,</w:t>
        <w:br/>
        <w:t>балалардың мұңын жоткізбеске? Әңгіме ол мұғалімдерінің мына</w:t>
        <w:br/>
        <w:t>қиын-қыстау кезде ұнжырғасы түсіп, өз дәрежелерін төмендетіп,</w:t>
        <w:br/>
        <w:t>замана ағысына ілесе алмай отырғанында болса керек.</w:t>
        <w:br/>
        <w:t>Ал бала - бала дейміз. Жоқ, шәкірт - бала смсс. Оны зсршіл,</w:t>
        <w:br/>
        <w:t>ойшыл, жасампаз жан ету - ұстаздың міндеті әрі парызы. Бала</w:t>
        <w:br/>
        <w:t>ойшыл болса, оның жан дүниссінс үңілс алатын ұстаз болса,</w:t>
        <w:br/>
        <w:t>шәкірттер еңбек етуге жарайды. Қазақ: «Он үште ұл ұлан, он бес-</w:t>
        <w:br/>
        <w:t>те қыз ұлан», - деп тегін айтпаған. Шәкірт, ата-ана, ұстаз, мектеп</w:t>
        <w:br/>
        <w:t>ұжымының одағын жасау бір ғана мектеп директорының міндеті</w:t>
        <w:br/>
        <w:t>емес. Ол - бүкіл қауымдық міндет. Ұлы Абай: «Ұстаздық еткен</w:t>
        <w:br/>
        <w:t>жалықпас, үйретуден балаға», - деп тегін айтпаған. Үйрету -</w:t>
        <w:br/>
        <w:t>ұстаздан, үйренбек - шәкірттен. Өзіміз мектепто оқып шыққалы</w:t>
        <w:br/>
        <w:t>жарты ғасыр уақыт өтті. Солай болса да мен бүгін өзіме толім-</w:t>
        <w:br/>
        <w:t>тәрбие берген ұстаздарымды бір сот ұмыта алмаймын. Бірінші</w:t>
        <w:br/>
        <w:t>рет партаға отырғызып, дәріс берген марқұм Нағима Ахметқызы</w:t>
        <w:br/>
        <w:t>апайды қалай ұмытарсың! Ұстаздарым ішінде есімі елге таны-</w:t>
        <w:br/>
        <w:t>мал Ахмстқазы Шотасв, Мұхамбетқали Қазыбасв, Кәләм Байна-</w:t>
        <w:br/>
        <w:t>заров, Андроник Сыров, Мағзұм Жақыпов, Сағынбай Ешмұханов,</w:t>
        <w:br/>
        <w:t>Сәбира Тойшыбаева, Жұмағали Даненов бейнелері маған ыстық,</w:t>
        <w:br/>
        <w:t>стене жақын. Мен олардың алдында бүгінде қарыздармын.</w:t>
        <w:br/>
        <w:t>Ұстаздар біз тэуелсіздік алған заманда, отандық мәртебеміз бар</w:t>
        <w:br/>
        <w:t>шақта құрылтайға жиналып отыр. Иә, бұл күнге жеткен де бар,</w:t>
        <w:br/>
        <w:t>жетпеген дс бар! Бір жағынан тәубешілік, шүкіршілік стіп, скінші</w:t>
        <w:br/>
        <w:t>жағынан болашаққа үмітпен үңіліп айтарым: Ұстаздық жолы -</w:t>
        <w:br/>
        <w:t>ұлы жол, мерейлі жол. Ол ізденіс жолы, шабыт жолы, табыс жолы!</w:t>
        <w:br/>
        <w:t>Жортқанда жолың болсын, ұстаз! Ел бірлігін, ел тірлігін, замана</w:t>
        <w:br/>
        <w:t>жүрісін, халық тынысын, шәкірттердің ертеңгісі мен бүгінгісін</w:t>
        <w:br/>
        <w:t>шындай бер, ұстаз! Отан дсп лүпіл қаққан жүрегі, Отан доп</w:t>
        <w:br/>
        <w:t>сыбанған білегі, Отан деп себелеген тілегі бар ұстазға нұр жаусын!</w:t>
        <w:br/>
        <w:t>«Қазақ мүғалімі»,</w:t>
        <w:br/>
        <w:t>1998 ж., 4 желтоқсан.</w:t>
        <w:br/>
        <w:t>279</w:t>
        <w:br/>
        <w:t>Шы ғармалары. 6 -том</w:t>
        <w:br/>
        <w:t>тік революцияларға жол ашқан жұмысшылар мен шаруаларды</w:t>
        <w:br/>
        <w:t>құттықтады. «Жасасын социалистік революция» деп ұран тастады.</w:t>
        <w:br/>
        <w:t>1917 ж. Қазан революциясы жеңді. Ресей, оның құрамындағы Қа-</w:t>
        <w:br/>
        <w:t>зақстан буржуазиялық-демократиялық революцияның мектебінен</w:t>
        <w:br/>
        <w:t>өтпеді. Бүкілресейлік құрылтай жиналысы ашылмай жатып та-</w:t>
        <w:br/>
        <w:t>ратылды. Басқа саяси партиялар мен ағымдармен большевизм</w:t>
        <w:br/>
        <w:t>келісімге келмеді, билік жүйесінен олар біржолата аластатылды.</w:t>
        <w:br/>
        <w:t>Осы тұста Ресейдегі социалистік революцияның заңдылығына</w:t>
        <w:br/>
        <w:t>күмән туды. Большевиктер осы тұста социалистік революцияның</w:t>
        <w:br/>
        <w:t>заңдылығын дәлелдеуді күн тәртібінс қойды.</w:t>
        <w:br/>
        <w:t>В.И.Ленин, И.Сталин оппортунист деп санаған Россияның</w:t>
      </w:r>
    </w:p>
    <w:p>
      <w:r>
        <w:t>бірінші маркеисі Г.В.Плеханов 1917 жылы 28 қазанда Петроград</w:t>
        <w:br/>
        <w:t>жұмысшыларына арнайы хат жазды. Оңда жұмысшылар және сол-</w:t>
        <w:br/>
        <w:t>даттар Депутаттары кеңесінің қолына билік көшкеніне мен қуана</w:t>
        <w:br/>
        <w:t>алмаймын. «...В течение последних месяцев нам, русским социал-</w:t>
        <w:br/>
        <w:t>демократам, очень часто приходилось вспоминать замечание Эн-</w:t>
        <w:br/>
        <w:t>тельса о том, что для рабочего класса не может быть большего</w:t>
        <w:br/>
        <w:t>историчсского нссчастья, как захват политичсской власти в такос</w:t>
        <w:br/>
        <w:t>время, когда он к этому еше не готов», - деп қояды, біз өзімізге са-</w:t>
        <w:br/>
        <w:t>уал қойып, сұрауымыз керек: «готов ли наш рабочий класс к тому,</w:t>
        <w:br/>
        <w:t>чтобы теперь же провозгласить свою диктатуру? Всякий, кто хоть</w:t>
        <w:br/>
        <w:t>отчасти понимает, какие экономические условия предполагаются</w:t>
        <w:br/>
        <w:t>диктатурой пролстариата, нс колсблясь отвстит на этот вопрос от-</w:t>
        <w:br/>
        <w:t>рицательно. Нет, наш рабочий класс далеко не может с пользой</w:t>
        <w:br/>
        <w:t>для себя и для страны взять в свои руки всю полноту политиче-</w:t>
        <w:br/>
        <w:t>ской власти. Нанвязать ему такую власть, толкать сго на путь всли-</w:t>
        <w:br/>
        <w:t>чайшего исторического несчастья, которое было бы в то же вре-</w:t>
        <w:br/>
        <w:t>мя величайшим несчастьем и для всей России» (Октябрьский пе-</w:t>
        <w:br/>
        <w:t>рсворот: Революция 1917 года глазами сс руководитслей. Воспо-</w:t>
        <w:br/>
        <w:t>минания русских политиков и комментарий западного историка.</w:t>
        <w:br/>
        <w:t>М., 1991. С. 302).</w:t>
        <w:br/>
        <w:t>Г.Плеханов бұл идеяны дәлелдеу үшін Ресейде пролетари-</w:t>
        <w:br/>
        <w:t>ат халықтың азшылығы екенін, халықтың сауатсыздығын, өлдің</w:t>
        <w:br/>
        <w:t>аграрлық сипатын алға тартады. Пролстариатқа көмекке келер ша-</w:t>
        <w:br/>
        <w:t>руалар Ресей халқының ең басым бөлігі, бірақ «крестьянству нуж-</w:t>
        <w:br/>
        <w:t>на земля, в замене капиталистического строя социалистическим</w:t>
        <w:br/>
        <w:t>оно нс нуждастся», - дейді ол. Г.Плсхановтың пікірінше: «Боль-</w:t>
        <w:br/>
        <w:t>ше того, хозяйственная деятельность крестьян, в руки которых</w:t>
        <w:br/>
        <w:t>287</w:t>
        <w:br/>
        <w:t>--- Манаш ҚОЗЫБАЕВ</w:t>
        <w:br/>
        <w:t>перейдет помешичья земля, будет направлена не в сторону соци-</w:t>
        <w:br/>
        <w:t>ализма, а в сторону капитализма». Ендеше, - дейді Г.Пасханов, -</w:t>
        <w:br/>
        <w:t>социалистік өндіріс жасау жолында шаруалар жұмысшы табына</w:t>
        <w:br/>
        <w:t>сенімді одақтас бола алмайды. Жұмысшы табы тек өзіне ғана сене</w:t>
        <w:br/>
        <w:t>алады, бірақ ол қоғамның азшылығы. «Отсюда нсизбсжно следуст,</w:t>
        <w:br/>
        <w:t>что если бы, захватив политическую власть, наш пролетариат захо-</w:t>
        <w:br/>
        <w:t>тел совсршить «социальную рсволюцию», то сама экономика на-</w:t>
        <w:br/>
        <w:t>шей страны осудила бы его на жесточайшее поражение. Говорят:</w:t>
        <w:br/>
        <w:t>то, что начнст русский рабочий, будет закончено нсмецким. Но это-</w:t>
        <w:br/>
        <w:t>огромная ошибка». Г.Плеханов орыс революциясын француз да,</w:t>
        <w:br/>
        <w:t>ағылшын да, американдық та қостай алмайтынын айта келіп: «нс-</w:t>
        <w:br/>
        <w:t>своевременно захватив политическую власть, русский пролетари-</w:t>
        <w:br/>
        <w:t>ат не совершит социальной революции, а только вызовет граждан-</w:t>
        <w:br/>
        <w:t>скую войну, которая, в конце концов, заставит сго отступить далс-</w:t>
        <w:br/>
        <w:t>ко назад от позиций, завоеванных в феврале и марте нынешнего</w:t>
        <w:br/>
        <w:t>года ...» (Октябрьский переворот: Революция 1917 года глазами ее</w:t>
        <w:br/>
        <w:t>руководителей. Воспоминания русских политиков и комментарий</w:t>
        <w:br/>
        <w:t>западного историка. М., 1991. С. 304-305).</w:t>
        <w:br/>
        <w:t>Тарих В.И.Лениннің емес, Г.Плехановтың, К.Каутскийдің көре-</w:t>
        <w:br/>
        <w:t>гендігін көрсетті.</w:t>
        <w:br/>
        <w:t>Пролетариат диктатурасы жұмысшы табы мен шаруалардың</w:t>
        <w:br/>
        <w:t>одағы деп саналса да, орыс революциясы ол одақты жасай алма-</w:t>
        <w:br/>
        <w:t>ды. Азық-түлік диктатурасы азамат соғысы ксзінде шаруаларды</w:t>
        <w:br/>
        <w:t>тонады, кейіннен болған күшпен ұжымдастыру село мен ауылды,</w:t>
        <w:br/>
        <w:t>кишлакты жаппай люмпендендірді. Елді индустриялаудың бар</w:t>
      </w:r>
    </w:p>
    <w:p>
      <w:r>
        <w:t>ауыртпалығын көтерген шаруалар толық мағынада қайыршыға</w:t>
        <w:br/>
        <w:t>айналды. Халықаралық революцияның көмегі жоқтың қасы бол-</w:t>
        <w:br/>
        <w:t>ды. Айналып келгенде өзі аш, жалаңаш, экстремизм рухында</w:t>
        <w:br/>
        <w:t>тәрбиеленген, отар елдерді тонауға әдеттеніп тобырға айналған</w:t>
        <w:br/>
        <w:t>орыс жұмысшы табы социалистік революцияның негізгі қоз-</w:t>
        <w:br/>
        <w:t>ғаушы күшіне айналды. Коммунистік партияның шаруаларды</w:t>
        <w:br/>
        <w:t>ұжымдастыру, елді индустриялау, мәдениет революциясын жа-</w:t>
        <w:br/>
        <w:t>сау, ұлттарды Кеңес Одағына біріктіру т.б. саясатының теориялық</w:t>
        <w:br/>
        <w:t>тұғыры негізсіз болған ситуацияда большовиктер тек диктатураның</w:t>
        <w:br/>
        <w:t>бар мүмкіндігін пайдалануға - қанаушыларды байлығынан айы-</w:t>
        <w:br/>
        <w:t>Ру - «қанаушыларды экспроприациялау», жекеменшікті жою,</w:t>
        <w:br/>
        <w:t>азық-түлік диктатурасын енгізу, «қоғам - зор еңбек артелі» деген</w:t>
        <w:br/>
        <w:t>тұрпайы түсінікпен революциялық күштеуге т.б. мәжбүр болды.</w:t>
        <w:br/>
        <w:t>288</w:t>
        <w:br/>
        <w:t>Манаш ҚОЗЫБАЕВ</w:t>
        <w:br/>
        <w:t>мент не надежный и до чести военной службы не доросли», «трех-</w:t>
        <w:br/>
        <w:t>чстырсхлстнсс просбыванис киргиз под знамснами нс сдсласт их</w:t>
        <w:br/>
        <w:t>преданными России, но научит действию оружинем; поэтому не</w:t>
        <w:br/>
        <w:t>следует засорять ряды русской армии подобными инородцами»,</w:t>
        <w:br/>
        <w:t>«пройдя черсз ряды русских войск, они могут усилить собою кава-</w:t>
        <w:br/>
        <w:t>лерию возможных наших врагов», - деп қазақ халқын потенциал-</w:t>
        <w:br/>
        <w:t>ды жау көрді (Захаров М. Национальнос строитсльство в Красной</w:t>
        <w:br/>
        <w:t>Армии. М., 1927. С. 17).</w:t>
        <w:br/>
        <w:t>1916 жылғы ұлт-азаттық қозғалысын большевиктік арна-</w:t>
        <w:br/>
        <w:t>да әсірелеу мифі.</w:t>
        <w:br/>
        <w:t>Тарихи анықтама: 1916 ж. ұлт-азаттық қозғалысы туралы</w:t>
        <w:br/>
        <w:t>отандық тарихта көп жазылды. Бірақ онда ұзақ жылдар көтерілістің</w:t>
        <w:br/>
        <w:t>Торғай орталығына аса зор көңіл бөлінді, Ә.Жангелдин саяси</w:t>
        <w:br/>
        <w:t>ықпал жасаушы, А.Иманов кедей, жарлы-жақыбайларды бастау-</w:t>
        <w:br/>
        <w:t>шы, бай-молдалар, алаш зиялылары сатқын болып көрсетілді.</w:t>
        <w:br/>
        <w:t>Ұлтаралық қатынас тұмшаланды, ұлт-азаттық қозғалысының қоз-</w:t>
        <w:br/>
        <w:t>ғаушы күші таптық идеология негізінде шектелді.</w:t>
        <w:br/>
        <w:t>1916 ж. ұлт-азаттық қозғалысы большевизм ықпалында болған</w:t>
        <w:br/>
        <w:t>емес. Бұл күні біз көтерілістің үш ошағын білеміз: Торғай, Жетісу,</w:t>
        <w:br/>
        <w:t>Шу-Талас (соңғысы қазақ сахарасындағы көтерілісті Орта Азияға</w:t>
        <w:br/>
        <w:t>ұластырған алтын көпір болды).</w:t>
        <w:br/>
        <w:t>1916 ж. патша өкіметіне қарсы наразылық жалпыхалықтық</w:t>
        <w:br/>
        <w:t>сипат алды. Күн тәртібінс ұлт бостандығы қойылды, қазақ</w:t>
        <w:br/>
        <w:t>мемлекеттігінің хандық құрылымын қалпына келтіруге талпы-</w:t>
        <w:br/>
        <w:t>ныс болды. Шын мәнінде, 1916 жыл ХХ ғасыр басында қазақ</w:t>
        <w:br/>
        <w:t>халқының саяси тәуелсіздік пен ұлттық мемлекеттігі үшін күрестің</w:t>
        <w:br/>
        <w:t>бір белесі болды. Көтеріліс басында сл сайлаған хандар, әскери</w:t>
        <w:br/>
        <w:t>жасақтардың басында ел сайлаған сардарбектер тұрды, салық</w:t>
        <w:br/>
        <w:t>жинау жүйесі қалыптасты, Хан кеңесі жұмыс істеді, басқа мем-</w:t>
        <w:br/>
        <w:t>лекеттермен елшілік арқылы байланыс жүргізілді. Торғай саха-</w:t>
        <w:br/>
        <w:t>расында көтеріліс басшысы әмір Әбдіғапар, батыр А.Иманов ел</w:t>
        <w:br/>
        <w:t>қалаған сардарбек болды. Көптеген жерде көтеріліс басында билік</w:t>
        <w:br/>
        <w:t>жүйесіндегі дәулетті, елге сыйлы, беделді, халқын сүйген жан-</w:t>
        <w:br/>
        <w:t>дар болды, көтерілістің қозғаушы күші халық болды, оған орта</w:t>
        <w:br/>
        <w:t>дәрежедегі зиялылар да қатысты.</w:t>
        <w:br/>
        <w:t>Жетісу, Шу-Талас бойында көтеріліс барысында жергілікті</w:t>
        <w:br/>
        <w:t>халықпен (қазақ, қырғыз, дүнген, ұйғыр) қара шекпенді көшіп</w:t>
      </w:r>
    </w:p>
    <w:p>
      <w:r>
        <w:t>келген орыс шаруалары, казак орыстарымен қантөгіс шайқастар</w:t>
        <w:br/>
        <w:t>284</w:t>
        <w:br/>
        <w:t>Шы ғармалары. 6 -том</w:t>
        <w:br/>
        <w:t>Нарықты реформалаудың скінші козсңіндс (1993-1996 жж.)</w:t>
        <w:br/>
        <w:t>ұлттық валютаға негізделген макроэкономикалық саясат іске</w:t>
        <w:br/>
        <w:t>асырылды. Салық, кеден жүйесі ретке келтірілді, нарықтық</w:t>
        <w:br/>
        <w:t>құрылымды дамытуға шетел капиталы тартылды, өндіріс жандан-</w:t>
        <w:br/>
        <w:t>ды. Бұйрық-әкімшілікке бағынып кслген экономика жүйссі жаңа</w:t>
        <w:br/>
        <w:t>шаруашылық жүйесіне көше бастады, нарық белен алды. Әрине,</w:t>
        <w:br/>
        <w:t>бұл тұста сл ішінде өндірген барша өнім скі есе азайып, халық-</w:t>
        <w:br/>
        <w:t>тың арасындағы элеуметтік бөлінушілік күшейе түскен-ді. Бай</w:t>
        <w:br/>
        <w:t>мен кедейдің табыстарының арақатынасы 11-30 есеге дейін жетіп,</w:t>
        <w:br/>
        <w:t>жұмыссыздық көбейді.</w:t>
        <w:br/>
        <w:t>Нарықтық реформа 1997-2000 жылдары терендеп, макроэконо-</w:t>
        <w:br/>
        <w:t>микалық көрсеткіштер қалыптаса бастады, инфляцияның деңгейі</w:t>
        <w:br/>
        <w:t>төмендеді, өндіріс өсу тенденциясын бастады, еңбекақы көбейіп,</w:t>
        <w:br/>
        <w:t>жұмыссыздық азая түсті. 2000 жылы Қазақстанда жалпы өндіріс</w:t>
        <w:br/>
        <w:t>өсімі 9,5 пайыз, өндірісте 14,6 пайыз, ал негізгі капиталдағы</w:t>
        <w:br/>
        <w:t>инвестиция көлемі 29,4 пайызға өсті. Экономикалық даму</w:t>
        <w:br/>
        <w:t>бірқалыпты болып, тұрақтылық танытты. Экономикалық рефор-</w:t>
        <w:br/>
        <w:t>ма жаңа дәуірдің басында өзінің негізгі міндеттерін орындағанын</w:t>
        <w:br/>
        <w:t>байқатты. Экономика көпукладты, ал жекеменшік сала барлық</w:t>
        <w:br/>
        <w:t>ұлттық өнімнің 75 пайызын өндірді. 2001 жылы елімізде жүз</w:t>
        <w:br/>
        <w:t>мыңнан астам жекеменшік кәсіпорын, оның 1681-і ірі кәсіпорын</w:t>
        <w:br/>
        <w:t>болды. Жекеменшік тұрпаттағы ұжымдарда 2000 жылдың басында</w:t>
        <w:br/>
        <w:t>4 млн адам сңбсх стті. Ол сңбек жасындағы халықтың 80 пайызы.</w:t>
        <w:br/>
        <w:t>Осылай тәуелсіз елдің жаңаукладты экономикасы дүниеге келді.</w:t>
        <w:br/>
        <w:t>«Қазақстан - 2030» бағдарламасы негізінде екінші онжылдықта</w:t>
        <w:br/>
        <w:t>элсумсттік-экономикалық реформа толық аяқталып, мсмлекеттік</w:t>
        <w:br/>
        <w:t>жүйе толық күшіне енді.</w:t>
        <w:br/>
        <w:t>Экономикалық реформа тұсында Қазақстан Орталық Азияға</w:t>
        <w:br/>
        <w:t>түскен тура инвсстицияның 80 пайызынан астамын алды. 2001</w:t>
        <w:br/>
        <w:t>жылдың басында Еуропалық Одақ Қазақстанды нарықтық эконо-</w:t>
        <w:br/>
        <w:t>микасы бар сл деп таныды.</w:t>
        <w:br/>
        <w:t>Сөз жоқ, экономикалық реформаның қыры да, сыры да көп.</w:t>
        <w:br/>
        <w:t>Әсіресе оның элеуметтік саласындағы реформа ор отбасына</w:t>
        <w:br/>
        <w:t>жақын. Елімізде 2000 жылдың басында 14 953 мың халық бар</w:t>
        <w:br/>
        <w:t>екені айтылды. БҰҰ болжамы бойынша республика халқы 2025</w:t>
        <w:br/>
        <w:t>жылы 20 млн-ға жетеді. Елімізде 130 ұлт пен ұлыстың өкілдері</w:t>
        <w:br/>
        <w:t>тұрады. Тэуслсіздік тұсындағы демографиялық ахуал өз алдына</w:t>
        <w:br/>
        <w:t>оқытылуы орынды.</w:t>
        <w:br/>
        <w:t>275</w:t>
        <w:br/>
        <w:t>Шы ғармалары. 6 -том</w:t>
        <w:br/>
        <w:t>жүрді, ұлтаралық араздықты патша өкімсті әдсйі ушықтырды,</w:t>
        <w:br/>
        <w:t>ұлыдержавалық шовинизм жаңа белеске көтерілді. 1916 ж. патша</w:t>
        <w:br/>
        <w:t>өкіметі геноцид саясатын жүргізді, қазақ сахарасы «от-жалынға</w:t>
      </w:r>
    </w:p>
    <w:p>
      <w:r>
        <w:t>шарпылған жер мен ел» тактикасын қолданды. Қазақстан жеріндегі</w:t>
        <w:br/>
        <w:t>қазақтардың саны 446 мың адамға кеміді.</w:t>
        <w:br/>
        <w:t>Алаш зиялылары 1916 жылы ұлт-азаттық қозғалысын сатты ма</w:t>
        <w:br/>
        <w:t>дсген сауал бір ғасыр бойы жауабын күтуде.</w:t>
        <w:br/>
        <w:t>Ә.Бөкейханов, А.Байтұрсынов, М.Дұлатов Қазақ - Ресей мем-</w:t>
        <w:br/>
        <w:t>лекетінің құзырындағы ел, ал оның ұл мен қыздары сол Отанның</w:t>
        <w:br/>
        <w:t>перзенттері деп санады. Ахмст Байтұрсынов «Қазақ секілді іргелі</w:t>
        <w:br/>
        <w:t>жұрт өзгелер қатарында соғыс майданында қару-жарақ асынып,</w:t>
        <w:br/>
        <w:t>мемлекетті қорғауға лайық сді, қатарда жоқ қара жұмысқа байла-</w:t>
        <w:br/>
        <w:t>нуды кемшілік санаймыз», - дей келіп,- «бұл күнде соғыс уақыты,</w:t>
        <w:br/>
        <w:t>тәртіп қатты, қашқандардың артынан қуғыншы отряд шығып,</w:t>
        <w:br/>
        <w:t>елді һәм артында қалған әке-шешесін, қатын-баласын шулатқан,</w:t>
        <w:br/>
        <w:t>шаруасын күйзелткеннен басқа өнер еш нәрсе жоқ», - деп ашық</w:t>
        <w:br/>
        <w:t>жазды. Әлихан Бөкейханов, Ахмет Байтұрсынов, Міржақып Ду-</w:t>
        <w:br/>
        <w:t>латов қол қойған үндсудс скі альтернативаны алға тартты: «Бірі</w:t>
        <w:br/>
        <w:t>- барса шаруаға кемшілік келіп, алынған жігіттер аз қазаға, бей-</w:t>
        <w:br/>
        <w:t>нетке ұшырағаны, екіншісі - бармаймын деп қарсылық қылса,</w:t>
        <w:br/>
        <w:t>елге келетін зор бүліншілік...» («Қазақ», 1916. Хә 192; Әлихан</w:t>
        <w:br/>
        <w:t>Бөкейханов. Шығармалар. Алматы, 1994. 218-б.). «Тыңдаңыздар,</w:t>
        <w:br/>
        <w:t>қан тәкпеңіздер, қарсыласпаңыздар», - деп жазды олар үндеуде.</w:t>
        <w:br/>
        <w:t>Алаш көсемдері эволюциялық дамуды жақтағаны мәлім. Сон-</w:t>
        <w:br/>
        <w:t>дықтан олар демократияланған Ресейден ұлттық автономия алу</w:t>
        <w:br/>
        <w:t>жолында Қазақ слінің өгей Отанының алдында өзінің борышын</w:t>
        <w:br/>
        <w:t>өтегенін дұрыс деп есептеді. Бұл тұжырымның арқауы - отаршыл</w:t>
        <w:br/>
        <w:t>империямен парасатты ымыраласу тактикасын жүргізіп, қазақтың</w:t>
        <w:br/>
        <w:t>этникалық тұтастығын, оның болмысын сақтау болса керек.</w:t>
        <w:br/>
        <w:t>Әдебиетте 1917 жылғы Ақпан революциясының болмысын</w:t>
        <w:br/>
        <w:t>тұқыртып, оның жасаған жақсылық ісін жасырып, кемшілігін</w:t>
        <w:br/>
        <w:t>асырып, Қазан революциясымен шендестіру, қарама-қарсы</w:t>
        <w:br/>
        <w:t>кою мифі.</w:t>
        <w:br/>
        <w:t>1917 ж. Ақпан революциясы патша өкіметін төңкерді, самодер-</w:t>
        <w:br/>
        <w:t>жавие құлады, империяның туы жығылды. Қазақ халқына өзінің</w:t>
        <w:br/>
        <w:t>ғасырлар бойы армандаған бостандық таңы атты.</w:t>
        <w:br/>
        <w:t>Бұл Ақпан рсволюциясының сң басты нәтижесі сді. Сонымен</w:t>
        <w:br/>
        <w:t>бірге бір жыл сегіз ай ішінде ол қазақ халқына көп жақсылық экелді:</w:t>
        <w:br/>
        <w:t>285</w:t>
        <w:br/>
        <w:t>Шығармалары. 6-том -- --</w:t>
        <w:br/>
        <w:t>һәм басқалардан қалыса қоймайды, онда негрлер мәселесі бар», -</w:t>
        <w:br/>
        <w:t>дей келіп, 1920 ж. 20 қарашада «қазақ мәселесі» күн тәртібінде</w:t>
        <w:br/>
        <w:t>тұрғанын еске салады (Төреқұлов Н. Дипломат. Шығармалар. Ал-</w:t>
        <w:br/>
        <w:t>маты, 1997. 20-6.). Бұл арада Нәзір жаңалық ашып тұрған жоқ еді.</w:t>
        <w:br/>
        <w:t>Ғасыр басында В.И.Лснин, большевиктер ұлтшылдықтың пат-</w:t>
        <w:br/>
        <w:t>ша өкіметінс қарсы оппозициялық, демократиялық уыты барын</w:t>
        <w:br/>
        <w:t>мойындаған-ды. Қазан төңкерісінен ксйін билікке өздері колген</w:t>
        <w:br/>
        <w:t>тұста бұл пиғылдан олар шұғыл бас тартты. 1917 ж. Қазан револю-</w:t>
        <w:br/>
        <w:t>циясы жеңіп, Қазақ Кеңес Автономиясы құрылған кезде, қазақ зия-</w:t>
        <w:br/>
        <w:t>дылары тәуелсіздік тізгінін азат болған қазақ халқына беруді талап</w:t>
        <w:br/>
        <w:t>стті. Ал билік болсарсссйлік жұмысшы табының, большсвиктердің</w:t>
        <w:br/>
        <w:t>қолында қалды. ТРысқұлов 1920 ж. В.Лсниннің Коминтерн</w:t>
        <w:br/>
        <w:t>конгрссінс жасамақ баяндамасының тесзисінс қарсы шығып, «боқты</w:t>
        <w:br/>
        <w:t>сідікпен жуып болмайды» деп жазды. Ол орыс отаршыларының</w:t>
      </w:r>
    </w:p>
    <w:p>
      <w:r>
        <w:t>ғасырлар бойы жасап кеткен кесапатын, зұлымдығын, пәлекетін,</w:t>
        <w:br/>
        <w:t>енді орыс коммунистерінің қолымен құрту мүмкін емес дегендік</w:t>
        <w:br/>
        <w:t>сді. Шет аймақтарды ХУТ ғ, скінші жартысынан жаулап, оны</w:t>
        <w:br/>
        <w:t>жегідей жеп, метрополия мүлдесінс пайдаланған Рессейде орыс</w:t>
        <w:br/>
        <w:t>халқы отаршылық жүйссіне, жаугершілікке қатысты, отар олдон</w:t>
        <w:br/>
        <w:t>түскен байлыққа кенелді, империялық рухта тәрбиеленді. Енде-</w:t>
        <w:br/>
        <w:t>ше кеше ғана ұлыдержавалықты жүргізген отаршыларының ор-</w:t>
        <w:br/>
        <w:t>нына келген пролетариат диктатурасының өкілетті өкілі орыс</w:t>
        <w:br/>
        <w:t>коммунистеріне кешегі езілген халықтың сене қоюы мүмкін емес</w:t>
        <w:br/>
        <w:t>сді. «Қазақ мәселесі» буржуазиялық-дсмократиялық өзгерістердің</w:t>
        <w:br/>
        <w:t>өзегі, өз алдына дербсс шсшуді талап стті.</w:t>
        <w:br/>
        <w:t>Басқаша айтқанда ұзақ жылдар бойы Отан тарихында метро-</w:t>
        <w:br/>
        <w:t>полияда (байырғы Ресейде) большевизмге байланыстырылып,</w:t>
        <w:br/>
        <w:t>революциялық ахуал, ұлт аймақтарындағы жағдай, қоғамдық-</w:t>
        <w:br/>
        <w:t>әлеуметтік болмыс өз деңгейінен жоғары көтеріліп қаралды.</w:t>
        <w:br/>
        <w:t>Осының нотижесінде алдыңғы қатарға пролетар қозғалысы</w:t>
        <w:br/>
        <w:t>шықты, ол болса шаруалар, ұлт-азаттық қозғалысының басшы-</w:t>
        <w:br/>
        <w:t>сы, гегемоны саналды, ұлттық азаттық қозғалыс орыс жұмысшы</w:t>
        <w:br/>
        <w:t>табының шылбырында кете барды.</w:t>
        <w:br/>
        <w:t>Ахмет Байтұрсынов 1913 ж. «Қазақ» газетінде (Хе 4) былай</w:t>
        <w:br/>
        <w:t>деп көрсеткен-ді: «Өз алдына дербес ұлт болып, Еділден Ертіске,</w:t>
        <w:br/>
        <w:t>Оралдан Ауғанға шейін тұтас тұрған халық едік. Арамызға ортүрлі</w:t>
        <w:br/>
        <w:t>жұрт кіріскенде, солармен қатар атымыз жоғалмай қазақ ұлты бо-</w:t>
        <w:br/>
        <w:t>лып тұра аламыз ба? Осы- бізді төсекте дөңбекшітіп, ұйқымызды</w:t>
        <w:br/>
        <w:t>бөлер нәрсе».</w:t>
        <w:br/>
        <w:t>281</w:t>
        <w:br/>
        <w:t>Манаш ҚОЗЫБАЕВ</w:t>
        <w:br/>
        <w:t>білімді де білікті болуы абзал. Ұстазына қарап оқушы ой ғана</w:t>
        <w:br/>
        <w:t>түзсмейді, бой түзсйді, жанындағыны ғана көрмейді, алысқа,</w:t>
        <w:br/>
        <w:t>қияға қанат сермейді. Ол болашағын ойлай бастайды. «Ұстаз» -</w:t>
        <w:br/>
        <w:t>жасампаз жан. Ол өнерлі, өнегелі, айтқаны мен ісінде алшақтық</w:t>
        <w:br/>
        <w:t>жоқ жан. Көрсген ұстаз ойшыл санатында болашақты ойлайды да</w:t>
        <w:br/>
        <w:t>болжайды, толғана да тебірене алады. Сонда ғана шәкірт жүрегіне</w:t>
        <w:br/>
        <w:t>жол табады. «Ұстаз» - әділ жан. Шәкірттің жанына жара сала-</w:t>
        <w:br/>
        <w:t>тын, оны өмір жолынан тайдырып, тайғаққа, жарға итеріп қалатын</w:t>
        <w:br/>
        <w:t>әрекеттердің ішіндегі зәрлісі, зарарлысы - әділетсіздік. Әділ</w:t>
        <w:br/>
        <w:t>болсаң шәкірт сөзді де, назды да, өкпені де көтереді, ойланады,</w:t>
        <w:br/>
        <w:t>толғанады, дұрыс бағытқа жол салады. Бұл күнгі қиын проблема -</w:t>
        <w:br/>
        <w:t>мектепті ұстау, оны білім ордасына айналдыру. Осы арада мен</w:t>
        <w:br/>
        <w:t>өзімнің ұстазым - Қазақстан Республикасына еңбегі сіңген марқұм</w:t>
        <w:br/>
        <w:t>Шотаев Ахмстқазыны ссімс түсірсмін, Ол ауылдың өмірінің күрс</w:t>
        <w:br/>
        <w:t>тамырын басып, бәрін біліп отыратын, ата-аналарға ақылшы бола-</w:t>
        <w:br/>
        <w:t>тын. Ол ауылдың барлық рухани әміріне ықпал жасады. Сонау 30-</w:t>
        <w:br/>
        <w:t>шы жылдардың аяғында бастауыш мектеп оқушыларының көркем</w:t>
        <w:br/>
        <w:t>өнерінің көрмесін өткізді. Онда жақсы салынған балалар сурсті,</w:t>
        <w:br/>
        <w:t>кестелері қойылатын. Тақпақты монерлеп оқытуды үйрететін,</w:t>
        <w:br/>
        <w:t>неше түрлі үйірмелерге өзі басшылық жасайтын. Мектеп, шә-</w:t>
        <w:br/>
        <w:t>кірт - оның өмірі болатын. Мектеп өмірі, ауыл өмірі туралы</w:t>
        <w:br/>
        <w:t>облыстық, республикалық газеттерге мақала жазатын. Өзіне де,</w:t>
        <w:br/>
        <w:t>өзгеге де тыныштық бермейтін жасампаз жан сді, жарықтық!</w:t>
        <w:br/>
        <w:t>1943 жыл... соғыс. Біз жетінші класс оқушылары ұстазымыз</w:t>
        <w:br/>
        <w:t>бастап, барлық мерсколеоргс концерт берстінбіз. Соғыс жылда-</w:t>
        <w:br/>
        <w:t>ры Ахаң әуелі масақ теретін бригада, әскерлерге жылы киім жи-</w:t>
        <w:br/>
        <w:t>найтын үгітшілер тобын, засмдарға жазғызатын, әскер отбасына</w:t>
        <w:br/>
        <w:t>көмектесетін Тимур командаларын жасақтайтын. Қара қағаз алған</w:t>
      </w:r>
    </w:p>
    <w:p>
      <w:r>
        <w:t>отбасына ауыл мұғалімдері бірінші болып көңіл айтатын...</w:t>
        <w:br/>
        <w:t>Мен биыл күзде Қостанай облысының Қаратал орта мектебін-</w:t>
        <w:br/>
        <w:t>де болдым. Соңғы 8 жылда мектепте бір шеге қағылмаған. Ел</w:t>
        <w:br/>
        <w:t>адамдарының мектепте шаруасы жоқ. Айранды араққа қосып, қыс</w:t>
        <w:br/>
        <w:t>бойы омыртқа жеуге елпілдеп баратын ағайын мектепке аяғын бас-</w:t>
        <w:br/>
        <w:t>пайды. Бұл ойландыратын жағдай. Ал сол сл қалың орман орта-</w:t>
        <w:br/>
        <w:t>сында, өзен жағасындағы ел. Табиғаты бай. Неге ел азаматтары</w:t>
        <w:br/>
        <w:t>бірігіп ау салып, балық ауламасқа? Негс ол ауыл азаматтары бірігіп</w:t>
        <w:br/>
        <w:t>20-50 гектар жерге егін егіп, «Мектеп қорын» жасамасқа? Неге ел</w:t>
        <w:br/>
        <w:t>болып ойласып, балаларға бір мезгіл ыстық ас ұйымдастыруды</w:t>
        <w:br/>
        <w:t>278</w:t>
        <w:br/>
        <w:t>Шы ғармалары. 6 -том</w:t>
        <w:br/>
        <w:t>күйс жағып қараласақ, ол өзімізге, ата-бабамызға лақтырған кссск</w:t>
        <w:br/>
        <w:t>болар еді. Тек әділдікке жүгініп, Отан тарихына тағылым ету, оның</w:t>
        <w:br/>
        <w:t>бетін жайлаған мифтерден асып өту, шындыққа жету тарихшылар</w:t>
        <w:br/>
        <w:t>әулетінің қарызы мен парызы болса керек. Сонда ғана болашақ</w:t>
        <w:br/>
        <w:t>ұрпақтың тарихи санасына көлеңке түспейді, ана сүтін смген, ата</w:t>
        <w:br/>
        <w:t>тарихынан сусындап өнген ұрпақ қанаттанады.</w:t>
        <w:br/>
        <w:t>«Отан тарихы»,</w:t>
        <w:br/>
        <w:t>1999. /9 4. 21-32-66.</w:t>
        <w:br/>
        <w:t>ҰЛТТЫҚ РУХ - ҰЛАҒАТ БАСТАУЫ</w:t>
        <w:br/>
        <w:t>немесе тарихи сананы қалыптастыру туралы</w:t>
        <w:br/>
        <w:t>(Сұхбат)</w:t>
        <w:br/>
        <w:t>- Шындығын айтуымыз керек, біз кейінгі кездерге дейін елі-</w:t>
        <w:br/>
        <w:t>міздің тәуелсіздік алып, еркін егеменді ел болғандығын қайта-</w:t>
        <w:br/>
        <w:t>қайта айтып, көбірек тамсанумен келдік. Көкке көтерілген</w:t>
        <w:br/>
        <w:t>көк байрағымызды да жиі-жиі сөз еткенді тәуір көреміз.</w:t>
        <w:br/>
        <w:t>Мұның бәрі орынды да шығар. Дегенмен, тәуелсіздіктің мән-</w:t>
        <w:br/>
        <w:t>мағынасы тым тереңде жатқандығын түсінетін, түсіндіретін</w:t>
        <w:br/>
        <w:t>кез баяғыда болған сияқты. Бүгінгі таңда бір басымызға</w:t>
        <w:br/>
        <w:t>жетерлік «әттеген-айларымыз» баршылық. Солардың бірі -</w:t>
        <w:br/>
        <w:t>замандар бойы тас-табанға тапталған тарихымызды түгендей</w:t>
        <w:br/>
        <w:t>алмай отырғанымыз ба деп ойладым.</w:t>
        <w:br/>
        <w:t>- Нсрудың атақты сөзі бар: «Отар болған слдердің тарихын</w:t>
        <w:br/>
        <w:t>отарлаушы елдің тарихшылары жазады». - деген. Осы сөздің</w:t>
        <w:br/>
        <w:t>төркінінде запырандай ашы шындық жатыр. Біздің қазақ халқының</w:t>
        <w:br/>
        <w:t>тарихы Рсссй тарихының бір жарықшақ сынығындай ғана сді. Бұл</w:t>
        <w:br/>
        <w:t>жарықшақтың өзінің де жасандылығы басымдау болатын. Бодан</w:t>
        <w:br/>
        <w:t>болған слдің санасын тұсап, рухани құлдыққа қарай иксмдеу үшін</w:t>
        <w:br/>
        <w:t>қолданылатын ең төте тәсіл - халықты өз тарихынан айыру. Та-</w:t>
        <w:br/>
        <w:t>рихи сананың өшуі немесе көмескіленуі қашанда мәңгүрттікке</w:t>
        <w:br/>
        <w:t>жетелейді. Сары алакиініп, жоз түйме таққанның бәрінс жалпақтап,</w:t>
        <w:br/>
        <w:t>табанын жалай жаздайтын жалдап мінездің қалыптасуы, тіптен,</w:t>
        <w:br/>
        <w:t>мығым орнығуы өткенін де, өшкенін де ұқпайтын ұрпақтардың</w:t>
        <w:br/>
        <w:t>ұлттық рухының жойылуына байланысты. Шындығын айту керек,</w:t>
        <w:br/>
        <w:t>біздің халық құлшылық сананың құрығынан енді-енді ғана боса-</w:t>
        <w:br/>
        <w:t>303</w:t>
      </w:r>
    </w:p>
    <w:p>
      <w:r>
        <w:t>-- ---Һ Манаш ҚОЗЫБАЕВ</w:t>
        <w:br/>
        <w:t>Сөз жоқ, Ресей, одан қалды кеңес елі біздің Отанымыз болды.</w:t>
        <w:br/>
        <w:t>Біз осы слдің құрамды бөлігі болып келдік. Ол слдің біз сияқты</w:t>
        <w:br/>
        <w:t>бұратана халықтарға өгей анадай болған кездері де жоқ емес.</w:t>
        <w:br/>
        <w:t>Бізді халық ретінде еркелетпегені де рас. Бірақ, біз осы рухты</w:t>
        <w:br/>
        <w:t>елдің қол астында ғасырлар бойы болғанымыз шындық. Сол слдің</w:t>
        <w:br/>
        <w:t>жоғын жоқтап, барын жарып жедік, мәдени мөлдір бұлағынан</w:t>
        <w:br/>
        <w:t>сусындадық. Бұл бір. Екіншіден, біз өмір сүрген соңғы кеңсс слі,</w:t>
        <w:br/>
        <w:t>онда біз отарлы Ресей бөлшектеп алып кеткен жерімізді қайтып</w:t>
        <w:br/>
        <w:t>алып, «қуыршақ» болса да жеке мсмлсксттік отау тіктік; ұлттық</w:t>
        <w:br/>
        <w:t>таптық езгіден, шетел капиталының үстемдігінен азаттық алдық.</w:t>
        <w:br/>
        <w:t>Ендеше, кеңес дәуірі қазақ халқына қанша зәбір көрсетсе дс,</w:t>
        <w:br/>
        <w:t>жақсылығы да аз болмады. Фашизм бас салған кезде қазақ халқы</w:t>
        <w:br/>
        <w:t>осы Отанын қорғау ықыласын бірауыздан білдірді. Бұл ақиқат.</w:t>
        <w:br/>
        <w:t>Үшіншіден, Ұлы Отан соғысында 35 млн халық қолына қару алып</w:t>
        <w:br/>
        <w:t>соғысқа қатысты. Олардың ішіндегі негізгі күш - орыс халқы. Со-</w:t>
        <w:br/>
        <w:t>лармен бірге 4,5 млн украиндықтар, І млн-нан астам белорустар,</w:t>
        <w:br/>
        <w:t>3 млн-нан астам Орта Азия. Қазақстан ұл-қыздары майданға ат-</w:t>
        <w:br/>
        <w:t>танды. Қазақ сахарасында соғыс алдында 6,4 млн халық бар-ды.</w:t>
        <w:br/>
        <w:t>1938-1945 жылдары І млн 366 мың адам майданға кетті. Бұл 1941</w:t>
        <w:br/>
        <w:t>жылғы халықтың 21,2 проценті еді. Тылдағы әскери өндіріске 700</w:t>
        <w:br/>
        <w:t>мың адам алынды. Олардың 200 мыңы қазақ қарттары еді. 1937-</w:t>
        <w:br/>
        <w:t>1945 жж. Қазақстанға І млн 200 адам жер ауып келді, 532 мың адам</w:t>
        <w:br/>
        <w:t>қоныс аударып, батыс аудандардан қоныс тепті. 8 млн халықтың</w:t>
        <w:br/>
        <w:t>млн-нан астамы, әрбір төртіншісі мобилизацияланды. Әлемдік та-</w:t>
        <w:br/>
        <w:t>рихта мұндай масштабта мобилизация жүргізілмеген болса ке-</w:t>
        <w:br/>
        <w:t>рек. Ал Гитлер болса тотальдық мобилизация жасап, халықтың</w:t>
        <w:br/>
        <w:t>12 процентін ғана қаруландыра алды. Ендеше, мұндай соғыстың</w:t>
        <w:br/>
        <w:t>отандық сипатына неге шек қоямыз, бұл төгілген халық қанына,</w:t>
        <w:br/>
        <w:t>көз жасына деген шексіз зорлық болса керек.</w:t>
        <w:br/>
        <w:t>3) Ұлы Жеңістің қозғаушы күштері туралы.</w:t>
        <w:br/>
        <w:t>СОКП-ның ХҮШ сьезінде И.Сталин Кеңес қоғамының коз-</w:t>
        <w:br/>
        <w:t>ғаушы күштері - қоғамның моральдық-саяси бірлігі, КСРО ха-</w:t>
        <w:br/>
        <w:t>лықтарының достығы, советтік патриотизм қалыптасты, бұл</w:t>
        <w:br/>
        <w:t>болашақта соғыс болған сәттс тыл мсн майданның бірлігін артты-</w:t>
        <w:br/>
        <w:t>рады деген-ді. Ұлы Отан соғысындағы Жеңістің қозғаушы күші</w:t>
        <w:br/>
        <w:t>осы бағытта айтылып келеді.</w:t>
        <w:br/>
        <w:t>Шын мәнінде, И.Сталин айтқандай, Кеңес елінде соғыс ал-</w:t>
        <w:br/>
        <w:t>дында моральдық-саяси бірлік жоқ еді. Елдің есінен күшпен</w:t>
        <w:br/>
        <w:t>296</w:t>
        <w:br/>
        <w:t>Мапаш ҚОЗЫБАЕВ</w:t>
        <w:br/>
        <w:t>- Әрине, тарих пәнін тартыңқырап оқытуға ыңғайланған</w:t>
        <w:br/>
        <w:t>ондай басшылардың ісін қолдап-қорғауға келмейді. Бірақ</w:t>
        <w:br/>
        <w:t>жоғары оқу орындары гуманитарлық және техникалық деп</w:t>
        <w:br/>
        <w:t>жіктеліп, бірінде көбірек оқытылатын пән екіншісінде азырақ</w:t>
        <w:br/>
        <w:t>оқытылып жатпай ма? Жалпы, осы жағын да ескеру керек</w:t>
        <w:br/>
        <w:t>шығар.</w:t>
        <w:br/>
        <w:t>- Біздің болашақта жасалмақ істеріміздің арасында осы мәсслс</w:t>
        <w:br/>
        <w:t>де ерекше орын алады. Көп ұзатпай гуманитарлық оқу орындары-</w:t>
        <w:br/>
        <w:t>наарналған және техникалық оқу орындарына арналған жеке-жеке</w:t>
        <w:br/>
        <w:t>оқулықтар жасаймыз. Бұнда білім беру мөлшері, мерзімі түгелдей</w:t>
      </w:r>
    </w:p>
    <w:p>
      <w:r>
        <w:t>есептеледі. Оларға конкурс жариялаймыз.</w:t>
        <w:br/>
        <w:t>- Қазіргі уақытта тарихшылар көбейіп кеткен секілді. Осы</w:t>
        <w:br/>
        <w:t>туралы не айтасыз?</w:t>
        <w:br/>
        <w:t>- Бұл өзі бір кісі күлерлік... дұрысын айтқанда, кісі жыларлық</w:t>
        <w:br/>
        <w:t>мәселе. Тарихшылардың көбейгені сонша, әр дәрсжедегі жоғары</w:t>
        <w:br/>
        <w:t>оқу орындары өз оқулықтарын өздері шығарып алып жатыр.</w:t>
        <w:br/>
        <w:t>Бұлардың көпшілігі тым ортақол, сапасы нашар.</w:t>
        <w:br/>
        <w:t>Көбейіп ксткон «тарихшылардың» білім дәрсжесін көрсету</w:t>
        <w:br/>
        <w:t>үшін мына бір-екі мысалды келтіре кетейін. Таяуда бір үлкен ба-</w:t>
        <w:br/>
        <w:t>сылымда әлгіндей бір «тарихшы» былай деп жазды: «Тайга-</w:t>
        <w:br/>
        <w:t>да ағаштарды балтамен шауып, бағана жасағандықтан бұл тайга</w:t>
        <w:br/>
        <w:t>Балталы-Бағаналы болып аталды». Әркім өзінің дүмбілез пікі-</w:t>
        <w:br/>
        <w:t>рін тарихқа өстіп енгізе беретін болса, бұл ғылымның ертеңі не</w:t>
        <w:br/>
        <w:t>болады?</w:t>
        <w:br/>
        <w:t>- Жаңа әңгімеміздің басында ұлттық рух пен тарихи та-</w:t>
        <w:br/>
        <w:t>ным туралы біраз айтып кеттіңіз. Елбұзарлар, сектанттар ту-</w:t>
        <w:br/>
        <w:t>ралы да пікір білдірдіңіз. Бірак осы бір ұлттық рух деген ұлы</w:t>
        <w:br/>
        <w:t>ұстынның үстінде ойнақтап жүрген «жаңа қазақтар» деген</w:t>
        <w:br/>
        <w:t>бар. Солар туралы пікіріңіз қандай?</w:t>
        <w:br/>
        <w:t>- Қазақстан көпұлтты слгс айналды. Қара шекпенділер</w:t>
        <w:br/>
        <w:t>мен казактар біздің жерімізге көптеп қоныстанды. Қара түнек</w:t>
        <w:br/>
        <w:t>кезеңдерде Қазақстанда жетпістен астам жазалау лагерьлері ор-</w:t>
        <w:br/>
        <w:t>наласты. Содан кейінгі соғыс жылдарындағы, тың кезіндегі</w:t>
        <w:br/>
        <w:t>қоныстанушылар - осылардың бәрі қазақ халқының таза ұлттық</w:t>
        <w:br/>
        <w:t>бет-бейнесіне, салт-дәстүріне, ең бастысы ұлттық рухына кері</w:t>
        <w:br/>
        <w:t>әсерін тигізбей қойған жақ. Міне осы әсер және Батысқа еліктеу</w:t>
        <w:br/>
        <w:t>бүгінгі «жаңа қазақтар» дегендерді тудырды. Олардың көпшілігі</w:t>
        <w:br/>
        <w:t>308</w:t>
        <w:br/>
        <w:t>Мапаш ҚОЗЫБАЕВ</w:t>
        <w:br/>
        <w:t>«Қазақшылық» - ұлт атын жамылып ұлт мүддесіне кір келтіру, ұлт</w:t>
        <w:br/>
        <w:t>мұратын «шылыққа» тіреу.</w:t>
        <w:br/>
        <w:t>Көп ұлттың құзырындағы аз ұлт орқашанда өз ұлтын қызғыштай</w:t>
        <w:br/>
        <w:t>қорғайды, оның жаны мен қанында ұлтын сүю - ұлтшылдық</w:t>
        <w:br/>
        <w:t>ұрығы жаратылыстан болуы зандылық. Өйтпеген күнде ол ұлт</w:t>
        <w:br/>
        <w:t>құрып кетуі мүмкін. Ұлт қозғалысына қатыспай, жанасқысы</w:t>
        <w:br/>
        <w:t>келетін, өз мүддесіне жету жолында ұлтшылдықты ұлтшылық-</w:t>
        <w:br/>
        <w:t>шовинизмге, басқа халықтармен өштесу жолына итергісі келетін,</w:t>
        <w:br/>
        <w:t>өзінің ұлтшылығын ұлтшылдық деп өткізгенді жөн көрстін жана-</w:t>
        <w:br/>
        <w:t>ма ағым - ұлтшылық болса керек. Біз эдебиетте «шылдық» пен</w:t>
        <w:br/>
        <w:t>«шылық» арасын айыра алмай жүргендейміз.</w:t>
        <w:br/>
        <w:t>Патша өкіметі ұлтшылдықты - оппозиция есебінде таныды,</w:t>
        <w:br/>
        <w:t>оның тамырына балта шабуды саясатқа арна етті. Кеңес өкіметі</w:t>
        <w:br/>
        <w:t>сол империялық саясатты шын мәнінде жалғады, өйткені ол да аз</w:t>
        <w:br/>
        <w:t>ұлттар тым-тырақай бөлініп, бөлшектеніп кетеді деп түсінді. Олар-</w:t>
        <w:br/>
        <w:t>ды ашса алақанында, жұмса жұдырығында ұстаудың жолы боно-</w:t>
        <w:br/>
        <w:t>партизм деп түсінген И.Сталин ұлттардың ойшыл, жасампаз топ-</w:t>
        <w:br/>
        <w:t>тарын тұқырту деп білді.</w:t>
        <w:br/>
        <w:t>Қазақ тарихында «Қазақ» газеті тәрбиелеп, өсірген ұлт</w:t>
        <w:br/>
        <w:t>зиялыларының отаршылдыққа қарсы атой салған тобы Алаш пар-</w:t>
      </w:r>
    </w:p>
    <w:p>
      <w:r>
        <w:t>тиясына бірікті, «Алаш-Орда» шаңырағын көтерді.</w:t>
        <w:br/>
        <w:t>Большевиктерге қарама-қарсы бұл ағымға ұлтшылдық айып бо-</w:t>
        <w:br/>
        <w:t>Лып тағылды, Кеңсе өкімсті өзіне балама рстінде шыққан Алаш-</w:t>
        <w:br/>
        <w:t>Орданы ата жауы деп таныды, Алаш пен Алаш-Орда ұлт мүддесін</w:t>
        <w:br/>
        <w:t>қорғаушы смсс, оны сатушы дсп дәлслдеу үшін нсшс түрлі айла-</w:t>
        <w:br/>
        <w:t>шарғылар жасады.</w:t>
        <w:br/>
        <w:t>Ұлтшылдық пен ұлтшылықтың арақатынасын дәлолдсугс бір</w:t>
        <w:br/>
        <w:t>мысал келтірейік.</w:t>
        <w:br/>
        <w:t>Алаш-Орда кеңесі Бағдарлама жобасы бойынша 25 адамнан, ал</w:t>
        <w:br/>
        <w:t>оның 10-ы Қазақстандағы басқа ұлттардың өкілінен болсын деп</w:t>
        <w:br/>
        <w:t>ұйғарды. Бұл қазақ халқының түп мүддесін ойлағандық еді.</w:t>
        <w:br/>
        <w:t>Ал енді кейбір жалған ұлтжандылардың «Сары орыстың бәрі</w:t>
        <w:br/>
        <w:t>орыс», не болмаса «Қазақстан - қазаққа!» деген ұрандары тек</w:t>
        <w:br/>
        <w:t>ұлтаралық қатынастарды шиеленістіруге бағытталған шылықтың-</w:t>
        <w:br/>
        <w:t>былықтың көзі екені аян!</w:t>
        <w:br/>
        <w:t>Алаш псн Алаш-Орда ұлтшылдық-ұлтжандылық танытты,</w:t>
        <w:br/>
        <w:t>ұлт мүддесін қорғады, Қазақ елінің болашақ тағдыры жолында</w:t>
        <w:br/>
        <w:t>большевиктермен жекпе-жекке шықты. Ең алдымен қазақ рефор-</w:t>
        <w:br/>
        <w:t>290</w:t>
        <w:br/>
        <w:t>---- Манаш ҚОЗЫБАЕВ</w:t>
        <w:br/>
        <w:t>20-шы жылдардың аяқ шенінде елдегі әлеуметтік-экономи-</w:t>
        <w:br/>
        <w:t>калық жағдайдың ушығуы мен алда тұрған дәстүрлі өмір сүру</w:t>
        <w:br/>
        <w:t>құрылымдарын қиратып қайта құруға байланысты большевизм-</w:t>
        <w:br/>
        <w:t>мен бәсекелес партиялар мен қозғалыстарға қатысушылар жап-</w:t>
        <w:br/>
        <w:t>пай тұтқындауға, қудалауға ұшырады. Олардың ішінде «ТУ</w:t>
        <w:br/>
        <w:t>Жалпыукраиндық Рада», Орта Азия, Татарстан мен Башқұрт-</w:t>
        <w:br/>
        <w:t>станда, басқа да аймақтарда қызмст істеп тұрған «Иттахатна-</w:t>
        <w:br/>
        <w:t>Таракки», «Шуро-н-Ислами» сияқты партиялар мен ағымдар</w:t>
        <w:br/>
        <w:t>бар сді. Қазақстандағы «Алаш» қозғалысына қатысушылар да</w:t>
        <w:br/>
        <w:t>тұтқындалды.</w:t>
        <w:br/>
        <w:t>Ксшегі 20-30-шы жылдары қазақ сахарасын Сталиннің қаны-</w:t>
        <w:br/>
        <w:t>пезер жендеті Голошекин биледі, қамырша иледі, ел азды, сарбаз</w:t>
        <w:br/>
        <w:t>тозды. Қазақстаннан кететін күні Ф.Голошекин қазақ азаматтарын</w:t>
        <w:br/>
        <w:t>үш топқа бөлді. «Одни - это националисты-уклонисты, с которы-</w:t>
        <w:br/>
        <w:t>ми нечего разговаривать, которых не удается перевоспитать, взять</w:t>
        <w:br/>
        <w:t>под свое влияние, использовать. Вторая категория - это хамельо-</w:t>
        <w:br/>
        <w:t>ны, то есть такие люди, которые в зависимости от обстановки ме-</w:t>
        <w:br/>
        <w:t>няют свою шкуру. Трстьи это то, которыс хотят свалить всю от-</w:t>
        <w:br/>
        <w:t>ветственность за ошибки на одного Голоцшекина» (Архив Прези-</w:t>
        <w:br/>
        <w:t>дента РК, ф. 141, оп. 7, д. 5749, л. 69). Бүкіл елден бір Азамат таба</w:t>
        <w:br/>
        <w:t>алмаған, тапқысы келмеген арамзаның ісі осылай аяқталды.</w:t>
        <w:br/>
        <w:t>Қарап отырсаңыз, барша Қазақстанда бір Азамат болмағандай</w:t>
        <w:br/>
        <w:t>көрінеді. Командалық, казармалық социализмді орнату барысын-</w:t>
        <w:br/>
        <w:t>да Москвада Сталин, Қазақ сахарасында Голошекин «шылдар»</w:t>
        <w:br/>
        <w:t>(изм) қатарын қоздатты. «Сейфуллиншіл», «Байтұрсыновшыл»,</w:t>
        <w:br/>
        <w:t>«Рысқұловшыл», «Мыңбаевшыл», «Қожановшыл», «Сәдуақасов-</w:t>
        <w:br/>
        <w:t>шыл», «Төрсғожиншыл» т.б. «ашылдар» 1937-1938 жж. зобаланды</w:t>
        <w:br/>
        <w:t>тудырды. Қазақтың жасампаз зиялыларын «ошкерелеудің»,</w:t>
        <w:br/>
        <w:t>оған саяси айдар тағудың, ВКП(б) өлкелік партия комитетіне</w:t>
      </w:r>
    </w:p>
    <w:p>
      <w:r>
        <w:t>қарсы шыққан оппозицияның басшысы ретінде көрсетудің дем</w:t>
        <w:br/>
        <w:t>берушісі әрі ұйымдастырушысы Ф.И.Голошекин болды. Ал ол</w:t>
        <w:br/>
        <w:t>болса И.Сталиннің Қазақстанға жіберген генерал-губернато-</w:t>
        <w:br/>
        <w:t>ры. қандыбалақ жендеті еді. Қазақ зиялыларына олар неге қарсы</w:t>
        <w:br/>
        <w:t>болды?</w:t>
        <w:br/>
        <w:t>Біріншіден, олар Қазақ елін жаңа заманада қазақ ұлтының</w:t>
        <w:br/>
        <w:t>өкілдері билсу керек деп санады. Екіншіден, қазақ момлексттігі</w:t>
        <w:br/>
        <w:t>совет жүйесі құрамында өзіндік ұлттық болмысын қалыптастыру</w:t>
        <w:br/>
        <w:t>керек деп білді. Үшіншіден, саясатта плюрализм болуын калады.</w:t>
        <w:br/>
        <w:t>292</w:t>
        <w:br/>
        <w:t>1)</w:t>
        <w:br/>
        <w:t>Манаш ҚОЗЫБАЕВ</w:t>
        <w:br/>
        <w:t>жожж</w:t>
        <w:br/>
        <w:t>К.Маркс псн Ф.Энгельс «Коммунистік партияның мани-</w:t>
        <w:br/>
        <w:t>фестінде» көрсеткендей, коммунистерге қарсы шығарған мифтер</w:t>
        <w:br/>
        <w:t>аз емес.</w:t>
        <w:br/>
        <w:t>Тарихи шындыққа жүгінсйік, Марксизмнің социалистік қоғам</w:t>
        <w:br/>
        <w:t>туралы ілімі - ХІХ ғ. ұлы жетістігі. Марксизмнің экономикалық</w:t>
        <w:br/>
        <w:t>ілімін бүкіл өркениетті халықтар мойындайды. Социализмнің</w:t>
        <w:br/>
        <w:t>Ресейдегі сәтсіздігі марксизм ілімін тұтасынан жоққа шығармаса</w:t>
        <w:br/>
        <w:t>керек.</w:t>
        <w:br/>
        <w:t>В.И.Ленин - ХХ ғ. ұлылардың бірі, қалай болғанда да ол</w:t>
        <w:br/>
        <w:t>бүкіл адамзат баласының дамуына әсерін тигізді. Оның тандаған</w:t>
        <w:br/>
        <w:t>жолы ауыр болды. қоғам қанға малынды, казармалық социализм</w:t>
        <w:br/>
        <w:t>елді бақытқа жеткізбеді. Бірақ, ол жер шарын мойындатқан алып</w:t>
        <w:br/>
        <w:t>империяға негіз салғаны рас. Ол құрған Коммунистік партия Рс-</w:t>
        <w:br/>
        <w:t>сейде кооперативтік социализмнің мүмкіндігін ашты, экстремал-</w:t>
        <w:br/>
        <w:t>ды ситуацияда елді басқарудың жетілдірілген түрін танытты (Аза-</w:t>
        <w:br/>
        <w:t>мат, Ұлы Отан соғысы, жаңа экономикалық саясат жылдары),</w:t>
        <w:br/>
        <w:t>экономиканың мобилизацияланған модслін жасауды игерді, адам-</w:t>
        <w:br/>
        <w:t>зат баласының қас жауы фашизмді талқандауды ұйымдастырды,</w:t>
        <w:br/>
        <w:t>ұлы құрылыстарды салуда адами, материалды-техникалық по-</w:t>
        <w:br/>
        <w:t>тенциалды шоғырландырудың стратегиясы мен тактикасын жа-</w:t>
        <w:br/>
        <w:t>сады. Ұлттардын саяси бостандығын әперді, қазақтың шашылған</w:t>
        <w:br/>
        <w:t>жерін бір жерге топтастырды, толық болмаса да мемлекеттігін</w:t>
        <w:br/>
        <w:t>қалыптастырды, бірнеше ұрпақ қазақтарды мемлекеттік жүйе</w:t>
        <w:br/>
        <w:t>мектебінен өткізді, ұлттарды шетел капиталының езгісінен бо-</w:t>
        <w:br/>
        <w:t>сатты, әйелдер теңдігін іске асырды, ғылыми-техникалық сая-</w:t>
        <w:br/>
        <w:t>сатты меңгерді, ғарышты игерудс пионер болды, сңбекшілердің</w:t>
        <w:br/>
        <w:t>әлеуметтік саладағы мұқтаждықтарын шешуде жасампаздық жа-</w:t>
        <w:br/>
        <w:t>сады. Әлемдік капитализм социализм ісінен көп нәрсені үйренді,</w:t>
        <w:br/>
        <w:t>жұмысшы табының революциялық жігерін эволюциялық дам</w:t>
        <w:br/>
        <w:t>арнасына түсіру үшін әлеуметтік проблемаларды шешудің</w:t>
        <w:br/>
        <w:t>социалистік әдістерін қолданды.</w:t>
        <w:br/>
        <w:t>Ендеше, ХХ ғ. тарихын жазу барысында обьективті түрде</w:t>
        <w:br/>
        <w:t>шындықты жазу керек. Коммунистік идсал - құбыжық емсе, ол</w:t>
        <w:br/>
        <w:t>кеше ғана миллиондаған адамдардың арманы ғана емес, өмірі</w:t>
        <w:br/>
        <w:t>болған тарихи құбылыс. Біздің бүгінгі тәуелсіздік заманасындағы</w:t>
        <w:br/>
        <w:t>қоғам сол социализмнің ішінен шыққанын ұмытуға болмайды. Біз</w:t>
        <w:br/>
        <w:t>өткен күнге лағынет айтсақ, ол заманада болған дүниенің бәріне</w:t>
      </w:r>
    </w:p>
    <w:p>
      <w:r>
        <w:t>302</w:t>
        <w:br/>
        <w:t>-- ----- МанашҚОЗЫБАЕВ</w:t>
        <w:br/>
        <w:t>Ендеше, осы факторлар - халықтың тарихи тағдырының бірі,</w:t>
        <w:br/>
        <w:t>халықтың патриотизм, Қазан революциясының идеясына деген</w:t>
        <w:br/>
        <w:t>сенім, Отан деп соққан жүрек, оның басына төнген қауіп-қатер, фа-</w:t>
        <w:br/>
        <w:t>шизмге деген өшпенділік - Сталиннің, тоталитарлық социализмнің</w:t>
        <w:br/>
        <w:t>халыққа жасаған қаралы ісін жеңді.</w:t>
        <w:br/>
        <w:t>4) Соғыс шығыны туралы.</w:t>
        <w:br/>
        <w:t>Соғыстың соңында Н.Вознссснскийден И.Сталин адам шығыны</w:t>
        <w:br/>
        <w:t>туралы дерек сұрағанда, Мемлекеттік жоспарлау комиссиясы есеп-</w:t>
        <w:br/>
        <w:t>теп, 15 млн-ға жуық деген шешімге келіпті. И.Сталин ойланып,</w:t>
        <w:br/>
        <w:t>«апырмау бұл көп қой» деп, соның жартысына тоқтаған екен. Міне,</w:t>
        <w:br/>
        <w:t>осылай Париж бейбітшілік конференциясында В.Молотов совет</w:t>
        <w:br/>
        <w:t>елінің 7 млн шығыны бар деп баяндады. 1958 жылы 6 томдық Ұлы</w:t>
        <w:br/>
        <w:t>Отан соғысының тарихы жазылуына байланысты бұл мәселеге</w:t>
        <w:br/>
        <w:t>қайта оралып, 26 млн деген цифрға тоқталады. Алайда Н.Хрушев</w:t>
        <w:br/>
        <w:t>те: «Көп екен. Жарайды, 20 млн да жетер», - депті.</w:t>
        <w:br/>
        <w:t>80-ші жылдары Кеңес Армиясының Бас Штабы майданда өлген</w:t>
        <w:br/>
        <w:t>адамдардың тізімін тексеріп, адам шығыны 8 млн 668 мың 400 дс-</w:t>
        <w:br/>
        <w:t>ген қорытындыға келді (Мұның ішінде «хабарсыз ксткендер» дс</w:t>
        <w:br/>
        <w:t>бар). Бейбіт адамдарды қосып ссептегенде совст слінің шығыны</w:t>
        <w:br/>
        <w:t>27 млн-ға жетті, ал дұшпан болса совет-герман майданында 6 млн</w:t>
        <w:br/>
        <w:t>923 мың 700 солдаттары мен офицерлерінен айырылды.</w:t>
        <w:br/>
        <w:t>Қазақстанның қан майданнан оралмағандар саны қазіргі де-</w:t>
        <w:br/>
        <w:t>рек бойынша 601 мың адам (онда бір қала, 7 ауданның көрсеткіші</w:t>
        <w:br/>
        <w:t>жоқ). Бұл Қазақстан халқының 11.2 проценті. Соғыс жылдары</w:t>
        <w:br/>
        <w:t>халық азайды. 1940 жылғы өсіммен есептегенде, соғыс жылда-</w:t>
        <w:br/>
        <w:t>ры 592 мың бала ксм туды. Сонда Қазақстанның тура жонс жана-</w:t>
        <w:br/>
        <w:t>ма шығыны (сңбск майданынан оралмағандарды ссептемегенде)</w:t>
        <w:br/>
        <w:t>1.202.000 адам. Бұл бүкіл Одақ бойынша соғыс жүрген аудандар-</w:t>
        <w:br/>
        <w:t>дан кейінгі көрсеткіш.</w:t>
        <w:br/>
        <w:t>Бұрынғы Одақтың, одан қалды Қазақстанның 70-80 жыл-</w:t>
        <w:br/>
        <w:t>дардағы дамуы туралы қарама-қарсы екі миф қалыптасты.</w:t>
        <w:br/>
        <w:t>Бірі - бұл жылдарды шарықтау кезеңі десе, екіншісі - тоқырау</w:t>
        <w:br/>
        <w:t>кезеңі дегенді айтады. Бұл тартыс принципке негізделген. Егер біз</w:t>
        <w:br/>
        <w:t>бірінші мифті қостасақ, Кеңес өкіметінің құлауы кездейсоқтық бо-</w:t>
        <w:br/>
        <w:t>луын мойындаймыз. Ал, екінші миф тарихи процесті толығымен</w:t>
        <w:br/>
        <w:t>аша алмайды, шындықты бұрмалайды. Сонда бұл мифтің сыры</w:t>
        <w:br/>
        <w:t>қандай?</w:t>
        <w:br/>
        <w:t>Тарихи анықтама: 1970-1985 жж. негізгі әндірістік қорлар -</w:t>
        <w:br/>
        <w:t>3,1 есе артты, оның ішінде химия жэне мұнай химиясында 6,4</w:t>
        <w:br/>
        <w:t>298</w:t>
        <w:br/>
        <w:t>Шығармалары. 6-том</w:t>
        <w:br/>
        <w:t>ссе, машина жасауда 4 ссс дерлік, отын өнеркәсібінде 3,8 ссс</w:t>
      </w:r>
    </w:p>
    <w:p>
      <w:r>
        <w:t>өсті. Оның ішінде өнеркәсіп өнімінің жалпы көлемі екі есе өсті.</w:t>
        <w:br/>
        <w:t>Оның ішінде Қазақ газ өндеу зауыты, Павлодар және Шымкент</w:t>
        <w:br/>
        <w:t>мұнай өндеу зауыттары, Қарағанды резина-техника зауыты, Пав-</w:t>
        <w:br/>
        <w:t>лодар жонс Шымкент мұнай әндсу зауыттары, Қарағанды мстал-</w:t>
        <w:br/>
        <w:t>лургия комбинатындағы ақ қаңылтыр цехы, Екібастұз және Ер-</w:t>
        <w:br/>
        <w:t>мак ГРЭС-тсрі, Қапшағай су-элсктр станциясы, Шымкент және</w:t>
        <w:br/>
        <w:t>Жамбыл фосфор зауыттары, Жәйрем кен байыту комбинаты және</w:t>
        <w:br/>
        <w:t>басқалар бар. Өнеркәсіп өндірісінің көлемі жөнінен Қазақстан</w:t>
        <w:br/>
        <w:t>үшінші (РСФСР мсн Украинадан ксйін) орын алды. Маңғыстау,</w:t>
        <w:br/>
        <w:t>Қаратау-Жамбыл, Павлодар-Екібастұз аймақтық-өңдірістік ком-</w:t>
        <w:br/>
        <w:t>плекстері қалыптасты. Негізгі ауылшаруашылық өндірістік</w:t>
        <w:br/>
        <w:t>қоры жұмыс істейтін ор адамға шаққанда үш еседен астам өсті.</w:t>
        <w:br/>
        <w:t>Жер жырту, тұқым себу, дәнді дақылдарды жинау толық, мал</w:t>
        <w:br/>
        <w:t>шаруашылық жұмыстары 75-98 процентке техникаландырыл-</w:t>
        <w:br/>
        <w:t>ды. Халықтың әлеуметтік ахуалы өсті. 1971-1989 жылдары</w:t>
        <w:br/>
        <w:t>өнеркәсіп жұмысшыларының жалақысы екі есеге жуық, ал совхоз</w:t>
        <w:br/>
        <w:t>қызметкерлерінің, колхозшылардың кепілді сңбскақысы екі сесден</w:t>
        <w:br/>
        <w:t>артық көбейді. 20 жыл ішінде 13 миллиондай адам пәтер алды, өз</w:t>
        <w:br/>
        <w:t>үйін салды немесе тұрғын үй жағдайын жақсартты.</w:t>
        <w:br/>
        <w:t>Экономикада мұндай шарықтау кезеңінің болу себебі неде?</w:t>
        <w:br/>
        <w:t>Мүмкін, ол социализмнің жаңарған әлемдік технологияны иге-</w:t>
        <w:br/>
        <w:t>Ру жолына көшкеннен болар? Жоқ, Кеңестер Одағы әлемдік</w:t>
        <w:br/>
        <w:t>технологиялық революцияны тек әскери өндірісте ғана жасады,</w:t>
        <w:br/>
        <w:t>халық шаруашылығы ол революциядан мақрұм қалды. Мүмкін,</w:t>
        <w:br/>
        <w:t>ол социализмнің ішкі мүмкіндіктерін пайдаланып, еңбек әнім-</w:t>
        <w:br/>
        <w:t>ділігін арттырудың нэтижесі болар? Жоқ, Кеңестер Одағы еңбек</w:t>
        <w:br/>
        <w:t>өнімділігін арттырудың ішкі мүмкіндіктерін пайдалану үшін</w:t>
        <w:br/>
        <w:t>сңбе кші халықтың экономикалық ынталылығын тудыра алмады.</w:t>
        <w:br/>
        <w:t>Іс жүзінде Кеңестер Одағы әккі отаршылдық әдісті қолданды.</w:t>
        <w:br/>
        <w:t>Ол Сібірдің, Қазақстанның, Орта Азия республикаларының, Қиыр</w:t>
        <w:br/>
        <w:t>Шығыстың, басқаша айтқанда, ұлт аймақтарының жер бетінде</w:t>
        <w:br/>
        <w:t>жақын табиғи байлықтарын соруды күшейтті. Әлемдік отын-</w:t>
        <w:br/>
        <w:t>энергетикалық зәрулікті пайдаланып, доллар ағынын тоғытты.</w:t>
        <w:br/>
        <w:t>Вахталық әдіспен орыс жұмысшы табы майшелпекке кенелді.</w:t>
        <w:br/>
        <w:t>Қазақ сахарасында қара қыртысты 25 млн жер игерілу, ғарыш</w:t>
        <w:br/>
        <w:t>кешенін дамыту, миллиондаған гектар жерге полигондар салу,</w:t>
        <w:br/>
        <w:t>Қытаймен шиеленіс кезінде стратегиялық жолдар салу, оскери</w:t>
        <w:br/>
        <w:t>299</w:t>
        <w:br/>
        <w:t>Шы ғармалары. 6 -том</w:t>
        <w:br/>
        <w:t>мың тоғыз жүз отыз жетінші жыл болмаса, 1941 жылғы соғыс та</w:t>
        <w:br/>
        <w:t>болмаған болар еді-ау», - деуі әділ.</w:t>
        <w:br/>
        <w:t>НКВД сол жылдары жоғары офицер корпусының 80 пайызын жой-</w:t>
        <w:br/>
        <w:t>ды, оның ішінде 5 маршалдың 3-еуі, 15 армия командирінің 13-і, 85</w:t>
        <w:br/>
        <w:t>корпус командирінің 57-сі, 196 дивизия командирінің 110-ы, 406 бри-</w:t>
        <w:br/>
        <w:t>тада командирінің 220-сы, бүтін дерлік әскери округ командирлері,</w:t>
        <w:br/>
        <w:t>барлық эскадра қолбасшылары тұтқындалды, атылды...</w:t>
        <w:br/>
        <w:t>1917 жылғы қазаннан соғыс басталған 1941 жылдың маусымы-</w:t>
        <w:br/>
        <w:t>на дейін ширек ғасыр уақыт өтті. Ал соның табаны күректей 11</w:t>
        <w:br/>
        <w:t>жылы Кенсс елі азамат соғысы, жаңа экономика саясаты аясын-</w:t>
        <w:br/>
        <w:t>да өткізді. Сөйтіп, эволюциялық дамумен 1913 жылдың деңгейіне</w:t>
        <w:br/>
        <w:t>зорға жетті. Ал 1928 ж. 1 қазанынан басталған бссжылдықтар</w:t>
        <w:br/>
        <w:t>жылдары еліміздің шұғыл бетбұрыс жасап, жоғары қарқынмен ин-</w:t>
        <w:br/>
        <w:t>дустрияландыру жүргізген сэтте халық шаруашылығын, әсіресе</w:t>
        <w:br/>
        <w:t>өндірісті, оның ішінде ауыр өндірісті мобилизациялау моделі</w:t>
      </w:r>
    </w:p>
    <w:p>
      <w:r>
        <w:t>қалыптасты. Азғана жылда 1913 жылғы өндіріс өнімінен 7,7 есе</w:t>
        <w:br/>
        <w:t>артық өндіретін болды. Басқаша айтқанда, бір жарым-екі жылда</w:t>
        <w:br/>
        <w:t>1913 жылғы бір Рессей өндірісі пайда болды. Сол жылдары болашақ</w:t>
        <w:br/>
        <w:t>жеңістің экономикалық негізі салынды. Оралдың шығысында</w:t>
        <w:br/>
        <w:t>әскери экономиканың екінші шебі ірге көтерді. Бүкіл Еуропа эко-</w:t>
        <w:br/>
        <w:t>номикасына сүйенген Гитлерді тоқтатарлық, сағын сындырып,</w:t>
        <w:br/>
        <w:t>бағын тайдырарлық алып күш осы жылдары пайда болды.</w:t>
        <w:br/>
        <w:t>Казармалық социализм дегенмен дс халықтық демократиялық</w:t>
        <w:br/>
        <w:t>биліктің рухын танытты. Әлеуметтік саясатта оқып білім алудың,</w:t>
        <w:br/>
        <w:t>денсаулық жүйесін қалыптастырды, ұлт теңдігін іске асырды,</w:t>
        <w:br/>
        <w:t>әйслдер бостандығын үстем стті. Әлсуметтік қорғаныс шаралары</w:t>
        <w:br/>
        <w:t>кеңінен жүргізілді. Ендеше, фашизм елге бас салған кезде совет</w:t>
        <w:br/>
        <w:t>халқы Отанын қорғады, социализмнің болашағын қорғады, адам</w:t>
        <w:br/>
        <w:t>баласының болашағын фашизм қаупінен арашалады.</w:t>
        <w:br/>
        <w:t>2) Ұлы Отан соғысының сипаты туралы. Тарихи әдебиетте осы</w:t>
        <w:br/>
        <w:t>соғыстың ұлы отандық сипатына күмән тудырушылар көбейіп ба-</w:t>
        <w:br/>
        <w:t>рады. Енді бір зерттеушілер ол соғысқа тек орыстық, әрі кетсе</w:t>
        <w:br/>
        <w:t>Ресейлік сипат бергісі келеді. Сол соғысты 1941 жылы немістерге</w:t>
        <w:br/>
        <w:t>бағынып,табыныпбітіру керексді дейтіндер дсбар. А.Солженицын</w:t>
        <w:br/>
        <w:t>болса, Жеңіс деген ұғымды қайта қарауға шақырады. Ал, Қазақ-</w:t>
        <w:br/>
        <w:t>стан топырағында біз кешегі соғыста Ресей елін қорғадық, біз</w:t>
        <w:br/>
        <w:t>Отан соғысы смсе, екінші дүнисжүзілік соғысқа қатыстық деген</w:t>
        <w:br/>
        <w:t>пікірлер де айтылып жүр.</w:t>
        <w:br/>
        <w:t>295</w:t>
        <w:br/>
        <w:t>Шығармалары. 6-том</w:t>
        <w:br/>
        <w:t>Пролетариат диктатурасы туралы В.И.Ленин: «Научное поня-</w:t>
        <w:br/>
        <w:t>тие диктатуры означает не что иное, как ничем не ограниченную,</w:t>
        <w:br/>
        <w:t>никакими законами, никакими абсолютно правилами нс стсснсн-</w:t>
        <w:br/>
        <w:t>ную, нспосрсдственно на насилис опираюшуюся власть». «Дик-</w:t>
        <w:br/>
        <w:t>татура означает - примите это раз и навсегда к сведению, госпо-</w:t>
        <w:br/>
        <w:t>да кадсты, нсограничснную, опираюшуюся на силу, а нс на закон,</w:t>
        <w:br/>
        <w:t>власть. Во время гражданской войны всякая победившая власть</w:t>
        <w:br/>
        <w:t>может быть только диктатурой».</w:t>
        <w:br/>
        <w:t>И.Сталин «боз насилия нс бываст диктатуры» дсп нығыздай түсс-</w:t>
        <w:br/>
        <w:t>ді(Сталин И. Сочинения. Т. 8. С. 29). Бір сөзбен айтқанда социа-</w:t>
        <w:br/>
        <w:t>лизм құрудың негізгі әдісі зорлық, күш жұмсау екенін жасырмады.</w:t>
        <w:br/>
        <w:t>Қазақ халқының т.б. шет аймақтардағы халықтардың социа-</w:t>
        <w:br/>
        <w:t>лизмге өтуге даярлығы жоқ еді. Шын мәнінде, Қазақ сахарасы-</w:t>
        <w:br/>
        <w:t>на ол жоғарыдан қондырылды. Бұл секіріс үшін қазақ халқы фе-</w:t>
        <w:br/>
        <w:t>одализмнсн капитализмге соқпай социализмгс өту тсориясы жа-</w:t>
        <w:br/>
        <w:t>салды. Ол үшін бірнеше факторлар іске қосылуы керек деп са-</w:t>
        <w:br/>
        <w:t>налды: 1) халықаралық пролетар революциясының қолдауы;</w:t>
        <w:br/>
        <w:t>2) пролстариат диктатурасы қолына тиген орыс жұмысшы</w:t>
        <w:br/>
        <w:t>табының қолдауы; 3) ұлттық бұғаудан босаған қазақ халқының</w:t>
        <w:br/>
        <w:t>революциялық серпіні.</w:t>
        <w:br/>
        <w:t>Өзі жарымаған орыс жұмысшы табының аз ұлттарға берер</w:t>
        <w:br/>
        <w:t>экономикалық көмегі жоқтың қасында еді. Ал саяси салада олар</w:t>
        <w:br/>
        <w:t>бұрынғы отаршылық саясат ізімен жүріп, билік жүйесіне жармас-</w:t>
        <w:br/>
        <w:t>ты, өз дегенін докрст, бұйрық, әміршілдікпен істеткісі келді, кс-</w:t>
        <w:br/>
        <w:t>дей, люмпен бұқараның белсенділігі метрополия мен отар ел</w:t>
        <w:br/>
        <w:t>арасындағы итаршы, барып кол. шауып кол маңындағы қызыл</w:t>
        <w:br/>
        <w:t>белсенділіктен аспады, шолақ белсенділер өз елін өздері шапты,</w:t>
      </w:r>
    </w:p>
    <w:p>
      <w:r>
        <w:t>қазақ зиялылары саяси биліктен салған жерден аластатылды.</w:t>
        <w:br/>
        <w:t>Ресейдің орталығында болған Қазан төңкерісі қазақ сахара-</w:t>
        <w:br/>
        <w:t>сында өтпеді деп, ұлыдержавалық індетпен ауырған Коммунистік</w:t>
        <w:br/>
        <w:t>партияның басшылары қазақ ұлтын қансыратты.</w:t>
        <w:br/>
        <w:t>Қазақ халқының ұлт-азаттық қозғалысына қатысып, пат-</w:t>
        <w:br/>
        <w:t>ша өкіметіне, одан қалды кеңес дәуірінде ұлт мүддесін қорғаған</w:t>
        <w:br/>
        <w:t>қайраткерлерге, кейін барша халыққа ұлтшылдық айдарын</w:t>
        <w:br/>
        <w:t>тағу мифі.</w:t>
        <w:br/>
        <w:t>Тарихи анықтама: Ең алдымен «ұлтшылдық», «қазақшылық»</w:t>
        <w:br/>
        <w:t>деген терминдерге тоқтаған жөн. «Ұлтшылдық», «Қазақшылдық» -</w:t>
        <w:br/>
        <w:t>ұлтын жан-тәнімен сүюшілік болса керск. «Ұлтшылдылық»,</w:t>
        <w:br/>
        <w:t>289</w:t>
        <w:br/>
        <w:t>Шы ғармалары. 6 -том</w:t>
        <w:br/>
        <w:t>суретшілер мон композиторларымыз замана шартын басқалар-</w:t>
        <w:br/>
        <w:t>дан бұрынырақ түсінсе керек. Олар қазір ұйымдасқан түрде</w:t>
        <w:br/>
        <w:t>қимылдай алмай жатқан іспетті.</w:t>
        <w:br/>
        <w:t>Ал тарихшыларға келетін болсақ, менің әріптестерімнің ал-</w:t>
        <w:br/>
        <w:t>дында қиын да күрделі кезендер күтіп тұр. Біз тырмысып өрмелеп</w:t>
        <w:br/>
        <w:t>келеміз. Мемлекеттік тапсырыстар алып жатырмыз. Мәселен,</w:t>
        <w:br/>
        <w:t>Қазақстан тарихын, қарулы күштер тарихын жасап жатырмыз.</w:t>
        <w:br/>
        <w:t>Мұның бәрі оңай шаруа емес. Біз өзіміздің тәуелсіз еліміздің та-</w:t>
        <w:br/>
        <w:t>рихын басқа Батыс елдеріне де таныстыруымыз керек. Ол үшін та-</w:t>
        <w:br/>
        <w:t>рих кітабы ағылшын тілінде жазылуы керек. Сондықтан ағылшын</w:t>
        <w:br/>
        <w:t>тіліндегі Қазақстан тарихын жасау үстіндеміз. Академиялық</w:t>
        <w:br/>
        <w:t>бес томдык кітаптың біріншісі шықты, екіншісі жақында жарық</w:t>
        <w:br/>
        <w:t>көреді.</w:t>
        <w:br/>
        <w:t>Танымдық тарихи кітаптарды көптеп шығаруға бет алып</w:t>
        <w:br/>
        <w:t>отырмыз.</w:t>
        <w:br/>
        <w:t>Міне, менің алдымда «ХІ-ХУ ғасырлардағы Найман хандығы»</w:t>
        <w:br/>
        <w:t>деп аталатын қолжазба жатыр. Авторы - Бақыт Еженхан. Осы</w:t>
        <w:br/>
        <w:t>қолжазбада найманнан шыққан ұлы адамдар туралы тамаша</w:t>
        <w:br/>
        <w:t>мағлұматтар берілген. Мәселен. Шауыс, Өлмес батырлар туралы</w:t>
        <w:br/>
        <w:t>баяндалған тұстарға таңғаламын. Осындай кітаптарға біздің халық</w:t>
        <w:br/>
        <w:t>шөлдеп отыр. Шіркін, көне дәуірлердегі Керей, Үйсін мемлекеттері</w:t>
        <w:br/>
        <w:t>туралы да кітаптар шығарсақ қой. Осы тұста бір ескертіп айта</w:t>
        <w:br/>
        <w:t>кеткім келетін жайт - біздің қазақ халқы сндігі жордс тайпалық</w:t>
        <w:br/>
        <w:t>шекарадан аттап өтіп, әр нәрсеге ұлттық, мемлекеттік тұрғыдан</w:t>
        <w:br/>
        <w:t>қарауы керек. Әр ру өз батырлары мен билерін қолпаштап жалған</w:t>
        <w:br/>
        <w:t>көтермелеу сияқты қылықтар халыққа опа бермейді. Батыр да,</w:t>
        <w:br/>
        <w:t>ақын да халықтікі. Ол халықтың аты - қазақ.</w:t>
        <w:br/>
        <w:t>Біз «ұлттық тарихи сананы қалыптастыру бағдарламасын»</w:t>
        <w:br/>
        <w:t>жасадық. Орта мектептерде тарих пәнін оқытуды бірізділікке</w:t>
        <w:br/>
        <w:t>түсіруге күш салудамыз. Оқулықтардың алғашқы нұсқаларын</w:t>
        <w:br/>
        <w:t>бердік. Жұртшылық айтып жүрген кемшіліктерін өзіміз дс білеміз.</w:t>
        <w:br/>
        <w:t>«Көштің жүре түзелетіні» белгілі ғой. Түрлі хрестоматиялар да-</w:t>
        <w:br/>
        <w:t>йындау үстіндеміз. Реті келгенде айта кетейін, жоғары оқу орында-</w:t>
        <w:br/>
        <w:t>рында тарих пәнін оқыту дәрежесі өте төмен. Ректор мырзалардың</w:t>
        <w:br/>
        <w:t>көпшілігі тарих пәніне шетқақпай көрсетіп, шөміштен қысады.</w:t>
        <w:br/>
        <w:t>Оның орнына басқа (негізгі деп есептелетін) пәндерді көбірек</w:t>
        <w:br/>
        <w:t>оқытуды қалайды. Бұл сл, ұлт болашағын ойлаған адамның ісі бол-</w:t>
      </w:r>
    </w:p>
    <w:p>
      <w:r>
        <w:t>маса керек.</w:t>
        <w:br/>
        <w:t>307</w:t>
        <w:br/>
        <w:t>Шығармалары. 6-том</w:t>
        <w:br/>
        <w:t>маторлары қалаған жол еуропалық бағыт, ол конституциялық,</w:t>
        <w:br/>
        <w:t>парламенттік жол, эволюциялық даму жолы, Ә.Бөксйханов</w:t>
        <w:br/>
        <w:t>айтқандай, батысшылдар. Бұл ағым бүкіл түрік әлемінде болатын</w:t>
        <w:br/>
        <w:t>(И.Гаспринский). Қазақтың радикал революциялық демократта-</w:t>
        <w:br/>
        <w:t>ры пантүркизм, панисламизмге қарсы шыққан-ды, бірақ түрік</w:t>
        <w:br/>
        <w:t>бірлігін жақтап, Ресей-Түркия қарым-қатынасын өркениеттік</w:t>
        <w:br/>
        <w:t>жолмен шешуді қалады.</w:t>
        <w:br/>
        <w:t>Қазақ-қырғыз сьезі (5-12.12.1917) «Қазақ-қырғыз автономи-</w:t>
        <w:br/>
        <w:t>ясы «Алаш» болсын» деп шешті. «Алаш» Қоқанд автономиясын</w:t>
        <w:br/>
        <w:t>жариялауға да қатысты. Алаш, Алаш-Орда бүкіл түрік әлеміне,</w:t>
        <w:br/>
        <w:t>Шығысқа әсер етті.</w:t>
        <w:br/>
        <w:t>Ұлттық мемлекеттік, ұлттың өзін-өзі билеу құқы, ұлттық</w:t>
        <w:br/>
        <w:t>теңдік пен бостандық идеялары сң қасиетті мұраттар сді. Басқаша</w:t>
        <w:br/>
        <w:t>айтқанда, қазақ реформаторлары ұлттық жаңғыру процесінің бас-</w:t>
        <w:br/>
        <w:t>тауында тұрды.</w:t>
        <w:br/>
        <w:t>Алаш қозғалысына байланысты тарихта айтар сырлар мол-</w:t>
        <w:br/>
        <w:t>шылық. Ол Алаштың ұлттық мемлекеттік идеясы: президенттік</w:t>
        <w:br/>
        <w:t>билік, құқықтық зайырлы дсмократиялық қоғам, мемлекеттің</w:t>
        <w:br/>
        <w:t>діннен бөлінуі, Қазақ Армиясын жасақтау, ұлтаралық келісім</w:t>
        <w:br/>
        <w:t>сияқты күрделі проблемаларды парасатты түрде пайымдады.</w:t>
        <w:br/>
        <w:t>Болышевизмнің ұлтшылдықпен күресі Кеңес дәуірінде күшейе</w:t>
        <w:br/>
        <w:t>түсті.</w:t>
        <w:br/>
        <w:t>Ұлт-азаттық қозғалыстарға қатысушылар мон осы идсяны</w:t>
        <w:br/>
        <w:t>ұстанушыларды қудалау келе-келе кеңес мемлекетінің айнымас</w:t>
        <w:br/>
        <w:t>пағылына айналды. 1923 жылы Мәсксуде ұлттық рсспубликалар</w:t>
        <w:br/>
        <w:t>мен облыстардың жауапты қызметкерлерінің қатыстырылуымен</w:t>
        <w:br/>
        <w:t>өткізілген РКП(б) Орталық Комитетінің кеңесінен кейін осы</w:t>
        <w:br/>
        <w:t>пиғыл күшейс түсті. Осы кеңесте большевиктердің ұлт саяса-</w:t>
        <w:br/>
        <w:t>ты басты назарға алынып, жергілікті кадрлардың ұлтшылдық</w:t>
        <w:br/>
        <w:t>бағыты айыпталды, сонымен бірге КСРО-дағы түркі халықтары-</w:t>
        <w:br/>
        <w:t>ның конфедерациясын құру идеясына соққы берілді. Осы идея-</w:t>
        <w:br/>
        <w:t>ны қолдаушылар ішінде қазақстандықтардың да аты аталды. Сол</w:t>
        <w:br/>
        <w:t>кездері тұтқынға алынған Татарстанның болгілі қоғам жәнс мемлс-</w:t>
        <w:br/>
        <w:t>кет қайраткері М.Сұлтанғалиевпен байланысы бар деп айыпталған</w:t>
        <w:br/>
        <w:t>Тұрар Рысқұлов саяси сынның соққысының астында қалды.</w:t>
        <w:br/>
        <w:t>Кеңестің қорытындылары мен елдегі олсуметтік-экономикалық</w:t>
        <w:br/>
        <w:t>реформалардың одан әрі жалғасуы КСРО республикасындағы ұлт</w:t>
        <w:br/>
        <w:t>зиялылары үшін қасіретті жазмышқа айналып сала берді.</w:t>
        <w:br/>
        <w:t>291</w:t>
        <w:br/>
        <w:t>Шы ғармалары. 6 -том</w:t>
        <w:br/>
        <w:t>Төртіншіден, саясаттың негізі - отаршылдық қалдықтарын бар са-</w:t>
        <w:br/>
        <w:t>лада жою деп таныды. Бесіншіден, олар Кеңес өкіметіне сенді,</w:t>
      </w:r>
    </w:p>
    <w:p>
      <w:r>
        <w:t>одан өздеріне деген сенім болуын талап етті.</w:t>
        <w:br/>
        <w:t>Сталиндік догмалар, жаттанды схемаларға қарсы шыққан</w:t>
        <w:br/>
        <w:t>олар айға секірген арыстандардай болды. Тар шеңберден шығып,</w:t>
        <w:br/>
        <w:t>диалектикалық ізденіске түскен, ұлттық және интернационалдық</w:t>
        <w:br/>
        <w:t>мүдделерді қабыстыруға ұмтылған кадрлардың мойнына бұғалық</w:t>
        <w:br/>
        <w:t>салынды.</w:t>
        <w:br/>
        <w:t>Қазақ кеңестік мемлекеттік статусты әсірелеу мифі.</w:t>
        <w:br/>
        <w:t>Тарихи анықтама: В.И.Ленин, большевиктер партиясы ұлттың</w:t>
        <w:br/>
        <w:t>өзін-өзі билеу, метрополиядан бөлініп, жеке мемлекет болу құқын</w:t>
        <w:br/>
        <w:t>1903 ж. партия бағдарламасына жазды. 1917 ж. Қазан революциясы</w:t>
        <w:br/>
        <w:t>жеңген тұста бұл құқықты тек Финляндия ғана іске асырды. РСФСР</w:t>
        <w:br/>
        <w:t>құрамында Қазақ автономиясы Кеңестік Социалистік Рес-публика</w:t>
        <w:br/>
        <w:t>болып шаңырақ көтерді, қазақтың шашылған жері жиналды.</w:t>
        <w:br/>
        <w:t>Алаш партиясы өз бағдарламасының жобасында ұлттық «Алаш</w:t>
        <w:br/>
        <w:t>Орда» мемлекетін құруды, ол демократиялық Ресей құрамында</w:t>
        <w:br/>
        <w:t>дербес ұлттық аумақтық автономия түрінде болуды ұсынды. Жер</w:t>
        <w:br/>
        <w:t>бетіндегі барлық табиғи байлықтарымен, суымен, сондай-ақ жер</w:t>
        <w:br/>
        <w:t>қойнауымен қоса автономиялы Алаштың облыстарының терри-</w:t>
        <w:br/>
        <w:t>ториясы Алаштың мемлекеттік меншігі болып табылды. Алаш</w:t>
        <w:br/>
        <w:t>революциялық бетбұрыс тұсында қазақ халқының дамуының бала-</w:t>
        <w:br/>
        <w:t>мажолынұсынды. Алайда, Алаш ұсынған автономия буржуазиялық</w:t>
        <w:br/>
        <w:t>деп танылды, Коммунистік партия автономияны Кеңестік негізде</w:t>
        <w:br/>
        <w:t>құруды қалады. Кеңестермен тіл табысу тұсында А.Байтұрсынов</w:t>
        <w:br/>
        <w:t>қазақ мемлекеттігінің болмысын қалай түсінетіндігін ашық жари-</w:t>
        <w:br/>
        <w:t>ялады. Ұлт ұстазы мемлекет басшылығына партияда бар, не жоқ</w:t>
        <w:br/>
        <w:t>болса да халық сеніміне ие болған жандар келуін қалады. Ұлттық</w:t>
        <w:br/>
        <w:t>құрамы біртекті смсс аудандарда билік жүйесінде сзілген халық</w:t>
        <w:br/>
        <w:t>өкілі 2/3 болуын жөн деп санады. Қазақ өлкесінің шаруашылық-</w:t>
        <w:br/>
        <w:t>экономикалық билігі тұтасынан қазақтардың қолында болуы кс-</w:t>
        <w:br/>
        <w:t>рек деп тапты. Бүкіл Қазақстанды қамтитын әскери округ құру,</w:t>
        <w:br/>
        <w:t>қалалардағы гарнизондар міндетті түрде қазақтардан жасақталу</w:t>
        <w:br/>
        <w:t>көзделді. Қазақ өлкесінің шекарасы өзгермсуін талап стті. Басқаша</w:t>
        <w:br/>
        <w:t>айтқанда этно-территориялық тұтастық көзделді. А.Байтұрсынов</w:t>
        <w:br/>
        <w:t>орыс пролетариаты қазақтар жөнінде екінің бірін тандауы керек:</w:t>
        <w:br/>
        <w:t>нс күшпен, өз айтқанын сөзсіз орындатып билік орнату, барлық</w:t>
        <w:br/>
        <w:t>жерде патшаның губернаторлар мен генерал-губернаторларының</w:t>
        <w:br/>
        <w:t>293</w:t>
        <w:br/>
        <w:t>-- Манаш ҚОЗЫБАЕВ</w:t>
        <w:br/>
        <w:t>нып келе жатыр. Тарихымызға да соңғы кездерде ғана дендеп бой-</w:t>
        <w:br/>
        <w:t>лай бастадық. Әринс, бұл бастама ғана. Істслер істің ауыры да, сң</w:t>
        <w:br/>
        <w:t>негізгілері де әлі алда.</w:t>
        <w:br/>
        <w:t>- Біз қазіргі өтпелі кезеңде тәуелсіздігімізді қорғап қалу жо-</w:t>
        <w:br/>
        <w:t>лында күресіп жатқан сияқтымыз. Ал нығайту ісі, жаңа өзі-</w:t>
        <w:br/>
        <w:t>ңіз айтқандай, келешектегі уақыттың еншісіне тиесілі болса</w:t>
        <w:br/>
        <w:t>керек.</w:t>
        <w:br/>
        <w:t>- Жасыратыны жоқ, Қазақстан деп аталатын Отанымызға жан-</w:t>
        <w:br/>
        <w:t>жағынан жасалып жатқан әлемдік идеологияның әсері, қысымы</w:t>
        <w:br/>
        <w:t>тым күшті. Арамызда елбұзарлар көп, қаптап жүрген сектанттар</w:t>
        <w:br/>
        <w:t>бар. Тіпті туған тілімізде сөйлсгенімізді дс көпсінстін пенделер</w:t>
        <w:br/>
        <w:t>жетерлік. Осындай қиын жағдайдан аман-есен шығып кетудің өзі</w:t>
        <w:br/>
        <w:t>-үлкен сын. Ел Президентінің Қазақстан халқына Жолдауын оқып</w:t>
        <w:br/>
        <w:t>отырып, Ел басшысына керемет риза болдым. «Біздің өзіміздің</w:t>
      </w:r>
    </w:p>
    <w:p>
      <w:r>
        <w:t>ата тарихымыз бар» дегенді ол кісі аса көтеріңкі леппен айтты.</w:t>
        <w:br/>
        <w:t>Әринс, біз ата тарихымызды ардақтамасақ, білмесек еліміздің</w:t>
        <w:br/>
        <w:t>рухын тәрбиелей алмайтынымыз ақиқат. Дүние жүзі көз сүзіп,</w:t>
        <w:br/>
        <w:t>байлығына қызығып отырған, өзі ең үлкен екі империяның нақ</w:t>
        <w:br/>
        <w:t>ортасына орын тспксн біздің көнс дс болса жаңа, сжслгі болса да</w:t>
        <w:br/>
        <w:t>жас мемлекетімізге бүгінгі күн оңай тиіп тұрған жоқ. Бірақ осылай</w:t>
        <w:br/>
        <w:t>екен деп еліміздің жарқын болашағынан ешқайсымыз ешқашан</w:t>
        <w:br/>
        <w:t>күдер үзбеуіміз керек, үлкеніміз дс, кішіміз дс өз Отанымызға</w:t>
        <w:br/>
        <w:t>қызмет ете білуіміз керек. Бейтараптықтан, әсіре сыншылдықтан</w:t>
        <w:br/>
        <w:t>аулақтай түсуіміз керек. Рузвельт өкімет басына келгенде оның</w:t>
        <w:br/>
        <w:t>досы Гарри Гопкинс достық көмегін көрсетуге келеді. Сонда риза</w:t>
        <w:br/>
        <w:t>болған Рузвельт: «Таққа отырған адамға елдің бәрі «аламын» деп</w:t>
        <w:br/>
        <w:t>келеді, ал мснің досым Гарри «беремін» деп келді», - дсген скен.</w:t>
        <w:br/>
        <w:t>Бұл - мәнді сөз. Біз де сол ізгі адамға ұқсап «аламынға» емес,</w:t>
        <w:br/>
        <w:t>«беремінге» ыңғайланайық. Біреуді кіналағаннан гөрі өзіне-өзі</w:t>
        <w:br/>
        <w:t>сын көзбен қарайтын адам бүгін өте қажет.</w:t>
        <w:br/>
        <w:t>- Тәуелсіздікті сақтап қалу үшін, ең бірінші ұлттық рухты</w:t>
        <w:br/>
        <w:t>көтеру керек дейміз. Бірақ соның негізгі алғышарттарының</w:t>
        <w:br/>
        <w:t>қандай екенін бәріміз біле бермейтін секілдіміз.</w:t>
        <w:br/>
        <w:t>- Қазақтың ең соңғы ханы Кенесарының жолы кесілсе де, ол</w:t>
        <w:br/>
        <w:t>егіп кеткен еркіндік рухы сол кезден бері бір сот те сөніп көрген</w:t>
        <w:br/>
        <w:t>жоқ. Әлихан, Ахмст сияқты тұлғасы срск азаматтардың баста-</w:t>
        <w:br/>
        <w:t>уымен «Алаш» ұрпағы дүниеге келді. Күрестің ендігі бар сал-</w:t>
        <w:br/>
        <w:t>мағы ағартушылыққа түсті. ХХ ғасырдың басында Әлихандар</w:t>
        <w:br/>
        <w:t>304</w:t>
        <w:br/>
        <w:t>Шығармалары. 6-том</w:t>
        <w:br/>
        <w:t>информациялық, дипломатиялық т.б. салаларда тәуелсіздікке қол</w:t>
        <w:br/>
        <w:t>жеткізу, еліміздің ішкі, сыртқы қауіпсіздігін қорғау, тәуелсіздікті</w:t>
        <w:br/>
        <w:t>баянды ету проблемалары сол тарихтың арқауы, өзегі десе де</w:t>
        <w:br/>
        <w:t>болады. Елімізде демократиялық зайырлы құқықтық мемлекет</w:t>
        <w:br/>
        <w:t>құру, элемдік қауымдастықта өзіне лайық орын алу, өркениеттік</w:t>
        <w:br/>
        <w:t>мұраттарға адалдық, демократиялық өзгерістер, экономикалық</w:t>
        <w:br/>
        <w:t>реформалар, жаңа заманадағы мәдениеттің даму жолдары, елді</w:t>
        <w:br/>
        <w:t>демократияландырудың балаң ксзеңі, қазақ мемлексттігі жонс</w:t>
        <w:br/>
        <w:t>оның әлемдік ірі мемлекеттермен арақатынасы т.б. проблсмалар өз</w:t>
        <w:br/>
        <w:t>зерттеулерін күтуде.</w:t>
        <w:br/>
        <w:t>Күн тәртібінде ХХ ғ. кезеңдеу проблемасы тұр. Ал кезендеу</w:t>
        <w:br/>
        <w:t>болса бірнеше принциптерге негізделуі керек. Ол принциптер: са-</w:t>
        <w:br/>
        <w:t>яси билік өзгерісі, меншік өзгерісі, таптық өзгеріс, рухани идеоло-</w:t>
        <w:br/>
        <w:t>гия саласындағы өзгерістермен санасу арқылы іске асары хақ.</w:t>
        <w:br/>
        <w:t>І кезең. Қазақ сахарасында капитализм даму, одан әрі отар-</w:t>
        <w:br/>
        <w:t>лау саясатының өрістеуі, реформаторлық қозғалыс туындау кезеңі</w:t>
        <w:br/>
        <w:t>(1900-1916 жж).</w:t>
        <w:br/>
        <w:t>П кезең. 1916 ж. ұлт-азаттық майданы.</w:t>
        <w:br/>
        <w:t>ІШ кезең. Революциялық бстбұрыс, әлсумсттік-азаматтық</w:t>
        <w:br/>
        <w:t>қарама-қарсылық кезеңі (1917 ж. ақпан-1920 ж).</w:t>
        <w:br/>
        <w:t>ГУ кезең. Кооперативтік социализм кезеңі (1921-1928 жж).</w:t>
        <w:br/>
        <w:t>У кезең. Тоталитарлық-казармалық социализм кезеңі (1928 ж.</w:t>
        <w:br/>
        <w:t>қазан-1985 ж.).</w:t>
      </w:r>
    </w:p>
    <w:p>
      <w:r>
        <w:t>УІ кезең. Желтоқсан көтерілісі, халық рухының жаңғыру</w:t>
        <w:br/>
        <w:t>процесінің туындауы.</w:t>
        <w:br/>
        <w:t>ҮТІ кезең. Тәуелсіздік заманасы (1991 ж. бастап).</w:t>
        <w:br/>
        <w:t>Сөз жақ, бұл кезеңдерді абсолюттендіруге болмайды. Мысалы:</w:t>
        <w:br/>
        <w:t>1917 ж. Ақпан, Қазан революциялары мен Азамат соғысы, Ұлы</w:t>
        <w:br/>
        <w:t>Отан соғысы жылдарын бөлшектеуге болар сді-ау дсушілерді дс</w:t>
        <w:br/>
        <w:t>түсінуге болады. Дегенмен де Ресейдегі екі революция мен Аҙа-</w:t>
        <w:br/>
        <w:t>мат соғыстарын халықтың толқулары, бір-біріне қарама-қарсы</w:t>
        <w:br/>
        <w:t>лагерлерге бөліну, қазақ сахарасында майдандар ашып, қырғын</w:t>
        <w:br/>
        <w:t>соғыстар жүргізу, ескі әлеуметтік институттарды сындыру сияқты</w:t>
        <w:br/>
        <w:t>ортақ құбылыстар бір кезеңге біріктіруге негіз болады-ау дейміз.</w:t>
        <w:br/>
        <w:t>Ал Ұлы Отан соғысы жылдары айналып келгенде кеңес халқы өз</w:t>
        <w:br/>
        <w:t>еншісіне тиген социализмді қорғады, оны баянды етгі. Сондықтан</w:t>
        <w:br/>
        <w:t>ол жылдарды біртұтас қараған жөн сияқты.</w:t>
        <w:br/>
        <w:t>301</w:t>
        <w:br/>
        <w:t>Шы ғармалары. 6 -том</w:t>
        <w:br/>
        <w:t>коллективтендіру кезіндегі қолдан жасалған Ақтабан шұбырынды</w:t>
        <w:br/>
        <w:t>ұмытылмаған еді, қазақ халқының бір бөлшегі ор жерде күнкөріс</w:t>
        <w:br/>
        <w:t>үшін әндіріс орындарын паналап, жатаққа айналған-ды, енді бір</w:t>
        <w:br/>
        <w:t>бөлігінің басына босқындық түскен-ді. Он қазақтың үші сол кезде</w:t>
        <w:br/>
        <w:t>жер ауып, елімізді тастағаны белгілі.</w:t>
        <w:br/>
        <w:t>1937 жылғы жойқын террор елдің жадынан кетпеді. Тұтас эт-</w:t>
        <w:br/>
        <w:t>ностар туған жерінен аластатылып, көшірілді. Ал шығыс халықта-</w:t>
        <w:br/>
        <w:t>рының жоғары буыны қан майдан орнына 1916 жылдағыдай тыл</w:t>
        <w:br/>
        <w:t>жұмыстарына мобилизацияланды. Олардың басым көпшілігі ауыр</w:t>
        <w:br/>
        <w:t>қара жұмысқа жегілді. 1942 жылдың қатаң қысында 10 мың қазақ</w:t>
        <w:br/>
        <w:t>шалдары Магнитогорскінің .Х9 6 домнасының іргетасын күрек,</w:t>
        <w:br/>
        <w:t>сүйменмен қазғанын айтсақ та болады. Елімізде лагерлік экономи-</w:t>
        <w:br/>
        <w:t>кабелең алды. Қарағанды шахталарында, Ембі мұнай кеніштерінде,</w:t>
        <w:br/>
        <w:t>Ақтөбе ферросплав зауытында т.б. ірі кәсіпорындарда арнайы ла-</w:t>
        <w:br/>
        <w:t>герлерде сотталғандар еңбек етті. Осының бәрі айналып келгенде</w:t>
        <w:br/>
        <w:t>халықтардың хал-ахуалын, оның бірлігіне, тірлік қарекетіне әсер</w:t>
        <w:br/>
        <w:t>етті. Тоталитарлық социализмнің теріскей жақтарының бірі міне,</w:t>
        <w:br/>
        <w:t>осындай болатын.</w:t>
        <w:br/>
        <w:t>Ендеше, Ұлы Отан соғысында совет халқының жеңіп шығуына</w:t>
        <w:br/>
        <w:t>нендей факторлар ықпал жасады? Ең алдымен байтақ ел халықтары</w:t>
        <w:br/>
        <w:t>тарихи тағдырлас еді. Олардың Отаны - туған жері, атамекені бір</w:t>
        <w:br/>
        <w:t>еді. Қан майданға аттанғандар мен тыл қаһармандары бір игі мақсат</w:t>
        <w:br/>
        <w:t>үшін күрсеті. Көпұлтты халықтарды Қазан революциясының идс-</w:t>
        <w:br/>
        <w:t>ялары біріктірді, Демократия, азаттық, бостандық ұрандары,</w:t>
        <w:br/>
        <w:t>кеңес елінің әлеуметтік саясаты, фашизм қаупі, отан бостандығы,</w:t>
        <w:br/>
        <w:t>тәуелсіздігі, айналып колгенде «Бәрі дс майдан үшін, бәрі дс жеңіс</w:t>
        <w:br/>
        <w:t>үшін!» деген ұран төңірегіне топтастырды. Тағдыры бір, тарихы</w:t>
        <w:br/>
        <w:t>бір, болашақ үміті бір халықтар фашизммен күреске бел байлады.</w:t>
        <w:br/>
        <w:t>Халық патриотизмі өтс жоғары болды. Ол патриотизмнің совсттік</w:t>
        <w:br/>
        <w:t>патриотизмнен аясы кең еді. Ол елге, жерге деген ықыласпен қатар,</w:t>
        <w:br/>
        <w:t>ата-баба салтына, өз халқына, оның жауынгерлік даңқына деген</w:t>
        <w:br/>
        <w:t>сүйіспеншілікті де өз бойына сіңірді. И.Сталиннің соғыс басталған</w:t>
        <w:br/>
        <w:t>кезде отандастарына деген арнау сөзі, ата-баба салтына деген</w:t>
        <w:br/>
        <w:t>тебіренісі міне осы халықтық рұхтан туындады. Дәл сол коздс</w:t>
        <w:br/>
        <w:t>Х.Скворцов, Ж.Шаяхметов қазақ халқының ата-даңқына Кенеса-</w:t>
        <w:br/>
        <w:t>ры хан бастаған ұлт-азаттық қозғалыс дәстүрін де қосқаны белгілі.</w:t>
      </w:r>
    </w:p>
    <w:p>
      <w:r>
        <w:t>Соғыс бітіп, жеңіс тәбесі көрінген кезде хан Кенені жазғандар</w:t>
        <w:br/>
        <w:t>қайтадан ұлтшылдар қатарына жатқызылғаны өз алдына бір хикая.</w:t>
        <w:br/>
        <w:t>297</w:t>
        <w:br/>
        <w:t>Шығармалары. 6-том ы-і</w:t>
        <w:br/>
        <w:t>ағартушылыққа қоса Батыстың конституциялық жолын таңдады,</w:t>
        <w:br/>
        <w:t>дума арқылы автономия болсақ деп армандады. Бірақ армандары-</w:t>
        <w:br/>
        <w:t>на жетпей кетті. Дегенмен кеңес заманында да күрес тоқталған</w:t>
        <w:br/>
        <w:t>жоқ. Оның белгілері жазушылық арқылы көрініс берді. Мәселен,</w:t>
        <w:br/>
        <w:t>Мұхтар Әуезовтің «Хан Кенс», «Қилы заман» сияқты шығармалары</w:t>
        <w:br/>
        <w:t>осының дәлелі.</w:t>
        <w:br/>
        <w:t>Халық рухын, ұлттық рухты қалай көтеруге болады? Бұл -</w:t>
        <w:br/>
        <w:t>заңды сұрақ. Меніңше ең алдымен халықтың тарихи санасын</w:t>
        <w:br/>
        <w:t>қалыптастыру керек. Ол үшін қазақ хандықтарының төрт-бес мың</w:t>
        <w:br/>
        <w:t>жылдық тарихын түсіндіріп беруіміз шарт. Осы ұлан-байтақ Еу-</w:t>
        <w:br/>
        <w:t>разия сахарасында өз өркениеті, құрамды бөлігі бар - Үйсін,</w:t>
        <w:br/>
        <w:t>Қаңлы, Керсй, Найман, Алай, Дулат тайпаларының өз зама-</w:t>
        <w:br/>
        <w:t>нында мемлекеттік дәрежеге жеткендігін түсіндіріп, дәлелдеп</w:t>
        <w:br/>
        <w:t>беруіміз керек. Алтайдан Дунайға дейінгі аралықтағы 92 баулы</w:t>
        <w:br/>
        <w:t>қыпшақтардың бүкіл әлемді тітіреткенін бәріміз біле береміз бе?</w:t>
        <w:br/>
        <w:t>Қазіргі қазаққа тэн барлық тайпалар осы 92 баулы қыпшақтың</w:t>
        <w:br/>
        <w:t>құрамында болғандығы рас. Кейінгі кезге дейін Алтын Орданы</w:t>
        <w:br/>
        <w:t>мұңғыл мемлекеті деп дәріптеп келдік. Шындығында жауынгер</w:t>
        <w:br/>
        <w:t>мұңғылдар қазақтарға мүлдем сіңісіп, жоғалды. Ортағасырлық та-</w:t>
        <w:br/>
        <w:t>рихшылар мұңғылдардың, түрік (Қыпшақ) болып кеткендігін жа-</w:t>
        <w:br/>
        <w:t>зады. Осы бір ойды өрбітіп ұлы Шоқан да: «Алтын Орда қазақ ор-</w:t>
        <w:br/>
        <w:t>дасы еді», - деген пікір білдіреді. Міне, осылайша суперэтнос пай-</w:t>
        <w:br/>
        <w:t>да болды. 92 баулы Қыпшақ ХУ-ХУІ ғасырларда алты алаш бо-</w:t>
        <w:br/>
        <w:t>лып бөлшектенді: қазақ, созақ, қарақалпақ, ноғай, башқұрт деген</w:t>
        <w:br/>
        <w:t>секілді. Мәселен, Р.Кузсев деген башқұрт тарихшысы «қазақ пен</w:t>
        <w:br/>
        <w:t>башқұрттың арасында ғана жүз тайпа бірге сіңісіп кеткендігін»</w:t>
        <w:br/>
        <w:t>айтады.</w:t>
        <w:br/>
        <w:t>Біз, қазақтар, өзімізді батыр халық деп бекерден-бекер</w:t>
        <w:br/>
        <w:t>дәріптемейміз. Ойлап қараңыз, 300 жылдай Ұлы Отан соғысын ба-</w:t>
        <w:br/>
        <w:t>сынан кешірген, оның 150 жылын үзбей соғыспен өткізген халық</w:t>
        <w:br/>
        <w:t>қалайша батыр болмайды. Біз патриоттық деп жүрген тәрбис түрін</w:t>
        <w:br/>
        <w:t>осыдан бастау керек. Мәселен, қазақ жерінде «Қалмаққырған»</w:t>
        <w:br/>
        <w:t>деп аталатын жер атауы үш жүздей екен. Ресей отаршылығы</w:t>
        <w:br/>
        <w:t>дәуірінде дс үш жүзден артық ұлт-азаттық көтеріліс болды. Кеңес</w:t>
        <w:br/>
        <w:t>дәуірінде ұжымдастыру науқаны кезінде ғана 372 көтеріліс болған.</w:t>
        <w:br/>
        <w:t>Міне, осының бәрі біздің ұлтымыздың еркіндік сүйгіштігінен,</w:t>
        <w:br/>
        <w:t>ержүректілігінен деп білуіміз керек. Күні кешегі Желтоқсан</w:t>
        <w:br/>
        <w:t>оқиғасының мән-маңызын да барлық жұрт мойындайды.</w:t>
        <w:br/>
        <w:t>305</w:t>
        <w:br/>
        <w:t>Манаш ҚОЗЫБАЕВ</w:t>
        <w:br/>
        <w:t>орнына диктаторлар тағайындап, әмірші болу, не болмаса қазақ</w:t>
        <w:br/>
        <w:t>бұқара халқының сенімінс кіру.</w:t>
        <w:br/>
        <w:t>Кеңес өкіметі қазақ зиялыларының ұсынған ұлттық мемлекеттік</w:t>
        <w:br/>
        <w:t>статусын мойындаудан қорықты.</w:t>
      </w:r>
    </w:p>
    <w:p>
      <w:r>
        <w:t>Кеңсе өкіметі ұлт мәселесінде жарты жолда тоқтады,</w:t>
        <w:br/>
        <w:t>территориялық ұлттық автономия, кейін одақтас республика</w:t>
        <w:br/>
        <w:t>құрды, бірақ ол дскоративті мемлекеттік құрылым дәрсжесінде</w:t>
        <w:br/>
        <w:t>қалды. А.Байтұрсынов ондай мемлекеттік болмысты «қуыршақ</w:t>
        <w:br/>
        <w:t>республика» деп атады.</w:t>
        <w:br/>
        <w:t>Үстіміздегі жылы Ұлы Отан соғысы аяқталып, Жеңіске</w:t>
        <w:br/>
        <w:t>жеткенімізге 55 жыл толады. Отан тарихына бір белес болып</w:t>
        <w:br/>
        <w:t>енген бұл жылдар туралы да мифтер аз емес.</w:t>
        <w:br/>
        <w:t>Бұл күнгі талас проблемалар: 1) И.Сталин туралы, Отандық та-</w:t>
        <w:br/>
        <w:t>рихта диалектикалық көзқарас жетіспейді. И.Сталиннің әлемдік</w:t>
        <w:br/>
        <w:t>деңгейдегі ерекше тұлға екендігі сөзсіз. Ол бір жағынан болашаққа</w:t>
        <w:br/>
        <w:t>көз салар теоретик-ойшыл, екінші жағынан жоқтан бар жасай-</w:t>
        <w:br/>
        <w:t>тын, замана ағысын, тынысын бақылайтын қайраткер, ал үшінші</w:t>
        <w:br/>
        <w:t>жағынан қолынан қан тамған тиран, дсспот. Бір адамның басына</w:t>
        <w:br/>
        <w:t>тәңірім жақсылық пен жамандықты үйіп берген жан. Ол ойшыл</w:t>
        <w:br/>
        <w:t>ретінде Ресейді әлемдік держава деңгейіне жеткізуді жан-жақты</w:t>
        <w:br/>
        <w:t>дәлелдесе, сейтіп капиталистік елдердің қоршауында қалған елдің</w:t>
        <w:br/>
        <w:t>шоқтығын биік көтеруді мақсат етті. Ол қажырлы қайраткер са-</w:t>
        <w:br/>
        <w:t>натында тарихи аз ксзендс Рсссйдің терсзссі олсмдік алдыңғы</w:t>
        <w:br/>
        <w:t>қатардағы ірі мемлекеттердің қатарына шығаруда күш-қайратын</w:t>
        <w:br/>
        <w:t>сарп етті. Бірінші Петр сияқты, И.Сталин осы мүддені орындауда</w:t>
        <w:br/>
        <w:t>кесе-көлденең келгенді, келеді деп ойлағанды тобығынан қақты,</w:t>
        <w:br/>
        <w:t>қансыратты, жазықсыз жандардың қанын ссл қылды. И.Сталиннің</w:t>
        <w:br/>
        <w:t>қаттылығы қатандыққа, бірбеткей өрлігі өшпенділікке, социа-</w:t>
        <w:br/>
        <w:t>лизмге берілгендігі фанатизмге, жалпылай жұртқа сенбеушілікке</w:t>
        <w:br/>
        <w:t>ұласып кететінін байқатады. Сейтіп социализмнің ізгі мақсаттары</w:t>
        <w:br/>
        <w:t>қанға боялды, казармалық социализм асыл мұраттарға көлеңке</w:t>
        <w:br/>
        <w:t>түсірді. И.Сталиннің тирандық кескін-келбетінің негізі осы бол-</w:t>
        <w:br/>
        <w:t>са керек.</w:t>
        <w:br/>
        <w:t>И.Сталиннің Ұлы Отан соғысы алдындағы жылдардағы саяси</w:t>
        <w:br/>
        <w:t>ахуалға, одан қалды халықаралық жағдайға баға берудегі, тотальді</w:t>
        <w:br/>
        <w:t>репрессия жүргізіп, Қызыл Армияны баудай қыруы, казармалық</w:t>
        <w:br/>
        <w:t>социализмнің елге, халыққа жасаған озбырлығы бұл күні баршаға</w:t>
        <w:br/>
        <w:t>мәлім. Советтер Одағының маршалы А.М.Васильевский: «Мүмкін</w:t>
        <w:br/>
        <w:t>294</w:t>
        <w:br/>
        <w:t>-- Манаш ҚОЗЫБАЕВ</w:t>
        <w:br/>
        <w:t>Тәуелсіздік қадір-қасиетін түсіндіру үшін эскери-патриоттық</w:t>
        <w:br/>
        <w:t>тәрбиелік мәні өтс үлкен скснінс мән беріңкірсмей жүрміз.</w:t>
        <w:br/>
        <w:t>Кеңес заманында біз балаларымызға Суворов, Кутузов сияқты</w:t>
        <w:br/>
        <w:t>орыс қолбасшыларының суреттерін таныстырып, олардың ерлік</w:t>
        <w:br/>
        <w:t>істерін марапаттадық. Ал ендігі жерде, тәуелсіздік алған кезіміз-</w:t>
        <w:br/>
        <w:t>де өз батырларымызды - Бөгенбай мен Қабанбайларды, кешегі</w:t>
        <w:br/>
        <w:t>өткен Бауыржанды неге үлгі-өнеге тұтпаймыз. Мәселен, Боро-</w:t>
        <w:br/>
        <w:t>дино шайқасын оқытамыз, фильмдер, картиналар көрсетеміз де</w:t>
        <w:br/>
        <w:t>қалмақтармен болған атақты Аңырақай шайқасын ұмытып кетіп</w:t>
        <w:br/>
        <w:t>жатамыз. Жүз жиырма шақырымға созылып жатқан далада бол-</w:t>
        <w:br/>
        <w:t>ған Аңырақай шайқасы біздің оқулықтарда неге жоқ? Жер атау-</w:t>
        <w:br/>
        <w:t>лары - жатқан бір тарих. Мына Жамбыл облысында Сунқайтты</w:t>
        <w:br/>
        <w:t>деген жер бар. Оның дұрыс атауы - Сұм қайтты. Сол жерде</w:t>
        <w:br/>
        <w:t>Әбілқайыр тауы, Хантауы, Ақсүйек сияқты жер атаулары бар.</w:t>
        <w:br/>
        <w:t>Мен анда-санда оскери бөлімшелерге барып тұрамын.</w:t>
        <w:br/>
        <w:t>Қабырғаларға ілінген баяғыдағы сол бір суреттер. Қазаққа тән</w:t>
      </w:r>
    </w:p>
    <w:p>
      <w:r>
        <w:t>тәрбиелік мәні бар ештеңені байқамайсың. Мәселен біздің</w:t>
        <w:br/>
        <w:t>«ұланымыздың» арнайы жорық жыры бар ма? Шынын айту ке-</w:t>
        <w:br/>
        <w:t>рек, біздің зиялы қауым бұл жағынан да кәмекке келсе қойған жоқ.</w:t>
        <w:br/>
        <w:t>Әйтпесе қаншама суретшілеріміз, ақындарымыз, композиторлары-</w:t>
        <w:br/>
        <w:t>мыз бар, солардың әскери тәрбиеге де назар аударуына болады ғой.</w:t>
        <w:br/>
        <w:t>Қазақта «Он үште ұл - ұлан, он бссте қыз- ұлан» дсген мақал</w:t>
        <w:br/>
        <w:t>бар. Яғни мұның мәні ұл мен қыздың жауға шабар жас мөлшерін</w:t>
        <w:br/>
        <w:t>меңзеуде. Ертеде елді, ауылды жау шапқанда бойы арбаның</w:t>
        <w:br/>
        <w:t>күпшегінен келетін балаларды қырып кетіп отырған. Бұл - бүтін</w:t>
        <w:br/>
        <w:t>бір ұрпақты кейінге шегеру деген сөз.</w:t>
        <w:br/>
        <w:t>- Жаңа өзіңіздің айтуыңызға қарағанда, өнер адамдары тәуел-</w:t>
        <w:br/>
        <w:t>сіз елімізге бар пәрменімен көмекке келмей жатқанға ұқсайды.</w:t>
        <w:br/>
        <w:t>Ал енді осыған не себеп болып отыр? Тарихшы ғалымдарымыз</w:t>
        <w:br/>
        <w:t>бітіріп жатқан шаруалар туралы да айта кетсеңіз.</w:t>
        <w:br/>
        <w:t>- Қазіргі уақытта әдебист псн өнер ордаларының ішкі-</w:t>
        <w:br/>
        <w:t>сыртқы жағдайы көңіл қуантарлық емес. Мәселен, Жазушы-</w:t>
        <w:br/>
        <w:t>лар одағының, Ғылым Акадсмиясының, тағы сол сияқты өнер-</w:t>
        <w:br/>
        <w:t>білім ордаларының бүгінгі жайын кешегімен мүлде салыстыруға</w:t>
        <w:br/>
        <w:t>келмейді. Мынау үстімізде тұрған өтпелі кезеңнің, өнер адам-</w:t>
        <w:br/>
        <w:t>дарына да тигізген кері әсерлері болғанын жасырып қайтсміз.</w:t>
        <w:br/>
        <w:t>Бәрі де заман талабына бой үйретпеуден бе деймін. Бірақ менің</w:t>
        <w:br/>
        <w:t>көзім анық жететін бір норсс - біздің ақын-жазушыларымыз,</w:t>
        <w:br/>
        <w:t>306</w:t>
        <w:br/>
        <w:t>Манаш ҚОЗЫБАЕВ</w:t>
        <w:br/>
        <w:t>округ құрылу т.б. факторлар Қазақстанда мемлекеттің мол потен-</w:t>
        <w:br/>
        <w:t>циалын шоғырландыруға экелді. Қазақстан қалаларын көркейтіп,</w:t>
        <w:br/>
        <w:t>халықтың кейбір олеуметтік проблемаларын (тұрғын үй салу,</w:t>
        <w:br/>
        <w:t>мәдени ошақтарын тұрғызу т.б.) шешуге Теміртау оқиғасынан</w:t>
        <w:br/>
        <w:t>кейін жүйе мэжбүр болды.</w:t>
        <w:br/>
        <w:t>Экономика саласында қазақ даласында отаршылдық әдіспен</w:t>
        <w:br/>
        <w:t>шарықтау дәуіріне осылай жол ашты.</w:t>
        <w:br/>
        <w:t>Елді милитаризациялау, табиғатты тағылық әдіспен пайдала-</w:t>
        <w:br/>
        <w:t>ну, ұлт аймақтарының барша байлығын метрополия мүддесіне</w:t>
        <w:br/>
        <w:t>бағындыру 60-80 жылдары ашық жүргізілді. Ұлт өмірінс келеңсіз</w:t>
        <w:br/>
        <w:t>құбылыстар кірді. Қазақ өз елінде ұлттық азшылыққа айналды,</w:t>
        <w:br/>
        <w:t>ана тілі, Отан тарихы тығырыққа тірелді, ұлыдержавалық шо-</w:t>
        <w:br/>
        <w:t>винизм қоздады, орыстандыру белең алды, жеріміз экологиялық</w:t>
        <w:br/>
        <w:t>апатқа ұшырады. Билеу жүйссінде қазақ өкілдері скінші эшслонға</w:t>
        <w:br/>
        <w:t>көшірілді, метрополия билігі диктатураға ұласты.</w:t>
        <w:br/>
        <w:t>Коммунистік партия азғындай бастады, тсория мсн іс ара-</w:t>
        <w:br/>
        <w:t>сында алшақтық көбейді, партия билігіне технократтар келді</w:t>
        <w:br/>
        <w:t>және ұзақ жылдар оның басқару жүйесін монополиялады. Билік</w:t>
        <w:br/>
        <w:t>жүйесі олигархияға ұласты, талантты, ойшыл Зиялылар қуғынға</w:t>
        <w:br/>
        <w:t>ұшырады, талай-талай ғылыми еңбектер коммунистік инквизи-</w:t>
        <w:br/>
        <w:t>ция отында жандырылды. Коммунистік партияға қара бастың</w:t>
        <w:br/>
        <w:t>қамын ойлағандар кіру тенденциясы күшейді, пара алу, пар-</w:t>
        <w:br/>
        <w:t>тия мүшелігіне кандидаттық анкстасын бөлу, сату, халық</w:t>
        <w:br/>
        <w:t>шаруашылығындағы көзбояушылық, рушылдықтың жандануы,</w:t>
        <w:br/>
        <w:t>кландардың қалыптасуы сияқты құбылыстар оның жасампаздық,</w:t>
        <w:br/>
        <w:t>ұйымдастырушылық миссиясын төмендетті, халықпен байланы-</w:t>
        <w:br/>
        <w:t>сын әлсіретті, ол ел сенімінен айырыла бастады.</w:t>
      </w:r>
    </w:p>
    <w:p>
      <w:r>
        <w:t>Тоқырау рухани салада, саяси болмыста стек жайды, халықтар</w:t>
        <w:br/>
        <w:t>достығына нұқсан келді, әсіресе Кеңес Армиясының Батыс ол-</w:t>
        <w:br/>
        <w:t>дерге жасаған зорлық экспансиясы, Берлин қабырғасы, әділетсіз</w:t>
        <w:br/>
        <w:t>Ауған соғысы коммунизм идеясын арзандатуға әкелді.</w:t>
        <w:br/>
        <w:t>Экономикадағы қолдан жасалған шарықтау мен саяси-рухани</w:t>
        <w:br/>
        <w:t>өмірдегі тоқырау қайшылықтары Кеңес Одағын құлатты, қазак са-</w:t>
        <w:br/>
        <w:t>харасында 1986 жылғы Желтоқсан оқиғасына негізгі себеп болды.</w:t>
        <w:br/>
        <w:t>Соңғы он жылда ғасырлар жүгін арқалаған Қазақстан</w:t>
        <w:br/>
        <w:t>тәуелсіздік жолындағы тарихын айшықтады. Ол тарихтың про-</w:t>
        <w:br/>
        <w:t>блемасы жоқ деген жан қателеседі. Саяси, экономикалық, мәдени,</w:t>
        <w:br/>
        <w:t>300</w:t>
        <w:br/>
        <w:t>«Қазақ энциклопсдиясының» Бас директоры</w:t>
        <w:br/>
        <w:t>ҚР ҰҒА-ның корреспондент мүшесі,</w:t>
        <w:br/>
        <w:t>филология ғылымдарының докторы, профессор</w:t>
        <w:br/>
        <w:t>Б.Ө.ЖАҚЫП</w:t>
        <w:br/>
        <w:t>МАНАШ ҚОЗЫБАЕВ</w:t>
        <w:br/>
        <w:t>ШЫҒАРМАЛАРЫ</w:t>
        <w:br/>
        <w:t>6-том</w:t>
        <w:br/>
        <w:t>Редакторы Мауытов Н.К.</w:t>
        <w:br/>
        <w:t>Корректоры Сайдалина Қ.Қ.</w:t>
        <w:br/>
        <w:t>Дизайнері Арсланов Р.М.</w:t>
        <w:br/>
        <w:t>ІЗЕМ 878-801-7472-08-5</w:t>
        <w:br/>
        <w:t>тавбоітіатао0в5</w:t>
        <w:br/>
        <w:t>Басуға 11.07.2013 ж. қол қойылды.</w:t>
        <w:br/>
        <w:t>Пішімі 60х90 1/1. Офсеттік баспа. Шартты б.т. 20,5.</w:t>
        <w:br/>
        <w:t>Таралымы 2000 дана. Тапсырыс Хе</w:t>
        <w:br/>
        <w:t>Қазақстан Республикасы Мәдениет және ақпарат министрлігінің</w:t>
        <w:br/>
        <w:t>«Қазақ энциклопедиясы» ЖШС</w:t>
        <w:br/>
        <w:t>050035, Алматы қаласы, 8-ықптамаудат, 192-үй.</w:t>
        <w:br/>
        <w:t>Тапсырыс берушінін файлдарынан Қазақстан Республикасы</w:t>
        <w:br/>
        <w:t>«Полиграфкомбитат» ЖІІС-іпде басылды.</w:t>
        <w:br/>
        <w:t>050002, Алматы қаласы, М.Мақатаев көтпесі, 41.</w:t>
        <w:br/>
        <w:t>Шығармалары. 6-том</w:t>
        <w:br/>
        <w:t>- Соңғы 10 жылда қанша еңбек жазғаныңызды білуге бола ма?</w:t>
        <w:br/>
        <w:t>- 400-ге жуық. Бастылары: «Тарих зердесі» (екі кітап), «Исто-</w:t>
        <w:br/>
        <w:t>рия и современность», «Ақтаңдақтар ақиқаты», «Жауды шаптым</w:t>
        <w:br/>
        <w:t>ту байлап», «Казахстан на рубеже веков: поиски и размышления»</w:t>
        <w:br/>
        <w:t>(екі кітап), «Өркениет жэне ұлт», тағы басқа.</w:t>
      </w:r>
    </w:p>
    <w:p>
      <w:r>
        <w:t>- «Жетпіс - жер ортасы» деуші еді халқымыз. Мерейтойға</w:t>
        <w:br/>
        <w:t>мерейлі, жемісті жетінсіз. Құтты болсын.</w:t>
        <w:br/>
        <w:t>Әңгімелескен Дағжан Белдеубайулы.</w:t>
        <w:br/>
        <w:t>«Ана тілі», 2001-ж., 15 қараша.</w:t>
        <w:br/>
        <w:t>Халқына қалтқысыз қызмет қылсын .............2......022022. 233</w:t>
        <w:br/>
        <w:t>Еліміздің еңсесі көтерілсін (Сұхбат) ...........222...... 234</w:t>
        <w:br/>
        <w:t>Қазақ мемлекеттігі сақталуға тиіс ..............222.2.....ш 236</w:t>
        <w:br/>
        <w:t>Тәуелсіздік толғаныстары</w:t>
        <w:br/>
        <w:t>Жаңа жылдық лебіздер ..</w:t>
        <w:br/>
        <w:t>Ақмола - астана, Алматы - бас қала.</w:t>
        <w:br/>
        <w:t>Астана ажары (Ақмоланың мәдени-рухани келбеті</w:t>
        <w:br/>
        <w:t>қандай болуы керек?) ........22.20..2...2.-2.0-0 00000000000 ДЫҢ 242</w:t>
        <w:br/>
        <w:t>1998 жыл ...............2..........2.421.:.000 00000000000 ЫЛ 245</w:t>
        <w:br/>
        <w:t>Ойды ой қозғайды .............22.....9 е е ег 259</w:t>
        <w:br/>
        <w:t>.260</w:t>
        <w:br/>
        <w:t>266</w:t>
        <w:br/>
        <w:t>2270</w:t>
        <w:br/>
        <w:t>Ғылым тағдыры - сл тағдыры</w:t>
        <w:br/>
        <w:t>Ғылым мен білімді интеграциялауда асықпаған жөн .</w:t>
        <w:br/>
        <w:t>Өнегелі өткенің - кәусар бұлағың</w:t>
        <w:br/>
        <w:t>Қалдырған ізің мәңгілік весооонанаииитияниеетенцисаикатендан 277</w:t>
        <w:br/>
        <w:t>Қазақстанның ХХ ғ. тарихын зерделсу проблемалары ..........). 280</w:t>
        <w:br/>
        <w:t>Ұлттық рух - ұлағат бастауы немесе тарихи сананы</w:t>
        <w:br/>
        <w:t>қалыптастыру туралы (Сұхбат) ......222..2....9еее- 303</w:t>
        <w:br/>
        <w:t>Тарих тәлкскке көнбейді 310</w:t>
        <w:br/>
        <w:t>Тарих рулық деңгейден биік тұруға тиіс (Сұхбат) .........2222.. 318</w:t>
        <w:br/>
        <w:t>МАЗМҰНЫ</w:t>
        <w:br/>
        <w:t>І. ТҰЛҒАЛАР ТҰҒЫРЫ</w:t>
        <w:br/>
        <w:t>Бізде ұлттық элита бар</w:t>
        <w:br/>
        <w:t>Қадырғали би Қосымұлы - ұлы тарихшы ....0220..ЛГЛ.... ЕЕ</w:t>
        <w:br/>
        <w:t>Жәуке батыр - тарихи тұлға</w:t>
        <w:br/>
        <w:t>Қас батырдың қаһарлы жолдары (Қарасай батыр) ..</w:t>
        <w:br/>
        <w:t>Шоқан шоқылары (Ш.Уәлихановтың туғанына</w:t>
        <w:br/>
        <w:t>150 жыл толуы қарсаңында)</w:t>
        <w:br/>
        <w:t>Ұлт перзенті Смағұл Сәдуақасов хақында</w:t>
        <w:br/>
        <w:t>Спандияр Көбеев тағылымы</w:t>
        <w:br/>
        <w:t>Ғабеңнің аясында (Мүсірепов Ғабит)</w:t>
        <w:br/>
        <w:t>Соңғы ксздесу (Омаров Ілияс) ..</w:t>
        <w:br/>
        <w:t>Даналық даңқы бар аға еді (Қонаев Дінмұхаммед) ....</w:t>
      </w:r>
    </w:p>
    <w:p>
      <w:r>
        <w:t>Өтті, кетті сол заман</w:t>
        <w:br/>
        <w:t>Өрге баста слінді</w:t>
        <w:br/>
        <w:t>Ақ көңіл еді жарықтық (Қонаев Асқар) .. а</w:t>
        <w:br/>
        <w:t>Ердің дс ері болады (Сағадиев Кенжеғали) ........22..2...222</w:t>
        <w:br/>
        <w:t>Шығыстың Шыңғысы, Түркі әлемінің жұлдызы!</w:t>
        <w:br/>
        <w:t>(Айтматов Шыңғыс) .</w:t>
        <w:br/>
        <w:t>Ұлттың ұлағатты ұлы еді (Мұхамеджанов Қалтай) ....</w:t>
        <w:br/>
        <w:t>Қайран, шолақ дүнис-ай! (Жәнібеков Өзбекәлі)</w:t>
        <w:br/>
        <w:t>Өзбекәлі хақында ...</w:t>
        <w:br/>
        <w:t>Алып емен (Бәйішев Сақтаған)</w:t>
        <w:br/>
        <w:t>Ұстаз бейнесі .................еШеее е</w:t>
        <w:br/>
        <w:t>Осы жұрт С.Зимановты біле ме екен?</w:t>
        <w:br/>
        <w:t>Біртуар еді ғой (Букетов Евней) Ш</w:t>
        <w:br/>
        <w:t>Қарапайым жан сді ол (Дарқанбаев Темірбай) ...........222.2.2...</w:t>
        <w:br/>
        <w:t>Жүзге жеткен ананың жетпістегі жеткіншегі</w:t>
        <w:br/>
        <w:t>(Төрсгелді Шарманов) ...</w:t>
        <w:br/>
        <w:t>Қайырымды химия руының көшбасшысы!</w:t>
        <w:br/>
        <w:t>(Бірімжанов Батырбек) .....................шегы 107</w:t>
        <w:br/>
        <w:t>Ұстазым туралы бір-екі сөз (Бекмаханов Ермұқан)</w:t>
        <w:br/>
        <w:t>Көненің көзі, асылдың сынығы (Қаратасв Мұхамеджан) ...</w:t>
        <w:br/>
        <w:t>Ағаға хат (Бектұров Жайық)</w:t>
        <w:br/>
        <w:t>Рымбек Ильяшев жайлы жүрек лебізі</w:t>
        <w:br/>
        <w:t>Жаны сұлу Мүсілім! (Базарбасв Мүсілім)</w:t>
        <w:br/>
        <w:t>Ұлы ойшыл, қарымтал қаламгер (Кекілбасв Әбіш)</w:t>
        <w:br/>
        <w:t>Ұлы дарын (Тілендиев Нұрғиса)</w:t>
        <w:br/>
        <w:t>Тарихшы Б.С.Сүлейменов туралы естелік ..</w:t>
        <w:br/>
        <w:t>Ақжарқын аға сді (Әшімбаев Түймебай)</w:t>
        <w:br/>
        <w:t>Тұлғаның бейнесі (Тұтқабай Әшімбаев хақында) ...</w:t>
        <w:br/>
        <w:t>Досым менің, Ғожахмет! (Садвақасов Ғожахмет) ...</w:t>
        <w:br/>
        <w:t>Абзал азамат (Исасв Сейілбек)</w:t>
        <w:br/>
        <w:t>Ұлағатты әмір жолы (Тәтіғұлов Әбдісағит)</w:t>
        <w:br/>
        <w:t>Ғаббас Жұмабаев хақында ................21..</w:t>
        <w:br/>
        <w:t>Асқар тау (Жәнібеков Шәңгерей)</w:t>
        <w:br/>
        <w:t>Сағдиев Мақтай туралы сыр сез</w:t>
        <w:br/>
        <w:t>«Батыр» деген кім? (Серғазин Шайдахмет) ............224....</w:t>
        <w:br/>
        <w:t>Шарықтаған, шалқар жан еді Айекен...</w:t>
        <w:br/>
        <w:t>(Мансұров Айтмұхамет)</w:t>
        <w:br/>
        <w:t>Азамат және азаматтық (Жанатов Көшкінбай) ....</w:t>
        <w:br/>
        <w:t>Тұлпардың тұяғы, көненің көзі (Баталов Ғаббас)</w:t>
        <w:br/>
        <w:t>П. КИЕЛІ ТӘУЕЛСІЗДІК</w:t>
        <w:br/>
        <w:t>Қазақ тарихы - дала өркснистінің құрамды бөлігі</w:t>
        <w:br/>
        <w:t>Қазақ мемлекеттігі тарихының кейбір мәселелері .....</w:t>
        <w:br/>
        <w:t>Елдік үшін күрес мыңжылдығы ..</w:t>
        <w:br/>
        <w:t>Халық рухының қайнары</w:t>
        <w:br/>
        <w:t>Ой арқауы - Ордабасы .....</w:t>
        <w:br/>
        <w:t>Әділдік пен даналық .....</w:t>
        <w:br/>
        <w:t>Бақыттың кіндігі- Отан ..</w:t>
        <w:br/>
        <w:t>Ұлт намысы үшін</w:t>
        <w:br/>
        <w:t>Рухты адамның ойы - өрде, тұғыры - төрде ..</w:t>
        <w:br/>
        <w:t>Ұлтымыздың ұйтқысы бола білген</w:t>
      </w:r>
    </w:p>
    <w:p>
      <w:r>
        <w:t>Тәуелсіздік даңғылы</w:t>
        <w:br/>
        <w:t>Шығармалары. 6-том --- --</w:t>
        <w:br/>
        <w:t>пен) І миллион 750 мың қазақтың ашаршылық, 125000-дай қазақ-</w:t>
        <w:br/>
        <w:t>тың репрессия құрбаны болғанын көргенде қатты толқыдым. Ка-</w:t>
        <w:br/>
        <w:t>зармалық социализмге лағынет айтудан басқа амал қалмайды екен.</w:t>
        <w:br/>
        <w:t>Мінеки, менің қолымда Қостанай облысының Тастыөзек деген</w:t>
        <w:br/>
        <w:t>кішкентай ғана ауылынан атылған 7 адамның тізімі тұр. Ең үл-</w:t>
        <w:br/>
        <w:t>кені - 70-тегі қария. Төбе шашыңды тік тұрғызатын мұндай мы-</w:t>
        <w:br/>
        <w:t>салдар шаш-стектен... Кішкентай кезімде үйлері ғана қалған иен</w:t>
        <w:br/>
        <w:t>ауыл тұрушы еді. Тұрғындары түгелдей қырылып қалған сол</w:t>
        <w:br/>
        <w:t>ауылдың дәл ортасындағы жолмен әкем екеуіміз жиі өтетінбіз.</w:t>
        <w:br/>
        <w:t>«Сондағы бір еңселі үйге кіріп барсам», - дейтін әкем, - оң</w:t>
        <w:br/>
        <w:t>жақта шымылдық құрулы тұр екен. Түрейін деп едім, іріп кеткен,</w:t>
        <w:br/>
        <w:t>ұсатылып қолыма түсті. Арғы жағында, жаңа қосылған болу ке-</w:t>
        <w:br/>
        <w:t>рек, бір-бірін қатты құшақтап көз жұмған ерлі-зайыптылар жатыр.</w:t>
        <w:br/>
        <w:t>Әбден азып-тозған...».</w:t>
        <w:br/>
        <w:t>Коммунизм туралы аңыз дәуірлеп тұрғанда айту мүмкін бе еді,</w:t>
        <w:br/>
        <w:t>сол миллиондардың қырылғанының өзін.</w:t>
        <w:br/>
        <w:t>Жариялылық тұсында «История СССР» журналында осы</w:t>
        <w:br/>
        <w:t>«Қазақстан трагедиясын» әлемге таныттық. Тым қатты кеткен</w:t>
        <w:br/>
        <w:t>тұстарым болмай қалған жоқ...</w:t>
        <w:br/>
        <w:t>- Биылғы жылдың басында 20-30-жылдары кеңестік сая-</w:t>
        <w:br/>
        <w:t>сатты жүргізу, қаралы жағдай орпатуға себепкер адамдарды</w:t>
        <w:br/>
        <w:t>анықтау үшін комиссия құруды көздеген («Егемен Қазақстан»</w:t>
        <w:br/>
        <w:t>газетінен) хатты оқығаным бар. Соңында сіздің де атыңыз</w:t>
        <w:br/>
        <w:t>жүрді.</w:t>
        <w:br/>
        <w:t>- Ол біздің сыртымыздан ұйымдастырылған хат. Дұрысында,</w:t>
        <w:br/>
        <w:t>оны нақты жариялаудың пайдасынан зияны. Адамдарды соттауға,</w:t>
        <w:br/>
        <w:t>атуға қол қойғандар шарасыздан жасады. Әрі көбі кейіннен өздері</w:t>
        <w:br/>
        <w:t>де атылды. Сол қол қойғандар мен атылған, сотталғандардың</w:t>
        <w:br/>
        <w:t>ұрпақтары бүгінде ортамызда жүр. Олар бір-бірімен қырылыспай</w:t>
        <w:br/>
        <w:t>ма? Демек...</w:t>
        <w:br/>
        <w:t>- Орта мектептегі тарих оқулықтарының тілі ауыр деседі</w:t>
        <w:br/>
        <w:t>ұстаздар...</w:t>
        <w:br/>
        <w:t>- Онымен айналысатын арнайы мамандар бар. Біз 10-сыныпқа</w:t>
        <w:br/>
        <w:t>оқулық жасап беріп сдік, қазір оны 9-сыныпқа оқытып жүр.</w:t>
        <w:br/>
        <w:t>Теориялық жағынан көмектесеміз. Жоғары оқу орнына келген-</w:t>
        <w:br/>
        <w:t>дерден сынақ алып көрдік. Балалар ең қарапайым сұрақтарды</w:t>
        <w:br/>
        <w:t>білмейді. Сондықтан тарихты қарабайырландыруға болмайды.</w:t>
        <w:br/>
        <w:t>Мұғалімдер алдымен оқытсын да жөндеп.</w:t>
        <w:br/>
        <w:t>321</w:t>
        <w:br/>
        <w:t>1)</w:t>
        <w:br/>
        <w:t>Манаш ҚОЗЫБАЕВ</w:t>
        <w:br/>
        <w:t>ТАРИХ РУЛЫҚ ДЕҢГЕЙДЕН БИІК ТҰРУҒА ТИІС</w:t>
      </w:r>
    </w:p>
    <w:p>
      <w:r>
        <w:t>(Сұхбат)</w:t>
        <w:br/>
        <w:t>- Манаш Қабашұлы, айып ете кормеңіз. Мәймоңкелемей тура-</w:t>
        <w:br/>
        <w:t>сынан бастаған жақсы. Коммунистік партияның белді тарихшы-</w:t>
        <w:br/>
        <w:t>сы бірдеп тәуелсіз мемлекеттің бас тарихшысына айналды. Екі</w:t>
        <w:br/>
        <w:t>Қозыбаев бір-біріне мүлдем кереғар, неге?</w:t>
        <w:br/>
        <w:t>- 1731 жылдан 1991 жылға дейін аттай 260 жыл бойы ал-</w:t>
        <w:br/>
        <w:t>пауыт мемлекеттің құрамында болдық. Патшалық Рсссйдің</w:t>
        <w:br/>
        <w:t>озбырлығынан Кеңестік кесапат асып түспесе, кем түскен жоқ.</w:t>
        <w:br/>
        <w:t>Әлемдегі отарлық тауқыметін басынан кешкен халықтар үшін</w:t>
        <w:br/>
        <w:t>ортақ бір шындық бар. Оны Дж.Неру түйіндеп, дәл айтқан: «Жау-</w:t>
        <w:br/>
        <w:t>лап алған елдің тарихын жаулаушы жазады». Жаулаушы біздің</w:t>
        <w:br/>
        <w:t>қолымызбен жазғаны түсінікті шығар...</w:t>
        <w:br/>
        <w:t>- Дегенмен, қалай жазғаны қызықтырады оқырманды...</w:t>
        <w:br/>
        <w:t>- Орыс халқының тарихын Карамзин, Миллер, тағы басқалар үш</w:t>
        <w:br/>
        <w:t>негізгі ұстаным бойынша жазды. Олар: І. Самодержавие. 2. Бөлін-</w:t>
        <w:br/>
        <w:t>бейтін біртұтас Ресей. 3. Дін (православяндық). Большсвиктер осы</w:t>
        <w:br/>
        <w:t>үшеуінің орнына пролетариат диктатурасын, одақтық республика-</w:t>
        <w:br/>
        <w:t>ларын, марксизм-ленинизмін қойды.</w:t>
        <w:br/>
        <w:t>Төл тарихымыздың жаулары аз емес еді. Казакшыл тарихшы</w:t>
        <w:br/>
        <w:t>Морозов деген империя болу үшін үлкен халық болу керек, кіш-</w:t>
        <w:br/>
        <w:t>кентай халықтарда ондай мүмкіндік те, тарих та болған емес деп</w:t>
        <w:br/>
        <w:t>сәусгейсіді.</w:t>
        <w:br/>
        <w:t>«Египеттік, үнділік, вавилондық, қытайлық, грек-римдік, визан-</w:t>
        <w:br/>
        <w:t>тия-арабтық, батыссуропалық және майя мәдснисті», - деп сегіз</w:t>
        <w:br/>
        <w:t>өркениетті, элем тарихы деңгейінде саралаған неміс О.Шпенглер</w:t>
        <w:br/>
        <w:t>дс, дүнис тарихындағы 21 өркенисткес ен салған ағылшын Ар-</w:t>
        <w:br/>
        <w:t>нольд Тойнби де түркі халықтарын өркениетсіз халық санайды.</w:t>
        <w:br/>
        <w:t>А.Тойнби: «Көшпенділер ат болмағанда мұншама маң даланы</w:t>
        <w:br/>
        <w:t>бағындырып, керемет қатаң табиғи жағдайда өмір сүре алмас еді,</w:t>
        <w:br/>
        <w:t>олардың сұңғыла да ұстамды, күшті дс төзімді болып колуі сол</w:t>
        <w:br/>
        <w:t>атүсті өмірінен», - деп мойындай отырып, тарихтан тыс қалған,</w:t>
        <w:br/>
        <w:t>тарихы жоқ халықтар деп түйіндейді.</w:t>
        <w:br/>
        <w:t>Шетелдіктердің, яғни сырт көздің мұндай шабуылы аз десеңіз,</w:t>
        <w:br/>
        <w:t>тек мына жалғыз мысалға назар аударыңыз. Қазақстан тарихы 1943</w:t>
        <w:br/>
        <w:t>жылы жазылды. Сондағы: «Қазақ хандығы орталықтандырылған,</w:t>
        <w:br/>
        <w:t>мықты мемлекет болды » дсген қорыты ндыны Фукс деген тарихшы</w:t>
        <w:br/>
        <w:t>318</w:t>
        <w:br/>
        <w:t>Шығармалары. 6-том</w:t>
        <w:br/>
        <w:t>біздің бүкіл ұлттық болмысымызға танауларын шүйіре қарауға</w:t>
        <w:br/>
        <w:t>әдеттенудс. Олар қазақ халқының шынайы жер иссі, сл иссі бо-</w:t>
        <w:br/>
        <w:t>луына кері ықпал жасау жағынан басқа ұлттар арасындағы теріс</w:t>
        <w:br/>
        <w:t>пікірді адамдардан қауіптілсу болуы мүмкін. «Жаңа қазақтар»</w:t>
        <w:br/>
        <w:t>мен ұлтжанды зиялы қауым арасында түсініспеушілік бар. Ал</w:t>
        <w:br/>
        <w:t>шындап келгенде, түркі халықтарының ішіндегі ең озық интелли-</w:t>
        <w:br/>
        <w:t>генциясы бар Қазақ слі үшін «жаңа қазақтар» онша қорқынышты</w:t>
        <w:br/>
        <w:t>бола қоймас.</w:t>
        <w:br/>
        <w:t>- Сіз осы жақында ғана Президенттің Бейбітшілік пен ру-</w:t>
        <w:br/>
        <w:t>хани татулық сыйлығын алдыңыз. Президенттің арнайы</w:t>
        <w:br/>
        <w:t>Жарлығында: «Халықтар арасында рухани ізгілікті, бейбіт-</w:t>
      </w:r>
    </w:p>
    <w:p>
      <w:r>
        <w:t>шілік пен татулықты дамытуға қосқан елеулі үлесі және Қа-</w:t>
        <w:br/>
        <w:t>зақстандық отаншылдыққа баулу ісіне белсене атсалысқаны</w:t>
        <w:br/>
        <w:t>үшін» деген сөздер бар. Осы бір орайы келіп тұрғанда еленіп</w:t>
        <w:br/>
        <w:t>жатқан еңбегіңіз туралы бір-екі ауыз айта кетсеңіз.</w:t>
        <w:br/>
        <w:t>- Маған Тарихи әділет қоғамының басшысы ретінде біраз</w:t>
        <w:br/>
        <w:t>істерді тындыруға тура келді. 1937-1938 жылдары қуғын-сүргін</w:t>
        <w:br/>
        <w:t>көрген жиырма бес мыңға жуық адамның өмірбаянын зерттеудің</w:t>
        <w:br/>
        <w:t>өзі дс аз жұмыс смсс. «Азалы» кітаптың скінші кітабын баспаға,</w:t>
        <w:br/>
        <w:t>дайындап жатырмыз. Бұл сериялы кітаптың әрбіреуі белгілі бір</w:t>
        <w:br/>
        <w:t>аймаққа арналған.</w:t>
        <w:br/>
        <w:t>Биыл қуғын-сүргінге ұшыраған адамдар туралы сегіз кон-</w:t>
        <w:br/>
        <w:t>ференция, дөңгелек үстелдер өткізілуде. Қазір Халықаралық</w:t>
        <w:br/>
        <w:t>конференцияға дайындық үстіндеміз. Алашордашылардың ссксен</w:t>
        <w:br/>
        <w:t>жылдығына арналған республикалық мәслихат өткізілмек. Оның</w:t>
        <w:br/>
        <w:t>үстінс Қазақстанға қатысы бар мсмлскст, қоғам қайраткерлері -</w:t>
        <w:br/>
        <w:t>Мирзоян мен Розыбакиевтің туғанына 100 жыл толады. Бұл мере-</w:t>
        <w:br/>
        <w:t>келер де атаусыз қалмақ емес.</w:t>
        <w:br/>
        <w:t>Айтпақшы, жер ауып кслген бес мың нсміс пен сңбек армиясына</w:t>
        <w:br/>
        <w:t>қатысушыларға арналған екі сьезд өткізгенімізді де айта кетейін.</w:t>
        <w:br/>
        <w:t>Осының бәрі көпұлтты республиканың тыныштығы, бейбіт аспа-</w:t>
        <w:br/>
        <w:t>ны үшін жасалып жатқан шаралар. Президентіміз елге сіңірген</w:t>
        <w:br/>
        <w:t>аздаған еңбегімізді елеп-ескеріп жатса, ол кісіге ракметтен басқа</w:t>
        <w:br/>
        <w:t>айтарымыз бар ма. Ол кісінің өзі дс көпұлтты Қазақ слін қыспақтан</w:t>
        <w:br/>
        <w:t>ұшпаққа қарай жетелеп, сүйреп келеді. Біздің арқайсымыз сол</w:t>
        <w:br/>
        <w:t>басшымызға көмектесуіміз керек, Әр төбеден тұрып сын айтқаннан</w:t>
        <w:br/>
        <w:t>гөрі ұсыныс айтуымыз керек. Әркім әр тарапқа тартпай, бірлескен,</w:t>
        <w:br/>
        <w:t>пікірлескен түрде бір шешімге келетін болсақ жөнін таппайтын</w:t>
        <w:br/>
        <w:t>309</w:t>
        <w:br/>
        <w:t>Шы ғармалары. 6 -том</w:t>
        <w:br/>
        <w:t>нәтижесінде Оңтүстік Сібірлік орыс типі қалыптасқан. «Азиат-</w:t>
        <w:br/>
        <w:t>ская Россия» деген еңбекте казактардың негізгі міндеті былай деп</w:t>
        <w:br/>
        <w:t>көрсетілген: «Составляя гарнизоны острожков и городков они от-</w:t>
        <w:br/>
        <w:t>бывалив них всевозможные службы, которые поручали воеводы, но</w:t>
        <w:br/>
        <w:t>тлавная их обязанность заключалась в «проведывании новых зем-</w:t>
        <w:br/>
        <w:t>лиц и подведении неверных под высокую Государеву руку». Благо-</w:t>
        <w:br/>
        <w:t>даря этим-то «проведываниям и подведениям», казаки за короткий</w:t>
        <w:br/>
        <w:t>промежуток каких-нибудь 35-40 лет успели пройти всю северную</w:t>
        <w:br/>
        <w:t>Сибирь от первоначально занятого Ермаком Қучумского царства</w:t>
        <w:br/>
        <w:t>до восточных берегов Азии». Басқаша айтқанда, жаңа жерді жау-</w:t>
        <w:br/>
        <w:t>лап алу, патша ағзамның қол астына басқа халықтарды тәуелді ету,</w:t>
        <w:br/>
        <w:t>міне, казактардың ата кәсібі осы. Орыс халқында «Ермачить» деген</w:t>
        <w:br/>
        <w:t>ұғым бар екен. Ол бейітті тонау, көр қазу кәсібі. Қазір бұл сұмдық</w:t>
        <w:br/>
        <w:t>солтүстік халықтардың мәңгі мұз қатқан аудандарында олі күнге</w:t>
        <w:br/>
        <w:t>дейін кездесетін көрінеді. Елді талауды, озбырлықты көр қазу са-</w:t>
        <w:br/>
        <w:t>ясатына дейін жеткізген Ермактардан көп нәрсені күтуге бола-</w:t>
        <w:br/>
        <w:t>ды. Антон Сорокин деген орыс жазушысы азамат соғысы кезінде</w:t>
        <w:br/>
        <w:t>атаман Анненковтың бір отрядының Омбы музейін тонағанын,</w:t>
        <w:br/>
        <w:t>Ермактың ТУЫН алып, соның астында соғысқанын, қазақ ауыл-</w:t>
        <w:br/>
        <w:t>дарын өртеті, пулеметпен атып, қырып отырған жауыздығын жа-</w:t>
        <w:br/>
        <w:t>зыпты. Ио, Ермактың туы - отаршылдық туы, жауыздық туы,</w:t>
        <w:br/>
        <w:t>алауыздық туы. Тарих осыны дәлелдейді. Біздің халық достықты,</w:t>
        <w:br/>
        <w:t>тату-тоттілікті көксейді, ал атақонысына қол салса, шыдап тұра</w:t>
        <w:br/>
        <w:t>алмайды. Халық арасына іріткі салмай, дау-дамайды өркениеттік</w:t>
        <w:br/>
        <w:t>әдіспен шсшу замана талабы скендігін ұмытпаумыз керск. Осы</w:t>
      </w:r>
    </w:p>
    <w:p>
      <w:r>
        <w:t>бағытта еліміздің Президенті Н.Ә.Назарбаевтың жүргізіп отырған</w:t>
        <w:br/>
        <w:t>саясаты - көңілге қонымды, ел ынтымағын арттыруға бағытталған</w:t>
        <w:br/>
        <w:t>саясат.</w:t>
        <w:br/>
        <w:t>- Өзіңіз басқарып отырған Тарих және этнография ин-</w:t>
        <w:br/>
        <w:t>ституты қайта күру кезеңінде қандай қиындықтарды бастан</w:t>
        <w:br/>
        <w:t>кешіруде? Жалпы, осы институттың дәл казіргі кезеңдегі</w:t>
        <w:br/>
        <w:t>жұмысы ұлан-ғайыр екені байқалады. Бірақ сол міндетін</w:t>
        <w:br/>
        <w:t>институт қызметкерлері қалай орындауға тырысуда? Мәсе-</w:t>
        <w:br/>
        <w:t>лен, өткен ХІХ ғасырдағы Қазақстандағы феодализм бөлі-</w:t>
        <w:br/>
        <w:t>мінде ұлты қазақ қызметкерлер жоқтың қасы. Басқа ұлт</w:t>
        <w:br/>
        <w:t>өкілдері тарихымызды бұрмаламай, дұрыс түсіндіретініне</w:t>
        <w:br/>
        <w:t>сенімдісіз бе?</w:t>
        <w:br/>
        <w:t>315</w:t>
        <w:br/>
        <w:t>Манаш ҚОЗЫБАЕВ</w:t>
        <w:br/>
        <w:t>іс, жолын таппайтын жұмыс болмайды. Бізге керегі - береке мен</w:t>
        <w:br/>
        <w:t>бірлік, тыныштық пен ынтымақтастық.</w:t>
        <w:br/>
        <w:t>Әрбір адам, әрбір азамат - өз елінің, өз жерінің перзенті. Адам</w:t>
        <w:br/>
        <w:t>баласы үшін перзенттік парыздан асатын қасиетті де қастерлі</w:t>
        <w:br/>
        <w:t>ештене жоқ. Осы тұрғыдан келгенде әрбір қазақстандықтың</w:t>
        <w:br/>
        <w:t>жүрегіне отаншылдық созімін берік орнықтыру - бүгінгі таңдағы</w:t>
        <w:br/>
        <w:t>басты меже болып саналады. Біз еңдігі жерде бейсауат, бейта-</w:t>
        <w:br/>
        <w:t>рап жүріске, құр даурығу мен құрғақ ақылгөйлікке жол бермеуге</w:t>
        <w:br/>
        <w:t>тиіспіз.</w:t>
        <w:br/>
        <w:t>Күні кеше ғана ел Президенті Нұрсұлтан Назарбаев Қазақ-</w:t>
        <w:br/>
        <w:t>станның 2030 жылға дейінгі даму, өркендеу жолдарының қаңдай</w:t>
        <w:br/>
        <w:t>екенін анықтап көрсетіп берді. Біз енді болашақ асуларға қару,</w:t>
        <w:br/>
        <w:t>құралсыз беттеп бара жаткан қара тобыр смсспіз. Жоспарлы түрде</w:t>
        <w:br/>
        <w:t>жолға шыққан қуатты күші бар, сорттс сснімі сай іргелі халықпыз.</w:t>
        <w:br/>
        <w:t>«Қарнымыз ашты, құтымыз қашты» деп қара аспаңды суға алдыра</w:t>
        <w:br/>
        <w:t>берушілерге қаратып, бір-ақ ауыз сөз айтар сдім: қазақ халқының</w:t>
        <w:br/>
        <w:t>ғасырлар бойы басынан ксшкен ауыр да азапты козеңдерін ссіңнен</w:t>
        <w:br/>
        <w:t>шығарма. Бір аштықтың бір тоқтығы болады. Біз жақсы тұрмыс-</w:t>
        <w:br/>
        <w:t>ты да, барша байлықты да өз қолымызбен жасаймыз. Соған сені-</w:t>
        <w:br/>
        <w:t>мім кәміл.</w:t>
        <w:br/>
        <w:t>Сұхбаттасқан Әбубәкір Қайран.</w:t>
        <w:br/>
        <w:t>«Қазақ әдебиеті», 1997 ж. 4 қараша.</w:t>
        <w:br/>
        <w:t>ТАРИХ ТӘЛКЕККЕ КӨНБЕЙДІ</w:t>
        <w:br/>
        <w:t>Қазақ ССР Ғылым академиясының академигі, Қазақстанның</w:t>
        <w:br/>
        <w:t>халық депутаты, тарихшы Манаш Қозыбаевпен сұхбат.</w:t>
        <w:br/>
        <w:t>- Қазақстан тарихындағы ақтаңдақтарды айқындау мәсе-</w:t>
        <w:br/>
        <w:t>лесінде өзіндік үлесіңізді қосып келе жатқан республикадағы</w:t>
        <w:br/>
        <w:t>жетекші тарихшылардың бірі екеніңіз жұртшылыққа жақ-</w:t>
        <w:br/>
        <w:t>сы мәлім. Басқасын айтпағанда, сталиндік-голошекиндік</w:t>
        <w:br/>
        <w:t>қасірет жылдарында шыбын жандарын шүберекке түйіп,</w:t>
        <w:br/>
        <w:t>халқымыздың басына төнген зұлматқа қарлығаштай</w:t>
        <w:br/>
        <w:t>қалқан болуға тырысқан Ш.Құдайбердиев, М.Дулатов,</w:t>
        <w:br/>
        <w:t>М.Жұмабаев, Ж.Аймауытов, А.Байтұрсынов сынды бес ары-</w:t>
        <w:br/>
        <w:t>сымызды ақтауға айрықша үлес қостыңыз. Сонда біздің</w:t>
        <w:br/>
        <w:t>319</w:t>
      </w:r>
    </w:p>
    <w:p>
      <w:r>
        <w:t>Шығармалары. 6-том</w:t>
        <w:br/>
        <w:t>тарихымыздағы ақтаңдақтар туралы ертеден ойлап жүрген</w:t>
        <w:br/>
        <w:t>болдыңыз ғой!</w:t>
        <w:br/>
        <w:t>- Тарихымыздағы ақтандақтар жағдайы ертеден-ақ белгілі</w:t>
        <w:br/>
        <w:t>еді. Студент болып жүрген кезімізде біздің ұстазымыз, профес-</w:t>
        <w:br/>
        <w:t>сор Ермұқан Бекмаханов Кенесары қозғалысы туралы концепция-</w:t>
        <w:br/>
        <w:t>сы үшін жер аударылды. 1972 жылы мен Коммунистік партияның</w:t>
        <w:br/>
        <w:t>ҡадрлық саясаты жөнінде 3.А.Голикова деген кісімен бірігіп мо-</w:t>
        <w:br/>
        <w:t>нография шығардым. Бірақ сол кітапта кейбір сркін айтқан ой-</w:t>
        <w:br/>
        <w:t>ларым үшін қуғынға түстім. 17 жыл еткен еңбегім зая кетіп,</w:t>
        <w:br/>
        <w:t>Қазақстан Компартиясы Орталық Комитеті жанындағы партия</w:t>
        <w:br/>
        <w:t>институтындағы қызметімнен кстуге мәжбүр болдым. Мен Ғабит</w:t>
        <w:br/>
        <w:t>Мүсірспов ағамыздың соңғы бір өмір кезеңдерін жақсы білуші</w:t>
        <w:br/>
        <w:t>едім. Жүсіпбек Аймауытов туралы Ғабеңнің айтқанын талай рет</w:t>
        <w:br/>
        <w:t>естігенмін. Ауруханада жатқан кезімде Сырбай Мәуленов ағамен</w:t>
        <w:br/>
        <w:t>бірге болғаным бар-ды. Сыр ағаңның Ахмст Байтұрсыновтың,</w:t>
        <w:br/>
        <w:t>Мағжанның, Шәкәрімнің өлендеріне, поэзиясына емін-еркін</w:t>
        <w:br/>
        <w:t>талдау жасағанын естіп, есім кеткен-ді. Сексенінші жылдары</w:t>
        <w:br/>
        <w:t>шетелдік әріптестермен байланыс күшейе бастады. Соның ішінде</w:t>
        <w:br/>
        <w:t>Оксфорд университеті шығарған қазақтың ойшылдары тура-</w:t>
        <w:br/>
        <w:t>лы еңбек бізге жетті. Бұрын жылы күйіңде жабылып жатқан та-</w:t>
        <w:br/>
        <w:t>дай тарихи деректермен таныса бастадық. 1957 жылы мен Челябі</w:t>
        <w:br/>
        <w:t>облыстық архивтерінде істедім. Сонда Мұхамстжан Сералин мен</w:t>
        <w:br/>
        <w:t>Ахмет Байтұрсыновтың Қостанай өлкесін тарихи, этнографиялық,</w:t>
        <w:br/>
        <w:t>экономикалық жағынан қазақ жері екендігін дәлелдеген бір хаты-</w:t>
        <w:br/>
        <w:t>мен танысып қалдым. Осылай бірте-бірте бес арыстың өміріне</w:t>
        <w:br/>
        <w:t>басқаша қарап, зерттеу керектігіне көзім жете бастады. Алайда,</w:t>
        <w:br/>
        <w:t>біз догматтық, схоластық рухта тәрбислендік. Оның құрсауы Со-</w:t>
        <w:br/>
        <w:t>вет тарихын көп уақытқа дейін өз уысынан жібермеді. Ал кейбір</w:t>
        <w:br/>
        <w:t>жылылық пайда болған кездің өзінде де, осы бір уақытша құбылыс</w:t>
        <w:br/>
        <w:t>шығар, заман қандай, заң қандай деген пендешілік болғандығын</w:t>
        <w:br/>
        <w:t>нссінс жасырамыз?</w:t>
        <w:br/>
        <w:t>- Арыстарымызды ақтауға байланысты құрылған арнау-</w:t>
        <w:br/>
        <w:t>лы мемлекеттік комиссияның мүшесі ретінде қандай қиын-</w:t>
        <w:br/>
        <w:t>дықтарға тап болғаныңызды айта аласыз ба?</w:t>
        <w:br/>
        <w:t>- Комиссия мүшесі ретінде маған бес арыстың өмірдегі тарихи</w:t>
        <w:br/>
        <w:t>көзқарасының қалыптасуы деген сауалға жауап беруге тура келді.</w:t>
        <w:br/>
        <w:t>Архив қоймасында материалдар негізінен талай рет сұрыпталып,</w:t>
        <w:br/>
        <w:t>қолды болғаны белгілі. Ол материалдармен негізінен бұрыннан та-</w:t>
        <w:br/>
        <w:t>31</w:t>
        <w:br/>
        <w:t>Манаш ҚОЗЫБАЕВ</w:t>
        <w:br/>
        <w:t>қалды. Екінші себебі, қазақ сахарасы жер аударылған келімсектер</w:t>
        <w:br/>
        <w:t>өлкесіне айналды. Оларды негізінен тыл жұмысына ғана алды.</w:t>
        <w:br/>
        <w:t>Міне, осы фактінің өзінен-ақ ұлт мәселесіне байланысты қандай</w:t>
        <w:br/>
        <w:t>жаңа көзқарастар қалыптасып жатқанын аңғару қиын емес. Тағы</w:t>
        <w:br/>
        <w:t>бір ерекшелік, әлемдік жоғары дәрсжелі дамыған халықтар өз Зи-</w:t>
        <w:br/>
        <w:t>ялыларын қатты сақтайды. Ағылшындар ондай зиялы қауымының</w:t>
        <w:br/>
        <w:t>«элита» тобын ұлттық қор есебінде санайды екен. Оларға де-</w:t>
      </w:r>
    </w:p>
    <w:p>
      <w:r>
        <w:t>ген қоғамдық қамқорлық ерекше. Ал біз болсақ Баубек, Қасым</w:t>
        <w:br/>
        <w:t>сияқты ғажайып таланттарды қан майданға жібердік. Олардың</w:t>
        <w:br/>
        <w:t>көбі сол сапардан оралмады. Халықтың рухани потенциалына біз</w:t>
        <w:br/>
        <w:t>өзіміздің салақтығымыз, дарақылығымыз арқасында болашағына</w:t>
        <w:br/>
        <w:t>айтарлықтай орны толмастай зиян келтірдік. Ұлы Отан соғысы</w:t>
        <w:br/>
        <w:t>жылдары жұмысшы табы жасарды, өндіріске 4-6-кластар-</w:t>
        <w:br/>
        <w:t>да оқыған жасөспірімдер іріктелді. Ал соғыстан кейінгі кезеңде</w:t>
        <w:br/>
        <w:t>олардың көбі осы дәрежеде қалды, әлемдегі ғылыми-техникалық</w:t>
        <w:br/>
        <w:t>прогрссс құйындап біздің сліміздің жанынан өтіп жатты.</w:t>
        <w:br/>
        <w:t>- Сіз үңіле зерттейтін тақырыптардың бірі - Ресей</w:t>
        <w:br/>
        <w:t>империясының Қазакстан жеріне деген отаршылдық әрекеті</w:t>
        <w:br/>
        <w:t>және оның зардаптары. Соның бір мысалы - «Қазақ әдебиеті»</w:t>
        <w:br/>
        <w:t>газетінде жарияланған Ермак жөніндегі мақалалар циклі.</w:t>
        <w:br/>
        <w:t>Қазір империялық көзқарастың сарқыншағы сынды болып</w:t>
        <w:br/>
        <w:t>отырған кейбіреулердің Қазақстан жеріне көз алартып, жер да-</w:t>
        <w:br/>
        <w:t>уын қоздатуы туралы не айта аласыз? Осы даудың келешектегі</w:t>
        <w:br/>
        <w:t>зардабы жөнінде нақты бір нәрсе болжап айтуға бола ма?</w:t>
        <w:br/>
        <w:t>- Рсссй империясының отаршылдық саясаты жан-жақты.</w:t>
        <w:br/>
        <w:t>Отаршылдық саясаттың 400 жылдан астам тарихы бар. Бұл -</w:t>
        <w:br/>
        <w:t>бір. Екіншіден, ол саясат әскери күшпен, рухани экспансия-</w:t>
        <w:br/>
        <w:t>мен (шоқындыру арқылы), экономикалық талан-тараж, саудамен</w:t>
        <w:br/>
        <w:t>жүргізілді. Қазақ еліне орыс империясы ендеп, бойлап кірді. Осы</w:t>
        <w:br/>
        <w:t>бір кезде Сібір жеріне небір баукеспе ұрыларды айдады. Сөйтіп</w:t>
        <w:br/>
        <w:t>Бозухов пен Бсспалов әулеті көбейді. Олар жергілікті халықтардың</w:t>
        <w:br/>
        <w:t>қыздары мен әйелдерін тартып алды. Тек қана атақты Хабаров</w:t>
        <w:br/>
        <w:t>өзінің бір жорығында жергілікті жердің халықтарының 280-гс</w:t>
        <w:br/>
        <w:t>жуық әйелдерін тартып әкеп, үлестірді. Көптеген империялық</w:t>
        <w:br/>
        <w:t>пиғылдағы патша жандайшаптары жергілікті халықтың қыздарын</w:t>
        <w:br/>
        <w:t>сатуды кәсіп қылған. Сібірге тәртібі нашар жсзөкшс әйелдер жер ау-</w:t>
        <w:br/>
        <w:t>дарылды. Атақты орыс профессоры Фирсовтың айтуына қарағанда</w:t>
        <w:br/>
        <w:t>оннан-мұннан қашқан әртүрлі халықтың әкілдерінің араласуының</w:t>
        <w:br/>
        <w:t>314</w:t>
        <w:br/>
        <w:t>Манаш ҚОЗЫБАЕВ</w:t>
        <w:br/>
        <w:t>- Мен институт коллективінің қазіргі істеп жатқан істері ту-</w:t>
        <w:br/>
        <w:t>ралы біраз мағлұмат бердім ғой деймін. Қасымша айтатыным,</w:t>
        <w:br/>
        <w:t>бізде ҡадрлар даярлау мәселесіне көп жылдар көңіл бөлінбеген.</w:t>
        <w:br/>
        <w:t>Даярланған кадрлар негізінен ХХ ғасырды зерттейтін маман-</w:t>
        <w:br/>
        <w:t>дар. Қазір институтта 30-дан астам аспирант оқиды, олардың</w:t>
        <w:br/>
        <w:t>басым көпшілігі революциядан бұрынғы кезеңдегі тарихпен</w:t>
        <w:br/>
        <w:t>шұғылдануда. Аспиранттардың бір тобы Рессй империясының</w:t>
        <w:br/>
        <w:t>отаршылдық саясатын жан-жақты зерттеуде. Екінші тобы қазақ</w:t>
        <w:br/>
        <w:t>халқының зобалаң кезеніндегі мәселелерімен айналысады. Ол</w:t>
        <w:br/>
        <w:t>демографиялық, 1921-23, 1931-33 жылдардағы аштық кезеңі, Қа-</w:t>
        <w:br/>
        <w:t>зақстан тарихнамасының проблемалары. Енді бір топ жас ғалым</w:t>
        <w:br/>
        <w:t>репрессияға ұшыраған тарихшылардың мұраларын зерттеуде.</w:t>
        <w:br/>
        <w:t>Кейбір жастарымыз тарихты зерттеуде математикалық эдісті пай-</w:t>
        <w:br/>
        <w:t>далану жолында. Біз бұл салада өте артта қалғанымызды байқап</w:t>
        <w:br/>
        <w:t>жүрміз. Қазір біз негізінен 18-20 ғасырлар тарихын толығымен</w:t>
        <w:br/>
        <w:t>нгеретін кадрлар даярлаудамыз. Болашақта 15-!7 ғасырлардың</w:t>
        <w:br/>
        <w:t>тарихын зсрттсуге бағыт аламыз. Этнографтар қазақ халқының</w:t>
        <w:br/>
        <w:t>шығу тегімен шұғылдануда.</w:t>
        <w:br/>
        <w:t>- Халық қалаулысы болып сайлануыңызға байланысты</w:t>
        <w:br/>
        <w:t>республика парламентінің сессияларында мүмкіндігінше бел-</w:t>
        <w:br/>
        <w:t>сенділік көрсетіп келесіз. Ал осы сессиялардың өту барысы</w:t>
      </w:r>
    </w:p>
    <w:p>
      <w:r>
        <w:t>туралы өз пікіріңізді естігіміз келеді.</w:t>
        <w:br/>
        <w:t>- Сосссиялар әртүрлі дәрежеде өтеді. Негізгі кемшілік - біз</w:t>
        <w:br/>
        <w:t>заңдар жобасын сессия кезінде ғана аламыз. Барлық заң жобала-</w:t>
        <w:br/>
        <w:t>рын мәжіліс үстіңде ақылға салып, ой елегінен өткізу мүмкін емес.</w:t>
        <w:br/>
        <w:t>Оның үстіне депутаттардың басым көпшілігінің юристік білімі</w:t>
        <w:br/>
        <w:t>жоқ екенін ескеру керек ғой. Және бір айта кетерлік жай - көбінесе</w:t>
        <w:br/>
        <w:t>сөз негізінен «аса белсенділер» тобына беріледі. Байыбына барып,</w:t>
        <w:br/>
        <w:t>толғанып отырған біздер көбіне кешігіп қалатын сияқтымыз. Бұл</w:t>
        <w:br/>
        <w:t>дабір ескеретін жағдай. Кезінде сессияны даярлау, оның жұмысын</w:t>
        <w:br/>
        <w:t>жақсарту талай рет оңгіме болған-ды. Моңғолдардың парламенттік</w:t>
        <w:br/>
        <w:t>тәжірибесі назар аударарлық. Оларда «Кіші құрылтай» бар, ол</w:t>
        <w:br/>
        <w:t>негізінен заң қоғамдық білімінің білікті мамандарынан тұрады. Заң</w:t>
        <w:br/>
        <w:t>жобалары жан-жақты талқылаудан өтеді. Аппараттық өктсмдіктен</w:t>
        <w:br/>
        <w:t>тек қана кәсіптік парламент арқылы құтылуға болатыны аян.</w:t>
        <w:br/>
        <w:t>- Алдағы уақытта талқыланатын заңдар туралы алдын ала</w:t>
        <w:br/>
        <w:t>кесіп-пішіп айтуға бола ма? Мәселен, Қазақ Республикасының</w:t>
        <w:br/>
        <w:t>келешек Конституциясы сіздіңше қандай болуы тиіс?</w:t>
        <w:br/>
        <w:t>316</w:t>
        <w:br/>
        <w:t>-- ---- Манаш ҚОЗЫБАЕВ</w:t>
        <w:br/>
        <w:t>- Орыстар өз тарихын қайта жазу жөн десуде. Татар-моңгол</w:t>
        <w:br/>
        <w:t>шапқыншылығы деген болмаған-мыс...</w:t>
        <w:br/>
        <w:t>- Ресейде Сахаров деген менің әріптесім бар. Ол екеуіміз екі</w:t>
        <w:br/>
        <w:t>елдің достығына сызат түсірстіндей оңгімсге бармауға келіскенбіз.</w:t>
        <w:br/>
        <w:t>Оларда да тарихты қолжаулыққа айналдыру жоқ емес. Бір</w:t>
        <w:br/>
        <w:t>оқулықтарында Владимир Мономах дала халқына крест жорығын</w:t>
        <w:br/>
        <w:t>жасаған, діни соғыс болған дегендей аңыз айтылғаны бар. Деген-</w:t>
        <w:br/>
        <w:t>мен, Солженицын секілді елеулілері болмаса «ит үреді, керуен</w:t>
        <w:br/>
        <w:t>көшеді» деп көрсміз.</w:t>
        <w:br/>
        <w:t>Ал татар-моңғол шапқыншылығы болмаса, 300 жыл төбелеріне</w:t>
        <w:br/>
        <w:t>шай қайнатқан Алтын Орда хандарын қайда жасырады?..</w:t>
        <w:br/>
        <w:t>- Сіз қалай қарайсыз. қазір тас лақтырсаң академикке тиетін</w:t>
        <w:br/>
        <w:t>болды?</w:t>
        <w:br/>
        <w:t>- Ренішпен қараймын. Малымыз азайып, акадсмигіміз көбейді.</w:t>
        <w:br/>
        <w:t>Ұят. Славянская академия дегенге шақырды мені. Бармадым. Түркі</w:t>
        <w:br/>
        <w:t>халықтарының академиясы ашылар болса, ойланбастан келісер</w:t>
        <w:br/>
        <w:t>едім. Туған күнге шапан рстіндс сыйлайтын дәрсжеге жеттік, Шек</w:t>
        <w:br/>
        <w:t>қоятын уақыт болды. Академия - элиталық ұйым. Ғалымдардың</w:t>
        <w:br/>
        <w:t>ғалымы отыруы тиіс.</w:t>
        <w:br/>
        <w:t>- Ұлттық тіл туралы пайымыңыз?</w:t>
        <w:br/>
        <w:t>- Мемлекеттік тіл жайлы азды-көпті жазғанымыз баршылық.</w:t>
        <w:br/>
        <w:t>20-сыншы жылдары (Голошекинге дейін) ана тілімізді мемлекет-</w:t>
        <w:br/>
        <w:t>тік деңгейге шығаруда біраз тәжірибе жинақталған. С.Сейфуллин</w:t>
        <w:br/>
        <w:t>қаулыларды қазақша өзі жазған. Емлс жөнінен Байтұрсынов</w:t>
        <w:br/>
        <w:t>қағидаларын ұстанғанымыз орынды. Естілуі бойынша жазу</w:t>
        <w:br/>
        <w:t>сауатсыздықты көбейтеді. Баламасы бар болса да шет сөздерді</w:t>
        <w:br/>
        <w:t>кәбірек қолданып жүрміз. Алматы әлі дс шетелдің қаласына</w:t>
        <w:br/>
        <w:t>ұқсайды. Әкімі, тіл басқармасы бар батылырақ қимылдаса.</w:t>
        <w:br/>
        <w:t>Тіл, тарих, эдебиет - ұлттың жаны мен қаны, рухани болмы-</w:t>
      </w:r>
    </w:p>
    <w:p>
      <w:r>
        <w:t>сы. Тіл дамып, әдеби тілге айналған тұста шығыстанушы акадс-</w:t>
        <w:br/>
        <w:t>мик Н.И.Конрад айтқандай</w:t>
        <w:br/>
        <w:t>қонады. Тек тіл, тарих, әдебиет бірігіп-кірігіп, тұтас бір рухани ма-</w:t>
        <w:br/>
        <w:t>тсрик болып ұлттық болмысты тудырады. Ана тілі дамыған, ата</w:t>
        <w:br/>
        <w:t>- жаңа этнос қалыптасып, биік тұғырға</w:t>
        <w:br/>
        <w:t>тарихы танылған, барша болмысы көркем түрде жазылған халық</w:t>
        <w:br/>
        <w:t>қана өркениеттің төл перзенті бола алады.</w:t>
        <w:br/>
        <w:t>322</w:t>
        <w:br/>
        <w:t>Шы ғармалары. 6 -том -й</w:t>
        <w:br/>
        <w:t>жылдарында 100 мыңнан астам поляк, 102 мың кәріс, 361 мың</w:t>
        <w:br/>
        <w:t>неміс, 507 мың кавказдық тау халықтары, еліміздің батыс аудан-</w:t>
        <w:br/>
        <w:t>дарынан 530 мың адам қоныс аударды. Қазақ сахарасынан қан</w:t>
        <w:br/>
        <w:t>майданға 1 миллион 200 мың адам аттанған екен. Толық емес</w:t>
        <w:br/>
        <w:t>деректерге қарағанда, олардың үштен бірі оралмады. Әскери</w:t>
        <w:br/>
        <w:t>кәсіпорындарда қара жұмыс істеуге республикадан 700 мың адам</w:t>
        <w:br/>
        <w:t>мобилизацияланды. Олардың көбі Сібірдің ағаштарын кесті, тыл-</w:t>
        <w:br/>
        <w:t>даоскери кәсіпорындарын салды. Тек қана Магнитогорскінің 6-шы</w:t>
        <w:br/>
        <w:t>домнасының іргетасын қазуға 100 мың қазақ қатысқан. Олар 30-40</w:t>
        <w:br/>
        <w:t>градустық сақылдаған сары аязда тоң болып қатып қалған жерді</w:t>
        <w:br/>
        <w:t>сүйменмен қопарды. Жатқан жатақтарында айлап от жағылмағаны,</w:t>
        <w:br/>
        <w:t>бөлмедегі ыдыстағы сулардың қатып қалғандығы, асханалардың</w:t>
        <w:br/>
        <w:t>істемегендігі, олардың көбінің ауырып, үсіп қырылғандығы ту-</w:t>
        <w:br/>
        <w:t>ралы деректерге кездестім. Осы қара жұмыс 1916 жылғы маусым</w:t>
        <w:br/>
        <w:t>жарлығын көз алдыға елестетті. Ал осы қара жұмысқа Орта Азия</w:t>
        <w:br/>
        <w:t>мен Қазақстанның жергілікті әкілдері жэне сол өлкелерге жер ауып</w:t>
        <w:br/>
        <w:t>келгендер жіберілгенін еске алсақ, бұл да бір сталиндік зұлматтың</w:t>
        <w:br/>
        <w:t>варианты ма деп ойлайсың.</w:t>
        <w:br/>
        <w:t>Ұлы Отан соғысы жылдарында ұлттық республикаларда</w:t>
        <w:br/>
        <w:t>ұлттық-оскери құрамалар құрылғандығы белгілі. Алайда олар-</w:t>
        <w:br/>
        <w:t>дың басым көпшілігі соғыста орнымен дұрыс пайдаланылма-</w:t>
        <w:br/>
        <w:t>ды. Ал кейбір атты әскери құрамалар танктерге қарсы шығып,</w:t>
        <w:br/>
        <w:t>жауған оқтың астында бірден жоқ боп кетті. Бұл бір жағынан</w:t>
        <w:br/>
        <w:t>халқымызға көрсетілген сенімсіздік болса, екінші жағынан тағдыр</w:t>
        <w:br/>
        <w:t>салған зобалаң еді. Өйткені, мұндай әскери құрамаларға жаңа ғана</w:t>
        <w:br/>
        <w:t>өндірдей өсіп жетілсе бастаған зиялы қауымның өкілдері алынған-</w:t>
        <w:br/>
        <w:t>ды. Ұлы Отан соғысы жылдарында қазақ сахарасынан 1 милли-</w:t>
        <w:br/>
        <w:t>он 900 мың адам мобилизацияланды. Бұл халықтардың тәрттен</w:t>
        <w:br/>
        <w:t>бірі сді. Немістер болса, тотальдық мобилизация жасаған ксздің</w:t>
        <w:br/>
        <w:t>өзінде әскери іске халықтың 12 проценті ғана тартылды. Бұл</w:t>
        <w:br/>
        <w:t>көрссткіш әлемдік тәжірибеде ең жоғарғы көрсеткіш болып сана-</w:t>
        <w:br/>
        <w:t>лады. Ал қазақ халқынан мобилизацияға ұшырағандар мөлшері</w:t>
        <w:br/>
        <w:t>фашистік Германиядан 2 есе көп. Себебі неде? Біріншіден, Қазақ</w:t>
        <w:br/>
        <w:t>елі аграрлық сл, онда әскер жасындағы жастарға бронь деген бол-</w:t>
        <w:br/>
        <w:t>мады. Тіпті Жезқазған, Балқаш, Қарағанды кәсіпорындарында да</w:t>
        <w:br/>
        <w:t>бронь өте кеш енгізілді. Соның нәтижесінде біз соғыстан бұрынғы</w:t>
        <w:br/>
        <w:t>ұлттық жұмысшы табынан негізінен айырылып қалдық. Қазақ</w:t>
        <w:br/>
        <w:t>ауылы мұндай тотальдық мобилизация салдарынан аңырап бос</w:t>
        <w:br/>
        <w:t>313</w:t>
        <w:br/>
        <w:t>Манаш ҚОЗЫБАЕВ</w:t>
      </w:r>
    </w:p>
    <w:p>
      <w:r>
        <w:t>телген тарих, Алаш-Орда тарихы. қазақ диаспорасының тарихы,</w:t>
        <w:br/>
        <w:t>3 томдық ұлт-азаттық қозғалыс тарихы, ұжымдастыру кезеңінің</w:t>
        <w:br/>
        <w:t>тарихы көпшілік игілігіне ұсынылды. Қазір қазақ мемлекеттігінің</w:t>
        <w:br/>
        <w:t>очеркін жазу үстіңдеміз.</w:t>
        <w:br/>
        <w:t>Тсориялық тұрғыдан тарихымыздың негізгі белестерін, ұлттық</w:t>
        <w:br/>
        <w:t>мемлекеттігіміздің, халқымыздың құрамына енген тайпалардың</w:t>
        <w:br/>
        <w:t>мемлекеттігінің болмысын анықтадық. Ұлтымыздың шығу тари-</w:t>
        <w:br/>
        <w:t>хын зерделедік.</w:t>
        <w:br/>
        <w:t>ХУ-ХҮҰШ ғасырларға ұласқан жоңғарлармен соғыс, «ақтабан</w:t>
        <w:br/>
        <w:t>шұбырынды» қасіреті - Ұлы Отан соғысы, ұлт-азаттық соғыс</w:t>
        <w:br/>
        <w:t>рстінде қарастырылды. Қазақ халқының Рсссй құрамына амалсыз-</w:t>
        <w:br/>
        <w:t>дан қосылғанын ежіктедік. Әскери қорғандар салуы, казактардың</w:t>
        <w:br/>
        <w:t>қазақ жерін оккупациялауы, Еділ қалмақтарын, башқұрттарды ай-</w:t>
        <w:br/>
        <w:t>дап салуы, әккі И.Неплюев айтқандай, шөл далаға ысыру саяса-</w:t>
        <w:br/>
        <w:t>ты, шын мәнінде экономикалық блокада жасалуы, ішкі алауыздық,</w:t>
        <w:br/>
        <w:t>Орта Азиядағы хандықтардың қазақтың қанына жерік бола түсуі,</w:t>
        <w:br/>
        <w:t>Шын империясының зымиян үнсіздігі - бәрі-бәрі шарасыздан</w:t>
        <w:br/>
        <w:t>қосылуға итермелегені мойындалған шындыққа айналды.</w:t>
        <w:br/>
        <w:t>Сахараның екі бірдей ат жалында өскен жауынгер халқын бір-</w:t>
        <w:br/>
        <w:t>біріне айдап салу арқылы екі держава дегеніне жетті. Алайда Ре-</w:t>
        <w:br/>
        <w:t>сей патшаларына Ұлы даланы иемдену үшін 282 жыл керек бо-</w:t>
        <w:br/>
        <w:t>лыпты.</w:t>
        <w:br/>
        <w:t>Патша ағзамның жазалауларына мойымаған қайран қайсар</w:t>
        <w:br/>
        <w:t>ұлттық рух кеңес дәуірінде қатты тапталды. Ресейге қосылғасын,</w:t>
        <w:br/>
        <w:t>әсіресе ХХ ғасырда орыс мәдениеті, тілі арқылы еуропалық</w:t>
        <w:br/>
        <w:t>мәдениетке қол созғанымыз да шындық.</w:t>
        <w:br/>
        <w:t>Ең алғашқы сұрағыңа жауабымды толықтыра түсудің рсті кс-</w:t>
        <w:br/>
        <w:t>ліп тұр. Тарих В.И.Лениннің емес, Г.Плехановтың, К.Каутскийдің</w:t>
        <w:br/>
        <w:t>көрегендігін көрсетті. Г.Плеханов 1917 жылы Петроград жұмыс-</w:t>
        <w:br/>
        <w:t>шыларына хат жазғаны белгілі. Сонда олардың бұл төңкеріске дай-</w:t>
        <w:br/>
        <w:t>ын еместігі айтылған. Пролетариат азшылық, шаруалар көп бол-</w:t>
        <w:br/>
        <w:t>са да: «Крестьянству нужна земля, в замене капиталистического</w:t>
        <w:br/>
        <w:t>строя социалистическим оно не нуждается», - дейді ол.</w:t>
        <w:br/>
        <w:t>Елді қырғынға ұшыратып аламыз дегенді дс секертпсй қойған</w:t>
        <w:br/>
        <w:t>жоқ. Ақыры не болды?</w:t>
        <w:br/>
        <w:t>Жасырып нс керек, мен де кеңес үкімстін жақсы көрстін адам</w:t>
        <w:br/>
        <w:t>едім. Бірақ тарихшы ретінде бұрын ұлықсатталмаған мұрағаттар-</w:t>
        <w:br/>
        <w:t>ды алғашқылардың бірі болып ақтарғанда, (жеткілікті смсс ссеп-</w:t>
        <w:br/>
        <w:t>320</w:t>
        <w:br/>
        <w:t>Шығармалары. 6-том -</w:t>
        <w:br/>
        <w:t>іліп алып, жоққа шығарып, ондай мүмкіндік орыста ғана болғанын</w:t>
        <w:br/>
        <w:t>дәлелдеп, докторлық диссертация қорғаған.</w:t>
        <w:br/>
        <w:t>КСРО тарихында Орта Азия мен Кавказ халықтарының тарихы</w:t>
        <w:br/>
        <w:t>атүсті ғана аталып өтетін. Армяндардың Урарту мемлекетін амал-</w:t>
        <w:br/>
        <w:t>сыздан атағанмен, Үйсін мемлекетін ауызға алғызбады. Жеке та-</w:t>
        <w:br/>
        <w:t>рихымызды да өзімізге қиғысы келмеген заманда өсіп, ер жеттік...</w:t>
        <w:br/>
        <w:t>Шүкіршілік, жас, тәуелсіз мемлекетіміз өз тарихын анықтады.</w:t>
      </w:r>
    </w:p>
    <w:p>
      <w:r>
        <w:t>- Сөзіңіз аузыңызда. Жақында Ғылым Академиясында өткен</w:t>
        <w:br/>
        <w:t>сессияда Елбасы Н.Назарбаев тәуелсіздіктің он жылы ішіндегі</w:t>
        <w:br/>
        <w:t>ғалымдарымыздың атқарған істеріне көңілі толмайтынын сөз</w:t>
        <w:br/>
        <w:t>еткенде, отандық тарих ғылымы саласына да сын айтпады ма?</w:t>
        <w:br/>
        <w:t>- Нұрсұлтан Әбішұлының пікірі орынды. Өтірігі көбірек, қара-</w:t>
        <w:br/>
        <w:t>байыр, өз ру, тайпасын ғана дәріптейтін шсжірслер көбейді. Өз за-</w:t>
        <w:br/>
        <w:t>мандастарымыз жазғанмен «жердің астынан шыққан» киіз кітаптар</w:t>
        <w:br/>
        <w:t>пайда болды. Шала сауатты «тарихшылар» еркінсіді. Шетелдік фак-</w:t>
        <w:br/>
        <w:t>тор күшейді. Солардың элеуметтік сұранысын орындайтын Ма-</w:t>
        <w:br/>
        <w:t>санов секілділер шыға бастады (Әринс, Масановтың жеке басы</w:t>
        <w:br/>
        <w:t>білімді азамат. Бірақ оны айта беріп әйгілендіре бермейік).</w:t>
        <w:br/>
        <w:t>Менің алдымда жуықта ғана Оңтүстік Қазақстан облысы,</w:t>
        <w:br/>
        <w:t>Қазығұрт ауданынан келген бір хат жатыр. Авторы үлкен адам</w:t>
        <w:br/>
        <w:t>екен, атын айтпай-ақ қояйын. Ол Абылайды Төле биден туғызып</w:t>
        <w:br/>
        <w:t>қойыпты. Тап бір кіндігін өзі кескендей. Басқасын былай қойғанда,</w:t>
        <w:br/>
        <w:t>Абылай мсн Төле бидің аруағынан нсгс қорықпайды. Жұрт аузына</w:t>
        <w:br/>
        <w:t>келгенін айта беретін болды.</w:t>
        <w:br/>
        <w:t>Тарих рулық деңгейге түсіп кеткені рас.</w:t>
        <w:br/>
        <w:t>- Осыған шек қою сіздердің міндеттеріңіз боп саналмай ма?</w:t>
        <w:br/>
        <w:t>- Тарихты жарнамаға, колжаулыққа айналдырғысы келетіндерге,</w:t>
        <w:br/>
        <w:t>бұрынғы цензура болмаса да, соған ұқсас мемлекеттік меке-</w:t>
        <w:br/>
        <w:t>мс, ұйым ба қажет. Ал ғалымдарға жүктелсе, ойланып барып,</w:t>
        <w:br/>
        <w:t>мемлекеттік тұрғыда шешетін мәселе деп көремін. Тәуелсіздік</w:t>
        <w:br/>
        <w:t>жылдарында санамыз 3 есе қысқарды, жұмысымыз он есе көбейді.</w:t>
        <w:br/>
        <w:t>Ғылымға жастар келетіндей мүмкіндік жасалуы шарт. Көптеген</w:t>
        <w:br/>
        <w:t>талантты шәкірттеріміз күнкөріс қамымен басқа салаға кетіп</w:t>
        <w:br/>
        <w:t>қалды. Ғалымдарымыз қартайып тұр. Орта жасымыз алпыс.</w:t>
        <w:br/>
        <w:t>Ғылымымыз жас.</w:t>
        <w:br/>
        <w:t>Десе де көп шаруа тындырдық. Бұрынғы кеңестік елдерден</w:t>
        <w:br/>
        <w:t>бірінші болып 5 томдық академиялық тарих (қазақша - орысша)</w:t>
        <w:br/>
        <w:t>дайындалды (3 томы жарыққа шықты). Ағылшын тілінде сурет-</w:t>
        <w:br/>
        <w:t>319</w:t>
        <w:br/>
        <w:t>Шығармалары. 6-том</w:t>
        <w:br/>
        <w:t>- Алдағы уақытта талқыланатын заңдар туралы алдын ала</w:t>
        <w:br/>
        <w:t>кесіп айту қиын. Бірақ білім туралы, ғылым туралы, тари-</w:t>
        <w:br/>
        <w:t>хи және мэдени ескерткіштерді қорғау туралы заң жобалары та-</w:t>
        <w:br/>
        <w:t>дай талқыдан өтті. Қазақ Республикасының келешек Конституци-</w:t>
        <w:br/>
        <w:t>ясы бүгінгі қол жеткен табыстарды баянды стуі керек. Ол Қазақ</w:t>
        <w:br/>
        <w:t>елінің егеменді мемлекет болуын, оның бүкіл халық сайлаған</w:t>
        <w:br/>
        <w:t>Президенті мен президенттік билсу жүйссін, оның басқа сгеменді</w:t>
        <w:br/>
        <w:t>мемлекеттермен қарым-қатынасын, азаматтық, миграция, жеке</w:t>
        <w:br/>
        <w:t>бастың бостандық нормаларын бекітуі абзал. Қазақ елінің Консти-</w:t>
        <w:br/>
        <w:t>туциясы әлемдік өркениетті елдердің конституциялық нормалары-</w:t>
        <w:br/>
        <w:t>мен, Біріккен Ұлттар Ұйымының декларацияларымсн сәйкес бо-</w:t>
        <w:br/>
        <w:t>луы шарт. Қазақ слінің Конституциясы көпұлттық халықтардың</w:t>
        <w:br/>
        <w:t>өкілдері мекендеген мемлекеттің ішінде бірлік болуын қамтама-</w:t>
        <w:br/>
        <w:t>сыз етуі керек. Сонымен қатар елден тыс мемлекеттерде шашырап</w:t>
        <w:br/>
        <w:t>жүрген отандастарымыздың мүддесін де ұмытпаған жөн. Ғылымы</w:t>
        <w:br/>
        <w:t>мен мәдениеті, тілі мен діні, экономикасы мен саяси құрылысы</w:t>
        <w:br/>
        <w:t>дамыған Қазақ елінің Конституциясы Елтаңдасын, ұлттық Туын,</w:t>
      </w:r>
    </w:p>
    <w:p>
      <w:r>
        <w:t>Әнұранын біржола бекітуі керек. Сәз арасында айта кстейін, Прс-</w:t>
        <w:br/>
        <w:t>зидент атына сң алғашқы дспутаттық сұранысымның бірі осы</w:t>
        <w:br/>
        <w:t>проблемаға арналған еді. Кейін Жоғарғы Советтің арнайы комис-</w:t>
        <w:br/>
        <w:t>сиясына мүше болып ендім. Амал нешік, бұл комиссия мені бір-</w:t>
        <w:br/>
        <w:t>ақ рет мәжіліске шақырды. Біздің өте баяу қимылдайтынымыз</w:t>
        <w:br/>
        <w:t>қынжылтады.</w:t>
        <w:br/>
        <w:t>Енді бір өзекті мәселенің бірі - жеке адамның бас бостандығы</w:t>
        <w:br/>
        <w:t>туралы. Баршамыздың есімізде, 1959 жылғы І-3 тамызда Теміртау</w:t>
        <w:br/>
        <w:t>қаласында жұмысшылар атылды, он алты адам өлді. Мен осы ту-</w:t>
        <w:br/>
        <w:t>ралы депутаттық сұраныс жасадым. Ал Қазақ ССР Жоғарғы Соты</w:t>
        <w:br/>
        <w:t>болса баяғы ескі сарында жауап берді. Тапа-тал түсте адамдар-</w:t>
        <w:br/>
        <w:t>ды ату деген не сұмдық, біздің елде мұндай масқаралық жағдай</w:t>
        <w:br/>
        <w:t>енді қашан әшкере болмақ? Бүкіл элем алдында ондай масқара</w:t>
        <w:br/>
        <w:t>әрекеттің болғандығын, адамның жскс бас бостандығына шек</w:t>
        <w:br/>
        <w:t>қойылғандығын айтып, келешекте ондай бассыздыққа жол</w:t>
        <w:br/>
        <w:t>берілмейтінін Жоғарғы Сот неге мәлімдемейді? Жаңа Конститу-</w:t>
        <w:br/>
        <w:t>циямыз озық заманымыздың жаңа талаптарына сай жасалады деп</w:t>
        <w:br/>
        <w:t>сонеміз.</w:t>
        <w:br/>
        <w:t>- Әңгімеңізге рақмет!</w:t>
        <w:br/>
        <w:t>Әңгімелескен Нұрдәулет Ақышев</w:t>
        <w:br/>
        <w:t>«Халық кеңесі», 1991 ж.. 14 қараша.</w:t>
        <w:br/>
        <w:t>317</w:t>
        <w:br/>
        <w:t>Манаш ҚОЗЫБАЕВ</w:t>
        <w:br/>
        <w:t>ныс едім. Дегенмен, сол бұрынғы таныс материалдарға жаңаша</w:t>
        <w:br/>
        <w:t>көзқараспен қарау үшін де архив қоймасын ақтаруға тура келді. Бес</w:t>
        <w:br/>
        <w:t>арыстың қайсысына да кезінде «Алқа» деген контрреволюциялық</w:t>
        <w:br/>
        <w:t>ұйым құрды деген айып тағылған. Ал осы «Алқа» туралы ма-</w:t>
        <w:br/>
        <w:t>териалдарды көп іздеуге тура келді. Сөйтсек, ол кезінде Сібір</w:t>
        <w:br/>
        <w:t>ревкомының жанынан құрылған әдеби, тарихи, ағартушылық</w:t>
        <w:br/>
        <w:t>міндеті жүктелген ресми органдардың арнайы ұйымдастырылған</w:t>
        <w:br/>
        <w:t>ұйымы болып шықты (Қазақстанның Орталық мемлекеттік</w:t>
        <w:br/>
        <w:t>архиві, 846-қор, 1-тізбе, 44-(с, 7-п.). «Алқа» деп ат қойып, оған</w:t>
        <w:br/>
        <w:t>Сібір өніріндегі қалың қазақ қауымын Қазақстанда болып жатқан</w:t>
        <w:br/>
        <w:t>құбылыстармен таныстыру жүктелді. Алқаның мүшелері негізінен</w:t>
        <w:br/>
        <w:t>аудармашылық псн публицистикалық, оқулық жазу қызметімен ай-</w:t>
        <w:br/>
        <w:t>налысатын көрнекті қайраткерлер сксн. Мысалы, олардың ішінде</w:t>
        <w:br/>
        <w:t>Жұмабаев, Тоғжанов, Ксмеңгсров, Бсюжановтар бар. Комис-</w:t>
        <w:br/>
        <w:t>сия мүшесі рстінде негізгі қиындық, біріншіден біздің өзіміздің</w:t>
        <w:br/>
        <w:t>сіресіп, қалыптасып қалған догматикалық көзқарастарымызды</w:t>
        <w:br/>
        <w:t>жеңіп, ең алдымен комиссия мүшелерін иландыру. зерттеліп</w:t>
        <w:br/>
        <w:t>жатқан проблемаға жеке көзқарасты нығайту; екіншіден Алаш</w:t>
        <w:br/>
        <w:t>қозғалысын ұлт-азаттық қозғалысының құрамды бөлігі екендігін</w:t>
        <w:br/>
        <w:t>дәлелдеу, оның ұлтшылдық емес, ұлттық-демократиялық бағытына</w:t>
        <w:br/>
        <w:t>зер салу болды. Алайда, архивте осындай пікірді, ойды дәлелдейтін</w:t>
        <w:br/>
        <w:t>деректердің барынша аздығы ойландырады. Баспа орындарын-</w:t>
        <w:br/>
        <w:t>да шыққан еңбектердің көбі біздің қолымызға тие де қоймайды.</w:t>
        <w:br/>
        <w:t>Әйтеуір біздің үлкен коллектив болып, жан-жақты ізденіс жасап</w:t>
        <w:br/>
        <w:t>істеген жұмысымыз нәтижесін берді. Сең қозғалды, су жүрді, жаңа</w:t>
        <w:br/>
        <w:t>көзқарас проблемаға бірте-бірте қалыптаса бастады.</w:t>
        <w:br/>
        <w:t>- Сіздің тарихшы ретінде таңдап алған тақырыбыңыз,</w:t>
        <w:br/>
        <w:t>әрине уақыт талап еткен ірілі-уақтылы проблемалардың</w:t>
        <w:br/>
        <w:t>барлығына сәйкес келе бермейді. Дегенмен, сіздің Ұлы Отан</w:t>
        <w:br/>
        <w:t>соғысына қатысты зерттеулеріңіз көзі қарақты оқырманға</w:t>
      </w:r>
    </w:p>
    <w:p>
      <w:r>
        <w:t>белгілі. Кейінгі жылдары бұл тақырыпқа деген көзқараста өз-</w:t>
        <w:br/>
        <w:t>герістер бар сияқты. Бұл жөніндегі өз пікіріңіз.</w:t>
        <w:br/>
        <w:t>- Мен Ұлы Отан соғысы тарихымен көп жылдардан бері</w:t>
        <w:br/>
        <w:t>шұғылданамын. Кезінде біздер, зерттеушілер проблеманың</w:t>
        <w:br/>
        <w:t>қаһармандығына байланысты мәселелерді зерттедік. Бірақ 1970</w:t>
        <w:br/>
        <w:t>жылдардан бастап мсні осы тақырыптың қайғы-қасірст жағы</w:t>
        <w:br/>
        <w:t>алаңдата бастады. Қазақ сахарасына соғыс алдында және соғыс</w:t>
        <w:br/>
        <w:t>227-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
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</w:t>
        <w:br/>
        <w:t>ҚАЗАҚ ҰЛТТЫҚ УНИВЕРСИТЕТІ</w:t>
        <w:br/>
        <w:t>Б.Қ. Құспанова, Р. Насиров</w:t>
        <w:br/>
        <w:t>ОРГАНИКАЛЫҚ</w:t>
        <w:br/>
        <w:t>ЕРКІН РАДИКАЛДАР</w:t>
        <w:br/>
        <w:t>Оқу құралы</w:t>
        <w:br/>
        <w:t>Алматы</w:t>
        <w:br/>
        <w:t>«Қазақ университеті»</w:t>
        <w:br/>
        <w:t>2006</w:t>
        <w:br/>
        <w:t>3-кесте</w:t>
        <w:br/>
        <w:t>Кейбір еркін радикалдардың орнықтылығы</w:t>
        <w:br/>
        <w:t>“Радикал нөмірі Құрылысы Орнықтылық жайы</w:t>
        <w:br/>
        <w:t>Ауада, қатты күйде өте</w:t>
        <w:br/>
        <w:t>Әрнықты |21</w:t>
        <w:br/>
        <w:t>Кристалл күйінде оттегі</w:t>
        <w:br/>
        <w:t>әсеріне жай ұшырайды,</w:t>
        <w:br/>
        <w:t>“вакуумде өте “орнықты |3)</w:t>
        <w:br/>
        <w:t>р/ЗУСРА</w:t>
        <w:br/>
        <w:t>Ра</w:t>
        <w:br/>
        <w:t>ш Оттегі болмаған жайда,</w:t>
        <w:br/>
        <w:t>ертіндіде орнықты |4)</w:t>
        <w:br/>
        <w:t>ІҮ Ауа болғанның өзіңде,</w:t>
        <w:br/>
        <w:t>ертіндіде орнықты. |51</w:t>
        <w:br/>
        <w:t>У (СН, с(СН,), )</w:t>
        <w:br/>
        <w:t>&lt;&gt;); &lt;% Өттегі әсеріне орнықты |6)</w:t>
        <w:br/>
        <w:t>“0 СН-- зі</w:t>
        <w:br/>
        <w:t>&lt;&lt;н,),</w:t>
        <w:br/>
        <w:t>(СС</w:t>
        <w:br/>
        <w:t>сн,с.- . Оттегі әсеріне 100С-дан</w:t>
        <w:br/>
        <w:t>УІ М-9 - жоғары температураға да</w:t>
        <w:br/>
        <w:t>(снс орнықты |71</w:t>
        <w:br/>
        <w:t>сн. сн,</w:t>
        <w:br/>
        <w:t>үй Й</w:t>
        <w:br/>
        <w:t>О- о Өте орнықты радикал Із!</w:t>
        <w:br/>
        <w:t>ен, сн,</w:t>
        <w:br/>
        <w:t>20</w:t>
        <w:br/>
        <w:t>557(075.9)</w:t>
        <w:br/>
        <w:t>225</w:t>
        <w:br/>
        <w:t>ББК 24.2я7</w:t>
        <w:br/>
        <w:t>Қ76</w:t>
      </w:r>
    </w:p>
    <w:p>
      <w:r>
        <w:t>К76</w:t>
        <w:br/>
        <w:t>;</w:t>
        <w:br/>
        <w:t>қ.1705000000-122. "Ұлттық АКАДЕМИЯЛЫҚ КІТАПХАНАСЫ</w:t>
        <w:br/>
        <w:t>Баспаға Х. Досмұхамедов атындағы Атырау мемлекеттік</w:t>
        <w:br/>
        <w:t>университетінің Ғылыми кеңесі ұсынған</w:t>
        <w:br/>
        <w:t>Пікір жазғандар:</w:t>
        <w:br/>
        <w:t>химия ғылымдарының докторы, профессор А.С.Масалимов;</w:t>
        <w:br/>
        <w:t>педагогика ғылымдарының докторы, профессор Ж.Б.Шілдебаев</w:t>
        <w:br/>
        <w:t>Құспанова Б.Қ., Насиров Р.</w:t>
        <w:br/>
        <w:t>Органикалық еркін радикалдар: Оқу құралы. - Алматы:</w:t>
        <w:br/>
        <w:t>Қазақ университеті, 2006. - 72 6.</w:t>
        <w:br/>
        <w:t>ІВМ 9965-30-002-4</w:t>
        <w:br/>
        <w:t>Оку құралында органикалық еркін радикалдарды анықтау әдістерінің</w:t>
        <w:br/>
        <w:t>эволюциясы саң-алуан химиялық реакцияларда интермедиат ретінде үлкен</w:t>
        <w:br/>
        <w:t>маңызды роль атқаратын осы активті бөлшектердің түрліше физикалық-</w:t>
        <w:br/>
        <w:t>химиялық қасиеттері бойынша жүйеленген. Сондай-ақ қазіргі кезде</w:t>
        <w:br/>
        <w:t>ғылымның қай саласында болмасын кең қолданысқа ие болған ЭПР-</w:t>
        <w:br/>
        <w:t>радмоспектроскопия әдісін еркін және анион-радикалдарды анықтауға</w:t>
        <w:br/>
        <w:t>қолдану нақты мысалдармен түсіндірілген. қ</w:t>
        <w:br/>
        <w:t>Бұл шағын оқу құралы ЭПР одісімен шұғылданып жүрген</w:t>
        <w:br/>
        <w:t>ізденушілерге өте пайдалы, сонымен қатар жоғары оқу орнының</w:t>
        <w:br/>
        <w:t>студенттеріне органикалық химия, мұнай мен газ химиясы Пәндерін оқу</w:t>
        <w:br/>
        <w:t>кезінде қосымша оқу құралы ретінде үлкен маңыз атқарады.</w:t>
        <w:br/>
        <w:t>2 ҚАЗАҚӨТАН РЕОПУВЛИКАСЫНЫҢ</w:t>
        <w:br/>
        <w:t>ББК 24,287</w:t>
        <w:br/>
        <w:t>460(05)-06</w:t>
        <w:br/>
        <w:t>ІЕВМ 9965-30-002-4 Ө Құспанова Б.Қ., Насиров Р., 2006</w:t>
        <w:br/>
        <w:t>Ө Әл-Фараби атындағы ҚазҰУ, 2006</w:t>
        <w:br/>
        <w:t>%»5-ЕСЕХ -» ҚСазХ-Ү</w:t>
        <w:br/>
        <w:t>|</w:t>
        <w:br/>
        <w:t>қ-сфх -» ЕСс-С.ыХ.</w:t>
        <w:br/>
        <w:t>&lt;&lt;&gt;х- ү- еЗ&lt;Сыа Ұ,%2,</w:t>
        <w:br/>
        <w:t>ы ү</w:t>
        <w:br/>
        <w:t>Еркін радикалдар химиясы өзінің басын” кте ЛЙ ашқан</w:t>
        <w:br/>
        <w:t>ерітіндіде өте орнықты үшфенилметил радикалынан алады.</w:t>
        <w:br/>
        <w:t>1900 жылы” МГомберг криоскопиялық” “әдіс. (Негізінде</w:t>
        <w:br/>
        <w:t>гексафвнилметанның” бензолдағы ерітіндісінде түзілетін. өте</w:t>
        <w:br/>
        <w:t>орнықты үшфенйлметил еркін радикалын ашты |11.</w:t>
        <w:br/>
        <w:t>09 2)</w:t>
        <w:br/>
        <w:t>О&gt;а- «ХО ОУ</w:t>
      </w:r>
    </w:p>
    <w:p>
      <w:r>
        <w:t>0 0 0</w:t>
        <w:br/>
        <w:t>1907 жылы А.Е,Чичибабин алғаш рет “екі жұптаспаған</w:t>
        <w:br/>
        <w:t>электроны бар еркін радикалды синтездеп апды:.</w:t>
        <w:br/>
        <w:t>(өлкеме алсел кеу езе о)</w:t>
        <w:br/>
        <w:t>57-2%25%</w:t>
        <w:br/>
        <w:t>Чичибабин радикалы “Радикалдың хинондты құрылымы .;</w:t>
        <w:br/>
        <w:t>Тек 1952 жылы ғана Чичибабин радикалының табиғаты элек-</w:t>
        <w:br/>
        <w:t>трондық парамагниттік резонанс (ӘПР) әдісімен толық дӛлелденді:</w:t>
        <w:br/>
        <w:t>-“В.Шленк (1911) еркін радикалдардың жаңа тобын-ароматты</w:t>
        <w:br/>
        <w:t>металл кетилдерді ашты; .Бұл еркін радикалдарды карбонил</w:t>
        <w:br/>
        <w:t>қосылыстарына сілтілік металдармен әсер етіп синтездеп алды:</w:t>
        <w:br/>
        <w:t>7</w:t>
        <w:br/>
        <w:t>1-тарау</w:t>
        <w:br/>
        <w:t>ОРНЫҚТЫ ЖӘНЕ ӨТЕ ОРНЫҚСЫЗ</w:t>
        <w:br/>
        <w:t>ЕРКІН РАДИКАЛДАРДЫ ЗЕРТТЕУ”</w:t>
        <w:br/>
        <w:t>ӘДІСТЕРІНІҢ ЭВОЛЮЦИЯСЫ</w:t>
        <w:br/>
        <w:t>Қазіргі көзқарастар бойынша еркін радикалдар деп: жалғыз</w:t>
        <w:br/>
        <w:t>дара электроны. бар молекуланың бөлігін айтады. Мысалы, “ОН</w:t>
        <w:br/>
        <w:t>(Н:О-бөлігі), -СНХСН-бөлігі), -5Ң(Н;5-бөлігі) т.т. Еркін радикал-</w:t>
        <w:br/>
        <w:t>дарға сыртқы валентті орбиталында дара электроны бар атомдар</w:t>
        <w:br/>
        <w:t>(О- не М) жатады. Бұл аталған еркін радикалдар өте орнықсыз,</w:t>
        <w:br/>
        <w:t>өйткені олардың дара электронының тығыздығы бір атомда</w:t>
        <w:br/>
        <w:t>локалданған (шоғырланған) және кеңістіктік экрандалмаған.</w:t>
        <w:br/>
        <w:t>Радикалдық бөлшектер химиялық реакцияларда реакцияның</w:t>
        <w:br/>
        <w:t>бастапқы заттары немесе өнімдері болуы мүмкін, бірақ органи-</w:t>
        <w:br/>
        <w:t>ҡалық немесе мұнай химиялық синтездер үшін радикалдардың</w:t>
        <w:br/>
        <w:t>интермедиат түрінде қатысуының маңызы ете зор. Көптеген</w:t>
        <w:br/>
        <w:t>гетеролитикалық жолмен жүретін реакцияларда аралық полярлы</w:t>
        <w:br/>
        <w:t>интермедиат немесе белсенділенген комплекстерде барлық</w:t>
        <w:br/>
        <w:t>электрондар бөлінбеген электрондық жұпты құрайды. Радикалдық</w:t>
        <w:br/>
        <w:t>реакцияларда химиялық байланыстың гомолитикалық ыдырауы</w:t>
        <w:br/>
        <w:t>іске асады. Төменде көрсетілген реакциялар байланыстың</w:t>
        <w:br/>
        <w:t>ыдырауының гомолитикалық механизмі негізінде іске асатын</w:t>
        <w:br/>
        <w:t>алкилді, винилді және ароматты еркін радикалдардың жалпы</w:t>
        <w:br/>
        <w:t>түзілуін бейнелейді:</w:t>
        <w:br/>
        <w:t>Осындай күрделі: органикалық еркін;?радикалдың өмір сүруі</w:t>
        <w:br/>
        <w:t>фактілерінің болуына қарамастан, өте қарапайым метил және этил</w:t>
        <w:br/>
        <w:t>радикалдары сияқты органикалық “еркін радикалдардың; болуы</w:t>
        <w:br/>
        <w:t>туралы сұрақтар көпке:дейін шеіпімін таппады.</w:t>
        <w:br/>
        <w:t>&gt;. Бұл мәселені: 1929 жылы -Ф.Панет тетраметил- және тетраэтил</w:t>
        <w:br/>
        <w:t>қорғасынды қыздыру арқылы метид және этил еркін радикалдарын</w:t>
        <w:br/>
        <w:t>анықтаудың айна әдісін ұсыну арқылы шешті (6-сурет). “&lt;“</w:t>
        <w:br/>
        <w:t>6-суретте метил радикалын анықтайтын Панет және Гофе-</w:t>
        <w:br/>
        <w:t>дитцтің қондырғысы көрсетілген. 1,2 және 3 ашқыштары көмегі-</w:t>
      </w:r>
    </w:p>
    <w:p>
      <w:r>
        <w:t>мен сутегі газы ағыны -А ыдысындағы сұйық тетраметилқорғасын</w:t>
        <w:br/>
        <w:t>арқылы (-70% С), ал бір бөлігі 4-ші ашқыш краны арқылы кварцтан</w:t>
        <w:br/>
        <w:t>жасалған В түтікшесі арқылы өткізіледі. В түтікше ұзындығы</w:t>
        <w:br/>
        <w:t>60 см және диаметрі 5 мм болды. (А) ыдысында сутегі тетраме-</w:t>
        <w:br/>
        <w:t>екінші бӨсінкы жайымыңа қабылдағыш Шы вакуум. сорғыш</w:t>
        <w:br/>
        <w:t>жалғастырылды. Ал, С түтікше арқылы ғаз -шығып, ол анализ</w:t>
        <w:br/>
        <w:t>жасайтын қондырғыға жалғасты.</w:t>
        <w:br/>
        <w:t>6-сурет. Метил радикалын айықтаудың Панет және Гофедитц ұсынған</w:t>
        <w:br/>
        <w:t>қондырғысы; 1-6-: қран; А-ішінде 4 метилқорғасыны бар ыдыс; В-кварц</w:t>
        <w:br/>
        <w:t>түтік; С-зерттелетің:зат анапиз алатын түтік; Д-сынанты қабылдағыш; .</w:t>
        <w:br/>
        <w:t>; а.жәңе:б-айналары</w:t>
        <w:br/>
        <w:t>17</w:t>
        <w:br/>
        <w:t>Потенциометрг</w:t>
        <w:br/>
        <w:t>Термепара</w:t>
        <w:br/>
        <w:t>ӘЕ-ерітіндісі</w:t>
        <w:br/>
        <w:t>Бензол</w:t>
        <w:br/>
        <w:t>1-сурет. Орнықты еркін радикалдар ерітіндісінің қату</w:t>
        <w:br/>
        <w:t>температурасының төмендеуін аңықтауға арналған қондырғы</w:t>
        <w:br/>
        <w:t>Қарастырылған әдістер негізінде димерлердің диссоциация</w:t>
        <w:br/>
        <w:t>тұрақтысын анықтау дәлдігі төмен болуына байланысты,</w:t>
        <w:br/>
        <w:t>алғашқыда маңызды роль атқарған бұл әдістер қазіргі кезде</w:t>
        <w:br/>
        <w:t>ерітіндідегі орнықты еркін радикалдардың концентрациясын</w:t>
        <w:br/>
        <w:t>анықтауда өте сирек қолданылады.</w:t>
        <w:br/>
        <w:t>1.2. Орнықты еркін радикалдарды анықтаудың магниттік</w:t>
        <w:br/>
        <w:t>әдістері</w:t>
        <w:br/>
        <w:t>Магнит өрісінде орналасқан заттардың қасиеттерін алғаш</w:t>
        <w:br/>
        <w:t>Пьер Кюри (1895) әзінің диссертациясында зерттеп, оларды үш</w:t>
        <w:br/>
        <w:t>топқа: диа-, пара- және ферромагнетиктер деп бәлді.</w:t>
        <w:br/>
        <w:t>Атомдардың және молекулалардың немесе олардың радикал- ,</w:t>
        <w:br/>
        <w:t>дық қосылыстарының магниттік қасиеті электрондардың магнит-</w:t>
        <w:br/>
        <w:t>тік қасиетімен анықталатыны: дәлелденді, өйткені электронның</w:t>
        <w:br/>
        <w:t>магнитГік моменті протонның магниттік моментінен 1000 еседей</w:t>
        <w:br/>
        <w:t>жоғары. Электрон магниттік моменті: и ө-це - өһ/діс - 0,92-10%%</w:t>
        <w:br/>
        <w:t>эрг/гс тең болады, мұндағы |-Бор магнетоны, е-электрон заряды,</w:t>
        <w:br/>
        <w:t>піеэлектрон массасы, с-жарық жылдамдығы, һ-Дирак тұрақтысы;</w:t>
        <w:br/>
        <w:t>ал протонның магниттік моменті сан мәні Шш- 1,41-1073 эрг/гс тең</w:t>
        <w:br/>
        <w:t>болады.</w:t>
        <w:br/>
        <w:t>10</w:t>
        <w:br/>
        <w:t>Еркін радикалды реакцияларға жану және қопарылыс</w:t>
        <w:br/>
        <w:t>реакциялары, мұнайдың термиялық крекингісі, полимерлену</w:t>
        <w:br/>
        <w:t>реакциялары; жатады:: Бензинді; “машина майларын, полимерлер</w:t>
        <w:br/>
        <w:t>мен резиналардың, оұінанын, және тамақ Әнімдерініі, тотығудан</w:t>
        <w:br/>
        <w:t>радикалды процестерге, ғана байланысты болмақ...</w:t>
      </w:r>
    </w:p>
    <w:p>
      <w:r>
        <w:t>Мұнай" мен гаӛлы осы заманғы Химиялық өңдеу өндірісінде,</w:t>
        <w:br/>
        <w:t>өңделетін осы көмірсутекті шикізаттар көлеміне байланысты</w:t>
        <w:br/>
        <w:t>басты бағытты, көмірсутектерді термиялық ыдырату және</w:t>
        <w:br/>
        <w:t>көмірсутектерді тотықтыру процестері алады. Сондықтан да бұл</w:t>
        <w:br/>
        <w:t>процестер мұнайды өндеу және мұнай химиясы өндірісінің жалпы</w:t>
        <w:br/>
        <w:t>дамуында да аумақты маңызға ие болады. Ал, мұнайды өңдеудің</w:t>
        <w:br/>
        <w:t>көптеген термиялық ыдырату және көмірсутектерді тотықтыру</w:t>
        <w:br/>
        <w:t>процестері еркін радикалдардың қатысуымен радикалды-тізбекті</w:t>
        <w:br/>
        <w:t>механизм бойынша жүреді.</w:t>
        <w:br/>
        <w:t>Бұл алғаш мемлекеттік тілде ұсынылып отырған еңбек еркін</w:t>
        <w:br/>
        <w:t>радикалдармен “шұғылданағын. химиктерге; мұнай химиктеріне,</w:t>
        <w:br/>
        <w:t>Эколоғтарға;: биологтарға, -геохимиктерге .және&gt; басқа. :да маман-</w:t>
        <w:br/>
        <w:t>дарға, жоғарғы куре-етуденттеріне еркін радикалдар химиясынан</w:t>
        <w:br/>
        <w:t>жүйелі түсініктер:берумен -қатар, химияның бұл саласы. бойынша</w:t>
        <w:br/>
        <w:t>жаңа - зерттеулердің-серпінді; дамуына -себепші.. болады .. деген</w:t>
        <w:br/>
        <w:t>сенімдеміз. і</w:t>
        <w:br/>
        <w:t>азотлокалданған еркін .радикалдар синтезделіп, олардың ішінен</w:t>
        <w:br/>
        <w:t>алғаш магниттік әдіспен зерттелгені азоттың диарилтотығы.</w:t>
        <w:br/>
        <w:t>Азоттың” диарилтотығы және органикалық “еркін радикалдар</w:t>
        <w:br/>
        <w:t>ішіндегі ең орнықты қосылыс-азоттың . дианизилтотығы: Бұл</w:t>
        <w:br/>
        <w:t>қосылыс ұзақ сақталып дифенилпикрилгидразил қосылысымен</w:t>
        <w:br/>
        <w:t>қатар 100 пайыздық еркін радикал эталоны ретінде қолданылады:</w:t>
        <w:br/>
        <w:t>сно-(С)-Ж ) -О;- оқ</w:t>
        <w:br/>
        <w:t>Азоттың дианизилтотығы қыр Кеньон жәйе Бенфельд</w:t>
        <w:br/>
        <w:t>радикалы (қызыл кристалл зат)</w:t>
        <w:br/>
        <w:t>5-сурет. Ерітіндідегі орнықты еркін радикалдардың магниттік</w:t>
        <w:br/>
        <w:t>қабылдағыштығын анықтайтын қондырғы схемасы: 1-магнит полюстері;</w:t>
        <w:br/>
        <w:t>2--реакция жүретін ыдыс; 3 - қуысты фильтр; 4 - шыны түтік;</w:t>
        <w:br/>
        <w:t>5-ерітіңді енгізетін кран</w:t>
        <w:br/>
        <w:t>Дж.Кеньон және Бенфельд радикалын магниттік. әдістермен</w:t>
        <w:br/>
        <w:t>зерттеу радикал формуласының дұрыстығын дәлелдеді. Анықтал-</w:t>
        <w:br/>
        <w:t>ған мағниттік қабылдағыштың мәні жұптаспаған бір электронға</w:t>
        <w:br/>
        <w:t>сәйкес келді. Өте орнықты болып табылатын. екінші маңызды</w:t>
        <w:br/>
        <w:t>еркін радикал-дифенилпикрилгидразил қызғылтсиякөк кристалп</w:t>
        <w:br/>
        <w:t>түрінде болады:</w:t>
        <w:br/>
        <w:t>6</w:t>
        <w:br/>
        <w:t>2-кесте</w:t>
        <w:br/>
        <w:t>Қосылыс К- о,%1| Радикалдың</w:t>
        <w:br/>
        <w:t>(САнӘС-С(СЫН е --- -СОСНӘ,- 2: “Сары</w:t>
        <w:br/>
        <w:t>) СН; СЫН (С4Н;):С-С(СбН;); СН, СЫ) -Һ--Е, 15 Сарғышқызыл</w:t>
        <w:br/>
        <w:t>сан (Сан; СЫН,уС-С(СЫН; СЫН; СН; -К--ҚЕ)- 80 Ақшылқызыл</w:t>
        <w:br/>
        <w:t>(сансан (Сан, СанӘ» -Е--5, 1100 | Күренқызыл</w:t>
        <w:br/>
        <w:t>Гексаарилдердің диссоциацияға: ӛте ыңғайлы болуы, түзілетін,</w:t>
        <w:br/>
        <w:t>еркін радикалдардың жазық құрылымға ие болып, дара электрон-</w:t>
        <w:br/>
        <w:t>ның көлемді бүйір топтарымен кеңістіктік экрандалуына байла-</w:t>
        <w:br/>
        <w:t>нысты. Бұл жай көміртегі”атомындағы дара электрон тығыздығы-</w:t>
        <w:br/>
        <w:t>ның” ароматтық - бензол. сақиналарындағы л-электрондармен</w:t>
        <w:br/>
        <w:t>әсерлесуі нәтижесінде іске асады, басқаша айтқанда, көміртегі</w:t>
      </w:r>
    </w:p>
    <w:p>
      <w:r>
        <w:t>атомындағы: дара электрон тығыздығы бензол сақиналары</w:t>
        <w:br/>
        <w:t>бойынша делокалданады.</w:t>
        <w:br/>
        <w:t>3-кестеде еркін раййкалдардың әте жеткілікті концентрацияда</w:t>
        <w:br/>
        <w:t>ұзақ өмір сүре алатын түрлері көрсетілген...</w:t>
        <w:br/>
        <w:t>Э.Мюллер және И.Мюллер-Родлофф. (1936) магниттік әдісті</w:t>
        <w:br/>
        <w:t>гексафенийзтайның диссоциациялану: дәрежесін анықтауға Пайда-</w:t>
        <w:br/>
        <w:t>ланды. 1-кестеде көрсетілген гексаарилдердің диссоциациялануы</w:t>
        <w:br/>
        <w:t>криоскопиялық әдіс бойынша зерттелді. 1.1-бөлімшеде сөз болған</w:t>
        <w:br/>
        <w:t>криоскопиялық әдіс көмегімен диссоциациялану дәрежесі 5%-дан</w:t>
        <w:br/>
        <w:t>көп болмаған жайда ғана оның дәл мәнін анықтауға болады.</w:t>
        <w:br/>
        <w:t>Міне, осы зерттеу нәтижелері: жаңа әдістерді жасақтауды</w:t>
        <w:br/>
        <w:t>қажет етті. Бұл бағыттағы алғашқы қадам, ол колориметрлік</w:t>
        <w:br/>
        <w:t>- әдістің дүниеге келуімен байланысты болды.</w:t>
        <w:br/>
        <w:t>Бұдан</w:t>
        <w:br/>
        <w:t>ғ1000</w:t>
        <w:br/>
        <w:t>м</w:t>
        <w:br/>
        <w:t>-тҙ|: т;:1000</w:t>
        <w:br/>
        <w:t>ші) Меш”</w:t>
        <w:br/>
        <w:t>(2</w:t>
        <w:br/>
        <w:t>мұндағы (4 -еріген заттың (еріген . радикалдың) молекулалық</w:t>
        <w:br/>
        <w:t>салмағы, т; - оның массасы. Осы өрнекті молялдық концентрация</w:t>
        <w:br/>
        <w:t>орнына қойсақ, онда мына төмендегі өрнекті аламыз:</w:t>
        <w:br/>
        <w:t>ту 1000</w:t>
        <w:br/>
        <w:t>Мү:</w:t>
        <w:br/>
        <w:t>АТеК (3)</w:t>
        <w:br/>
        <w:t>. Бұл формула (5) көмегімен ерітінді температурасының төмен-</w:t>
        <w:br/>
        <w:t>деуі бойынша, еріген заттың моЛекулалық салмағын анықтауға</w:t>
        <w:br/>
        <w:t>болады. Молекулалық салмақты анықтаудың бұл өрнегі (3) тек</w:t>
        <w:br/>
        <w:t>еріген заттың концентрациясы аз болатын сұйылтылған, ерітін-</w:t>
        <w:br/>
        <w:t>ділерге ғана дәл қолданылады. 1-суретте криоскопиялық . әдіс</w:t>
        <w:br/>
        <w:t>бойынша заттардың (оның ішінде орнықты органикалық еркін</w:t>
        <w:br/>
        <w:t>радикалдардың) молскулалық салмағын анықтайтын зертханалық</w:t>
        <w:br/>
        <w:t>қондырғы көрсетілген.</w:t>
        <w:br/>
        <w:t>Орнықты еркін радикалдарды зерттеудің эбуллиоскопиялық</w:t>
        <w:br/>
        <w:t>әдісі бензол еріткішіне белгілі бір мөлшерде органикалық</w:t>
        <w:br/>
        <w:t>радикалды қосып, түзілген ерітіндіні қайнатуға негізделеді.</w:t>
        <w:br/>
        <w:t>Ерітінді үстінде қысым Татм.-10Па болған кезде, ерітіндінің</w:t>
        <w:br/>
        <w:t>қайнау температурасы, таза еріткіш ретіндегі бензолдың қайнау</w:t>
        <w:br/>
        <w:t>температурасынан жоғары және ол еріген .зат концентрациясына</w:t>
        <w:br/>
        <w:t>тәуелді келеді: )</w:t>
        <w:br/>
        <w:t>АТ-Е-т, (4)</w:t>
        <w:br/>
        <w:t>мұндағы “Е- эбуллиоскопия тұрақтысы, оның мәні әртүрлі</w:t>
        <w:br/>
        <w:t>сұйықтар үшін анықталған. Ерітіндінің қайнау температурасының</w:t>
        <w:br/>
        <w:t>АТ жоғарылауы бойына еріген еркін радикалдың молекулалық</w:t>
        <w:br/>
        <w:t>салмағын анықтау ісі криоскопиялық | әдіске ұқсас өрнекпен</w:t>
        <w:br/>
        <w:t>есептеледі:</w:t>
      </w:r>
    </w:p>
    <w:p>
      <w:r>
        <w:t>(5)</w:t>
        <w:br/>
        <w:t>Е- криоскопия тұрақтысы бензол үшін 2,53 град/моль болады.</w:t>
        <w:br/>
        <w:t>9</w:t>
        <w:br/>
        <w:t>6&gt;)&lt;0- 50-9</w:t>
        <w:br/>
        <w:t>Баб фенок</w:t>
        <w:br/>
        <w:t>Шіленк ароматты металлкетилдердің физикалық және химия-</w:t>
        <w:br/>
        <w:t>лық қасиеттерінің үшарилметил радикалдарының қасиеттерінің</w:t>
        <w:br/>
        <w:t>ұқсастығынан олар үшін үш валентті радикалдар формуласын</w:t>
        <w:br/>
        <w:t>ұсынды. ) і</w:t>
        <w:br/>
        <w:t>1933 жылы С.Сегден диоксанда бензофенонның -калий</w:t>
        <w:br/>
        <w:t>туындысы парамагниттік қасиетке ие болатынын және оның</w:t>
        <w:br/>
        <w:t>шамасы дара электроны бар еркін радикалдардың | магниттік</w:t>
        <w:br/>
        <w:t>өткірлігіне тең болатынын дәлелдеді (/-1050.10%моль!</w:t>
        <w:br/>
        <w:t>1.1. Крноскопия және эбуллиоскопия</w:t>
        <w:br/>
        <w:t>Қысқаша криоскопиялық әдіс бойынша еркін радикалдарды</w:t>
        <w:br/>
        <w:t>анықтауға тоқталайық. Гомберг радикалы, сойдай-ақ басқа да</w:t>
        <w:br/>
        <w:t>орнықты орғаникалық еркін радикалдар бензолда өте жақсы</w:t>
        <w:br/>
        <w:t>ериді. Әуелі таза, бензол еріткіші . алынады, оның қату</w:t>
        <w:br/>
        <w:t>температурасы 45,4С. Егерде бензолға белгілі мөлшерде еркін</w:t>
        <w:br/>
        <w:t>радикалды қоссақ, онда ерітіндінің қату температурасы АТ-ға</w:t>
        <w:br/>
        <w:t>төмендейді, өйткені тәжірибе зерттелетін ерітінді, таза еріткішке</w:t>
        <w:br/>
        <w:t>(бензол) қарағанда төмен температурада қатады. Сондықтан қату</w:t>
        <w:br/>
        <w:t>температурасының өзгерісіу: АТ болып, ол еріген орнықты</w:t>
        <w:br/>
        <w:t>радикалдың концентрациясына тәуелді болады:</w:t>
        <w:br/>
        <w:t>АТ-К.ш. “()</w:t>
        <w:br/>
        <w:t>Мұндағы К-криоскопиялық тұрақты (бензол үшін 5,12</w:t>
        <w:br/>
        <w:t>град/моль), тө-ерітіндінің молялдық концентрациясы. Бұл теңдеуді</w:t>
        <w:br/>
        <w:t>еріген еркін радикалдың молекулалық: салмағы арқылы түрлен-.</w:t>
        <w:br/>
        <w:t>діруге болады. Мысалы, массасы М; (г) еріткіште п-моль булан-</w:t>
        <w:br/>
        <w:t>байтын еркін радикал ерісе, онда мынадай қатысты құруға болады:</w:t>
        <w:br/>
        <w:t>- Енді осы диамагнеттік және парамагнеттік заттарды күшті</w:t>
        <w:br/>
        <w:t>магнит өрісіне орналастырсақ, онда қандай өзгерістер байқалады?</w:t>
        <w:br/>
        <w:t>Осыларды қысқаша қарастырайық.</w:t>
        <w:br/>
        <w:t>Кернеулігі Н болатын магнит өрісіне диамагнеттік қасиеті бар</w:t>
        <w:br/>
        <w:t>затты орналастырсақ, оның атомдары “не: молекулаларының</w:t>
        <w:br/>
        <w:t>электрондарының орбитасы прецессияға ұшырап, оның әсерінен</w:t>
        <w:br/>
        <w:t>сыртқы өріске қарсы бағытталған кішкене магнит моменті Н пайда</w:t>
        <w:br/>
        <w:t>болады (2в-сурет). Мұның әсерінен сыртқы өріс әлсірейді. Егер</w:t>
        <w:br/>
        <w:t>диамагнетикті электромагниттің полюсіне жақындатсақ, онда олар</w:t>
        <w:br/>
        <w:t>одан тебіледі. Мысалы, висмуттан, мырыштан, :мьістан жасалған</w:t>
        <w:br/>
        <w:t>кішкене стерженьді электромагнит арасындағы магнит өрісіне</w:t>
        <w:br/>
        <w:t>жақындатсақ, ол полюстерден тебіліп, сыртқы магнит өрісінің күш</w:t>
        <w:br/>
        <w:t>сызықтарына перпендикуляр болып орналасады (2д-сурет):</w:t>
        <w:br/>
        <w:t>Егерде кішкене көлемде пайда болған атомдардың немесе</w:t>
        <w:br/>
        <w:t>молекулалардың магниттік моменттерінің қосындысын М деп; оны</w:t>
      </w:r>
    </w:p>
    <w:p>
      <w:r>
        <w:t>Қ М</w:t>
        <w:br/>
        <w:t>бірлік көлемге есептесек, оңда Ға - диамагнетик заттардың</w:t>
        <w:br/>
        <w:t>магниттелу қасиетін көрсететін І-ді аламыз. Бұл. векторлық шама</w:t>
        <w:br/>
        <w:t>бағыты сыртқы магнит өрісі кернеуліг іне қарсы, ал ӛның шамасы</w:t>
        <w:br/>
        <w:t>сыртқы әріс кернеулігіне тура тәуелділікте болады:</w:t>
        <w:br/>
        <w:t>І-хАН. (6)</w:t>
        <w:br/>
        <w:t>Мұндағы Хд - диамагнетиктердің магниттік”өткірлігін көрсе-</w:t>
        <w:br/>
        <w:t>тетін тұрақты, оның шамасы теріс және бұл тұрақты шаманы</w:t>
        <w:br/>
        <w:t>тәжірибе арқылы анықтай отырып, қосылыстардың кластарын,</w:t>
        <w:br/>
        <w:t>олардағы (бүйір) Функиаоналыдық топтарды шамамен анықтауға</w:t>
        <w:br/>
        <w:t>болады.</w:t>
        <w:br/>
        <w:t>. Ал парамагниттік заттарды сыртқы өріске орналастырсақ,</w:t>
        <w:br/>
        <w:t>онда оның бөлшектері дара электрон спиндері бойынша магнит</w:t>
        <w:br/>
        <w:t>өрісінде екі топқа бөлінеді, ал электронның спиндік магниттік</w:t>
        <w:br/>
        <w:t>моменті спинге қарсы бағытталған (3-сурет). Больцман таралуы</w:t>
        <w:br/>
        <w:t>бойынша,</w:t>
        <w:br/>
        <w:t>Пп ; ;</w:t>
        <w:br/>
        <w:t>Ша аФН/АГ (мұндағы п, - спиндік магнит моменті сыртқы</w:t>
        <w:br/>
        <w:t>т</w:t>
        <w:br/>
        <w:t>өріс бойымен бағытталған бөлшектер саны, т; - керісінше</w:t>
        <w:br/>
        <w:t>бағытталған бөлшектер саны, ал ӘЙН - осы екі бөлшектердің</w:t>
        <w:br/>
        <w:t>У2</w:t>
        <w:br/>
        <w:t>І-кесте</w:t>
        <w:br/>
        <w:t>Ч-металдар иондарының магянттік моменттері</w:t>
        <w:br/>
        <w:t>Металл “Жұптаймаған : Магниттік момент</w:t>
        <w:br/>
        <w:t>- оны &gt; Қеыға электрондар і</w:t>
        <w:br/>
        <w:t>зыл “роаны. ы сшаңы::</w:t>
        <w:br/>
        <w:t>уғ 1 1 1</w:t>
        <w:br/>
        <w:t>2 а 2</w:t>
        <w:br/>
        <w:t>Ма, Без" 3 5 592: 60 Е</w:t>
        <w:br/>
        <w:t>сы” 9 ІҢ 13-1 ЕЕЕ</w:t>
        <w:br/>
        <w:t>мі ныі 8-. 2 шә. 2,83 БІ! ШЕ; 2,9 5</w:t>
        <w:br/>
        <w:t>Са,2п 10-- --0 1 ее.00 | 0,0 |</w:t>
        <w:br/>
        <w:t>Құрамында тек бір” жұпталмаған электроны. бар. көптеген:</w:t>
        <w:br/>
        <w:t>парамағгнеттік заттар үшін-парамагнеттік қабылдасыштың Ха Мәні</w:t>
        <w:br/>
        <w:t>1270-108 моль! жуық болады.</w:t>
        <w:br/>
        <w:t>Енді органикалық еркін радикалдарды уденнфикициялаудың</w:t>
        <w:br/>
        <w:t>Квинке әдісіне қысқаша тоқталайық. Бұл” әдіс бойынша ішінде:</w:t>
        <w:br/>
        <w:t>зерттелетін орнықты еркін радикалы бар:капилляр шыны түтіктегі</w:t>
        <w:br/>
        <w:t>ерітінді кернеулігі 20 000 эрстед болатын тұрақты магнит- өрісіне</w:t>
        <w:br/>
        <w:t>орналастырылады (5-сурет). Алынған еркін: радикал үлгісі магнит</w:t>
        <w:br/>
        <w:t>полюстері арасындағы әріске белгілі бір күшпен тартылады.</w:t>
        <w:br/>
        <w:t>Е-1І2ХНА (11)</w:t>
        <w:br/>
        <w:t>Бұл күш сұйықтың. гидростатикалық қысымымен теңеседі:</w:t>
      </w:r>
    </w:p>
    <w:p>
      <w:r>
        <w:t>Т ҰНАА--АЛНр ” (12)</w:t>
        <w:br/>
        <w:t>мұндағы А - капилляр түтіктің көлденең қимасы; /Н а Магнит</w:t>
        <w:br/>
        <w:t>өрісінің кернеулігі; АВ --&lt;ерітінді:деңгейінің ығысуы; %- еркін түсу</w:t>
        <w:br/>
        <w:t>үдеуі:</w:t>
        <w:br/>
        <w:t>Бұл: өрнек бойынша:Зерттөлетін ӛркін радикалдың магниттік</w:t>
        <w:br/>
        <w:t>қабылдағыштығы:</w:t>
        <w:br/>
        <w:t>х-224іш/Н: (13)</w:t>
        <w:br/>
        <w:t>тең болады.</w:t>
        <w:br/>
        <w:t>Кейінірек электрон тығыздығы азотта локалданған</w:t>
        <w:br/>
        <w:t>15</w:t>
        <w:br/>
        <w:t>Көптеген. анорганикалық және органикалық қосылыстарда</w:t>
        <w:br/>
        <w:t>олардағы- химиялық байланыстар бойынша барлық: электрондар</w:t>
        <w:br/>
        <w:t>спиндері қарама-қарсы болып жұптасқан. Осының салдарынан</w:t>
        <w:br/>
        <w:t>-тұтасымен алғанда: мұндай құрылымдардың жалпы магниттік</w:t>
        <w:br/>
        <w:t>-мөменті нольге тең болады.:Мұндай заттарды диамагнетиктер деп</w:t>
        <w:br/>
        <w:t>атайды. Диамагнетиктерге-инертті.газдар;:Са, Ар, Ай, 2 және</w:t>
        <w:br/>
        <w:t>«басқада элементтер, (НО, М«О,, МаСІ, 2л50). сияқты..аноргани-</w:t>
        <w:br/>
        <w:t>-калық-- қосылыстар; . сан - мыңдаған органикалық . қосылыстар</w:t>
        <w:br/>
        <w:t>жатады. Ал, құрамында, жұпталмаған.-электроны бар заттарды</w:t>
        <w:br/>
        <w:t>“алсақ, онда оларды -құрайтын.;бөлшектердің- магниттік моменті</w:t>
        <w:br/>
        <w:t>болады. Мұндай заттарды парамагнетиктер деп, атайды, Оларға</w:t>
        <w:br/>
        <w:t>:сутегі атомы, сілтілік металдар, АІ.және-т.б. элементтер, хо, 9,4-</w:t>
        <w:br/>
        <w:t>“металдарының -кейбір тұздары, ауыспалы. металдардың комплексті</w:t>
        <w:br/>
        <w:t>қосылыстары... және органикалық. .қосылыстардың. еркін, және</w:t>
        <w:br/>
        <w:t>-анион-радикалдары жатады. Атап-айту керек: сыртқы магнит өрісі</w:t>
        <w:br/>
        <w:t>әсер етпесе, бұл заттардың әлсіз магниттік қасиеті немесе</w:t>
        <w:br/>
        <w:t>парамагнитизмі” байқалмайды. Өйткені “бұл заттарды:: құрайтын</w:t>
        <w:br/>
        <w:t>бәлшектер: ретсіз жылулық қозғалыста болғандықтан, олардың</w:t>
        <w:br/>
        <w:t>магниттік мдменттері ретсіз және бір-бірінің күшін теңестіреді</w:t>
        <w:br/>
        <w:t>(26-еурет).</w:t>
        <w:br/>
        <w:t>Дпаматветиктер ! Парамагнетиктер</w:t>
        <w:br/>
        <w:t>2-сурет. Заттардың магниттік қасиеттері</w:t>
        <w:br/>
        <w:t>п</w:t>
        <w:br/>
        <w:t>КІРІСПЕ</w:t>
        <w:br/>
        <w:t>Мұнай” химиясының ,. жетістіктері “ химия. өнеркәсібінің</w:t>
        <w:br/>
        <w:t>Маңызды да және- жылдам дамып. келе жатқан: саласы, мұңай</w:t>
        <w:br/>
        <w:t>Ы. өндірісі арқылы іске асуда. Қазіргі. таңда,. көптеген</w:t>
        <w:br/>
        <w:t>Өндірісі дамыған елдерде мұнай химиясы өнеркәсібінің өнімдері,</w:t>
        <w:br/>
        <w:t>жалпы химиялық өндіріс шығаратың өнімдердің көтппілік бөлігін</w:t>
        <w:br/>
        <w:t>ішіндегі. сан. алуан</w:t>
        <w:br/>
        <w:t>лыыА алынған өнімдері шығымынан анағұрлым Көп болады.</w:t>
        <w:br/>
        <w:t>- Айта. кетер” жай, кейбір. ағдайларда мұнаймен қатар, “тас</w:t>
        <w:br/>
        <w:t>көмірді немесе өсімдік шикізатын пайдаланған да тиімді Мәселен,</w:t>
        <w:br/>
        <w:t>қазіргі кезде ЭТИ. спиртін мұнайдан; алынатын этиленнен, ( сонымен</w:t>
        <w:br/>
        <w:t>қатар” ойы өсімдік шикізаттарын ашыту арқылы да. алады;</w:t>
      </w:r>
    </w:p>
    <w:p>
      <w:r>
        <w:t>ацетиленді табиғи газдан (метан), оны толық тотықтырмай, немесе</w:t>
        <w:br/>
        <w:t>кальций карбидіне айналдырын алады. /.</w:t>
        <w:br/>
        <w:t>“Қазір таңда мұнай көмірсутектерінен , 5. “мыңнан астам</w:t>
        <w:br/>
        <w:t>органикалық, өнімдер” алынады; Бұл... өнімдердің көлемі және</w:t>
        <w:br/>
        <w:t>ассортименті жылдан-жылға өсуде, теулер. бұлардың үлесі</w:t>
        <w:br/>
        <w:t>барлық” химиялық өнеркәсіп. өнімінің. 25-30% құрайтынын</w:t>
        <w:br/>
        <w:t>көрсетті.</w:t>
        <w:br/>
        <w:t>2 Қазіргі Кезде жер жүзінде өндірілетін күллі мұнайдың: 8-10.</w:t>
        <w:br/>
        <w:t>сыртқы Магнит өрісіндегі эйергиясының айырмашылығы, Т -</w:t>
        <w:br/>
        <w:t>температура, КЮ - Больцман тұрақтысы) | парамагнеттік зат</w:t>
        <w:br/>
        <w:t>бөлшектерінің көптеу бөлігі өздерінің спиндік магнит моменті</w:t>
        <w:br/>
        <w:t>бойынша, сыртқы магнит “өрісі күш--сызықтары бойымен</w:t>
        <w:br/>
        <w:t>орналасып, сыртқы рісті -күшейтеді Ог-сурет). Нәтижесінде</w:t>
        <w:br/>
        <w:t>парамагнетиктер сыртқа. өріс. Жернеулігіне тура “пропорционал</w:t>
        <w:br/>
        <w:t>болатын қосынды магниттік мөментке М, ге ие болады.</w:t>
        <w:br/>
        <w:t>М,ғуаН, (7)</w:t>
        <w:br/>
        <w:t>мұндағы %, - парамагнетиктердің магниттік қасиетін көрсететін</w:t>
        <w:br/>
        <w:t>: парамагниттік қабылдағыштық, Өның мәні Х:&gt;0.- Парамагнетик-</w:t>
        <w:br/>
        <w:t>тердің бұл тұрақтысын біле отырып, олардағы дара электрондар</w:t>
        <w:br/>
        <w:t>-санын және "парамагниттік қасиеті бар 4-- металдардың магниттік</w:t>
        <w:br/>
        <w:t>“ моментін анықтауға болады:</w:t>
        <w:br/>
        <w:t>25 Парамағнитті қасиеті бар-заттар магнит полюстері арасвіндағы</w:t>
        <w:br/>
        <w:t>әріске тартылйды (26-еурету: “Бұндай: жай. еркін Және Ион-</w:t>
        <w:br/>
        <w:t>радикалдардың ерітінділерінде “айқын-байқалады. Еркін радикал-</w:t>
        <w:br/>
        <w:t>дың толық магниттік қабылдағыштығы“) парамагниттік және диа-</w:t>
        <w:br/>
        <w:t>магниттік өткірліктерінің алгебралық қосындысына тең болады:</w:t>
        <w:br/>
        <w:t>“Ха Ха,</w:t>
        <w:br/>
        <w:t>мұндағы 7,2&gt;);</w:t>
        <w:br/>
        <w:t>Диамагниттік жэне парамагниттік заттардың магниттік қасиетін</w:t>
        <w:br/>
        <w:t>Л.Гуй әдісімен-(4-сурет) оңай-анықтауға: “болады. .Зерттелетін - зат</w:t>
        <w:br/>
        <w:t>әйнектен жасалған. (А) ампулда:Б- өлшегіпт: таразымен: теңестіріледі,</w:t>
        <w:br/>
        <w:t>одан соң электромагнитті ток көзіңе қосқан:кезде. полюстер арасында</w:t>
        <w:br/>
        <w:t>пайда болған магнит әрісі әсерінен ішіндегі заттың табиғатына қарай</w:t>
        <w:br/>
        <w:t>ампулдың тартылуын не: тӘбілуін байқаймыз, оның шамасын Б</w:t>
        <w:br/>
        <w:t>таразысы көмегімен анықтауға болады.</w:t>
        <w:br/>
        <w:t>Е4.</w:t>
        <w:br/>
        <w:t>1 3-буреті Парамагнеттік</w:t>
        <w:br/>
        <w:t>а- жен” Зат бөлшектерінің ; дара.</w:t>
        <w:br/>
        <w:t>Электрондары</w:t>
        <w:br/>
        <w:t>энергиясының “олардың</w:t>
        <w:br/>
        <w:t>сийні:бойынша сыртқы:</w:t>
        <w:br/>
        <w:t>магнит өрісіндегі</w:t>
        <w:br/>
        <w:t>Зееман ажырауы,</w:t>
        <w:br/>
        <w:t>%</w:t>
        <w:br/>
        <w:t>і</w:t>
        <w:br/>
        <w:t>)</w:t>
        <w:br/>
        <w:t>13</w:t>
      </w:r>
    </w:p>
    <w:p>
      <w:r>
        <w:t>пайызы ғана мұнай химиясы өнеркәсібі қажетіне жұмсалады, ал</w:t>
        <w:br/>
        <w:t>оның қалған бөлігі жанармай ретінде қолданылуда. Дегенмен, осы</w:t>
        <w:br/>
        <w:t>кездегі органикалық және мұнай химиясы синтездеріне қажетті</w:t>
        <w:br/>
        <w:t>химиялық заттардың мұнайдан алыну көлемі мен ассортиментінің</w:t>
        <w:br/>
        <w:t>өсуіне қарамастан, жуық арада транспорт пен энергетиканың</w:t>
        <w:br/>
        <w:t>көмірсутекті отынсыз дамуы не жұмыс “істеуі мүмкін “емес,</w:t>
        <w:br/>
        <w:t>Сондықтан түрліше мұнайларды осы екі бағыт бойынша</w:t>
        <w:br/>
        <w:t>пайдалану экономикасы және экологиясы - олардың химиялық</w:t>
        <w:br/>
        <w:t>құрамына және қасиеттеріне негізделеді. И</w:t>
        <w:br/>
        <w:t>Мұнайдың және оның өнімдерінің негізгі сипаттамасының бірі</w:t>
        <w:br/>
        <w:t>болып табылатын, оның парамагнетизмі осы кезеңге Дейін</w:t>
        <w:br/>
        <w:t>Қазақстан мұнайлары үшін жақын және алыс шетелдерінің</w:t>
        <w:br/>
        <w:t>мұнайларына қарағанда Өте аз зерттеліп отыр. Ғылыми зерттеулер</w:t>
        <w:br/>
        <w:t>мұнай парамагнетизмінің мұнай мен газ қабаттарын табуға, мұнай.</w:t>
        <w:br/>
        <w:t>және газ кеніштерін тиімді өндіруге және өңдеуге үлкен қатысы</w:t>
        <w:br/>
        <w:t>барын дәлелдеді. Қазақстан мұнайының парамагнетизмін жанй-</w:t>
        <w:br/>
        <w:t>жақты зерттеу, оларды өңдеуде Және мұнай құрамынан маңызды,</w:t>
        <w:br/>
        <w:t>микроэлементтерді бөліп алу ісінде болашақта үлкен қолданысқа</w:t>
        <w:br/>
        <w:t>ие болмақ. Құрамында парамагниттік бөлшектері бар мұнай</w:t>
        <w:br/>
        <w:t>бөліктері, мұнайдың химиялық жағынан ең белсенді бөліктері</w:t>
        <w:br/>
        <w:t>болып табылады. Олардың “еркін радикалдық табиғаты, Шикі</w:t>
        <w:br/>
        <w:t>мұнайдың жер қойнауындағы өзгерістерінде ғана үлкен роль</w:t>
        <w:br/>
        <w:t>атқарып қоймайды, сондай-ақ, мұнайды өңдеудің технологиялық</w:t>
        <w:br/>
        <w:t>процестерінде де маңызды сипат алады: ”</w:t>
        <w:br/>
        <w:t>Әсіресе мұнайды терендетіп өңдеу кезінде, олардың ауыр</w:t>
        <w:br/>
        <w:t>бөліктерінде парамагниттік қасиеті бар қосылыстардың шоғыр-</w:t>
        <w:br/>
        <w:t>лануы, бірінші кезекте катализаторлардың белсенді орталығымен</w:t>
        <w:br/>
        <w:t>әрекеттесіп, істен шығуына мүмкіндік жасаса, екіншіден бүл</w:t>
        <w:br/>
        <w:t>мұнайдың ауыр фракциялары радикалды сипаттағы процестерге</w:t>
        <w:br/>
        <w:t>қатысатын | парамагниттік бөлшектердің туатын көзі болып</w:t>
        <w:br/>
        <w:t>табылады.</w:t>
        <w:br/>
        <w:t>Химияның, биологияның, мұнайхимиялық және отын-</w:t>
        <w:br/>
        <w:t>жанармай өндірісінің дамуына байланысты еркін (бос) радикалдар</w:t>
        <w:br/>
        <w:t>қатысатын тіроцестердің, басқаша айтқанда еркін радикалды</w:t>
        <w:br/>
        <w:t>реакциялардың ролі арта түспек. Көптеген Химиялық, биология-</w:t>
        <w:br/>
        <w:t>лық және басқа да табиғи обьектілерде жүретін еркін радикалды</w:t>
        <w:br/>
        <w:t>реакцияларда еркін радикалды бөлшектер интермедиат (аралық</w:t>
        <w:br/>
        <w:t>бәлшек) ретінде қатысып, өзінің дара электроны болуына</w:t>
        <w:br/>
        <w:t>байланысты өте жоғары реакциялық қабілетке ие болады.</w:t>
        <w:br/>
        <w:t>4</w:t>
        <w:br/>
        <w:t>Газ ағыны Бунзен горелкасы арқылы қыздырылады, ол</w:t>
        <w:br/>
        <w:t>түтіктің ішкі жағында (6) нүктесінде қорғасын айнасын жасақтады.</w:t>
        <w:br/>
        <w:t>Келесі (а) нүктесінде қыздыру айнаның (а) нүктесінде пайда</w:t>
        <w:br/>
        <w:t>болуын және (6) нүктесінде оның жойылатынын көрсетті (бұл</w:t>
        <w:br/>
        <w:t>жай егер (а)-дан қашықтық 30 см көп болмаған кезде орын-</w:t>
        <w:br/>
        <w:t>далады). (6) нүктесінде қорғасынның еркін радикалмен реакциясы</w:t>
        <w:br/>
        <w:t>нотижесінде қорғасын -- органикалық қосылыс түзіледі:</w:t>
        <w:br/>
        <w:t>: і</w:t>
        <w:br/>
        <w:t>Рһ -4СН, ж«-" РЫ(СН,),</w:t>
        <w:br/>
        <w:t>Бұдан әрі газ фазасында еркін радикалдар висмутты,</w:t>
        <w:br/>
        <w:t>мырышты жәңе сынапты айналар көмегімен ашылды.</w:t>
      </w:r>
    </w:p>
    <w:p>
      <w:r>
        <w:t>1934 жылы Ф. Райс селенді және теллурлы айналар көмегімен</w:t>
        <w:br/>
        <w:t>диазометанның &gt; ыдырауы кезіңде әте. орнықсыз метилен</w:t>
        <w:br/>
        <w:t>бирадикалын ашты:</w:t>
        <w:br/>
        <w:t>Н Н Н</w:t>
        <w:br/>
        <w:t>ч 10Х. бе</w:t>
        <w:br/>
        <w:t>сы, -- С%ЖМ,-ь С- 65</w:t>
        <w:br/>
        <w:t>/</w:t>
        <w:br/>
        <w:t>Н Нн Н</w:t>
        <w:br/>
        <w:t>Осындай кеңістіктік экрандалмаған құрылымы бар еркін</w:t>
        <w:br/>
        <w:t>радикалдар өте орнықсыз және реакцияланушы қабілеті өте жоға-</w:t>
        <w:br/>
        <w:t>ры, сондықтан радикалдық ргакциялар үшін Гиббстің белсен-</w:t>
        <w:br/>
        <w:t>ділендіру энергиясы өте аз, мысалы:</w:t>
        <w:br/>
        <w:t>Н-Н%-435кДж-Н, Е.- 4кДж</w:t>
        <w:br/>
        <w:t>“С.Н, “С.Н,-343кДж- С.Н, Е.-Ф4кдж</w:t>
        <w:br/>
        <w:t>МОСІ" "СІЗ ВбкДж- МО -ғСІ, Е»-4кДж</w:t>
        <w:br/>
        <w:t>ОН»--“О- 63кДж -“Н-О, Ес 17 кДж</w:t>
        <w:br/>
        <w:t>“С.Н,-"Н-27кДж- С.Н, Е,т- 29кДж</w:t>
        <w:br/>
        <w:t>Үшфенилметил радикалынан кейін, оныің күрделі туынды-</w:t>
        <w:br/>
        <w:t>ларының еркін радикалдары синтезделіп алынып, олардың</w:t>
        <w:br/>
        <w:t>қасиеттері зерттелді (2-кесте). Нәтижесінде алғашқы этан көлемді</w:t>
        <w:br/>
        <w:t>ароматты бүйір тізбектерін құраса, олардың еркін радикалдарға</w:t>
        <w:br/>
        <w:t>көбірек диссоциацияланатынын көрсетті. 2-кестеде бензол ерітін-</w:t>
        <w:br/>
        <w:t>дісінде этан құрамындағы сутектерін ароматты топтармен</w:t>
        <w:br/>
        <w:t>алмастыру кезіндегі, олардың “радикалдарға диссоциациялану</w:t>
        <w:br/>
        <w:t>дәрежесі көрсетілген.</w:t>
        <w:br/>
        <w:t>18</w:t>
        <w:br/>
        <w:t>4-сурет. Заттардың магниттік қасиетін анықтайтын қондырғы схемасы:</w:t>
        <w:br/>
        <w:t>Еркін радикалдардың кванто-механикалық теориясын 1930</w:t>
        <w:br/>
        <w:t>жылдар басында Дж.Ван-Фленк жасақтады. Еркін-радикалдардың</w:t>
        <w:br/>
        <w:t>(спині 5-1/2) бұл теориясы бойынша мольдік. парамагниттік</w:t>
        <w:br/>
        <w:t>қабылдағыштың тұрақтысы (орбитальдік магнетизм . болмаған</w:t>
        <w:br/>
        <w:t>жайда) сан мәні мынаған тең болды:</w:t>
        <w:br/>
        <w:t>Хал &lt;М/ЗкТ-1257- 109 смУмоль СГӘМ бірлігі, (9)</w:t>
        <w:br/>
        <w:t>мұндағы |; - 3 | тең болатын электронның эффективті магнит</w:t>
        <w:br/>
        <w:t>моменті. Молекуласында жұпталмаған электрон болатын көптеген</w:t>
        <w:br/>
        <w:t>парамагнитті заттар үшін, Хл-ның тәжірибелік мәні осы шамаға</w:t>
        <w:br/>
        <w:t>жақын.Тәжірибе негізінде парамагнеттік қабылдағыштықты және</w:t>
        <w:br/>
        <w:t>магниттік моментті анықтап, таза спиндік. парамагнетизм &gt; жағ-</w:t>
        <w:br/>
        <w:t>Дайында жұпталмаған электрондар санын есептеуге болады:</w:t>
        <w:br/>
        <w:t>М.ер-Үт(а 42), (0)</w:t>
        <w:br/>
        <w:t>мұндағы п-- жұпталмаған электрондар саны (1-кесте).</w:t>
        <w:br/>
        <w:t>4-суретте көрсетілген қондырғы көмегімен диамагнеттік</w:t>
        <w:br/>
        <w:t>заттар үшін теріс мәнге, ал парамагнеттік заттар үшін оң мәнге ие</w:t>
        <w:br/>
        <w:t>болатын . магниттік қабылдағыштықты анықтауға болады.</w:t>
        <w:br/>
        <w:t>Кернеулігі Н --10000 эрстед болатын магнит Өрісінде зерттелетін</w:t>
        <w:br/>
        <w:t>заттың ығысуы аналитикалық өлшегіш таразымен анықталады</w:t>
      </w:r>
    </w:p>
    <w:p>
      <w:r>
        <w:t>(Гун әдісі).</w:t>
        <w:br/>
        <w:t>14.</w:t>
        <w:br/>
        <w:t>АЖҚ зерттеуде төмен температура орнықты болатын бензол</w:t>
        <w:br/>
        <w:t>анион-радикалының ЭПР-спектрі өте үлкен роль атқарды.-Бензол</w:t>
        <w:br/>
        <w:t>аннон-радикалында жұптаспаған электрон 6 эквивалент сутек про-</w:t>
        <w:br/>
        <w:t>тоңымен нәзік әрекеттесіп ЭПР спектрде 7 сызықты береді |247.</w:t>
        <w:br/>
        <w:t>н</w:t>
        <w:br/>
        <w:t>ан&lt;3,75 Ге ЕН</w:t>
        <w:br/>
        <w:t>еттті</w:t>
        <w:br/>
        <w:t>18-сурет. Бензол анион-радикалының ЭПР спектрі</w:t>
        <w:br/>
        <w:t>Жұүпталмаған электронның 7 эквивалент протонмен нәзік әсер-</w:t>
        <w:br/>
        <w:t>лесу мысалына сызықтарының қарқындылықтарының салыстыр-</w:t>
        <w:br/>
        <w:t>малы қатынасы 1:7:21:35:35:21:7:1 болатын циклогептатриенил</w:t>
        <w:br/>
        <w:t>радикалының октетті спектрін алуға болады |25) (19-сурет):</w:t>
        <w:br/>
        <w:t>І9-сурет.</w:t>
        <w:br/>
        <w:t>Циклогелтатриенил</w:t>
        <w:br/>
        <w:t>радикалының октетті</w:t>
        <w:br/>
        <w:t>ЭПР спектрі</w:t>
        <w:br/>
        <w:t>34</w:t>
        <w:br/>
        <w:t>І</w:t>
        <w:br/>
        <w:t>) !</w:t>
        <w:br/>
        <w:t>і 1</w:t>
        <w:br/>
        <w:t>! 1</w:t>
        <w:br/>
        <w:t>( (</w:t>
        <w:br/>
        <w:t>І</w:t>
        <w:br/>
        <w:t>Ез і</w:t>
        <w:br/>
        <w:t>1 ШЕТІ І 17 Ге і</w:t>
        <w:br/>
        <w:t>б</w:t>
        <w:br/>
        <w:t>21-сурет. Сырткы тұрақты Магнит өрісінде сіииндері;1/2:екі түрлі протондар</w:t>
        <w:br/>
        <w:t>тобы кезінде энергетикалық деңгейдің ажырауы): НӘ СНСООН</w:t>
        <w:br/>
        <w:t>радикалының ЭПР спектрі. Күштірек ажырау СН-тобы протоны үшін,</w:t>
        <w:br/>
        <w:t>ал әлсіздеу ажырау ОН-тобы протонында орын алады</w:t>
        <w:br/>
        <w:t>Екі протондар, тобындағы: жұпталмаған электрон тығыздығы р/р»</w:t>
        <w:br/>
        <w:t>ш - (0, 600): 70, 371). - 2,615 және ӨНӘ тұрақтысы а,/а» - 2,73 қаты-</w:t>
        <w:br/>
        <w:t>ІК “спектрі керсете, а М-:-12 &gt;)</w:t>
        <w:br/>
        <w:t>спиндік . күй Үшін аса жінішке энергетикалық деңгей көрсетілген.</w:t>
        <w:br/>
        <w:t>Бутйдиен АР екі түрл протондар тобының болуы -(20)-Өрнекке, сәйкес</w:t>
        <w:br/>
        <w:t>37</w:t>
        <w:br/>
        <w:t>Сызықтарының - қарқындылықтары 1:8:28:56:70:56:28:8:1 (20-</w:t>
      </w:r>
    </w:p>
    <w:p>
      <w:r>
        <w:t>сурет) циклооктатетраен анион-радикалының ЭПР спектрі</w:t>
        <w:br/>
        <w:t>бұндағы 8 протонның бір-бірімен эквивалент екенін көрсетеді.</w:t>
        <w:br/>
        <w:t>Басқа “да--мәліметтерге “сәйкесті .бұл спектр анион-радикалдың</w:t>
        <w:br/>
        <w:t>жазық-. құрылымын “айқын дәлелдеді, ал керісінше анион-</w:t>
        <w:br/>
        <w:t>радикалдың: бейтарап молекуласы жазық емес құрылымға. ие</w:t>
        <w:br/>
        <w:t>болды. АЖҚ тұрақтысы ағғ3,21Гс |26і.</w:t>
        <w:br/>
        <w:t>Б-жағдай.</w:t>
        <w:br/>
        <w:t>Жұптаспаған электронның екі түрлі протондар</w:t>
        <w:br/>
        <w:t>тобымен әсерлесу кезінде ЭПР-спектрде пайда</w:t>
        <w:br/>
        <w:t>«болатын аса жіңішке-құрылым</w:t>
        <w:br/>
        <w:t>Егерде еркін радикал құрамында сутек атомдарының екі-түрлі</w:t>
        <w:br/>
        <w:t>тобы .болған жайда, онда ЭПР-спектрде пайда. болатын сызықтар</w:t>
        <w:br/>
        <w:t>саны. әрбір. протондар тобы әсерінен пайда болатын. АЖҚ</w:t>
        <w:br/>
        <w:t>анықтайтын сандар көбейтіндісіне тең болады:..</w:t>
        <w:br/>
        <w:t>М-(2ай 1) 2441). (20)</w:t>
        <w:br/>
        <w:t>20-сурет..</w:t>
        <w:br/>
        <w:t>Циклооктатетраен анион-</w:t>
        <w:br/>
        <w:t>радикалының ЭПР спектрі</w:t>
        <w:br/>
        <w:t>1. н-Юр-ті</w:t>
        <w:br/>
        <w:t>35</w:t>
        <w:br/>
        <w:t>(Осы заманғы ЭПР онектрометрлерде жұтылу қисығының өріс</w:t>
        <w:br/>
        <w:t>кернеулігіне тәуелділігі емес, оның бірінші туындысы жазылады</w:t>
        <w:br/>
        <w:t>(96-сурет).</w:t>
        <w:br/>
        <w:t>9-сурет. ЭПР-спектрдің</w:t>
        <w:br/>
        <w:t>сызықтары: а-жұтылу</w:t>
        <w:br/>
        <w:t>қисығы; б-жұтылудың</w:t>
        <w:br/>
        <w:t>бірінші туындысының</w:t>
        <w:br/>
        <w:t>қисығы,</w:t>
        <w:br/>
        <w:t>10-суретте- . ЭПР-радиоспектрометрінің:; блок-схемасы</w:t>
        <w:br/>
        <w:t>көрсетілген. Электромагнит. көмегімен кернеулігі 3000 Гаусс</w:t>
        <w:br/>
        <w:t>болатын тұрақты мағнит өрісі. жасақталды. Электромагнит</w:t>
        <w:br/>
        <w:t>полюстері -арасында -зерттелетін- заты бар көлемді резонатор</w:t>
        <w:br/>
        <w:t>орналасады. : Жоғары “жиілікті</w:t>
        <w:br/>
        <w:t>толқын генераторы толқын</w:t>
        <w:br/>
        <w:t>ұзындығы Ағ“Зсм, жиілігі. 9000 МГц “болатын. радиотолқынды</w:t>
        <w:br/>
        <w:t>волновод.түтігі арқылы көлемді. резонаторға жібереді.</w:t>
        <w:br/>
        <w:t>10-сурет. ЭПР радиоспектро-</w:t>
        <w:br/>
        <w:t>метрінің блок-схемасы:</w:t>
        <w:br/>
        <w:t>1--жоғарғы жиілікті толқын</w:t>
        <w:br/>
        <w:t>шығаратын генератор;</w:t>
        <w:br/>
        <w:t>2-Х-см радиотолқын жүретін</w:t>
        <w:br/>
        <w:t>волновод; 3-ішінде ”</w:t>
        <w:br/>
        <w:t>парамагнеттік заты бар</w:t>
        <w:br/>
        <w:t>резонатор; 4-- электромагнит;</w:t>
        <w:br/>
        <w:t>5- кристалды детектор;</w:t>
        <w:br/>
        <w:t>6- модуляция жүйесі;</w:t>
      </w:r>
    </w:p>
    <w:p>
      <w:r>
        <w:t>7-ЭПР-дің осциллографын-</w:t>
        <w:br/>
        <w:t>дағы резонанс сызығы</w:t>
        <w:br/>
        <w:t>үшін нәзік әрекеттесу тұрақтысы .а, &lt;&lt;2 эрстедке тең болады. Айтар</w:t>
        <w:br/>
        <w:t>жай: бұл екі қосылыста да олардың құрамына көміртегі атомдары, ал</w:t>
        <w:br/>
        <w:t>бензохинон ганион-радикалы. құрамына оттегі ядролары -кіріп тұр,</w:t>
        <w:br/>
        <w:t>бірақ. олардың ядроларының спиндері 0-ге тең, сондықтан - дара</w:t>
        <w:br/>
        <w:t>электрон олармен әрекеттеспейді. Сақиналы көмірсутектер ішінде</w:t>
        <w:br/>
        <w:t>барлық протондары эквивалент, ол циклопентадиенил радикалы. Бұл</w:t>
        <w:br/>
        <w:t>жағдайда нәзік әсерлесу тұрақтысы а-6,0Гс (231.</w:t>
        <w:br/>
        <w:t>н о”</w:t>
        <w:br/>
        <w:t>16-сурет. Метил</w:t>
        <w:br/>
        <w:t>радикалының (Т.Коле, 1958)</w:t>
        <w:br/>
        <w:t>және п-бензохинон</w:t>
        <w:br/>
        <w:t>анион-радикалының</w:t>
        <w:br/>
        <w:t>(Б.Венкатараман, 1955) ЭПР</w:t>
        <w:br/>
        <w:t>спектрлері</w:t>
        <w:br/>
        <w:t>1?-сурет.</w:t>
        <w:br/>
        <w:t>Циклопентадиенил</w:t>
        <w:br/>
        <w:t>радикалының ЭПР спектрі</w:t>
        <w:br/>
        <w:t>ә“ Ез0Гееі</w:t>
        <w:br/>
        <w:t>табқалтанық ғана ынАты өйел</w:t>
        <w:br/>
        <w:t>Әр І ҚАЗАҚТАН ФЕОПУБЫКАСЫНЫҢ |</w:t>
        <w:br/>
        <w:t>І Гулітык АКАДЕМИЯЛЫҚ ҚҰТАПХАНАСЫ</w:t>
        <w:br/>
        <w:t>93</w:t>
        <w:br/>
        <w:t>2 (СН с- Ь%?2 С:Н5ОН %2С:ҢМ-&gt;</w:t>
        <w:br/>
        <w:t>2 (СынСО саны %2СҢ;М-Н.7)</w:t>
        <w:br/>
        <w:t>Реакция жылдамдығы йодтың концентрациясы негізінде</w:t>
        <w:br/>
        <w:t>колориметрлік Әдіс бойынша анықталды.</w:t>
        <w:br/>
        <w:t>Өткен ғасырдың 60-жылдарынан кейінгі приборлар техника-</w:t>
        <w:br/>
        <w:t>сының серпінді дамуы ғылыми зертханалық зерттеулерде слектро-</w:t>
        <w:br/>
        <w:t>екопиялық әдістердің: масс-спектрометрия, электрондық парамаг-</w:t>
        <w:br/>
        <w:t>ниттік резонанс (ЭПР) және ядролық магниттік резонанс (ЯМР)</w:t>
        <w:br/>
        <w:t>енуіне мүмкіндік жасады.</w:t>
        <w:br/>
        <w:t>Бұл спектроскопиялық зерттеу әдістері көмегімен тек орнықты</w:t>
        <w:br/>
        <w:t>ғана емес, өте аз-өмір Сүретін еркін радикалды бөлшектердің</w:t>
        <w:br/>
        <w:t>құрылымын өте тез анықтауға болады. Сондай-ақ, молекулалық</w:t>
        <w:br/>
        <w:t>немесе радикалды құрылымдағы атомдардың өзара орналасуы мең</w:t>
        <w:br/>
        <w:t>әсерлесуі туралы өте құнды деректер де алуға болады. Жоғарыда</w:t>
        <w:br/>
        <w:t>қарастырылған химиялық немесе басқада қарастырылған: әдістер</w:t>
        <w:br/>
        <w:t>мұндай “мәліметті бере -алмайды; Бірақ ЯМР, ЭПР және масс-</w:t>
        <w:br/>
        <w:t>спектрометриягәдістерінің кеңінен қолданылуы, олардың құнының</w:t>
        <w:br/>
        <w:t>Әзірге қымбат болуына байланысты аздап кедергіге кездесуде.</w:t>
        <w:br/>
        <w:t>7Е5: ЭПР-радиоспектроскопиялық әдіс негізі және оның</w:t>
        <w:br/>
        <w:t>еркін радикалдарды зерттеу ісінде қолданылуы</w:t>
      </w:r>
    </w:p>
    <w:p>
      <w:r>
        <w:t>Ал егер құрамында жұптаспаған электроны бар заттарды</w:t>
        <w:br/>
        <w:t>алсақ, онда оларды. құрайтын. бөлшектердің магниттік” моменті</w:t>
        <w:br/>
        <w:t>болады. . Мұңдай: заттарды: парамағнетиктер-ден атайды. Оларға</w:t>
        <w:br/>
        <w:t>сутегі атомы, сілтілік металдар, А1 және т.б элементтер, МО, О», 4-</w:t>
        <w:br/>
        <w:t>металдарының кейбір тұздары, ауыспалы металдардың комнлексті</w:t>
        <w:br/>
        <w:t>қосылыстары және органикалық қосылыстардың еркін және</w:t>
        <w:br/>
        <w:t>анион-радикалдары жатады. Атап айту керек: сыртқы магнит өрісі</w:t>
        <w:br/>
        <w:t>әсер етпесе, бұл заттардың әлсіз магниттік қасиеті немесе</w:t>
        <w:br/>
        <w:t>парамагнитизмі байқалмайды. Өйткені бұл заттарды құрайтын</w:t>
        <w:br/>
        <w:t>бөлшектер ретсіз жылулық қозғалыста -болғандықтан, олардың</w:t>
        <w:br/>
        <w:t>магниттік моменттері-ретсіз және бір-бірінің күшін теңестіреді.</w:t>
        <w:br/>
        <w:t>1944 жылы Қазан университетінің доценті Е.К.Завойский</w:t>
        <w:br/>
        <w:t>тұрақты магнит өрісінде -орналасқан. хлорлы марганец: (МаС1,)</w:t>
        <w:br/>
        <w:t>ерітіндісі оған түсірілген: 2 см радиотолқын сәуле энергиясын</w:t>
        <w:br/>
        <w:t>жұтатынын ашты (|91.</w:t>
        <w:br/>
        <w:t>Жұптаспаған электронның магниттік, қасиетіне негізделген</w:t>
        <w:br/>
        <w:t>23</w:t>
        <w:br/>
        <w:t>(16) өрнек негізінде тұрақты магнит өрісі кернеулігі шамасын</w:t>
        <w:br/>
        <w:t>резонанс жағдайына жеткенше өзгертіп отыр. Жұтылу қисығы</w:t>
        <w:br/>
        <w:t>қарқындылығының өріс кернеулігіне тәуелділігі прибор осцилло-</w:t>
        <w:br/>
        <w:t>графында бірінші туынды түрінде жазылады. Парамагниттік</w:t>
        <w:br/>
        <w:t>қасиеті бар радикалдардың концентрациясы осы жұтылу қисығы</w:t>
        <w:br/>
        <w:t>астындағы ауданға пропорционал болғандықтан, мынадай өрнек</w:t>
        <w:br/>
        <w:t>жазуға болады: )</w:t>
        <w:br/>
        <w:t>8-а (АҢЫ м)! (17)</w:t>
        <w:br/>
        <w:t>мұндағы І.- жұтылу қисығының максимал еңкеюі нүктелері</w:t>
        <w:br/>
        <w:t>ұзындығы (см), ал АН, - Осы нүктелер арақашықтығы немесе</w:t>
        <w:br/>
        <w:t>жұтылу сызығы ені (эрстед). Зерттелетін зат пен құрамындағы</w:t>
        <w:br/>
        <w:t>парамагниттік бөлшектерінің саны белгілі эталон үлгі спектрлері</w:t>
        <w:br/>
        <w:t>қарқындылықтарын және ояардың енін салыстырып, зерттелетін</w:t>
        <w:br/>
        <w:t>заттағы парамагнитті бөлшектердің санын есептеуге болады.</w:t>
        <w:br/>
        <w:t>Парамагнеттік қасиеті бар заттарда олардың құрамына түр-</w:t>
        <w:br/>
        <w:t>ліше элемент атомдарының магниттік қасиеті бар ядролары кіреді,</w:t>
        <w:br/>
        <w:t>демек дара электрон тек сыртқы магнит өрісімен ғана әрекет-</w:t>
        <w:br/>
        <w:t>теспейді, ол өзін қоршаған ядролардың да магниттік моментімен</w:t>
        <w:br/>
        <w:t>әрекеттеседі. Мұны өте нәзік әрекеттесу (ӨНӘ) деп атайды. ӨНӘ</w:t>
        <w:br/>
        <w:t>кезінде ЭПР спектрде электронның жұтылу сызығының қанша</w:t>
        <w:br/>
        <w:t>сызықтарға ыдырауын білу үшін онымен магниттік әсерлесуге</w:t>
        <w:br/>
        <w:t>түсетін ядролардың ядролық спинін және мағниттік моменттері</w:t>
        <w:br/>
        <w:t>шамасын білу қажет. 4-кестеде химиялық қосылыстар құрамында</w:t>
        <w:br/>
        <w:t>жиі кездесетін ядролардың осы шамаларының мәні берілген.</w:t>
        <w:br/>
        <w:t>ӨНҢӘ байқалатын ең қарапайым жүйе, ол сутек атомы.</w:t>
        <w:br/>
        <w:t>Көрнекті болу үшін 11а-суретте сутек атомының жұпталмаған</w:t>
        <w:br/>
        <w:t>электронымен спині І-1/2. болатын ядроларының магниттік</w:t>
        <w:br/>
        <w:t>моменттерінің мүмкін конфиғурациялары көрсетілген. Толқын</w:t>
        <w:br/>
        <w:t>ұзындығы Х-“Зсм болатын радиотолқын энергиясын жүту кезінде</w:t>
        <w:br/>
        <w:t>магниттік спиндік квант саны Ме -1/2 болатын электрондар</w:t>
        <w:br/>
        <w:t>спинін қарсы бағытқа өзгертеді. Электрондардың парамагниттік</w:t>
        <w:br/>
        <w:t>резонансы кезінде ядролар өз спиндерін өзгертіп үлгере алмайды.</w:t>
        <w:br/>
        <w:t>Сондықтан ядролар үшін пц мәні электрондық резонанс кезінде</w:t>
        <w:br/>
        <w:t>өзгермейді.</w:t>
        <w:br/>
        <w:t>26</w:t>
      </w:r>
    </w:p>
    <w:p>
      <w:r>
        <w:t>концентрациясы арасындағы байланысты тағайындайды. Х-сопві</w:t>
        <w:br/>
        <w:t>болған жағдайда, оптикалық тығыздықтың концентрацияға тәуел-</w:t>
        <w:br/>
        <w:t>ділігі Бера заңы деп аталады. Бера заңы негізінде КЖ спектроско-</w:t>
        <w:br/>
        <w:t>пиясы бойынша, бір толқын ұзындығында ерітіндідегі зат концен-</w:t>
        <w:br/>
        <w:t>трациясы анықталады. 7-суретте зерттелетін затқа жарықтың</w:t>
        <w:br/>
        <w:t>ультракүлгін (УК) және көрінетін бөлігінің жұтылуын зерттейтін</w:t>
        <w:br/>
        <w:t>қондырғы схемасы көрсетілген. Мұндай жағдайда аппаратура екі</w:t>
        <w:br/>
        <w:t>түрлі жарық шығару көзімен қамтамасыз етіледі, біреуі УК-сәулені</w:t>
        <w:br/>
        <w:t>алу үшін, ал екіншісі көрінетін жарықты алу үшін. УК және КЖ</w:t>
        <w:br/>
        <w:t>спектроскопияларының жұмыс “істеу принцині құрамында</w:t>
        <w:br/>
        <w:t>жұпталмаған электрондары бар орнықты анорганикалық және</w:t>
        <w:br/>
        <w:t>органикалық радикалдардың, кешенді -қосылыстардың көрінетін</w:t>
        <w:br/>
        <w:t>және ультракүлгін сәулелерді жұтып, олардың электрондарының</w:t>
        <w:br/>
        <w:t>орнықты күйден қозу күйіне өтуімен байланысты болады.</w:t>
        <w:br/>
        <w:t>7-сурет, ҰК және</w:t>
        <w:br/>
        <w:t>КЖ затқа жұтылуын</w:t>
        <w:br/>
        <w:t>зерттейтін</w:t>
        <w:br/>
        <w:t>спектрофотометр</w:t>
        <w:br/>
        <w:t>схемасы: 1-жарық көзі;</w:t>
        <w:br/>
        <w:t>2-саңылау,</w:t>
        <w:br/>
        <w:t>3-дифракциялық</w:t>
        <w:br/>
        <w:t>тор; 4-зерттелетін заты</w:t>
        <w:br/>
        <w:t>бар кювет (астауша);</w:t>
        <w:br/>
        <w:t>5-фотоэлектрлік</w:t>
        <w:br/>
        <w:t>детектор; 6-жазу аспабы</w:t>
        <w:br/>
        <w:t>1929 жылы К.Циглер гексафенилэтан ерітіндісінің 2.ых “516</w:t>
        <w:br/>
        <w:t>нм толқын ұзындығындағы оптикалық &gt;тығыздығын. өлшеу</w:t>
        <w:br/>
        <w:t>негізінде үшфенилметил орнықты еркін радикалын анықтаудың</w:t>
        <w:br/>
        <w:t>сандық әдісін алғаш жасақтады. Қазіргі кезде ғылыми зертхана-</w:t>
        <w:br/>
        <w:t>ларда орнықты еркін радикалдарды идентификациялауда және</w:t>
        <w:br/>
        <w:t>концентрациясын анықтауда бұл баяндалған дәстүрлі әдіс өз мәнін</w:t>
        <w:br/>
        <w:t>жойған жоқ.</w:t>
        <w:br/>
        <w:t>1.4. Еркін радикалдарды зерттеудің химиялық әдістері</w:t>
        <w:br/>
        <w:t>1930 жылы К.Циглер гексафенилэтанның ыдырау жылдам-</w:t>
        <w:br/>
        <w:t>дығын анықтаудың «Йодты әдісін» ұсынды:</w:t>
        <w:br/>
        <w:t>22</w:t>
        <w:br/>
        <w:t>қи к теі?</w:t>
        <w:br/>
        <w:t>ШЕ</w:t>
        <w:br/>
        <w:t>ше</w:t>
        <w:br/>
        <w:t>б</w:t>
        <w:br/>
        <w:t>-</w:t>
        <w:br/>
        <w:t>о</w:t>
        <w:br/>
        <w:t>Е</w:t>
        <w:br/>
        <w:t>ЕМ</w:t>
        <w:br/>
        <w:t>9</w:t>
        <w:br/>
        <w:t>сі</w:t>
        <w:br/>
        <w:t>ЕТІ</w:t>
      </w:r>
    </w:p>
    <w:p>
      <w:r>
        <w:t>Мы мұ</w:t>
        <w:br/>
        <w:t>түзер</w:t>
        <w:br/>
        <w:t>11-сурет. Сутегі атомдарының электрондары мен ядроларының спин</w:t>
        <w:br/>
        <w:t>І-І:2: (қысқа стрелкалар) ядроларының магниттік моменттерінің сыртқы</w:t>
        <w:br/>
        <w:t>магвит өрісіндегі бағыттары (а); жұпталмаған электронның бір протонмен</w:t>
        <w:br/>
        <w:t>нәзік әсерлесу кезіндс аса жіңішке құрылымның (АЖҚ) пайда болуы.</w:t>
        <w:br/>
        <w:t>Пунктир сызықпен бос электрон үшін резонанстық жұтылу</w:t>
        <w:br/>
        <w:t>сызығы көрсетілген</w:t>
        <w:br/>
        <w:t>Екі сызық арасындағы қашықтық 1 16-сурет негізінде, мынаған</w:t>
        <w:br/>
        <w:t>тең болады:</w:t>
        <w:br/>
        <w:t>аз-Н-Н"-2Аң, аз</w:t>
        <w:br/>
        <w:t>және оны өте нәзік әсерлесу тұрақтысы деп атайды. Қалыпты</w:t>
        <w:br/>
        <w:t>жағдайда ядролар спиндері саны “1/2 және -1/2 күйлері үшін</w:t>
        <w:br/>
        <w:t>бірдей болуы нәтижесі, электрондық резонанс сызықтарының</w:t>
        <w:br/>
        <w:t>қарқындылықтарының бірдей болуына әкеледі.</w:t>
        <w:br/>
        <w:t>12-сурет.</w:t>
        <w:br/>
        <w:t>Рентген сәулесімен</w:t>
        <w:br/>
        <w:t>сәулелендірілген адам</w:t>
        <w:br/>
        <w:t>тісіндегі сутегі атомының</w:t>
        <w:br/>
        <w:t>ЭПР спектрі (Т.Коле, 1963)</w:t>
        <w:br/>
        <w:t>3108Гс 3602 Ге.</w:t>
        <w:br/>
        <w:t>28</w:t>
        <w:br/>
        <w:t>тұрақтысының «4 &lt;&lt; 495 Гс-болатын үлкен мәні: о-протондарға; ал</w:t>
        <w:br/>
        <w:t>азғ&lt;:1,8 Ге 0-протондарға тән. болатыны туралы көзқарасты айтты.</w:t>
        <w:br/>
        <w:t>Егерде. Хюккелдің МО әдісі бойынша: есептелген дара электрон</w:t>
        <w:br/>
        <w:t>тығыздығы шамасы қатынасын ӨНӘ тұрақтысы қатынасымен а) /</w:t>
        <w:br/>
        <w:t>аҙ - 2,65 салыстырсақ, олардың шамалас: болатынына. оңай: көз</w:t>
        <w:br/>
        <w:t>жеткізуге болады: Нафталин анион-радикалында жұптаспаған дара</w:t>
        <w:br/>
        <w:t>“электрон Ұ -молекулалық: орешталыңда орналасады:</w:t>
        <w:br/>
        <w:t>Ұв:0,4263(ф/&lt;фь- фе %)-02609 (;3ф,- ф-ф)</w:t>
        <w:br/>
        <w:t>Атомдық орбитальдар алдындағы: коэффициенттер кәмегімен</w:t>
        <w:br/>
        <w:t>электрон тығыздығын есептеуге болады:</w:t>
        <w:br/>
        <w:t>.50,42531 0181</w:t>
        <w:br/>
        <w:t>ра:20,26293 80,069</w:t>
        <w:br/>
        <w:t>ра/8;-2,62.</w:t>
        <w:br/>
        <w:t>23-сурет. Нафталин анион-радикалының ЭНР-спектрі</w:t>
        <w:br/>
        <w:t>В-жағдай.</w:t>
        <w:br/>
        <w:t>Құрамында әртүрлі ядролары бар элеменібрганикалық</w:t>
        <w:br/>
        <w:t>рацикалдардағы аса нәзік әсерлесу</w:t>
        <w:br/>
        <w:t>Енді элементорғаникалық радикалдар құрамына сутек ядросы-</w:t>
        <w:br/>
        <w:t>нан басқа, ядросының опині және магниттік моменті болатын</w:t>
        <w:br/>
        <w:t>басқа Да ӛлемент атомдарының болуы жайын қарастырайық.” )</w:t>
        <w:br/>
        <w:t>Әртүрлі элементорганикалық қосылыстардың еркін радикалды</w:t>
        <w:br/>
        <w:t>39</w:t>
      </w:r>
    </w:p>
    <w:p>
      <w:r>
        <w:t>осы құбылыстың физикалық мәнін ашайық. Сыртқы өріс болмаған</w:t>
        <w:br/>
        <w:t>жайда (3-сурет) парамагнеттік заттар өздерінің магниттік қасиетін</w:t>
        <w:br/>
        <w:t>сипаттайтын дара электрондарының меншікті магниттік момент-</w:t>
        <w:br/>
        <w:t>тері немесе оған қарсы бағытталған спиндері бойынша хаоста</w:t>
        <w:br/>
        <w:t>болады. Олар энергиясы бойынша да бір-бірінен ажыратылмайды.</w:t>
        <w:br/>
        <w:t>Егерде, осы парамагнеттік затты кернеулігі Н болатын тұрақты</w:t>
        <w:br/>
        <w:t>магнит өрісіне орналастырсақ, онда оның жұптаспаған электрон-</w:t>
        <w:br/>
        <w:t>дары өздерінің спині бойынша сыртқы магнит өрісінде екі бағытқа</w:t>
        <w:br/>
        <w:t>ие болып, энергиялары бойынша да ажыратылады. Ал енді сыртқы</w:t>
        <w:br/>
        <w:t>магнит өрісінде (Н) тұрған парамагнеттік затқа толқын ұзындығы</w:t>
        <w:br/>
        <w:t>Х-Зсм болатын радиотолқынды резонатор арқылы жіберсек, онда</w:t>
        <w:br/>
        <w:t>бұл толқын энергиясы оған жұтылады (8-сурет):</w:t>
        <w:br/>
        <w:t>һу- рН, (16)</w:t>
        <w:br/>
        <w:t>мұндағы Ву -- радиотолқын энергиясы, ол спиндердің екі бағыты</w:t>
        <w:br/>
        <w:t>энергиясының өзгерісіне рВН-қа тең болады (р-электронның 6</w:t>
        <w:br/>
        <w:t>факторы, ол 2-ге тең, В-Бор магнетоны), Н-магнит . өрісінің</w:t>
        <w:br/>
        <w:t>кернеулігі, шамасы 3400 эрстед. Энергияны жұту нәтижесінде</w:t>
        <w:br/>
        <w:t>электрон өзінің спині бағытын өзгертеді, ал жұтылу қисық түрінде</w:t>
        <w:br/>
        <w:t>экранда көрінеді. Бұл құбылыс халықаралық тілде электрон спин</w:t>
        <w:br/>
        <w:t>резонанс (е!есігоп ріп гезопапсе) ЕӨК, ал. Ресей мемлекетінде</w:t>
        <w:br/>
        <w:t>электрондық парамагниттік резонанс (ЭПР) құбылысы деп аталып</w:t>
        <w:br/>
        <w:t>кетті. .</w:t>
        <w:br/>
        <w:t>УК және КЖ спектроскопиясынан өзгеше, электрондық пара-</w:t>
        <w:br/>
        <w:t>магниттік резонанс кезінде жұтылу қисығын жазу толқын ұзынды-</w:t>
        <w:br/>
        <w:t>ғын өзгерту арқылы емес, өріс кернеулігі шамасын әзгерту арқылы</w:t>
        <w:br/>
        <w:t>іске асады (9а-сурет).</w:t>
        <w:br/>
        <w:t>ДАа- жил арн</w:t>
        <w:br/>
        <w:t>һу(у-9500 МГц)</w:t>
        <w:br/>
        <w:t>1,4</w:t>
        <w:br/>
        <w:t>Ы</w:t>
        <w:br/>
        <w:t>“</w:t>
        <w:br/>
        <w:t>)</w:t>
        <w:br/>
        <w:t>Н-0 : “ЫН: -ызн</w:t>
        <w:br/>
        <w:t>Н</w:t>
        <w:br/>
        <w:t>Е)</w:t>
        <w:br/>
        <w:t>!</w:t>
        <w:br/>
        <w:t>І</w:t>
        <w:br/>
        <w:t>р</w:t>
        <w:br/>
        <w:t>БЕРЕ 2</w:t>
        <w:br/>
        <w:t>8-сурет. Электрондық парамагниттік Н 300Ге</w:t>
        <w:br/>
        <w:t>резонанс құбылысының схемасы: -----»</w:t>
        <w:br/>
        <w:t>а) резонанс энергиясының жұтылу А ә.</w:t>
        <w:br/>
        <w:t>қисығы</w:t>
        <w:br/>
        <w:t>24</w:t>
      </w:r>
    </w:p>
    <w:p>
      <w:r>
        <w:t>1.3. Орнықты еркін радикалдарды зерттеудің</w:t>
        <w:br/>
        <w:t>колориметрлік және спектрофатометрлік әдістері</w:t>
        <w:br/>
        <w:t>Колориметрлік әдісте зерттелетін &gt; ерітіндідегі: орнықты</w:t>
        <w:br/>
        <w:t>радикал концентрациясы “тікелей көзбен (визуально) радикалдың</w:t>
        <w:br/>
        <w:t>түсі бойынша-анықталады;</w:t>
        <w:br/>
        <w:t>1911 жылы Ж. Пиккар гексафенилэтан және симметриялы ди-</w:t>
        <w:br/>
        <w:t>п-бифенилтетрафенилэтан ерітіндісінің түсінің. қарқындылығы</w:t>
        <w:br/>
        <w:t>ерітінді, сұйылтылған сайын өсетінін бақылады. Ол-үшфенилметил</w:t>
        <w:br/>
        <w:t>радикалының түсті ,және түссіз екі формасының өмір сүретінін</w:t>
        <w:br/>
        <w:t>ескеріп және, -Бераның колориметрлік заңы негізінде, гексафе-</w:t>
        <w:br/>
        <w:t>нилэтан қосылысының ерітіндіде.радикалға ыдырайтыны-туралы</w:t>
        <w:br/>
        <w:t>-қорытындыға:- келіп, оның диссоциациялануы дәрежесінің ерітінді</w:t>
        <w:br/>
        <w:t>сұйылтылған- сайын... өсетінін. анықтады. -Гомберг радикалы</w:t>
        <w:br/>
        <w:t>ерітіндісі (1%) сарғыштау түске Ие болса, бұл ерітінді сұйылту</w:t>
        <w:br/>
        <w:t>кезінде, ол анық сарғыш түске ие болады.</w:t>
        <w:br/>
        <w:t>Спектрофотометрлік әдісте толқын ұзындығы (400-700 нм)</w:t>
        <w:br/>
        <w:t>аралығында болатын көрінетін жарық сәулесі зерттелетін орнықты</w:t>
        <w:br/>
        <w:t>еркін радикал ерітіндісі арқылы өткен кезде, оның бір бөлігі еркін</w:t>
        <w:br/>
        <w:t>радикалға жұтылып, ал қалған бөлігі ерітіндіден өтіп немесе</w:t>
        <w:br/>
        <w:t>шағылысады. Көрінетін жарық (КЖ) спектроскопиясы көмегімен</w:t>
        <w:br/>
        <w:t>зерттелетін орнықты еркін”. радикалды идентификациялаумен</w:t>
        <w:br/>
        <w:t>қатар; оның ерітіндідегі концентрациясын анықтауға -да болады.</w:t>
        <w:br/>
        <w:t>Өйткені: түсетін сәуле қарқындылығы 1% ерітінді арқылы өткенде</w:t>
        <w:br/>
        <w:t>экспоненциалды заңмен әлсірейді:</w:t>
        <w:br/>
        <w:t>1-і ет аа)</w:t>
        <w:br/>
        <w:t>(14)-әрнекті логарифмдесек мынаны аламыз:</w:t>
        <w:br/>
        <w:t>р-Ів(0/1)-043-к-с-ісе-с:2. (15)</w:t>
        <w:br/>
        <w:t>мұндағы І - өткен жарық қарқындылығы, “/ --:кювет (астауша)</w:t>
        <w:br/>
        <w:t>ұзындығы, с-жарықты жұтатын молекулалар немебе орнықты</w:t>
        <w:br/>
        <w:t>еркін радикалдар концентрациясы, Р/ - оптикалық тығыздық, 6 -</w:t>
        <w:br/>
        <w:t>меншікті: молярлық жұту қабілеті немесе экстенкция қанНр-</w:t>
        <w:br/>
        <w:t>циенті.</w:t>
        <w:br/>
        <w:t>Бұл өрнек Бугер-Ламбер-Бера заңының математикалық өрнегі,</w:t>
        <w:br/>
        <w:t>ол жұтылатын сәуле мен оны жұтатын орнықты еркін радикалдар</w:t>
        <w:br/>
        <w:t>21</w:t>
        <w:br/>
        <w:t>2 Егер де парамагнетик зат құрамындағы дара электрон оның</w:t>
        <w:br/>
        <w:t>бөлшегі құрамындағы атом ядроларының мағниттік моментімен</w:t>
        <w:br/>
        <w:t>әрекеттеспесе, онда олардың ЭПР спектрі жалғыз сызық түрінде</w:t>
        <w:br/>
        <w:t>болады. Бұған жақсы мысал: ол ең алғаш 1956 жылы И.Гари-</w:t>
        <w:br/>
        <w:t>фьянов пен Б.Козыревтің мұнайдағы парамагнеттік резонансты</w:t>
        <w:br/>
        <w:t>ашуы. Бұлар алған ЭПР спектрдегі жалғыз сызық (14-сурет), ол</w:t>
        <w:br/>
        <w:t>мұнай құрамында кездесетін, өте орнықты асфальтендік құры-</w:t>
        <w:br/>
        <w:t>лымды, жалғыз электроны бар еркін радикалдың (К.) сызығы |131.</w:t>
        <w:br/>
        <w:t>14-суретте құрамында асфальтені бар мұңайларға ғана тән осы</w:t>
        <w:br/>
        <w:t>еркін радикалдың құрылысы көрсетілген, мұнда оның жалғыз</w:t>
        <w:br/>
        <w:t>электронын бір-біріне жабысқан бензол сақиналары құрамына</w:t>
        <w:br/>
        <w:t>кіретін “С-көміртегі атомы ядролары қоршап тұр, ал олардың</w:t>
        <w:br/>
        <w:t>ядролар спині Іс-0 тең, олай болса, көміртегі атомы ядросының</w:t>
        <w:br/>
        <w:t>магниттік қасиеті жоқ, демек, электрон олармен әрекеттеспейді.</w:t>
        <w:br/>
        <w:t>Бұндай радикалы бар мұнай спектрі тек жалғыз сызықтан тұрады,</w:t>
        <w:br/>
        <w:t>бұл радикалдың ЭПР спектрі 13-суретте ванадий ионы</w:t>
        <w:br/>
        <w:t>сигналының аралығынан көрініп тұр.</w:t>
      </w:r>
    </w:p>
    <w:p>
      <w:r>
        <w:t>14-сурет. Бавлинек мұнайыңдағы (Татарстан) электрондық</w:t>
        <w:br/>
        <w:t>парамагниттік резонанс. Бұл мұнайдың ЭПР спектріндегі жалғыз сызық,</w:t>
        <w:br/>
        <w:t>-ол асфальтендік құрылымы бар еркін радикалға (К.) ғана тән</w:t>
        <w:br/>
        <w:t>1.5.1. Изотропты қасиеті бар радикалдың ЭПР-спектрінің</w:t>
        <w:br/>
        <w:t>мультиплетті немесе аса жіңішке құрылымы і</w:t>
        <w:br/>
        <w:t>Химиялық, мұнайхимиялық өндірістердің қазіргі таңда</w:t>
        <w:br/>
        <w:t>қарқынды дамуына байланысты еркін (бос) радикалдар қатысатын</w:t>
        <w:br/>
        <w:t>процестердің, басқаша айтқанда, еркін радикалды реакциялардың</w:t>
        <w:br/>
        <w:t>ролі арта түспек, Көптеген химиялық, биологиялық және басқада</w:t>
        <w:br/>
        <w:t>30</w:t>
        <w:br/>
        <w:t>ЭПР спектріндегі сызық “санын мынадай жай өрнекпен оңай</w:t>
        <w:br/>
        <w:t>есептеуге болады:</w:t>
        <w:br/>
        <w:t>М-2лІч!, (9)</w:t>
        <w:br/>
        <w:t>мұндағы - ядро-саны; Г-- оның спині. Сутегі атомы үшін Ін &lt;&lt; 1/2;</w:t>
        <w:br/>
        <w:t>олай болса; М-2-ге тең. Спектрдегі сызықтар саны, олардың бір-</w:t>
        <w:br/>
        <w:t>бірінен арақашықтығы ядролар. табиғатына байланысты.” 13-</w:t>
        <w:br/>
        <w:t>суретте табиғи шикі “мұнайдың ЭПР спектрі: мысал ретінде</w:t>
        <w:br/>
        <w:t>көрсетілген, “мұнда: органикалық радикалдың ӛте интенсивті</w:t>
        <w:br/>
        <w:t>жалғыз сызығынан басқа, 8 сызықты көреміз.</w:t>
        <w:br/>
        <w:t>13-сүрет. Қаражанбас мұнайындағы винадил ионынын?УО ші изотропты</w:t>
        <w:br/>
        <w:t>ЭПР спектрі, Ортадағы 9 жалғыз сызық еркін радикалдың (-Е) ЭПР спектрі.</w:t>
        <w:br/>
        <w:t>Шикі мұнай спектрі 120 температурада жазылған (Р.Насиров, 1978) |141</w:t>
        <w:br/>
        <w:t>Бұл сызықтар мұнай “құрамында ванадий -металының-&lt;төрт</w:t>
        <w:br/>
        <w:t>валентті - ион. түрінде .. кездесуіне - байланысты. -Бұл ион</w:t>
        <w:br/>
        <w:t>құрамындағы жұптаспаған электрон ванадий ядросымен нәзік</w:t>
        <w:br/>
        <w:t>әрекеттесіп, нәтижбсінде “өзінің “жалғыз сызығын сегіз -сызыққа</w:t>
        <w:br/>
        <w:t>ыдыратады. ЭПР-епектрде аба: жіңішке құрылым: (АЖҚ) чтайда</w:t>
        <w:br/>
        <w:t>болады. Жоғарыдағы өрнек бойынша, ванадий ядросының спині 1у</w:t>
        <w:br/>
        <w:t>-&lt;7/2 болатынын ескеріп; мынаны аламыз:</w:t>
        <w:br/>
        <w:t>Қ--2.41:7/251-8 сызық.</w:t>
        <w:br/>
        <w:t>9</w:t>
        <w:br/>
        <w:t>спектрде 15 сызықтың пайда болуына экеледі. Әуелі протондардың 1-</w:t>
        <w:br/>
        <w:t>ші тобы үшін теориялық спектр тұрғызамыз (пе-4, бұларға а, -- тұрақ-</w:t>
        <w:br/>
        <w:t>тысы сәйкес келеді). Бұл жайда жұптаспаған электронның 4 Эквива-</w:t>
        <w:br/>
        <w:t>лент протоңдармен әсерлесуі нәтижесінде, салыстырмалы қарқытнды-</w:t>
        <w:br/>
        <w:t>лығы 1:4:6:4:1 болатын 5 эквидистантты сызықтарды теориялық</w:t>
        <w:br/>
        <w:t>жолмен аламыз. Әрі қарай жұптаспаған электронның екі эквивалент</w:t>
        <w:br/>
        <w:t>протондармен әсерлесуі нәтижесінде әрбір сызық 3 сызыққа ажырайды</w:t>
        <w:br/>
        <w:t>(протондардың П-тобы, оларға а» тұрақтысы сәйкес келеді).</w:t>
        <w:br/>
        <w:t>Нәтижесінде теориялық жолмен 15 сызықты аламыз, бұл сызықтар</w:t>
        <w:br/>
        <w:t>саны және қарқындылығы 22а-суретте келтірілген тәжірибелік</w:t>
        <w:br/>
        <w:t>сызықтар санына жәңе қарқындылығына толық сәйкес келеді:</w:t>
        <w:br/>
        <w:t>гы; Жон арт</w:t>
        <w:br/>
        <w:t>ұн</w:t>
        <w:br/>
        <w:t>а/А ЕЕ ЖА”</w:t>
      </w:r>
    </w:p>
    <w:p>
      <w:r>
        <w:t>522-сурет. 1,3-бутадиен</w:t>
        <w:br/>
        <w:t>анион-радикалының</w:t>
        <w:br/>
        <w:t>тәжірибелік (а) және</w:t>
        <w:br/>
        <w:t>теориялық (б) спектрлері</w:t>
        <w:br/>
        <w:t>Ең алғаш зерттелген анион-радикалдың бірі құрамында екі</w:t>
        <w:br/>
        <w:t>түрлі протондар тобы (аі және 8) бар нафталин анион-радикалы.</w:t>
        <w:br/>
        <w:t>Әрбір топта 4 эквивалент протондар бар, олардың әр тобымен дара</w:t>
        <w:br/>
        <w:t>электронның әсерлесуі (20)-өрнек негізінде ЭПР-спектрде 25</w:t>
        <w:br/>
        <w:t>сызықты береді, бұл сызықтар тәжірибелік: снектрде де.байқалады</w:t>
        <w:br/>
        <w:t>(23-сурет).</w:t>
        <w:br/>
        <w:t>1957-1961 жылдары Вейсман және оның әріптестері 129,301 а.</w:t>
        <w:br/>
        <w:t>және (-дейтерленген нафталин спектрін талдау нәтижесінде ӨНӘ</w:t>
        <w:br/>
        <w:t>38</w:t>
        <w:br/>
        <w:t>4-кесте</w:t>
        <w:br/>
        <w:t>Кейбір ядролар изотоптарының табиғатта таралуы және ядролық</w:t>
        <w:br/>
        <w:t>спиші Мен магниттік моменттері |10-12)</w:t>
        <w:br/>
        <w:t>Яцре Яцрон спині, “Табиғагіағы құрамы, % | Ядроның магниттік</w:t>
        <w:br/>
        <w:t>моменті Шу</w:t>
        <w:br/>
        <w:t>Н 99,985 2,793</w:t>
        <w:br/>
        <w:t>2Ң 0,015 0,857</w:t>
        <w:br/>
        <w:t>пс : 98,89 :0</w:t>
        <w:br/>
        <w:t>эс 12 1,10 0,702</w:t>
        <w:br/>
        <w:t>Б! 1 99,63 0,403</w:t>
        <w:br/>
        <w:t>"0 І) 99,96 6</w:t>
        <w:br/>
        <w:t>юр- 1/2 100 2,627</w:t>
        <w:br/>
        <w:t>зір 12 100 1,129</w:t>
        <w:br/>
        <w:t>35 3/2 0,75 0,642</w:t>
        <w:br/>
        <w:t>БУЛ 5/2 100 3,637</w:t>
        <w:br/>
        <w:t>2% 3/2 93,10 0,391</w:t>
        <w:br/>
        <w:t>тү 7/2 99,76 -5,139</w:t>
        <w:br/>
        <w:t>Ма 5/2 100 23,443</w:t>
        <w:br/>
        <w:t>ША 1/2 219 0,090.</w:t>
        <w:br/>
        <w:t>“су 3/2 69,09 2219</w:t>
        <w:br/>
        <w:t>ет 3/2 ) 30,91 2,377</w:t>
        <w:br/>
        <w:t>Бұл қарастырылын отырған мысалда жұпталмаған электронға</w:t>
        <w:br/>
        <w:t>тек сыртқы магнит өрісі кернеулігі ғана емес, ядроның да. магнит</w:t>
        <w:br/>
        <w:t>өрісі әсер етеді. Осының -нәтижесінде, егер ядроның магниттік</w:t>
        <w:br/>
        <w:t>моменті сыртқы өріспен бағыттас болса, онда бұндай ядролар үшін</w:t>
        <w:br/>
        <w:t>электрондық резонанс кішкене АН ерте басталса, ал магниттік</w:t>
        <w:br/>
        <w:t>моменті сыртқы өріске қарсы бағытталған ядролар үшін резбнанс</w:t>
        <w:br/>
        <w:t>кішкене АН 1иямасына кештеу басталды (1.96-сурет). Сонда (16)-</w:t>
        <w:br/>
        <w:t>әрнек -бойынша сутек атомдары Үшін электрондық парамагниттік</w:t>
        <w:br/>
        <w:t>резонанс сыртқы тұрақты магнит әрісі кернеулігінің екі мәнінде</w:t>
        <w:br/>
        <w:t>өтеді:</w:t>
        <w:br/>
        <w:t>Н- іш/е8-АН</w:t>
        <w:br/>
        <w:t>Н -м 8--АН. (17)</w:t>
        <w:br/>
        <w:t>Осының “нәтижесінде сутегі; атомының. тЭЖірйбелік ЭПР</w:t>
        <w:br/>
        <w:t>спектрінде қарқындылығы бірдей. 2 сызықты көреміз, басқаша</w:t>
        <w:br/>
        <w:t>айтқанда, жұптаспаған. электронның бір жұтылу сызығы өте нәзік</w:t>
        <w:br/>
        <w:t>әсерлесу нәтижесінде 2:сызыққа ыдырайды (12-сурет).</w:t>
        <w:br/>
        <w:t>27</w:t>
      </w:r>
    </w:p>
    <w:p>
      <w:r>
        <w:t>Мұндағы п-эквивалентті протондар саны жӛне ол бүтін</w:t>
        <w:br/>
        <w:t>сандарды қабылдайды:</w:t>
        <w:br/>
        <w:t>Бұл схема Пасколь үшбұрышы деп аталады.</w:t>
        <w:br/>
        <w:t>15-сурет.- СНӘОН</w:t>
        <w:br/>
        <w:t>радикалының рН-1,03</w:t>
        <w:br/>
        <w:t>кезіндегі ЭПР спектрі.</w:t>
        <w:br/>
        <w:t>Бұл жағдайда ОН</w:t>
        <w:br/>
        <w:t>тобындағы сутек протонынан</w:t>
        <w:br/>
        <w:t>нәзік жіңішке.</w:t>
        <w:br/>
        <w:t>ыдырау байқалмайды</w:t>
        <w:br/>
        <w:t>-е--.29Гс --&gt;1</w:t>
        <w:br/>
        <w:t>15-суретте құрамында екі эквивалентті сутек ядросы бар метил</w:t>
        <w:br/>
        <w:t>спирті радикалының ЭПР спектрі көрсетілген |19,20|. Жұптаспаған</w:t>
        <w:br/>
        <w:t>электрон осы екі сутек протонымен нәзік әсерлесу нотижесінде оның</w:t>
        <w:br/>
        <w:t>резонанс сызығы жоғарыда келтірілген өрнек бойынша</w:t>
        <w:br/>
        <w:t>қарқындылықтары 1:2:1 болатын үш сызыққа ыдырайды. ӨНӘ</w:t>
        <w:br/>
        <w:t>тұрақтысы а, &lt;:17,7 Ге тең екендігін тәжірибелік ЭПР спектрден оңай</w:t>
        <w:br/>
        <w:t>анықтауға болады. Айта кетер жай бұл радикалдың құрамына кіретін</w:t>
        <w:br/>
        <w:t>80 және 7С ядроларының спиндері нөлге тең болғандықтан дара</w:t>
        <w:br/>
        <w:t>электрон олармен магниттік өте нәзік әсерлесуге түспейді (2-кесте),</w:t>
        <w:br/>
        <w:t>ал ОН тобындағы 1 протон дара электрон “тығыздығы: “толық</w:t>
        <w:br/>
        <w:t>локалданып тұрған көміртегі атомынан қашықтау.орналасқандықтан</w:t>
        <w:br/>
        <w:t>бұл еркін радикалдың өмір сүру жағдайында, оның әрбір резонансты</w:t>
        <w:br/>
        <w:t>сызыкты екіге жіктеуі айқын байқалмайды.</w:t>
        <w:br/>
        <w:t>16-суретте өте орнықсыз метил радикалының (а) және спиртті</w:t>
        <w:br/>
        <w:t>ерітіндіде орнықты Пп бензохинон анион-радикалының (6) ЭПР</w:t>
        <w:br/>
        <w:t>спектрлері көрсетілген. 2віН-! өрнегі негізінде метил радикалының</w:t>
        <w:br/>
        <w:t>ЭПР спектрінде дара электронның үш сутегі ялросы мен НӘ</w:t>
        <w:br/>
        <w:t>нәтижесінде оның жалғыз сызығы бір-бірінен бірдей қашықтықта</w:t>
        <w:br/>
        <w:t>орналасатын, ал қарқындылықтары 1:3:3:1 болатын төрт сызыққа</w:t>
        <w:br/>
        <w:t>2), ал п бензохинон анион радикалында дара электронның сызығы</w:t>
        <w:br/>
        <w:t>осы электронның 4 эквивалентті сутегі протонымен әрекеттесуі</w:t>
        <w:br/>
        <w:t>інәтижесінде” қарқындылықтары биноминалды. заңға бағынатын</w:t>
        <w:br/>
        <w:t>(1:4:6:421) 5 сызыққа ыдырайды |22). Метил радикалы үшін нәзік</w:t>
        <w:br/>
        <w:t>әрекеттесу тұрақтысы а, 23 эрстед, ал п бензохинон анион-радикалы</w:t>
        <w:br/>
        <w:t>32</w:t>
        <w:br/>
        <w:t>табиғи обьектілерде жүретін еркін радикалды реакцияларда еркін</w:t>
        <w:br/>
        <w:t>радикалды бөлшектер интермедиат (аралық бөлшек) ретінде</w:t>
        <w:br/>
        <w:t>қатысып, өзінің жұптаспаған электроны болуына байланысты өте</w:t>
        <w:br/>
        <w:t>жоғары реакциялық қабілетке ие болады. )</w:t>
        <w:br/>
        <w:t>Еркін радикалды реакцияларға жану және қопарылыс реакция-</w:t>
        <w:br/>
        <w:t>лары, мұнайды өңдеу кезіндегі термиялық процестер (мұнай</w:t>
        <w:br/>
        <w:t>крекингісі, кокстау, пиролиз, битумдарды тотықтыру т.б) (15-17),</w:t>
        <w:br/>
        <w:t>полимерлену реакциялары жатады (18|. Бензинді, машина майла-</w:t>
        <w:br/>
        <w:t>рын, полимерлер мен резиналардың бұзылмауын және тамақ</w:t>
        <w:br/>
        <w:t>өнімдерінің тотығудан бұзылуын сақтаудың өзекті мәселелерін</w:t>
        <w:br/>
        <w:t>шешу ісі тек осы еркін радикалды процестерге- ғана. байланыс-</w:t>
      </w:r>
    </w:p>
    <w:p>
      <w:r>
        <w:t>тылығы дәлелденіп отыр. Ал, осы радикалды процестер меха-</w:t>
        <w:br/>
        <w:t>низмін дұрыс түсіну, ол бірінші кезекте, осы реакцияға түсу қабі-</w:t>
        <w:br/>
        <w:t>леті өте жоғары орнықсыз еркін радикалды ЭПР-спектроскопия</w:t>
        <w:br/>
        <w:t>көмегімен тікелей идентификациялау арқылы жүзеге асады.</w:t>
        <w:br/>
        <w:t>А-жағдай.</w:t>
        <w:br/>
        <w:t>Жұптаспаған электрон мен-"бірнеше эквивалент</w:t>
        <w:br/>
        <w:t>“протондардың нәзік әсерлесуі (АНӘ) кезінде .</w:t>
        <w:br/>
        <w:t>пайда болатын мультиплетті құрылым (МҚ). .</w:t>
        <w:br/>
        <w:t>"5: Енді жұйтаспаған электрон бір, "екі немесе одан да Көп экви-</w:t>
        <w:br/>
        <w:t>валент протондармен магниттік: әсерлесу жайын қарастырайық: Бір</w:t>
        <w:br/>
        <w:t>ядро болған:жайда ЭПР спектрдеі екі сызық интенсивтілігі бірдей</w:t>
        <w:br/>
        <w:t>болады. Ал, бірнеше эквивалент ядролар болған-жайда пайда</w:t>
        <w:br/>
        <w:t>болатын сызықтар қарқындылықтары (иятенсивтілігі) әртүрлі.</w:t>
        <w:br/>
        <w:t>Жалпы түрде: алғанда жұптаспаған электрон: эквивалент</w:t>
        <w:br/>
        <w:t>ядролармен нәзік әсерлескенде, Олардың салыстырмалы Интен-</w:t>
        <w:br/>
        <w:t>сивтілігі (Н.Х)” функциясын Ньютон биномы. бойынша жіктеген-</w:t>
        <w:br/>
        <w:t>дегі коэффициенттерге сәйкес келеді:</w:t>
        <w:br/>
        <w:t>7/1</w:t>
        <w:br/>
        <w:t>1 0</w:t>
        <w:br/>
        <w:t>1 1. 1</w:t>
        <w:br/>
        <w:t>1 22041 2</w:t>
        <w:br/>
        <w:t>і 3 3 1 3</w:t>
        <w:br/>
        <w:t>1 4 6224 1 4:</w:t>
        <w:br/>
        <w:t>1 5 18 18 5 1 5</w:t>
        <w:br/>
        <w:t>106 1:29 15 62-041 6</w:t>
        <w:br/>
        <w:t>17 21 35 35 21 7-і ТЫ,</w:t>
        <w:br/>
        <w:t>1:8 228 56 70 56 8.28 18</w:t>
        <w:br/>
        <w:t>Протондардың - әрбір тобына жұптаспаған электронмен нәзік</w:t>
        <w:br/>
        <w:t>әсерлесу тұрақтысы сәйкес келеді а, және а; (а) ч- а;). Мұндай жүйе-</w:t>
        <w:br/>
        <w:t>лерге органикалық қосылыстардың теріс зарядталған анион-</w:t>
        <w:br/>
        <w:t>радикалдары (АР) да жатады. Бұлардың еркін радикалдардан айырма-</w:t>
        <w:br/>
        <w:t>шылығы, оларда жұптаспаған электрон болумен қатар, бұл бөлшек-</w:t>
        <w:br/>
        <w:t>тердің теріс заряды болады. Органикалық қосылыстардың анион-</w:t>
        <w:br/>
        <w:t>радикалдарын мысалы, ароматты көмірсутектерді әртүрлі эфирлі</w:t>
        <w:br/>
        <w:t>еріткіштерде сілтілік металдармен әрекеттестіріп алуға болады:</w:t>
        <w:br/>
        <w:t>Ағ“Ме-Аг” Ме о)</w:t>
        <w:br/>
        <w:t>мұндағы Ат - ароматты көмірсутектер, Ме - сілтілік металдар,</w:t>
        <w:br/>
        <w:t>А - құрамында жұпталмаған электроны бар зарядталған еркін</w:t>
        <w:br/>
        <w:t>радикал, Ме"- сілтілік металл катионы.</w:t>
        <w:br/>
        <w:t>Протондардың екі түрлі тобы бар радикалға а-оксисірке</w:t>
        <w:br/>
        <w:t>қышқылы радикалын алуға болады (27). Бірі -СН тобындағы 1</w:t>
        <w:br/>
        <w:t>протон, екіншісі -СОН тобындағы бір протон. Әзінің тығыздығы</w:t>
        <w:br/>
        <w:t>түгелімен дерлік көміртегінде локалданған жұптаспаған электрон</w:t>
        <w:br/>
        <w:t>-СН тобындағы жалғыз протонмен магниттік әсерлесу нәтиже-</w:t>
        <w:br/>
        <w:t>сіңде қарқындылықтары 1:1 болатын екі сызық берді. Жұптаспаған</w:t>
        <w:br/>
        <w:t>электронның одан әрі -СОН тобындағы 1 протонмен әсерлесуі</w:t>
        <w:br/>
        <w:t>нәтижесінде әрбір сызық 2 сызыққа ыдырайды. Бірінші топ протон</w:t>
      </w:r>
    </w:p>
    <w:p>
      <w:r>
        <w:t>беретін сызықтардың нәзік әсерлесу тұрақтысы а(СН)-17,13 Ге,</w:t>
        <w:br/>
        <w:t>ал екінші топ протоны беретін нәзік әсерлесу тұрақтысы</w:t>
        <w:br/>
        <w:t>аХСОН)-2,56 Ге болады (21-сурет).</w:t>
        <w:br/>
        <w:t>Жұпталмаған электронның құрамында 2 және 4 протоны бар,</w:t>
        <w:br/>
        <w:t>екі түрлі протондар тобымен әсерлесуін көрсететін келесі мысал,</w:t>
        <w:br/>
        <w:t>оп 1,3-бутадиен анион-радикалы. Бутадиен анион-радикалын</w:t>
        <w:br/>
        <w:t>электрохимиялық жолмен сұйық аммиакта 1964 жылы Леви және</w:t>
        <w:br/>
        <w:t>Майер |281 алды. Бұл анион-радикалдың ЭПР спектрі 22-суретте</w:t>
        <w:br/>
        <w:t>көрсетілген. Ол ӨНӘ тұрақтысы а,ғ7,6 Гс және” аҙ-2,79 Гс</w:t>
        <w:br/>
        <w:t>болатын квинтплет және триплет сызықтарынан тұрады. Бұл</w:t>
        <w:br/>
        <w:t>тәжірибелік тұрақтыларды теориялық есептеулерсіз протондар</w:t>
        <w:br/>
        <w:t>тобының қайсысына жататынын дәл анықтау мүмкін емес, 1,3-</w:t>
        <w:br/>
        <w:t>бутадиен АР жұпталмаған электрон тығыздығының таралуы</w:t>
        <w:br/>
        <w:t>Хюккелдің молекулалық орбиталдар (МО) әдісімен алынған</w:t>
        <w:br/>
        <w:t>Ж; - 0,600ф,- 0,371 ф; -0,271 ф -0,600 ф,</w:t>
        <w:br/>
        <w:t>толқындық функциясымен анықталады П0). 1</w:t>
        <w:br/>
        <w:t>36</w:t>
        <w:br/>
        <w:t>Антрацен</w:t>
        <w:br/>
        <w:t>9,10-Екіметил-:</w:t>
        <w:br/>
        <w:t>2</w:t>
        <w:br/>
        <w:t>2-Этил- .</w:t>
        <w:br/>
        <w:t>2-Изопропил-;</w:t>
        <w:br/>
        <w:t>9,10-Екігидро-;</w:t>
        <w:br/>
        <w:t>3-, 4-,9-Метил-;</w:t>
        <w:br/>
        <w:t>1,9-Метилен-;</w:t>
        <w:br/>
        <w:t>3,45,10,1- 1,12-Бензе |</w:t>
        <w:br/>
        <w:t>2,5-</w:t>
        <w:br/>
        <w:t>Фенантрозценафтен )</w:t>
        <w:br/>
        <w:t>55</w:t>
        <w:br/>
        <w:t>5-кесте</w:t>
        <w:br/>
        <w:t>Мұнай құрамынан табылып, канцерогендік қасиеті</w:t>
        <w:br/>
        <w:t>анықталған арендер |45-47|</w:t>
        <w:br/>
        <w:t>Конденсацияланған бензол</w:t>
        <w:br/>
        <w:t>1. сақиналары бар көмірсутекте</w:t>
        <w:br/>
        <w:t>5.10 4</w:t>
        <w:br/>
        <w:t>1,2-Бензантрацен</w:t>
        <w:br/>
        <w:t>Олардың туындылары 1</w:t>
        <w:br/>
        <w:t>5-Амил-;</w:t>
        <w:br/>
        <w:t>4,10-, 8,9-Аде;</w:t>
      </w:r>
    </w:p>
    <w:p>
      <w:r>
        <w:t>Аценафтос 2</w:t>
        <w:br/>
        <w:t>10-Метил-1, 9-метилен-;</w:t>
        <w:br/>
        <w:t>5-Бутил-; )</w:t>
        <w:br/>
        <w:t>4,9-, 4,10-, 5,6-, 3,9-, 5,10-,</w:t>
        <w:br/>
        <w:t>6,7-, 8,10-, 9,10-Екіметиле;</w:t>
        <w:br/>
        <w:t>5-;6-, 2-Изопропил-;</w:t>
        <w:br/>
        <w:t>3-,4-,5-,6-,7-,9-, 10-Метил;</w:t>
        <w:br/>
        <w:t>4,9,10-, 5,9,10-, 6,9,10-Үшметил-;</w:t>
        <w:br/>
        <w:t>112-,3,4-, 5,6-, 6,7-Циклопентено;</w:t>
        <w:br/>
        <w:t>5-, 10-Этил-;</w:t>
        <w:br/>
        <w:t>9-Метил-10-этил-;</w:t>
        <w:br/>
        <w:t>9-Метил-10-этил-;</w:t>
        <w:br/>
        <w:t>5-Пропил-9,10-екіметил-;</w:t>
        <w:br/>
        <w:t>Ш! 1,2,3.4-Тетрагидро-4,10-аце-;</w:t>
        <w:br/>
        <w:t>4-, 5-, 6-Метип-;</w:t>
        <w:br/>
        <w:t>4,5-, 5,6-Екіметил-;</w:t>
        <w:br/>
        <w:t>4,5&lt;Метилен;</w:t>
        <w:br/>
        <w:t>43</w:t>
        <w:br/>
        <w:t>ен;</w:t>
        <w:br/>
        <w:t>антрен</w:t>
        <w:br/>
        <w:t>Ф</w:t>
        <w:br/>
        <w:t>1,2,4-Үшметил-;</w:t>
        <w:br/>
        <w:t>5,6,9,10-Тетраметил-;</w:t>
        <w:br/>
        <w:t>1,2,3,4-,1,2,5,6-Екібенз-;</w:t>
        <w:br/>
        <w:t>10-Метилцикләпентено-;</w:t>
        <w:br/>
        <w:t>|</w:t>
        <w:br/>
        <w:t>53</w:t>
        <w:br/>
        <w:t>3-,4-Екібензфенантрен</w:t>
        <w:br/>
        <w:t>1-,2-,6-,7-,8-Метил-;</w:t>
        <w:br/>
        <w:t>20-,22-,23-Метил-;</w:t>
        <w:br/>
        <w:t>Мезо-екігидро-20-метил-;</w:t>
        <w:br/>
        <w:t>Мезо-екігидро-;</w:t>
        <w:br/>
        <w:t>қғхн</w:t>
        <w:br/>
        <w:t>П (6/00) 3 15,20-, 16,20-Екіметил-;</w:t>
        <w:br/>
        <w:t>10 41 20-Изопролия-;</w:t>
        <w:br/>
        <w:t>6-5 20-Этил-;</w:t>
        <w:br/>
        <w:t>9 5 7 20-үш. -Бутил-;</w:t>
        <w:br/>
        <w:t>Холантрен</w:t>
        <w:br/>
        <w:t>- 1.2,3,4-,1,2,5,6,-, 1,2,7,8-Екібензо-;</w:t>
        <w:br/>
        <w:t>бө О 2</w:t>
        <w:br/>
        <w:t>6 5</w:t>
        <w:br/>
        <w:t>Фл ры 2</w:t>
        <w:br/>
        <w:t>(Ө БІНЕ</w:t>
      </w:r>
    </w:p>
    <w:p>
      <w:r>
        <w:t>1,2,4,5-,1,2,7,8-,2,3,4,5-,</w:t>
        <w:br/>
        <w:t>2,3,7,8-Екібенз-;</w:t>
        <w:br/>
        <w:t>1,6-Екігидро-2,3,7,5-екібенз-;</w:t>
        <w:br/>
        <w:t>Пирен</w:t>
        <w:br/>
        <w:t>1,2-Бензпирен</w:t>
        <w:br/>
        <w:t>1,2,9,10-Тетрагидпо-;</w:t>
        <w:br/>
        <w:t>1,2-Екігидро-4-метил-;</w:t>
        <w:br/>
        <w:t>1-,3-, 4-,4-, 7-, Метил-;</w:t>
        <w:br/>
        <w:t>3-Стирил-;</w:t>
        <w:br/>
        <w:t>54</w:t>
        <w:br/>
        <w:t>болса, ап негізгі АЖҚ сызықтардың нәзік әсерлесу тұрақтысы</w:t>
        <w:br/>
        <w:t>асі:102,5 Гс болды. Синтетикалық Си” ОЭП парамагнитті комплексі</w:t>
        <w:br/>
        <w:t>мұнай құрамында. : кездесетін ванадил және никель порфирин</w:t>
        <w:br/>
        <w:t>қосылыстарының құрылымын анықтауда үлкен роль атқарды. ІЗ81.</w:t>
        <w:br/>
        <w:t>Демек; НӘ нәтижесінде, тайда болатын ЭПР спектрін талдау-</w:t>
        <w:br/>
        <w:t>парамагнеттік: заттардың . Элементтік -құрылымынан құнды</w:t>
        <w:br/>
        <w:t>деректер ғана алып қоймайды, сонымен қатар, жүпталмаған</w:t>
        <w:br/>
        <w:t>электроны болуына байланысты өте реакциялық қабілеті жоғары</w:t>
        <w:br/>
        <w:t>аралық бөлшек болып табылатын еркін және анион-радикал-</w:t>
        <w:br/>
        <w:t>дардың түрліше химиялық реакциялар механизміндегі ролін</w:t>
        <w:br/>
        <w:t>анықтауға да үлкен мүмкіндіктер береді.</w:t>
        <w:br/>
        <w:t>с.н, СН,</w:t>
        <w:br/>
        <w:t>27-сурет. Са"“ОЭП комплексінің лорофоридағы ЭПР өпектрі:</w:t>
        <w:br/>
        <w:t>Спектр 259 С температурада жазылған ,</w:t>
        <w:br/>
        <w:t>Жұмыстың бұл тарауында алғаш. рет мемлекеттік тілде еркін</w:t>
        <w:br/>
        <w:t>радикалдар химиясы эволюциясы, олардың түрліше физикалық-</w:t>
        <w:br/>
        <w:t>химиялық қасиеттері бойынша жүйеленген.</w:t>
        <w:br/>
        <w:t>Сонымен қатар, ХХ ғасырдағы физика саласында ашылған аса ірі</w:t>
        <w:br/>
        <w:t>құбылыстың бірі -- электрондық парамагниттік резонансқа (ЭПР)</w:t>
        <w:br/>
        <w:t>негізделіп жасалынған ЭПР-радиоспектроскопия әдісін арнаулы</w:t>
        <w:br/>
        <w:t>кванттық-механикалық және математикалық білімдері жоқ мамандар</w:t>
        <w:br/>
        <w:t>(химик-биолог, биолоғ, эколог, ихтиолог, агрохимик, мұнай химигі</w:t>
        <w:br/>
        <w:t>т.б.) үшін еркін радикалдарды Идентификациялауға қолдану нақты</w:t>
        <w:br/>
        <w:t>мысалдармен тәжірибелік тұрғыда жүйеленіп баяндалған.</w:t>
        <w:br/>
        <w:t>электронын бір-біріне жабысқан бензол сақиналары: құрамына</w:t>
        <w:br/>
        <w:t>кіретін ЭС-көміртегі атомы ядролары қоршап тұр, ал олардың</w:t>
        <w:br/>
        <w:t>ядролар спині 1-0 тең, олай болса, көміртегі ядросының Магниттік</w:t>
        <w:br/>
        <w:t>қасиеті жоқ, демек,. электрон: олармен әрекеттеспейді. Бұндай</w:t>
        <w:br/>
        <w:t>радикалы бар “ мұнай спектрі жалғыз сызықтан тұрады, бұл</w:t>
        <w:br/>
        <w:t>радикалдың ЭПР”спектрі 28-суретте ванадий ионы сигналының</w:t>
        <w:br/>
        <w:t>аралығынан кәрініп-тұр.</w:t>
        <w:br/>
        <w:t>. Еркін радикал (КЕ)</w:t>
        <w:br/>
        <w:t>28-еурет. Қаражанбас мұнайының сұйық азот температурасындағы ЭПР-:</w:t>
        <w:br/>
        <w:t>спектрі: 1-8 Және 1 |--8 | өте жіңішке сызықтары Ұ4" онына қатысты,</w:t>
        <w:br/>
        <w:t>"ал жоғарғы мағнит өрісі жағындағы жалғыз сызық еркін радикалға қатысты</w:t>
      </w:r>
    </w:p>
    <w:p>
      <w:r>
        <w:t>2.1 Шикі мұнайдағы тәрт-валентті ванадийді және</w:t>
        <w:br/>
        <w:t>:еркін радикалды анықтау</w:t>
        <w:br/>
        <w:t>Зерттеу үшін алынған мұнай үлгісі Т-23 центрифугасында</w:t>
        <w:br/>
        <w:t>(Германия Республикасы) минутына 4000 айналыс жылдам-</w:t>
        <w:br/>
        <w:t>дығымен судан және механикалық қоспалардан ажыратылады (29-</w:t>
        <w:br/>
        <w:t>сурет). Осындай жолмен дайындалған мұнай үлгілерін элек-</w:t>
        <w:br/>
        <w:t>трондық парамагниттік резонанс (ЭПР) спектрометрімен зерттеу</w:t>
        <w:br/>
        <w:t>үшін, оларды диаметрі 0,2 ом және ұзындығы 10-15 см болатын</w:t>
        <w:br/>
        <w:t>ешқандай ЭПР сигналдарын бермейтін кварцтан жасалған ампул-</w:t>
        <w:br/>
        <w:t>дарға салмағы: өлшеніп құйылды. Мұнай құрамындағы бензинді</w:t>
        <w:br/>
        <w:t>бөліктердің ұшып кетуі болмауы үшін, олардың екінші ұштары газ</w:t>
        <w:br/>
        <w:t>горелкасы жалынында мұқият бітеледі.</w:t>
        <w:br/>
        <w:t>45</w:t>
        <w:br/>
        <w:t>Енді жұптаспаған электронның “?Е-ядросының үш түрлі тобы-</w:t>
        <w:br/>
        <w:t>мен нәзік әсерлесу жайын қарастырайық, 25-суретте перфтор-4-</w:t>
        <w:br/>
        <w:t>метилпентан-2 фотолизі-кезінде төмендегідей схема бойынша түзі-</w:t>
        <w:br/>
        <w:t>летін перфторкәміртекті радикалының ЭПР спектрі көрсетілген:</w:t>
        <w:br/>
        <w:t>(СЕ, СЕСЕ-СЕСЕ, “-"-» СЕ,СЕСЕ-СЕ СЕУ-СЕ) (1)</w:t>
        <w:br/>
        <w:t>(1)-СЕу - (СЕУСЕ-СЕ-СЕСЕЗ). (2)</w:t>
        <w:br/>
        <w:t>(2)-Радикал (2) құрамындағы фтор атомдарының үш түрлі</w:t>
        <w:br/>
        <w:t>тобы нәзік әсерлесудің төмендегідей тұрақтыларымен анықталады:</w:t>
        <w:br/>
        <w:t>ағ!-64,5Гс; ағ (2Е)-148Гсі ағ7(12Е) -2,5Ге.</w:t>
        <w:br/>
        <w:t>Фтордың 9Е үш түрлі тобынан ЭПР спектрдегі пайда болатын</w:t>
        <w:br/>
        <w:t>АЖҚ төмендегідей өрнекпен анықталады:</w:t>
        <w:br/>
        <w:t>Қ?) (21) (2,1-1) 78 сызық.</w:t>
        <w:br/>
        <w:t>Ал, тәжірибелік ЭПР-спектрде жұптаспаған электронның "Е</w:t>
        <w:br/>
        <w:t>Ұ-атомдарымен әсерлесуі кезінде пайда болатын сызықтардың 0, 8</w:t>
        <w:br/>
        <w:t>--фтор ядроларының әсерінен пайда болатын сызықтарға қаптасуы</w:t>
        <w:br/>
        <w:t>нәтижесінде жалпы ЭПР-спекірде пайда болатын сызықтар саны</w:t>
        <w:br/>
        <w:t>азаяды (331.</w:t>
        <w:br/>
        <w:t>қ--АӨ ве</w:t>
        <w:br/>
        <w:t>а.</w:t>
        <w:br/>
        <w:t>ге.</w:t>
        <w:br/>
        <w:t>Ды</w:t>
        <w:br/>
        <w:t>:25-сурет. Перфтор көміртегі радикалының ЭПР спектрі.</w:t>
        <w:br/>
        <w:t>«Құрамында МІ бар азоторганикалық қосылыстардың еркін</w:t>
        <w:br/>
        <w:t>және анион-радикалдары Герсон |34) және Ильясовтың |351</w:t>
        <w:br/>
        <w:t>41</w:t>
        <w:br/>
        <w:t>бөлшектері құрамына: протондар сияқты:спині 1/2 болатын ІР</w:t>
        <w:br/>
        <w:t>және РЕ ядролары кіреді. Бұндай радикалдарда: жұлтаспаған</w:t>
        <w:br/>
        <w:t>электронның осындай ядролармен нәзік әсерлесуі протондағы. жай</w:t>
        <w:br/>
        <w:t>сияқты жұптаспаған электронның” жалғыз: резонанстың -жұтылу</w:t>
        <w:br/>
        <w:t>сызығын 2 сызыққа жіктейді.</w:t>
      </w:r>
    </w:p>
    <w:p>
      <w:r>
        <w:t>Бұндай нәзік әсерпесуден пайда. болатын--АЖҚ--фосфор</w:t>
        <w:br/>
        <w:t>химиясында |31| маңызды роль атқаратын: фосфорцентрленген</w:t>
        <w:br/>
        <w:t>фосфонил еркін радикалдарында орын алады.</w:t>
        <w:br/>
        <w:t>Фосфонил радикалдары екі-үшіншілік-бугиласқын тотығы</w:t>
        <w:br/>
        <w:t>еріткішінде гидрофосфорилді қосылыстардың ерітінділеріне</w:t>
        <w:br/>
        <w:t>ультракүлгін сәулемен әсер ету арқылы (фотолиз)-алады:</w:t>
        <w:br/>
        <w:t>Ме; СООСМе; --"-» 2Ме; СО:</w:t>
        <w:br/>
        <w:t>---дҺ---а---&gt; Ж</w:t>
        <w:br/>
        <w:t>Е(Е.)Р(ОН &gt; ОСМе) “Мес ” ер (рі) Р (о)</w:t>
        <w:br/>
        <w:t>24-суретте осындай жолмен алынған фосфонил радикалының</w:t>
        <w:br/>
        <w:t>ЭПР спектрі көрсетілген |321. Спектрдің АЖҚ анықтайтын нәзік</w:t>
        <w:br/>
        <w:t>әсерлесу тұрақтысы а; «700 Гс құрайды.</w:t>
        <w:br/>
        <w:t>Құрамында фторы бар СЕ; радикалының нәзік әсерлесу</w:t>
        <w:br/>
        <w:t>тұрақтысы ақ --144,15 Гс тең. 2-кесте. бойынша "Е және ІН</w:t>
        <w:br/>
        <w:t>ядроларының магниттік моменттерінің бір-біріне өте жуық</w:t>
        <w:br/>
        <w:t>мәндеріне (|р &lt;&lt; 2,62 және Ин -" 2,79) қарамастан нәзік әсерлесу</w:t>
        <w:br/>
        <w:t>тұрақтысы ағ СЕ; радикалы үшін СНҙ - метил радикалы аң -</w:t>
        <w:br/>
        <w:t>тұрақтысына қарағанда анағұрлым көгі. Бұндай айырмашылықты</w:t>
        <w:br/>
        <w:t>тек Полинг бойынша Е және Н атомдарының электротерістіліктері</w:t>
        <w:br/>
        <w:t>айырмашылығымен (фтор үшін 4,10, ал сутек үшін 2,20) ғана</w:t>
        <w:br/>
        <w:t>түсіндіруге болады.</w:t>
        <w:br/>
        <w:t>ю0Ге</w:t>
        <w:br/>
        <w:t>ы-ы--</w:t>
        <w:br/>
        <w:t>Н</w:t>
        <w:br/>
        <w:t>Рс</w:t>
        <w:br/>
        <w:t>СҮКЕТТІЛЕН</w:t>
        <w:br/>
        <w:t>24-сурет. Дизтоксигидрофосфорил ерітіндісінің фотолизі кезінде түзілген.</w:t>
        <w:br/>
        <w:t>фосфонил радикалының ЭПР-спектрі, Спектр -10! С температурада жазылған</w:t>
        <w:br/>
        <w:t>40</w:t>
        <w:br/>
        <w:t>Қазіргі кезде мұнай химиясы - ароматты көмірсутектерді</w:t>
        <w:br/>
        <w:t>(арендер) алудың негізгі көзі. АҚШ-та бүкіл өндірілетін бензол-</w:t>
        <w:br/>
        <w:t>ың 90%-ы, толуолдың 97%-ы және ксилолдың 99%-ы мұнайдан</w:t>
        <w:br/>
        <w:t>алынады.</w:t>
        <w:br/>
        <w:t>Соңғы жылдары экологиялық зардаптарды азайту бағытында</w:t>
        <w:br/>
        <w:t>мұнай өнімдерінің жану технологиясын зерттеп жетілдіру, үлкен</w:t>
        <w:br/>
        <w:t>өндірістердегі бөлінген түтіндік газдарды Тазарту т.б. көптеген</w:t>
        <w:br/>
        <w:t>экологиялық шаралар қолға алынуда.</w:t>
        <w:br/>
        <w:t>2.5. Еркін радикалдардың мұнай химиясындағы ролі</w:t>
        <w:br/>
        <w:t>1-тарауда сөз болған Гомберг радикалынан бастау алып,</w:t>
        <w:br/>
        <w:t>қазіргі кезде қатты дамып, практикалық үлкен маңызға ие болып</w:t>
        <w:br/>
        <w:t>отырған химияның бөлімі, ол еркін радикалдар химиясы. Қазіргі</w:t>
        <w:br/>
        <w:t>зерттеулер еркін радикалдар көптеген химиялық реакцияларға</w:t>
        <w:br/>
        <w:t>аралық бөлшек ретінде қатысып, аның механизмінде басты роль</w:t>
        <w:br/>
        <w:t>атқаратынын көрсетті.</w:t>
        <w:br/>
        <w:t>Жоғарыда айтылғандай еркін радикалдар көптеген органи-</w:t>
        <w:br/>
        <w:t>калык реакцияларда ғана үлкен маңыз алып қоймай, ол мұнай</w:t>
      </w:r>
    </w:p>
    <w:p>
      <w:r>
        <w:t>және тас көмір құрамына кіріп, олардан түрліше өнімдер алу</w:t>
        <w:br/>
        <w:t>кезінде аралық бөлшектер ретінде үлкен маңыз алады |151.</w:t>
        <w:br/>
        <w:t>Химиялық реакциялардың жеке сатыларында түзілетін өте</w:t>
        <w:br/>
        <w:t>орнықсыз еркін радикалдардың реакцияланғыш қабілеті өте</w:t>
        <w:br/>
        <w:t>56</w:t>
        <w:br/>
        <w:t>ішінде еркін қозғалады, ал осындай тұтқырлығы өте аз мұнай</w:t>
        <w:br/>
        <w:t>ішінде ерітілген нитроксил радикалдарының ЭПР спектрі</w:t>
        <w:br/>
        <w:t>интенсивтілігі бірдей үш сызықтан тұрады (изотропты спектр)</w:t>
        <w:br/>
        <w:t>(30а-сурет). Асфальтен мен смола мөлшері көп мұнайда олар</w:t>
        <w:br/>
        <w:t>мицеллаға бірігеді, ал ол мицеллаға нитроксил радикалдарының</w:t>
        <w:br/>
        <w:t>бір бөлігі адсорбцияланады (306-сурет). Нитроксия радикал-</w:t>
        <w:br/>
        <w:t>дарының бір бөлігінің мицеллаларға адсорбциялануы оның ЭПР</w:t>
        <w:br/>
        <w:t>спектрінің сипаттамасын (азоттың нәзік әсерлесу тұрақтысын - ау)</w:t>
        <w:br/>
        <w:t>өзгертеді.</w:t>
        <w:br/>
        <w:t>Нитроксил радикалдарының адсорбцияға ұшырамаған бөлігі</w:t>
        <w:br/>
        <w:t>дисперсті мұнай ортасында ретсіз қозғалыста болады. Міне, шикі</w:t>
        <w:br/>
        <w:t>мұнайда ерітілген нитроксил радикалдарының жылу динамикалық</w:t>
        <w:br/>
        <w:t>тепе-теңдікте болатын екі күйі ЭПР спектрінде үшінші сызықтың</w:t>
        <w:br/>
        <w:t>екі компонентке ыдырауын туғызады. Қыздыру кезінде нитроксип</w:t>
        <w:br/>
        <w:t>радикалдарының адсорбцияланған қабаты ыдырайды, ал салқын-</w:t>
        <w:br/>
        <w:t>датқанда қайтадан бұрынғы күйге келеді. Демек, спиндік зонд</w:t>
        <w:br/>
        <w:t>әдісімен бақыланған құбылыс, құрамында асфальтені көп Қазақ-</w:t>
        <w:br/>
        <w:t>стан мұнайларының мицелдік құрылымын бір мәнді дәлелдейді.</w:t>
        <w:br/>
        <w:t>31-сурет. Парамагниттік зонд әдісімен дәлелденген мұнайдың</w:t>
        <w:br/>
        <w:t>коллоидты құрылымы: Фф --мұнайдағы смола-асфальтен заттарының САЗ</w:t>
        <w:br/>
        <w:t>мицеяласының бетіне нитроксил радикалының адсорбциялануы;</w:t>
        <w:br/>
        <w:t>- мұнайдың дисперсілеуші ортасында еріген нитроксил радикалдары</w:t>
        <w:br/>
        <w:t>50</w:t>
        <w:br/>
        <w:t>Спиндік зонд ретінде қолданылған өте орнықты нитроксил</w:t>
        <w:br/>
        <w:t>радикалының. ЭПР-спектрінің т,&lt;-1 компонентінің, құрамыңда</w:t>
        <w:br/>
        <w:t>-асфальтен-смоласы - көп Мұнайда. (306-сурет) екі . құрамдасқа</w:t>
        <w:br/>
        <w:t>ыдырауы .бойынша ауыр мұнайлардың коллоидты құрылымы</w:t>
        <w:br/>
        <w:t>дәлелденді. Егерде құрамында смола.мен асфальтені көп мұнайды</w:t>
        <w:br/>
        <w:t>1000С -қа. дейін қыздырсақ, онда екі құрамдастың бір сызыққа</w:t>
        <w:br/>
        <w:t>бірігетінін, ал мұнай ұзақ тұрып,-салқындағаннан кейін оның қайта</w:t>
        <w:br/>
        <w:t>пайда болатыны байқалды.</w:t>
        <w:br/>
        <w:t>“1 9 -1 І02</w:t>
        <w:br/>
        <w:t>30-сурет. Мұнайларға спиндік зонд ретінде қосылған нитроксил</w:t>
        <w:br/>
        <w:t>радикалының ЭПР-спектрлері; а-Теңіз мұнайындағы; 6-Жұбантам</w:t>
        <w:br/>
        <w:t>мұнайыңдағы</w:t>
        <w:br/>
        <w:t>Бұл байқалған құбылыс зерттелген мұнайдың микрогете-</w:t>
        <w:br/>
        <w:t>рогенді құрылымын, басқаша айтқанда; оның диспероті жүйеге</w:t>
        <w:br/>
        <w:t>жататынын айқын дәлелдеді. Енді осы құбылыстың қысқаша мәнін</w:t>
        <w:br/>
        <w:t>ашайық. Асфәльтен мен смоланың аз концентрациясында олар</w:t>
        <w:br/>
        <w:t>молекулаға дейін дисперсіленген және олардың бөлшектері мұнай</w:t>
        <w:br/>
        <w:t>49</w:t>
      </w:r>
    </w:p>
    <w:p>
      <w:r>
        <w:t>2-тарау</w:t>
        <w:br/>
        <w:t>МҰНАЙ ЖӘНЕ ОНЫҢ ӨНІМДЕРІНДЕГІ</w:t>
        <w:br/>
        <w:t>ЕРКІН РАДИКАЛДЫ БӨЛШЕКТЕРДІ</w:t>
        <w:br/>
        <w:t>ЭПР-ӘДІСІМЕН ЗЕРТТЕУ</w:t>
        <w:br/>
        <w:t>Ең алғаш 1956 жылы И.Гарифьянов пен Б.Козырев Бавлинск</w:t>
        <w:br/>
        <w:t>(Татарстан) мұнайы жағдайында парамагниттік резонансты ашты</w:t>
        <w:br/>
        <w:t>31. Бұлар алған ЭПР спектріндегі жалғыз сызық (14-сурет), ол</w:t>
        <w:br/>
        <w:t>мұнай құрамында кездесетін, өте орнықты асфальтендік құры-</w:t>
        <w:br/>
        <w:t>лымды, жалғыз электроны бар еркін радикалдың (К-) сызығы.</w:t>
        <w:br/>
        <w:t>1958 жылы Х.Г.Гутовский өзінің көмекшілерімен |39)</w:t>
        <w:br/>
        <w:t>көптеген табиғи шикі мұнайларда в-факторы 2 және сызықтың</w:t>
        <w:br/>
        <w:t>еңкею ені АН - 0,6 эрстед болатын И.Гарифьянов пен Б.Козырев</w:t>
        <w:br/>
        <w:t>ашқан жалғыз сызықтан басқа, сызықтар желісін байқады. Бұл</w:t>
        <w:br/>
        <w:t>сызықтар мұнай құрамында ванадий металының төрт валентті ион</w:t>
        <w:br/>
        <w:t>түрінде кездесетініне байланысты болды. Мұнай тұтқыр. орта</w:t>
        <w:br/>
        <w:t>болғандықтан төрт валентті ванадий ионының спектрі анизотро-</w:t>
        <w:br/>
        <w:t>пиялық сипат алып, 8 | -- 8, желілерінен тұрады (27-сурет).</w:t>
        <w:br/>
        <w:t>1977 жылы Р.Насиров (|14) мұнайдың тұтқырлығын азайту</w:t>
        <w:br/>
        <w:t>нәтижесінде төрт валентті ванадий ионы комплексінің 8-желіден</w:t>
        <w:br/>
        <w:t>тұратын тәжірибелік изотропты ЭПР-спектрін алды (13-сурет).</w:t>
        <w:br/>
        <w:t>Төрт валентті ванадий ионы құрамындағы дара электрон ванадий</w:t>
        <w:br/>
        <w:t>ядросымен нәзік әрекеттесіп (НӘ); нәтижесінде өзінің жалғыз</w:t>
        <w:br/>
        <w:t>сызығын сегіз желіге ыдыратады. 1.5-тараудағы (19) өрнек</w:t>
        <w:br/>
        <w:t>бойынша, ванадий ядросының спині І;- 7/2 болатынын ескеріп,</w:t>
        <w:br/>
        <w:t>мынаны аламыз:</w:t>
        <w:br/>
        <w:t>) М:2:1&gt;7/2-І-8 желі</w:t>
        <w:br/>
        <w:t>14-суретте құрамында асфальтені бар мұнайларға “ғана тән</w:t>
        <w:br/>
        <w:t>еркін радикалдың құрылысы көрсетілген, мұнда оның жалғыз</w:t>
        <w:br/>
        <w:t>44</w:t>
        <w:br/>
        <w:t>29-сурет. Т-23 центрифугасы (Германия) көмегімен шикі мұнайды</w:t>
        <w:br/>
        <w:t>судан және механикалық қоспалардан айыру</w:t>
        <w:br/>
        <w:t>2.2 ЭПР-спектрлерін жазу</w:t>
        <w:br/>
        <w:t>Зерттелетін мұнайдың және оның әнімдері құйылған кварц</w:t>
        <w:br/>
        <w:t>ампулалар «Уапап» фирмасы шығарған Е-12 ЭПР-радиоспек-</w:t>
        <w:br/>
        <w:t>трөметрі көмегімен зерттелді. Стандартты үлгі. ретінде .Урихтау</w:t>
        <w:br/>
        <w:t>мұнайы алыңды, оның құрамындағы еркін радикал мөлшері</w:t>
        <w:br/>
        <w:t>7,8-10!7 спин/г, ал ванадий мөлшері 28г/т. Зерттелетін мұнай</w:t>
        <w:br/>
        <w:t>құрамындағы еркін радикалды бөлшектердің дол мәлшерін</w:t>
        <w:br/>
        <w:t>анықтау үшін прибор комплектісіне кіретін «бігогр. рйсһ» эталон</w:t>
        <w:br/>
        <w:t>үлгісі қосымша пайдаланылды. Зерттелетін мұнай құрамындағы</w:t>
        <w:br/>
        <w:t>төрт валентті ванадий мәлшері оның. комплексті қосылысының</w:t>
        <w:br/>
        <w:t>спектр желілерінен анықталды (28-сурет). 11-8) және ||-%,</w:t>
        <w:br/>
        <w:t>желілері осы комплекс құрамындағы төрт валентті ванадийдің 34</w:t>
        <w:br/>
        <w:t>жүпталмаған электронының анизотропиялық жағдайда ядролық</w:t>
        <w:br/>
        <w:t>спині 7/2 болатын оның ядросымен магниттік нәзік әсерлесу (НӘ)</w:t>
        <w:br/>
        <w:t>нәтижесінде пайда болады. 28-буретте келтірілген снекірдің</w:t>
        <w:br/>
        <w:t>орталық бәлігіндегі екі интенсивті желінің магнит өрісі кернеу-</w:t>
        <w:br/>
        <w:t>лігінің кему бағытындағы желі нонының 4 |-желісіне сэйкес</w:t>
      </w:r>
    </w:p>
    <w:p>
      <w:r>
        <w:t>келеді, ал магнит кернеулігінің өсу бағытындағы жалғыз желі дл</w:t>
        <w:br/>
        <w:t>мұнай құрамындағы асфальтондік құрылымы бар органикалық</w:t>
        <w:br/>
        <w:t>еркін радикал (Е.) спектрі.</w:t>
        <w:br/>
        <w:t>спектрі -907С температурада жазылады, өйткені бұл температурада</w:t>
        <w:br/>
        <w:t>мұнай. қатып,. ванадийдің интенсивтілігі жоғары болатын 4|-</w:t>
        <w:br/>
        <w:t>желісі амплитудасы, мұнайдың тұтқырлығына байланыссыз бола-</w:t>
        <w:br/>
        <w:t>ды. Зерттелетін мұнайы бар ампуланың температурасын тұрақты</w:t>
        <w:br/>
        <w:t>ұстап тұру үшін, оған керекті температураға дейін қыздырылған</w:t>
        <w:br/>
        <w:t>сұйық азот үріледі. Ал, зерттелетін мұнай және оның өнімдеріндегі</w:t>
        <w:br/>
        <w:t>органикалық еркін радикал мөлшері бөлме температурасы жағ-</w:t>
        <w:br/>
        <w:t>дайында және жоғарғы жиілікті электромагнитті толқын (ЖЖТ)</w:t>
        <w:br/>
        <w:t>қуатының аз деңгейінде (30 ВТ) өлшенеді. Өйткені мұндай аз</w:t>
        <w:br/>
        <w:t>ЖЖТ жағдайында еркін радикал желісінің қанығуы болмайды.</w:t>
        <w:br/>
        <w:t>2.3 Қазақстан мұнайының табиғи коллоидтық</w:t>
        <w:br/>
        <w:t>құрылымын парамагниттік зонд әдісімен зерттеу</w:t>
        <w:br/>
        <w:t>- Қазақстан аумағындағы тұз қабаты үстіндегі көптеген мұнайда</w:t>
        <w:br/>
        <w:t>үлкен молекулалық қосылыстар . болып табылатын “смола мен</w:t>
        <w:br/>
        <w:t>асфальтен мөлшері өте. көп (30%-ға жетелі). Ғалымдардың</w:t>
        <w:br/>
        <w:t>зерттеулері мұнай құрамындағы асфальтен мен смоланың</w:t>
        <w:br/>
        <w:t>(шайырдың) орнықсыз коллоидты бөлшектер түрінде. жүретіндігі</w:t>
        <w:br/>
        <w:t>және олар мұнайға үлкен тұтқырлық беріп, мұнайдың ӛндірілуін</w:t>
        <w:br/>
        <w:t>және құбырмен айдалуын өте қиындататындығын көрсетті. .</w:t>
        <w:br/>
        <w:t>Мұнай құрамында смола-асфальтен мөлшерінің көп болуы</w:t>
        <w:br/>
        <w:t>мұнай кеніштерін игеруде де үлкен қиыншылықтарға әкеледі.</w:t>
        <w:br/>
        <w:t>Мұнай кеніштерін игеру кезінде, олар скважина маңындағы өнімді</w:t>
        <w:br/>
        <w:t>қабаттың қуыстарын бітейді. Мұнайды өндіру кезінде смола-</w:t>
        <w:br/>
        <w:t>асфальтен шөгіндісі парафинмен бірігіп скважинаны бітейді. Ал,</w:t>
        <w:br/>
        <w:t>мұнайды әңдеу кезінде, олардың әсерінен трубкалы пештердің,</w:t>
        <w:br/>
        <w:t>катализаторлардың кокстелуі іске асады.</w:t>
        <w:br/>
        <w:t>Бұл жұмыста Қазақстан мұнайының коллоидтық құрылымы</w:t>
        <w:br/>
        <w:t>парамагииттік зонд әдісімен зерттелді |431.</w:t>
        <w:br/>
        <w:t>Ұсынылып отырған парамагниттік зонд әдісі ЭПР-радиоспек-</w:t>
        <w:br/>
        <w:t>трометрін қолдануға, нақтырақ айтқанда мұнай құрамына енгізіл-</w:t>
        <w:br/>
        <w:t>ген нитроксил “еркін радикалының ЭПР-спектрінің желілерінің</w:t>
        <w:br/>
        <w:t>формасын. және. Параметрлерін зерттеуге” негізделген. Біздің</w:t>
        <w:br/>
        <w:t>жұмысы-мызда парамағниттік зонд ретінде имидазолин сақинасы</w:t>
        <w:br/>
        <w:t>бар кішкене көлемді: нитроксил (2,2,6,6-тетраметил-4-оксопи-</w:t>
        <w:br/>
        <w:t>перидин-1-оксил) еркін радикалы қолданылды:</w:t>
        <w:br/>
        <w:t>48</w:t>
        <w:br/>
        <w:t>Н-НН Н Н Н НС:Н</w:t>
        <w:br/>
        <w:t>а 510-101 ) Ір-а-Ч</w:t>
        <w:br/>
        <w:t>ҢС, еебесыт-Н--» &lt;нар-4-4-үУы</w:t>
        <w:br/>
        <w:t>Н НСНН Н НЫН Н</w:t>
        <w:br/>
        <w:t>Бұдан кейін бутил радикалында С-С байланысы</w:t>
        <w:br/>
        <w:t>гомолиттік үзілуге ұшырап, ацетиленді және этил радикалын</w:t>
        <w:br/>
        <w:t>түзеді:</w:t>
        <w:br/>
        <w:t>-Н--» НС-Сн,4, -н</w:t>
      </w:r>
    </w:p>
    <w:p>
      <w:r>
        <w:t>Шш-О-ш</w:t>
        <w:br/>
        <w:t>шош</w:t>
        <w:br/>
        <w:t>шб-ш</w:t>
        <w:br/>
        <w:t>ш-сыш</w:t>
        <w:br/>
        <w:t>ш-а-ш</w:t>
        <w:br/>
        <w:t>ш-оеш-</w:t>
        <w:br/>
        <w:t>Екі еркін метил радикалы бір-бірімен қосылысып, тізбектің</w:t>
        <w:br/>
        <w:t>үзілуін туғызады:</w:t>
        <w:br/>
        <w:t>нс .-. “СН; » СҢ; ді СН;</w:t>
        <w:br/>
        <w:t>Сұйық фазада өтетін жылулық (термиялық) крекинг</w:t>
        <w:br/>
        <w:t>процесінде алынатын бензин құрамында 30%-ға дейін олефив-</w:t>
        <w:br/>
        <w:t>дер, 10%-ға дейін арендер болады. Олар жанар майдың «октан</w:t>
        <w:br/>
        <w:t>санын» жоғарылатады. Температура неғұрлым жоғары болса,</w:t>
        <w:br/>
        <w:t>крекингтің жылдамдығы және газдар мен арендердің шығымы</w:t>
        <w:br/>
        <w:t>(40-60%) солғұрлым жоғары болады.</w:t>
        <w:br/>
        <w:t>2.5.2 Бензин ( жанар май) құрамындағы күкіртті және</w:t>
        <w:br/>
        <w:t>азотты органикалық қосылыстардың жануы</w:t>
        <w:br/>
        <w:t>2а) Күкірт тотықтары. Мысалы, бензин (жанармай) құра-</w:t>
        <w:br/>
        <w:t>мындағы күкіртті органикалық .қосылыстардың (Ю8) жануы</w:t>
        <w:br/>
        <w:t>кезінде пайда болып, ауаға тарайтын; зиянды күкіртті тотық-</w:t>
        <w:br/>
        <w:t>тардың түзілу механизмі. өте күрделі:</w:t>
        <w:br/>
        <w:t>монографияларында .жан-жақты: қарастырылған. &gt; Сондықтан</w:t>
        <w:br/>
        <w:t>бұлардың ішінде қазіргі кезде үлкен қолданысқа ие болып отырған</w:t>
        <w:br/>
        <w:t>тобы .нитроксил радикалдарын ғана қарастырайық. Өйткені</w:t>
        <w:br/>
        <w:t>олардың көмегімен биологиялық маңызы зор күрделі молекула-</w:t>
        <w:br/>
        <w:t>лардың құрылымы және динамикасы туралы құнды деректер алуға</w:t>
        <w:br/>
        <w:t>болады және олар арнаулы «спиндік меткі» деген атауға не болды</w:t>
        <w:br/>
        <w:t>861. Нитроксия радикалдарының ішінде құрылысы өте қара-</w:t>
        <w:br/>
        <w:t>пайымы 2,2,6,6-- тетраметил 4-оксо-пиперидин 1-оксил (ТЕМПОЛ)</w:t>
        <w:br/>
        <w:t>көмегімен Қазақстан мұнайларының коллоидты құрылымы</w:t>
        <w:br/>
        <w:t>дәлелденді |37|. 26-суретте осы өте орнықты еркін радикалдың</w:t>
        <w:br/>
        <w:t>спектрі толуол ерітіндісінде келтірілген. Бұндай эквидистантты үш</w:t>
        <w:br/>
        <w:t>сызықтан тұратын ЭПР спектр бұл радикал құрамындағы</w:t>
        <w:br/>
        <w:t>жұпталмаған электрон спині Іқ-1 болатын азот ядросымен нәзік</w:t>
        <w:br/>
        <w:t>әрекеттескен жайда ғана пайда болады.</w:t>
        <w:br/>
        <w:t>но</w:t>
        <w:br/>
        <w:t>--О</w:t>
        <w:br/>
        <w:t>-Оң</w:t>
        <w:br/>
        <w:t>26-сурет. Нитроксил еркін</w:t>
        <w:br/>
        <w:t>- радикалының 25%С а.</w:t>
        <w:br/>
        <w:t>температурадағы</w:t>
        <w:br/>
        <w:t>ЭПР спектрі</w:t>
        <w:br/>
        <w:t>Бірнеше эквивалент азот ядролары парамагнитті қосылыс</w:t>
        <w:br/>
        <w:t>құрамына енген жайда пайда болатын АЖҚ синтезделіп алынған</w:t>
        <w:br/>
        <w:t>октаэтилпорфириннің (ОЭП) мыс ионы Си” мөн түзетін комп-</w:t>
        <w:br/>
        <w:t>лексін ЭПР спектрімен жақсы кескіндеуге болады (27-сурет).</w:t>
      </w:r>
    </w:p>
    <w:p>
      <w:r>
        <w:t>Бұл комплекстің .ЭПР спектрінің. негізгі АЖҚ екі валентті мыс</w:t>
        <w:br/>
        <w:t>монының жұпталмаған . электронының спині::3/2 болатын мыс</w:t>
        <w:br/>
        <w:t>ядросымен нәзік әсерлесуі нәтижесінде 4: сызықтан тұрады. Бұл</w:t>
        <w:br/>
        <w:t>жұпталмаған электронның одан әрі порфирин сақинасындағы 4</w:t>
        <w:br/>
        <w:t>эквивалент азот ядроларымен нәзік әсерлесу кезінде негізгі АЖҚ</w:t>
        <w:br/>
        <w:t>әрбір сызық 9 сызыққа жіктеледі. Бұл қосымша АЖҚ мыстың квартет</w:t>
        <w:br/>
        <w:t>сызығының күшті өріс жағындағы құраушысында жақсы байқалады.</w:t>
        <w:br/>
        <w:t>Қосымша АЖҚ сызықтар қарқындылығы 1:4:10:16:19:16:10:4:1. Бұл</w:t>
        <w:br/>
        <w:t>азот ядролары әсерінен пайда. болатын қосымша АЖҚ сызықтары-</w:t>
        <w:br/>
        <w:t>ның арақантықтығы немесе .нәзік әсерлесу. тұрақтысы -ақ-12,5 Ге</w:t>
        <w:br/>
        <w:t>42</w:t>
        <w:br/>
        <w:t>жоғары болғандықтан, реакция жүретін ампуланы азот темпера-</w:t>
        <w:br/>
        <w:t>турасына дейін: қатырып, радикалдардың бір-бірімен қосылуына</w:t>
        <w:br/>
        <w:t>мүмкіндік бермей, олардың концентрациясын көбейтеді. Қазіргі</w:t>
        <w:br/>
        <w:t>заманда мұнай химиясы зертханаларында “үлкен қолданысқа ие</w:t>
        <w:br/>
        <w:t>болып? отырған ЭПР-спектрометрі еркін:радикалдарды тікелей</w:t>
        <w:br/>
        <w:t>анықтайтын қондырғы және ол еркін радикалдар қатысуымен</w:t>
        <w:br/>
        <w:t>жүретін...түрліпе химиялық, мұнайхимиялық. реакциялардың</w:t>
        <w:br/>
        <w:t>і механизмдерін түсінуге мүмкіндік жасауда...</w:t>
        <w:br/>
        <w:t>й ЭПР-радиоспектромстрі, сондай-ақ, көптеген тізбекті. реак-</w:t>
        <w:br/>
        <w:t>циялардың механизмін түсіндіруде де үлкен маңызға ие болды.</w:t>
        <w:br/>
        <w:t>Тізбекті..“реакциялардың басты ерекшелігі, олардың алғашқы</w:t>
        <w:br/>
        <w:t>сатысында зат молекулалары температура, жарық рентген, "-</w:t>
        <w:br/>
        <w:t>сәуле әсерінен еркін радикалдарға ыдырайды. Тізбекті реакция-</w:t>
        <w:br/>
        <w:t>ның мысалы “ретінде мұнай химиясы өндірісінде үлкен: маңызы</w:t>
        <w:br/>
        <w:t>бар термиялық крекингі процесін қарастырайық.</w:t>
        <w:br/>
        <w:t>2,51 Мұнай кфрекйнгісі</w:t>
        <w:br/>
        <w:t>Мұнай крекингісі кезінде көмірсутектерді және мұнайдың</w:t>
        <w:br/>
        <w:t>құрамдас бөліктерін (“бензйн, керосин, мазут) жылу арқылы</w:t>
        <w:br/>
        <w:t>ыдыратып, қысқа тізбекті. көмірсутектері алынады. Бұл</w:t>
        <w:br/>
        <w:t>процесте ұзын” Жібекті: алканды 450-950! С-ға дейін қызды-</w:t>
        <w:br/>
        <w:t>рады, “мұндай | температурада | алкан “молекуласындағы --С-С-</w:t>
        <w:br/>
        <w:t>байланыстары Тәмөлиттік жолмен” үзіледі: Тізбекті механизм</w:t>
        <w:br/>
        <w:t>бойынша ” жүретін” “бұй процесті бутанның жылулық” крекингісі</w:t>
        <w:br/>
        <w:t>жағдайында қарастырайық.. “Жоғары температураның , әсерінен</w:t>
        <w:br/>
        <w:t>бутан метил, этил және пропил” радикалдарына ыдырайды |44):</w:t>
        <w:br/>
        <w:t>СН,- СН,-СН,-СН;---» ЕН--Сн;ғСН;-ен;</w:t>
        <w:br/>
        <w:t>этил рацикалдары</w:t>
        <w:br/>
        <w:t>немесе</w:t>
        <w:br/>
        <w:t>Н,-СН,-СН;-СН,-» СН,ЕСН,--СН,-- СН,</w:t>
        <w:br/>
        <w:t>метил “пропил</w:t>
        <w:br/>
        <w:t>радикалы радикалы</w:t>
        <w:br/>
        <w:t>Өте белсенді метил радикалы бутан молекуласымен әрекет-</w:t>
        <w:br/>
        <w:t>тесіп, одан сутегі атомын үзіп алып, бутил радикалын түзеді:</w:t>
        <w:br/>
        <w:t>57</w:t>
        <w:br/>
        <w:t>түгінді газдарымен ауаға таралады. АҚШ-та жыл сайын ауаға</w:t>
        <w:br/>
        <w:t>1300 т” бензпирен жіберіледі, ал адам терісінің және өкпенің</w:t>
        <w:br/>
        <w:t>рағын тудыру үшін бұл заттың бірнеше мил-лиграмы жеткілікті</w:t>
        <w:br/>
        <w:t>(41. Бұл зиянды заттар ауадан топыраққа, суға және өсімдікке</w:t>
      </w:r>
    </w:p>
    <w:p>
      <w:r>
        <w:t>еніп, тамақты ластайды. Бензпирен темекі түтінінде кездеседі,</w:t>
        <w:br/>
        <w:t>сондықтан шылым шегушілердің өкпе рагіне жиі ұқнряйтын</w:t>
        <w:br/>
        <w:t>себебі де осыдан.</w:t>
        <w:br/>
        <w:t>“РТ</w:t>
        <w:br/>
        <w:t>І П</w:t>
        <w:br/>
        <w:t>3-кестеде канцерогенді қасиеті зерттеліп, анықталған мұнай</w:t>
        <w:br/>
        <w:t>құрамындағы конденсацияланған бензолдық ядролары: бар арен-</w:t>
        <w:br/>
        <w:t>дердің .басқа да түрлері келтірілген. Мұндай конденсацияланған</w:t>
        <w:br/>
        <w:t>бензолдың ядролары бар арендердің барлығына тән” ерекше</w:t>
        <w:br/>
        <w:t>қасиет, олардың жарық энергиясы. әсерінен бирадикалдарға</w:t>
        <w:br/>
        <w:t>айналуы. Мысалы, бензолда ерітілген. ароматты көмірсутек</w:t>
        <w:br/>
        <w:t>рубрен күн жарығы түскен кезде, бирадикалды күйге өтіп, өзіне</w:t>
        <w:br/>
        <w:t>оттегін оңай қосып алады:</w:t>
        <w:br/>
        <w:t>Бұндай реакцияға нафтацен, көнденсацияланған . бөннол</w:t>
        <w:br/>
        <w:t>ядролары бар антрацен және басқада ареңдер және олардың</w:t>
        <w:br/>
        <w:t>туындылары өте қабілетті. Ал, сақиналы қаныққан көмірсу-</w:t>
        <w:br/>
        <w:t>тектерінің ішінде канцерогеңдік қасиеті анықталғаны, ол әзірге</w:t>
        <w:br/>
        <w:t>адамантан. болып табылады. Ал, күкіртті және азотты қосы-</w:t>
        <w:br/>
        <w:t>лыстардың ішінде канцерогенді қасиеті бар көмірсутектер, олар</w:t>
        <w:br/>
        <w:t>құрамында конденсацияланған бензолдық ядролары бар ароматты</w:t>
        <w:br/>
        <w:t>көмірсутектер және олардың туындылары болыптабылады.</w:t>
        <w:br/>
        <w:t>2.4 Мұнайдың “және оның өнімдерінің сыртқы ортаға әсері</w:t>
        <w:br/>
        <w:t>Қазіргі кезде: қауіпті ісіктердің (рак) пайда болуының негізгі</w:t>
        <w:br/>
        <w:t>себебінің бірі - ол тірі организмге еркін радикалдардың әсері</w:t>
        <w:br/>
        <w:t>екендігій дәлелдейтін” көптеген фактілер | жинақталды. Бұл</w:t>
        <w:br/>
        <w:t>“ұйғарым көпке: белгілі құбылыстарға негізделген. “Мәселен үлкен</w:t>
        <w:br/>
        <w:t>қалаларда ауа-ның автомобильдің және өндірістің түтінді</w:t>
        <w:br/>
        <w:t>ғаздарымен, күйемен. ластану мөлшерімен онкологиялық ісіктер</w:t>
        <w:br/>
        <w:t>таралуы арасындағы тәуелділік тағайындалды. Конденсацияланған</w:t>
        <w:br/>
        <w:t>Іг мөлшеріндегі темекі түтінінде 6- :10 спин/г мөлшерінде еркін</w:t>
        <w:br/>
        <w:t>радикалдар болса, ал үлкен қалалардағы атмосферадағы күйеде,</w:t>
        <w:br/>
        <w:t>темекі түтініне қарағанда еркін радикалдар мөлшері 100 еседей</w:t>
        <w:br/>
        <w:t>көп болады.</w:t>
        <w:br/>
        <w:t>Ресей академигі Н.М. Эмануэльдің кәзқарасы бойынша осын-</w:t>
        <w:br/>
        <w:t>дай “сырттан” келетін еркін радикалдар тірі орғанизм</w:t>
        <w:br/>
        <w:t>клеткасына (жасуша) түскен кезде, оның маңызды биохимиялық</w:t>
        <w:br/>
        <w:t>компоненттеріне, мәселен белок молекуласына, дезоксири-</w:t>
        <w:br/>
        <w:t>бонуклеин (ДНК) және рибонуклеин (РНК) “қышқылдарына эсер</w:t>
        <w:br/>
        <w:t>етіп;: оларды:бұзады: “Сәнымен: қатар организмге:енген еркін</w:t>
        <w:br/>
        <w:t>радикалдар,“ “тірі организм - жасушасында: жүретін “тотығу-</w:t>
        <w:br/>
        <w:t>тотықсыздану процестерін. реттейтін. табиғи: ингибиторлардың</w:t>
        <w:br/>
        <w:t>мөлшерін-.азайтады:” “Екінші: жағынан “тірі” организмде еркін</w:t>
        <w:br/>
        <w:t>радикалдар: “Ү-сәуле әсерінен: “де пайда болады. -ДИК моле-</w:t>
        <w:br/>
        <w:t>куласын? “ү-сәуле:. әсеріне . ұшыратқанда еркін радикалдардың</w:t>
        <w:br/>
        <w:t>пайда болатыны тікелей ЭПІР- әдісімен- дәлелденді. &gt; Сонымен</w:t>
        <w:br/>
        <w:t>қатар ЭПР-радиоспектроскопия көмегімен радиацияның / көп</w:t>
        <w:br/>
        <w:t>мөлшерінің “биологиялық : жүйелерде : реакциялық қабілеті өте</w:t>
        <w:br/>
        <w:t>жоғары . еркін радикалдарды-- тудырып; организмге тән: емес</w:t>
        <w:br/>
        <w:t>биохи-миялық-&gt;&gt; процестердің жүруіне - жағдай жасайтындығы</w:t>
        <w:br/>
        <w:t>айқын-далды.. Жануарлар: мен адамдарда қан рагы (лейкемия)</w:t>
        <w:br/>
        <w:t>дамиды. Хиросима және Нагасаки қалаларында болған ядролық</w:t>
        <w:br/>
        <w:t>жарылыстан кейін лейкемиямен.. ауыратын адамдардың үлес</w:t>
        <w:br/>
        <w:t>салмағы осы кезеңге. дейін “өте жоғары болуда. Екінші жағынан</w:t>
        <w:br/>
        <w:t>мұнай ::құрамында.. кездесеттн көп сақиналы арендердің</w:t>
      </w:r>
    </w:p>
    <w:p>
      <w:r>
        <w:t>кейбіреулері: 10-метилбензантрацен (Т), дибензантрацен (ІШ) және</w:t>
        <w:br/>
        <w:t>бензпирен (Ш) денсаулыққа: зиянды канцерогенді заттарға</w:t>
        <w:br/>
        <w:t>жатады. Мұнай өнімдерінің, керосиннің, мазуттың толық</w:t>
        <w:br/>
        <w:t>жанбауы кезінде өте күшті канцероген бензпирен (ШІ) т.б.</w:t>
        <w:br/>
        <w:t>зиянды органикалық қосылыстар автомобильдің және әндірістің</w:t>
        <w:br/>
        <w:t>51</w:t>
        <w:br/>
        <w:t>Мұнай жоне. оның әнімдері құрамындағы: ванадий: мөлшерін</w:t>
        <w:br/>
        <w:t>анықтау үшін ЭПР спектрдегі оның .4:): -желісі интенсивтілігі</w:t>
        <w:br/>
        <w:t>пайдаданылды. Оның интенсивтілігі (Ы); эталон үлгі спектріндегі</w:t>
        <w:br/>
        <w:t>ванадий-желісі интенсивтілігімен (І,) салыстырылып, тәмендегі</w:t>
        <w:br/>
        <w:t>формула бойынша</w:t>
        <w:br/>
        <w:t>7</w:t>
        <w:br/>
        <w:t>“Сұ-&lt;С; ҒА</w:t>
        <w:br/>
        <w:t>ЕЗ</w:t>
        <w:br/>
        <w:t>зерттелетін мұнай. құрамындағы ванадий металы мөлшері анық-</w:t>
        <w:br/>
        <w:t>талды. Бұл өрнектегі С;-эталон үлгідегі ванадий мөлшері.</w:t>
        <w:br/>
        <w:t>Сондай-ақ, спектрдегі еркін радикалдың желісінің интенсив-</w:t>
        <w:br/>
        <w:t>тілігі бойынша жоне, жоғарыдағы өрнек көмегімен.-шикі. мұнай</w:t>
        <w:br/>
        <w:t>құрамындағы орнықты еркін радикалдардың (К-) мөлшерін де</w:t>
        <w:br/>
        <w:t>анықтауға. болады. Зерттеулер. мұнайдың Іг. мәлшеріне есепте-</w:t>
        <w:br/>
        <w:t>генде, әртүрлі жерлерден өндірінетін мұнайлар құрамындағы еркін</w:t>
        <w:br/>
        <w:t>радикал мөлшері. 107-1077 спин аралығында өзгереді. Құрамында</w:t>
        <w:br/>
        <w:t>парафинді көмірсутектері. көп:мұнайларға қарағанда,: ароматтық</w:t>
        <w:br/>
        <w:t>сипаттамасы;жоғары мұнайларда еркін радикалдар мөлшері де-көп</w:t>
        <w:br/>
        <w:t>болады. Ф.Г.Унгер |40) мұнайлық табиғаты бар жүйелердегі еркін</w:t>
        <w:br/>
        <w:t>радикал мөлшерін анықтаудың әдісін ұсынғаннан: кейін еркін</w:t>
        <w:br/>
        <w:t>радикалдардың мөлшері 1017 (бензин үшін), 1017-10!% (мұнай үшін),</w:t>
        <w:br/>
        <w:t>107-107 (асфальтен үшін). жэне. 1070102. спин/г.. (кокс және</w:t>
        <w:br/>
        <w:t>ерімейтін. кәміртек:: материалдары үшін) болатындығы тағайын-</w:t>
        <w:br/>
        <w:t>далды.</w:t>
        <w:br/>
        <w:t>Мұнайды. фракцияларға. бөлу. кезінде &gt; еркін радикалды</w:t>
        <w:br/>
        <w:t>қосылыстардың көпшілік: бөлігі: асфальтендерде шоғырланатыны</w:t>
        <w:br/>
        <w:t>ЭПР-әдісі көмегімен дәлелденді. Ал, смоладағы: еркін радикал</w:t>
        <w:br/>
        <w:t>мәлшері, .асфальтендегі: оның мөлшерінен 10. есе аз болады.</w:t>
        <w:br/>
        <w:t>Р.Насиров |41| Қара-Арна мұнайынан -бөлініп алынған смоланы</w:t>
        <w:br/>
        <w:t>(шайыр) ЭПР-әдісімен зерттеу кезінде, еркін радикалдардың оның</w:t>
        <w:br/>
        <w:t>құрамына кірмейтінін. анықтады: Сонымен қатар. нормаль-гептан</w:t>
        <w:br/>
        <w:t>көмегімен бұл мұнайдан бөлініп .алынған жеңіл және ауыр</w:t>
        <w:br/>
        <w:t>фракцияларда да -еркін. радикалдардың болмайухындығы анық-</w:t>
        <w:br/>
        <w:t>-талды. ЭНР-әдісі көмегімен құрамында асфальтені жоқ Қазақстан</w:t>
        <w:br/>
        <w:t>мұнайларында еркін -радикалдардың болмайтындығы түбегейлі</w:t>
        <w:br/>
        <w:t>дәлелденді.</w:t>
        <w:br/>
        <w:t>Американ ғалымдарының ұсынысы |421 бойынша, шикі мұнай</w:t>
        <w:br/>
        <w:t>құрамындағы ванадий металы мөлшерін анықтау үшін, оның</w:t>
        <w:br/>
        <w:t>т</w:t>
        <w:br/>
        <w:t>Оқу басылымы</w:t>
        <w:br/>
        <w:t>Құспанова Бағила Қабижанқызы</w:t>
        <w:br/>
        <w:t>Насиров Рахметолла</w:t>
      </w:r>
    </w:p>
    <w:p>
      <w:r>
        <w:t>ОРГАНИКАЛЫҚ ЕРКІН РАДИКАЛДАР</w:t>
        <w:br/>
        <w:t>Оқу құралы</w:t>
        <w:br/>
        <w:t>Шығарушы редактор /4.Х.Шуриева</w:t>
        <w:br/>
        <w:t>ИБ Ж: 3009</w:t>
        <w:br/>
        <w:t>Басылуға 28.06:2006 жылы қол қойылды. Пішімі 60х90 1/16.</w:t>
        <w:br/>
        <w:t>“Көлемі 4,5 б.т. Офсетті қағаз. ВІ5О басылыс. Тапсырыс Хо505.</w:t>
        <w:br/>
        <w:t>- Таралымы 500 дана. Бағасы келісімді.</w:t>
        <w:br/>
        <w:t>Әл-Фараби ағындағы Қазақ ұлттық университетінің</w:t>
        <w:br/>
        <w:t>«Қазақ университеті» баспасы.</w:t>
        <w:br/>
        <w:t>050038, Алматы қаласы, әл-Фараби даңғылы, 71.</w:t>
        <w:br/>
        <w:t>«Қазақ университеті» баспаханасында басылды</w:t>
        <w:br/>
        <w:t>ҚОРЫТЫНДЫ</w:t>
        <w:br/>
        <w:t>1. Әдеби шолу тарауында алған рет мемлекеттік тілде еркін</w:t>
        <w:br/>
        <w:t>радикалдар химиясы эволюциясы, олардың түрліше физикалық-</w:t>
        <w:br/>
        <w:t>химиялық қасиеттері бойынша жүйеленген.</w:t>
        <w:br/>
        <w:t>2. Қазіргі кезде ғылымның қай саласында болмасын</w:t>
        <w:br/>
        <w:t>түрліше обьектілердегі еркін радикалды бөлшектерді</w:t>
        <w:br/>
        <w:t>зерттеуде қолданысқа ие болған ЭПР-радиоспектроскопияны</w:t>
        <w:br/>
        <w:t>еркін радикалдарды және имон-радикалдарды идентификациялауға</w:t>
        <w:br/>
        <w:t>қолдану нақты мысалдармен түсіндірілген.</w:t>
        <w:br/>
        <w:t>3. Алғаш рет парамагниттік зонд әдісімен. Жұбантам</w:t>
        <w:br/>
        <w:t>мұнайының коллойдты құрылымы зерттелді.</w:t>
        <w:br/>
        <w:t>4, Қазақстан мұнайындағы және оның өнімдеріндегі: еркін</w:t>
        <w:br/>
        <w:t>радикалды ЭПР-әдісімен анықтаудың. тиімд әдістемесі</w:t>
        <w:br/>
        <w:t>жасақталды.</w:t>
        <w:br/>
        <w:t>5. Қазақстанда таяу жылдарда мұнай химиясы өнеркәсібінің</w:t>
        <w:br/>
        <w:t>дамитынына байланысты, еркін радикалдардың мұнай</w:t>
        <w:br/>
        <w:t>химиясындағы ролі және қоршаған ортаға әсері туралы ғылыми</w:t>
        <w:br/>
        <w:t>деректер жинақталып жүйеге келтірілді.</w:t>
        <w:br/>
        <w:t>Мұнайдан бөлініп алынған үлкен молекулалық парафиндерді</w:t>
        <w:br/>
        <w:t>тотықтыру катализатордың қатысуында 150"С температурада</w:t>
        <w:br/>
        <w:t>(марганең стеараты тұзы ерітіндісі) жүргізіледі. Сұйық фазада</w:t>
        <w:br/>
        <w:t>парафиндердің тотығуы да, көмірсутектерінің газдық фазада</w:t>
        <w:br/>
        <w:t>тотығуына ұқсас механизммен өтеді:</w:t>
        <w:br/>
        <w:t>СО ---» қышқылдар</w:t>
        <w:br/>
        <w:t>“</w:t>
        <w:br/>
        <w:t>СН, -%&gt; СНООН</w:t>
        <w:br/>
        <w:t>/</w:t>
        <w:br/>
        <w:t>СНОН --” қышқылдар</w:t>
        <w:br/>
        <w:t>Мұнай “химиясында болашақта құрамында 5 және 6 көміртегі</w:t>
        <w:br/>
        <w:t>атомы бар сақиналы алкандарды, мұнайдың тиісті фракциясынан</w:t>
        <w:br/>
        <w:t>бөліп алып тотықтырудың маңызы өте зор және экономикалық</w:t>
        <w:br/>
        <w:t>жағынан өте тиімді. Мысалы, сақиналы гександы тотықтырып</w:t>
      </w:r>
    </w:p>
    <w:p>
      <w:r>
        <w:t>сақиналы гексанионды және адипин қышқылдарын. алады:</w:t>
        <w:br/>
        <w:t>Шл өы- сн,- Соон</w:t>
        <w:br/>
        <w:t>--- . р</w:t>
        <w:br/>
        <w:t>- Сн,- СООН</w:t>
        <w:br/>
        <w:t>Ал, циклогексанон полимер синтезінде, атап айтқанда капрон</w:t>
        <w:br/>
        <w:t>алуда қолданылса, ал адипин қышқылы өте құнды найлонды алу</w:t>
        <w:br/>
        <w:t>үшін кекетті шикізат:</w:t>
        <w:br/>
        <w:t>сн,-сн,-С-О</w:t>
        <w:br/>
        <w:t>кн,0Н |</w:t>
        <w:br/>
        <w:t>қН -----(ын-(сн);-Со-Һһ</w:t>
        <w:br/>
        <w:t>-сн,-СН, капрон</w:t>
        <w:br/>
        <w:t>НООС-(СН,);- СООН % Н,м-(СН,), -ыН,-&gt;</w:t>
        <w:br/>
        <w:t>--&gt; -Нк-(сн),-ЯНОС -(СН),- СО-1</w:t>
        <w:br/>
        <w:t>64</w:t>
        <w:br/>
        <w:t>сн,</w:t>
        <w:br/>
        <w:t>ж.</w:t>
        <w:br/>
        <w:t>рм -О--ОН,-&gt;.СН,СНО-%СН,%% ОН</w:t>
        <w:br/>
        <w:t>сн,</w:t>
        <w:br/>
        <w:t>болып табылады.</w:t>
        <w:br/>
        <w:t>Біріншілік көмірсутекті. алкилдердің гидроасқын тотықтары,</w:t>
        <w:br/>
        <w:t>екіншілік алкилдердің гидроасқын тотықтарына: ұқсас ыдырайды:</w:t>
        <w:br/>
        <w:t>енсно-но</w:t>
        <w:br/>
        <w:t>снсноон сн,сн,он ғ 0%</w:t>
        <w:br/>
        <w:t>СсН,СН,О»“ОН-</w:t>
        <w:br/>
        <w:t>"СН, СНО</w:t>
        <w:br/>
        <w:t>Мұнай-химиясында-метанның тотығуы өте-қажет өнімдерді --</w:t>
        <w:br/>
        <w:t>формальдегид пен метанолды алуда, ап мұнай “құрамындағы</w:t>
        <w:br/>
        <w:t>жоғары парафиндерді тотықтыру, сабын өнеркәсібі үшін қажетті</w:t>
        <w:br/>
        <w:t>синтетикалық үлкен майлы қышқылдарды; алуда үлкен маңызға</w:t>
        <w:br/>
        <w:t>ие болып отыр.</w:t>
        <w:br/>
        <w:t>Табиғи таздың “құрамындағы метанның тотығу процесі</w:t>
        <w:br/>
        <w:t>нәтижесінде формальдегидке және метанолға айналуы, ол жоғары</w:t>
        <w:br/>
        <w:t>температурада молекулалық оттекті қосып алатын еркін метил</w:t>
        <w:br/>
        <w:t>?радикалының Экәне аралық "өнім болып табылатый” Гидроасқын-</w:t>
        <w:br/>
        <w:t>тотықтың “түзілуі: арқылы: жүретіні дәлелденді:</w:t>
        <w:br/>
        <w:t>СН,%О, -%е» «сн, Н-о-о»</w:t>
        <w:br/>
        <w:t>«СН,40,-СОН,-0-0-</w:t>
        <w:br/>
        <w:t>СН, ғҒСН,-0-0» -» СН,ООН «СН,</w:t>
        <w:br/>
        <w:t>“Г--ы Снозн,0</w:t>
        <w:br/>
        <w:t>сн,.оон жВ</w:t>
        <w:br/>
        <w:t>1.---» Снон ғ 50,</w:t>
        <w:br/>
        <w:t>Өндірістік көлемде формальдегидтің “үлкен шығымын алу</w:t>
        <w:br/>
        <w:t>үшін, оның ыдырау реакциясын тоқтатудың жолдарын іздесті-</w:t>
        <w:br/>
        <w:t>рудің болашақта маңызы Өте зор.</w:t>
      </w:r>
    </w:p>
    <w:p>
      <w:r>
        <w:t>63</w:t>
        <w:br/>
        <w:t>44. Насиров Р. Жалпы және анорганикалық химия. - Алматы:</w:t>
        <w:br/>
        <w:t>Ғылым, 2003. 360 6.</w:t>
        <w:br/>
        <w:t>45. Вредные вешцества в промышленности: Справочник для химиков,</w:t>
        <w:br/>
        <w:t>инженеров и врачей. - Т. 1-3.- Л.: Химия, 1976.</w:t>
        <w:br/>
        <w:t>46. Папок К.К., Барон Н.Г. Ядовитость топлив, масел и технических</w:t>
        <w:br/>
        <w:t>жидкостей. -М.: Воениздат, 1960. - 79 с.</w:t>
        <w:br/>
        <w:t>47. Оп 8.Р. Тһотрвоп.Н.У/. Тһе ІШғагей Өресіга оҒ Сагеіповепв.-Рагі 2:</w:t>
        <w:br/>
        <w:t>Ро1утисіеаг Нудгосагһзовв //). Слет. бос. 1950,6 1,р.218-221..</w:t>
        <w:br/>
        <w:t>48. багоЙіт А.Е., УУШашв С.С. /Модейе М., 5іліег 5-М. Сопуетвіоп-оҒ</w:t>
        <w:br/>
        <w:t>Ғиеі Мігодеп о Мітовеп ю Мішіс Охйе; т Ртешікеді апа Әіизіоп Ғізтпев //</w:t>
        <w:br/>
        <w:t>АПГСНК бутр,;-1975.У,71, Ж148,р.51-бі..;</w:t>
        <w:br/>
        <w:t>49. Метутап Е. ы Теуу А. Мйговеп, Окіге Еогтабоп іп Ғіатев: Тһе</w:t>
        <w:br/>
        <w:t>Бос о? МО; апа иісі Мігодеп: 15-1һі.. 8упр. оп. Сотфивбов, Рінебигеһ,</w:t>
        <w:br/>
        <w:t>1975. р. 1073-1083.</w:t>
        <w:br/>
        <w:t>50. Голдовская Л.Ф. Химия окружакицей среды. - М.; Мир, 2005. -</w:t>
        <w:br/>
        <w:t>205 с.</w:t>
        <w:br/>
        <w:t>22 51. Кери( Ф., Сандберг | Р. Утлубленный. курс органической химии. -</w:t>
        <w:br/>
        <w:t>Т.1.-М.: Химия, 1981.-519с..</w:t>
        <w:br/>
        <w:t>52. Образование И.стабилизация свободных. радикалов /. Под ред.</w:t>
        <w:br/>
        <w:t>А:Басса й Г.Бройда. - М.: Иностранная литература, 1962. - 622 с.</w:t>
        <w:br/>
        <w:t>53.КшеһН.В.,Өзегі О./ Оға, 5әуіһ. 1963, У.4, р.895.</w:t>
        <w:br/>
        <w:t>назарға алынды. Әсіресе Каспий маңы ойпаты төңірегінде күннен-</w:t>
        <w:br/>
        <w:t>күнге өсіп келе жатқан экологиялық зардаптарға байланысты,</w:t>
        <w:br/>
        <w:t>автомобиль және мұнай өндірісі түтіндік газдарындағы еркін</w:t>
        <w:br/>
        <w:t>радикалдардың адам организміне әсері туралы нәтижелер</w:t>
        <w:br/>
        <w:t>келтірілген. Сондай-ақ, бұл тарауда мұнай. құрамындағы</w:t>
        <w:br/>
        <w:t>конденсацияланған бензол сақиналары бар арендердің адам</w:t>
        <w:br/>
        <w:t>организмінде аса: қатерлі ісікті (рак) туғызатын бирадикалдарға</w:t>
        <w:br/>
        <w:t>айналу механизмі айқындалып, Осы еркін радикалды туғызатын</w:t>
        <w:br/>
        <w:t>мұнай құрамындағы арендер түрлері жинақталды. . Еркін</w:t>
        <w:br/>
        <w:t>радикалдардың - осындай қатерлі зардаптарымен қатар, олардың</w:t>
        <w:br/>
        <w:t>түрліше:полимерлік материалдарды, резинаны, мұнай және, тамақ</w:t>
        <w:br/>
        <w:t>өнімдерін жақсы. сақтаудағы ролі туралы да ғалымдардың</w:t>
        <w:br/>
        <w:t>зерттеулері енгізілді. : й</w:t>
        <w:br/>
        <w:t>Қазіргі кезеңде биолоғиялық полимерлерге арнайы отырғы-</w:t>
        <w:br/>
        <w:t>зылған парамагнитті «спин таңбаның» көмегімен бұл күрделі</w:t>
        <w:br/>
        <w:t>қосылыстардың . организмдегі функциялары мен кинетикасы</w:t>
        <w:br/>
        <w:t>анықталуда. ЭПР әдісімен ашылған заңдылықтар мен жаңа</w:t>
        <w:br/>
        <w:t>деректер еркін радикалдар, катион-радикалдар және анион-</w:t>
        <w:br/>
        <w:t>радикалдар “химиясының өз “алдына бөлім болып қалыптасуына</w:t>
        <w:br/>
        <w:t>және Отандық мұнай-химиясы синтезінің әрі қарай дамуына зор</w:t>
        <w:br/>
        <w:t>ықпалын тигізетін болады.</w:t>
      </w:r>
    </w:p>
    <w:p>
      <w:r>
        <w:t>Метил радикалын алудың өте тиімді әдісі, ол ..,диметил-</w:t>
        <w:br/>
        <w:t>сульфоксидке "және сутектің асқын тотығына үш валентті</w:t>
        <w:br/>
        <w:t>титанның тұзымен әсер ету:</w:t>
        <w:br/>
        <w:t>НО, “ТР” НОР 71%-- ОН</w:t>
        <w:br/>
        <w:t>СН;% СН) % “ОН - “СН, %СН;50:Н</w:t>
        <w:br/>
        <w:t>!</w:t>
        <w:br/>
        <w:t>о</w:t>
        <w:br/>
        <w:t>Гидроасқын тотықтардың одан әрі түрленуі, олардың</w:t>
        <w:br/>
        <w:t>құрылысына тәуелді. Үшіншілік гидроасқын тотықтың алғашқы</w:t>
        <w:br/>
        <w:t>ыдырау сатысында О-О байланысы үзіліп, одан кейін -ООН</w:t>
        <w:br/>
        <w:t>тобы бойынша а-жағдайында көміртегі атомы мен әлсіз</w:t>
        <w:br/>
        <w:t>байланысқан еркін радикалдың бөлінуі іске асады:</w:t>
        <w:br/>
        <w:t>СН,</w:t>
        <w:br/>
        <w:t>сн-с-о--он --»-СН,СОСН,%% СН,%%ОН</w:t>
        <w:br/>
        <w:t>!</w:t>
        <w:br/>
        <w:t>ен,</w:t>
        <w:br/>
        <w:t>Нәтижесінде кетондар” мен” спирт “өнімдері: -түзіледі.</w:t>
        <w:br/>
        <w:t>Екіншілік алкилдердің гидроасқын тотықтары бірнеше бағыт</w:t>
        <w:br/>
        <w:t>бойынша ыдырайды. Төменгі температурада кетондармен қатар,</w:t>
        <w:br/>
        <w:t>бір мезгілде спирт өнімдері де түзіледі:</w:t>
        <w:br/>
        <w:t>сн, сн,</w:t>
        <w:br/>
        <w:t>І І )</w:t>
        <w:br/>
        <w:t>Ж-с-о -ОН -»&gt; Н-С-0%%» ОН</w:t>
        <w:br/>
        <w:t>ен, сн,</w:t>
        <w:br/>
        <w:t>Е-н |</w:t>
        <w:br/>
        <w:t>ЕЕ 1029</w:t>
        <w:br/>
        <w:t>(СН;,СНОН --Бе “"Нсн;-С- сн,</w:t>
        <w:br/>
        <w:t>Ал, жоғары температура жағдайында, газдық фазада</w:t>
        <w:br/>
        <w:t>көмірсутектің гидроасқын тотығындағы. О-О байланысы және</w:t>
        <w:br/>
        <w:t>оттегімен көрші С-С байланысы үзіледі (үшіншілік алкилдердің</w:t>
        <w:br/>
        <w:t>гидроасқын тотығындағы жайға ұқсас). Бұл жағдайда тотығу</w:t>
        <w:br/>
        <w:t>өнімі альдегидтер:</w:t>
        <w:br/>
        <w:t>62</w:t>
        <w:br/>
        <w:t>Циклогексанның - ауа Мен- сұйық фазада. (ерітіндіде кобальт</w:t>
        <w:br/>
        <w:t>ионы қатысады) тотығу процесі “ аралық” бөлшектер болып</w:t>
        <w:br/>
        <w:t>табылатын еркін- радикалдардың қатысуымен жүреді:</w:t>
        <w:br/>
        <w:t>Промотор көмегімен түзілген &gt;</w:t>
        <w:br/>
        <w:t>еркін радикал ек: қызар ;</w:t>
        <w:br/>
        <w:t>СіН,004%С,Н,-&gt;СіН,0ОН ж СН,</w:t>
        <w:br/>
        <w:t>СОҢ 4 Со”- С,006 ЕН” аС0</w:t>
        <w:br/>
        <w:t>сн,оон ға -&gt;ан но бен</w:t>
      </w:r>
    </w:p>
    <w:p>
      <w:r>
        <w:t>СНО - СаН,-» оНыОоН ЖСН,</w:t>
        <w:br/>
        <w:t>2С.Н,00%--а&gt;.20,Н,0» -&gt; саны он сн,0.</w:t>
        <w:br/>
        <w:t>Зциклогексанон</w:t>
        <w:br/>
        <w:t>Кумолдың тотығу процесі. Кумолдың тотығу процесі</w:t>
        <w:br/>
        <w:t>негізінде: өндірісте “ синтетикалық! фенолдың “көпшілік: бөлігі</w:t>
        <w:br/>
        <w:t>алынды; сонымен "қатар аңетон түзіледі...Парафиндердің -.:тоты-</w:t>
        <w:br/>
        <w:t>ғуына ұқсас, әуелі бензол сақинасына жалғасқан бүйір топтағы</w:t>
        <w:br/>
        <w:t>реакцияланушы ..қабілеті жоғары сутегі атомы үзіліп, гидро-</w:t>
        <w:br/>
        <w:t>асқын тотықтың түзілуі іске асады. Бұл радикалды механизммен</w:t>
        <w:br/>
        <w:t>өтетін раекция “аутототығуға.. -тән сипат алады.. Кумолдың</w:t>
        <w:br/>
        <w:t>асқын%?тотығының ; қышқылдық ортада ыдырауы: өте маңызды</w:t>
        <w:br/>
        <w:t>коммерциялық өнімдер - фенолдың және ацетонның : түзілуіне</w:t>
        <w:br/>
        <w:t>әкеледі:</w:t>
        <w:br/>
        <w:t>лт ің ШЕ зауа):. Нн Ж,50, 10,</w:t>
        <w:br/>
        <w:t>Оты СН». өзде ОВ 4. осон</w:t>
        <w:br/>
        <w:t>-ы СаыОН сн,сосн;</w:t>
        <w:br/>
        <w:t>65</w:t>
        <w:br/>
        <w:t>0, “--ы 20»</w:t>
        <w:br/>
        <w:t>Ң8 30%-ы“ КО»%50%</w:t>
        <w:br/>
        <w:t>80%“ 0,--&gt; 50,</w:t>
        <w:br/>
        <w:t>Бензин құрамындағы | көмірсутектердің жануына қараған-</w:t>
        <w:br/>
        <w:t>да, күкіртті қосылыстардың жану. реакциясы “өте жеңіл жүреді,</w:t>
        <w:br/>
        <w:t>өйткені С-5 “байланысының үзілу энергиясы өте төмен болады</w:t>
        <w:br/>
        <w:t>(60- -90 ккал/моль).</w:t>
        <w:br/>
        <w:t>Тәжірибе кезінде азотты” ..Органикалық қосылыстарға қара-</w:t>
        <w:br/>
        <w:t>ғанда” күкіртті органикалық . қосылыстар толықтай жанатыны</w:t>
        <w:br/>
        <w:t>анықталды және құрамында” күкірті бар органикалық қосылыс-</w:t>
        <w:br/>
        <w:t>тардың жануы кезінде әзара тепе-теңдікте болатын” күкірттің</w:t>
        <w:br/>
        <w:t>қос және үш тотығының қоспасы түзіледі.</w:t>
        <w:br/>
        <w:t>6) Азот тотығы. Машина двйгательдерінде жанар май</w:t>
        <w:br/>
        <w:t>құрамындағы азотты қосылыстардың” және &gt; ауадағы “азоттың</w:t>
        <w:br/>
        <w:t>жануы “кезінде азот СІ) тотығы түзіледі. Жалын өтіндегі</w:t>
        <w:br/>
        <w:t>жылдам жүретін реакция “нәтижесінде. (ыссы “жану өнімдерінің</w:t>
        <w:br/>
        <w:t>ауамен” “қосылысуы кезінде азбт тотығы “пайда.болады. Жану</w:t>
        <w:br/>
        <w:t>процесі кезінде. азот тотығы жанудың тізбекті- радикалды</w:t>
        <w:br/>
        <w:t>механизмімен түзіледі:</w:t>
        <w:br/>
        <w:t>ое 20400 (0)</w:t>
        <w:br/>
        <w:t>Ке%0, ае М0%0%60 (9</w:t>
        <w:br/>
        <w:t>&lt;Ауаның . әте. жеткілікті жағдайында жанар майдың. тоты-</w:t>
        <w:br/>
        <w:t>ғуының негізгі:- реакциясы. өте тез жүріп, қоспаны қыздырып, ол</w:t>
        <w:br/>
        <w:t>азот (ІШ) тотығының түзілуінде аз ғана роль атқарады. Жанар-</w:t>
        <w:br/>
        <w:t>майдың жануы: кезінде реакцияға түспеген оттегінің артық мөлше-</w:t>
        <w:br/>
        <w:t>рінің диссоциациялануы кезінде ғана, азот тотығының түзілуі</w:t>
        <w:br/>
        <w:t>басталады; “Ауа: құрамындағы “азот. оттегімен .әрекеттесіп, азот</w:t>
        <w:br/>
        <w:t>тотығын түзеді. Атом күйіндегі азоттың негізгі көзі (2)-реакция.</w:t>
        <w:br/>
        <w:t>Жанармай . құрамындағы:: &gt;-азот. -органикалық. қосылыстар</w:t>
        <w:br/>
        <w:t>жанған .“кезде:-де&gt; азот. (Ш) тотығы түзіледі. Азот. тотығына</w:t>
        <w:br/>
        <w:t>айналған азот бөлігі -ол жану процесінің ерекшеліктеріне және</w:t>
      </w:r>
    </w:p>
    <w:p>
      <w:r>
        <w:t>59</w:t>
        <w:br/>
        <w:t>7500-10000 “т дейін қорғасын лақтырылады. Түтіндік газдардың</w:t>
        <w:br/>
        <w:t>көпшілік бөлігі қалалар төңірегінде шоғырланғандықтан, бұл</w:t>
        <w:br/>
        <w:t>жердегі ауада, жаңбыр суында, топырақта және қалалардың ма-</w:t>
        <w:br/>
        <w:t>ңында өсірілген ауылшаруашылық - дақылдарындағы қорғасын</w:t>
        <w:br/>
        <w:t>мөлшері қалыптағыдай анағұрлым көп болады. Сондықтан бұн-</w:t>
        <w:br/>
        <w:t>Дай жерлерде өмір сүрген балалардың қанында да. қорғасын мөлш-</w:t>
        <w:br/>
        <w:t>рі жоғары болып, олардың ақыл-ой “қабілетінің төмендейтінін</w:t>
        <w:br/>
        <w:t>ғылым дәлелдеп отыр. Осыған байланысты, соңғы жылдары Ұлыбри-</w:t>
        <w:br/>
        <w:t>тания парламенті бензин құрамындағы қорғасын мөлшерінің 0,40</w:t>
        <w:br/>
        <w:t>г/л жоғапы болмауын катты калағалау жөнінде ұсыныс енгізді (501.</w:t>
        <w:br/>
        <w:t>2,5,3 Тотығу процесі</w:t>
        <w:br/>
        <w:t>Сұйық немесе газдық жүйеде көміргутектерінің оттегімен</w:t>
        <w:br/>
        <w:t>тотығуы тізбекті еркін радикалды механизм: бойынша өтеді</w:t>
        <w:br/>
        <w:t>151,521. Бұл механизм. бойынша көмірсутектерінің тотығу процесі</w:t>
        <w:br/>
        <w:t>кезінде -алкил және асқын тотықтарының еркін радикалдарының</w:t>
        <w:br/>
        <w:t>түзілетіндігі тұжырымдалды.: Жалпы түрде оттекті өнімдерге</w:t>
        <w:br/>
        <w:t>әкелетін, тізбекті. механизмнің . негізгі. реакцияларын (былайша</w:t>
        <w:br/>
        <w:t>кескіндеуге болады:</w:t>
        <w:br/>
        <w:t>“Тізбектің Ке Оз--» ОО»</w:t>
        <w:br/>
        <w:t>дамуы ЕОО“ ЕН-» КООН “БЕ,</w:t>
        <w:br/>
        <w:t>Қазіргі кезде. иницинрлеу мен Тізбекті үзудің. әртүрлі меха-</w:t>
        <w:br/>
        <w:t>низмдері ұсынылған.</w:t>
        <w:br/>
        <w:t>Мұнай химиялық синтезде көмірсутектерінің “тотығу реак-</w:t>
        <w:br/>
        <w:t>циясын инициирлеу үшін айнымалы валентті металдардың</w:t>
        <w:br/>
        <w:t>иондары қолданылады:</w:t>
        <w:br/>
        <w:t>“0; ашы Ма” (Оо)</w:t>
        <w:br/>
        <w:t>ЕНЕ ы меОғ)- -&gt; Ми” (ОН) -КО»</w:t>
        <w:br/>
        <w:t>“ЕН” Ма (Огу-» Ма7(ООН)--Ее</w:t>
        <w:br/>
        <w:t>ӘН Ма” Мы Н”ЕКе:</w:t>
        <w:br/>
        <w:t>“ЕВ. О,-&gt;Е00%</w:t>
        <w:br/>
        <w:t>61</w:t>
        <w:br/>
        <w:t>Қазіргі кезде, өндірістік қондырғыларда фенол мен ацетон</w:t>
        <w:br/>
        <w:t>шығымы 95%-ға жетіп, олардың өнімділігі өте жоғары, жылына</w:t>
        <w:br/>
        <w:t>ондаған мың тоннаға жетеді. Кумолдан бензол мен ацетонды</w:t>
        <w:br/>
        <w:t>бір мезгілде алу комплексті мұнайхимиялық процестің жақсы</w:t>
        <w:br/>
        <w:t>мысалы. Өйткені бензолды фенолға айналдыру процесі кезінде</w:t>
        <w:br/>
        <w:t>ауа және мұнайдың пропилені қолданылады. Бұл процестің</w:t>
        <w:br/>
        <w:t>экономикалық тиімділігі екінші құнды өнімнің ацетонның</w:t>
        <w:br/>
        <w:t>түзілуімен анықталады. 2.4-бөлімде - АҚШ-та ксилолдың жоне</w:t>
        <w:br/>
        <w:t>бензолдың негізінен мұнайдан алынатынын айттық. о- ксилолдың</w:t>
        <w:br/>
        <w:t>буы ванадий оксидінің катализатор ретінде қатысуымен 400%С-</w:t>
        <w:br/>
        <w:t>та ауадағы оттекпен тотығып, өндірістік қолданыстағы маңызы</w:t>
        <w:br/>
        <w:t>өте зор фталь қышқылын түзеді. Бұл қосылыс осындай жағдайда</w:t>
        <w:br/>
        <w:t>нафталинді тотықтырғанда да түзіледі Мұнда кумолдың</w:t>
      </w:r>
    </w:p>
    <w:p>
      <w:r>
        <w:t>тотығуына өзгеше, бүйір тізбек емес, ароматты сақинаның өзі</w:t>
        <w:br/>
        <w:t>тотығады:</w:t>
        <w:br/>
        <w:t>сооН.</w:t>
        <w:br/>
        <w:t>о) 19) Ауа(0) (О)</w:t>
        <w:br/>
        <w:t>76” 0, ““соон</w:t>
        <w:br/>
        <w:t>Кнайт және Сверн |5231 аутототығу . әдісімен “өте жақсы</w:t>
        <w:br/>
        <w:t>шығыммен нафталиннің гидрототығын синтездеп алды:</w:t>
        <w:br/>
        <w:t>-юс,</w:t>
        <w:br/>
        <w:t>ж 0, 44-57 %</w:t>
        <w:br/>
        <w:t>) 718 саға" сағат</w:t>
        <w:br/>
        <w:t>Жұмыстың бұл тарауында еркін радикалдар химиясы, осы</w:t>
        <w:br/>
        <w:t>заманның ең ірі “приборының бірі ЭПР-радиоспектрометрі</w:t>
        <w:br/>
        <w:t>көмегімен мұнайдың құрамындағы еркін радикалды бөлшектерді</w:t>
        <w:br/>
        <w:t>анықтау нәтижелерімен толықтырылған.</w:t>
        <w:br/>
        <w:t>Қазақстанда таяу жылдарда мұнайдың көптеп өндіріліп, мұнай</w:t>
        <w:br/>
        <w:t>химиясы өнеркәсібінің дамитынына байланысты, бұл тарауда</w:t>
        <w:br/>
        <w:t>мұнай химиясындағы еркін радикалды бөлшектердің ролі басты</w:t>
        <w:br/>
        <w:t>66</w:t>
        <w:br/>
        <w:t>МАЗМҰНЫ</w:t>
        <w:br/>
        <w:t>экірісне 2.</w:t>
        <w:br/>
        <w:t>1-тарау. Орнықты және өте орнықсыз еркін:</w:t>
        <w:br/>
        <w:t>радикалдарды зерттеу әдістерінің эволюциясы</w:t>
        <w:br/>
        <w:t>1.1. Криоскопия және эбуллиоскопия ... ен</w:t>
        <w:br/>
        <w:t>1.2. Орнықты еркін радикалдарды анықтаудың м магниттік әдістері</w:t>
        <w:br/>
        <w:t>1.3. Орнықты еркін радикалдарды зерттеудің колориметрлік және</w:t>
        <w:br/>
        <w:t>спектрофотометрлік әдістері . қ</w:t>
        <w:br/>
        <w:t>1.4. Еркін радикалдарды зерттеудің химиялық әдістері...</w:t>
        <w:br/>
        <w:t>1.5. ЭПР-радиоспектроскопиялық әдіс негізі және оның еркін</w:t>
        <w:br/>
        <w:t>радикалдарды зерттеу ісінде қолданылуы ...........1..лШ əм. еШее ы. 23</w:t>
        <w:br/>
        <w:t>1.5.1. Изотропты қасиеті бар радикалдың ЭПР-спектрінің )</w:t>
        <w:br/>
        <w:t>мультиплетті немесе аса жіңішке құрылымы .....м.и4ммыыҘ 30</w:t>
        <w:br/>
        <w:t>А-жағдай. Жұнтаспаған электрон мен бірнеше эквивалент |</w:t>
        <w:br/>
        <w:t>протондардың нәзік әсерлесуі (НӘ) кезінде пайда</w:t>
        <w:br/>
        <w:t>болатын мультинлетті құрылым (МҚ) .........0маыы ыз!</w:t>
        <w:br/>
        <w:t>Б-жағдай. Жұптаспаған электронның екі түрлі протондар</w:t>
        <w:br/>
        <w:t>тобымен эсерлесу кезінде ЭПР-спектрде пайда болатын</w:t>
        <w:br/>
        <w:t>аса жіңішке құрылым ................ыыт оним нн нтамн нен əм. 35</w:t>
        <w:br/>
        <w:t>В-жағдай. Құрамында әртүрлі ядролары бар</w:t>
        <w:br/>
        <w:t>элементорғаникалық радикалдардағы аса нәзік әсерлесу... 39</w:t>
        <w:br/>
        <w:t>2-тарау. Мұнай және оның өнімдеріндегі еркін радикалды</w:t>
        <w:br/>
        <w:t>бөлшектерді ЭПР-әдісімен зерттеу ..................2.2..2.222...2м4..4..4. 44</w:t>
        <w:br/>
        <w:t>2.1 Шикі мұнайдағы төрт валентті ванадийді және еркін</w:t>
        <w:br/>
        <w:t>радикалды анықтау</w:t>
        <w:br/>
        <w:t>2.2 ЭПР-слектрлерін жазу</w:t>
        <w:br/>
        <w:t>2-3 Қазақстан мұнайының табиғи коллоидтық құрылымын</w:t>
        <w:br/>
        <w:t>парамагниттік зонд әдісімен зерттеу</w:t>
      </w:r>
    </w:p>
    <w:p>
      <w:r>
        <w:t>2.4 Мұнайдың және оның өнімдерінің сыртқы ортаға әсері ..</w:t>
        <w:br/>
        <w:t>2.5. Еркін радикалдардың мұнай химиясындағы ролі</w:t>
        <w:br/>
        <w:t>2.5.1 Мұнай крекингісі</w:t>
        <w:br/>
        <w:t>2.5.2 Бензин ( жанар май) құрамындағы күкіртті және</w:t>
        <w:br/>
        <w:t>азотты органикалық қосылыстардың жануы.</w:t>
        <w:br/>
        <w:t>2.5.3 Тотығу пропесі</w:t>
        <w:br/>
        <w:t>Қорытынды... -.</w:t>
        <w:br/>
        <w:t>Пайдаланылған әдебиеттер...</w:t>
        <w:br/>
        <w:t>ЕЕ ТІГТІГІТ)</w:t>
        <w:br/>
        <w:t>220001188641</w:t>
        <w:br/>
        <w:t>ПАЙДАЛАНЫЛҒАН ӘДЕБИЕТТЕР</w:t>
        <w:br/>
        <w:t>1. болбегр, М. Тгірһепуітеап Кадісді іп зошіоп. //7.Ап.Сһешт. 5ос.</w:t>
        <w:br/>
        <w:t>-1900, У.22, р.757.</w:t>
        <w:br/>
        <w:t>2. Ковівһ- С.Ғ. //7. Аш. Сһет); бос. -1957; У.79, р.4439:</w:t>
        <w:br/>
        <w:t>3. есіег К., 5сіпеіГВ. //Ливімз ІЗеВірз Апа. Сһеш.-1925, У.445,2,.266.</w:t>
        <w:br/>
        <w:t>4. -Мейделай “С.39; Інеөіі КЛЕ-//7: Аш: СНеіп, бос. 21973, У.95,</w:t>
        <w:br/>
        <w:t>р: 2422.</w:t>
        <w:br/>
        <w:t>5: ВаПевіет М, Ківгі )., Сазізлег-1.; “Вай С., Мопво ). М. //1.</w:t>
        <w:br/>
        <w:t>Ап.Сһеш., бос. -197І, У,93, р.2215. .</w:t>
        <w:br/>
        <w:t>6. Сөрріпрег Ө.Ме// Т-Ат:Сһет. бос: 21957; 7.79, р.501.</w:t>
        <w:br/>
        <w:t>7. Нойтапп А.К., Непдегвоп А.Т. //), Аш. Сһет. 59с;-1961, У.3,</w:t>
        <w:br/>
        <w:t>“?р.467І.</w:t>
        <w:br/>
        <w:t>8: Розанцев Э. Г., Мамедова Ю.Г.; Нейман М.Б. /Изв-АН СССР,</w:t>
        <w:br/>
        <w:t>сер:хим.; -1962, Уә2; с.2250.</w:t>
        <w:br/>
        <w:t>9. Завойский Е.К. Электронный парамагнитный резонанс: //Лошяһа оғ</w:t>
        <w:br/>
        <w:t>рһувіев, -1945., Хе3; с-40.</w:t>
        <w:br/>
        <w:t>19. Хигаси К., Баба Х. , Рембаум А2Квантовая органическая химия і</w:t>
        <w:br/>
        <w:t>Бер. сангл, кн. М.Н.Баргафтіна. - «М2 Мир; 1967.:</w:t>
        <w:br/>
        <w:t>П1.Семат Ғ., Уайт Г. Физика атомного века / Пер. с англ. -Л., 1961. ”</w:t>
        <w:br/>
        <w:t>122 Войсовский С.В.&lt;Магнетизм микфояйстиц, &lt;-М2:-Наука, 1973. -</w:t>
        <w:br/>
        <w:t>279 с.</w:t>
        <w:br/>
        <w:t>ІЗ. “Гарифьянов Н.С., Козырев: Б.М. Парамагнитныій- “резонанс в</w:t>
        <w:br/>
        <w:t>Знтраците: и “ругих уЕлеродистых” вешествіх // “Журнал экспер. и</w:t>
        <w:br/>
        <w:t>теор.физики::- 1956:-2%2-- с.255.</w:t>
        <w:br/>
        <w:t>14. Насиров Р., Солодовников:С. П. // Химия и технология тойпив“й</w:t>
        <w:br/>
        <w:t>Эмасел. - 1978. зі. 24256.</w:t>
        <w:br/>
        <w:t>А НасиронР;/&lt; Абызбекова“ 1.М., Суербаев Х.А: Термические</w:t>
        <w:br/>
        <w:t>процессы переработки нефти. - Алматы: Қазақ университеті, 2005.- 78 с.”</w:t>
        <w:br/>
        <w:t>. 16: “Насиров Р. Свободные радикалы в нефтях и нефтепереработке. -</w:t>
      </w:r>
    </w:p>
    <w:p>
      <w:r>
        <w:t>Актобе: ТОО"А-Пойитрафия; 2004. - 144 с.</w:t>
        <w:br/>
        <w:t>17: Насиров ?.;- Суврбаев Х.А:; Шалмаганбетов: К.М:; Джексенов</w:t>
        <w:br/>
        <w:t>мк. Органическая химия. -“ Алматы: Ғылым; 2003: - 496 с.</w:t>
        <w:br/>
        <w:t>18: Кери Ф.; Сандберг ?: Угіубленный курс Ортанической ХИМИИ. --</w:t>
        <w:br/>
        <w:t>Тл:- М.: Химия, 1981.-519с. 5</w:t>
        <w:br/>
        <w:t>19. Піхоп У/.Т., Чоппап Ж. ОС. //). Сһелі. бос., 1963 ШЕЗІНӘ</w:t>
        <w:br/>
        <w:t>520. Бібсйег Н. /мбе Рһу8.;1965, У.9,2р.149.</w:t>
        <w:br/>
        <w:t>2-Сок Т. Рейсһага Н.О: Пауібізой 4Қ.; Мс Па Н.М. “Мо</w:t>
        <w:br/>
        <w:t>Рһуз., 1958, У.1,р.406.</w:t>
        <w:br/>
        <w:t>22: “еікаінғатап В., берді В.б., Егделкеі СК. ! Г: Скот. Рһуз., 1959,</w:t>
        <w:br/>
        <w:t>У.30,р.1006.</w:t>
        <w:br/>
        <w:t>223: Безбепдеп Е.ХАУ;; Осйуға 8.//7.Ал. Сһеші. ос, 1964У 36, р:3591.</w:t>
        <w:br/>
        <w:t>789</w:t>
        <w:br/>
        <w:t>жанармай (бензин, мазут, керосин) құрамындағы азотты қосы-</w:t>
        <w:br/>
        <w:t>лыстардың мөлшеріне байланысты болады. Жеңіл жанар</w:t>
        <w:br/>
        <w:t>майлар 0,06 %-дан, ал ауыр жанармайлар 1,8%-дан көп емес</w:t>
        <w:br/>
        <w:t>азот мөлшерін құрайды.</w:t>
        <w:br/>
        <w:t>Міне осылайша, азотты қосылыстардың жанармайдағы мөл-</w:t>
        <w:br/>
        <w:t>шеріне және олардың тотығу дәрежесіне байланысты, двигатель-</w:t>
        <w:br/>
        <w:t>ден шығатын азот тотығы ішінде азотты органикалық қосылыс-</w:t>
        <w:br/>
        <w:t>тардың жануы кезіндегі түзілетін азот тотығы. негізгі көлемді</w:t>
        <w:br/>
        <w:t>алады. Сонымен қатар-азот атомының азоторганикалық қосы-</w:t>
        <w:br/>
        <w:t>пыстардан түзілуі, ауадағы азоттан түзілуіне қарағанда өте</w:t>
        <w:br/>
        <w:t>жеңіл жүреді, себебі, молекулалық азоттағы М-М байланыс</w:t>
        <w:br/>
        <w:t>энергиясы (225,93 ккал/моль) органикалық қосылыстардағы С-М</w:t>
        <w:br/>
        <w:t>байланыс энергиясына (&lt;100ккал/моль ) қарағанда көбірек.</w:t>
        <w:br/>
        <w:t>Ғалымдардың |48,9) жүргізілген зерттеулерінің нәтиже-</w:t>
        <w:br/>
        <w:t>сінде мынадай қорытындыларға келуге болады:</w:t>
        <w:br/>
        <w:t>1. Азоттың бензин (жанармай) құрамындағы мөлшері 0,5%</w:t>
        <w:br/>
        <w:t>мас. болған кезде, ол түгелімен азот (ИП) тотығына айналады.</w:t>
        <w:br/>
        <w:t>2, Байланыстағы азоттың азот (П) тотығына айналу дәре-</w:t>
        <w:br/>
        <w:t>жесі жанармай құрамындағы азот мөлшерінің көбеюіне байла-</w:t>
        <w:br/>
        <w:t>нысты азаяды (бұл жанармай құрамы азотты қосылыстарға бай</w:t>
        <w:br/>
        <w:t>болған кезде іске асады).</w:t>
        <w:br/>
        <w:t>3. Азоторганикалық қосылыстардың азот (П) тотығына айналу</w:t>
        <w:br/>
        <w:t>дәрежесі, жалын температурасы жоғарылаған кезде жайлап артады.</w:t>
        <w:br/>
        <w:t>4. Азоторганикалық қосылыстардың құрамы азот (Ш)</w:t>
        <w:br/>
        <w:t>тотығының түзілу дәрежесіне ешқандай әсер етпейді.</w:t>
        <w:br/>
        <w:t>в) Тетраэтилқорғасынның антидетонациялық әсері. Осы</w:t>
        <w:br/>
        <w:t>кезеңге дейін іштен жану двиғателінің бірқалыпты жұмыс істеуі</w:t>
        <w:br/>
        <w:t>үшін бензин (жанармай) құрамына қорғасынды тетразтилқор-</w:t>
        <w:br/>
        <w:t>ғасын түрінде қосып келеді. Тетразтилқорғасынның антидето-</w:t>
        <w:br/>
        <w:t>нациялық әсері, бензиннің жануы кезінде, тетразтилқорғасынның</w:t>
        <w:br/>
        <w:t>алкил радикалына термиялық ыдырауынан туады:</w:t>
      </w:r>
    </w:p>
    <w:p>
      <w:r>
        <w:t>1 “</w:t>
        <w:br/>
        <w:t>Рв(СН,СН,),--ы Рвя4СН,СН,</w:t>
        <w:br/>
        <w:t>-. Түзілген этил еркін радикалы бензиннің. (жанармайдың) өте</w:t>
        <w:br/>
        <w:t>тез жанғанда бөлінген радикалдарын қосып алыш, тізбекті реак-</w:t>
        <w:br/>
        <w:t>цияны тежеуге, яғни механизм бөлшектерін детонациядан қорғауға</w:t>
        <w:br/>
        <w:t>мүмкіндік жасайды. Қазіргі статистикалық есептеулер бойынша,</w:t>
        <w:br/>
        <w:t>автомобильдердің - түтіндік газдарымен атмосфераға жыл сайын</w:t>
        <w:br/>
        <w:t>60</w:t>
        <w:br/>
        <w:t>24. Тишіе Т.В., УУсізвтап 6.1. // Т.Ата. Сһега, бос., 1958, У.80, р.5342.</w:t>
        <w:br/>
        <w:t>25. Уіпсом/ О., Могтей М.І., УоПапа УУ.У.; ашһеп Н.Ь Нишы ЕК.</w:t>
        <w:br/>
        <w:t>Ш.Ат.Сһет. 5ос., 1965, У.87, р. 3527. ;</w:t>
        <w:br/>
        <w:t>26. Каі2 Т.7., бігашөв Н.1// 1. Сһеті. Рһуз., 1960, үз2д р. 21873.</w:t>
        <w:br/>
        <w:t>27.Вертц Дж, Болтон Дж. Теория и практическов применение</w:t>
        <w:br/>
        <w:t>метода ЭПР. -М; Мир. 1975, 548с.</w:t>
        <w:br/>
        <w:t>28. Геуу О.Н., Муегв Б. 7. // 1. Сһеш, РВуө., 1964, уі, р.1062.</w:t>
        <w:br/>
        <w:t>29. У/еізотап 5.1. ТөШе Т.Е., ВоегЕ. //7. Сһет, Рһув., 1957, У.61,р.28.</w:t>
        <w:br/>
        <w:t>30. Афегіоп М.М., УУсіззшап 8.І. / 7. Ат. Сһеті. 5ос., 1961,У.83,</w:t>
        <w:br/>
        <w:t>рВ-1330.</w:t>
        <w:br/>
        <w:t>31. Левин Я.А., Воркунова Е.И. Гомолитическая химия фосфора, -</w:t>
        <w:br/>
        <w:t>М.: Наука, 1978.</w:t>
        <w:br/>
        <w:t>32. Насиров Р.Н., Туманский Б.Л., Малышева Н.А. и др.</w:t>
        <w:br/>
        <w:t>Взаимодействие фосфонильных радикалов “с пространственно-</w:t>
        <w:br/>
        <w:t>затрудненными карбонильными соединениями // Изв. АН СССР, серия</w:t>
        <w:br/>
        <w:t>химическая,1985, Х2,с.420.</w:t>
        <w:br/>
        <w:t>33.Туманский Б.Л., Солодовников С. П., Бубнов Н.Н. и др. ШІ АН</w:t>
        <w:br/>
        <w:t>СССР, сер.хим. 1989, Хо, с.1929,</w:t>
        <w:br/>
        <w:t>34. Герсон Ф. Спектроскопия ЭПР высокого разренеция;г% -М., Мир,</w:t>
        <w:br/>
        <w:t>1973.</w:t>
        <w:br/>
        <w:t>35. Ильясов А.В., Каргин Ю.М., Морозова: НД. “Слектры ЭПР</w:t>
        <w:br/>
        <w:t>органических мон-радикалов.- М., Наука, 1980.</w:t>
        <w:br/>
        <w:t>36. Берлинер Л. Метод спиновых меток. - М., Мир, 1979.-639 с.</w:t>
        <w:br/>
        <w:t>37. Насиров Р., Килибаев М.Б. Основы метода ЭПР и его</w:t>
        <w:br/>
        <w:t>применение в химии и геологий. - М.: Издательство ИН ф; игаз» РГУ</w:t>
        <w:br/>
        <w:t>нефти и газа им. И.М. Губкина, 2000.</w:t>
        <w:br/>
        <w:t>38. Насиров Р. Комилексы порфиринов. Каражанбасской нефти с</w:t>
        <w:br/>
        <w:t>ионами переходных металлов //Химия приролных соединений, 1990, Х95,</w:t>
        <w:br/>
        <w:t>&lt;.21.</w:t>
        <w:br/>
        <w:t>39. биіоузку Н.8., Корег Бау В., Ешіедре К.І.. Сагфоцасеоив Егее</w:t>
        <w:br/>
        <w:t>Кайісаі5 іп Сгаде Реіго!ешта //7. Сһепі. Рвув., 1958, У.28, р.744. &gt;</w:t>
        <w:br/>
        <w:t>40. Унгер “Ф.Г., Андреева Л.Н. Фундаментальные аспекты: химии</w:t>
        <w:br/>
        <w:t>нефти (природа смол и асфальтенов). -- Новосибирск: Науха, 1995.</w:t>
      </w:r>
    </w:p>
    <w:p>
      <w:r>
        <w:t>41. Насиров Р., Вельк О.Д., Муханова М. Распределение ванадия в</w:t>
        <w:br/>
        <w:t>нефтях Западного Казахстана // Хайан и технология топлив и масел,</w:t>
        <w:br/>
        <w:t>1990, Х99, с.15.</w:t>
        <w:br/>
        <w:t>42. багасепо А.Т., Ғапае р.т, “Сорвезіші МВ. Ап «!есігопіс</w:t>
        <w:br/>
        <w:t>рағатарпеніс тевопансе іпуезірайоп оҒ уапаййштп іп ретоешта 015 //Апа!.</w:t>
        <w:br/>
        <w:t>Свет. 1961. У.33. р.500.</w:t>
        <w:br/>
        <w:t>43. Куспанова Б.К., Кудабаев Х.К., Насаров Р, Йселелікеніне</w:t>
        <w:br/>
        <w:t>коллоидной структуры нефти Западного Казахстана методом</w:t>
        <w:br/>
        <w:t>парамагнитного:зонда //Известия МОиН НАН РК. сеп. химическая. 20412.</w:t>
        <w:br/>
        <w:t>Х61, с.13.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1</w:t>
        <w:br/>
        <w:t>іі</w:t>
        <w:br/>
        <w:t>.</w:t>
        <w:br/>
        <w:t>4.</w:t>
        <w:br/>
        <w:t>-</w:t>
        <w:br/>
        <w:t>ош</w:t>
        <w:br/>
        <w:t>..</w:t>
        <w:br/>
        <w:t>-</w:t>
        <w:br/>
        <w:t>-</w:t>
        <w:br/>
        <w:t>-</w:t>
        <w:br/>
        <w:t>-</w:t>
        <w:br/>
        <w:t>2... 2.</w:t>
        <w:br/>
        <w:t>-</w:t>
      </w:r>
    </w:p>
    <w:p>
      <w:r>
        <w:t>-</w:t>
        <w:br/>
        <w:t>2.</w:t>
        <w:br/>
        <w:t>-</w:t>
        <w:br/>
        <w:t>-</w:t>
        <w:br/>
        <w:t>-</w:t>
        <w:br/>
        <w:t>-</w:t>
        <w:br/>
        <w:t>--</w:t>
        <w:br/>
        <w:t>2.</w:t>
        <w:br/>
        <w:t>-</w:t>
        <w:br/>
        <w:t>азақылсы</w:t>
        <w:br/>
        <w:t>2.</w:t>
        <w:br/>
        <w:t>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
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(ПЕРМОПТОВТАН)</w:t>
        <w:br/>
        <w:t>Ғашықтық іздеп тантыма,!</w:t>
        <w:br/>
        <w:t>Аз күн әуре несі іс?</w:t>
        <w:br/>
        <w:t>Өзіңнің қара артыңа,</w:t>
        <w:br/>
        <w:t>Өткен өмір бейне түс.</w:t>
        <w:br/>
        <w:t>Өлгенше болар бар ма дос?</w:t>
        <w:br/>
        <w:t>Қуаныш, қайғы -- бәрі бос.</w:t>
        <w:br/>
        <w:t>16</w:t>
        <w:br/>
        <w:t>Қазақ ССР Ғылым академиясының</w:t>
        <w:br/>
        <w:t>Редакциялық-баспасөз советінің</w:t>
        <w:br/>
        <w:t>қаулысы бойынша басылды</w:t>
        <w:br/>
        <w:t>Өлеңебр, аууар-иа-ғар</w:t>
        <w:br/>
        <w:t>жонб Қара сездер</w:t>
        <w:br/>
        <w:t>сес</w:t>
        <w:br/>
        <w:t>ті;</w:t>
        <w:br/>
        <w:t>Ті, 7273 56- ті</w:t>
        <w:br/>
        <w:t>62С6 сб есе &lt;&lt;-5с</w:t>
        <w:br/>
        <w:t>Туғызған ата-ана жоқ,"</w:t>
        <w:br/>
        <w:t>Туғызарлық бала жоқ.</w:t>
        <w:br/>
        <w:t>Туысқан-туған, құрбылас</w:t>
        <w:br/>
        <w:t>Қызығымен және жоқ.</w:t>
        <w:br/>
        <w:t>Толайын десе шара жок,</w:t>
        <w:br/>
        <w:t>Толықсып жүрер шама жоқ.</w:t>
        <w:br/>
        <w:t>Ұйқы мен астан дәм кетіп,</w:t>
        <w:br/>
        <w:t>Сақалда, шашта қара жоқ.</w:t>
        <w:br/>
        <w:t>Байбайшыл тартып, баға жоқ.</w:t>
        <w:br/>
        <w:t>Жастарға жаппас жала жоқ.</w:t>
        <w:br/>
        <w:t>Жат қораны күзеткен</w:t>
        <w:br/>
        <w:t>Қартаң шалда сана жоқ.</w:t>
      </w:r>
    </w:p>
    <w:p>
      <w:r>
        <w:t>Әділет пен ақылға</w:t>
        <w:br/>
        <w:t>Сынатып көрген-білгенін,</w:t>
        <w:br/>
        <w:t>Білдірер алыс, жақынға</w:t>
        <w:br/>
        <w:t>Солардың сөйле дегеніп.</w:t>
        <w:br/>
        <w:t>Ызалы жүрек, долы қол,</w:t>
        <w:br/>
        <w:t>ды сыя, ашы тіл</w:t>
        <w:br/>
        <w:t>Не жазып кетсе, жайы сол,</w:t>
        <w:br/>
        <w:t>Жек көрсеңдер өзің біл.</w:t>
        <w:br/>
        <w:t>ой”</w:t>
        <w:br/>
        <w:t>(ЛЕРМОНТОВТАН)</w:t>
        <w:br/>
        <w:t>Қарасам, қайғыртар жұрт бұл заманғы,</w:t>
        <w:br/>
        <w:t>Салқын, қуыс-- өмірі я қараңғы.</w:t>
        <w:br/>
        <w:t>Білім де жоқ, білімге сенім де жоқ,</w:t>
        <w:br/>
        <w:t>Өнерсіз қартаяр деп біл балаңды.</w:t>
        <w:br/>
        <w:t>Жасынан білер ескі шалдың мінін,</w:t>
        <w:br/>
        <w:t>Аптық жерін, ақылға кеш енгенін.</w:t>
        <w:br/>
        <w:t>Өзі өнерсіз, өмірден тез суынар,</w:t>
        <w:br/>
        <w:t>Ойлаған жолаушыдай бос жүргенін.</w:t>
        <w:br/>
        <w:t>Жамандық, жақсылыққа қарар салқын,</w:t>
        <w:br/>
        <w:t>Долығы тез басылып, қайтар қарқыш.</w:t>
        <w:br/>
        <w:t>Ұлыққа қошеметшіл құл сықылды,</w:t>
        <w:br/>
        <w:t>Қатерге аяқ баспас, көрмей артын.</w:t>
        <w:br/>
        <w:t>Дәл бейне ерте шыққан бүлдіргенше,</w:t>
        <w:br/>
        <w:t>Суық соғып бүрісер, дәмі енгенше.</w:t>
        <w:br/>
        <w:t>Көзге де, ауызға да қызығы жок,</w:t>
        <w:br/>
        <w:t>Қызығы-- үзілгені бос жүргенше.</w:t>
        <w:br/>
        <w:t>Пайдасыз ғылымменен мый кептірер,</w:t>
        <w:br/>
        <w:t>Дос-жарға мақтан етіп, бұлдап керер.</w:t>
        <w:br/>
        <w:t>Жақсы сөз, жақын үміт тәттілікті</w:t>
        <w:br/>
        <w:t>Кемітер, көңіл қоймас, кекеңкірер.</w:t>
        <w:br/>
        <w:t>1</w:t>
        <w:br/>
        <w:t>21471</w:t>
        <w:br/>
        <w:t>Қадақ 0С? ылып скадешиясы</w:t>
        <w:br/>
        <w:t>Тіл жон6 эдбоибт ОНстатупе4</w:t>
        <w:br/>
        <w:t>ж”т----.с тт ------72. 5</w:t>
        <w:br/>
        <w:t>АБАЙ</w:t>
        <w:br/>
        <w:t>КУНАНБАЕР</w:t>
        <w:br/>
        <w:t>ШЫҒАРМАЛАРЫНЫҢ тОЛЫҚ</w:t>
        <w:br/>
        <w:t>ЖЫПННАҒЫ</w:t>
      </w:r>
    </w:p>
    <w:p>
      <w:r>
        <w:t>2 том</w:t>
        <w:br/>
        <w:t>4 т 5. -- а.“</w:t>
        <w:br/>
        <w:t>.</w:t>
        <w:br/>
        <w:t>, 70 е 1у1 т - ч</w:t>
        <w:br/>
        <w:t>47 : ы. -- “Бер</w:t>
        <w:br/>
        <w:t>: - Ча дом не Быдаате</w:t>
        <w:br/>
        <w:t>%., Үйге бер ə д</w:t>
        <w:br/>
        <w:t>-.----..-ШІ</w:t>
        <w:br/>
        <w:t>Қадақ ССР</w:t>
        <w:br/>
        <w:t>алам 4. баспасы</w:t>
        <w:br/>
        <w:t>«Яблиатбо- 1059</w:t>
        <w:br/>
        <w:t>06</w:t>
        <w:br/>
        <w:t>Көңіл құсы қүйқылжыр шартарапқа,"</w:t>
        <w:br/>
        <w:t>Адам айы түрленіп ауған шақта.</w:t>
        <w:br/>
        <w:t>Салған ән-- көлеңкесі сол көңілдің,</w:t>
        <w:br/>
        <w:t>Тактысына! билесін ол құлаққа.</w:t>
        <w:br/>
        <w:t>Шырқап, қалқып, сорғалап, тамылжыйды,</w:t>
        <w:br/>
        <w:t>Жүрек тербеп, оятар баста мыйды.</w:t>
        <w:br/>
        <w:t>Бұл дүниенің ләззәті бәрі сонда,</w:t>
        <w:br/>
        <w:t>Ойсыз құлақ ала алмас ондай сыйды.</w:t>
        <w:br/>
        <w:t>Ұйқтап жатқан жүректі ән оятар,</w:t>
        <w:br/>
        <w:t>Оның тәтті оралған мәні оятар.</w:t>
        <w:br/>
        <w:t>Кейі зауық, кейі мұң, дертін қозғап,</w:t>
        <w:br/>
        <w:t>Жас балаша көңілді жақсы уатар.</w:t>
        <w:br/>
        <w:t>Адам аз мұны біліп ән саларлық,</w:t>
        <w:br/>
        <w:t>Тыңдаушы да аз ол әннен бәһра аларлық.</w:t>
        <w:br/>
        <w:t>Мұңмен шыққан, оралған тәтті күйге</w:t>
        <w:br/>
        <w:t>Жылы жүрек қайда бар қозғаларлық?</w:t>
        <w:br/>
        <w:t>1 Такт-- бұл жерде өлеңнің ырғағы ретінде алынып отыр.</w:t>
        <w:br/>
        <w:t>12</w:t>
        <w:br/>
        <w:t>4...</w:t>
        <w:br/>
        <w:t>Көбінесе ән басы келеді ашы,</w:t>
        <w:br/>
        <w:t>«Кел тыңда!» деп өзгеге болар басшы.</w:t>
        <w:br/>
        <w:t>Керім толғап, тауысар күңгір-күңгір,</w:t>
        <w:br/>
        <w:t>Сол жеріне ойыңмен абаласшы.</w:t>
        <w:br/>
        <w:t>Әннің де естісі бар, есері бар,</w:t>
        <w:br/>
        <w:t>Тыңдаушының құлағын кесері бар.</w:t>
        <w:br/>
        <w:t>Ақылдының сөзіндей ойлы күйді</w:t>
      </w:r>
    </w:p>
    <w:p>
      <w:r>
        <w:t>Тыңдағанда көңілдің өсері бар.</w:t>
        <w:br/>
        <w:t>Білімдіден аяман сөздің майын,</w:t>
        <w:br/>
        <w:t>Алты өлеңмен білдірдім әннің жайын.</w:t>
        <w:br/>
        <w:t>Ездің басы қаңғырсын, ердің көңлі</w:t>
        <w:br/>
        <w:t>Жаңғырсын деп ойладым айтқан сайын.</w:t>
        <w:br/>
        <w:t>Көкрегінде оты бар ойлы адамға</w:t>
        <w:br/>
        <w:t>Бұл сөзімнің суреті тұрар дайын.</w:t>
        <w:br/>
        <w:t>Өмірдің алды-- ыстық, арты -- суық,</w:t>
        <w:br/>
        <w:t>Алды-- ойын, арт жағы мұңға жуық.</w:t>
        <w:br/>
        <w:t>Жақсы энді тыңдасаң ой көзіңмен,</w:t>
        <w:br/>
        <w:t>Өмір сәуле көрсетер судай тұнық.</w:t>
        <w:br/>
        <w:t>Қуаты қызық қызмет тойларының</w:t>
        <w:br/>
        <w:t>Қос қыртысын кетірмес ойларының.</w:t>
        <w:br/>
        <w:t>Лап бергіш, к.. айналғыш, қайта ойланғыш</w:t>
        <w:br/>
        <w:t>Тыянақ, оты сөнген бойларының.</w:t>
        <w:br/>
        <w:t>Келісімді тәтті ой, әр шеберлік</w:t>
        <w:br/>
        <w:t>Қуантпас ойын қозғап пәлен дерлік.</w:t>
        <w:br/>
        <w:t>Өз кеудесін өзі аңдып, бой салдырмай,</w:t>
        <w:br/>
        <w:t>Тоқымдығы бусанбас неткен ерлік?</w:t>
        <w:br/>
        <w:t>Жек көрер, жақсы көрер -- кезі білер,</w:t>
        <w:br/>
        <w:t>Ашуы, махаббаты босқа сөнер.</w:t>
        <w:br/>
        <w:t>Жанында суықтық бар бір жасырын,</w:t>
        <w:br/>
        <w:t>Қаны отты жас күнінде шықпас өнер.</w:t>
        <w:br/>
        <w:t>Бала мінез ойыншы бұрынғылар</w:t>
        <w:br/>
        <w:t>Аңқау екен, мазақтап соны сынар.</w:t>
        <w:br/>
        <w:t>Артқа қарап, ақ бейіл шалға күліп,</w:t>
        <w:br/>
        <w:t>Абұйырсыз, атақсыз көрге құлар.</w:t>
        <w:br/>
        <w:t>Көп салқын бірін бірі ойына алмас,</w:t>
        <w:br/>
        <w:t>Кетер жым-жырт, артына із қалдырмас.</w:t>
        <w:br/>
        <w:t>Ой қозғарлық артқыға түгі қалмай,</w:t>
        <w:br/>
        <w:t>Ұмыт болар, жоғалар, көпке бармас.</w:t>
        <w:br/>
        <w:t>Досың жоқ, дұшпаның жоқ, тыныш жатасын,</w:t>
        <w:br/>
        <w:t>Мал үшін аш қатасын, жан сатасын.</w:t>
        <w:br/>
        <w:t>Әкесі аштан өлген кісідей-ақ,</w:t>
        <w:br/>
        <w:t>Неткен жұрт мал өлтірген жеті атасын!</w:t>
        <w:br/>
        <w:t>Малға достың мұңы жоқ малдан блека,</w:t>
        <w:br/>
        <w:t>Аларызда шара жоқ алдамасқа.</w:t>
        <w:br/>
        <w:t>"Табысына табынып, қалтаң қағып,</w:t>
        <w:br/>
        <w:t>Тойғанынан қалғанын берсе алашқа.</w:t>
        <w:br/>
        <w:t>Мал жыяды мақтанып білдірмекке,</w:t>
      </w:r>
    </w:p>
    <w:p>
      <w:r>
        <w:t>Көзге шұқып, малменен күйдірмекке.</w:t>
        <w:br/>
        <w:t>Өзі шашқа өзгені ит деп ойлар,</w:t>
        <w:br/>
        <w:t>Сорпа-сумен, сүйекпен сүйдірмекке.</w:t>
        <w:br/>
        <w:t>Ақылды деп, арлы деп, ақбейіл деп</w:t>
        <w:br/>
        <w:t>Мақтамайды ешкімді бұл күнде көп.</w:t>
        <w:br/>
        <w:t>Осы күнде мал қайда. боқ ішінде,</w:t>
        <w:br/>
        <w:t>Алтын алсаң, береді боғынан жеп.</w:t>
        <w:br/>
        <w:t>Осыһы оқып, ойлай бер, болсаң зерек.</w:t>
        <w:br/>
        <w:t>Еңбекті сат, ар сатып неге керек?</w:t>
        <w:br/>
        <w:t>Үш-ақ зәрсе -- адамның қасиеті:</w:t>
        <w:br/>
        <w:t>стық қайрат, нұрлы ақыл, жылы жүрес.</w:t>
        <w:br/>
        <w:t>Сағаттың шықылдағы емес ермек,"</w:t>
        <w:br/>
        <w:t>Һәмишә өмір өтпек -- ол білдірмес.</w:t>
        <w:br/>
        <w:t>Бір минут бір кісінің өмріне ұқсас,</w:t>
        <w:br/>
        <w:t>Өтті, өлді, тағдыр жоқ қайта келмек.</w:t>
        <w:br/>
        <w:t>Сағаттың өзі --- ұры шықылдаған,</w:t>
        <w:br/>
        <w:t>Өмірді білдірмеген, күнде ұрлаған.</w:t>
        <w:br/>
        <w:t>Тыянақ жоқ, тұрлау жоқ, келді, кетті,</w:t>
        <w:br/>
        <w:t>Қайта айналмас, бұрылмас бүлдыр заман.</w:t>
        <w:br/>
        <w:t>Өткен өмір белгісі -- осы сыбдыр,</w:t>
        <w:br/>
        <w:t>Көңілді күнде сындыр, әлде тындыр.</w:t>
        <w:br/>
        <w:t>Ақыл анық байқаған қылығынды,</w:t>
        <w:br/>
        <w:t>Қу шыққансып қағасын босқа бұлдыр.</w:t>
        <w:br/>
        <w:t>Күн жыйылып ай болды, он екі ай жыл,</w:t>
        <w:br/>
        <w:t>Жыл жыйылып, қартайтып қылғаны-- бүл.</w:t>
        <w:br/>
        <w:t>Сүйенген, сенген дәурен жалған болса,</w:t>
        <w:br/>
        <w:t>Жалғаны жоқ бір тәңірім, кеңшілік қыл.</w:t>
        <w:br/>
        <w:t>1!</w:t>
        <w:br/>
        <w:t>ҚАНЖАР”</w:t>
        <w:br/>
        <w:t>(ЛЕРМОНТОВТАН)</w:t>
        <w:br/>
        <w:t>Сүйкімді болат қанжар, тұрсын жайнап,</w:t>
        <w:br/>
        <w:t>Ыстық, суық майданда шығады ойнап.</w:t>
        <w:br/>
        <w:t>Грузин ашулы ұста кекке соққан,</w:t>
        <w:br/>
        <w:t>Ер шеркес соғыс үшін алған қайрап.</w:t>
        <w:br/>
        <w:t>Еркелі нәзік қолмен маған тиді,</w:t>
        <w:br/>
        <w:t>Ұмытпа деп айрылған жерде берді.</w:t>
        <w:br/>
        <w:t>Қан сорғалар жүзіңе жас сорғалап,</w:t>
        <w:br/>
        <w:t>Қайғымен өртенгеннің белгісі еді.</w:t>
        <w:br/>
        <w:t>Қара көз қарап маған көп қадалған,</w:t>
        <w:br/>
        <w:t>Құпия қайғы өртеніп бойын алған.</w:t>
      </w:r>
    </w:p>
    <w:p>
      <w:r>
        <w:t>Болатша, дірілдеген жалын көрген,</w:t>
        <w:br/>
        <w:t>Бір күңгірт тартып және аттай жанғап.</w:t>
        <w:br/>
        <w:t>Бір сұлу қыз тұрыпты хан қолында,</w:t>
        <w:br/>
        <w:t>ан да жанын қыяды қыз жолында.</w:t>
        <w:br/>
        <w:t>Алтын-күміс кигені, қамқа, торғын,</w:t>
        <w:br/>
        <w:t>Күтуші қыз-келіншек жүр соңында.</w:t>
        <w:br/>
        <w:t>Деген сөз: «Бұқа буға, азбан дуға»,</w:t>
        <w:br/>
        <w:t>Хан қарық боп түсіп жүр айғай-шуға.</w:t>
        <w:br/>
        <w:t>Етімді шал сыйпаған құрт жесін деп,</w:t>
        <w:br/>
        <w:t>артастан қыз құлапты терең суға.</w:t>
        <w:br/>
        <w:t>Сән-салтанат жұбантпас жас жүректі,</w:t>
        <w:br/>
        <w:t>Кім де болса тұрғысын көксемекті.</w:t>
        <w:br/>
        <w:t>Мезгілі өткен дәуренді қуалаған</w:t>
        <w:br/>
        <w:t>Неғылсын бір қартайған қу сүйекті.</w:t>
        <w:br/>
        <w:t>Кәрі, жас дәурені өзге тату емес,</w:t>
        <w:br/>
        <w:t>Епке көнер ет жүрек сату емес.</w:t>
        <w:br/>
        <w:t>Кім де кім үлкен болса екі мүшел,</w:t>
        <w:br/>
        <w:t>Мал беріп алғанменен қатын емес.</w:t>
        <w:br/>
        <w:t>Есерлер жас қатынды тұтады екен,</w:t>
        <w:br/>
        <w:t>Жас қайғысын білдірмей жұтады екен.</w:t>
        <w:br/>
        <w:t>Ортасында бүлардың махаббат жоқ,</w:t>
        <w:br/>
        <w:t>Тұсап қойып қашырар бұқа ма екен)</w:t>
        <w:br/>
        <w:t>9</w:t>
        <w:br/>
        <w:t>тшыа 5421 (54.4)</w:t>
        <w:br/>
        <w:t>қ 76 Жкадбеиоя жау ХЖадагеков С62</w:t>
        <w:br/>
        <w:t>бистилут адыжа Ч жиабратуры</w:t>
        <w:br/>
        <w:t>|8 гее----кеенеке---- ұ- р--...----ЗЗГа .--- Ты.</w:t>
        <w:br/>
        <w:t>ж-е</w:t>
        <w:br/>
        <w:t>АБАЙ</w:t>
        <w:br/>
        <w:t>ҚУНАНБАЕР</w:t>
        <w:br/>
        <w:t>ТТОЛНОБЕ</w:t>
        <w:br/>
        <w:t>СОБРАНИЕ, СОЧИНЕНИЙ</w:t>
        <w:br/>
        <w:t>том 2</w:t>
        <w:br/>
        <w:t>а%датблеетбеә</w:t>
        <w:br/>
        <w:t>«хадЕшии маус Кадате/64 Сер</w:t>
        <w:br/>
        <w:t>-Олшо-/та 4054</w:t>
      </w:r>
    </w:p>
    <w:p>
      <w:r>
        <w:t>Адамның кейбір кездері"</w:t>
        <w:br/>
        <w:t>Көңілде алаң басылса;</w:t>
        <w:br/>
        <w:t>Тәңрінің берген өнері</w:t>
        <w:br/>
        <w:t>Көк бұлыттан ашылса;</w:t>
        <w:br/>
        <w:t>Сылдырлап өңкей келісім</w:t>
        <w:br/>
        <w:t>Тас бұлақтың суындай,</w:t>
        <w:br/>
        <w:t>Кірлеген жүрек өзі ішін</w:t>
        <w:br/>
        <w:t>Тұра алмас әсте жуынбай.</w:t>
        <w:br/>
        <w:t>Тәңрінің күні жарқырап,</w:t>
        <w:br/>
        <w:t>Ұйқыдан көңіл ашар көз.</w:t>
        <w:br/>
        <w:t>Қуатты ойдан бас құрап,</w:t>
        <w:br/>
        <w:t>Еркеленіп шығар сөз.</w:t>
        <w:br/>
        <w:t>Сонда ақын белін буынып,</w:t>
        <w:br/>
        <w:t>Алды-артына қаранар.</w:t>
        <w:br/>
        <w:t>Дүнне кірін жуынып,</w:t>
        <w:br/>
        <w:t>Көрініп ойға сөз салар.</w:t>
        <w:br/>
        <w:t>Қыранша қарап қырымға,</w:t>
        <w:br/>
        <w:t>Мұң мен зарды қолға алар.</w:t>
        <w:br/>
        <w:t>Кектеніп надан зүлымға,</w:t>
        <w:br/>
        <w:t>Шыйыршық атар, толғанар.</w:t>
        <w:br/>
        <w:t>1!</w:t>
        <w:br/>
        <w:t>Бай қартайса, малына берер шылбыр,</w:t>
        <w:br/>
        <w:t>Мал өмірді жаңғыртпас, құдай ұрғыр.</w:t>
        <w:br/>
        <w:t>Біреудің қызын алып малға сатып,</w:t>
        <w:br/>
        <w:t>Баяғыны іздеген қандай құрғыр?</w:t>
        <w:br/>
        <w:t>Қатыным қалай демес ақсақал бай,</w:t>
        <w:br/>
        <w:t>Сонымен дос боп жүрсің, япырым-ай!</w:t>
        <w:br/>
        <w:t>Қу қатының майысса, мәз боласың.</w:t>
        <w:br/>
        <w:t>Шайтанның шәкіртінің қылығын-ай!</w:t>
        <w:br/>
        <w:t>Қартаң бай, қатты сақ бол, тілге көнсең,</w:t>
        <w:br/>
        <w:t>Мүйіз шығар қатынның тіліне ерсең.</w:t>
        <w:br/>
        <w:t>Тіпті оңбассың, өзіңе өзің мәз боп,</w:t>
        <w:br/>
        <w:t>Дастарқанның байлығын мақтан көпсең.</w:t>
        <w:br/>
        <w:t>Кінәсіз бәйбішемен болады араз,</w:t>
        <w:br/>
        <w:t>Жастың көңлі жылымас, ол өзіне аз.</w:t>
        <w:br/>
        <w:t>Біреуі -- көк балдырған, бірі-- қурай,</w:t>
        <w:br/>
        <w:t>Бір жерге қосыла ма қыс пенен жаз?</w:t>
        <w:br/>
        <w:t>Үнем болмас құйрықты бұлаңдатқан,</w:t>
        <w:br/>
        <w:t>Сауырсына шапақтап, сүйіп жатқан.</w:t>
        <w:br/>
        <w:t>Екі көңіл арасы -- жылшылық жер,</w:t>
        <w:br/>
        <w:t>ны қайтіп қосады ол антатқан.</w:t>
      </w:r>
    </w:p>
    <w:p>
      <w:r>
        <w:t>1898</w:t>
        <w:br/>
        <w:t>Болды да партия,</w:t>
        <w:br/>
        <w:t>Ел іші жарылды.</w:t>
        <w:br/>
        <w:t>Әуремін мен тыя</w:t>
        <w:br/>
        <w:t>Дауың мен шарыңды.</w:t>
        <w:br/>
        <w:t>Құрбыдай қош тұттым</w:t>
        <w:br/>
        <w:t>Жасың мен кәріңді.</w:t>
        <w:br/>
        <w:t>Тоқтамай ұмыттым</w:t>
        <w:br/>
        <w:t>Ақыл мен нәріңді.</w:t>
        <w:br/>
        <w:t>Ортаға кеп салдым</w:t>
        <w:br/>
        <w:t>Өзімде барымды.</w:t>
        <w:br/>
        <w:t>Япырмау, неңді алдым,</w:t>
        <w:br/>
        <w:t>Сау қоймай арымды?</w:t>
        <w:br/>
        <w:t>Ойымнан ой бөліп,</w:t>
        <w:br/>
        <w:t>Қозғадың тамырды.</w:t>
        <w:br/>
        <w:t>Көңілге тік келіп,</w:t>
        <w:br/>
        <w:t>Кетірдің сабырды.</w:t>
        <w:br/>
        <w:t>40</w:t>
        <w:br/>
        <w:t>АЛЬБОМҒА"</w:t>
        <w:br/>
        <w:t>(ЛЕРМОНТОВТАН)</w:t>
        <w:br/>
        <w:t>Сахл демеймін сөзіме ықласыңды,</w:t>
        <w:br/>
        <w:t>Қайғылы өлең еттім өз басымды.</w:t>
        <w:br/>
        <w:t>Көкірегім, бар сырым өз әлінше</w:t>
        <w:br/>
        <w:t>Көрінгенге көрсетпей, көп жасырды.</w:t>
        <w:br/>
        <w:t>Мол жазуды ермек ет, жатпа бекер,</w:t>
        <w:br/>
        <w:t>Бұл көңілсіз дүниеден көп жыл өтер.</w:t>
        <w:br/>
        <w:t>Өзі қысқа, өзі асау, тентек әмір</w:t>
        <w:br/>
        <w:t>Арттағыға бір белгі қойса нетер?</w:t>
        <w:br/>
        <w:t>Кім біледі, кез болса, арттағылар</w:t>
        <w:br/>
        <w:t>Ойға салып оқыр да, сөзін сынар.</w:t>
        <w:br/>
        <w:t>Көзін салып, ойланып кейбір сөзін,</w:t>
        <w:br/>
        <w:t>«Рас-ау» деп мағнасын ол дағы үғар.</w:t>
        <w:br/>
        <w:t>Кім білер, жабырқаңқы жазған сөзім,</w:t>
        <w:br/>
        <w:t>Жібермей көп тоқтатар оның көзін.</w:t>
        <w:br/>
        <w:t>Жолаушы жол үстінде тамаша еткен</w:t>
        <w:br/>
        <w:t>Сықылды өлген жанның бір күмбезін.</w:t>
        <w:br/>
        <w:t>2!</w:t>
        <w:br/>
        <w:t>(ЛЕРМОНТОВТАН)</w:t>
        <w:br/>
        <w:t>Менің сырым, жігіттер, емес оңай,"</w:t>
        <w:br/>
        <w:t>Ешкімнің ортағы жоқ, жүрсін былай!</w:t>
        <w:br/>
        <w:t>Нені сүйдім, дүниеде неден күйдім,</w:t>
        <w:br/>
        <w:t>Қазысы оның -- арым мен бір-ақ құдай.</w:t>
        <w:br/>
        <w:t>Жүрегім екеуіне жалбарынар,</w:t>
      </w:r>
    </w:p>
    <w:p>
      <w:r>
        <w:t>Рақымдық пен әділ сор деп жалынар.</w:t>
        <w:br/>
        <w:t>Мен тентек пе, түбінде кім жазалы,</w:t>
        <w:br/>
        <w:t>Қайғыны жіберуші өзі сынар.</w:t>
        <w:br/>
        <w:t>Надандар былшылдайды, құп алмайды.</w:t>
        <w:br/>
        <w:t>Үлкен жанның қыялын ұға алмайды.</w:t>
        <w:br/>
        <w:t>Теңізден таудай толқын соқса дағы,</w:t>
        <w:br/>
        <w:t>Жағадағы жартасты жыға алмайды.</w:t>
        <w:br/>
        <w:t>Құдай мықты жаратқан үлкен жартас,</w:t>
        <w:br/>
        <w:t>Былш-былш еткен бет бұрып судан қайтпа</w:t>
        <w:br/>
        <w:t>Бұлытта суық дауыл, жаймен сырлас,</w:t>
        <w:br/>
        <w:t>Өзгені жан екен деп сырын айтпас.</w:t>
        <w:br/>
        <w:t>36</w:t>
        <w:br/>
        <w:t>ашы</w:t>
        <w:br/>
        <w:t>Алла деген сөз жеңіл!?</w:t>
        <w:br/>
        <w:t>Далаға ауыз жол емес.</w:t>
        <w:br/>
        <w:t>Ынталы жүрек, шын көңіл,</w:t>
        <w:br/>
        <w:t>Өзгесі хаққа қол емес.</w:t>
        <w:br/>
        <w:t>Дененің барша қуаты</w:t>
        <w:br/>
        <w:t>Өнерге сахар бар күшін.</w:t>
        <w:br/>
        <w:t>Жүректің ақыл суаты</w:t>
        <w:br/>
        <w:t>Махаббат қылса тәңрі үшіп.</w:t>
        <w:br/>
        <w:t>Ақылға сыймас ол алла.</w:t>
        <w:br/>
        <w:t>Тағрипқа! тілім қысқа аМ!</w:t>
        <w:br/>
        <w:t>Барлығына шүбәсіз,</w:t>
        <w:br/>
        <w:t>Неге мәужүт" ол куа.</w:t>
        <w:br/>
        <w:t>Ақыл мен хауас: барлығын</w:t>
        <w:br/>
        <w:t>Білмейдүр жүрек, сезедүр.</w:t>
        <w:br/>
        <w:t>Мұтәкәланмин" мантикин5</w:t>
        <w:br/>
        <w:t>Бекер босқа езедүр.</w:t>
        <w:br/>
        <w:t>1 Түсіпу, білу, аныктау.</w:t>
        <w:br/>
        <w:t>% Бар нәрсе.</w:t>
        <w:br/>
        <w:t>а Сыйпат, сапа, түр. Бұл жерде адамның сезім мүшелері мағ-</w:t>
        <w:br/>
        <w:t>насында.</w:t>
        <w:br/>
        <w:t>4 Сейлеушілер. Бұл жерде дінді дәлелдеушілер.</w:t>
        <w:br/>
        <w:t>4 Сөйлеушілер. Бұл жерде терең ой, қыйсынды сөз.</w:t>
        <w:br/>
        <w:t>27</w:t>
      </w:r>
    </w:p>
    <w:p>
      <w:r>
        <w:t>Адам ғапыл! дүниені дер менікі</w:t>
        <w:br/>
        <w:t>Менікі деп жүргеннің бәрі онікі.</w:t>
        <w:br/>
        <w:t>Тән қалып, мал да қалып. жан кеткенде,</w:t>
        <w:br/>
        <w:t>Сонда ойла, болады не сенікі?</w:t>
        <w:br/>
        <w:t>Мазлұмға? жаның ашып, ішің күйсін,</w:t>
        <w:br/>
        <w:t>Харекет қыл, пайдасы көпке тисіп.</w:t>
        <w:br/>
        <w:t>Көптің қамып әуелден тәңрі ойлаған,</w:t>
        <w:br/>
        <w:t>Мен сүйгенді сүйді деп иең сүйсін.</w:t>
        <w:br/>
        <w:t>Көштің бәрі көп деме, көп те бөлек,</w:t>
        <w:br/>
        <w:t>Көп ит жеңіп көк итті, күнде жемек.</w:t>
        <w:br/>
        <w:t>Ғадалат пен мархамат3 -- көп азығы,</w:t>
        <w:br/>
        <w:t>Қайда көрсең болып бақ соған көмек.</w:t>
        <w:br/>
        <w:t>Әркімнің мақсаты өз керегінде,</w:t>
        <w:br/>
        <w:t>Біле алмадым пысығын, зерегін де.</w:t>
        <w:br/>
        <w:t>Саяз жүзер, сайқалдар ғапыл қалар,</w:t>
        <w:br/>
        <w:t>Хақыйқат та, дін дағы теренде.</w:t>
        <w:br/>
        <w:t>і Қапы қалу, білмеу, бабкамлу.</w:t>
        <w:br/>
        <w:t>% Зұлымлыққа ұшыраған (адом).</w:t>
        <w:br/>
        <w:t>і Рахым, жақсылық.</w:t>
        <w:br/>
        <w:t>Құлақтан кіріп, бойды алар!?</w:t>
        <w:br/>
        <w:t>Фақсы ән мен тәтті күй.</w:t>
        <w:br/>
        <w:t>Көңілге түрлі ой салар,</w:t>
        <w:br/>
        <w:t>Әнді сүйсең менше сүй.</w:t>
        <w:br/>
        <w:t>Дүние ойдан шығады,</w:t>
        <w:br/>
        <w:t>Өзімді өзім ұмытып.</w:t>
        <w:br/>
        <w:t>Көңілім әнді ұғады,</w:t>
        <w:br/>
        <w:t>МКүрегім бойды жылытып.</w:t>
        <w:br/>
        <w:t>Аңсаған шөлде су тапса,</w:t>
        <w:br/>
        <w:t>Бас қоймай ма бастауға?</w:t>
        <w:br/>
        <w:t>Біреу түртсе, я қақса,</w:t>
        <w:br/>
        <w:t>Бой тоқтамас жасқауға.</w:t>
        <w:br/>
        <w:t>Бір күйгізіп, сүйгізіп,</w:t>
        <w:br/>
        <w:t>Ескі өмірді тіргізер.</w:t>
        <w:br/>
        <w:t>Өмір тонын кигізіп,</w:t>
        <w:br/>
        <w:t>Жоқты барқып жүргізер.</w:t>
        <w:br/>
        <w:t>Есіткендей болады</w:t>
        <w:br/>
        <w:t>Құлағым ескі сыбырды.</w:t>
        <w:br/>
        <w:t>Ескі ойға көңлім толады,</w:t>
        <w:br/>
        <w:t>Тірілтіп өткен құрғырды.</w:t>
        <w:br/>
        <w:t>44</w:t>
      </w:r>
    </w:p>
    <w:p>
      <w:r>
        <w:t>.%е</w:t>
        <w:br/>
        <w:t>Жазғытұрым қылтыйған бір жауқазып,!8</w:t>
        <w:br/>
        <w:t>Қайдан білсін өмірдің көбін-азын,</w:t>
        <w:br/>
        <w:t>Бәйтеректі күндейді жетемін деп,</w:t>
        <w:br/>
        <w:t>ШЖылы күнге мас болып, көрсе жазын.</w:t>
        <w:br/>
        <w:t>Күз келген саң тамырын үсік шалып,</w:t>
        <w:br/>
        <w:t>Бетегеге жете алмай болар жазым.</w:t>
        <w:br/>
        <w:t>Мен дағы көп есіттім жастың назын,</w:t>
        <w:br/>
        <w:t>Қол жетпеске қол сазар бар ма ылажың)?)</w:t>
        <w:br/>
        <w:t>«Боламын» мен жүргенде болат қайтып,</w:t>
        <w:br/>
        <w:t>Жалын сөніп, жас жүзін басады ажым.</w:t>
        <w:br/>
        <w:t>%</w:t>
        <w:br/>
        <w:t>Ақтығымды біледі сол көкірек,</w:t>
        <w:br/>
        <w:t>Сол законге билеткен біздің жүрек.</w:t>
        <w:br/>
        <w:t>Алла берген қауыпты осы сырым</w:t>
        <w:br/>
        <w:t>Көрге бірге өзіммен барса керек.</w:t>
        <w:br/>
        <w:t>Мен -- өлі жан, ешкімді талғамаймып,</w:t>
        <w:br/>
        <w:t>Рахымсыз билеріңді қарғамаймын.</w:t>
        <w:br/>
        <w:t>Мен кешерлік сүйтсе де іс қылған жоқ,</w:t>
        <w:br/>
        <w:t>Разымын деп, жалған сөз жалғамаймын.</w:t>
        <w:br/>
        <w:t>Қазір тірі, дүниеге мен де ортақпын,</w:t>
        <w:br/>
        <w:t>Осы күн батпай батып жоғалмақпын.</w:t>
        <w:br/>
        <w:t>Алдыңдағы асау жас қайнап тұрған</w:t>
        <w:br/>
        <w:t>Мен болмаспын -- бір уыс топырақпын.</w:t>
        <w:br/>
        <w:t>Сырмақ қып астына"?</w:t>
        <w:br/>
        <w:t>Байының тоқымын,</w:t>
        <w:br/>
        <w:t>Отының басына</w:t>
        <w:br/>
        <w:t>"ТТөрінің қоқымын</w:t>
        <w:br/>
        <w:t>Бүксітіп,</w:t>
        <w:br/>
        <w:t>Бықсытып,</w:t>
        <w:br/>
        <w:t>Қоқсытып келтірді.</w:t>
        <w:br/>
        <w:t>Осының бәрімен</w:t>
        <w:br/>
        <w:t>Көңлінде міні жоқ,</w:t>
        <w:br/>
        <w:t>(Жүзінің нәрі мен</w:t>
        <w:br/>
        <w:t>Бойының сыны жоқ.</w:t>
        <w:br/>
        <w:t>Бүкшиіп,</w:t>
        <w:br/>
        <w:t>Секеніп,</w:t>
        <w:br/>
        <w:t>Түкеніп өлтірді.</w:t>
        <w:br/>
        <w:t>Күлкі боп көргенге,</w:t>
      </w:r>
    </w:p>
    <w:p>
      <w:r>
        <w:t>Құрбыға қадірсіз.</w:t>
        <w:br/>
        <w:t>Ас қылып бергенге</w:t>
        <w:br/>
        <w:t>Шыдамас сабырсыз.</w:t>
        <w:br/>
        <w:t>Келді, ойбай,</w:t>
        <w:br/>
        <w:t>Салды айғай,</w:t>
        <w:br/>
        <w:t>Түк қоймай боқтады.</w:t>
        <w:br/>
        <w:t>Сөзінің жөні жоқ,</w:t>
        <w:br/>
        <w:t>Ақылсыз томырық,</w:t>
        <w:br/>
        <w:t>22</w:t>
        <w:br/>
        <w:t>Сенбе жұртқа, тұрса да қанша мақтап,“</w:t>
        <w:br/>
        <w:t>Әуре етеді ішіне қулық сақтап.</w:t>
        <w:br/>
        <w:t>Өзіңе сен, өзіңді алып шығар</w:t>
        <w:br/>
        <w:t>Еңбегің мен ақылың екі жақтан.</w:t>
        <w:br/>
        <w:t>Өзіңді сенгіштікпен әуре етпе,</w:t>
        <w:br/>
        <w:t>Құмарпаз боп мақтанды қуып кетпе.</w:t>
        <w:br/>
        <w:t>Жұртпен бірге өзіңді қоса алдасып,</w:t>
        <w:br/>
        <w:t>Салпылдап сағым қуған бойыңа еп пе?</w:t>
        <w:br/>
        <w:t>Қайғы келсе қарсы түр, құлай берме,</w:t>
        <w:br/>
        <w:t>Қызық келсе, қызықпа, оңғаққа ерме.</w:t>
        <w:br/>
        <w:t>Жүрегіңе сүңгі де, түбін көзде,</w:t>
        <w:br/>
        <w:t>Сонан тапқан -- шын асыл, тастай көрме.</w:t>
        <w:br/>
        <w:t>20</w:t>
        <w:br/>
        <w:t>1897</w:t>
        <w:br/>
        <w:t>Көк тұман -- алдыңдағы келер заман,</w:t>
        <w:br/>
        <w:t>Үмітті сәуле етіп көз көп қадалған.</w:t>
        <w:br/>
        <w:t>Көп жылдар көп күнді айдап келе жатыр,</w:t>
        <w:br/>
        <w:t>Сыйпат жоқ, сурет те жоқ, көзім талған.</w:t>
        <w:br/>
        <w:t>Ол күндер -- өткен күнмен бәрі бір бәс,</w:t>
        <w:br/>
        <w:t>Келер, кетер, артына із қалдырмас.</w:t>
        <w:br/>
        <w:t>Соның бірі -- арнаулы таусыншык күн,</w:t>
        <w:br/>
        <w:t>Арғысын бір-ақ алла біледі рас.</w:t>
        <w:br/>
        <w:t>Ақыл меп жан-- мен өзім, тән -- менікі</w:t>
        <w:br/>
        <w:t>«Мені» мен «менікі»нің мағнасы -- екі.</w:t>
        <w:br/>
        <w:t>«Мен» өлмекке тағдыр жоқ әуел бастан,</w:t>
        <w:br/>
        <w:t>«Менікі» өлсе өлсін, оған бекі.</w:t>
        <w:br/>
        <w:t>Шырақтар, ынталарың «менікі»нде,</w:t>
      </w:r>
    </w:p>
    <w:p>
      <w:r>
        <w:t>Тан құмарын іздейсің күні-түнде.</w:t>
        <w:br/>
        <w:t>Әділеттік, арлылық, махаббат пен --</w:t>
        <w:br/>
        <w:t>Үш жолдасың қабірден әрі өткенде.</w:t>
        <w:br/>
        <w:t>Малға сат, пайдаға сат қылығыңды,</w:t>
        <w:br/>
        <w:t>Ылайла ылай оймен тұнығыңды.</w:t>
        <w:br/>
        <w:t>Сонда өмірден алдамшы бола алмассып,</w:t>
        <w:br/>
        <w:t>Ол білдірмей ұрламақ қызығыңды.</w:t>
        <w:br/>
        <w:t>24</w:t>
        <w:br/>
        <w:t>Мен жаспын, білесің бе жастықты сеп?</w:t>
        <w:br/>
        <w:t>Не қызықты үміт бар ойға келген.</w:t>
        <w:br/>
        <w:t>Көріп пе ең я болмаса ұмыттың ба</w:t>
        <w:br/>
        <w:t>Іштегі отты достық пен қастық деген?</w:t>
        <w:br/>
        <w:t>Ай, жұлдыз, ағарған таң, жарық күн бар,</w:t>
        <w:br/>
        <w:t>Базғы құс, жапырақта қандай мін бар?</w:t>
        <w:br/>
        <w:t>Күндізгі харекеттен босағанда,</w:t>
        <w:br/>
        <w:t>Өзіңе өзің тнген тәтті тұн бар.</w:t>
        <w:br/>
        <w:t>Сағыныш бар, дүниеде жұбаныш бар,</w:t>
        <w:br/>
        <w:t>Көңілді көтеретін қуаныш бар.</w:t>
        <w:br/>
        <w:t>Құлын-тайдай айқасып, ойын салып,</w:t>
        <w:br/>
        <w:t>Кептерше сүйеніскен демалыс бар.</w:t>
        <w:br/>
        <w:t>Дүниедегі қызықтың бүгін бәрі</w:t>
        <w:br/>
        <w:t>Саған салқын тартқандай, сен-- бір кәрі.</w:t>
        <w:br/>
        <w:t>Болсам деген талапты ұмытқан соң,</w:t>
        <w:br/>
        <w:t>Құр кеудеге өмірдің несі дәрі?</w:t>
        <w:br/>
        <w:t>Мен-- сен емес, жас күнім жайнап тұрған,</w:t>
        <w:br/>
        <w:t>Жүректе түрлі талап қайнап тұрған.</w:t>
        <w:br/>
        <w:t>Сендер сүрдің, мен де өмір сүрмес пе едім?</w:t>
        <w:br/>
        <w:t>Бір шырақ сөнер кетер саулап тұрған.</w:t>
        <w:br/>
        <w:t>Есіткелі келдің бе сырымды сен?</w:t>
        <w:br/>
        <w:t>Олардың мақсаты ис-- білмеймін мен.</w:t>
        <w:br/>
        <w:t>Менің ісім өзіңе мәлім шығар,</w:t>
        <w:br/>
        <w:t>Көңілді түгел айтып болмайды екен.</w:t>
        <w:br/>
        <w:t>Менің кеудем сендерге сандықпен тең,</w:t>
        <w:br/>
        <w:t>Мүмкін болса, қақ жарып ашып көрсең,</w:t>
        <w:br/>
        <w:t>Ішін түгел көрген соң өз көзіңмен,</w:t>
        <w:br/>
        <w:t>Тахқиқ! мені күнәкар, қу демес ең.</w:t>
        <w:br/>
        <w:t>Мейлің өзің мопастырь қылған істі</w:t>
        <w:br/>
        <w:t>Алла ісі деп көңліңде көрсең күшті.</w:t>
        <w:br/>
        <w:t>Хақ салған жол-- кеудемде бір" закон бар,</w:t>
        <w:br/>
        <w:t>Оны құдай өзгеңнен кем деместі.</w:t>
        <w:br/>
        <w:t>1 Анық, айқын, рас.</w:t>
      </w:r>
    </w:p>
    <w:p>
      <w:r>
        <w:t>81</w:t>
        <w:br/>
        <w:t>(ЛЕРМОНТОВТАН)</w:t>
        <w:br/>
        <w:t>ҚАСИЕТТІ ДҰҒА"</w:t>
        <w:br/>
        <w:t>Өмірден тепкі жесем жазығым жоқ.</w:t>
        <w:br/>
        <w:t>Ешнәрсеге көңілім болмаса тоқ.</w:t>
        <w:br/>
        <w:t>Қайта-қайта оқысам бір дұғаны,</w:t>
        <w:br/>
        <w:t>Сеніп қалған жүректе жанады шоқ.</w:t>
        <w:br/>
        <w:t>Қуаты бар дұғаның қуантарлық,</w:t>
        <w:br/>
        <w:t>Қапаланған жүректі жұбантарлық.</w:t>
        <w:br/>
        <w:t>Адам ұқпас бір тәтті лебізінен</w:t>
        <w:br/>
        <w:t>«Уан» деген естілер ұлы жарлық.</w:t>
        <w:br/>
        <w:t>Көңілім ауыр жүктен бір құтылар,</w:t>
        <w:br/>
        <w:t>Кек арылып көкіректен, ұмытылар.</w:t>
        <w:br/>
        <w:t>Адамның баласына ашыл жаным,</w:t>
        <w:br/>
        <w:t>Езгілікке жүрегім бір ұмтылар.</w:t>
        <w:br/>
        <w:t>Ерекше естен кетпес қызық қайдаҘ</w:t>
        <w:br/>
        <w:t>Жолығатын қыз қайда терең сайда?</w:t>
        <w:br/>
        <w:t>Сұлулығын қояйын, мінезі артық,</w:t>
        <w:br/>
        <w:t>Ақылды, асыл жұрек, сөзі майда.</w:t>
        <w:br/>
        <w:t>Бұл өмірдің қызығы махаббатпен,</w:t>
        <w:br/>
        <w:t>Көрге кірсең үлгілі жақсы атақпен.</w:t>
        <w:br/>
        <w:t>Арттағыға сөзің мен ісің қалса,</w:t>
        <w:br/>
        <w:t>Өлсең де, өлмегенмен боласың тең.</w:t>
        <w:br/>
        <w:t>88</w:t>
        <w:br/>
        <w:t>(ЛЕРМОНТОВТАН)</w:t>
        <w:br/>
        <w:t>Босқа әуре боп келдің бе тағы мұнда)"</w:t>
        <w:br/>
        <w:t>үкімші шалдар мәз боп отыр ма онда?</w:t>
        <w:br/>
        <w:t>Антүрғандық қылығын алла ісі деп</w:t>
        <w:br/>
        <w:t>андырар қандай сопы, қандай молда?</w:t>
        <w:br/>
        <w:t>Мені өлтірді-ақ, не пайда осыларға?</w:t>
        <w:br/>
        <w:t>Менің өмрім оларға қосылар ма?</w:t>
        <w:br/>
        <w:t>Ол шалдар қыршын жасты қыйғанменен,</w:t>
        <w:br/>
        <w:t>Өз бойына жапсырып тұшынар ма?</w:t>
        <w:br/>
        <w:t>Сопысынсын, хақ десін, хақты ұмытсын,</w:t>
        <w:br/>
        <w:t>Әділетсіз бір жастың басын жұтсын.</w:t>
        <w:br/>
        <w:t>Қайнап тұрған қанымды ішкенменен,</w:t>
        <w:br/>
        <w:t>аңсыған, қатқан ішін не жылытсын)</w:t>
        <w:br/>
        <w:t>Өлтірер, жерге тығар, мола қылмас,</w:t>
        <w:br/>
        <w:t>Сүйтсе де жер томпайтпай қойып болмас.</w:t>
        <w:br/>
        <w:t>Дірілдеп сол молаға шықса шалдар,</w:t>
      </w:r>
    </w:p>
    <w:p>
      <w:r>
        <w:t>Басқыш болып аспанға шығара алмас.</w:t>
        <w:br/>
        <w:t>Бикүна зорлықпенен шыққан жаным.</w:t>
        <w:br/>
        <w:t>Бейіске басшы болар деме, залым!</w:t>
        <w:br/>
        <w:t>Суық қабыр -- қайғысыз ұйқы орны ғой,</w:t>
        <w:br/>
        <w:t>Оңай ма жас өмірден айрылғаным?</w:t>
        <w:br/>
        <w:t>3-П7 з</w:t>
        <w:br/>
        <w:t>ДҰҒА"</w:t>
        <w:br/>
        <w:t>(ПЕРМОНТОВТАН)</w:t>
        <w:br/>
        <w:t>Өмірде ойға түсіп кем-кетігің</w:t>
        <w:br/>
        <w:t>Тулағыш мінезің бар, жүрек, сенің.</w:t>
        <w:br/>
        <w:t>Сонда сенің отыңды басатұғын</w:t>
        <w:br/>
        <w:t>Осы өлең -- оқыйтұуғын дұғам менің.</w:t>
        <w:br/>
        <w:t>Ішінде бір қуаты барға ұқсайды,</w:t>
        <w:br/>
        <w:t>Тірі сөздің жаны -- сол, айрылмайды.</w:t>
        <w:br/>
        <w:t>Қасиетті напасы! желдей есіп,</w:t>
        <w:br/>
        <w:t>Қайнап тұрған ыстық қан салқындайды.</w:t>
        <w:br/>
        <w:t>Жаныңның ауыр жүгі жеңілгендей</w:t>
        <w:br/>
        <w:t>Көңілден кернеген кек кемігендей.</w:t>
        <w:br/>
        <w:t>Болады жылауға да, сенуге де</w:t>
        <w:br/>
        <w:t>Жүректің басынан у төгілгендей.</w:t>
        <w:br/>
        <w:t>1 Үру, үшкіру. Бүл жерде үні, сөзі деген мағнада.</w:t>
        <w:br/>
        <w:t>87</w:t>
        <w:br/>
        <w:t>Әкелген бұғы менен маралым бар</w:t>
        <w:br/>
        <w:t>Адамнан тартып алған көп малым бар.</w:t>
        <w:br/>
        <w:t>Ер-тоқымы, атымен, қаруымен</w:t>
        <w:br/>
        <w:t>Ер шеркесті әкелген амалым бар.</w:t>
        <w:br/>
        <w:t>Мұның бәрі -- тартуым сізге, -- дейді,</w:t>
        <w:br/>
        <w:t>Ақылыңды айт, ақсақал, бізге, -- дейді.</w:t>
        <w:br/>
        <w:t>Бақша, зауат, жайларды қылдым талқан,</w:t>
        <w:br/>
        <w:t>Әрбір бай жалдап жатыр жүз кедейді.</w:t>
        <w:br/>
        <w:t>Қартаң Каспи қалғыған бойыменен</w:t>
        <w:br/>
        <w:t>Терекке көзін ашып үндемейді.</w:t>
        <w:br/>
        <w:t>-- Азырқандың, білемін, ақсақал шал,</w:t>
        <w:br/>
        <w:t>"Тентегіңнің, сөзіне құлағың сал.</w:t>
        <w:br/>
        <w:t>Қазақ-срыс қатыны бір сұлуды</w:t>
        <w:br/>
        <w:t>Әкеліп ем, қайтейін, оны дағы ал</w:t>
      </w:r>
    </w:p>
    <w:p>
      <w:r>
        <w:t>Кәрі Каспи қара көк көзін ашты,</w:t>
        <w:br/>
        <w:t>Жылы жүзбен Терекке амандасты.</w:t>
        <w:br/>
        <w:t>Жыбыр қағып, қозғалып, сылқ-сылқ күліп,</w:t>
        <w:br/>
        <w:t>Қатынды алды, қыйтықсыз араласты.</w:t>
        <w:br/>
        <w:t>Жүректе қайрат болмаса?”</w:t>
        <w:br/>
        <w:t>Ұйқтаған ойды кім түртпек?</w:t>
        <w:br/>
        <w:t>Ақылға сэуле қонбаса,</w:t>
        <w:br/>
        <w:t>Қайуанша жүріп күнелтпек.</w:t>
        <w:br/>
        <w:t>Аспаса ақыл қайраттан,</w:t>
        <w:br/>
        <w:t>Тереңге бармас, үстірттер.</w:t>
        <w:br/>
        <w:t>Қартыңның ойы шар тартқан</w:t>
        <w:br/>
        <w:t>Әдеті жеңіп күңгірттер.</w:t>
        <w:br/>
        <w:t>Тэн сүйгенін бермесе,</w:t>
        <w:br/>
        <w:t>Жан шыдамас жаны ашып.</w:t>
        <w:br/>
        <w:t>Бере берсең бер десе,</w:t>
        <w:br/>
        <w:t>Әдет етер таласып.</w:t>
        <w:br/>
        <w:t>Малда да бар жан мен тән,</w:t>
        <w:br/>
        <w:t>Ақыл, сезім болмаса.</w:t>
        <w:br/>
        <w:t>Тіршіліктің несі сән,</w:t>
        <w:br/>
        <w:t>Тереңге бет қоймаса?</w:t>
        <w:br/>
        <w:t>Атымды адам қойған соң),</w:t>
        <w:br/>
        <w:t>Қайтіп надан болайын?</w:t>
        <w:br/>
        <w:t>Халқым надан болған соң,</w:t>
        <w:br/>
        <w:t>Қайда барып оңайын?!</w:t>
        <w:br/>
        <w:t>46</w:t>
        <w:br/>
        <w:t>Мен көрдім ұзын қайың құлағанын,1</w:t>
        <w:br/>
        <w:t>Бас ұрып қара жерге сұлағанын.</w:t>
        <w:br/>
        <w:t>Жапырағы сарғайып, өлімсіреп</w:t>
        <w:br/>
        <w:t>Байғұстың кім тыңдайды жылағанын?</w:t>
        <w:br/>
        <w:t>Мен көрдім ойнап жүрген қызыл кнік,</w:t>
        <w:br/>
        <w:t>Кеудесіне мылтықтың оғы тиіп,</w:t>
        <w:br/>
        <w:t>Қалжырап, қансыраған, қабақ түскен,</w:t>
        <w:br/>
        <w:t>Кімге батар ол байғұс тартқан күйік?</w:t>
        <w:br/>
        <w:t>Мен көрдім сынық қанат көбелекті,</w:t>
        <w:br/>
        <w:t>Ол да білер өмірді іздемекті.</w:t>
        <w:br/>
        <w:t>Күн шуақта жатады қалт-құлт етіп,</w:t>
        <w:br/>
        <w:t>Одан ғибрат алар жан бір бөлекті.</w:t>
        <w:br/>
        <w:t>Мен көрдім ғашық жардан уэдесіздік,</w:t>
      </w:r>
    </w:p>
    <w:p>
      <w:r>
        <w:t>Өмірдің қызығынан күдер үздік.</w:t>
        <w:br/>
        <w:t>Жылы жүрек суыды, жара түсті,</w:t>
        <w:br/>
        <w:t>Шықпаған шыбын жанмен күн өткіздік.</w:t>
        <w:br/>
        <w:t>Мен көрдім дүние деген нттің к...,</w:t>
        <w:br/>
        <w:t>Жеп жүр ғай біреуінің біреуі етін.</w:t>
        <w:br/>
        <w:t>Ойлы адамға қызық жоқ бұл жалғанда,</w:t>
        <w:br/>
        <w:t>Көбінің сырты бүтін, іші түтін.</w:t>
        <w:br/>
        <w:t>51</w:t>
        <w:br/>
        <w:t>Жасымда албырт өстім ойдан жырақ,</w:t>
        <w:br/>
        <w:t>Айлаға, ашуға да жақтым шырақ.</w:t>
        <w:br/>
        <w:t>Ерте ояндым, ойландым, жете алмадым,</w:t>
        <w:br/>
        <w:t>Етекбасты көп көрдім елден бірақ.</w:t>
        <w:br/>
        <w:t>Ой кіргелі тимеді ерік өзіме,</w:t>
        <w:br/>
        <w:t>Сандалмамен күн кешкен түспе ізіме.</w:t>
        <w:br/>
        <w:t>Өзі ермей, ерік бермей, жұрт қор етті,</w:t>
        <w:br/>
        <w:t>Сен есірке, тыныш ұйқтат, бақ сөзіме!</w:t>
        <w:br/>
        <w:t>Ішім -- толған у мен өрт, сыртым дүрдей,</w:t>
        <w:br/>
        <w:t>Мен келмеске кетермін түк өндірмей.</w:t>
        <w:br/>
        <w:t>Өлең шіркін -- өсекші, жұртқа жаяр,</w:t>
        <w:br/>
        <w:t>Сырымды тоқтатайын айта бермей.</w:t>
        <w:br/>
        <w:t>ЕМЕН МЕН ШІЛІК"</w:t>
        <w:br/>
        <w:t>(КРЫЛОВТАН)</w:t>
        <w:br/>
        <w:t>Шілік пен емен бір күн сөйлесіпті:</w:t>
        <w:br/>
        <w:t>«Аллаға неден, сорлы, жаздың» -- депті --</w:t>
        <w:br/>
        <w:t>Торғайға да майысып солқылдайсыңц,</w:t>
        <w:br/>
        <w:t>Жел бүлк етсе, тебесің әлпеншекті.</w:t>
        <w:br/>
        <w:t>Құдай басқа салмасын сен секілді</w:t>
        <w:br/>
        <w:t>Желмен жерге жығылып, жар сүзбекті.</w:t>
        <w:br/>
        <w:t>Обалың бір құдайға, байғұс, сенің,</w:t>
        <w:br/>
        <w:t>Қақтырып қойған мұнша бос селтекті.</w:t>
        <w:br/>
        <w:t>Қарашы маған, сендей сорлы емеспін,</w:t>
        <w:br/>
        <w:t>Тау. жартасқа ұзарып бон теңестім.</w:t>
        <w:br/>
        <w:t>Сенің қорыққан дауылыц -- маған өлкек!,</w:t>
        <w:br/>
        <w:t>Маңына сәуле өткізбей күнге егестім.</w:t>
        <w:br/>
        <w:t>Тырп етпес менің күшім жауып желге,</w:t>
        <w:br/>
        <w:t>Жапырағым көлеңке талай жерге.</w:t>
        <w:br/>
        <w:t>Ығыма сені де алып қорғар едім,</w:t>
        <w:br/>
        <w:t>Иең сені бітірген Иең дөңге».</w:t>
        <w:br/>
        <w:t>із Майда жел.</w:t>
      </w:r>
    </w:p>
    <w:p>
      <w:r>
        <w:t>5.</w:t>
        <w:br/>
        <w:t>жагеееетеее</w:t>
        <w:br/>
        <w:t>-------</w:t>
        <w:br/>
        <w:t>Ойымды-ақ, жарымды-ақ</w:t>
        <w:br/>
        <w:t>Кеңімді, тарымды</w:t>
        <w:br/>
        <w:t>Карасам байымдап,</w:t>
        <w:br/>
        <w:t>Сөзің сол сарынды.</w:t>
        <w:br/>
        <w:t>Өсекке салмаңдар,</w:t>
        <w:br/>
        <w:t>Ойымды, жарымды.</w:t>
        <w:br/>
        <w:t>Өлшеуге алмаңдар,</w:t>
        <w:br/>
        <w:t>Ойым бек тарылды.</w:t>
        <w:br/>
        <w:t>Өзіңнен асырдың</w:t>
        <w:br/>
        <w:t>Сұм тілді қарынды.</w:t>
        <w:br/>
        <w:t>Жасырдым, жасырдым,</w:t>
        <w:br/>
        <w:t>Енді айттым зарымды.</w:t>
        <w:br/>
        <w:t>ҚАЗАҒА ҰРЫНҒАН ҚАРА</w:t>
        <w:br/>
        <w:t>ШЕКПЕН"</w:t>
        <w:br/>
        <w:t>(ЕРЫЛОВТАН)</w:t>
        <w:br/>
        <w:t>Қорасына бір байдың</w:t>
        <w:br/>
        <w:t>Түнде кірді ұрылар,</w:t>
        <w:br/>
        <w:t>Қазнасы қайда сондайдың</w:t>
        <w:br/>
        <w:t>Аңдығыш, білгіш құрғырлар.</w:t>
        <w:br/>
        <w:t>Біліп кеп тұрған лапкесін,</w:t>
        <w:br/>
        <w:t>Бұзып, талқан етіпті.</w:t>
        <w:br/>
        <w:t>Түк қалдырмай әммесін</w:t>
        <w:br/>
        <w:t>Үптепті де кетіпті.</w:t>
        <w:br/>
        <w:t>Қайғысыз жатып, қарны -тоқ,</w:t>
        <w:br/>
        <w:t>Ұйқысы қанып тұрды бай.</w:t>
        <w:br/>
        <w:t>Тыр жалаңаш түк те жақ:</w:t>
        <w:br/>
        <w:t>Дапкесі, үйі айнадай.</w:t>
        <w:br/>
        <w:t>Есі шықты, көрді де</w:t>
        <w:br/>
        <w:t>Ұры иттің қылғанын.</w:t>
        <w:br/>
        <w:t>Ойбай салды. білді де</w:t>
        <w:br/>
        <w:t>Қаса сорлы болғанын.</w:t>
        <w:br/>
        <w:t>Кешегі елдің бір байын</w:t>
        <w:br/>
        <w:t>Бір түнде қалай мұнша алу?</w:t>
        <w:br/>
        <w:t>Ояна келсе дап-дайын</w:t>
        <w:br/>
        <w:t>Қайыршы болу, қап салу.</w:t>
        <w:br/>
        <w:t>59</w:t>
      </w:r>
    </w:p>
    <w:p>
      <w:r>
        <w:t>Қуаты оттай бұрқырап,</w:t>
        <w:br/>
        <w:t>Уәзінге! өлшеп тізілген,</w:t>
        <w:br/>
        <w:t>Жаңбырлы жайдай сырқырап,</w:t>
        <w:br/>
        <w:t>Көк бұлттан үзілген.</w:t>
        <w:br/>
        <w:t>Қайран тіл, қайран сөз--</w:t>
        <w:br/>
        <w:t>Наданға қадірсіз.</w:t>
        <w:br/>
        <w:t>Тәуеккел мен батыр ой</w:t>
        <w:br/>
        <w:t>Өткір тілді найза етіп,</w:t>
        <w:br/>
        <w:t>Сайысып-ақ бақты ғой,</w:t>
        <w:br/>
        <w:t>Неше түрлі айла етіп.</w:t>
        <w:br/>
        <w:t>Ойланбай, қайран жұрт,</w:t>
        <w:br/>
        <w:t>Ұялмай қал жым-жырт!</w:t>
        <w:br/>
        <w:t>Ақылмен ойлап білген сөз</w:t>
        <w:br/>
        <w:t>Бойыңа жұқпас, сырғанар.</w:t>
        <w:br/>
        <w:t>Ынталы жүрек сезген сөз</w:t>
        <w:br/>
        <w:t>Бар тамырды қуалар.</w:t>
        <w:br/>
        <w:t>Ән салар, -катқа алар,</w:t>
        <w:br/>
        <w:t>Түбінде құр қалар.</w:t>
        <w:br/>
        <w:t>% Өлшеуіш,</w:t>
        <w:br/>
        <w:t>.</w:t>
        <w:br/>
        <w:t>-</w:t>
        <w:br/>
        <w:t>Сұм дүнне тоңап жатыр, ісің бар ма”</w:t>
        <w:br/>
        <w:t>Балғы күш, баяғы түсің бар ма?</w:t>
        <w:br/>
        <w:t>Алды үміт, арты өкініш алдамшы өмір,</w:t>
        <w:br/>
        <w:t>Желікпен жерге тықпас кісің бар ма?!</w:t>
        <w:br/>
        <w:t>Дәмі қайтпас, бұзылмас тәтті бар ма?</w:t>
        <w:br/>
        <w:t>Бір бес күннің орны жоқ аптығарға.</w:t>
        <w:br/>
        <w:t>Қай қызығы татыйды қу өмірдің</w:t>
        <w:br/>
        <w:t>Татуды араз, жақынды жат қыларға)</w:t>
        <w:br/>
        <w:t>Ет жүрексіз ерніңнің айтпа сөзін,</w:t>
        <w:br/>
        <w:t>Тіз үйренген нәпсінің қу мінезін.</w:t>
        <w:br/>
        <w:t>Тілде сүйек, ерінде жиек бар ма?</w:t>
        <w:br/>
        <w:t>Шымылдық боп көрсетпес шынның жүзін.</w:t>
        <w:br/>
        <w:t>тмемевесеовоьсоовме елка тееемт селек еккен еее те</w:t>
        <w:br/>
        <w:t>4-111</w:t>
        <w:br/>
        <w:t>Ауру жүрек ақырын соғады жай,!!</w:t>
        <w:br/>
        <w:t>Шршап қалған кеудемде тулай алмай.</w:t>
        <w:br/>
        <w:t>Кейде ыстық қан басып кетеді оны,</w:t>
      </w:r>
    </w:p>
    <w:p>
      <w:r>
        <w:t>Деңбекшіген түндерде тыншыға алмай.</w:t>
        <w:br/>
        <w:t>Қараңғы саңрау ойды қайғы жеңген,</w:t>
        <w:br/>
        <w:t>Еркелік пен достықты ауру көрген.</w:t>
        <w:br/>
        <w:t>Ақылы жоқ, ары жоқ шуылдақты</w:t>
        <w:br/>
        <w:t>Күнде көріп, тұл бойы жиіркенген.</w:t>
        <w:br/>
        <w:t>Тірілтіп өткен күнді, тағы шөлдеп,</w:t>
        <w:br/>
        <w:t>Осы күйлі күн тәм: қарғап, міндеп.</w:t>
        <w:br/>
        <w:t>Кейде тілеп бі&lt; пенен тағы тыныштық,</w:t>
        <w:br/>
        <w:t>Кейде қайғы, «ты тағы да іздег.</w:t>
        <w:br/>
        <w:t>Кейде ойлайды жылауға ы. зарын,</w:t>
        <w:br/>
        <w:t>2.1</w:t>
        <w:br/>
        <w:t>Кейде онысын жасисер танат ұрлап,</w:t>
        <w:br/>
        <w:t>Кетірер деп маза топ беттің арый.</w:t>
        <w:br/>
        <w:t>Ауру жүрек ақырыш соғады 2: -.</w:t>
        <w:br/>
        <w:t>Өз дертіп тығып ішке, білдіре 24- үт,</w:t>
        <w:br/>
        <w:t>Кейде ыстық тағы да қан басады.</w:t>
        <w:br/>
        <w:t>Кейде біо сәт тыншығар үн шығармай.</w:t>
        <w:br/>
        <w:t>42</w:t>
        <w:br/>
        <w:t>Адаммен сонан бері болды кекті,</w:t>
        <w:br/>
        <w:t>Өлмес, өшпес өзіне заман жетті.</w:t>
        <w:br/>
        <w:t>Не қылғанмен қуанар болмаған соц,</w:t>
        <w:br/>
        <w:t>Несіне жер дүниеге бәле септі?</w:t>
        <w:br/>
        <w:t>Тыянақ, сенім, сүю көрмей өтті,</w:t>
        <w:br/>
        <w:t>Алаң-жұлаң етіпті, тентірепті.</w:t>
        <w:br/>
        <w:t>Ааласыз дос таппады, сыр таппады,</w:t>
        <w:br/>
        <w:t>Неше мың жыл кезсе де төңіректі.</w:t>
        <w:br/>
        <w:t>Фаманды күнде азғырса, жан демейді,</w:t>
        <w:br/>
        <w:t>Жақсы жаннан кей-кейде таяқ жейді.</w:t>
        <w:br/>
        <w:t>Күнінде неше бүлік шығарса да,</w:t>
        <w:br/>
        <w:t>Еңбегі жанған жан боп сүйінбейді.</w:t>
        <w:br/>
        <w:t>Сүйтсе де жамандыққа бір тоймаған,</w:t>
        <w:br/>
        <w:t>Антұрғандық қылығын еш қоймаған.</w:t>
        <w:br/>
        <w:t>Баяғы алдау, ескірген кәрі иттікпен</w:t>
        <w:br/>
        <w:t>Не қылдым, не бітірдім деп ойлағап.</w:t>
        <w:br/>
        <w:t>«Ақылға, өмірге де адам кенде,</w:t>
        <w:br/>
        <w:t>Өлмес өмір, қайрат, күш -- бәрі менде.</w:t>
        <w:br/>
        <w:t>Күнінде жүз қуанып, күліп жүрген</w:t>
        <w:br/>
        <w:t>сы адам уайымсыз нг еткен бенде?»</w:t>
        <w:br/>
        <w:t>“зе</w:t>
        <w:br/>
        <w:t>Қалқам-ай, мен үндемей жүремін кеп,</w:t>
      </w:r>
    </w:p>
    <w:p>
      <w:r>
        <w:t>Ойлама отсыз, ойсыз, суық жан деп.</w:t>
        <w:br/>
        <w:t>Жүректегі жалынды көзден жас қып</w:t>
        <w:br/>
        <w:t>Ағызғаным болады ол неге сеп?</w:t>
        <w:br/>
        <w:t>Антұрған ел көзіне тік қараймын,</w:t>
        <w:br/>
        <w:t>Сонымды сен сөгеді-ау деп ойлаймын.</w:t>
        <w:br/>
        <w:t>Жүрегімді кескілеп салып жүрген</w:t>
        <w:br/>
        <w:t>Арсыздарды досым деп неге аяймын?</w:t>
        <w:br/>
        <w:t>Ішімде қайғым қалың, көз жасым кем,</w:t>
        <w:br/>
        <w:t>Адам жоқ, кімді дос деп мен шағушы ем?</w:t>
        <w:br/>
        <w:t>Әйел адам гүлмен тең, дымды сүймек,</w:t>
        <w:br/>
        <w:t>Көзінен жасы шықса бойына ем.</w:t>
        <w:br/>
        <w:t>Көңліңе дайын түр ғой жайым менің,</w:t>
        <w:br/>
        <w:t>Дұшпандығың қатайған шығар сенің.</w:t>
        <w:br/>
        <w:t>гер менің ішімді жарып көрсең,</w:t>
        <w:br/>
        <w:t>Шылауыңды ұмытып, шошыр едің.</w:t>
        <w:br/>
        <w:t>ШАЙТАН"</w:t>
        <w:br/>
        <w:t>(ЛЕРМОНТОВТАН)</w:t>
        <w:br/>
        <w:t>Мұңлы шайтан -- құдайдың қуған жаны,</w:t>
        <w:br/>
        <w:t>Күнәлі жер кез келіп бір ұшқаны.</w:t>
        <w:br/>
        <w:t>Өткен жақсы дәурені ойында оның,</w:t>
        <w:br/>
        <w:t>Солдағы не көргені, не қылғаны.</w:t>
        <w:br/>
        <w:t>Ол күнде нұрлы бейіш ішінде екен,</w:t>
        <w:br/>
        <w:t>Өзі де періштелер түсінде екен.</w:t>
        <w:br/>
        <w:t>Жылы жүзбен жұлдыздар жылжып жүзіп,</w:t>
        <w:br/>
        <w:t>Сәлемдесер, сөйлесер күшінде екен.</w:t>
        <w:br/>
        <w:t>Ол күнде көз жетпесті көп көздеген,</w:t>
        <w:br/>
        <w:t>Түгел білім қайда екен деп іздеген.</w:t>
        <w:br/>
        <w:t>Жапа-жалғыз білімнен бақ шықпайды,</w:t>
        <w:br/>
        <w:t>Өлшеусіздің сыймасын бір сезбегеп.</w:t>
        <w:br/>
        <w:t>Босағасы кең еді, төрде орын тар,</w:t>
        <w:br/>
        <w:t>Төрде жалғыз отырмақ ойында бар.</w:t>
        <w:br/>
        <w:t>Жалғыздық-- бір тәңрінің сыбағасы,</w:t>
        <w:br/>
        <w:t>Өршілдікпен лағнатқа болған душар.</w:t>
        <w:br/>
        <w:t>Құдайым шайтансың деп. лағнат етті,</w:t>
        <w:br/>
        <w:t>ДЛағнатпен де қор бола қалмай депті.</w:t>
        <w:br/>
        <w:t>Алладан қарғыс алған кеудесінен</w:t>
        <w:br/>
        <w:t>Сүю мен сол сағатта сенім кетті.</w:t>
        <w:br/>
        <w:t>55</w:t>
        <w:br/>
        <w:t>Өлсем, орным қара жер сыз болмай ма?"</w:t>
        <w:br/>
        <w:t>Өткір тіл бір ұялшақ қыз болмай ма?</w:t>
      </w:r>
    </w:p>
    <w:p>
      <w:r>
        <w:t>Махаббат, ғадауат! пен майдандасқан,</w:t>
        <w:br/>
        <w:t>Қайран, менің жүрегім мұз болмай ма?</w:t>
        <w:br/>
        <w:t>Амалсыз тағдыр бір күн кез болмай ма?</w:t>
        <w:br/>
        <w:t>Біреуге жай, біреуге тез болмай ма?</w:t>
        <w:br/>
        <w:t>Асау жүрек аяғын шалыс басқан</w:t>
        <w:br/>
        <w:t>Жерін тауып артқыға сөз болмай ма?</w:t>
        <w:br/>
        <w:t>Сонда жауап бере алман мен бишара,</w:t>
        <w:br/>
        <w:t>Сіздерге еркін тиер, байқап қара.</w:t>
        <w:br/>
        <w:t>Екі күймек бір жанға әділет пе?</w:t>
        <w:br/>
        <w:t>Қаны қара бір жанмын, жаны жара.</w:t>
        <w:br/>
        <w:t>Жүрегіңнің түбіне терең бойла,</w:t>
        <w:br/>
        <w:t>Мен бір жұмбақ адаммын, оны да ойла.</w:t>
        <w:br/>
        <w:t>Соқтықпалы, соқпақсыз жерде өстім,</w:t>
        <w:br/>
        <w:t>Мыңмен жалғыз алыстым, кінә қойма!</w:t>
        <w:br/>
        <w:t>% Дұшпандық.</w:t>
        <w:br/>
        <w:t>ТЕРЕКТІҢ СЫЙЫ?</w:t>
        <w:br/>
        <w:t>(ЛЕРМОНТОВТАН)</w:t>
        <w:br/>
        <w:t>Асау Терек долданып, буырқанып,</w:t>
        <w:br/>
        <w:t>Тауды бұзып жол салған, тасты жарып.</w:t>
        <w:br/>
        <w:t>Арыстанның жалындай бұйра толқын</w:t>
        <w:br/>
        <w:t>Айдаһардай бүктеліп, жүз толғанып,</w:t>
        <w:br/>
        <w:t>Кавказдан шықты жайнап, қылып у-шу,</w:t>
        <w:br/>
        <w:t>Түзу жерден жол кернеп ұлғайды су.</w:t>
        <w:br/>
        <w:t>Қалың қайрат бойында, бесті күліп,</w:t>
        <w:br/>
        <w:t>Момынсынған пішінмен ағады қу.</w:t>
        <w:br/>
        <w:t>- Кавказдай құзда туған перзенттенмін,</w:t>
        <w:br/>
        <w:t>Бұлттың сүтін ішіп ерэжеткенмін.</w:t>
        <w:br/>
        <w:t>Казбектен ағам, сені көксеп шығып,</w:t>
        <w:br/>
        <w:t>Кім қақтықса жолымда, күйреткенмін.</w:t>
        <w:br/>
        <w:t>Зор кеуде адамзаттың айласына</w:t>
        <w:br/>
        <w:t>Көнбей бүгін күшімді көрсеткенмін.</w:t>
        <w:br/>
        <w:t>Екі езуім көпіріп, айғайласам,</w:t>
        <w:br/>
        <w:t>Шын құтырсам, шың тасты тербеткенмін.</w:t>
        <w:br/>
        <w:t>Аптығып асау інің келді, ақсақал!</w:t>
        <w:br/>
        <w:t>Тау, тасқа, адамзатқа салып жанжал.</w:t>
        <w:br/>
        <w:t>Дем алайын деп келдім, аш қойныңды,</w:t>
        <w:br/>
        <w:t>Сэлем-сауқат әкелдім, қош көріп ал.</w:t>
        <w:br/>
        <w:t>53</w:t>
        <w:br/>
        <w:t>(ЛЕРМСНТОВТАН)</w:t>
      </w:r>
    </w:p>
    <w:p>
      <w:r>
        <w:t>Жолға шықтым бір жым-жырт түнде жалғыз,“</w:t>
        <w:br/>
        <w:t>"Тастақ жол жарқырайды буға амалсыз.</w:t>
        <w:br/>
        <w:t>Елсіз жер тұрғандай боп хаққа мүлгіп,</w:t>
        <w:br/>
        <w:t>Сөйлесіп ымдасқандай көкте жұлдыз.</w:t>
        <w:br/>
        <w:t>Мен көрдім көктің ғажап жасалғанын,</w:t>
        <w:br/>
        <w:t>Жер ұйқтап, көкшіл шықпен бу алганой,</w:t>
        <w:br/>
        <w:t>Менің де мұнша қапа, қысылғаным?</w:t>
        <w:br/>
        <w:t>Үміт пе, өкініш пе ойлағаным?</w:t>
        <w:br/>
        <w:t>Дүниеден үмітім жоқ менің деймін,</w:t>
        <w:br/>
        <w:t>Өмірге өткен шиттей өкінбеймін.</w:t>
        <w:br/>
        <w:t>Азаттык пен тыныштық көксегенім.</w:t>
        <w:br/>
        <w:t>ҰҮйқтамақ пен ұмытпақ деп іздеймін.</w:t>
        <w:br/>
        <w:t>Өлімнің ұйқысы емес іздегенім,</w:t>
        <w:br/>
        <w:t>Үйқы, тыныштық. ұмыту -- бір дегенім.</w:t>
        <w:br/>
        <w:t>Кокрегімде өмірдің күші тұрып,</w:t>
        <w:br/>
        <w:t>Іздеймін дем алысты үзбегенін.</w:t>
        <w:br/>
        <w:t>Су сылдырап, жел гулеп, күн шуақтап,</w:t>
        <w:br/>
        <w:t>Жылылық пен достықты тұрсын мақтап.</w:t>
        <w:br/>
        <w:t>«Өнген, өскен жақсы» деп емен ағаш,</w:t>
        <w:br/>
        <w:t>Теңселіп айтып тұрса ол шайқақтап.</w:t>
        <w:br/>
        <w:t>62</w:t>
        <w:br/>
        <w:t>-- «Есіркегіш екенсің -- деді шілік</w:t>
        <w:br/>
        <w:t>Онша сорлы емеспін, тартпа күйік!</w:t>
        <w:br/>
        <w:t>Сынбаймын майыссам да, солқылдаймын,</w:t>
        <w:br/>
        <w:t>Белден маған келмейді еш кемшілік.</w:t>
        <w:br/>
        <w:t>Бұгінгі аман бола ма үнемі аман?</w:t>
        <w:br/>
        <w:t>Кердеңдікпен деп тұрсың не бар маған.</w:t>
        <w:br/>
        <w:t>Шалқақтық нілмейтін кімге жаққан,</w:t>
        <w:br/>
        <w:t>Екпінге ерегіссең қатер саған».</w:t>
        <w:br/>
        <w:t>Кавказға бір қап-қара бұлт мінді,</w:t>
        <w:br/>
        <w:t>Естіп тұрған кісідей тау күңренді.</w:t>
        <w:br/>
        <w:t>ЖКер-дүниені шаң, тұман қабат басып,</w:t>
        <w:br/>
        <w:t>Ойнақ қағып, құтырып дауыл келді.</w:t>
        <w:br/>
        <w:t>Арты бұршақ, алды шаң, жел құтырды,</w:t>
        <w:br/>
        <w:t>Шілік жерге бас ұрды, емен тұрды.</w:t>
        <w:br/>
        <w:t>Басы көкке, сыйрағы жерге енсе де,</w:t>
        <w:br/>
        <w:t>Ақырып долданғанда алып ұрды.</w:t>
        <w:br/>
        <w:t>Майысқаннан шіліктің несі кетті,</w:t>
        <w:br/>
        <w:t>Батыр, мақтан күйлеме сен де о ғұрлы.</w:t>
      </w:r>
    </w:p>
    <w:p>
      <w:r>
        <w:t>Кешікпей-ақ білінді.</w:t>
        <w:br/>
        <w:t>Жабағыға тырнағы</w:t>
        <w:br/>
        <w:t>Шықпастай боп ілінді.</w:t>
        <w:br/>
        <w:t>Жалпылдап, салпылдап,</w:t>
        <w:br/>
        <w:t>Қойшыларға көрінді.</w:t>
        <w:br/>
        <w:t>Әддін! білмес шіркінді</w:t>
        <w:br/>
        <w:t>Құдай әбден қарғады.</w:t>
        <w:br/>
        <w:t>Қойшылар көріп күлісіп,</w:t>
        <w:br/>
        <w:t>Ұстап алды қарғаны.</w:t>
        <w:br/>
        <w:t>Құрысын да шіркіннің,</w:t>
        <w:br/>
        <w:t>Семіз қойды алғаны.</w:t>
        <w:br/>
        <w:t>Ұшпасын деп қыймаған</w:t>
        <w:br/>
        <w:t>Қанат, құйрық қалмады.</w:t>
        <w:br/>
        <w:t>Бір жіпті берік байлап,</w:t>
        <w:br/>
        <w:t>Аяғына жалғады.</w:t>
        <w:br/>
        <w:t>Балаларға ойын боп,</w:t>
        <w:br/>
        <w:t>Қор болып сүйтіп қалғаны.</w:t>
        <w:br/>
        <w:t>Азат басың болсын құл,</w:t>
        <w:br/>
        <w:t>Қолдан келмес іске ұмтыл!</w:t>
        <w:br/>
        <w:t>1 Құш, шама. «Хадд» деген сөзден өзгерген болу керек.</w:t>
        <w:br/>
        <w:t>-- «Есіркегіш екенсің -- деді шілік</w:t>
        <w:br/>
        <w:t>Онша сорлы емеспін, тартпа күйік!</w:t>
        <w:br/>
        <w:t>Сынбаймын майыссам да, солқылдаймын,</w:t>
        <w:br/>
        <w:t>Желден маған келмейді еш кемшілік.</w:t>
        <w:br/>
        <w:t>Бүгінгі аман бола ма үнемі аман?</w:t>
        <w:br/>
        <w:t>Кердеңдікпен деп тұрсың не бар маған.</w:t>
        <w:br/>
        <w:t>Шалқақтық иілмейтін кімге жаққан,</w:t>
        <w:br/>
        <w:t>Екпінге ерегіссең қатер саған».</w:t>
        <w:br/>
        <w:t>Кавказға бір қап-қара бұлт мінді,</w:t>
        <w:br/>
        <w:t>Естіп тұрган кісідей тау күңренді.</w:t>
        <w:br/>
        <w:t>Жер-дүннені шаң, тұман қабат басып,</w:t>
        <w:br/>
        <w:t>Ойнақ қағып, құтырып дауыл келді.</w:t>
        <w:br/>
        <w:t>Арты бұршақ, алды шаң, жел құтырды,</w:t>
        <w:br/>
        <w:t>Шілік жерге бас ұрды, емен тұрды.</w:t>
        <w:br/>
        <w:t>Басы көкке, сыйрағы жерге енсе де,</w:t>
        <w:br/>
        <w:t>Ақырып долданғанда алып ұрды.</w:t>
        <w:br/>
        <w:t>Майысқаннан шіліктің несі кетті,</w:t>
        <w:br/>
        <w:t>Батыр, мақтан күйлеме сен де о ғұрлы.</w:t>
        <w:br/>
        <w:t>ӘНШІЛЕР</w:t>
        <w:br/>
        <w:t>(КРЫЛОВТАН)</w:t>
        <w:br/>
        <w:t>Көршіні корші шақырды,</w:t>
        <w:br/>
        <w:t>Болды да сыйлап ас бермек.</w:t>
        <w:br/>
        <w:t>Қулығын іште жасырды:</w:t>
        <w:br/>
        <w:t>Баланың әнін есіттірмек.</w:t>
        <w:br/>
        <w:t>Балалар шулап, бақырды,</w:t>
        <w:br/>
        <w:t>Ынтасы -- даусын білдірмек.</w:t>
      </w:r>
    </w:p>
    <w:p>
      <w:r>
        <w:t>Қонақтың күйін қашырды,</w:t>
        <w:br/>
        <w:t>Басты ауыртты көп дүрмек.</w:t>
        <w:br/>
        <w:t>Алды-алдына кетеді,</w:t>
        <w:br/>
        <w:t>Қосылмайды әндері.</w:t>
        <w:br/>
        <w:t>Құлағынан өтеді</w:t>
        <w:br/>
        <w:t>Құр айғай салған сәндері.</w:t>
        <w:br/>
        <w:t>-- Япырмай, көрші-ай, не қылды?</w:t>
        <w:br/>
        <w:t>Бас ауырды, қаңғырды,--</w:t>
        <w:br/>
        <w:t>Құлағын басып жалынды, -</w:t>
        <w:br/>
        <w:t>Қойғыза көр деп құрғырды.</w:t>
        <w:br/>
        <w:t>22</w:t>
        <w:br/>
        <w:t>ШЕГІРТКЕ МЕН ҚҰМЫРСҚА“</w:t>
        <w:br/>
        <w:t>(КРЫЛОВТАН)</w:t>
        <w:br/>
        <w:t>Шырылдауық шегіртке</w:t>
        <w:br/>
        <w:t>Ыршып жүріп ән салған,</w:t>
        <w:br/>
        <w:t>Көгалды қуып гөлайттап,!</w:t>
        <w:br/>
        <w:t>Қызықпен жүріп жазды алган.</w:t>
        <w:br/>
        <w:t>Баздықүні жапырақтың</w:t>
        <w:br/>
        <w:t>Бірінде тамақ, бірінде үй.</w:t>
        <w:br/>
        <w:t>Жапырақ кетті, жаз кетті,</w:t>
        <w:br/>
        <w:t>Күз болған соң кетті күй.</w:t>
        <w:br/>
        <w:t>Жылы жаз жоқ, тамақ жоқ,</w:t>
        <w:br/>
        <w:t>Өкінгеннен не пайда?</w:t>
        <w:br/>
        <w:t>Суыққа тоңған, қарны ашқа</w:t>
        <w:br/>
        <w:t>Ойын қайда, ән қайда)</w:t>
        <w:br/>
        <w:t>Оныменен тұрмады,</w:t>
        <w:br/>
        <w:t>Қар көрінді, қыс болды.</w:t>
        <w:br/>
        <w:t>Сауықшыл сорлы бүкшиді,</w:t>
        <w:br/>
        <w:t>Тым-ақ қыйын іс болды.</w:t>
        <w:br/>
        <w:t>1 Жүру, сейілдеу.</w:t>
        <w:br/>
        <w:t>70</w:t>
        <w:br/>
        <w:t>ҚАРҒА МЕН БҮРКІТ"</w:t>
        <w:br/>
        <w:t>(КРЫЛОВТАН)</w:t>
        <w:br/>
        <w:t>Қой жайылып жаздыкүн</w:t>
        <w:br/>
        <w:t>Шыққан екен қыяға,</w:t>
        <w:br/>
        <w:t>Аспаннан бүркіт құйқылжып,</w:t>
        <w:br/>
        <w:t>Сорғалап келіп ыраға,!</w:t>
        <w:br/>
        <w:t>Бір қазы іліп ап кетті</w:t>
        <w:br/>
        <w:t>Құздағы қыйын ұяға.</w:t>
      </w:r>
    </w:p>
    <w:p>
      <w:r>
        <w:t>Екпіні күшті ер үшін,</w:t>
        <w:br/>
        <w:t>Еңбек қылды жем үшін</w:t>
        <w:br/>
        <w:t>Ұядағы балаға.</w:t>
        <w:br/>
        <w:t>Көрді де мұны бір қарға,</w:t>
        <w:br/>
        <w:t>Желікті бір іс бастарға:</w:t>
        <w:br/>
        <w:t>«Қозыны да тамақ деп,</w:t>
        <w:br/>
        <w:t>Кім ап шықсын тастарға!</w:t>
        <w:br/>
        <w:t>Ең семізін ілейін</w:t>
        <w:br/>
        <w:t>Қызық қылып ашарға», -</w:t>
        <w:br/>
        <w:t>Деді дағы, аралап,</w:t>
        <w:br/>
        <w:t>Жабысты келіп қашқарға.</w:t>
        <w:br/>
        <w:t>Қалшылдап, дірілдеп</w:t>
        <w:br/>
        <w:t>"Тырнағын салады,</w:t>
        <w:br/>
        <w:t>Қанатын қайқайтып,</w:t>
        <w:br/>
        <w:t>Әкетпек болады.</w:t>
        <w:br/>
        <w:t>Бүркіттей емес екені</w:t>
        <w:br/>
        <w:t>і Таудың құлама етегі.</w:t>
        <w:br/>
        <w:t>68</w:t>
        <w:br/>
        <w:t>Дорбаны әуел дарияға ат,</w:t>
        <w:br/>
        <w:t>Тойғаныңша ал дағы.</w:t>
        <w:br/>
        <w:t>Онан соң өзің білесің,</w:t>
        <w:br/>
        <w:t>Ұстай бер қайтып бар дағы»</w:t>
        <w:br/>
        <w:t>Дорбаны беріп, жоғалды,</w:t>
        <w:br/>
        <w:t>Аң-таң қылып байғұсты.</w:t>
        <w:br/>
        <w:t>Есін жыйып алған соң,</w:t>
        <w:br/>
        <w:t>Дорбаға кедей жабысты.</w:t>
        <w:br/>
        <w:t>Айтқанындай, дорбаға</w:t>
        <w:br/>
        <w:t>Қолын салды. бірді алды,</w:t>
        <w:br/>
        <w:t>Және бірі дап-дайын,</w:t>
        <w:br/>
        <w:t>Есі шығып таң қалды.</w:t>
        <w:br/>
        <w:t>Таң атқанша осылай</w:t>
        <w:br/>
        <w:t>Бере берсе бұл дорба,</w:t>
        <w:br/>
        <w:t>Талай алтын жылям ғой,</w:t>
        <w:br/>
        <w:t>Ертең менен бай бар ма?</w:t>
        <w:br/>
        <w:t>Қалбалақтап түн бойы</w:t>
        <w:br/>
        <w:t>Алып бақты бұл сорлы,</w:t>
        <w:br/>
        <w:t>Қанша алтын алса да,</w:t>
        <w:br/>
        <w:t>Тоя алмады ол ғұрлы.</w:t>
        <w:br/>
        <w:t>Қарайды да алтынға,</w:t>
        <w:br/>
        <w:t>Қомсынады «аз ғой» -- деп</w:t>
        <w:br/>
        <w:t>«Қыстау керек, үй керек,</w:t>
        <w:br/>
        <w:t>Сән-салтанат, расход көп.</w:t>
        <w:br/>
        <w:t>Азар болса аштыққа</w:t>
        <w:br/>
        <w:t>Тағы бір күн шыдармын.</w:t>
        <w:br/>
        <w:t>Алтын ассын есептен,</w:t>
        <w:br/>
        <w:t>Содан кейін армансыз</w:t>
        <w:br/>
        <w:t>Қыл дегенін қылармын».</w:t>
      </w:r>
    </w:p>
    <w:p>
      <w:r>
        <w:t>Үйіндегі бір нанды</w:t>
        <w:br/>
        <w:t>Бір ай жеді аз-аздан.</w:t>
        <w:br/>
        <w:t>Бір күн түгіл, бір айды</w:t>
        <w:br/>
        <w:t>ЫМіисап қылмай ол жазған.</w:t>
        <w:br/>
        <w:t>64</w:t>
        <w:br/>
        <w:t>ЖАРЛЫ БАЙ”</w:t>
        <w:br/>
        <w:t>(КРЫЛОВТАН)</w:t>
        <w:br/>
        <w:t>Жаман үйде жалғыз шал,</w:t>
        <w:br/>
        <w:t>Өзі -- кедей, күңренді.</w:t>
        <w:br/>
        <w:t>Өзі көрген байлардың</w:t>
        <w:br/>
        <w:t>Мінезінен жиренді.</w:t>
        <w:br/>
        <w:t>Өзіне-өзі сөйлейді,</w:t>
        <w:br/>
        <w:t>Сөйлегенде не дейді:</w:t>
        <w:br/>
        <w:t>«Обал жоқ осы байларға</w:t>
        <w:br/>
        <w:t>Мал қызығын көрмеген.</w:t>
        <w:br/>
        <w:t>Жақсы төсек, тәтті ас жоқ,</w:t>
        <w:br/>
        <w:t>Жан қадірін білмеген.</w:t>
        <w:br/>
        <w:t>Салпыл қақты, түн қатты,</w:t>
        <w:br/>
        <w:t>«Мал, мал!» деді, мал тапты.</w:t>
        <w:br/>
        <w:t>Байыған сайын күтім жоқ,</w:t>
        <w:br/>
        <w:t>Бейлі кетті, ант атты.</w:t>
        <w:br/>
        <w:t>Қартайғанша қақақтап,</w:t>
        <w:br/>
        <w:t>Бұл тәңрі атқан талмай ма?</w:t>
        <w:br/>
        <w:t>Иттеніп жүріп өлмей ме?</w:t>
        <w:br/>
        <w:t>Өлсе бәрі қалмай ма?</w:t>
        <w:br/>
        <w:t>62</w:t>
        <w:br/>
        <w:t>ҚАРҒА МЕН ТҮЛКІ</w:t>
        <w:br/>
        <w:t>(КРЫЛОВТАН)</w:t>
        <w:br/>
        <w:t>Жұрт біледі, күледі,</w:t>
        <w:br/>
        <w:t>Сұрқыя тілдің жаманын,</w:t>
        <w:br/>
        <w:t>Қошеметшілердің амалын.</w:t>
        <w:br/>
        <w:t>Сонда да солар қайда жоқ?</w:t>
        <w:br/>
        <w:t>Ептеп айтса, ересін,</w:t>
        <w:br/>
        <w:t>Артынан өкінсең де пайда жоқ.</w:t>
        <w:br/>
        <w:t>Ірімшікті құдайым</w:t>
        <w:br/>
        <w:t>Кез қылды бір ҡүн қарғаға.</w:t>
        <w:br/>
        <w:t>Алып ұшып барды да,</w:t>
        <w:br/>
        <w:t>Қонды бір биік ағашқа.</w:t>
      </w:r>
    </w:p>
    <w:p>
      <w:r>
        <w:t>Үлкен олжа емес пе</w:t>
        <w:br/>
        <w:t>Ірімшік деген қарны ашқа?</w:t>
        <w:br/>
        <w:t>Бір жеп алып, шүкірлік</w:t>
        <w:br/>
        <w:t>Қылайын деп аллаға,</w:t>
        <w:br/>
        <w:t>Тұмсығында ірімшік,</w:t>
        <w:br/>
        <w:t>Ойланып қарап тұр еді.</w:t>
        <w:br/>
        <w:t>Бір қу түлкі сорына,</w:t>
        <w:br/>
        <w:t>Жақын жерде жүр еді.</w:t>
        <w:br/>
        <w:t>Ішіне сақтап қулығын,</w:t>
        <w:br/>
        <w:t>Ептеп барып барлады.</w:t>
        <w:br/>
        <w:t>Бұлғақтатып құйрығын,</w:t>
        <w:br/>
        <w:t>Қарғаның көзін алдады.</w:t>
        <w:br/>
        <w:t>76</w:t>
        <w:br/>
        <w:t>Ойбай салды, зарлады,</w:t>
        <w:br/>
        <w:t>Құр қайғыдан пайда жоқ.</w:t>
        <w:br/>
        <w:t>"ГТөңректі шарлады,</w:t>
        <w:br/>
        <w:t>Ұрыны табар айла жоқ.</w:t>
        <w:br/>
        <w:t>Қарны да әбден ашады,</w:t>
        <w:br/>
        <w:t>Ішеріне шай да жоқ.</w:t>
        <w:br/>
        <w:t>Қайтерін білмей сасады,</w:t>
        <w:br/>
        <w:t>Осындайлар қайда жоқ?</w:t>
        <w:br/>
        <w:t>Ағайынын, достарын</w:t>
        <w:br/>
        <w:t>Жыйып алып үйіне,</w:t>
        <w:br/>
        <w:t>Жылады шағып мұң-зарын,</w:t>
        <w:br/>
        <w:t>Болыстық қыл деп күйіне.</w:t>
        <w:br/>
        <w:t>Бәрі ақылды, бәрі есті,</w:t>
        <w:br/>
        <w:t>Бәрі желдей еседі.</w:t>
        <w:br/>
        <w:t>«Болмас еді бұл»-- десті,</w:t>
        <w:br/>
        <w:t>«Өзіңнен болды-ау» -- деседі.</w:t>
        <w:br/>
        <w:t>Біреуі айтты: «Лапкеңді</w:t>
        <w:br/>
        <w:t>Мұнша алысқа салмау ғой,</w:t>
        <w:br/>
        <w:t>Аулаққа тастап әрнеңді.</w:t>
        <w:br/>
        <w:t>Бүйтіп ғапыл қалмау ғой».</w:t>
        <w:br/>
        <w:t>«Аузың күйді аулақтан,</w:t>
        <w:br/>
        <w:t>Енді жақын салсаңшы.</w:t>
        <w:br/>
        <w:t>Қабаған біздің мойнақтан</w:t>
        <w:br/>
        <w:t>Бір күшікті алсаңшы.</w:t>
        <w:br/>
        <w:t>Бір күшікті сіз үшін</w:t>
        <w:br/>
        <w:t>Берейін, құда, келтіріп.</w:t>
        <w:br/>
        <w:t>Жылда талай күшікті</w:t>
        <w:br/>
        <w:t>Бос қырушы ем өлтіріп».</w:t>
        <w:br/>
        <w:t>а</w:t>
        <w:br/>
        <w:t>Бөз орнына сөз беріп,</w:t>
      </w:r>
    </w:p>
    <w:p>
      <w:r>
        <w:t>Құда, тамыр, дос кетті.</w:t>
        <w:br/>
        <w:t>Қол ұстамай, дөз көріп,</w:t>
        <w:br/>
        <w:t>Айтқан арыз бос кетті.</w:t>
        <w:br/>
        <w:t>60</w:t>
        <w:br/>
        <w:t>Маған бітсе осы мал,</w:t>
        <w:br/>
        <w:t>Жанымды неге қыстар ем?</w:t>
        <w:br/>
        <w:t>Мың теңгені бір сомдай</w:t>
        <w:br/>
        <w:t>Қызығыма ұстар ем.</w:t>
        <w:br/>
        <w:t>Сән-салтанат жүруім</w:t>
        <w:br/>
        <w:t>Болар еді татымды.</w:t>
        <w:br/>
        <w:t>Есітер еді алыс жер</w:t>
        <w:br/>
        <w:t>Қызықты жомарт атымды.</w:t>
        <w:br/>
        <w:t>Байлықпен пайдам тигізіп,</w:t>
        <w:br/>
        <w:t>Сыйлар ем алыс-жақынды.</w:t>
        <w:br/>
        <w:t>Сараңның дәулет -- өз соры», --</w:t>
        <w:br/>
        <w:t>Деп айтыпты ақылды.</w:t>
        <w:br/>
        <w:t>Аузын жыймай бір адам</w:t>
        <w:br/>
        <w:t>Кіріп келді тесіктен -</w:t>
        <w:br/>
        <w:t>Жӛәдігөй ме, шайтан ба2--</w:t>
        <w:br/>
        <w:t>Әйтеуір әлгі сөзді есіткен.</w:t>
        <w:br/>
        <w:t>Келе сала сөйлейді:</w:t>
        <w:br/>
        <w:t>«Байлықты керек қылдың сеп.</w:t>
        <w:br/>
        <w:t>Қылайын деген ісіңді</w:t>
        <w:br/>
        <w:t>Мен есіттім байлықпен,</w:t>
        <w:br/>
        <w:t>Сен мына бір ішінде</w:t>
        <w:br/>
        <w:t>Ділдәсі бар дорбаны ал!</w:t>
        <w:br/>
        <w:t>Бірін алсаң және бір</w:t>
        <w:br/>
        <w:t>Ділдә дайын, қолың сал.</w:t>
        <w:br/>
        <w:t>Санап ала бер дағы,</w:t>
        <w:br/>
        <w:t>Дегеніңдей бола қал.</w:t>
        <w:br/>
        <w:t>Қанша ксрек болса да,”</w:t>
        <w:br/>
        <w:t>Міне дәулет, міне мал.</w:t>
        <w:br/>
        <w:t>Бірақ, байғұс, айтайын .</w:t>
        <w:br/>
        <w:t>Мұның бір сертін, қатты антын:</w:t>
        <w:br/>
        <w:t>Дорба қолда тұрғанда,</w:t>
        <w:br/>
        <w:t>Ұстауға жол жоқ бір алтын</w:t>
        <w:br/>
        <w:t>63</w:t>
        <w:br/>
        <w:t>ҚАЗАҒА ҰРЫНҒАН ҚАРА</w:t>
        <w:br/>
        <w:t>ШЕКПЕН:</w:t>
        <w:br/>
        <w:t>(ҚҰҒЫЛОВТАНУ</w:t>
        <w:br/>
        <w:t>Қорасына бір байдың</w:t>
      </w:r>
    </w:p>
    <w:p>
      <w:r>
        <w:t>Түнде кірді ұрылар,</w:t>
        <w:br/>
        <w:t>Қазнасы қайда сондайдың</w:t>
        <w:br/>
        <w:t>Аңдығыш, білгіш құрғырлар.</w:t>
        <w:br/>
        <w:t>Біліп кеп тұрған дапкесін,</w:t>
        <w:br/>
        <w:t>Бұзып, талқан етіпті.</w:t>
        <w:br/>
        <w:t>Түк қалдырмай әммесін</w:t>
        <w:br/>
        <w:t>Үптепті де кетіпті.</w:t>
        <w:br/>
        <w:t>Қайғысыз жатып, қарны-тоқ,</w:t>
        <w:br/>
        <w:t>Ұйқысы қанып тұрды бай.</w:t>
        <w:br/>
        <w:t>Тыр &gt;алаңаш түк те жоқ:</w:t>
        <w:br/>
        <w:t>Дапкесі, үйі айнадай.</w:t>
        <w:br/>
        <w:t>Есі шықты, көрді де</w:t>
        <w:br/>
        <w:t>Ұры иттің қылғанын.</w:t>
        <w:br/>
        <w:t>Ойбай салды, білді де</w:t>
        <w:br/>
        <w:t>Қаса сорлы болғанын.</w:t>
        <w:br/>
        <w:t>Кешегі елдің бір байын</w:t>
        <w:br/>
        <w:t>Бір түнде қалай мұнша алу?</w:t>
        <w:br/>
        <w:t>Ояна келсе дап-дайын</w:t>
        <w:br/>
        <w:t>Қайыршы болу, қап салу.</w:t>
        <w:br/>
        <w:t>59</w:t>
        <w:br/>
        <w:t>Секіру қайда, сүрініп?</w:t>
        <w:br/>
        <w:t>Қабағын қайғы жабады.</w:t>
        <w:br/>
        <w:t>Саламда жатып, дән жыйған</w:t>
        <w:br/>
        <w:t>Құмырсқаны іздеп табады.</w:t>
        <w:br/>
        <w:t>Селкілдеп келіп жығылды,</w:t>
        <w:br/>
        <w:t>Аяғына бас ұра:</w:t>
        <w:br/>
        <w:t>Қарағым, жылт, тамақ бер,</w:t>
        <w:br/>
        <w:t>Жаз шыққанша асыра!</w:t>
        <w:br/>
        <w:t>-- Мұның, :жаным, сөз емес,</w:t>
        <w:br/>
        <w:t>Жаз өтерін білмеп пе ең?</w:t>
        <w:br/>
        <w:t>Жаның үшін еш шаруа</w:t>
        <w:br/>
        <w:t>Ала жаздай қылмап па ең?</w:t>
        <w:br/>
        <w:t>-- Мен өзіңдей шаруашыл,</w:t>
        <w:br/>
        <w:t>Жұмсақ нлеу үйлі ме?</w:t>
        <w:br/>
        <w:t>Көгалды қуып, ән салып,</w:t>
        <w:br/>
        <w:t>Өлеңнен қолым тиді ме”</w:t>
        <w:br/>
        <w:t>-- Қайтсін, қолы тимепті,</w:t>
        <w:br/>
        <w:t>Өлеңші, әнші есіл ер!</w:t>
        <w:br/>
        <w:t>Ала жаздай эн салсаң,</w:t>
        <w:br/>
        <w:t>Селкілде де, билей бер!</w:t>
        <w:br/>
        <w:t>ЕСЕК ПЕН БҰЛБҰЛ“</w:t>
        <w:br/>
        <w:t>КРЫЛОВТАН</w:t>
      </w:r>
    </w:p>
    <w:p>
      <w:r>
        <w:t>Тойған есек шөпті оттап маңайдағы</w:t>
        <w:br/>
        <w:t>Сонырқап шатқа кетті қай-қайдағы.</w:t>
        <w:br/>
        <w:t>Қаңғырып өлкені өрлеп келе жатып,</w:t>
        <w:br/>
        <w:t>Жолықты бір бұлбұлға тоғайдағы.</w:t>
        <w:br/>
        <w:t>-- Сенбісің ақын бұлбұл? жаңа көрдім,</w:t>
        <w:br/>
        <w:t>Атыңа. жұрт мақтаған құмар едім.</w:t>
        <w:br/>
        <w:t>Бір сайрап берсең, қалқам, өзім естіп,</w:t>
        <w:br/>
        <w:t>Рас па екен жұрттың сөзі, сынар едім.</w:t>
        <w:br/>
        <w:t>Өнерге салды бұлбұл сонда аңратып,</w:t>
        <w:br/>
        <w:t>Шыңғыртып, шымырлатып, сорғалатып.</w:t>
        <w:br/>
        <w:t>Мың түрлі күйге салып толқынтады,</w:t>
        <w:br/>
        <w:t>Маңайда жан біткенді таңырқатып.</w:t>
        <w:br/>
        <w:t>Қой жатыр, қойшы тыңдап тұрды елбіреп,</w:t>
        <w:br/>
        <w:t>Көзіне қып-қызыл боп жас мөлдіреп.</w:t>
        <w:br/>
        <w:t>Жел соқпай, құс шуламай, бәрі жым-жырт,</w:t>
        <w:br/>
        <w:t>Әнге көңіл жіберіп тұрды елжіреп.</w:t>
        <w:br/>
        <w:t>Бұлбұл болды, тосып тұр есек сөзін,</w:t>
        <w:br/>
        <w:t>Есек жерге қаратып екі көзін:</w:t>
        <w:br/>
        <w:t>«Іш пыспай-ақ тыңдарлық бар екенсін,</w:t>
        <w:br/>
        <w:t>Әттегене-ай, білмепсін әтешті өзің!</w:t>
        <w:br/>
        <w:t>66</w:t>
        <w:br/>
        <w:t>АЛА ҚОЙЛАР"</w:t>
        <w:br/>
        <w:t>КРЫЛОВТАН</w:t>
        <w:br/>
        <w:t>Бір таудағы қайуанды бір арыстан</w:t>
        <w:br/>
        <w:t>Билеген патшасы екен әуел бастан.</w:t>
        <w:br/>
        <w:t>Әділ атақ алмақшы ниеті бар,</w:t>
        <w:br/>
        <w:t>Ешкімді ауыртпастап, жылатпастан.</w:t>
        <w:br/>
        <w:t>Онысы рас, басында тәуір болған,</w:t>
        <w:br/>
        <w:t>Сүйтсе де кімді бұзбас бақ антұрған.</w:t>
        <w:br/>
        <w:t>Алдынан жан шықпаған патшамыздың</w:t>
        <w:br/>
        <w:t>Ала қойды көргенде көзі ауырған.</w:t>
        <w:br/>
        <w:t>Ала қойда кінә жоқ жүннен басқа,</w:t>
        <w:br/>
        <w:t>Қойдан қашып шығыпты патша тасқа.</w:t>
        <w:br/>
        <w:t>Көрсе қаза тұрады аза бойы,</w:t>
        <w:br/>
        <w:t>Болмады бұған айла ойламасқа.</w:t>
        <w:br/>
        <w:t>Тұрды патша қайғырып уайым жеп:</w:t>
        <w:br/>
        <w:t>«Ала қойды болады қайткенім еп?»</w:t>
        <w:br/>
        <w:t>Аю, түлкі-- қасында уәзірлері,</w:t>
        <w:br/>
        <w:t>Кеңеседі оларға «қайтемін?» -- деп.</w:t>
        <w:br/>
        <w:t>Қолбаң етіп, қорс етіп сөйледі аю:</w:t>
        <w:br/>
        <w:t>«Батыр патшам, не керек кеп ойлану?</w:t>
        <w:br/>
        <w:t>Қойды жан деп, есіркеп кім аяйды?</w:t>
        <w:br/>
        <w:t>Ақылы ала қойдың -- қырып салу».</w:t>
      </w:r>
    </w:p>
    <w:p>
      <w:r>
        <w:t>74</w:t>
        <w:br/>
        <w:t>Қабағын түйді арыстан сөзін ұғып:</w:t>
        <w:br/>
        <w:t>«Өлтірмегім оңай-ақ қойды сығып.</w:t>
        <w:br/>
        <w:t>Өз жұртын өзі қырған патша бар ма?</w:t>
        <w:br/>
        <w:t>Жаман аттан қорқамын кетсе шығып».</w:t>
        <w:br/>
        <w:t>«Бекер қан төктірмеңіз, әділ патшам,</w:t>
        <w:br/>
        <w:t>Сөкпеңіз,-- деді түлкі, -- мен сөз айтсам.</w:t>
        <w:br/>
        <w:t>Оңаша бір өзенді қойға беріп,</w:t>
        <w:br/>
        <w:t>Қайранында семіртіп, кең жайлатсаң.</w:t>
        <w:br/>
        <w:t>Жарлықты кешіктірмей тез беріңіз,</w:t>
        <w:br/>
        <w:t>Жаманды жақсыменен тең көріңіз.</w:t>
        <w:br/>
        <w:t>Ала қой қорыққаннан өзі азаяр,</w:t>
        <w:br/>
        <w:t>Қойшылыққа қасқырды жіберіңіз.</w:t>
        <w:br/>
        <w:t>Қара деп қатты тапсыр ала қойды-ақ,</w:t>
        <w:br/>
        <w:t>Өзгесі өсер, ол кемір, сөзіме бақ.</w:t>
        <w:br/>
        <w:t>Жақсы сөзбен біреуге тапсырған соң,</w:t>
        <w:br/>
        <w:t>Жаман аттан боласыз сіз дағы аулақ».</w:t>
        <w:br/>
        <w:t>«Құп», деді, оны арыстан қабыл көрді,</w:t>
        <w:br/>
        <w:t>Қасқырға «жақсы бақ» деп жарлық берді.</w:t>
        <w:br/>
        <w:t>Ала түгіл ағынан тыныш болыпты,</w:t>
        <w:br/>
        <w:t>Түлкінің айтқанындай қылып еді.</w:t>
        <w:br/>
        <w:t>Түлкінің айтқаны рас, жұрт-- ақылсыз,</w:t>
        <w:br/>
        <w:t>Көре салды қасқырдан баяғы арсыз.</w:t>
        <w:br/>
        <w:t>Антұрғандық түлкі мен арыстанда,</w:t>
        <w:br/>
        <w:t>Ол болмаса не қылмақ қасқыр жалғыз?</w:t>
        <w:br/>
        <w:t>Адам-- бір боқ көтерген боқтың қабы,”</w:t>
        <w:br/>
        <w:t>Боқтан сасық боласын өлсең тағы.</w:t>
        <w:br/>
        <w:t>Мені мен сен тең бе деп мақтанасын,</w:t>
        <w:br/>
        <w:t>Білімсіздік белгісі - ол баяғы.</w:t>
        <w:br/>
        <w:t>Кеше бала ең, келдің ғой талай жасқа,</w:t>
        <w:br/>
        <w:t>Көз жетті бір қалыпта тұра алмасқа.</w:t>
        <w:br/>
        <w:t>Адамды сүй, алланың хикметін сүй,</w:t>
        <w:br/>
        <w:t>Не қызық бар өмірде онан басқа?!</w:t>
        <w:br/>
        <w:t>Тәтті тілмен, тәтті үнмен</w:t>
        <w:br/>
        <w:t>Сөйлесуге айналды:</w:t>
        <w:br/>
        <w:t>«Қарағым, неткен сұлу ең!» -</w:t>
      </w:r>
    </w:p>
    <w:p>
      <w:r>
        <w:t>Деп таңырқап таңданды.</w:t>
        <w:br/>
        <w:t>р</w:t>
        <w:br/>
        <w:t>«Не еткен мойын, не еткен көз!</w:t>
        <w:br/>
        <w:t>Осыдан артық дейсің бе</w:t>
        <w:br/>
        <w:t>Ертегі қылып айтқан сөз?</w:t>
        <w:br/>
        <w:t>Қалайша біткен япырмай,</w:t>
        <w:br/>
        <w:t>Мұрныңыз бен жүніңіз!</w:t>
        <w:br/>
        <w:t>Періштенің үніндей</w:t>
        <w:br/>
        <w:t>Деп ойлаймын үніңіз.</w:t>
        <w:br/>
        <w:t>Осы көрікпен, бұл жүнмен,</w:t>
        <w:br/>
        <w:t>Әншілігің білінді,</w:t>
        <w:br/>
        <w:t>Ұялмай, қалқам, бір сайра,</w:t>
        <w:br/>
        <w:t>Біз де алалық үлгіні.</w:t>
        <w:br/>
        <w:t>Құс төресі біздерге</w:t>
        <w:br/>
        <w:t>Сіз боларсыз бір күні».</w:t>
        <w:br/>
        <w:t>Басы айналды қарғаның</w:t>
        <w:br/>
        <w:t>Сұмның айтқан сөзіне.</w:t>
        <w:br/>
        <w:t>Қуанғаннан бүртініп,</w:t>
        <w:br/>
        <w:t>Бір мастық кірді өзіне.</w:t>
        <w:br/>
        <w:t>Өзіне біткен өңешіл</w:t>
        <w:br/>
        <w:t>Аямастан қарқ етті,</w:t>
        <w:br/>
        <w:t>Ірімшік жерге салп етті.</w:t>
        <w:br/>
        <w:t>Іс бітті, қу кетті.</w:t>
        <w:br/>
        <w:t>Жылуы жоқ бойынын.</w:t>
        <w:br/>
        <w:t>Жылмыйғаны неткені?</w:t>
        <w:br/>
        <w:t>Құбылуы ойының</w:t>
        <w:br/>
        <w:t>Кетпей құйтың еткені.</w:t>
        <w:br/>
        <w:t>Мұңды жылмаң пішінін</w:t>
        <w:br/>
        <w:t>Кезек киіп, ел жыйып.</w:t>
        <w:br/>
        <w:t>Болыс болса, түсінің</w:t>
        <w:br/>
        <w:t>Түксігін салар тырсыйып</w:t>
        <w:br/>
        <w:t>Бір көрмеге тәп-тәтті</w:t>
        <w:br/>
        <w:t>Қазаны мен қалбаңы.</w:t>
        <w:br/>
        <w:t>Дөң айналмай ант атты,</w:t>
        <w:br/>
        <w:t>Бүксіп, бықсып ар жағы.</w:t>
        <w:br/>
        <w:t>Сенен аяр түгі жоқ,</w:t>
        <w:br/>
        <w:t>Бүгін сыйлас көрініп.</w:t>
        <w:br/>
        <w:t>Бүгін жалын, ертең шоқ,</w:t>
        <w:br/>
        <w:t>Сөзі мен өзі бөлініп.</w:t>
        <w:br/>
        <w:t>Әлі үміт, әлі серт,</w:t>
        <w:br/>
        <w:t>Жын сықылды бұзылып.</w:t>
        <w:br/>
        <w:t>Қулық емес, бұл -- бір дерт,</w:t>
        <w:br/>
        <w:t>Тұрлауы жоқ құбылып,</w:t>
        <w:br/>
        <w:t>90</w:t>
      </w:r>
    </w:p>
    <w:p>
      <w:r>
        <w:t>6-11/</w:t>
        <w:br/>
        <w:t>«Ісіндің, көбіндің,</w:t>
        <w:br/>
        <w:t>Сонда да не пайда?</w:t>
        <w:br/>
        <w:t>Түрі жат өгіздің,</w:t>
        <w:br/>
        <w:t>Сен қайда, ол қайда)»</w:t>
        <w:br/>
        <w:t>Жетем деп кеп кіжініп,</w:t>
        <w:br/>
        <w:t>Келгенінше шамасы,</w:t>
        <w:br/>
        <w:t>«Үлкейдім» -- деп ісініп,</w:t>
        <w:br/>
        <w:t>Дейді: «енді бір қарашы!»</w:t>
        <w:br/>
        <w:t>Қарады да: «Дәнеме</w:t>
        <w:br/>
        <w:t>олған жоқ қой, қой!» -- деді,</w:t>
        <w:br/>
        <w:t>Қызып алған антұрған</w:t>
        <w:br/>
        <w:t>Айтқан сөзге көнбеді.</w:t>
        <w:br/>
        <w:t>Ыңқыл қағып, тыпырлап,</w:t>
        <w:br/>
        <w:t>Күшенді де. бөртінді.</w:t>
        <w:br/>
        <w:t>Іш жарылды сытырлап,</w:t>
        <w:br/>
        <w:t>Мақтанам деп өзі өлді.</w:t>
        <w:br/>
        <w:t>Таласпа, жаным-ай,</w:t>
        <w:br/>
        <w:t>Қолыңнан келмеске,</w:t>
        <w:br/>
        <w:t>Боларсың бақадай,</w:t>
        <w:br/>
        <w:t>Көп түссең егеске.</w:t>
        <w:br/>
        <w:t>ҚАРҒА МЕН ТҮЛКІ"</w:t>
        <w:br/>
        <w:t>(КРЫЛОВТАН) -</w:t>
        <w:br/>
        <w:t>Боқтықта талтаңдап,</w:t>
        <w:br/>
        <w:t>Жан-жаққа жалтаңдап,</w:t>
        <w:br/>
        <w:t>Бір қарға жүр еді.</w:t>
        <w:br/>
        <w:t>ір жатқан ірімшік</w:t>
        <w:br/>
        <w:t>Көзіне түседі.</w:t>
        <w:br/>
        <w:t>Көңілі өседі,</w:t>
        <w:br/>
        <w:t>Ірімшікті көрінген</w:t>
        <w:br/>
        <w:t>Тістеп ап ұшады.</w:t>
        <w:br/>
        <w:t>Бір ағашқа қонды да,</w:t>
        <w:br/>
        <w:t>Асықпай жемек болды да,</w:t>
        <w:br/>
        <w:t>Мазатсып қарады</w:t>
        <w:br/>
        <w:t>Оңына, солына.</w:t>
        <w:br/>
        <w:t>Ағашқа қонып, қаранып,</w:t>
        <w:br/>
        <w:t>Қанатын, жүнін таранып</w:t>
        <w:br/>
        <w:t>Болмақшы еді мәз-майрам,</w:t>
        <w:br/>
        <w:t>Дейтін емес қу қайдан,</w:t>
        <w:br/>
        <w:t>Жем іздеген бір түлкі</w:t>
        <w:br/>
        <w:t>Кездей келді сорына.</w:t>
        <w:br/>
        <w:t>Ағаштан төмен түспеген,</w:t>
        <w:br/>
        <w:t>Ірімшікті тістеген</w:t>
        <w:br/>
        <w:t>Қарға түсті көзіне.</w:t>
        <w:br/>
        <w:t>Қу қүмар ақмаққа</w:t>
        <w:br/>
        <w:t>Аллап, арбап соқпаққа</w:t>
        <w:br/>
        <w:t>Кеңеседі өзіне.</w:t>
        <w:br/>
        <w:t>72</w:t>
      </w:r>
    </w:p>
    <w:p>
      <w:r>
        <w:t>БАҚА МЕН ӨГІЗ"</w:t>
        <w:br/>
        <w:t>(КРЫЛОВТАН)</w:t>
        <w:br/>
        <w:t>Қарасаң дым-ақ көп</w:t>
        <w:br/>
        <w:t>Көре алмас іші тар.</w:t>
        <w:br/>
        <w:t>Несі артық бізден деп</w:t>
        <w:br/>
        <w:t>Салыспақ жұртта бар.</w:t>
        <w:br/>
        <w:t>Су ішкелі бір өгіз</w:t>
        <w:br/>
        <w:t>Барып еді бұлаққа.</w:t>
        <w:br/>
        <w:t>Бақалар қорқып, тарбақтап</w:t>
        <w:br/>
        <w:t>Қашып шықты әр жаққа.</w:t>
        <w:br/>
        <w:t>Бақаға өгіз таумен тең,</w:t>
        <w:br/>
        <w:t>Ұшып кетті эзресі.</w:t>
        <w:br/>
        <w:t>Мақтаншақтың сен көрсеп,</w:t>
        <w:br/>
        <w:t>Бақада екен төресі.</w:t>
        <w:br/>
        <w:t>Өз-өзінен бір бақа</w:t>
        <w:br/>
        <w:t>Күшенді де, бүртінді.</w:t>
        <w:br/>
        <w:t>Қарны үлкейді қампайып,</w:t>
        <w:br/>
        <w:t>Өгіздей болам деп ісінді.</w:t>
        <w:br/>
        <w:t>Қасындағы жолдасқа</w:t>
        <w:br/>
        <w:t>«Қарашы-- деді-- сен бізге!”</w:t>
        <w:br/>
        <w:t>Қыйын ба екен үлкею,</w:t>
        <w:br/>
        <w:t>Жеткем жоқ па өгізге?»</w:t>
        <w:br/>
        <w:t>42</w:t>
        <w:br/>
        <w:t>Жүрегім менің -- қырық жамау"!</w:t>
        <w:br/>
        <w:t>Қыянатшыл дүниеден.</w:t>
        <w:br/>
        <w:t>Қайтып аман қалсын сау,</w:t>
        <w:br/>
        <w:t>Қайтқаннан соң әрнеден.</w:t>
        <w:br/>
        <w:t>Өлді кейі, кейі - жау,</w:t>
        <w:br/>
        <w:t>Кімді сүйсе бұл жүрек.</w:t>
        <w:br/>
        <w:t>Кімі-- қастық, кімі-- дау,</w:t>
        <w:br/>
        <w:t>Сүйенерге жоқ тірек.</w:t>
        <w:br/>
        <w:t>Кәрілік те тұр тақау,</w:t>
        <w:br/>
        <w:t>Алдымызда айла жоқ.</w:t>
        <w:br/>
        <w:t>Қайғысыздың бәрі-- асау,</w:t>
        <w:br/>
        <w:t>Бізге онан пайда жоқ.</w:t>
        <w:br/>
        <w:t>Қан жүрек те қайғылы-ау,</w:t>
        <w:br/>
        <w:t>Қайрыла кет сен маған.</w:t>
        <w:br/>
        <w:t>Қаснетін айлан-ау</w:t>
        <w:br/>
        <w:t>Қам көңілдің тынбаған.</w:t>
      </w:r>
    </w:p>
    <w:p>
      <w:r>
        <w:t>Жуасып, жабырқап,</w:t>
        <w:br/>
        <w:t>Таң қалып, таңырқап,</w:t>
        <w:br/>
        <w:t>Қарады жүзіне.</w:t>
        <w:br/>
        <w:t>Қарашы залымның,</w:t>
        <w:br/>
        <w:t>Бұл жұртқа мәлімнің</w:t>
        <w:br/>
        <w:t>Алдаған сөзіне:</w:t>
        <w:br/>
        <w:t>-- «Есен-сау жүрсіз бе,</w:t>
        <w:br/>
        <w:t>Ақынның төресі?</w:t>
        <w:br/>
        <w:t>Көп жерден белгілі</w:t>
        <w:br/>
        <w:t>Тегін құс емесі.</w:t>
        <w:br/>
        <w:t>Жүніңіз, үніңіз,</w:t>
        <w:br/>
        <w:t>Мұрныңыз, көзіңіз,</w:t>
        <w:br/>
        <w:t>Құлаққа көп тигей</w:t>
        <w:br/>
        <w:t>Мақталған кеңесі.</w:t>
        <w:br/>
        <w:t>Басынан өзгеше</w:t>
        <w:br/>
        <w:t>Бітіпті денесі.</w:t>
        <w:br/>
        <w:t>Көп жерден, қалқам-ай,</w:t>
        <w:br/>
        <w:t>Құмарым тарқамай,</w:t>
        <w:br/>
        <w:t>Сізді: іздеп келіп ем.</w:t>
        <w:br/>
        <w:t>Сүйінсін құлағым,</w:t>
        <w:br/>
        <w:t>Тарқасын құмарым,</w:t>
        <w:br/>
        <w:t>Әніңе бір салшы,</w:t>
        <w:br/>
        <w:t>Асық боп келіп ем».</w:t>
        <w:br/>
        <w:t>Мақтауға есіріп,</w:t>
        <w:br/>
        <w:t>Барынша көсіліп,</w:t>
        <w:br/>
        <w:t>Ырғалып қарқ етті,</w:t>
        <w:br/>
        <w:t>Ірімшік жерге салп етті.</w:t>
        <w:br/>
        <w:t>Тап етті, шап етті,</w:t>
        <w:br/>
        <w:t>Ап кетті құ түлкі.</w:t>
        <w:br/>
        <w:t>Антұрған, сол тұрғай</w:t>
        <w:br/>
        <w:t>Жерінде бол күлкі.</w:t>
        <w:br/>
        <w:t>Кеш бойы жұрт қасында,</w:t>
        <w:br/>
        <w:t>Өзгеменен жұмыс жоқ.</w:t>
        <w:br/>
        <w:t>Атты теуіп, адамды</w:t>
        <w:br/>
        <w:t>Тісгесе де сөгіс жоқ.</w:t>
        <w:br/>
        <w:t>«Құдай аман сақта -- деп</w:t>
        <w:br/>
        <w:t>арда, суда!» -- бата алған.</w:t>
        <w:br/>
        <w:t>Еркелетіп ат қойып,</w:t>
        <w:br/>
        <w:t>«Жаппарқұл мырза» атанған.</w:t>
        <w:br/>
        <w:t>Алтын үсте жүргенде</w:t>
        <w:br/>
        <w:t>Сол қадірмен көп жүрген.</w:t>
        <w:br/>
        <w:t>Өз ойында көк есек</w:t>
        <w:br/>
        <w:t>Өзгеше тудым деп жүрген.</w:t>
        <w:br/>
        <w:t>Алтынды бір күн бай алды,</w:t>
        <w:br/>
        <w:t>Есектен жұрт та түңілді.</w:t>
        <w:br/>
        <w:t>«Жаппарқұл» аты жоғалды,</w:t>
        <w:br/>
        <w:t>Бақ тасуға жегілді.</w:t>
      </w:r>
    </w:p>
    <w:p>
      <w:r>
        <w:t>Қарасаңшы бойыңа,</w:t>
        <w:br/>
        <w:t>Ұзын құлақ қалпың ғой.</w:t>
        <w:br/>
        <w:t>Жұрт ергені соңыңа --</w:t>
        <w:br/>
        <w:t>Үстіңдегі алтын ғой.</w:t>
        <w:br/>
        <w:t>ЖАРТАС 2</w:t>
        <w:br/>
        <w:t>(ЛЕРМОНТОВТАН!</w:t>
        <w:br/>
        <w:t>Қонады бір күн жас бұлыт,</w:t>
        <w:br/>
        <w:t>Жартастың төсін құшақтап.</w:t>
        <w:br/>
        <w:t>Жөнелді ертең, қалды ұмыт,</w:t>
        <w:br/>
        <w:t>Көк жүзіне ойнақтап.</w:t>
        <w:br/>
        <w:t>Ажымды жүзі тершіген</w:t>
        <w:br/>
        <w:t>Кәрі жартас таң қапты:</w:t>
        <w:br/>
        <w:t>-- Бәрі осы-ау -- деп--құз деген -</w:t>
        <w:br/>
        <w:t>Томсарып тұрып жылапты.</w:t>
        <w:br/>
        <w:t>%</w:t>
        <w:br/>
        <w:t>ПІЛ МЕН ҚАНДЕН"</w:t>
        <w:br/>
        <w:t>(КРЫЛОВТАН)</w:t>
        <w:br/>
        <w:t>Көшеле піл жетелеп біреу жүрді,</w:t>
        <w:br/>
        <w:t>Кім көріпті қайуанды мұндай түрді.</w:t>
        <w:br/>
        <w:t>Көрсеткелі ап жүрген жануарды</w:t>
        <w:br/>
        <w:t>Тамашалап, артынан жұрт боп ерді.</w:t>
        <w:br/>
        <w:t>Көшеде кез боп бір қанден</w:t>
        <w:br/>
        <w:t>Ұмтылды пілге шаптығып.</w:t>
        <w:br/>
        <w:t>Шаңқылдап үрді ерленіп,</w:t>
        <w:br/>
        <w:t>Тартынбай ұрысар жан шығып.</w:t>
        <w:br/>
        <w:t>Қанденгс бір ит кездей боп</w:t>
        <w:br/>
        <w:t>Деді: «Әддіңді білсеңші.</w:t>
        <w:br/>
        <w:t>Пілмен ұрысар сыйқың жоқ,</w:t>
        <w:br/>
        <w:t>Мазақ болмай, қой, көрші!</w:t>
        <w:br/>
        <w:t>Қырқылдап қалдың не бітті?</w:t>
        <w:br/>
        <w:t>Әуре болмай қой! -- деді.</w:t>
        <w:br/>
        <w:t>Сен бұлқындың, ол кетті,</w:t>
        <w:br/>
        <w:t>Жан деген жоқ ол сені».</w:t>
        <w:br/>
        <w:t>«Мен де соны білемін,</w:t>
        <w:br/>
        <w:t>Сондықтан ер боп келемін,</w:t>
        <w:br/>
        <w:t>Ұрыс, соғыс қылмай-ақ,</w:t>
        <w:br/>
        <w:t>Ер атанып көремін.</w:t>
        <w:br/>
        <w:t>64</w:t>
      </w:r>
    </w:p>
    <w:p>
      <w:r>
        <w:t>Нұрлы аспанға тырысып өскенсің сен,"</w:t>
        <w:br/>
        <w:t>енмен кердең, қайғысыз ер көңілмен,</w:t>
        <w:br/>
        <w:t>Жазғытұрым жасырып жердің бетін,</w:t>
        <w:br/>
        <w:t>асыл шөппен, бой жеткен егінмен тең.</w:t>
        <w:br/>
        <w:t>Сонан бері рахымсыз көп жыл өтті,</w:t>
        <w:br/>
        <w:t>Орақ келер, орылар мезгіл жетті.</w:t>
        <w:br/>
        <w:t>Жылы менен суықтың бәрін көріп,</w:t>
        <w:br/>
        <w:t>Қайран көңіл қайыспай қайрат етті.</w:t>
        <w:br/>
        <w:t>Ауыр ойды көтеріп ауырған жан,</w:t>
        <w:br/>
        <w:t>Қайғы, қасірет жүзіңе белгі салған</w:t>
        <w:br/>
        <w:t>Дәні толық, басы ауыр егіндей-ақ,</w:t>
        <w:br/>
        <w:t>Сенің де басың имек жерге таман.</w:t>
        <w:br/>
        <w:t>Өлейін деп өлмейді өлерлік жан,</w:t>
        <w:br/>
        <w:t>Әсте өлмесін білгендей қылық қылға!.</w:t>
        <w:br/>
        <w:t>Ажал келіп бас салса, жанды ұрласа.</w:t>
        <w:br/>
        <w:t>Өмір қайда, сен қайда, соны да ойлап.</w:t>
        <w:br/>
        <w:t>Адамзат-- бүгін адам, ертең топрақ.</w:t>
        <w:br/>
        <w:t>Бүгінгі өмір жарқылдап алдар бірақ.</w:t>
        <w:br/>
        <w:t>Ертең өзің қайдасын, білемісің,</w:t>
        <w:br/>
        <w:t>Өлмек үшін туғансың, ойла, шырақ.</w:t>
        <w:br/>
        <w:t>9</w:t>
        <w:br/>
        <w:t>ЕСЕК"</w:t>
        <w:br/>
        <w:t>Қырқ-елу қос бір жерден</w:t>
        <w:br/>
        <w:t>Кайткан екен керуендес.</w:t>
        <w:br/>
        <w:t>Мал айдап барып әр елден</w:t>
        <w:br/>
        <w:t>Сауда қылып жүргендер.</w:t>
        <w:br/>
        <w:t>Алтын артқан бір есек</w:t>
        <w:br/>
        <w:t>Соларменен келеді.</w:t>
        <w:br/>
        <w:t>Ол жай жүрсе, жұрт та жай,</w:t>
        <w:br/>
        <w:t>Ол желсе, жұрт желеді.</w:t>
        <w:br/>
        <w:t>Тамам қостың байлары</w:t>
        <w:br/>
        <w:t>Маңайынан кетпейді.</w:t>
        <w:br/>
        <w:t>Қошемет қылып бәрлері</w:t>
        <w:br/>
        <w:t>Шомын да жөндеп ерітейді</w:t>
        <w:br/>
        <w:t>Ортаға алып әлгіні</w:t>
        <w:br/>
        <w:t>Бәрі бірдей сыйлайды.</w:t>
        <w:br/>
        <w:t>Бірі сүйіп құлақтан,</w:t>
        <w:br/>
        <w:t>Бірі жүнін есыйпайды.</w:t>
        <w:br/>
        <w:t>Сылап-сыйпап, қадірлеп,</w:t>
        <w:br/>
        <w:t>Беретұғын жем де артық.</w:t>
        <w:br/>
        <w:t>Есер шіркін есіріп,</w:t>
        <w:br/>
        <w:t>Болып алды тым тантық,</w:t>
        <w:br/>
        <w:t>%</w:t>
      </w:r>
    </w:p>
    <w:p>
      <w:r>
        <w:t>Жүректе көп қазна бар, бәрі жақсы,"</w:t>
        <w:br/>
        <w:t>Теңіздің түбіндей-ақ, қарап бақшы.</w:t>
        <w:br/>
        <w:t>Сол жүректен жылылық, достық пенен</w:t>
        <w:br/>
        <w:t>Бұлақша ағып, ғаламға тарамақшы.</w:t>
        <w:br/>
        <w:t>Жан шөлдер өзіндеймен танысқанша,</w:t>
        <w:br/>
        <w:t>Бірінен бірі үлесіп алысқанша.</w:t>
        <w:br/>
        <w:t>Құмарланар, сүйісер жүрек тауып.</w:t>
        <w:br/>
        <w:t>Қыйтықсыз қызықпенеп бас қосқанша.</w:t>
        <w:br/>
        <w:t>Жұрттың сөзі: тағдырға адам көнбек,</w:t>
        <w:br/>
        <w:t>Бір антұрған еріксіз мезгіл келмек.</w:t>
        <w:br/>
        <w:t>Осы сенің қызығың, қуанышың</w:t>
        <w:br/>
        <w:t>Бейне сағым жоғалып түгесілмек.</w:t>
        <w:br/>
        <w:t>Бейне бір сол қазнаны бір жау алмақ</w:t>
        <w:br/>
        <w:t>Жүректің кең дариясы қүрып қалмақ.</w:t>
        <w:br/>
        <w:t>Суық ақыл жүрекке бұйрык жазып,</w:t>
        <w:br/>
        <w:t>Оны бір өзі өзгеше жолға салмақ.</w:t>
        <w:br/>
        <w:t>Жүрегін) пайдасы үшін жүрт ұстатпақ,</w:t>
        <w:br/>
        <w:t>Кірмен өлшеп базарға ұстап сатпақ.</w:t>
        <w:br/>
        <w:t>Оны сатып, ол кімді уатады,</w:t>
        <w:br/>
        <w:t>Оның өзін тағы да кім уатпақ.</w:t>
        <w:br/>
        <w:t>94</w:t>
        <w:br/>
        <w:t>1899</w:t>
        <w:br/>
        <w:t>Есіңде бар ма жас күнің,</w:t>
        <w:br/>
        <w:t>Көкрегің толық, басың бос?</w:t>
        <w:br/>
        <w:t>Қайғысыз, ойсыз, мас күнің,</w:t>
        <w:br/>
        <w:t>Кімді көрсең -- бәрі дос.</w:t>
        <w:br/>
        <w:t>Махаббат, қызық, мал мен бақ</w:t>
        <w:br/>
        <w:t>Көрінуші еді досқа ортақ.</w:t>
        <w:br/>
        <w:t>Үміт жақын, көңіл ақ,</w:t>
        <w:br/>
        <w:t>Болар ма сондай қызық шақ?</w:t>
        <w:br/>
        <w:t>Құдай-ау, қайда сол жылдар,</w:t>
        <w:br/>
        <w:t>Махаббат, қызық мол жылдар?!</w:t>
        <w:br/>
        <w:t>Ақырын, ақырын шегініп,</w:t>
        <w:br/>
        <w:t>Алыстап кетті құрғырлар.</w:t>
        <w:br/>
        <w:t>Жалынасың, боқтайсың,</w:t>
        <w:br/>
        <w:t>Сағынасың, жоқтайсың.</w:t>
        <w:br/>
        <w:t>Махаббат кетті, дос кетті--</w:t>
        <w:br/>
        <w:t>Жете алмайсың, тоқтайсың.</w:t>
        <w:br/>
        <w:t>Көзіме жас бер, жылайын,</w:t>
        <w:br/>
        <w:t>Шыдам бер, сабыр қылайын.</w:t>
        <w:br/>
        <w:t>Жаралы болған жүрекке</w:t>
        <w:br/>
        <w:t>Дауа бер, жамап сынайын.</w:t>
        <w:br/>
        <w:t>44</w:t>
      </w:r>
    </w:p>
    <w:p>
      <w:r>
        <w:t>ЖАЛАУ»</w:t>
        <w:br/>
        <w:t>(ЛЕРМОНТОВТАН)</w:t>
        <w:br/>
        <w:t>Жалғыз жалау жалтылдап</w:t>
        <w:br/>
        <w:t>Тұманды теңіз өрінде</w:t>
        <w:br/>
        <w:t>Жат жерде жүр не тыңдап)</w:t>
        <w:br/>
        <w:t>Несі бар түған жерінде?</w:t>
        <w:br/>
        <w:t>Ойнақтап толқын, жел гулеп,</w:t>
        <w:br/>
        <w:t>Майысар діңгек сықырлап.</w:t>
        <w:br/>
        <w:t>Ол жүрген жоқ бақ іздеп,</w:t>
        <w:br/>
        <w:t>Қашпайды бактан бойды ұрлап.</w:t>
        <w:br/>
        <w:t>Астында дария -- көк майдан,</w:t>
        <w:br/>
        <w:t>Үстінде сәуле, алтын күн.</w:t>
        <w:br/>
        <w:t>Қарашы, ол -- бүлік, құдайдан</w:t>
        <w:br/>
        <w:t>Сұрайды дауыл күні-түн,</w:t>
        <w:br/>
        <w:t>92</w:t>
        <w:br/>
        <w:t>ө2Ж</w:t>
        <w:br/>
        <w:t>...</w:t>
        <w:br/>
        <w:t>Буынсыз тілің,”</w:t>
        <w:br/>
        <w:t>Буулы сөзің</w:t>
        <w:br/>
        <w:t>Әсерлі адам ұғлына.</w:t>
        <w:br/>
        <w:t>Кісінің сөзін</w:t>
        <w:br/>
        <w:t>-ққыш-ақ өзің,</w:t>
        <w:br/>
        <w:t>Қыйсығын түзеп тұрғыға,</w:t>
        <w:br/>
        <w:t>Сезімпаз көңіл</w:t>
        <w:br/>
        <w:t>ылы жүрек</w:t>
        <w:br/>
        <w:t>аппадым деп түңілмес.</w:t>
        <w:br/>
        <w:t>Бір тәуір дос</w:t>
        <w:br/>
        <w:t>Тым-ақ керек |</w:t>
        <w:br/>
        <w:t>Ойы мен тілі бөлінбес.</w:t>
        <w:br/>
        <w:t>106</w:t>
        <w:br/>
        <w:t>1900</w:t>
        <w:br/>
        <w:t>Жүрегім, нені сезесің,!”</w:t>
        <w:br/>
        <w:t>Сенен басқа жан жоқ па?</w:t>
        <w:br/>
        <w:t>Дүниені, көңлім, кезесің,</w:t>
        <w:br/>
        <w:t>Тыянақ жоқ па, қой, тоқта!</w:t>
        <w:br/>
        <w:t>Сезгеніңді сездіріп,</w:t>
        <w:br/>
        <w:t>Жете алмадың артаққа.</w:t>
        <w:br/>
        <w:t>Тірі жаннан бездіріп,</w:t>
        <w:br/>
        <w:t>Апарасын қай жаққа?</w:t>
      </w:r>
    </w:p>
    <w:p>
      <w:r>
        <w:t>Ортақтық, тыныштык достық кай,</w:t>
        <w:br/>
        <w:t>Оның қадірін кім білер?</w:t>
        <w:br/>
        <w:t>Әркімғе тілеу қостық қой,</w:t>
        <w:br/>
        <w:t>Бәрі-- алдамшы сәудегер.</w:t>
        <w:br/>
        <w:t>Халықтың аты керек қой,</w:t>
        <w:br/>
        <w:t>Я мақтауға, боқтауға.</w:t>
        <w:br/>
        <w:t>Құбылға бәрі зерек қай,</w:t>
        <w:br/>
        <w:t>Бәрі жайсыз тоқтауға.</w:t>
        <w:br/>
        <w:t>Досты қайдан табасын,</w:t>
        <w:br/>
        <w:t>Кеңесерге адам жоқ.</w:t>
        <w:br/>
        <w:t>Әрлі-берлі шабасын,</w:t>
        <w:br/>
        <w:t>алғыздықтан жаман жоқ.</w:t>
        <w:br/>
        <w:t>%</w:t>
        <w:br/>
        <w:t>ШІ</w:t>
        <w:br/>
        <w:t>Ақыл айтсаң біреуге</w:t>
        <w:br/>
        <w:t>Ішін еріп, егіліп,</w:t>
        <w:br/>
        <w:t>(Ұялмас ақы тілеуге,</w:t>
        <w:br/>
        <w:t>Бермесең, қалар төгіліп.</w:t>
        <w:br/>
        <w:t>Ақы беріп тыңдатқан</w:t>
        <w:br/>
        <w:t>Сөз көкейге қонар ма?</w:t>
        <w:br/>
        <w:t>Құлағын сатқан тәңрі атқан</w:t>
        <w:br/>
        <w:t>Оңдырар ма, оңар ма?</w:t>
        <w:br/>
        <w:t>Күйесің, жүрек, күйесің,</w:t>
        <w:br/>
        <w:t>Күйгеніңнен не пайда?</w:t>
        <w:br/>
        <w:t>Дүняеде нені сүйесің,</w:t>
        <w:br/>
        <w:t>Өмір қайда, дос қайда?</w:t>
        <w:br/>
        <w:t>Көңілдің күйі тағы да”</w:t>
        <w:br/>
        <w:t>Өмірсіз жанның алды ішін.</w:t>
        <w:br/>
        <w:t>Аударды өлең жағына,</w:t>
        <w:br/>
        <w:t>Нәпсінің сынған қайғысын.</w:t>
        <w:br/>
        <w:t>Жат жерде елге қосылмай,</w:t>
        <w:br/>
        <w:t>Сенімді доссыз жалтақтап.</w:t>
        <w:br/>
        <w:t>Көк қанат, бейіс құсындай,</w:t>
        <w:br/>
        <w:t>Қу ағашқа қонақтап.</w:t>
        <w:br/>
        <w:t>Ол бұтақтан қозғалмас,</w:t>
        <w:br/>
        <w:t>Өкіріп дауыл соқса жел.</w:t>
        <w:br/>
        <w:t>Өзгеге бола жырламас,</w:t>
        <w:br/>
        <w:t>Ыстық күнді жоқтар ол.</w:t>
        <w:br/>
        <w:t>Жанымның жарық жұлдызы,</w:t>
        <w:br/>
        <w:t>Жамандық күнде жарымсың.</w:t>
        <w:br/>
        <w:t>Сөз болсын ескі ер сөзі,</w:t>
        <w:br/>
        <w:t>Кейінгіге қалынсын.</w:t>
        <w:br/>
        <w:t>98</w:t>
      </w:r>
    </w:p>
    <w:p>
      <w:r>
        <w:t>ЛЕРМОНТОВТАН)</w:t>
        <w:br/>
        <w:t>Күнді уақыт итеріп,4!</w:t>
        <w:br/>
        <w:t>Көк жиектен асырса,</w:t>
        <w:br/>
        <w:t>Көлеңке басын көтеріп,</w:t>
        <w:br/>
        <w:t>Алысты көзден жасырса;</w:t>
        <w:br/>
        <w:t>Сонда көңлім жоқтайды</w:t>
        <w:br/>
        <w:t>Татуы мен асығын.</w:t>
        <w:br/>
        <w:t>Көзі жетіп тоқтайды</w:t>
        <w:br/>
        <w:t>Өткен күннің қашығын.</w:t>
        <w:br/>
        <w:t>Көкке бақтым «алла» деп,</w:t>
        <w:br/>
        <w:t>Тамаша етіп құдырстін.</w:t>
        <w:br/>
        <w:t>Рахматы оның онда көп,</w:t>
        <w:br/>
        <w:t>Бізге түк жоқ тиетін.</w:t>
        <w:br/>
        <w:t>Неге сүйсін ол меп,</w:t>
        <w:br/>
        <w:t>Өзім ақмақ, алмадым,</w:t>
        <w:br/>
        <w:t>Көрдім артық бір сені</w:t>
        <w:br/>
        <w:t>Рахматынан алланың.</w:t>
        <w:br/>
        <w:t>99</w:t>
        <w:br/>
        <w:t>1902</w:t>
        <w:br/>
        <w:t>Тоты құс түсті көбелек“</w:t>
        <w:br/>
        <w:t>Жаз сайларда гулемек.</w:t>
        <w:br/>
        <w:t>Бәйшешек солмақ, күйремек,</w:t>
        <w:br/>
        <w:t>Көбелек, өлмек, сиремек.</w:t>
        <w:br/>
        <w:t>Адамзатқа не керек:</w:t>
        <w:br/>
        <w:t>Сүймек, сезбек, киінбек,</w:t>
        <w:br/>
        <w:t>Харекет қылмақ, жүгірмек,</w:t>
        <w:br/>
        <w:t>Ақылмен ойлап сөйлемек.</w:t>
        <w:br/>
        <w:t>Әркімді заман сүйремек,</w:t>
        <w:br/>
        <w:t>Заманды қай жан билемек?</w:t>
        <w:br/>
        <w:t>Заманға жаман күйлемек,</w:t>
        <w:br/>
        <w:t>Замана оны нлемак.</w:t>
        <w:br/>
        <w:t>108</w:t>
        <w:br/>
        <w:t>Жапырағы қуарған ескі үмітпен"</w:t>
        <w:br/>
        <w:t>Қыял қып өмір сүріп, бос жүріппін.</w:t>
        <w:br/>
        <w:t>Жыбыр қағып, көңілді тыншытпайды,</w:t>
        <w:br/>
        <w:t>Қашанғы өтіп кеткен бұлдыр көп күн.</w:t>
        <w:br/>
        <w:t>Ол дәурен өмір емес, бір көрген түс,</w:t>
        <w:br/>
        <w:t>ОлЛға тойма, қызықты қыялдан күс!</w:t>
        <w:br/>
        <w:t>Карашы, өз бойыңда түгел ме екен</w:t>
        <w:br/>
        <w:t>Ыстық жүрек. өң-шырай, қуат пен күш?</w:t>
      </w:r>
    </w:p>
    <w:p>
      <w:r>
        <w:t>Төңкеріліп құбылған, жұрт-- бір сағым,</w:t>
        <w:br/>
        <w:t>Шіынға шыдап, қоса алмас ынтымағын.</w:t>
        <w:br/>
        <w:t>&gt;</w:t>
        <w:br/>
        <w:t>Көптің аузын күзетсең, күн көрмейсің,</w:t>
        <w:br/>
        <w:t>зіңді өзің күзет, кел, шырағым!</w:t>
        <w:br/>
        <w:t>% Қайт, күдер үз деген мағнада,</w:t>
        <w:br/>
        <w:t>404</w:t>
        <w:br/>
        <w:t>Қуанбаңдар жастыққа,%</w:t>
        <w:br/>
        <w:t>Елірме күлкі, мастыққа.</w:t>
        <w:br/>
        <w:t>Көзің қайдан жетеді</w:t>
        <w:br/>
        <w:t>Достық пенен қастыққа?</w:t>
        <w:br/>
        <w:t>Құрбыңның қызық дегеніп</w:t>
        <w:br/>
        <w:t>Сөз екен деп апшықпа.</w:t>
        <w:br/>
        <w:t>Адалдан тапқан тыйынды</w:t>
        <w:br/>
        <w:t>Сал да сақта қапшыққа.</w:t>
        <w:br/>
        <w:t>Қолдағыңды қорғап бақ,</w:t>
        <w:br/>
        <w:t>Мал арзан деп алтықпа.</w:t>
        <w:br/>
        <w:t>Сыпайы жүр де, шаруа ойла,</w:t>
        <w:br/>
        <w:t>(аңғойланып қақтықпа.</w:t>
        <w:br/>
        <w:t>Бет алд жанға бой салма,</w:t>
        <w:br/>
        <w:t>Қорлық &gt;хүрмес сақтыққа.</w:t>
        <w:br/>
        <w:t>Елу бесте біз дағы</w:t>
        <w:br/>
        <w:t>Сенісер адам таптық па?</w:t>
        <w:br/>
        <w:t>Арсыз, құмар болғандар</w:t>
        <w:br/>
        <w:t>Олпыо-топыр, шақ-шұққа</w:t>
        <w:br/>
        <w:t>Түспей жүр ме, көрдің бе,</w:t>
        <w:br/>
        <w:t>Жалаң-жұлаң, тақ-тұққа?</w:t>
        <w:br/>
        <w:t>104</w:t>
        <w:br/>
        <w:t>Жүрек - теңіз, қызықтың бәрі-- асыл тас,!!</w:t>
        <w:br/>
        <w:t>Сол қызықсыз өмірде жүрек қалмас.</w:t>
        <w:br/>
        <w:t>(Жүректен қызу-қызба кете қалса,</w:t>
        <w:br/>
        <w:t>зге таннен еш қызық іс табылмас.</w:t>
        <w:br/>
        <w:t>Достық, қастық, бар қызық -- жүрек ісі,</w:t>
        <w:br/>
        <w:t>Ар. ұяттың бір ақыл -- күзетшісі.</w:t>
        <w:br/>
        <w:t>Ар мен ұят сенбесе, өзге қылық,</w:t>
        <w:br/>
        <w:t>Арын, алқын-- бұл күннің мәртебесі.</w:t>
        <w:br/>
        <w:t>Қартаң тартқан адамнан от азаймақ,</w:t>
        <w:br/>
        <w:t>От азайса, әр істің бәрі тайғақ.</w:t>
        <w:br/>
        <w:t>Шіаруаң үшін көрінген ақыл айтып,</w:t>
        <w:br/>
        <w:t>Аолың тайғақ, аяғың тартар маймақ.</w:t>
        <w:br/>
        <w:t>412</w:t>
      </w:r>
    </w:p>
    <w:p>
      <w:r>
        <w:t>Көлеңке басын ұзартып,"</w:t>
        <w:br/>
        <w:t>Алысты көзден жасырса;</w:t>
        <w:br/>
        <w:t>Күнді уақыт қызартып,</w:t>
        <w:br/>
        <w:t>Көк жиектен асырса;</w:t>
        <w:br/>
        <w:t>Күңгірт көңлім сырласар</w:t>
        <w:br/>
        <w:t>Сұрғылт тартқан бейуаққа.</w:t>
        <w:br/>
        <w:t>Төмен қарап мұңдасар,</w:t>
        <w:br/>
        <w:t>Ой жіберіп әржаққа.</w:t>
        <w:br/>
        <w:t>Өткен өмір -- қу соқпақ,</w:t>
        <w:br/>
        <w:t>Қыдырады талайды.</w:t>
        <w:br/>
        <w:t>Кім алдады, кім тоқпақ</w:t>
        <w:br/>
        <w:t>Салды, соны санайды. |</w:t>
        <w:br/>
        <w:t>Нені тапсаң, оны тап,</w:t>
        <w:br/>
        <w:t>Жарамайды керекке.</w:t>
        <w:br/>
        <w:t>Өңкей уды жыйып ап,</w:t>
        <w:br/>
        <w:t>Себеді сорлы жүрекке.</w:t>
        <w:br/>
        <w:t>Адасқан күшік секілді</w:t>
        <w:br/>
        <w:t>лып жұртқа қайтқан ой,</w:t>
        <w:br/>
        <w:t>Өкінді. жолың бекінді,</w:t>
        <w:br/>
        <w:t>Әуре болма, оны қой.</w:t>
        <w:br/>
        <w:t>104</w:t>
        <w:br/>
        <w:t>1901</w:t>
        <w:br/>
        <w:t>Ұяламын дегені көңіл үшін,</w:t>
        <w:br/>
        <w:t>Ұсақ қулық бір ғана өмір үшін.</w:t>
        <w:br/>
        <w:t>Татымды достық та жоқ, қастық та жоқ,</w:t>
        <w:br/>
        <w:t>Жігері жоқ маңызы жеңіл үшін.</w:t>
        <w:br/>
        <w:t>Жалығу бар, жалқу бар, іш пысу бар,</w:t>
        <w:br/>
        <w:t>Жаңа сүйгіш адамзат, көрсе қызар.</w:t>
        <w:br/>
        <w:t>Ар мен ұят ойланбай, тәнін асырап,</w:t>
        <w:br/>
        <w:t>Ертеңі жоқ, бүгінге болған құмар.</w:t>
        <w:br/>
        <w:t>Туысқаның, дос-жарың -- бәрі екі-үшті,</w:t>
        <w:br/>
        <w:t>Сол себепті досыңнан дұшпан күшті.</w:t>
        <w:br/>
        <w:t>Сүйсе жалған, сүймесе аянсаған,</w:t>
        <w:br/>
        <w:t>Бұл не деген заманға ісім түсті?!</w:t>
        <w:br/>
        <w:t>Өзің үлкен, қылығың -- бала-шаға,</w:t>
        <w:br/>
        <w:t>Балаша мәз боп жүрсіп тамашаға.</w:t>
        <w:br/>
        <w:t>Әкесі ұрысса балаға, ол да -- достық,</w:t>
        <w:br/>
        <w:t>аласы ұрысса әкеге жараса ма?</w:t>
        <w:br/>
        <w:t>102</w:t>
      </w:r>
    </w:p>
    <w:p>
      <w:r>
        <w:t>(ЛЕРМОН ІОВТАН|</w:t>
        <w:br/>
        <w:t>Асау той, тентек жыйын, опыо-топыр,""</w:t>
        <w:br/>
        <w:t>Ішінде түсі суық бір жап отыр.</w:t>
        <w:br/>
        <w:t>Алысты тұманданған ол ойлайды,</w:t>
        <w:br/>
        <w:t>Өзге жұрт ойды нетсін, өңкей соқыр.</w:t>
        <w:br/>
        <w:t>Ішкен, жеген, таласқан, ойнап күлген,</w:t>
        <w:br/>
        <w:t>Кезек жоқ, келісім жоқ. сөйлей берген,</w:t>
        <w:br/>
        <w:t>Дауырыққан, күліскен, өлеңдеткен,</w:t>
        <w:br/>
        <w:t>Қайғысызға қайғырып, жиіркенген.</w:t>
        <w:br/>
        <w:t>Көп отырды, қозғалды сөйлегелі,</w:t>
        <w:br/>
        <w:t>Құлағымда бүгін тұр соның үні:</w:t>
        <w:br/>
        <w:t>Сендерге пе жұмыс бар тағдырменеп,</w:t>
        <w:br/>
        <w:t>Ойнай бер де, күле бер күні-түні.</w:t>
        <w:br/>
        <w:t>Ойынға ойсыз падан бәрі құмар,</w:t>
        <w:br/>
        <w:t>Дүние істеп өз жұмысып жатқан шығар.</w:t>
        <w:br/>
        <w:t>Елемесең елетер, бір танытар,</w:t>
        <w:br/>
        <w:t>Қайда айдаса барарсын, кім тартынар.</w:t>
        <w:br/>
        <w:t>107</w:t>
        <w:br/>
        <w:t>ӘӘсы қымыз қазаққа"</w:t>
        <w:br/>
        <w:t>Мақтаның ба, асың ба?</w:t>
        <w:br/>
        <w:t>Қымызды басар артына!</w:t>
        <w:br/>
        <w:t>Ет даяр ма қасыңда?</w:t>
        <w:br/>
        <w:t>Бойыңа сіңіп, өрт болған</w:t>
        <w:br/>
        <w:t>Қызба бастық жасыңда</w:t>
        <w:br/>
        <w:t>Қызылшыл семіз, жас қымыз -</w:t>
        <w:br/>
        <w:t>Бір үлкен борыш басыңда.</w:t>
        <w:br/>
        <w:t>Жуасты мін де айран іш,</w:t>
        <w:br/>
        <w:t>Жоқ немеге шатылма.</w:t>
        <w:br/>
        <w:t>Ұры, залым, қуларға</w:t>
        <w:br/>
        <w:t>Нысанаға шаншылма.</w:t>
        <w:br/>
        <w:t>Жылқыны аңдып ұры жүр</w:t>
        <w:br/>
        <w:t>Әр төбенің тасында.</w:t>
        <w:br/>
        <w:t>Ой көзімен қарасаң,</w:t>
        <w:br/>
        <w:t>Қойдан жылқы асыл ма?</w:t>
        <w:br/>
        <w:t>Мактанға бола жыям деп,</w:t>
        <w:br/>
        <w:t>Жылқы үшін жұртқа бас ұрма.</w:t>
        <w:br/>
        <w:t>Қымыз, семіз дегенің</w:t>
        <w:br/>
        <w:t>Бір мақтан ғой, жасырма.</w:t>
        <w:br/>
        <w:t>Мақтан құма, керек қу.</w:t>
        <w:br/>
        <w:t>Ойсыздарға қосылма!</w:t>
        <w:br/>
        <w:t>Қойында ақша, қолда қой</w:t>
        <w:br/>
        <w:t>Күзетке оңай, шошынба!</w:t>
        <w:br/>
        <w:t>405</w:t>
        <w:br/>
        <w:t>Махаббатпен жаратқан адамзатты,</w:t>
        <w:br/>
        <w:t>Сен де сүй ол алланы жаннан тәтті.</w:t>
      </w:r>
    </w:p>
    <w:p>
      <w:r>
        <w:t>Адамзаттың бәрін сүй бауырым деп</w:t>
        <w:br/>
        <w:t>Және хақ жолы осы деп әділетті.</w:t>
        <w:br/>
        <w:t>Осы ұш сүю болады иманға гүл,</w:t>
        <w:br/>
        <w:t>Иманның асылы үш деп сен тахқиқ! біл.</w:t>
        <w:br/>
        <w:t>Ойландағы үшеуін таратып бақ,</w:t>
        <w:br/>
        <w:t>Басты байла жолына, малың түгіл.</w:t>
        <w:br/>
        <w:t>Дін де осы шын ойласаң, тағат? та осы,</w:t>
        <w:br/>
        <w:t>Екі дүние бұл тасдиқі хақтың досы.</w:t>
        <w:br/>
        <w:t>Осыларды бұзатын және үш іс бар:</w:t>
        <w:br/>
        <w:t>Пайда, мақтан, әуесқой -- онан шошы.</w:t>
        <w:br/>
        <w:t>Буза, намаз, зекет, хаж -- талассыз іс,</w:t>
        <w:br/>
        <w:t>Жақсы болсаң, жақсы тұт бәрін тегіс.</w:t>
        <w:br/>
        <w:t>Бастапқы үшін бекітпей, соңғы төртті</w:t>
        <w:br/>
        <w:t>Қылғанменен татымды бермес жеміс.</w:t>
        <w:br/>
        <w:t>Бас жоғары жаралған, мойын төмен,</w:t>
        <w:br/>
        <w:t>Қарашы, дүние біткен ретімен.</w:t>
        <w:br/>
        <w:t>Істің басы -- ретін танымақтық,</w:t>
        <w:br/>
        <w:t>Иман білмес тағатты қабыл демен.</w:t>
        <w:br/>
        <w:t>Адамдар ғибадаттан“ сөз қозғаған,</w:t>
        <w:br/>
        <w:t>Хұснизан" мен иманды білді ойлаған.</w:t>
        <w:br/>
        <w:t>Иманның тазалығын жақсы ұқтырмай,</w:t>
        <w:br/>
        <w:t>Сыртын қанша жуса да іші оңбаған.</w:t>
        <w:br/>
        <w:t>Анық, айқын, рас.</w:t>
        <w:br/>
        <w:t>Құлшылық ету, жалбарыну.</w:t>
        <w:br/>
        <w:t>Растау.</w:t>
        <w:br/>
        <w:t>Құлшылық.</w:t>
        <w:br/>
        <w:t>Жақсылық ойлау.</w:t>
        <w:br/>
        <w:t>110</w:t>
        <w:br/>
        <w:t>Алла мінсіз әуелден, пайғамбар хақ,</w:t>
        <w:br/>
        <w:t>Мүмин! болсаң, үйреніп сен де ұқсап бақ</w:t>
        <w:br/>
        <w:t>Құран рас, алланың сөзі дұр ол,</w:t>
        <w:br/>
        <w:t>Тәуилін? білерлік ғылымың шақ.</w:t>
        <w:br/>
        <w:t>Алланың, пайғамбардың жолындамыз,</w:t>
        <w:br/>
        <w:t>Ынтамызды бұзбастық иманымыз.</w:t>
        <w:br/>
        <w:t>Пайда, мақтан, әуесқой -- шайтан ісі,</w:t>
        <w:br/>
        <w:t>Кәні бізді, нәпсіні тыйғанымыз?</w:t>
        <w:br/>
        <w:t>Мұсылман болсаң, әуелі иманды бол,</w:t>
        <w:br/>
        <w:t>Бендеге иман өзі ашады ЖжОА.</w:t>
        <w:br/>
        <w:t>Шыр айлан да таза ойла бір иманды,</w:t>
        <w:br/>
        <w:t>Мұнафиқі намаз қылмап па, мәлім ғой оА.</w:t>
        <w:br/>
        <w:t>Алла ішімді айтқызбай біледі ойла,</w:t>
        <w:br/>
        <w:t>Бендесіне қастықпен кінә қойма.</w:t>
        <w:br/>
        <w:t>Распенен таласпа мү мин болсаң,</w:t>
        <w:br/>
        <w:t>Ойла, айттым, адамдық атын жойма:!</w:t>
      </w:r>
    </w:p>
    <w:p>
      <w:r>
        <w:t>1 Иман келтіруі</w:t>
        <w:br/>
        <w:t>% Жору, мәнісін айту. | :</w:t>
        <w:br/>
        <w:t>а Ішінен дінге қарсы, сырты мұсылман, екі жүзді 2л1М</w:t>
        <w:br/>
        <w:t>Алланың өзі де рас, сөзі де рас,</w:t>
        <w:br/>
        <w:t>Рас сөз ешуақытта жалған болмас,</w:t>
        <w:br/>
        <w:t>Көп кітап келді алладан, оның төрті</w:t>
        <w:br/>
        <w:t>Алланы танытуға сөз айырмас.</w:t>
        <w:br/>
        <w:t>Амантү! оқымаған кісі бар ма?</w:t>
        <w:br/>
        <w:t>Уәкүтүбиһи? дегенмен ісі бар ма?</w:t>
        <w:br/>
        <w:t>Алла өзгермес, адамзат күнде өзгерер,</w:t>
        <w:br/>
        <w:t>Жарлықпенен ол сіздерге сызды оларға</w:t>
        <w:br/>
        <w:t>Замана, шаруа, мінез күнде өзгерді,</w:t>
        <w:br/>
        <w:t>Оларға кез-кезімен нәби! келді.</w:t>
        <w:br/>
        <w:t>Қағыйда шарыйғаты өзгерсе де,</w:t>
        <w:br/>
        <w:t>Тәғриф“ алла еш жерде өзгермеді.</w:t>
        <w:br/>
        <w:t>Күллі махлұқ өзгерер, алла өзгермес,</w:t>
        <w:br/>
        <w:t>Әһлі кітап“ бұл сөзді бекер демес.</w:t>
        <w:br/>
        <w:t>Адам нәпсі, өзімшіл мінезбенен</w:t>
        <w:br/>
        <w:t>Бос сөзбенен қастаспай түзу келмес.</w:t>
        <w:br/>
        <w:t>і Иман келтіремін, сенемін (қүдайға).</w:t>
        <w:br/>
        <w:t>3 Оның кітаятарына (сенемін).</w:t>
        <w:br/>
        <w:t>11</w:t>
        <w:br/>
        <w:t>“</w:t>
        <w:br/>
        <w:t>Пайғамбар.</w:t>
        <w:br/>
        <w:t>Түсіну. білу, анықтау.</w:t>
        <w:br/>
        <w:t>% Құдайдан келіпті деген кітаптармен ғамал (іс) ететін</w:t>
        <w:br/>
        <w:t>Дар.</w:t>
        <w:br/>
        <w:t>3</w:t>
        <w:br/>
        <w:t>адам</w:t>
        <w:br/>
        <w:t>.</w:t>
        <w:br/>
        <w:t>.</w:t>
        <w:br/>
        <w:t>.......</w:t>
      </w:r>
    </w:p>
    <w:p>
      <w:r>
        <w:t>Сап-сап, көңлім, сап, көңлім!</w:t>
        <w:br/>
        <w:t>Саяламай, сай таппай,</w:t>
        <w:br/>
        <w:t>Не күн туды басыңа</w:t>
        <w:br/>
        <w:t>Күні-түні жай таппай?</w:t>
        <w:br/>
        <w:t>Сен жайыңа жүргенмен,</w:t>
        <w:br/>
        <w:t>Қыз өле ме бай таппай?</w:t>
        <w:br/>
        <w:t>Түн кезгенің мақұл ма,</w:t>
        <w:br/>
        <w:t>Жан-жағыңа жалтақтай?</w:t>
        <w:br/>
        <w:t>Өлермін деп жүрмісін,</w:t>
        <w:br/>
        <w:t>Мұнан басқа жан таппай.</w:t>
        <w:br/>
        <w:t>Сап-сап, көңлім, сап, көңлім!</w:t>
        <w:br/>
        <w:t>Сабыр түбі-- сары алтын.</w:t>
        <w:br/>
        <w:t>Сабыр қылсаң, жайыңды</w:t>
        <w:br/>
        <w:t>Білер ме екен бекзатым?</w:t>
        <w:br/>
        <w:t>Көңіл аулап сөз айтар</w:t>
        <w:br/>
        <w:t>Арадағы тіл хатым.</w:t>
        <w:br/>
        <w:t>Ағын судай екпіндеп,</w:t>
        <w:br/>
        <w:t>Лайы жоқ суатым.</w:t>
        <w:br/>
        <w:t>Ауру да емес, сау да емес,</w:t>
        <w:br/>
        <w:t>Құрыды әл-қуатым.</w:t>
        <w:br/>
        <w:t>14</w:t>
        <w:br/>
        <w:t>Сап-сап, көңлім, сап, көңлімі</w:t>
        <w:br/>
        <w:t>Сала қылма бекерге.</w:t>
        <w:br/>
        <w:t>Сана қылғанмен пайда жоқ,</w:t>
        <w:br/>
        <w:t>Дүние даяр өтерге,</w:t>
        <w:br/>
        <w:t>Ажал даяр жетерге.</w:t>
        <w:br/>
        <w:t>Хош, қыз алсын қойнына,</w:t>
        <w:br/>
        <w:t>Бейнет көрмей дәулет жоқ,</w:t>
        <w:br/>
        <w:t>Әлі барып кетерге.</w:t>
        <w:br/>
        <w:t>Оныменен бойыңа</w:t>
        <w:br/>
        <w:t>Иман, дәулет бітер ме?</w:t>
        <w:br/>
        <w:t>Адалды сатсац арамға,</w:t>
        <w:br/>
        <w:t>Құдай қабыл етер ме?</w:t>
        <w:br/>
        <w:t>Қыз сүйеді мені деп,</w:t>
        <w:br/>
        <w:t>Оған көңіл көтерме!</w:t>
        <w:br/>
        <w:t>Сап-сап, көңлім, сап, көңлім!</w:t>
        <w:br/>
        <w:t>Сарқа берме санасын.</w:t>
        <w:br/>
        <w:t>Бәрін өзің білсең де.</w:t>
        <w:br/>
        <w:t>Әлі-ақ өзің танарсың.</w:t>
        <w:br/>
        <w:t>Өртенесін, жанасын.</w:t>
        <w:br/>
        <w:t>Өз-өзіңнен бейнетке</w:t>
        <w:br/>
        <w:t>Өз басыңды саласың.</w:t>
        <w:br/>
        <w:t>Қай мезгілде тойғыздың</w:t>
        <w:br/>
        <w:t>Аюдайын ағасын.</w:t>
      </w:r>
    </w:p>
    <w:p>
      <w:r>
        <w:t>Қатыны мен қалашын?</w:t>
        <w:br/>
        <w:t>Қарсақ жортпас қара адыр,</w:t>
        <w:br/>
        <w:t>Қарамай неге шабасын?</w:t>
        <w:br/>
        <w:t>Сонда тәуір бола ма,</w:t>
        <w:br/>
        <w:t>Ұстап ап біреу сабасын?</w:t>
        <w:br/>
        <w:t>Кніміңді тонасын,</w:t>
        <w:br/>
        <w:t>Елге де күлкі боласын.</w:t>
        <w:br/>
        <w:t>Сап-сап, көңлім, сап, көңлім!</w:t>
        <w:br/>
        <w:t>Сағынышқа сарғайма!</w:t>
        <w:br/>
        <w:t>115</w:t>
        <w:br/>
        <w:t>1</w:t>
        <w:br/>
        <w:t>.</w:t>
        <w:br/>
        <w:t>а</w:t>
        <w:br/>
        <w:t>4</w:t>
        <w:br/>
        <w:t>.</w:t>
        <w:br/>
        <w:t>“</w:t>
        <w:br/>
        <w:t>3</w:t>
        <w:br/>
        <w:t>«ӘЛИФБИ» ӨЛЕҢІ</w:t>
        <w:br/>
        <w:t>Әлиф дех ай йүзіңе ғнбрат! еттім,</w:t>
        <w:br/>
        <w:t>Би-- Бала й" дәртіңа ннсбәт! еттім.</w:t>
        <w:br/>
        <w:t>Ти-- Тілімнән шығарыл түрлі әбиат,!</w:t>
        <w:br/>
        <w:t>Си-- Сәнан% мәдәхіңа! хұрмәт еттім.</w:t>
        <w:br/>
        <w:t>Жем -- Жамалың! қандай аң рун” маған.</w:t>
        <w:br/>
        <w:t>Ха-- Халаллық таппадым, жаным, сәнан.</w:t>
        <w:br/>
        <w:t>Хи-- Халайық,” мен емес, бәрі ынтизар.</w:t>
        <w:br/>
        <w:t>Дәл-- Дариға ғишық оты бермес аман.</w:t>
        <w:br/>
        <w:t>Зәл-- Зәлиллік!” көрген сөң сайрай бер, тіл</w:t>
        <w:br/>
        <w:t>Р--- Әиза қылмағыңды яр өзің біл.</w:t>
        <w:br/>
        <w:t>Зн -- Зәһәрдай!! күйдірді гишқың қатты,</w:t>
        <w:br/>
        <w:t>Сып -- Сәләмат қалмағым болды мүшкіл.</w:t>
        <w:br/>
        <w:t>Шын -- Шикәр ләп!" есіме түскен сайын,</w:t>
        <w:br/>
        <w:t>Үлгі.</w:t>
        <w:br/>
        <w:t>Ұлы, жоғары.</w:t>
        <w:br/>
        <w:t>Шама, мөлшер.</w:t>
        <w:br/>
        <w:t>Өлең (бәнт деген сөздің көпшесі ).</w:t>
        <w:br/>
        <w:t>Мақтаулы.</w:t>
        <w:br/>
        <w:t>Мақтау.</w:t>
        <w:br/>
        <w:t>Көрік, әдемілік.</w:t>
      </w:r>
    </w:p>
    <w:p>
      <w:r>
        <w:t>Кұн, күндей.</w:t>
        <w:br/>
        <w:t>Халық, ел, жұрт.</w:t>
        <w:br/>
        <w:t>4 Қор, қорлық.</w:t>
        <w:br/>
        <w:t>ку.</w:t>
        <w:br/>
        <w:t>м Тәтті ерін.</w:t>
        <w:br/>
        <w:t>11</w:t>
        <w:br/>
        <w:t>" Қызыл.</w:t>
        <w:br/>
        <w:t>Бетер, артық.</w:t>
        <w:br/>
        <w:t>Кішкентай, уақ, пәзік.</w:t>
        <w:br/>
        <w:t>Сұлу, көркем, әдемі.</w:t>
        <w:br/>
        <w:t>Жолбасшы.</w:t>
        <w:br/>
        <w:t>Бола қалса жеген мағнада.</w:t>
        <w:br/>
        <w:t>ПШузи -- рәушан, көзі -- гәуһәр</w:t>
        <w:br/>
        <w:t>ДЛағылдек бет үші әхмар,!</w:t>
        <w:br/>
        <w:t>Тамағи қардан һәм биһтар"</w:t>
        <w:br/>
        <w:t>Қашың құдрет қоли шигә.!</w:t>
        <w:br/>
        <w:t>Өзің гузәлләра” раһбар,"</w:t>
        <w:br/>
        <w:t>Сәңә ғишық болып кәмтар,</w:t>
        <w:br/>
        <w:t>Сұләйман, Ямшит, Искандәр</w:t>
        <w:br/>
        <w:t>Ала алмас барша мүлкигә.</w:t>
        <w:br/>
        <w:t>Мұбадә олса” ол бір кәз,</w:t>
        <w:br/>
        <w:t>Тамаша қылса йүзмә-йүз,</w:t>
        <w:br/>
        <w:t>Кетіп қуат, йұмылып көз,</w:t>
        <w:br/>
        <w:t>Бойың сал-сал бола нигә.</w:t>
        <w:br/>
        <w:t>119</w:t>
        <w:br/>
        <w:t>1905</w:t>
        <w:br/>
        <w:t>Жалын мен оттан жаралып,</w:t>
        <w:br/>
        <w:t>Жарқылдап рағат! жайды айдар,</w:t>
        <w:br/>
        <w:t>Жаңбыры жерге таралып,</w:t>
        <w:br/>
        <w:t>асарып шығып гүл жайнар.</w:t>
        <w:br/>
        <w:t>ШЖайына біреу келсе кез,</w:t>
        <w:br/>
        <w:t>Белгілі жұмыс, сор қайнар.</w:t>
        <w:br/>
        <w:t>Қуаты күшті нұрлы сөз,</w:t>
        <w:br/>
        <w:t>Қуатын білген абайлар.</w:t>
        <w:br/>
        <w:t>Жалын мен оттан жаралған</w:t>
        <w:br/>
        <w:t>Сөзді ұғатын қайсың бар?</w:t>
        <w:br/>
        <w:t>Партия жыйып, пара алған,</w:t>
        <w:br/>
        <w:t>Бейілі кедей байсыңдар.</w:t>
        <w:br/>
        <w:t>Қулық пенен құбылдан</w:t>
        <w:br/>
        <w:t>Жалықсаң, жақсы жансындар.</w:t>
        <w:br/>
        <w:t>Түзелмесе шұғылдан,</w:t>
        <w:br/>
        <w:t>Арсылдар да, қалшылдар.</w:t>
      </w:r>
    </w:p>
    <w:p>
      <w:r>
        <w:t>Несі өмір,</w:t>
        <w:br/>
        <w:t>Несі жұрт?</w:t>
        <w:br/>
        <w:t>Өңшең қырт,</w:t>
        <w:br/>
        <w:t>Бас қаңғырт!</w:t>
        <w:br/>
        <w:t>1 Дін ұғымында нажағайды, жәйді билейтін, күнді күркіретуші</w:t>
        <w:br/>
        <w:t>періштенің аты.</w:t>
        <w:br/>
        <w:t>118</w:t>
        <w:br/>
        <w:t>Уағалайкүмүссолом.</w:t>
        <w:br/>
        <w:t>Болыс, мал-жан аман ба?</w:t>
        <w:br/>
        <w:t>Мынадайға кез болдың</w:t>
        <w:br/>
        <w:t>Аума-төкпе заманда.</w:t>
        <w:br/>
        <w:t>Ел билеген адам жоқ,</w:t>
        <w:br/>
        <w:t>Ата менен бабаңда.</w:t>
        <w:br/>
        <w:t>Болыстықтан пайда қып,</w:t>
        <w:br/>
        <w:t>Шығыныңды алсаң, жаман ба?</w:t>
        <w:br/>
        <w:t>Қалжыңдаймын әншейін,</w:t>
        <w:br/>
        <w:t>Оған келе де бермес шамаң да!</w:t>
        <w:br/>
        <w:t>Орныңнан тұра шабасың,</w:t>
        <w:br/>
        <w:t>Атшабар келсе қышқырып,</w:t>
        <w:br/>
        <w:t>Ояз келсе, қайтер ең,</w:t>
        <w:br/>
        <w:t>Айдаһардай ысқырып.</w:t>
        <w:br/>
        <w:t>Отырасың үйіңде</w:t>
        <w:br/>
        <w:t>Өз өзіңнен күш кіріп.</w:t>
        <w:br/>
        <w:t>Босқа-ақ түсіп қаларсың,</w:t>
        <w:br/>
        <w:t>Біреу кетсе үшкіріп!..</w:t>
        <w:br/>
        <w:t>130</w:t>
        <w:br/>
        <w:t>Мен жасымнан кеп көрдім</w:t>
        <w:br/>
        <w:t>Мұсылманды, кәпірді.</w:t>
        <w:br/>
        <w:t>Абралыдай көрмедім</w:t>
        <w:br/>
        <w:t>Намаз білмес пақырды.</w:t>
        <w:br/>
        <w:t>Қираәтін! оқытып</w:t>
        <w:br/>
        <w:t>Көріп едім, шатылды.</w:t>
        <w:br/>
        <w:t>Ниет қыла білмейді,</w:t>
        <w:br/>
        <w:t>Не қылады нәпілді.!</w:t>
        <w:br/>
        <w:t>Намаз шамның: артынан</w:t>
        <w:br/>
        <w:t>Құржаң-қүржаң етеді;</w:t>
        <w:br/>
        <w:t>Жер ұшық" берген кісідей,</w:t>
        <w:br/>
        <w:t>Тоңқаңдай ма не етеді.</w:t>
        <w:br/>
        <w:t>Нәпіл түгіл, намазы</w:t>
        <w:br/>
        <w:t>Бәрі желге кетеді.</w:t>
        <w:br/>
        <w:t>«Еннатайына кәлкаусар»"</w:t>
        <w:br/>
        <w:t>Пошел дереу күңәкар,</w:t>
        <w:br/>
        <w:t>Аяғын ойлап айтқаны,</w:t>
        <w:br/>
        <w:t>«Әні-- шаны күлаптар».</w:t>
      </w:r>
    </w:p>
    <w:p>
      <w:r>
        <w:t>Құранды арапша айтылуынша ОКу.</w:t>
        <w:br/>
        <w:t>Міндетті бес уақыт иамаз үстіне оқылатын намаз.</w:t>
        <w:br/>
        <w:t>Күн батысымен оқыйтын намаз.</w:t>
        <w:br/>
        <w:t>Ауырған адамды күн батар алдынла күчбатысқа қаратип,</w:t>
        <w:br/>
        <w:t>ерге жатқызып, тұрғызып үшықтау.</w:t>
        <w:br/>
        <w:t>Бұзып айтылған аят сөзі.</w:t>
        <w:br/>
        <w:t>-Әа..-.</w:t>
        <w:br/>
        <w:t>123</w:t>
        <w:br/>
        <w:t>əҙҙДҙЛҙҙц/ ҙә Д4 ДЖ</w:t>
        <w:br/>
        <w:t>гл тт т ҙә ә4л-----ә-ҙҙҙдалжх</w:t>
        <w:br/>
        <w:t>- ə- ҙҙ4ҙ31.--:.:шш -</w:t>
        <w:br/>
        <w:t>гл тт т ҙә ә4л-----ә-ҙҙҙдалжх</w:t>
        <w:br/>
        <w:t>гл тт т ҙә ә4л-----ә-ҙҙҙдалжх</w:t>
        <w:br/>
        <w:t>гл тт т ҙә ә4л-----ә-ҙҙҙдалжх</w:t>
        <w:br/>
        <w:t>гл тт т ҙә ә4л-----ә-ҙҙҙдалжх</w:t>
        <w:br/>
        <w:t>гл тт т ҙә ә4л-----ә-ҙҙҙдалжх</w:t>
        <w:br/>
        <w:t>г тт т ҙҙ ә ә434алалаі аж</w:t>
        <w:br/>
        <w:t>2...</w:t>
        <w:br/>
        <w:t>2...</w:t>
        <w:br/>
        <w:t>2...</w:t>
        <w:br/>
        <w:t>2...</w:t>
        <w:br/>
        <w:t>....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2. 1</w:t>
        <w:br/>
        <w:t>2...</w:t>
        <w:br/>
        <w:t>.....</w:t>
        <w:br/>
        <w:t>2...</w:t>
        <w:br/>
        <w:t>2...</w:t>
        <w:br/>
        <w:t>2...</w:t>
        <w:br/>
        <w:t>2...</w:t>
        <w:br/>
        <w:t>2...</w:t>
        <w:br/>
        <w:t>2...</w:t>
        <w:br/>
        <w:t>-</w:t>
        <w:br/>
        <w:t>-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</w:r>
    </w:p>
    <w:p>
      <w:r>
        <w:t>.</w:t>
        <w:br/>
        <w:t>.</w:t>
        <w:br/>
        <w:t>.</w:t>
        <w:br/>
        <w:t>.</w:t>
        <w:br/>
        <w:t>..</w:t>
        <w:br/>
        <w:t>..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..</w:t>
        <w:br/>
        <w:t>.</w:t>
        <w:br/>
        <w:t>.</w:t>
        <w:br/>
        <w:t>...</w:t>
        <w:br/>
        <w:t>Сат -- Сабырым қалмады мен не әйләйін.</w:t>
        <w:br/>
        <w:t>Зат -- Зайығ! өмірім өтті менің бекер,</w:t>
        <w:br/>
        <w:t>Тай -- Талаптан, әйтәуір құр қалмайын.</w:t>
        <w:br/>
        <w:t>Зай -- Залым көп қылыш боп, жанға оқталды,</w:t>
        <w:br/>
        <w:t>Ғайін -- Ғақылымды басымнан тартып алды.</w:t>
        <w:br/>
        <w:t>Ғайын-- Ғариблік басыма түскеннен соң,</w:t>
        <w:br/>
        <w:t>Фи-- Файдаң тие ме деп, жаза салды.</w:t>
        <w:br/>
        <w:t>ҚаФ-- Қабыл болар ма екен жазған хатым?</w:t>
        <w:br/>
        <w:t>Кет -- Камнл" ақылың мол асыл затым,</w:t>
        <w:br/>
        <w:t>Дәм -- Ләбіңнен ем қылсаң мен дерттіге,</w:t>
        <w:br/>
        <w:t>Мим-- Меһріңнен қалмас ед бар апатым.</w:t>
        <w:br/>
        <w:t>Нұн-- Нала қып, қайғыңмен күйдірдің көп,</w:t>
        <w:br/>
        <w:t>Уау-- УайланаЗ ғишқын да уайым жеп,</w:t>
        <w:br/>
        <w:t>Һи-- Һеш пайдаң тимесе, өлді, ойлаңыз,</w:t>
        <w:br/>
        <w:t>Дәм-әлиф - Лә иләһа иллалла" деп.</w:t>
        <w:br/>
        <w:t>Я --Ярым, қалай болар жауап сөзің?</w:t>
        <w:br/>
        <w:t>Мәт% қасың, тәштит кірпік, сәкін көзің.</w:t>
        <w:br/>
        <w:t>Үтір мен асты-үстілі жазуда бар,</w:t>
        <w:br/>
        <w:t>Болуға асты-үстілі көнсең өзің!</w:t>
        <w:br/>
        <w:t>Зая, кұр, бос</w:t>
        <w:br/>
        <w:t>Толық.</w:t>
        <w:br/>
        <w:t>Күйінгенде айтылатын одағай сөз.</w:t>
        <w:br/>
        <w:t>Құлайдан басқа құдай жок деген сөз.</w:t>
        <w:br/>
        <w:t>Арап сөздерін дұрыс оку үшін қойылатын белгілер,</w:t>
        <w:br/>
        <w:t>БОРОДИНО</w:t>
      </w:r>
    </w:p>
    <w:p>
      <w:r>
        <w:t>(ЛЕРМОНТОВТАН|</w:t>
        <w:br/>
        <w:t>Айтшы, аға, нағып жеңілдік</w:t>
        <w:br/>
        <w:t>Мәскеуде емес тегіндік,</w:t>
        <w:br/>
        <w:t>Болған білем соқтығык,</w:t>
        <w:br/>
        <w:t>Емес білем аз жұмыс.</w:t>
        <w:br/>
        <w:t>Ұмытпайды еш орыс.</w:t>
        <w:br/>
        <w:t>Бородинде көргенді.</w:t>
        <w:br/>
        <w:t>Ондағы біздің адамдар,</w:t>
        <w:br/>
        <w:t>Сендердей емес, Сллаңдар.</w:t>
        <w:br/>
        <w:t>Қыйын тиді оларға</w:t>
        <w:br/>
        <w:t>Аз кісі-ақ қайтып санарға,</w:t>
        <w:br/>
        <w:t>ШТтык, қылыш қайрасып,</w:t>
        <w:br/>
        <w:t>Ширатып мұртын шайнасып,</w:t>
        <w:br/>
        <w:t>Ашулы солдат қыстықты:</w:t>
        <w:br/>
        <w:t>«Қойса екен бізді тыюын,</w:t>
        <w:br/>
        <w:t>Айтса екен бізге қыйынын,</w:t>
        <w:br/>
        <w:t>Шыртпасақ жаудың киімін,</w:t>
        <w:br/>
        <w:t>Біз не етеміз. штыкті».</w:t>
        <w:br/>
        <w:t>Қол салмаққа коотечке!</w:t>
        <w:br/>
        <w:t>О. күн болды күн кешке,</w:t>
        <w:br/>
        <w:t>Қас қарайып, болды түн.</w:t>
        <w:br/>
        <w:t>% Шашылып атылатын ок</w:t>
        <w:br/>
        <w:t>127</w:t>
        <w:br/>
        <w:t>(БАЙМАҒАМБЕТКЕ ҚАТЫНЫНЫҢ</w:t>
        <w:br/>
        <w:t>АТЫНАН ШЫҒАРЫЛҒАН)</w:t>
        <w:br/>
        <w:t>Ажынның жақсы-ақ қызы едім,</w:t>
        <w:br/>
        <w:t>Жетістірем деп алды.</w:t>
        <w:br/>
        <w:t>Тілеуін түзден тілесе,</w:t>
        <w:br/>
        <w:t>Баста мені неге алды?</w:t>
        <w:br/>
        <w:t>Сол желіккеннен желігіп,</w:t>
        <w:br/>
        <w:t>Жынды сары жоғалды.</w:t>
        <w:br/>
        <w:t>Ойбайлаған болайын-ай,</w:t>
        <w:br/>
        <w:t>Жоқтамасам, обал-ды.</w:t>
        <w:br/>
        <w:t>135</w:t>
        <w:br/>
        <w:t>ТҰТҚЫНДАҒЫ ПОЛЯК</w:t>
        <w:br/>
        <w:t>ЖАНДАРЫЛЫНЫҢ СӨЗІ</w:t>
        <w:br/>
        <w:t>Дүрілдеген нажағай,</w:t>
      </w:r>
    </w:p>
    <w:p>
      <w:r>
        <w:t>Бұрқыраған жауынның</w:t>
        <w:br/>
        <w:t>шылмағы бар ма басынан</w:t>
        <w:br/>
        <w:t>Бағы қайтқан жауыңның?</w:t>
        <w:br/>
        <w:t>Мен орманға барғанда,</w:t>
        <w:br/>
        <w:t>Неше түрлі гүл ұстап</w:t>
        <w:br/>
        <w:t>айтушы едім қолыма.</w:t>
        <w:br/>
        <w:t>Гүлдер түгіл бұл күнде,</w:t>
        <w:br/>
        <w:t>Шөп тағы жоқ маңымда.</w:t>
        <w:br/>
        <w:t>134</w:t>
        <w:br/>
        <w:t>ЖҰМБАҚ</w:t>
        <w:br/>
        <w:t>Алла мықты жаратқан сегіз батыр,</w:t>
        <w:br/>
        <w:t>Баяғыдан соғысып әлі жатыр.</w:t>
        <w:br/>
        <w:t>Кезек-кезек жығысып, жатып-тұрып,</w:t>
        <w:br/>
        <w:t>Кім жығары белгісіз түбінде ақыр.</w:t>
        <w:br/>
        <w:t>Шешуі:</w:t>
        <w:br/>
        <w:t>Мұны тапсам ойланып, ақын деңіз,</w:t>
        <w:br/>
        <w:t>Таба алмасам, ақылды болар неміз?</w:t>
        <w:br/>
        <w:t>Кыс бенен жаз, күн менен түн, тақ ленен жүп,</w:t>
        <w:br/>
        <w:t>Шақсылық пен жамандық -- болды сегіз.</w:t>
        <w:br/>
        <w:t>151</w:t>
        <w:br/>
        <w:t>Көз жұмғанша дүниеден</w:t>
        <w:br/>
        <w:t>Иманын айтып кеткеңі-ай!</w:t>
        <w:br/>
        <w:t>«Бейсенбі ме бүгін?» деп,</w:t>
        <w:br/>
        <w:t>Жұмаға қарсы өткені-ай!</w:t>
        <w:br/>
        <w:t>Шер күңреніп, жұрт шулап,</w:t>
        <w:br/>
        <w:t>Ағайын түгел жеткені-ай!</w:t>
        <w:br/>
        <w:t>Жамиғат! тоңбай күн жылып,</w:t>
        <w:br/>
        <w:t>Тәңрім рақым еткені-ай!</w:t>
        <w:br/>
        <w:t>Нем қабыл алды-ақ деп,</w:t>
        <w:br/>
        <w:t>Көңліме қуат біткені-ай!</w:t>
        <w:br/>
        <w:t>Қуаттанып бақсам да.</w:t>
        <w:br/>
        <w:t>Күнәлі нәпсім түтпеді-ай.?</w:t>
        <w:br/>
        <w:t>Ата тегі мұндағы--</w:t>
        <w:br/>
        <w:t>Орта жүздің ұлығы;</w:t>
        <w:br/>
        <w:t>Ана тегі ондағы -</w:t>
        <w:br/>
        <w:t>Өзен судың тұнығы.</w:t>
        <w:br/>
        <w:t>Екі асылдан қосылған</w:t>
        <w:br/>
        <w:t>Сом алтынның сынығы.</w:t>
        <w:br/>
        <w:t>Өлгенше естең қалмайды</w:t>
        <w:br/>
        <w:t>Өзгеше біткен қылығы.</w:t>
        <w:br/>
        <w:t>1 Жұрт, халық</w:t>
        <w:br/>
        <w:t>т Төзімі жетпеді, шыдамоды.</w:t>
        <w:br/>
        <w:t>7.</w:t>
      </w:r>
    </w:p>
    <w:p>
      <w:r>
        <w:t>. г. ж</w:t>
        <w:br/>
        <w:t>(ҚЫЗДАРҒА)</w:t>
        <w:br/>
        <w:t>Қойдан ңоңыр, жылқыдан торы Бәкең,</w:t>
        <w:br/>
        <w:t>Адалдыққа бар елдің зоры Бәкең.</w:t>
        <w:br/>
        <w:t>Ұры-қары көбейіп, ҡ... шөмейтіп,</w:t>
        <w:br/>
        <w:t>Неге болды бар елдің қоры Бәкең?</w:t>
        <w:br/>
        <w:t>Лекер, Бітімбай мен Аталықты,</w:t>
        <w:br/>
        <w:t>Жанқожадан кім көрген қапалықты?</w:t>
        <w:br/>
        <w:t>Байұзақ одан соңғы адамы еді,</w:t>
        <w:br/>
        <w:t>Бәрі де кісі-ақ еді қасалықты.!</w:t>
        <w:br/>
        <w:t>Дауылбай Қыздар менен айпар-жайпар,</w:t>
        <w:br/>
        <w:t>Екеуі бітім десе, басын шайқар.</w:t>
        <w:br/>
        <w:t>Екі елірме бітімге жөн келер ме,</w:t>
        <w:br/>
        <w:t>Ақылы болмаған соң артын байқар?</w:t>
        <w:br/>
        <w:t>Сөзіңнің басы ыржаң, соңы қылжаң,</w:t>
        <w:br/>
        <w:t>Жүгенсіз жүре бермек -- сенің ырзаң.</w:t>
        <w:br/>
        <w:t>Сенен күшті кісілер не боп жатыр,</w:t>
        <w:br/>
        <w:t>Заманыңның тарлығын ойла, мырзам.</w:t>
        <w:br/>
        <w:t>1 Келісті, кехел.</w:t>
        <w:br/>
        <w:t>180</w:t>
        <w:br/>
        <w:t>Қызыл балақ қыранның</w:t>
        <w:br/>
        <w:t>Балапанын дерт алды.</w:t>
        <w:br/>
        <w:t>Жеміс ағаш, бәйтерек</w:t>
        <w:br/>
        <w:t>Балдырғанын өрт алды.</w:t>
        <w:br/>
        <w:t>Артына белгі тастамай,</w:t>
        <w:br/>
        <w:t>Жал құйрығын келте алды.</w:t>
        <w:br/>
        <w:t>Ағайынды тойғызбай,</w:t>
        <w:br/>
        <w:t>Аз күн қоймай, ерте алды.</w:t>
        <w:br/>
        <w:t>Көп жасамай, көк орған,</w:t>
        <w:br/>
        <w:t>Жарасы үлкен жас өлім.</w:t>
        <w:br/>
        <w:t>Күн шалған жерді тез орған,</w:t>
        <w:br/>
        <w:t>Күншіл дүние қас өлім.</w:t>
        <w:br/>
        <w:t>Артына белгі қалдырмай,</w:t>
        <w:br/>
        <w:t>Бауыры қатты тас өлім.</w:t>
        <w:br/>
        <w:t>ШЖыламайын десе де,</w:t>
        <w:br/>
        <w:t>Шымдарлық па осы өлім?</w:t>
        <w:br/>
        <w:t>Орамды тілді ауыздым,</w:t>
        <w:br/>
        <w:t>Ақылға жүйрік маңыздым,</w:t>
        <w:br/>
        <w:t>Көп жасамай тез кетіп,</w:t>
        <w:br/>
        <w:t>Көзімнің жасын ағыздың.</w:t>
      </w:r>
    </w:p>
    <w:p>
      <w:r>
        <w:t>Айла менен амалды</w:t>
        <w:br/>
        <w:t>Меруерттей тізіппін;</w:t>
        <w:br/>
        <w:t>Жалмауыздай жалаңдап,</w:t>
        <w:br/>
        <w:t>Ар-ұяттан күсіппін;</w:t>
        <w:br/>
        <w:t>Қулық пенен сұмдыққа</w:t>
        <w:br/>
        <w:t>Құладындай ұшыппын:</w:t>
        <w:br/>
        <w:t>«Сіз білесіз» дегенде</w:t>
        <w:br/>
        <w:t>Күнге күйіп, пісіппін;</w:t>
        <w:br/>
        <w:t>Мақтанбасқа мақтанып,</w:t>
        <w:br/>
        <w:t>Деп жүріппін «пысықпын»,</w:t>
        <w:br/>
        <w:t>штыштық жоқ, осы елде, осы жерде не қылған софылық?</w:t>
        <w:br/>
        <w:t>Балаларды бағу? Жоқ, баға алмаймын. Бағар едім, қалай-</w:t>
        <w:br/>
        <w:t>ша бағудың мәнісін де білмеймін, не болсын деп бағам, қай</w:t>
        <w:br/>
        <w:t>елге қосайын, қай харекетке қосайын? Балаларымның өзіне</w:t>
        <w:br/>
        <w:t>ілгері өмірінің, білімінің пайдасын тыныштықпенен көрер-</w:t>
        <w:br/>
        <w:t>жік орын тапқаным жоқ, қайда бар, не қыл дерімді біле</w:t>
        <w:br/>
        <w:t>алмай отырмын, не бол деп бағам) Оны да ермек қыла</w:t>
        <w:br/>
        <w:t>алмадым.</w:t>
        <w:br/>
        <w:t>Ақыры ойладым: осы ойыма келген нәрселерді қағазға</w:t>
        <w:br/>
        <w:t>жаза берейін, ақ қағаз бен қара сыяны ермек қылайын,</w:t>
        <w:br/>
        <w:t>кімде кім ішінен керекті сөз тапса, жазып алсын, я оқія-</w:t>
        <w:br/>
        <w:t>сын, керегі жоқ десе, өз сөзім өзімдікі дедім де, ақыры</w:t>
        <w:br/>
        <w:t>осыган байладым, енді мұнан басқа ешбір жұмысым жоқ.</w:t>
        <w:br/>
        <w:t>10</w:t>
        <w:br/>
        <w:t>-117</w:t>
        <w:br/>
        <w:t>Домбыраға қол соқпа</w:t>
        <w:br/>
        <w:t>Шымырлатып бір-бірлеп.</w:t>
        <w:br/>
        <w:t>Жүрегім, соқпа, кел тоқта,</w:t>
        <w:br/>
        <w:t>ас келер көзге жүр-жүрлеп.</w:t>
        <w:br/>
        <w:t>Қайғылы көңлім қайдағы</w:t>
        <w:br/>
        <w:t>Бұрынғымды жаңғыртар.</w:t>
        <w:br/>
        <w:t>Қайратты алып бойдағы,</w:t>
        <w:br/>
        <w:t>Басымды қайғы қаңғыртар,</w:t>
        <w:br/>
        <w:t>Онан да жылы жүзіңмен</w:t>
        <w:br/>
        <w:t>Кел, жарым, кара бетіме.</w:t>
        <w:br/>
        <w:t>Жылы тәтті жауап шйі</w:t>
        <w:br/>
        <w:t>Іштегі қайғы дертіме.</w:t>
        <w:br/>
        <w:t>Іштегі ескі жалынды</w:t>
        <w:br/>
        <w:t>Сөпндір жаңа қылықпен.</w:t>
        <w:br/>
        <w:t>Сөйлесші жақсы жағымды</w:t>
        <w:br/>
        <w:t>Мендей көңілі сынықпен.</w:t>
        <w:br/>
        <w:t>Сынық көңлім көп кешер,</w:t>
        <w:br/>
        <w:t>Майда қолмен ұстасаң.</w:t>
      </w:r>
    </w:p>
    <w:p>
      <w:r>
        <w:t>Көңілге түрлі ой түсер,</w:t>
        <w:br/>
        <w:t>Әр тереңге пүсқасаң.</w:t>
        <w:br/>
        <w:t>1%</w:t>
        <w:br/>
        <w:t>Ойға түстім, толғандым,</w:t>
        <w:br/>
        <w:t>Өз мінімді қолға алдым.</w:t>
        <w:br/>
        <w:t>Мінезіме көз салдым,</w:t>
        <w:br/>
        <w:t>Тексеруге ойландым.</w:t>
        <w:br/>
        <w:t>Өзіме өзім жақпадым,</w:t>
        <w:br/>
        <w:t>Енді қайда сыя алдым?</w:t>
        <w:br/>
        <w:t>Қалап алған көп мінез,</w:t>
        <w:br/>
        <w:t>Калайша қылып тыя алдым?</w:t>
        <w:br/>
        <w:t>Бойдағы мінді санасам,</w:t>
        <w:br/>
        <w:t>Тау тасынан аз емес.</w:t>
        <w:br/>
        <w:t>Жүрегімді байқасам,</w:t>
        <w:br/>
        <w:t>Инедейін таза емес.</w:t>
        <w:br/>
        <w:t>Аршып алып тастауға,</w:t>
        <w:br/>
        <w:t>Апандағы саз емес.</w:t>
        <w:br/>
        <w:t>Бәрі болды өзімнен,</w:t>
        <w:br/>
        <w:t>Тәңрім салған наз емес.</w:t>
        <w:br/>
        <w:t>Осынша ақмақ болғаным</w:t>
        <w:br/>
        <w:t>Көрінгенге қызықтым.</w:t>
        <w:br/>
        <w:t>Ғаділетті жүректің</w:t>
        <w:br/>
        <w:t>Әділетін бұзыппын:</w:t>
        <w:br/>
        <w:t>Акыл менен білімнен</w:t>
        <w:br/>
        <w:t>Әбден үміт үзілпін;</w:t>
        <w:br/>
        <w:t>197</w:t>
        <w:br/>
        <w:t>2. 1</w:t>
        <w:br/>
        <w:t>2...</w:t>
        <w:br/>
        <w:t>..</w:t>
        <w:br/>
        <w:t>221</w:t>
        <w:br/>
        <w:t>ЕКІНІШІ СӨЗ</w:t>
        <w:br/>
        <w:t>Мен бала күнімде естуші едім, біздің қазақтар сартты</w:t>
        <w:br/>
        <w:t>көрсе, күлуші еді: «енеңді үрайын кең қолтық шүлдіреген</w:t>
        <w:br/>
        <w:t>тәжік, арқадан, үй төбесіне саламын деп, қамыс артқан,</w:t>
        <w:br/>
        <w:t>бұтадан қорыққан, көз көргенде «әке-үке» десіп, шығып</w:t>
        <w:br/>
        <w:t>кетсе, қызын боқтасқан, «сарт-сұрт« деген осы деп. Но-</w:t>
        <w:br/>
        <w:t>ғайды көрсе, оны да боқтап күлуіні еді: «түйеден қорық-</w:t>
        <w:br/>
        <w:t>қан поғай, атқа мінсе шаршап, жаяу жүрсе демін алады,</w:t>
        <w:br/>
        <w:t>ноғай дегенше, ноқай десеңші, түкке ыңғайы келмейді, сал-</w:t>
        <w:br/>
        <w:t>дат ноғай, қашқын ноғай, «башалшік»! ногай» деп. Орысқа</w:t>
      </w:r>
    </w:p>
    <w:p>
      <w:r>
        <w:t>да күлуші еді: «ауылды көрсе шапқан жаман сасыр бас</w:t>
        <w:br/>
        <w:t>орыс» деп. Орыс ойына кедгенін қылады деген... не айтса</w:t>
        <w:br/>
        <w:t>соған нанады, «үзын құлақты тауып бер депті» деп.</w:t>
        <w:br/>
        <w:t>Сонда мен ойлаушы едім: эй құдай-ай, бізден басқа</w:t>
        <w:br/>
        <w:t>халықтың бәрі антұрған екен, ең тәуір халық біз екенбіз</w:t>
        <w:br/>
        <w:t>деп, әлгі айтылмыш сөздерді бір үлкен қызық көріп, қуа-</w:t>
        <w:br/>
        <w:t>нып күлуші едім. Еңді қарап тұрсам, сарттың екпеген егіні</w:t>
        <w:br/>
        <w:t>жоқ, шығармаған жемісі жоқ, сәудегерінің жүрмеген жері</w:t>
        <w:br/>
        <w:t>жоқ, қылмаған шеберлігі жоқ. Өзіменен өзі әуре болып,</w:t>
        <w:br/>
        <w:t>біріменен бірі ешбір шаһари? жауласпайды. Орысқа қара-</w:t>
        <w:br/>
        <w:t>май тұрғанда қазақтың өлгенінің «ақрет»!, тірісінің киімін</w:t>
        <w:br/>
        <w:t>жеткізіп тұрды.</w:t>
        <w:br/>
        <w:t>Әке балаға қыймайтұғын малыңды кірелеп, Сол айдап</w:t>
        <w:br/>
        <w:t>1 Ұсақ сәулегер.</w:t>
        <w:br/>
        <w:t>і Қала аламлары</w:t>
        <w:br/>
        <w:t>3 Бұл жерде өлген кісіні орайтын кебін мағаасында.</w:t>
        <w:br/>
        <w:t>153 -</w:t>
        <w:br/>
        <w:t>БІРІНШІ СӨЗ</w:t>
        <w:br/>
        <w:t>Бұл жасқа келгенше жақсы өткіздік пе, жаман өткіздік</w:t>
        <w:br/>
        <w:t>пе, әйтеуір бірталай өмірімізді өткіздік: алыстық, жұлыс-</w:t>
        <w:br/>
        <w:t>тық, айтыстық, тартыстық -- әурешілікті көре-көре келдік.</w:t>
        <w:br/>
        <w:t>Енді ер ортасы жасқа келдік, қажыдық, жалықтық; қылып</w:t>
        <w:br/>
        <w:t>жүрген ісіміздің баянсызын, байлаусызын көрдік, бәрі қор-</w:t>
        <w:br/>
        <w:t>шылық екенін көрдік. Ал, енді қалған өмірімізді қайтып,</w:t>
        <w:br/>
        <w:t>не қылып өткіземіз? Соны таба алмай өзім де хайран-</w:t>
        <w:br/>
        <w:t>мын.</w:t>
        <w:br/>
        <w:t>Ел бағу? Жоқ, елге бағым жоқ, бағусыз дертке ұшы-</w:t>
        <w:br/>
        <w:t>райын деген кісі бақпаса, не албыртқан, көңілі басылма-</w:t>
        <w:br/>
        <w:t>ған жастар бағамын демесе, бізді құдай сақтасын! Мал бағу?</w:t>
        <w:br/>
        <w:t>Жоқ, баға алмаймын. Балалар өздеріне керегінше өздері</w:t>
        <w:br/>
        <w:t>бағар. Енді қартайғанда қызығын өзің түгел көре алмайтұ-</w:t>
        <w:br/>
        <w:t>ғын, ұры, залым, тілемсектердің азығын бағып беремін</w:t>
        <w:br/>
        <w:t>деп, қалған азғана өмірімді қар қылар жайым жоқ. Ғылым</w:t>
        <w:br/>
        <w:t>бағу) Жоқ, ғылым бағарға да ғылым сөзін сөйлесер адам</w:t>
        <w:br/>
        <w:t>жоқ, білгеніңді кімге үйретерсің, білмегеніңді кімнен сұ-</w:t>
        <w:br/>
        <w:t>рарсың? Елсіз-күнсізде кездемені жайып салып, қолына</w:t>
        <w:br/>
        <w:t>кезін алып отырғанның не пайдасы бар? Мұңдасып шер</w:t>
        <w:br/>
        <w:t>тарқатысар кісі болмаған соң, ғылым өзі -- бір тез қартай-</w:t>
        <w:br/>
        <w:t>татүғын күйік.</w:t>
        <w:br/>
        <w:t>Софылық қылып, дін бағу) Жоқ, ол да болмайды, оған</w:t>
        <w:br/>
        <w:t>да тыныштық керек, не көңілде, не көрген күнінде бір ты-</w:t>
        <w:br/>
        <w:t>151</w:t>
        <w:br/>
        <w:t>.</w:t>
        <w:br/>
        <w:t>2...</w:t>
        <w:br/>
        <w:t>2...</w:t>
        <w:br/>
        <w:t>4...</w:t>
        <w:br/>
        <w:t>2... 41</w:t>
      </w:r>
    </w:p>
    <w:p>
      <w:r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....</w:t>
        <w:br/>
        <w:t>2 : : ....</w:t>
        <w:br/>
        <w:t>. 4. ....</w:t>
        <w:br/>
        <w:t>ə.....</w:t>
        <w:br/>
        <w:t>.....</w:t>
        <w:br/>
        <w:t>2...</w:t>
        <w:br/>
        <w:t>.....</w:t>
        <w:br/>
        <w:t>.....</w:t>
        <w:br/>
        <w:t>ə....</w:t>
        <w:br/>
        <w:t>.....</w:t>
        <w:br/>
        <w:t>ə....</w:t>
        <w:br/>
        <w:t>ə ...</w:t>
        <w:br/>
        <w:t>2...</w:t>
        <w:br/>
        <w:t>2...</w:t>
      </w:r>
    </w:p>
    <w:p>
      <w:r>
        <w:t>2...</w:t>
        <w:br/>
        <w:t>2...</w:t>
        <w:br/>
        <w:t>4... !)Я</w:t>
        <w:br/>
        <w:t>2... -</w:t>
        <w:br/>
        <w:t>тың қайсысын болса да қылып жүріп, мал тапса, жазалы</w:t>
        <w:br/>
        <w:t>демесек керек екен. 2</w:t>
        <w:br/>
        <w:t>Бұларының жас баланың ақылынан несі артық) Бірақ,</w:t>
        <w:br/>
        <w:t>жас бала қызыл ошақтан қорқушы еді, бұлар тозақтан да</w:t>
        <w:br/>
        <w:t>қорықпайды екен. Жас бала ұялса, жерге ене жаздаушы</w:t>
        <w:br/>
        <w:t>еді, бұлар неден болса да ұялмайды екен. Сол ма артылға-</w:t>
        <w:br/>
        <w:t>ны? Қолымыздағыны үлестіріп талатпасақ, біз де өзіндей</w:t>
        <w:br/>
        <w:t>болмасақ, безеді екен, іздеген еліміз сол ма?</w:t>
        <w:br/>
        <w:t>,</w:t>
        <w:br/>
        <w:t>11-117</w:t>
        <w:br/>
        <w:t>адамның жақсылық тапқанына рахаттанып күлсең, оның</w:t>
        <w:br/>
        <w:t>жақсылықты жақсылығынан тапқандығын ғибрат көріп</w:t>
        <w:br/>
        <w:t>күл. Әрбір ғибрат алмақтың өзі де мастыққа жібермей</w:t>
        <w:br/>
        <w:t>уақытымен тоқтатады. Көп күлкінің бэрін де мақтағаным</w:t>
        <w:br/>
        <w:t>тоқ, оның ішінде бір күлкі бар-ау, құдай жаратқан орны-</w:t>
        <w:br/>
        <w:t>менен іштен, көкіректен келмейді, қолдан жасап, сырты ме-</w:t>
        <w:br/>
        <w:t>нен бет-аузын түзеп, бай-бай күлкінің әнін сәндеп, әдемі-</w:t>
        <w:br/>
        <w:t>шілік үшіһ. күлетін, бояма күлкі.</w:t>
        <w:br/>
        <w:t>Адам баласы жылап туады, кейіп өледі. Екі ортада,</w:t>
        <w:br/>
        <w:t>дүнненің рахатының қайда екенін білмей, бірін бірі аңдып,</w:t>
        <w:br/>
        <w:t>біріне бірі мақтанып, есіл өмірді ескертусіз, босқа, жарам-</w:t>
        <w:br/>
        <w:t>сыз қылықпен қор етіп өткізеді де, таусылған күнде бір</w:t>
        <w:br/>
        <w:t>күндік емірді бар малына сатып алуға таба алмайды.</w:t>
        <w:br/>
        <w:t>Қулық саумақ, көз сүзіп, тіленіп, адам саумақ -- өнер-</w:t>
        <w:br/>
        <w:t>сіз иттің ісі. Әуелі құдайға сыйынып, екінші өз қайратыңа</w:t>
        <w:br/>
        <w:t>сүйеніп, еңбегіңді сау, еңбек қылсаң, қара жер де береді,</w:t>
        <w:br/>
        <w:t>құр тастамайды.</w:t>
        <w:br/>
        <w:t>БЕСІНШІ СӨЗ</w:t>
        <w:br/>
        <w:t>Көкрек толған қайғы кісінің өзіне де билетпейді, бой-</w:t>
        <w:br/>
        <w:t>ды шымырлатып, буынды құртып, я көзден жас болып</w:t>
        <w:br/>
        <w:t>ағады, я тілден сөз болып ағады. Қазақтар: «ә, құдай,</w:t>
        <w:br/>
        <w:t>жас баладай қайғысыз қыла көрі!» деп тілек тілегеніп кө-</w:t>
        <w:br/>
        <w:t>зім көрді. Онысы -- жас баладан көрі өзі есті кісі болып,</w:t>
        <w:br/>
        <w:t>ескермек нәрсесі жоқсып, қайғылы кісі балғансығаны. Қай-</w:t>
        <w:br/>
        <w:t>ғысы Не десең, мақалдарынан танырсын: Әуелі «түстік</w:t>
        <w:br/>
        <w:t>өмірің болса, күндік мал жый», «өзіңде жоқ болса, әкең</w:t>
        <w:br/>
        <w:t>Де жат», «мал -- адамның бауыр еті», «Малдының беті</w:t>
        <w:br/>
        <w:t>жарық, малсыздың беті -- шарық», «ср азығы меп бөрі</w:t>
        <w:br/>
        <w:t>азығы жолда», «алаған қолым -- береген», «мал тапқан ер-</w:t>
        <w:br/>
        <w:t>дің жазығы жоқ», «байдан үмітсіз -- құдайдан үмітсіз»,</w:t>
        <w:br/>
        <w:t>«қарның ашса, қаралы үйге шап», «қайраны жоқ көлден</w:t>
      </w:r>
    </w:p>
    <w:p>
      <w:r>
        <w:t>без, қайыры жоқ елден без» деген осындан сөздері ссеп-</w:t>
        <w:br/>
        <w:t>сіз толып жатыр.</w:t>
        <w:br/>
        <w:t>Бұл мақалдардан не шықты) Мәлім болды: қазақ ты-</w:t>
        <w:br/>
        <w:t>ныштық үшін, ғылым үшін, білім үшін, әділет үшін қам же-</w:t>
        <w:br/>
        <w:t>мейді екен, бірақ бар білгені малдыларды алдап алмақ яки</w:t>
        <w:br/>
        <w:t>мақтап алмақ екен, бермесе оныменен жауласпақ екен. Мал-</w:t>
        <w:br/>
        <w:t>ды болса, әкесін жаулауды да ұят көрмейді екен. Әйтеуір</w:t>
        <w:br/>
        <w:t>ұрлық, қулық-сұмдық, тіленшілік, соған ұқсаған қылық-</w:t>
        <w:br/>
        <w:t>160</w:t>
        <w:br/>
        <w:t>кетіп тұрды ғой. Орысқа қараған соң да орыстың өнерле-</w:t>
        <w:br/>
        <w:t>рін бізден олар көп үйреніп кетті. Үлкен байлар, үлкен</w:t>
        <w:br/>
        <w:t>молдалар да, ептілік, қырмызылық, сыпайылық -- бәрі</w:t>
        <w:br/>
        <w:t>оларда. Ноғайға қарасам, салдаттыққа да шыдайды, кедей-</w:t>
        <w:br/>
        <w:t>лікке де шыдайды, қазаға да шыдайды, молда, медресе</w:t>
        <w:br/>
        <w:t>сақтап, дін күтуге де шыдайды. Еңбек қылып, мал табудың</w:t>
        <w:br/>
        <w:t>да жолын солар біледі, салтанат әсем де соларда, оныц</w:t>
        <w:br/>
        <w:t>малдыларына құзғын тамағымыз үшін, біріміз жалшы, бі-</w:t>
        <w:br/>
        <w:t>ріміз қош алушымыз. Біздің ең байымызды: «сенің шақ-</w:t>
        <w:br/>
        <w:t>шы! аяғың білән пышыратырға қойған идән түгіл, шық</w:t>
        <w:br/>
        <w:t>сасы қазақ»,-- деп, үйінен қуып шығады. Оның бәрі-- бі-</w:t>
        <w:br/>
        <w:t>рін бірі қуып қор болмай, шаруа қуып, өнер тауыд. мал</w:t>
        <w:br/>
        <w:t>тауып зор болғандық әсері. Орысқа айтар сөз де жоқ,</w:t>
        <w:br/>
        <w:t>біз құлы, ҡүңі құрлы да жоқпыз. Бағанағы мақтан, баға-</w:t>
        <w:br/>
        <w:t>нағы қуанған, күлген сөздеріміз қайда?</w:t>
        <w:br/>
        <w:t>і Лас, былғаныш</w:t>
        <w:br/>
        <w:t>АЛТЫНШЫ СӨЗ</w:t>
        <w:br/>
        <w:t>Қазақтың бір мақалы: «өнер алды бірлік, ырыс алды</w:t>
        <w:br/>
        <w:t>тірлік» дейді. Бірлік қандай елде болады, қайтсе тату ба-</w:t>
        <w:br/>
        <w:t>хады-- білмейді. Қазақ ойлайды, бірлік ат ортақ, ас ор-</w:t>
        <w:br/>
        <w:t>тақ, кнім, даулет ортақ болса екен дейді. Олай болғанда</w:t>
        <w:br/>
        <w:t>байлықтан не пайда, кедейліктен не зыян? Ағайын құры-</w:t>
        <w:br/>
        <w:t>май мал іздеп не керек? Осы ма бірлік? Жоқ, бірлік--</w:t>
        <w:br/>
        <w:t>ақылға бірлік, малға бірлік емес. Малыңды беріп отырсаң,</w:t>
        <w:br/>
        <w:t>атасы басқа, діні басқа, күні басқалар да жалданып бірлік</w:t>
        <w:br/>
        <w:t>қылады. Бірлік малға сатылса, антұрғандықтың басы--</w:t>
        <w:br/>
        <w:t>осы. Ағайын алмай бірлік қылса керек, сонда әркім несі-</w:t>
        <w:br/>
        <w:t>бесін құдайдан тілейді, әйтпесе құдайдан тілемейді. Әуелі</w:t>
        <w:br/>
        <w:t>біріне бірі пәле іздейді. Не түсін, не ажарын, не өкпесін</w:t>
        <w:br/>
        <w:t>бұлдап, ол болмаса, бір пәле салып, қорғалатып, әйтеуір</w:t>
        <w:br/>
        <w:t>бірін бірі алдаудың амалын іздеседі. Мұның қай жерінен</w:t>
        <w:br/>
        <w:t>бірлік шықты?</w:t>
        <w:br/>
        <w:t>«Ырыс алды тірлік» дейді, ол қай тірлік? Ол осы жан</w:t>
        <w:br/>
        <w:t>кеудеден шықпағандық па? Жоқ, ондай тірлік итте де бар.</w:t>
        <w:br/>
        <w:t>ндай тірлікті қымбат көріп, бұлдаған адам өлімді жау</w:t>
        <w:br/>
        <w:t>көріп, ахиретке дүшпан болады. (Жанын қорғалатып, жау-</w:t>
        <w:br/>
        <w:t>дан қашып, қорқақ атанып, еңбек қылудан, қызмет қы-</w:t>
        <w:br/>
        <w:t>Аудан қашып, еріншек атанып, ез атаныл дүниеде әлгі айтыл-</w:t>
        <w:br/>
        <w:t>ған ырысқа дұспан болады. Ол айтқан тірлік олар емес.</w:t>
        <w:br/>
        <w:t>Кекрегі, көңлі тірі болса, соны айтады. Өзің тірі болсаң</w:t>
        <w:br/>
        <w:t>Да, көкрегің өлі болса, ақыл табуға сөз ұға алмайсын.</w:t>
      </w:r>
    </w:p>
    <w:p>
      <w:r>
        <w:t>Адал еңбекрен ерінбей жүріп мал табуға жігер қыла ал-</w:t>
        <w:br/>
        <w:t>майсын,</w:t>
        <w:br/>
        <w:t>164</w:t>
        <w:br/>
        <w:t>дастық, партияластық. Осындай қастарға сөзім өтімді</w:t>
        <w:br/>
        <w:t>болсын, және де ептеп мал жыюға күшім жетімді болсын</w:t>
        <w:br/>
        <w:t>деп, қызметке, болыстық, билікке таластық.</w:t>
        <w:br/>
        <w:t>Санан соц не момынның баласы бөтен жаққа шығып,</w:t>
        <w:br/>
        <w:t>еңбек қылып, мал іздеменді, егін сауданың керегі жоқ</w:t>
        <w:br/>
        <w:t>болады. Өз басын өзі осындай таласпенен кісі көбейтеміз</w:t>
        <w:br/>
        <w:t>деп партия жыйғандардың бүгін біреуіне, ертец бі-</w:t>
        <w:br/>
        <w:t>реуіне кезекпен сатады да жүреді. Ұрылар тыйыл-</w:t>
        <w:br/>
        <w:t>майды. Ел тыныш болса, ойың ұрлығын ешкім сүймес</w:t>
        <w:br/>
        <w:t>еді. Ел екі жар болған соц, кім ант ішіп ақтап, арамдығын</w:t>
        <w:br/>
        <w:t>шақтап сүйеймін десе, соған жақ болып сүйеніп, бұрын-</w:t>
        <w:br/>
        <w:t>ғыдан ұрлығын әлденеше есе асырады.</w:t>
        <w:br/>
        <w:t>Елдегі жақсы адамдардың бәрінің Үстінен бекер, өтірік</w:t>
        <w:br/>
        <w:t>«шапты, талады» деген әртүрлі уголовный! іс көрсетіп арыз</w:t>
        <w:br/>
        <w:t>береді, адан дознание:-- тергеу шығарады. Өтірік көрме-</w:t>
        <w:br/>
        <w:t>генін көрдім деуші куәларды әлдеқашан дайындап қойған.</w:t>
        <w:br/>
        <w:t>Бағанағы жақсы адам сайлауға жарамасы үшін, ол адам</w:t>
        <w:br/>
        <w:t>басын құтқармақ үшін жамандарға жалынса, оның да адам-</w:t>
        <w:br/>
        <w:t>дығының кеткені, егер жалынбаса, тергеулі сотты адам бо-</w:t>
        <w:br/>
        <w:t>лып, ешбір қызметке жарамай басы қатерге түсіп өткені.</w:t>
        <w:br/>
        <w:t>Ол болыс болғандар өзі қулық арамдықпенен болыстыққа</w:t>
        <w:br/>
        <w:t>жеткен соң, момынды қадірлемейді, өзіндей арам, қуларды</w:t>
        <w:br/>
        <w:t>қадірлейді, өзіме дос болып, жәрдемі тиеді деп, қас болса,</w:t>
        <w:br/>
        <w:t>бір түрлі өзіме де залал жасауға қолынан келеді деп.</w:t>
        <w:br/>
        <w:t>Осы күнде қазақ ішінде «ісі білмес, кісі білер» деге»</w:t>
        <w:br/>
        <w:t>мақал шықты. Оның мәнісі: ісіңнің түзулігінен жетпессіп,</w:t>
        <w:br/>
        <w:t>кісінің, амалшы, айлалығынан жетерсін деген сөз. Үш</w:t>
        <w:br/>
        <w:t>жылға болыс сайланады. Әуелгі жылы «Сені біз сайламп-</w:t>
        <w:br/>
        <w:t>дық па9» деп елдің бұлданғандығымен күні өтеді. Екінші</w:t>
        <w:br/>
        <w:t>жылы кандндатымен аңдысып күні өтеді. Үшінші жылы</w:t>
        <w:br/>
        <w:t>сайлауға жақындап қалып, тағы болыс болып қаларға</w:t>
        <w:br/>
        <w:t>мүмкін болар ма екен деп күні втеді. Енді несі қалды? Осы</w:t>
        <w:br/>
        <w:t>қазақ халқының осындай бұзықшылыққа тартып, жылдап</w:t>
        <w:br/>
        <w:t>Жылға төмендеп бара жатқанын көрген соң, менің ойыма</w:t>
        <w:br/>
        <w:t>келеді:</w:t>
        <w:br/>
        <w:t>Халықтың болыстыққа сайлаймын деген кісісі пәлен</w:t>
        <w:br/>
        <w:t>қадарлі орысша образование: алған кісі болсын. Егерде</w:t>
        <w:br/>
        <w:t>1 Қылмысты.</w:t>
        <w:br/>
        <w:t>% Жауапка шақыру.</w:t>
        <w:br/>
        <w:t>3 Білім</w:t>
        <w:br/>
        <w:t>15</w:t>
        <w:br/>
        <w:t>ҮШІНШІ СӨЗ</w:t>
        <w:br/>
        <w:t>Қазақтың бірінің біріне қаскүнем болмағыноң, бірінің</w:t>
        <w:br/>
        <w:t>тілеуін бірі тілеспейтұгынының, рас сөзі аз болатындығы-</w:t>
        <w:br/>
        <w:t>ның, қызметке таласқыш болатындығының, өздерінің жал-</w:t>
      </w:r>
    </w:p>
    <w:p>
      <w:r>
        <w:t>қау болатындығының себебі не? Һәммә ғаламға белгілі да-</w:t>
        <w:br/>
        <w:t>нышпандар әлдеқашан байқағап әрбір жалқау кісі қорқақ,</w:t>
        <w:br/>
        <w:t>қайратсыз тартады. Әрбір қайратсыз, қорқақ мақтаншақ</w:t>
        <w:br/>
        <w:t>келеді. Әрбір мақтаншақ қорқақ ақылсыз, надан келеді.</w:t>
        <w:br/>
        <w:t>Әрбір ақылсыз, надан арсыз келеді. Әрбір арсыз жалқау-</w:t>
        <w:br/>
        <w:t>дан сұрамсақ, өзі тойымсыз, тыйымсыз, өнерсіз, ешкімге</w:t>
        <w:br/>
        <w:t>достығы жоқ жандар шығады.</w:t>
        <w:br/>
        <w:t>Мұның бәрі төрт аяқты малды көбейтеміннен басқа</w:t>
        <w:br/>
        <w:t>ойының жоқтығынан, өзге егін, сауда, өнер, ғылым секілді</w:t>
        <w:br/>
        <w:t>нәрселерге салынса, бүлай болмас еді. Әрбір мал іздеген</w:t>
        <w:br/>
        <w:t>малым кеп болса, өзімдікі де, балаларым да малды болса</w:t>
        <w:br/>
        <w:t>екен дейді. Ол мал көбейсе, малшыларға бақтырмақ, өзде-</w:t>
        <w:br/>
        <w:t>рі етке, қымызға тойып, сұлуды жайлап, жүйрікті байлап</w:t>
        <w:br/>
        <w:t>отырмақ. Қыстауы тарлық қылса, арызы жеткендік, сыйы</w:t>
        <w:br/>
        <w:t>өткендік, байлық қызметімен біреудің қыстауын сатып</w:t>
        <w:br/>
        <w:t>алмақ, ептеп алмақ, тартып алмақ. Ол қыстауынан айрыл-</w:t>
        <w:br/>
        <w:t>ған және біреуге тніспек, я болмаса орынсыздығынан</w:t>
        <w:br/>
        <w:t>елден кетпек -- әр қазақтың ойы осы,</w:t>
        <w:br/>
        <w:t>Осылар біріне бірі достық ойлай ала ма? Кедей көп.</w:t>
        <w:br/>
        <w:t>болса, ақысы кем болар еді, малдан айрылғандар көбейсе,</w:t>
        <w:br/>
        <w:t>қыстауы босар еді деп, мен ананы кедей болса екен деп,</w:t>
        <w:br/>
        <w:t>ОЛ мені кедей болса екен деп, әуелде ішімізбен қас сағын-</w:t>
        <w:br/>
        <w:t>дық. Әрбердей соң сыртымызға шықты, жауластық, дау-</w:t>
        <w:br/>
        <w:t>156</w:t>
        <w:br/>
        <w:t>ТӨРТІНШІ СӨЗ”</w:t>
        <w:br/>
        <w:t>Әрбір байқаған адам білсе керек: күлкі өзі бір мастық</w:t>
        <w:br/>
        <w:t>екенін, әрбір мас кісіден ғафил көп өтетұғын да, әрбі,</w:t>
        <w:br/>
        <w:t>мастың сөйлеген кезінде бас ауыртатұғынын. Бұлай бол-</w:t>
        <w:br/>
        <w:t>ғанда, күлкіге салынған кісі не шаруадан, не ақылдан, не</w:t>
        <w:br/>
        <w:t>бір ұят келерлік істен құр, ғафил көп өткізіп отырса керек,</w:t>
        <w:br/>
        <w:t>ындай ғафилдік көп өткізіп, елемеген кісінің не дүниеде,</w:t>
        <w:br/>
        <w:t>не ахнретте басы бір ауырмай қалмаса керек.</w:t>
        <w:br/>
        <w:t>Әрбір уайым-қайғы ойлағыш кісі не дүние шаруасына,</w:t>
        <w:br/>
        <w:t>Не ахнрет шаруасына өзгеден жыйнақырақ болса керек.</w:t>
        <w:br/>
        <w:t>Әрбір жыйнақылықтың түбі кеніш! болса керек, енді олай</w:t>
        <w:br/>
        <w:t>болғанда, үнемі уайым-қайғыменен жүре аламыз ба?</w:t>
        <w:br/>
        <w:t>немі қайғыға жан шыдай ма екен) Үнемі күлмей жүре</w:t>
        <w:br/>
        <w:t>ахамыз ба? Үнемі күлмей жүруге жан шыдай ма екен?</w:t>
        <w:br/>
        <w:t>Жоқ, мен үнемі уайым-қайғыменен бол демеймін. Уайым-</w:t>
        <w:br/>
        <w:t>қайғысыздығына Уайым-қайғы қыл дағы, сәл уайым-қай-</w:t>
        <w:br/>
        <w:t>гысыздықтан құтыларлық орынды харакет табу керек һәм</w:t>
        <w:br/>
        <w:t>қылу керек. Әрбір орынды харакет өзі де уайым-қайғыны</w:t>
        <w:br/>
        <w:t>азайтады, орынсыз күлкіменен азайтпа, орынды харакег-</w:t>
        <w:br/>
        <w:t>пен азайт!</w:t>
        <w:br/>
        <w:t>Шығар есігін таба алмай уайым-қайғының ішіне кіріп</w:t>
        <w:br/>
        <w:t>алып, қамалып қалмақ, ол өзі де-- бір антұрғандық және</w:t>
        <w:br/>
        <w:t>Әрбір адамның жаман қылығына ҡүлсең, оған рахаттанып</w:t>
        <w:br/>
        <w:t>күлме, ыза болғаныңнан күл, ызалы күлкі-- өзі де қай-</w:t>
        <w:br/>
        <w:t>ғы. Ондай күлкіге үнемі өзің дв салынбассын, арбір жақсы-</w:t>
        <w:br/>
        <w:t>% Молшылық.</w:t>
      </w:r>
    </w:p>
    <w:p>
      <w:r>
        <w:t>158</w:t>
        <w:br/>
        <w:t>орталарында ондай Кісі жоқ болса, яки бар болса д.і, сай-</w:t>
        <w:br/>
        <w:t>дамаса, уезный начальник пенен военный губернатордың</w:t>
        <w:br/>
        <w:t>назначениесімен! болады десе, бұл халыққа пайдалы болар</w:t>
        <w:br/>
        <w:t>ма еді? Оның себебі: әуел -- қызмет құмар қазақ бадала-</w:t>
        <w:br/>
        <w:t>рына образование беруге ол да-- пайдалы іс, екінші --</w:t>
        <w:br/>
        <w:t>назначение мен болған болыстар халыққа міндетті бол-</w:t>
        <w:br/>
        <w:t>мас еді, ұлықтарға міндетті болар еді.</w:t>
        <w:br/>
        <w:t>Уа және назначение сайлау қылғанда тергеуі, сұрауы</w:t>
        <w:br/>
        <w:t>барлығына қарамаса, втірік арыз берушілер азаяр еді, ІЗЗА-</w:t>
        <w:br/>
        <w:t>кім жоғалар еді. Әрбір болыс елде старшина басы бір би</w:t>
        <w:br/>
        <w:t>сайланғандық, бұл көп халыққа залал болғандығы көрініп,</w:t>
        <w:br/>
        <w:t>сыналып білінді. Бұл билік деген біздің қазақ ішінде әр-</w:t>
        <w:br/>
        <w:t>бір сайланған кісінің қолынан келмейді. Бұған бұрынғы</w:t>
        <w:br/>
        <w:t>«Қасым ханның қасқа жолын, Есім ханның ескі жолын»,</w:t>
        <w:br/>
        <w:t>Әзтәуке ханның Күл төбенің басындағы күнде кеңес бол-</w:t>
        <w:br/>
        <w:t>ғанда «Жетіжарғысын»! білмек керек. Әм. ох ескі сөздер-</w:t>
        <w:br/>
        <w:t>дің қайсысы заман өзгергендікпенен ескіріп, бұл жаңа зэз-</w:t>
        <w:br/>
        <w:t>манға келіспейтұғын болса, оның орнына татымды толық</w:t>
        <w:br/>
        <w:t>билік шығарып, төлеу саларға жарарлық кісі болса керек</w:t>
        <w:br/>
        <w:t>еді, ондай кісі жоқ.</w:t>
        <w:br/>
        <w:t>Бұрынғы қазақ жайын жақсы білген адамдар айтыпты:</w:t>
        <w:br/>
        <w:t>«Би екеу болса, дау төртеу болады» деп. Оныц мәнісі --</w:t>
        <w:br/>
        <w:t>тақ болмаса, жұп билер таласып, дау көбейте береді деген-</w:t>
        <w:br/>
        <w:t>мен айтылған сөз. Үйтіп би көбейткенше, әрбір болыс ел-</w:t>
        <w:br/>
        <w:t>ден толымды-білімді үш-ақ кісі билікке жыл кесілмей сай-</w:t>
        <w:br/>
        <w:t>данса, олар түссе, жаманшылығы эшкере білінгендікпенен</w:t>
        <w:br/>
        <w:t>түссе, әйтпесе түспесе. Ол билерге дәугер адамдар қарамал,</w:t>
        <w:br/>
        <w:t>екеуі екі кісіні билікке таңдап алып, үстіне біреуді посрел-</w:t>
        <w:br/>
        <w:t>никке! сайлап алып біте берсе, яки оғап да ынтымақтаса</w:t>
        <w:br/>
        <w:t>алмаса, бағанағы үш бидін біреуін алып, яки жеребемен</w:t>
        <w:br/>
        <w:t>сайлал алып, жүгінсе, сонда дау ұзамай бітім болар еді.</w:t>
        <w:br/>
        <w:t>“тезетемеш 4 ------</w:t>
        <w:br/>
        <w:t>.</w:t>
        <w:br/>
        <w:t>1 Қызметке тағайындау .</w:t>
        <w:br/>
        <w:t>% Тәүке хан заңының жеті ережесі</w:t>
        <w:br/>
        <w:t>в Екі жағына бірдей адам сайлап алу деген мағнада.</w:t>
        <w:br/>
        <w:t>қоңыршалар күнін де көре алмай жүр. Аналар анадай бо-</w:t>
        <w:br/>
        <w:t>дып тұрғанда, білім, ғылымды не қылсын? ібәне де білім,</w:t>
        <w:br/>
        <w:t>ғылым кедейге к?регі жоқтай-ақ: «бізді не қыласың, ана</w:t>
        <w:br/>
        <w:t>сөзді ұғарлықтарға айт!» дейді. Оның өзгеменен ісі жоқ,</w:t>
        <w:br/>
        <w:t>ана алдындағы үшеуіндей болған жанның ойында ешбір</w:t>
        <w:br/>
        <w:t>қайғысы, мұңы болмаса керек.</w:t>
        <w:br/>
        <w:t>ҙә ҙ ҙ/ҙҙ ҙ лл ЛЛ. 2.2. 2л</w:t>
        <w:br/>
        <w:t>.</w:t>
        <w:br/>
        <w:t>ə.</w:t>
      </w:r>
    </w:p>
    <w:p>
      <w:r>
        <w:t>-</w:t>
        <w:br/>
        <w:t>-</w:t>
        <w:br/>
        <w:t>-</w:t>
        <w:br/>
        <w:t>...</w:t>
        <w:br/>
        <w:t>- . --</w:t>
        <w:br/>
        <w:t>.</w:t>
        <w:br/>
        <w:t>-</w:t>
        <w:br/>
        <w:t>2. -</w:t>
        <w:br/>
        <w:t>-</w:t>
        <w:br/>
        <w:t>-</w:t>
        <w:br/>
        <w:t>-</w:t>
        <w:br/>
        <w:t>-</w:t>
        <w:br/>
        <w:t>-</w:t>
        <w:br/>
        <w:t>2.</w:t>
        <w:br/>
        <w:t>2</w:t>
        <w:br/>
        <w:t>--</w:t>
        <w:br/>
        <w:t>--</w:t>
        <w:br/>
        <w:t>2.</w:t>
        <w:br/>
        <w:t>2.</w:t>
        <w:br/>
        <w:t>22.</w:t>
        <w:br/>
        <w:t>--</w:t>
        <w:br/>
        <w:t>2.</w:t>
        <w:br/>
        <w:t>-</w:t>
        <w:br/>
        <w:t>-</w:t>
        <w:br/>
        <w:t>2.</w:t>
        <w:br/>
        <w:t>2.</w:t>
        <w:br/>
        <w:t>.</w:t>
        <w:br/>
        <w:t>2.</w:t>
        <w:br/>
        <w:t>-</w:t>
        <w:br/>
        <w:t>2.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2.</w:t>
        <w:br/>
        <w:t>-</w:t>
        <w:br/>
        <w:t>2.</w:t>
        <w:br/>
        <w:t>.</w:t>
        <w:br/>
        <w:t>2.</w:t>
      </w:r>
    </w:p>
    <w:p>
      <w:r>
        <w:t>-</w:t>
        <w:br/>
        <w:t>-</w:t>
        <w:br/>
        <w:t>--</w:t>
        <w:br/>
        <w:t>-</w:t>
        <w:br/>
        <w:t>-</w:t>
        <w:br/>
        <w:t>-</w:t>
        <w:br/>
        <w:t>-</w:t>
        <w:br/>
        <w:t>2.</w:t>
        <w:br/>
        <w:t>2</w:t>
        <w:br/>
        <w:t>-</w:t>
        <w:br/>
        <w:t>2-</w:t>
        <w:br/>
        <w:t>22.</w:t>
        <w:br/>
        <w:t>2.</w:t>
        <w:br/>
        <w:t>.</w:t>
        <w:br/>
        <w:t>2.</w:t>
        <w:br/>
        <w:t>-</w:t>
        <w:br/>
        <w:t>-</w:t>
        <w:br/>
        <w:t>-</w:t>
        <w:br/>
        <w:t>.</w:t>
        <w:br/>
        <w:t>-</w:t>
        <w:br/>
        <w:t>-</w:t>
        <w:br/>
        <w:t>25</w:t>
        <w:br/>
        <w:t>-</w:t>
        <w:br/>
        <w:t>.</w:t>
        <w:br/>
        <w:t>-. . -</w:t>
        <w:br/>
        <w:t>-</w:t>
        <w:br/>
        <w:t>-</w:t>
        <w:br/>
        <w:t>4.</w:t>
        <w:br/>
        <w:t>2</w:t>
        <w:br/>
        <w:t>-</w:t>
        <w:br/>
        <w:t>-</w:t>
        <w:br/>
        <w:t>-</w:t>
        <w:br/>
        <w:t>-</w:t>
        <w:br/>
        <w:t>1</w:t>
        <w:br/>
        <w:t>-</w:t>
        <w:br/>
        <w:t>-</w:t>
        <w:br/>
        <w:t>-</w:t>
        <w:br/>
        <w:t>.</w:t>
        <w:br/>
        <w:t>-</w:t>
        <w:br/>
        <w:t>--</w:t>
        <w:br/>
        <w:t>. 2</w:t>
        <w:br/>
        <w:t>. -</w:t>
        <w:br/>
        <w:t>--</w:t>
        <w:br/>
        <w:t>-</w:t>
        <w:br/>
        <w:t>-</w:t>
        <w:br/>
        <w:t>-</w:t>
      </w:r>
    </w:p>
    <w:p>
      <w:r>
        <w:t>-</w:t>
        <w:br/>
        <w:t>-</w:t>
        <w:br/>
        <w:t>ні,</w:t>
        <w:br/>
        <w:t>-</w:t>
        <w:br/>
        <w:t>2</w:t>
        <w:br/>
        <w:t>22</w:t>
        <w:br/>
        <w:t>-</w:t>
        <w:br/>
        <w:t>-</w:t>
        <w:br/>
        <w:t>-</w:t>
        <w:br/>
        <w:t>-</w:t>
        <w:br/>
        <w:t>-</w:t>
        <w:br/>
        <w:t>-</w:t>
        <w:br/>
        <w:t>- ; -</w:t>
        <w:br/>
        <w:t>-</w:t>
        <w:br/>
        <w:t>- .</w:t>
        <w:br/>
        <w:t>-</w:t>
        <w:br/>
        <w:t>-</w:t>
        <w:br/>
        <w:t>-</w:t>
        <w:br/>
        <w:t>-</w:t>
        <w:br/>
        <w:t>-</w:t>
        <w:br/>
        <w:t>55</w:t>
        <w:br/>
        <w:t>-. - . .</w:t>
        <w:br/>
        <w:t>-</w:t>
        <w:br/>
        <w:t>кө)</w:t>
        <w:br/>
        <w:t>Қыл</w:t>
        <w:br/>
        <w:t>лсаң</w:t>
        <w:br/>
        <w:t>--</w:t>
        <w:br/>
        <w:t>-</w:t>
        <w:br/>
        <w:t>п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4.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-.</w:t>
        <w:br/>
        <w:t>-</w:t>
        <w:br/>
        <w:t>-</w:t>
        <w:br/>
        <w:t>-</w:t>
        <w:br/>
        <w:t>2.</w:t>
        <w:br/>
        <w:t>2.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ұн!</w:t>
        <w:br/>
        <w:t>-</w:t>
        <w:br/>
        <w:t>-.</w:t>
        <w:br/>
        <w:t>2</w:t>
        <w:br/>
        <w:t>-</w:t>
        <w:br/>
        <w:t>2.</w:t>
        <w:br/>
        <w:t>-</w:t>
        <w:br/>
        <w:t>-</w:t>
        <w:br/>
        <w:t>-</w:t>
        <w:br/>
        <w:t>5</w:t>
        <w:br/>
        <w:t>ОНЫНШЫ СӨЗ</w:t>
        <w:br/>
        <w:t>Біреулер құдайдан бала тілейді. Ол баланы не қыла-</w:t>
        <w:br/>
        <w:t>ды? «Өлсем. орнымды бассын» дейді, «артымнан құран</w:t>
        <w:br/>
        <w:t>оқысын» дейді, «қартайған күнімде асырасын» дейді. Осы-</w:t>
        <w:br/>
        <w:t>дан басқасы бар ма? Балам орнымды бассын демек не сөз?</w:t>
        <w:br/>
        <w:t>Өзіңнен қалған дүние иесіз қалар дейсін бе) Қалған дү-</w:t>
        <w:br/>
        <w:t>ниенің қамын сен жемек пе едің? Өліп бара жатқанда өз-</w:t>
        <w:br/>
        <w:t>геден қызғанып айтқаның ба? Өзгеге қыймайтұғын, сенің</w:t>
        <w:br/>
        <w:t>не қылған артықша арның бар еді? Баланың жақсысы -</w:t>
        <w:br/>
        <w:t>қызық, жаманы-- күйік, не түрлі боларын біліп сұрадың?</w:t>
        <w:br/>
        <w:t>Дүниеде өзіңнің көрген қорлығың аз болды ма? Өзіңнің</w:t>
        <w:br/>
        <w:t>қылған иттігің аз болды ма? Енді бір бала туғызып, аны</w:t>
        <w:br/>
        <w:t>да ит қылуға, оған да қорлық көрсетуге мұнша неге құ-</w:t>
        <w:br/>
        <w:t>мар болдың?</w:t>
        <w:br/>
        <w:t>Артымнан балам құран оқысын десең, тірлікте өзіңнің</w:t>
        <w:br/>
        <w:t>жақсылық қылған кісің көп болса, кім құран оқымайды?</w:t>
        <w:br/>
        <w:t>Егер жаманшылықты көп қылған болсаң, балаңның ақыған</w:t>
        <w:br/>
        <w:t>құраны сені неге жеткізеді? Тіршілікте өзіңе өзің қыл-</w:t>
        <w:br/>
        <w:t>маған істі өлген соң, саған балаң кәсіп қылып бере ала</w:t>
        <w:br/>
        <w:t>ма? Ахирет үшін бала тілегенің -- балам жасында өлсін</w:t>
        <w:br/>
        <w:t>дегенің. Егерде ержетсін десең, өзі ержетіп, ата-анасын тү-</w:t>
        <w:br/>
        <w:t>зақтан құтқарарлық бала қазақтан туа ма екен? Ондай ба-</w:t>
        <w:br/>
        <w:t>ланы сендей әке, сенің еліңдей ел асырап өсірмек пе екен?</w:t>
        <w:br/>
        <w:t>Қартайғанда асырасын десең, о да-- бір бос сөз. Әуелі</w:t>
        <w:br/>
        <w:t>өзің қаруың қайтарлық қартаюға жетемісін, жоқ па? Екін-</w:t>
      </w:r>
    </w:p>
    <w:p>
      <w:r>
        <w:t>ші балаң мейрімді болып асырарлық болып туа ма, жоқ</w:t>
        <w:br/>
        <w:t>пай Үшінші малың болса, кім асырамайды? Малың жоқ</w:t>
        <w:br/>
        <w:t>169</w:t>
        <w:br/>
        <w:t>ОН БІРІНШІ СӨЗ</w:t>
        <w:br/>
        <w:t>Осы елдің үнем қылып жүргені немене? Екі нәрсе:</w:t>
        <w:br/>
        <w:t>әуелі-- ұрлық, ұры ұрлықпен мал табам деп жүр, мал</w:t>
        <w:br/>
        <w:t>несі артылтып алып, тағы да байыймын деп жүр, ұлықтар</w:t>
        <w:br/>
        <w:t>«алып берем» деп, дәугерді жеп, «құтқарам» деп, ұрыны</w:t>
        <w:br/>
        <w:t>жеп жүр. Қарапайым жүрт ұрлық айтып «мал алам» деп</w:t>
        <w:br/>
        <w:t>ұрыға атымды сатып «пайдаланам» деп, не өткізбесін ар-</w:t>
        <w:br/>
        <w:t>занға түсіріп алам деп жүр. Екінші -- бұзақылар біреудің</w:t>
        <w:br/>
        <w:t>ойында жоқ пәлені ойына салып, бүйтсең бек боласын,</w:t>
        <w:br/>
        <w:t>бүйтсең көп боласын, бүйтсең кек боласын, мықты атана-</w:t>
        <w:br/>
        <w:t>сын деп, ауқаттыларды азғырғалы әлек болып жүр. Кім</w:t>
        <w:br/>
        <w:t>азса, мен соған керек боламын деп. к.. қыздырып алып,</w:t>
        <w:br/>
        <w:t>өзін бір азғана азық қылайын деп жүр.</w:t>
        <w:br/>
        <w:t>Ұлықтар «пәлі-пәлі», бұл табылған ақыл екен деп, мен</w:t>
        <w:br/>
        <w:t>сені бүйтіп сүйеймін деп, ананы жеп, сеші бүйтіп сүйеймін</w:t>
        <w:br/>
        <w:t>деп, мынаны жеп жүр. Қара халық менің сонша үйім бар.</w:t>
        <w:br/>
        <w:t>сонша ауыл аймағыммен сойылыңды соғайын, дауыңды ай-</w:t>
        <w:br/>
        <w:t>тайын деп, қай көп бергенге партиялас боламын деп, құ-</w:t>
        <w:br/>
        <w:t>дайға жазып, жатпай-тұрмай салып жүріп, басын, аулын,</w:t>
        <w:br/>
        <w:t>қатын-баласын сатып жүр. Осы бір ұры, бұзақы жоғалса,</w:t>
        <w:br/>
        <w:t>жұртқа ой да түсер еді. Шаруа да қылар еді. Бай малын</w:t>
        <w:br/>
        <w:t>бағып, кедей жоғын іздеп, ел секілденіп талапқа, тілеуге</w:t>
        <w:br/>
        <w:t>кірісер еді. Енді жұрттың бәрі осы екі бүлік іске ортақ,</w:t>
        <w:br/>
        <w:t>мұны кім түзейді? Анттың, серттің, адалдықтың, ұят-</w:t>
        <w:br/>
        <w:t>тың бір тоқтаусыз кеткені ме? Ұрыны тыюда оңай болар</w:t>
        <w:br/>
        <w:t>еді, бірақ осы бұзақының тіліне еретұғын, азатұғын бай-</w:t>
        <w:br/>
        <w:t>ларды кім тыяды?</w:t>
        <w:br/>
        <w:t>171.</w:t>
        <w:br/>
        <w:t>СЕГІЗІНШІ СӨЗ</w:t>
        <w:br/>
        <w:t>Осы ақылды кім үйренеді? Насихатты кім тыңдайды?</w:t>
        <w:br/>
        <w:t>Біреу -- болыс, біреу -- би. Олардың ақыл үйренейін, на-</w:t>
        <w:br/>
        <w:t>сихат тыңдайын деген ойы болса, ол орынға сайланып та</w:t>
        <w:br/>
        <w:t>жүрмес еді. Олар өздері де үздік кісіміз, өздеріміз біреуге</w:t>
        <w:br/>
        <w:t>үлгі беріп, ақыл айтармыз деп сайланды. Өздері түзеліп</w:t>
        <w:br/>
        <w:t>жеткен, енді елді түзерлік-ақ қалған. Ол не қылып тыңда-</w:t>
        <w:br/>
        <w:t>сын, және тыңдайын десе де, қолы тие ме? Басында өзін-</w:t>
        <w:br/>
        <w:t>дік жұмысы бар: ұлығымызға жазалы болып қаламыз ба,</w:t>
        <w:br/>
        <w:t>елдегі бұзақыларымызды бүлдіріп аламыз ба, немесе, хал-</w:t>
        <w:br/>
        <w:t>қымызды бүлдіріп аламыз ба, яки өзіміз шығындап, шы-</w:t>
        <w:br/>
        <w:t>ғынымызды толтыра алмай қаламыз ба? --- деген ебіне қа-</w:t>
        <w:br/>
        <w:t>рай біреуді жетілтейін деп, біреуді құтылтайын деген бей-</w:t>
        <w:br/>
        <w:t>нетінің бәрі басында, қолы тимейді.</w:t>
        <w:br/>
        <w:t>Байлар, олар өздері де бір күн болса да, дәулет қонып,</w:t>
        <w:br/>
        <w:t>дүниенің жарымы басында тұр. Өзінде жоқты, малмен</w:t>
        <w:br/>
        <w:t>сатып алады. Көңілдері көкте, көздері аспанда, адалдық,</w:t>
        <w:br/>
        <w:t>арамдық, ақыл, ғылым, білім ешнәрсе малдан қымбат де-</w:t>
        <w:br/>
        <w:t>мейді. Мал болса, құдай тағаланы да паралап алам дейді.</w:t>
      </w:r>
    </w:p>
    <w:p>
      <w:r>
        <w:t>Оның діні, құдайы, ақылы, жұрты, білім-ұяты, ары, жа-</w:t>
        <w:br/>
        <w:t>қыны, бәрі-- мал. Сөзді қайтып ұқсын, ұғайын десе де,</w:t>
        <w:br/>
        <w:t>қолы тие ме? Ол малды суармақ, тойғызбақ, саудасын жый-</w:t>
        <w:br/>
        <w:t>ғызбақ, күзеттірмек, бақтырмақ, ұры-бөрі, қыс, суық-сү-</w:t>
        <w:br/>
        <w:t>ғанақ -- солардан сақтанбақ, солардан сақтарлық кісі тап-</w:t>
        <w:br/>
        <w:t>пақ. Оның бәрін жайғастырып, аяғын алып келіп, мақтан-</w:t>
        <w:br/>
        <w:t>ға орнастырғанша қашан? Қолы тимейді. Енді ұры-залым,</w:t>
        <w:br/>
        <w:t>сұм-сұрқыя өздері де тыңдамайды. Онша-мұнша қой жүнді</w:t>
        <w:br/>
        <w:t>166</w:t>
        <w:br/>
        <w:t>ТОҒЫЗЫНШЫ СӨЗ</w:t>
        <w:br/>
        <w:t>Осы, жен өзім -- қазақпын. Қазақты жақсы терем бе,</w:t>
        <w:br/>
        <w:t>ткек көрем бе? Егер жақсы көрсем, қылықтарын қостасам</w:t>
        <w:br/>
        <w:t>керек еді. Әрі нешік. бойларынан адам жақсы көрерлік,</w:t>
        <w:br/>
        <w:t>көңіл тыянақ қыларлық бір нәрсе тапсам керек еді. Соны</w:t>
        <w:br/>
        <w:t>не үміт үзбестікке, не онысы болмаса, мұнысы бар ғой деп,</w:t>
        <w:br/>
        <w:t>көңілге қуат қылуға жаратсам керек еді, ондайым жоқ.</w:t>
        <w:br/>
        <w:t>гер жек көрсем, сөйлеспесем, мәжілістес, сырлас, кеңес-</w:t>
        <w:br/>
        <w:t>тес болмасам керек еді, тобына бармай «не қылды, не бол-</w:t>
        <w:br/>
        <w:t>ды?» демей жату керек еді, ол мүмкін болмаса, бұлардың</w:t>
        <w:br/>
        <w:t>ортасынан көшіп кету керек еді. Бұларды жөндеймін деуге,</w:t>
        <w:br/>
        <w:t>жөнделер, үйренер деген үмітім де жоқ. Бұлардың бәрі де</w:t>
        <w:br/>
        <w:t>жоқ. Бұл қалай? Бұл айтқанның бірін тұтпай болмас еді.</w:t>
        <w:br/>
        <w:t>Мен өзім тірі болсам да, анық тірі де емеспін, әншейін</w:t>
        <w:br/>
        <w:t>осылардың ызасынан ба? Өзіме-өзім ыза болғанымнан ба?</w:t>
        <w:br/>
        <w:t>Яки бөтен бір себептен бе? Еш білмеймін. Сыртым слу</w:t>
        <w:br/>
        <w:t>болса да, ішім өліп қалыпты. Ашулансам, ызалана алмай-</w:t>
        <w:br/>
        <w:t>мын. Күлсем, қуана алмаймын, сөйлегенім өз сөзім емес,</w:t>
        <w:br/>
        <w:t>күлгенім өз күлкім емес, бәрі де әлде кімдікі. Қайратты</w:t>
        <w:br/>
        <w:t>күнімде қазақты қыйып бөтен жаққа кетпек түгіл, өзін</w:t>
        <w:br/>
        <w:t>тақсы көріп, үміт етіп жүріппін. Қашан әбден біліп, үмі-</w:t>
        <w:br/>
        <w:t>тімді үзген кезде, өзге жаққа барып, жатты өз қылып,</w:t>
        <w:br/>
        <w:t>үйір боларлық қайрат жалын сөніп те қалған екен. Сол</w:t>
        <w:br/>
        <w:t>бебептен бір жүрген қуыс кеудемін деймін. Тегінде ойлай-</w:t>
        <w:br/>
        <w:t>Мын, бұда жақсы. Өлер кезде: «сттегене-ай, сондай қызық-</w:t>
        <w:br/>
        <w:t>тарым қалды-ау!» деп қайғылы болмай, алдыңғы тілеу бол-</w:t>
        <w:br/>
        <w:t>Маса, «ртқа алаң болмай өлуге.</w:t>
        <w:br/>
        <w:t>168</w:t>
        <w:br/>
        <w:t>ЖЕТІНШІ СӨЗ</w:t>
        <w:br/>
        <w:t>Бас бала да анадан туғанда екі түрлі мінезбен туады!</w:t>
        <w:br/>
        <w:t>біреуі -- ішсем, жесем, ұйқтасам деп тұрады, бұлар -- тән-</w:t>
        <w:br/>
        <w:t>нің құмары, бұлар болмаса, тән жанға қонақ үй бола ал-</w:t>
        <w:br/>
        <w:t>майды, һәм өзі өспейді, қуат таппайды. Біреуі-- білсем</w:t>
        <w:br/>
        <w:t>екен демеклік, не көрсе соған талпынып, жалтыр-жұлтыр,</w:t>
        <w:br/>
        <w:t>еткен болса, оған қызығып, аузына салып, дәмін татып</w:t>
        <w:br/>
        <w:t>қарап, тамағына, бетіне басып қарап, сырнай-керней болса,</w:t>
        <w:br/>
        <w:t>дауысына ұмтылып; онан ержетіңкірегенде: ит үрсе де, мал</w:t>
        <w:br/>
        <w:t>шуласа да, біреу күлсе де, біреу жыласа да тұра жүгіріп,</w:t>
        <w:br/>
        <w:t>«ОА немене», «бұл немене)» деп, «ОЛ неге үйтеді?», «бұл</w:t>
        <w:br/>
        <w:t>неге бүйтеді?» деп, көзі көрген, құлағы естігеннің бәрін</w:t>
        <w:br/>
        <w:t>сұрап, тыныштық көрмейді. Мұның бәрі-- жан құмары.</w:t>
      </w:r>
    </w:p>
    <w:p>
      <w:r>
        <w:t>Білсем екен, көрсем екен, үйренсем екен деген.</w:t>
        <w:br/>
        <w:t>Дүниенің көрінген һәм көрінбеген сырын түгелдеп, ед</w:t>
        <w:br/>
        <w:t>болмаса денелеп білмесе, адамдықтың орны болмайды.</w:t>
        <w:br/>
        <w:t>Оны білмеген соң, ол жан адам жаны болмай қайуан жа-</w:t>
        <w:br/>
        <w:t>ны болады. Әзелде, құдай тағала қайуанның жанынан</w:t>
        <w:br/>
        <w:t>адамның жанын ірі жаратқан, сол әсерін көрсетіп жатқа-</w:t>
        <w:br/>
        <w:t>ны. Ол қуат жетпеген, мый толмаған ессіз бала күндегі</w:t>
        <w:br/>
        <w:t>«бұл немене, ол немене?» деп, бір нәрсені сұрап білсем екен</w:t>
        <w:br/>
        <w:t>дегенде, ұйқы, тамақта есімізден шығып кететұғын, құма-</w:t>
        <w:br/>
        <w:t>рымызды ержеткен соң ақыл кіотенде, орнын тауып ізде-</w:t>
        <w:br/>
        <w:t>ніп, кісісін тауып сұранып, ғылым тапқандардың жалына</w:t>
        <w:br/>
        <w:t>неге салмайды екеміз?</w:t>
        <w:br/>
        <w:t>Сол өрістетіп, өрісімізді ұзартып, құмарланып жыйған</w:t>
        <w:br/>
        <w:t>қазнамызды көбейтпек керек, бұл жанның тамағы елі.</w:t>
        <w:br/>
        <w:t>164</w:t>
        <w:br/>
        <w:t>Тәнді жанға бас ұрғызса керек еді. Жоқ, біз олай қыл-</w:t>
        <w:br/>
        <w:t>мадық, ұзақтай шулап, қарғадай барқылдап, ауылдағы боқ-</w:t>
        <w:br/>
        <w:t>тықтан ұзамадық. Жан бізді жас күнімізде билеп жүр</w:t>
        <w:br/>
        <w:t>екен. Ержеткен соң, күш енген соң оған билетпедік. Жал-</w:t>
        <w:br/>
        <w:t>ды тәнге бас ұрғыздық, ешнарсеге казбен де жақсы қара-</w:t>
        <w:br/>
        <w:t>мадық, көңіл айтып тұрса. сенбедік. Көзбен көрген нарсе-</w:t>
        <w:br/>
        <w:t>нің сыртын көргенде-ақ тойдық. Сыры қалай болады дсп</w:t>
        <w:br/>
        <w:t>көңілге салмадық, оны білмеген кісінің несі кетіпті дейміз?</w:t>
        <w:br/>
        <w:t>Біреу көргенін айтса да, ұқпаймыз. Біреу ақыл айтса:</w:t>
        <w:br/>
        <w:t>«өз білгенің өзіңе, өз білгенім -- өзімер, «кісі ақылымен</w:t>
        <w:br/>
        <w:t>бай болғанша, өз ақылыңмен жарлы бол» деген дейміз,</w:t>
        <w:br/>
        <w:t>«ой, тәңірі-ай кімнен кім артық дейсін!» -- дейміз, арты-</w:t>
        <w:br/>
        <w:t>ғын білмейміз, айтып тұрса ұқпаймыз.</w:t>
        <w:br/>
        <w:t>Көкректе сәуле жоқ, көңілде сенім жоқ. Құр көзімен</w:t>
        <w:br/>
        <w:t>көрген біздің қайуан малдан неміз артық) Қайта бала кү-</w:t>
        <w:br/>
        <w:t>німізде жақсы екенбіз. Білсек те, білмесек те, білсек екен</w:t>
        <w:br/>
        <w:t>деген адамның баласы екенбіз. Енді осы күнде, қайуаннан</w:t>
        <w:br/>
        <w:t>да жаманбыз. Қайуан білмейді, білемін деп таласпайды.</w:t>
        <w:br/>
        <w:t>Біз түк білмейміз, біз де білеміз деп надандығымызды 6;-</w:t>
        <w:br/>
        <w:t>лімділікке бермей таласқанда өлер-тірілерімізді білмей, кү-</w:t>
        <w:br/>
        <w:t>ре тахырымызды адырайтып кетеміз.</w:t>
        <w:br/>
        <w:t>болса, қай асырау толымды болады? Баланың мал табар-</w:t>
        <w:br/>
        <w:t>лық болары, мал шашарлық болары -- ол да екі талай,</w:t>
        <w:br/>
        <w:t>Қош, құдай тағала бала берді, оны өзің жақсы асырай бі-</w:t>
        <w:br/>
        <w:t>лесің бе? Білмейсін. Өз күнәңді өзің көтерғеніңмен тұрмай,</w:t>
        <w:br/>
        <w:t>балаңның күнәсіне тағы да ортақ боласын. Әуелі, балаңды</w:t>
        <w:br/>
        <w:t>өзің алдайсын: «әне. оны берем, міне, мұны берем» деп,</w:t>
        <w:br/>
        <w:t>басында балаңды алдағаныңа бір мәз боласын. Соңыра</w:t>
        <w:br/>
        <w:t>балаң алдамшы болса, кімнен көресің? «Боқта!» деп, бі-</w:t>
        <w:br/>
        <w:t>реуді боқтатып, «кәпір-қыяңқы, осыған тимеңдерші!» деп,</w:t>
        <w:br/>
        <w:t>оны мазаттандырып, әбден тентектікке үйретіп қойып, са-</w:t>
        <w:br/>
        <w:t>баққа бергенде молданың ең арзанын іздеп тауып алып,</w:t>
        <w:br/>
        <w:t>«хат таныса болады» деп, «қу, сұм боА» деп, «пәленшенің</w:t>
        <w:br/>
        <w:t>баласы сені сыртыңнан сатып кетеді» деп, тірі жанға сен-</w:t>
        <w:br/>
        <w:t>Дірмей жат мінез қылып, осы ма берген тәлімің? Осы ба-</w:t>
        <w:br/>
        <w:t>ладан қайыр күтесің бе?</w:t>
      </w:r>
    </w:p>
    <w:p>
      <w:r>
        <w:t>Және, мал тілейсіңдер неге керек қылайын деп тілейсің-</w:t>
        <w:br/>
        <w:t>дер? Әуелі, құдайдан тілеймісің? Құдай берді, бергенін ал-</w:t>
        <w:br/>
        <w:t>майсың. Құдай саған еңбек қылып мал табарлық қуат бер-</w:t>
        <w:br/>
        <w:t>ді. Ол қуатты адал кәсіп қыларлық орынға жүмсамайсың.</w:t>
        <w:br/>
        <w:t>Ол қуатты орнын тауып сарып қыларды білерлік ғылым</w:t>
        <w:br/>
        <w:t>береді, оны оқымайсың. Ол ғылымды оқыса, ұғарлық ақыл</w:t>
        <w:br/>
        <w:t>берді, қайда жібергеніңді кім біледі?.. Ерінбей еңбек қыл-</w:t>
        <w:br/>
        <w:t>са, түңілмей іздесе, ретін тауып істесе, кім бай болмайды?</w:t>
        <w:br/>
        <w:t>Оның саған керегі жоқ. Сенікі біреуден қорқытып алсаң,</w:t>
        <w:br/>
        <w:t>біреуден жалынып алсаң, біреуден алдап алсаң болғаны,</w:t>
        <w:br/>
        <w:t>іздегенің --- СОА.</w:t>
        <w:br/>
        <w:t>Бұл құдайдан тілеген емес. Бұл -- абройын, арын сатып,</w:t>
        <w:br/>
        <w:t>адам жаулағандық, тіленшілік. Қош, сүйтіп жүріп-ақ ақыл,</w:t>
        <w:br/>
        <w:t>мал таптың, байыдың. Сол малды сарып қылып, ғылым</w:t>
        <w:br/>
        <w:t>табу керек. Өзің таба алмасаң, балаң тапсын. Ғылымсыз</w:t>
        <w:br/>
        <w:t>ахирет те жоқ, дүние де жоқ. Ғылымсыз оқыған намаз,</w:t>
        <w:br/>
        <w:t>түтқан ораза, қылған қаж, ешбір ғибадат! орнына бармай-</w:t>
        <w:br/>
        <w:t>ды. Ешбір қазақ көрмедім, малды иттікпен тапса да, адам-</w:t>
        <w:br/>
        <w:t>шылықпен жұмсаған. Бәрі де иттікпен табады, иттікпен ай-</w:t>
        <w:br/>
        <w:t>рылады. Бейнет, күйігі, ызасы -- сол үшеуінен басқа еш-</w:t>
        <w:br/>
        <w:t>нәрсе бойында қалмайды. Барында «баймын» деп мақтана-</w:t>
        <w:br/>
        <w:t>ды, жоғында «маған да баяғыда мал бітіп еді» деп мақтағ-</w:t>
        <w:br/>
        <w:t>нады. Кедей болған соң тағы қайыршылыққа түседі</w:t>
        <w:br/>
        <w:t>% Құлшылық.</w:t>
        <w:br/>
        <w:t>да, артын ойлатпай, азғыратұғын сөздері, әйтпесе құдайға</w:t>
        <w:br/>
        <w:t>терістіктен, не ар мен ұятқа терістіктен сілкініп, бойын</w:t>
        <w:br/>
        <w:t>жыйып ала алмаған кісі, үнемі жаманшылыққа, мақтанға</w:t>
        <w:br/>
        <w:t>салынып, өз бойын өзі бір тексермей кеткен кісі, тәуір жіе</w:t>
        <w:br/>
        <w:t>гіт түгіл, әуелі адам ба өзі?!</w:t>
        <w:br/>
        <w:t>қарсы келерлік орында ешбір пенде құдай тағала кеңші-</w:t>
        <w:br/>
        <w:t>дігімен кешеді дағы демесін, әнің үшін құдай тағаланың</w:t>
        <w:br/>
        <w:t>ғафуына! якн пайғамбарымыздың шафағатына! да сый-</w:t>
        <w:br/>
        <w:t>Майды, мүмкін де емес. «Қылыш үстінде серт жоқ» деген,</w:t>
        <w:br/>
        <w:t>«құдай тағаланың кешпес күнасы жоқ» деген жалған ма-</w:t>
        <w:br/>
        <w:t>қалды қуат көрген мұндай пәнденің жүзі құрсын.</w:t>
        <w:br/>
        <w:t>-------.</w:t>
        <w:br/>
        <w:t>Іі Кешу, кешіру,</w:t>
        <w:br/>
        <w:t>зі Қорғау, жәрдем ету,</w:t>
        <w:br/>
        <w:t>ОН ҮШІНШІ СӨЗ</w:t>
        <w:br/>
        <w:t>Иман деген алла табарака уатағаланың! шэриксіз!, ғз-</w:t>
        <w:br/>
        <w:t>йыпсыз, бірлігіне, барлығына уа һәр түрлі бізге пайғамбз-</w:t>
        <w:br/>
        <w:t>рымыз саллалдаһү ғалайһи уәсәлләм! арқылы жіберген</w:t>
        <w:br/>
        <w:t>жарлығына білдіргеніне мойын сұнып, инанмақ. Енді бұл</w:t>
        <w:br/>
        <w:t>иман дерлік инануға екі түрлі нәрсе керек: әуелі -- не нәр-</w:t>
        <w:br/>
        <w:t>сеге иман келтірсе, соның хақтығына ақылы бірлән дәлел</w:t>
        <w:br/>
        <w:t>жүргізерлік болып, ақылы далел -- нспат! қыларға жара-</w:t>
        <w:br/>
        <w:t>сам, мұны якини иман" десек керек; екіншісі -- кітаптан</w:t>
      </w:r>
    </w:p>
    <w:p>
      <w:r>
        <w:t>оқу бірлән яки молдалардан есту бірлән иман келтіріп, сол</w:t>
        <w:br/>
        <w:t>иман келтірген нәрсесіне соншалық беріктік керек. Біреу</w:t>
        <w:br/>
        <w:t>өлтіремін деп қорқытса да, мың кісі мың түрлі іс көрсег-</w:t>
        <w:br/>
        <w:t>се де, соған айнып, көңлі қозғалмастай берік болу керек.</w:t>
        <w:br/>
        <w:t>Бұл нманды иман «таклиди»" дейміз.</w:t>
        <w:br/>
        <w:t>Енді мұндай иман сақтауға қорқпас жүрек, айнымас</w:t>
        <w:br/>
        <w:t>көңіл, босанбас буын керек екен. Якини иманы бар деуге</w:t>
        <w:br/>
        <w:t>ғылымы жоқ, таклиди иманы бар деуге беріктігі жоқ, я</w:t>
        <w:br/>
        <w:t>алдағанға, я азғырғанға, я бір пайдаланғанға қарап, ақты</w:t>
        <w:br/>
        <w:t>қара деп, я қараны ақ деп, өтірікті шын деп ант ететұғын</w:t>
        <w:br/>
        <w:t>кісіні не дейміз? Құдай тағала өзі сақтасын. Әр нешік біл-</w:t>
        <w:br/>
        <w:t>мек керек, жоғарғы екі түрліден басқа иман жоқ. Иманға</w:t>
        <w:br/>
        <w:t>Ұлы таәңрі күшті кұдай.</w:t>
        <w:br/>
        <w:t>Тең келмейтін, бірдей келмейтін.</w:t>
        <w:br/>
        <w:t>Құдайдың жарылғауымен рахметіндегі.</w:t>
        <w:br/>
        <w:t>Далелдеу, дәлелмен бекіту.</w:t>
        <w:br/>
        <w:t>Шын иман.</w:t>
        <w:br/>
        <w:t>Біреуге еріп чану.</w:t>
        <w:br/>
        <w:t>173</w:t>
        <w:br/>
        <w:t>жалт, етегі атының к...н жауып келіп, екі көзі аспанда,</w:t>
        <w:br/>
        <w:t>жынды кісіше шаба беруді біледі екен, соны көрдім.</w:t>
        <w:br/>
        <w:t>Егерде есті кісілердің қатарында болғың келсе, күнінде</w:t>
        <w:br/>
        <w:t>бір мәртебе болмаса жұмасында бір, ең болмаса айында</w:t>
        <w:br/>
        <w:t>бір, өзіңнен өзің есеп ал! Сол алдыңғы есеп алғаннан бер-</w:t>
        <w:br/>
        <w:t>гі өмірді қалай өткіздің екен, не білімге, не ахиретке, не</w:t>
        <w:br/>
        <w:t>дүннеге жарамды, күнінде өзің өкінбестей қылықпен өт-</w:t>
        <w:br/>
        <w:t>кізіппісің? Жоқ болмаса, не қылып өтлізгеніңді өзің де</w:t>
        <w:br/>
        <w:t>білмей қалыппысын?</w:t>
        <w:br/>
        <w:t>ОН АЛТЫНШЫ СӨЗ</w:t>
        <w:br/>
        <w:t>Қазақ «құлшылыгым құдайға лайық болса екен» деп</w:t>
        <w:br/>
        <w:t>қам жемейді. Тек жұрт қылғанды біз де қылып, жығылып-</w:t>
        <w:br/>
        <w:t>тұрып жүрсек болғаны дейді. Сәудегер несиесін жыя кел-</w:t>
        <w:br/>
        <w:t>генде: «Тапқаным осы, біттім -- деп -- алсаң ал, әйтпесе</w:t>
        <w:br/>
        <w:t>саған бола жерден мал қазам ба?» дейтұғыны болушы еді</w:t>
        <w:br/>
        <w:t>ғой. Дәл құдай тағаланы сол сэудегердей қыламын дейді.</w:t>
        <w:br/>
        <w:t>Тілін жаттықтырып, денін тазартып, ойланып, үйреніп</w:t>
        <w:br/>
        <w:t>әлек болмайды. «Білгенім осы, енді қартайғанда қайдан</w:t>
        <w:br/>
        <w:t>үйрене аламын», -- дейді. «Оқымадың (демесе болат тағы,</w:t>
        <w:br/>
        <w:t>тілімнің келмегенін қайтушы ет»,-- дейді. Оның тілі өзге</w:t>
        <w:br/>
        <w:t>жұрттан бөлекше жаратылып па?</w:t>
        <w:br/>
        <w:t>179</w:t>
      </w:r>
    </w:p>
    <w:p>
      <w:r>
        <w:t>ОН ЕКІНШІ СӨЗ</w:t>
        <w:br/>
        <w:t>Кімде-кім жақсы, жаман ғибадат қылып жүрсе, оны ол</w:t>
        <w:br/>
        <w:t>ғибадаттан тыюға аузымыз бармайды, әйтеуір жақсылық-</w:t>
        <w:br/>
        <w:t>қа қылған ннеттің жамандығы жоқ қой дейміз. Лакин!,</w:t>
        <w:br/>
        <w:t>сондай адамдар толымды ғибадатқа ғылымы жетпесе де,</w:t>
        <w:br/>
        <w:t>қылса екен. Бірақ оның екі шарты бар, соны білсе екен.</w:t>
        <w:br/>
        <w:t>Әуелі, иманның иғтиқатын! махкамлемекі керек, екінші,</w:t>
        <w:br/>
        <w:t>үйреніп жеткенше осы да болады ғой деп тоқтамай, үйрс-</w:t>
        <w:br/>
        <w:t>не беру керек. Кімде-кім үйреніп жетпей жатып, үйренгенін</w:t>
        <w:br/>
        <w:t>қойса, аны қүдай ұрды, ғибадаты ғибадат болмайды. Уа-</w:t>
        <w:br/>
        <w:t>жакин“ кімде-кім иманның неше нәрсе бірлән ҡәмаләт тл-</w:t>
        <w:br/>
        <w:t>батұғынын білмей, қанша жерден бұзылатұғынын білмей,</w:t>
        <w:br/>
        <w:t>басына шалма орап, бірадар атын көтеріп, оразашыдл, на-</w:t>
        <w:br/>
        <w:t>мазшыл болып жүргені көңілге қалың бермей тұрып, жыр-</w:t>
        <w:br/>
        <w:t>тысын салғанға ұқсайды. Күзетшісіз, ескерусіз иман тұр-</w:t>
        <w:br/>
        <w:t>манды, ықласыменен өзін өзі аңдып, шын діні шыншыл-</w:t>
        <w:br/>
        <w:t>дап жаны ашып тұрмаса, салғырттың иманы бар деп бол-</w:t>
        <w:br/>
        <w:t>Майды.</w:t>
        <w:br/>
        <w:t>1 Бірак.</w:t>
        <w:br/>
        <w:t>: Напу, сену,</w:t>
        <w:br/>
        <w:t>8 Берік, мықты, сенімді.</w:t>
        <w:br/>
        <w:t>« Бірақ та.</w:t>
        <w:br/>
        <w:t>Па</w:t>
        <w:br/>
        <w:t>ОН ТӨРТІНШІ СӨЗ</w:t>
        <w:br/>
        <w:t>Тірі адамның жүректен аяулы жері бола ма? Біздің қа-</w:t>
        <w:br/>
        <w:t>зақтың «жүректі кісі» дегені, батыр кісі дегені -- онан бас-</w:t>
        <w:br/>
        <w:t>қа жүректің қасиеттерін анықтап біле алмайды. Рақымды-</w:t>
        <w:br/>
        <w:t>лық, мейірбандылық, әр түрлі істе адам баласын өз бауы-</w:t>
        <w:br/>
        <w:t>рым деп, өзіне ойлағандай оларға да болса игеді демек,</w:t>
        <w:br/>
        <w:t>бұлар -- жүрек ісі. Асықтық та-- жүректің ісі. Гіл жүрек-</w:t>
        <w:br/>
        <w:t>тің айтқанына көнсе, жалған шықпайды. Амалдың тіліп</w:t>
        <w:br/>
        <w:t>алса, жүрек ұмыт қалады. Қазақтың «жүректісі» мақтану-</w:t>
        <w:br/>
        <w:t>ға сыймайды. Айтқанға көнгіш, уағада да тұрғыш, бойын</w:t>
        <w:br/>
        <w:t>жаманшылықтан тез жыйып алғыш, көштің соңынан нт-</w:t>
        <w:br/>
        <w:t>ше ере бермей, адасқан көптің атының басын бұрып алуға</w:t>
        <w:br/>
        <w:t>жараған, әділетті ақыл мойындаған нәрсеге, қыйын да</w:t>
        <w:br/>
        <w:t>боАса, мойындау, әділетті ақыл мойындамаған нәрсеге,</w:t>
        <w:br/>
        <w:t>оңай да болса, мойындамау -- ерлік, батырлық осы бол-</w:t>
        <w:br/>
        <w:t>маса, қазақтың айтқан батыры әншейін жүректі емес, қас-</w:t>
        <w:br/>
        <w:t>қыр жүректі деген сөз.</w:t>
        <w:br/>
        <w:t>Қазақ та адам баласы ғой, көбі ақылсыздығынан азбай-</w:t>
        <w:br/>
        <w:t>ды, ақылдың сөзін ұғып аларлық жүректе жігер, қайрат,</w:t>
        <w:br/>
        <w:t>байлаулылықтың жоқтығынан азады. Білместігінее қыл-</w:t>
        <w:br/>
        <w:t>ДЫМ дегеннің көбіне нанбаймын. Білімді білсе де, арсыз.</w:t>
        <w:br/>
        <w:t>қайратсыздығынан ескермей, ұстамай кетеді. Жаманшылық-</w:t>
        <w:br/>
        <w:t>қа бір елігіп кеткен соң, бойын жыйып алып кетерлік қай-</w:t>
        <w:br/>
        <w:t>рат, қазақта кем болады. Осы жұрттың көбінің айтып</w:t>
        <w:br/>
        <w:t>жүрген мықты жігіт, ер жігіт, пысық жігіт деп ат қойып</w:t>
        <w:br/>
        <w:t>жүрген кісілерінің бәрі -- бәлеге, жаманшылыққа елерт-</w:t>
        <w:br/>
        <w:t>пек үшін, бірін-бірі «айда, батыр!» лап қыздырып алады</w:t>
        <w:br/>
        <w:t>175</w:t>
      </w:r>
    </w:p>
    <w:p>
      <w:r>
        <w:t>ОН ЖЕТІНШІ СӨЗ</w:t>
        <w:br/>
        <w:t>Қайрат, ақыл, жүрек үшеуі өнерлерін айтысып, тала-</w:t>
        <w:br/>
        <w:t>сып келіп, ғылымға жүгініпті. Қайрат айтыпты: ей ғылым,</w:t>
        <w:br/>
        <w:t>өзің білесін, дүниеде ешнәрсе менсіз кәмалатқа жетпейді,</w:t>
        <w:br/>
        <w:t>әуелі, ғылым, өзіңді білуге, ерінбей жалықпай ізденіп, үй-</w:t>
        <w:br/>
        <w:t>реніп, орнына келтірмек -- менің ісім, құдайға лайықты</w:t>
        <w:br/>
        <w:t>ғибадат қылып ерінбей, жалықпай орнына келтірмек те</w:t>
        <w:br/>
        <w:t>менің ісім. Дүниеге лайықты өнер, мал тауып, абұйыр,</w:t>
        <w:br/>
        <w:t>мансапты еңбессіз табуға болмайды. Орынсыз, болымсыз</w:t>
        <w:br/>
        <w:t>нәрсеге үйір қылмай, бойды таза сақтайтұғын, күнәкәрлік-</w:t>
        <w:br/>
        <w:t>тен, көрсеқызар жеңілдіктен, нәфсі! шайтанның азғыруы-</w:t>
        <w:br/>
        <w:t>нан құтқаратұғын, адасқан жолға бара жатқан бойды</w:t>
        <w:br/>
        <w:t>қайта жыйғызып алатұғын мен емес пе? Осы екеуі маған</w:t>
        <w:br/>
        <w:t>қалай таласады? -- депті.</w:t>
        <w:br/>
        <w:t>Ақыл айтыпты: не дүннеге, не ахиретке не пайдалы</w:t>
        <w:br/>
        <w:t>болса, не залалды болса, білетұғын -- мен, сенің сөзіңді</w:t>
        <w:br/>
        <w:t>ұғатұғын -- мен, менсіз пайданы іздей алмайды екен, 33-</w:t>
        <w:br/>
        <w:t>Лалдан қаша алмайды екен, гылымды ұғып үйрене алмай-</w:t>
        <w:br/>
        <w:t>ды екен, осы екеуі маған қалай таласады? Менсіз өздері</w:t>
        <w:br/>
        <w:t>неге жарайды? -- депті.</w:t>
        <w:br/>
        <w:t>Онан соң жүрек айтыпты: мен -- адамның денесінің</w:t>
        <w:br/>
        <w:t>патшасымын, қан менен таралы, жан менде мекен қыла-</w:t>
        <w:br/>
        <w:t>ды, менсіз тірлік жоқ. Жұмсақ аэсекте, жылы үйде тамағы</w:t>
        <w:br/>
        <w:t>тоқ жатқан кісіге, төсексіз кедейдің, тоңып жүрген кнімсіз-</w:t>
        <w:br/>
        <w:t>дің, тамақсыз аштың күй-жәйі қандай болып жатыр екен</w:t>
        <w:br/>
        <w:t>1 Көңілдің тілеуі, қалауы.</w:t>
        <w:br/>
        <w:t>22 ”</w:t>
        <w:br/>
        <w:t>г</w:t>
        <w:br/>
        <w:t>ОН БЕСІНШІ СӨЗ</w:t>
        <w:br/>
        <w:t>Ақылды кісі мен ақылсыз кісінің, менің білуімше, бір</w:t>
        <w:br/>
        <w:t>белгілі парқын көрдім. Әуелі, пенде адам болып жаратыл-</w:t>
        <w:br/>
        <w:t>ған соң, дүниеде ешбір нәрсені қызық көрмей жүре ал-</w:t>
        <w:br/>
        <w:t>майды. Сол қызықты нәрсесін іздеген кезі өмірінің ең қы-</w:t>
        <w:br/>
        <w:t>зықты уақыты болып ойында қалады. Сонда есті адам,</w:t>
        <w:br/>
        <w:t>орынды іске қызығып, құмарланып іздейді екен дағы, кү-</w:t>
        <w:br/>
        <w:t>нінде айтса құлақ, ойланса көңіл сүйсінгендей болады екен.</w:t>
        <w:br/>
        <w:t>Оған бұл өткен өмірдің өкініші де жоқ болады екен.</w:t>
        <w:br/>
        <w:t>Есер кісі орнын таппай, не болса сол, бір баянсыз,</w:t>
        <w:br/>
        <w:t>бағасыз нәрсеге қызығып, құмар болып, өмірінің қызық-</w:t>
        <w:br/>
        <w:t>ты, қымбатты шағын итқорлықпен өткізіп алады екен да-</w:t>
        <w:br/>
        <w:t>ғы, күнінде өкінгені пайда болмайды екен. (астықта бұл</w:t>
        <w:br/>
        <w:t>қызықтан соң жайе бір қызық тауып алатын кісімсіп, жас-</w:t>
        <w:br/>
        <w:t>тығы тозбастай, буыны босамастай көріп жүріп, бірер қы-</w:t>
        <w:br/>
        <w:t>зықты/қуғанда-ақ мойны қатып, буыны құрып, екінші та-</w:t>
        <w:br/>
        <w:t>лапқа қайрат қылуға жарамай қалады екен.</w:t>
        <w:br/>
        <w:t>Үшінші, әрбір нәрсеге қызықпақтық. Ол өзі бойға құ-</w:t>
        <w:br/>
        <w:t>марлық пайда қылатын парсе екен. Әрбір қүмарлық өзіне</w:t>
        <w:br/>
        <w:t>бір дерт болады екен, әртүрлі құмар болған нәрсеге жет-</w:t>
      </w:r>
    </w:p>
    <w:p>
      <w:r>
        <w:t>кенде, яки әне-міне жетер-жетпес болып жүргенде, бір түр-</w:t>
        <w:br/>
        <w:t>ді мастық пайда болады екен. Әрбір мастық бойдан оғат-</w:t>
        <w:br/>
        <w:t>ты көп шығарып, ақылдың көзін байлап, төңіректегі қарау-</w:t>
        <w:br/>
        <w:t>шылардың көзін ашып, «ананы, ананы» дегізіп, бойды сы-</w:t>
        <w:br/>
        <w:t>нататұғын нәрсе екен. Сол уақытта есті кісілер үлкен есі</w:t>
        <w:br/>
        <w:t>шықпай, ақылды қолдан жібермей, бойын сынатпай жүріл</w:t>
        <w:br/>
        <w:t>ізденеді екен. Есер кісілер ер-тоқымын тастап, бөркі түсіғ</w:t>
        <w:br/>
        <w:t>12-117 177</w:t>
        <w:br/>
        <w:t>Кәріп-кәсер, бишараны құрметтейін десең, жатқан түйе-</w:t>
        <w:br/>
        <w:t>ге міне алмаса да, од момыңдыққа есеп емес. Егер мінер-</w:t>
        <w:br/>
        <w:t>лік жайы болса, бірдемені ептеп ілерлік те жайы бар.</w:t>
        <w:br/>
        <w:t>Енді қалды қу мен сұм, олар өзі де қуартпай. суалт-</w:t>
        <w:br/>
        <w:t>пай тыныштық көрер емес. Жә, кімді сүйдің, кімнің тілеуін</w:t>
        <w:br/>
        <w:t>тіледің? Енді әлбәттә амал жақ! Момындығынан, «ырыс</w:t>
        <w:br/>
        <w:t>баққан, дау бақпас» деген мақалменен боламын деп, бер-</w:t>
        <w:br/>
        <w:t>геңімен жаға алмай, жарымын беріп, жарымын тынышты-</w:t>
        <w:br/>
        <w:t>ғымен баға алмай, ұры, залым, құларға жеміт болып жүр-</w:t>
        <w:br/>
        <w:t>ген шып момындарды аямасаң, соның тілеуін тілемесең</w:t>
        <w:br/>
        <w:t>бохмайды. Сонан бэсқаны таба алмадым.</w:t>
        <w:br/>
        <w:t>тұғын кісінің керегі жоқ па екен? Көп кісі жолаушының</w:t>
        <w:br/>
        <w:t>бәрінің аты арығаны жақсы ма? Жоқ жармысы арыса,</w:t>
        <w:br/>
        <w:t>жасмысының күйлісі жақсы ма? бұт келсе, елдің бәрінің</w:t>
        <w:br/>
        <w:t>түгел жұтағаны жақсы ма? Жарым-жартысы аман қалға-</w:t>
        <w:br/>
        <w:t>ны жақсы ма? Осы көп ақмақтың біп ақмаққа несі жұ-</w:t>
        <w:br/>
        <w:t>баныш? Тұқымымызбен бәріміздің аузымыз сасық болу-</w:t>
        <w:br/>
        <w:t>шы еді деген жаман күйеу қалыңдығын жеңіп пе? Көңлін</w:t>
        <w:br/>
        <w:t>сол сөзбен разы қылуға жетіп пе? Ендеше көбіңнен қал-</w:t>
        <w:br/>
        <w:t>май сен де аузыңды сасыта бер деп пе?!</w:t>
        <w:br/>
        <w:t>ЖЫЙЫРМАСЫНШЫ СӨЗ</w:t>
        <w:br/>
        <w:t>Тағдырдың жарлығын білесіздер -- өзгерілмейді. Пәп-</w:t>
        <w:br/>
        <w:t>деде бір іс бар жалығу деген. Ол-- тағдырда адаммен</w:t>
        <w:br/>
        <w:t>бірге жаратылған нәрсе, оны адам өзі тапқан емес. Оған</w:t>
        <w:br/>
        <w:t>еғер бір еліксе, адам баласы құтылмағы қыйын. Қайрат-</w:t>
        <w:br/>
        <w:t>танып, сілкіп тастап кетсең де, ақырында тағы келіп жеңе-</w:t>
        <w:br/>
        <w:t>ді. Ақылы түгел, ойлы адамның баласы, осы адам баласы-</w:t>
        <w:br/>
        <w:t>ның жалықпайтұғын нәрсесі бар ма екен? Тамақтан да,</w:t>
        <w:br/>
        <w:t>ойыннан да, күлкіден де, мақтаннан да, кербездіктен де,</w:t>
        <w:br/>
        <w:t>тойдан да, топтан да, қатыннан да көңіл аз ба, көп пе</w:t>
        <w:br/>
        <w:t>жалығады. Оның үшін бәрінің айыбын көреді, баянсызып</w:t>
        <w:br/>
        <w:t>біледі, көңілі бұрынғыдан да суый бастайды. Дүние бір-</w:t>
        <w:br/>
        <w:t>қалыпта тұрмайды, адамның қуаты, өмірі бірқалыпта</w:t>
        <w:br/>
        <w:t>тұрмайды. Әрбір мақлұққа құдай тағала бірқалыпта түр-</w:t>
        <w:br/>
        <w:t>мақты берген жоқ. Енді көңіл қайдан бірқалыпта тұра</w:t>
        <w:br/>
        <w:t>алады?</w:t>
        <w:br/>
        <w:t>Бірақ, осы жалығу деген, әрнені кермек деген, көт</w:t>
        <w:br/>
        <w:t>көрген, дәмін, бағасын, бәрінің де баянсызын біліп жеткен</w:t>
        <w:br/>
        <w:t>ойлы адамнан шығады. Соншалық өмірдің баянсызын, дү-</w:t>
        <w:br/>
        <w:t>ниенің әрбір қызығының ақырының шолақтығын көрген-</w:t>
      </w:r>
    </w:p>
    <w:p>
      <w:r>
        <w:t>білгендер тіршіліктен де жалықса болады. Бұлай болғанда</w:t>
        <w:br/>
        <w:t>ақмақтық, қайғысыздық та бір ғанимат! екен деп ойлай-</w:t>
        <w:br/>
        <w:t>мын.</w:t>
        <w:br/>
        <w:t>1 Олжа, табыс.</w:t>
        <w:br/>
        <w:t>157</w:t>
        <w:br/>
        <w:t>ОН СЕГІЗІНШІ СӨЗ</w:t>
        <w:br/>
        <w:t>Адам баласына жыртықсыз, кірсіз, сыпайы киініп, һәм</w:t>
        <w:br/>
        <w:t>ол кнімін былғап, былжыратып кимей, таза кимек-- дұ-</w:t>
        <w:br/>
        <w:t>рыс іс. Ләкин өз дәулетінен артық киінбегі, не киімі ар-</w:t>
        <w:br/>
        <w:t>тық болмаса да, көңліне қуат тұтып, тым айналдырмақ --</w:t>
        <w:br/>
        <w:t>кербездің ісі.</w:t>
        <w:br/>
        <w:t>Кербездің екі түрлі қылығы болады: бірі -- бет піші-</w:t>
        <w:br/>
        <w:t>нін, сақал-мұртын, мүшесін, жүрісін, қас-қабағын қолдан</w:t>
        <w:br/>
        <w:t>түзетіп, шынтағын көтеріп, қолын тарақтап әуре болмақ.</w:t>
        <w:br/>
        <w:t>Біреуі -- атын, киімін «айран ішерім» деп, солардың арқа-</w:t>
        <w:br/>
        <w:t>сында сыпайы, жұғымды жігіт атанбаққа, өзінен ілгерілер-</w:t>
        <w:br/>
        <w:t>ге елеулі болып, өзі қатардағының ішін күйдіріп,</w:t>
        <w:br/>
        <w:t>өзінен кейінгілерге «әттең дүние- -ай, осылардың атындай ат</w:t>
        <w:br/>
        <w:t>мініп, киіміндей киім кигеннің не арманы бар екен?!» дей-</w:t>
        <w:br/>
        <w:t>тұғын болмаққа ойланбақ.</w:t>
        <w:br/>
        <w:t>Мұның бәрі -- масқаралық, ақмақтық, мұны адам бір-</w:t>
        <w:br/>
        <w:t>ойламасын, егерде бір ойласа, қайта адам болмағы -- қы-</w:t>
        <w:br/>
        <w:t>йын іс. Кербезденгенде осындай кер, кердең немеден безің-</w:t>
        <w:br/>
        <w:t>дер деген сөзге ұқсатамын. Тегінде адам баласы адам ба-</w:t>
        <w:br/>
        <w:t>дасынан ақыл, ғылым, ар, мінез деген нәрселермен озады.</w:t>
        <w:br/>
        <w:t>Онан басқа нәрсеменен оздым гой демектің бәрі де-</w:t>
        <w:br/>
        <w:t>ақмақшылық.</w:t>
        <w:br/>
        <w:t>--</w:t>
        <w:br/>
        <w:t>1828</w:t>
        <w:br/>
        <w:t>ОН ТОҒЫЗЫНШЫ СӨЗ</w:t>
        <w:br/>
        <w:t>Алам ата-анадан туғанда есті болмайды; естіп, жәріп,</w:t>
        <w:br/>
        <w:t>ұстап, татып есгерсе, дүниедегі жақсы, жаманды таниды</w:t>
        <w:br/>
        <w:t>дағы, сондайдан білгені, көргені көп болған адам білімді</w:t>
        <w:br/>
        <w:t>болады. Естілердің айтқан сөздерін ескеріп жүрген кісі өзі</w:t>
        <w:br/>
        <w:t>де есті болады. Әрбір естілік жеке өзі іске жарамайды.</w:t>
        <w:br/>
        <w:t>Сол естілерден естіп білген жақсы нәрселгрді ескерсе, жа-</w:t>
        <w:br/>
        <w:t>ман дегеннен сақтанса, сонда іске жарайды, сонда адам</w:t>
        <w:br/>
        <w:t>десе болады. Мұндай сөзді есіткенде шайқақтап іналықта-</w:t>
        <w:br/>
        <w:t>нып, не салбырап салғырттанып есітсе, не есіткен жерде</w:t>
        <w:br/>
        <w:t>қайта қайырып сұраа ұғайын деп тұшынбаса, не сол кезде</w:t>
        <w:br/>
        <w:t>сөздің расына көзі жетсе де, шыға беріп қайта қалпына</w:t>
        <w:br/>
        <w:t>кетсе, естіп-есітпей не кепек. «Осыпдай сөз танымайтұғын</w:t>
        <w:br/>
        <w:t>елге сөз айтқанша, өзіңді таныйтұғып шошқаны баққан</w:t>
        <w:br/>
        <w:t>жаксы» деп бір хаким! айтқан екен, сол секілді сөз бо-</w:t>
        <w:br/>
        <w:t>лады.</w:t>
        <w:br/>
        <w:t>“ Данышпан.</w:t>
      </w:r>
    </w:p>
    <w:p>
      <w:r>
        <w:t>183</w:t>
        <w:br/>
        <w:t>ЫЙЫРМА БІРІНІШІ СӨЗ</w:t>
        <w:br/>
        <w:t>Аз ба, көп пе, адам баласы бір түрлі мақтаннан амапй</w:t>
        <w:br/>
        <w:t>болмағы-- қыйын іс. Сол мақтан деген нәрсенің мен екі</w:t>
        <w:br/>
        <w:t>түрлісін байқадым: біреуінің атын үлкендік деп атаймын,</w:t>
        <w:br/>
        <w:t>біреуін мақтаншақтық деймін. Үлкендік -- адам ішінен өзін</w:t>
        <w:br/>
        <w:t>өзі бағалы есеп қылмақ. мысалы: надан атанбастығып,</w:t>
        <w:br/>
        <w:t>жеңіл атанбастығын, мақтаншақ атанбастыгын, әдепсіз, ар-</w:t>
        <w:br/>
        <w:t>сыз, байлаусыз, пайдасыз. сүрамшақ, өсекші, өтірікші, ал-</w:t>
        <w:br/>
        <w:t>дамшы, кеселді -- осындан жарамсыз қылықтардан сақта-</w:t>
        <w:br/>
        <w:t>нып, сол мінездерді бойына қорлық біліп, өзін ондайлар-</w:t>
        <w:br/>
        <w:t>дан зор есептемек. Бұл мінез-- ақылдылардың, арлылар-</w:t>
        <w:br/>
        <w:t>дың, артықтардың мінезі. Олар өзімді жақсы демесе мейлі</w:t>
        <w:br/>
        <w:t>білсін, жаман дегізбесем екен деп азаптанады. Екінші</w:t>
        <w:br/>
        <w:t>мақтаншақ деген біреуі демесін демейді, десін дейді. Бай</w:t>
        <w:br/>
        <w:t>десін, батыр десін, қу десін, пысық десін, әрдайым не түр-</w:t>
        <w:br/>
        <w:t>лі болса да, «десін» деп азаптанып жүріп, «демесінді» ұмы-</w:t>
        <w:br/>
        <w:t>тып кетеді. Ұмытпақ түгіл іс екен деп ескермейді. Мұндай</w:t>
        <w:br/>
        <w:t>мақтаншақтардың өзі үш түрлі болады. Біреуі жатқа мақ-</w:t>
        <w:br/>
        <w:t>танардық мақтанды іздейді, ал -- надан, надан да болса</w:t>
        <w:br/>
        <w:t>адам. Біреуі өз елінің ішінде мақтанарлық мақтанды іздей-</w:t>
        <w:br/>
        <w:t>ді. Оның надандығы толық, адамдығы эбден толық емес.</w:t>
        <w:br/>
        <w:t>Ұшіншісі өз үйіне келіп айтпаса, аулына ғана келіп айтпа-</w:t>
        <w:br/>
        <w:t>са, өзге кісі қостамайтын мақтанды іздейді. Ол-- надан-</w:t>
        <w:br/>
        <w:t>ның наданы һәм өзі адам емес. (батқа мақталсам екен де-</w:t>
        <w:br/>
        <w:t>ген елім мақтаса екен дейді. Еліме мақталсам екен деген</w:t>
        <w:br/>
        <w:t>ағайыным мақтаса екен дейді. Ағайынның ішінде өзі мақ-</w:t>
        <w:br/>
        <w:t>тау іздеген өзімді өзім мақтап жетем дейді.</w:t>
        <w:br/>
        <w:t>185</w:t>
        <w:br/>
        <w:t>деп ойлатып, жанын ашытып, ұйқысын ашылтып, төсегін-</w:t>
        <w:br/>
        <w:t>де дөңбекшітетұғын -- мен. Үлкеннен ұят сақтап, кішіге</w:t>
        <w:br/>
        <w:t>рақым қылдыратұғын-- мен, бірақ, мені таза сақтай ал-</w:t>
        <w:br/>
        <w:t>майды, ақырында қор болалы. Мен таза болсам, адам ба-</w:t>
        <w:br/>
        <w:t>ласын алаламаймын; жақсылыққа елжіреп еритұғын -</w:t>
        <w:br/>
        <w:t>мен, жаманшылықтан жиреніп тулап кететүғын -- мен, әді-</w:t>
        <w:br/>
        <w:t>дет, нысап, ұят рақым, мейірбаншылық дейтұғын нәрселер-</w:t>
        <w:br/>
        <w:t>дің бәрі менен шығады, менсіз осылардың көрген күні не?</w:t>
        <w:br/>
        <w:t>Осы екеуі маған қалай таласады?»-- депті.</w:t>
        <w:br/>
        <w:t>Сонда ғылым, үшеуінің сөзін тыңдап болып, айтыпты:</w:t>
        <w:br/>
        <w:t>«ей, қайрат! Сенің айтқаныңның бәрі де рас. Ол айтқан-</w:t>
        <w:br/>
        <w:t>дарыңнан басқа да көп өнерлеріңнің бары рас, сенсіз бол-</w:t>
        <w:br/>
        <w:t>майтұғыны да рас, бірақ, қаруыңа қарай қаттылығың да</w:t>
        <w:br/>
        <w:t>мол, пайдаң да мол, бірақ залалың да мол, кейде жақсы-</w:t>
        <w:br/>
        <w:t>лықты берік ұстап, кейде жамандықты берік ұстап кетесін.</w:t>
        <w:br/>
        <w:t>Соның жаман»,-- депті.</w:t>
        <w:br/>
        <w:t>«Ей, ақыл! Сенің айтқандарыңның бәрі де рас. Сенсіз</w:t>
        <w:br/>
        <w:t>ешнәрсе табылмайтұғыны да рас. Жаратқан тәңріні де сен</w:t>
        <w:br/>
        <w:t>танытасын, жаралған екі дүниенің жайын да сен білесін. .</w:t>
      </w:r>
    </w:p>
    <w:p>
      <w:r>
        <w:t>Бірақ сонымен тұрмайсын, амал да, айла да -- бәрі сенен</w:t>
        <w:br/>
        <w:t>шығады. (Бақсының, жаманның, екеуінің де сүйенгені --</w:t>
        <w:br/>
        <w:t>сен; екеуінің іздегенін тауып беріп жүрсің, соның жаман,-</w:t>
        <w:br/>
        <w:t>депті. -- Сен үшеуіңнің басыңды қоспақ-- менің ісім,-</w:t>
        <w:br/>
        <w:t>депті. Бірақ, сонда билеуші, әмірші жүрек болса жарайды.</w:t>
        <w:br/>
        <w:t>Ақыл сенің қырың көп, жүрек сенің ол көп қырыңа жүр-</w:t>
        <w:br/>
        <w:t>мейді. Жақсылық айтқаныңа, жаны-діні құмар болады.</w:t>
        <w:br/>
        <w:t>Көнбек түгіл қуанады. Жаманшылық айтқаныңа ермейді,</w:t>
        <w:br/>
        <w:t>ермек түгіл жиреніп, үйден қуыл шығарады.</w:t>
        <w:br/>
        <w:t>Қайрат, сенің қаруың көп, күшің мол, сенің де еркіңе</w:t>
        <w:br/>
        <w:t>жібермейді. Орынды іске күшіңді аятпайды. Орынсыз</w:t>
        <w:br/>
        <w:t>жерге қолыңды босатпайды. Осы үшеуің басыңды қос,</w:t>
        <w:br/>
        <w:t>оның ішінде жүрекке билет»,-- деп ұқтырып айтушының,</w:t>
        <w:br/>
        <w:t>аты ғылым екен. -- «Осы үшеуің бір кісіде менің айтқа-</w:t>
        <w:br/>
        <w:t>нымдай табылсаңдар, табанының топрағы көзге сүртер-</w:t>
        <w:br/>
        <w:t>дік қасиетті адам сол. Үшеуің ала болсаң, мен жүректі</w:t>
        <w:br/>
        <w:t>жақтадым. Құдайшылы!; сонда, қалпыңды таза сақта, құ-</w:t>
        <w:br/>
        <w:t>дай тағала қалпыңа әрдайым қарайды, деп, кітаптың</w:t>
        <w:br/>
        <w:t>айтқаны осы»,-- депті</w:t>
        <w:br/>
        <w:t>181</w:t>
        <w:br/>
        <w:t>ЖЫНЫРМА ҮШІНШІ СӨЗ</w:t>
        <w:br/>
        <w:t>Біздің қазақты оңдырмай жүрген бір қуаныш, бір жұ-</w:t>
        <w:br/>
        <w:t>баныш дегендер бар. Оның қуанышы -- елде бір жаманды</w:t>
        <w:br/>
        <w:t>тауып, я бір адамның бұл өзі қылмаған жаманшылығы</w:t>
        <w:br/>
        <w:t>шықса қуанады, айтады: «құдай пәленшеден сақтасын, о да</w:t>
        <w:br/>
        <w:t>адаммын деп жүр ғой, оның қасында біз сәулелі кісінің</w:t>
        <w:br/>
        <w:t>бірі емеспіз бе, оған қарағанда мен таза кісі емеспін бе?»--</w:t>
        <w:br/>
        <w:t>деп. Оған қүдай тағала айтып па, пәленшеден тәуір болсаң</w:t>
        <w:br/>
        <w:t>болады, деп? Я білгендер айтып па әйтеуір өзіңнен надан-</w:t>
        <w:br/>
        <w:t>шылығы асқан, я жаманшылығы артылған кісі табылса,</w:t>
        <w:br/>
        <w:t>сен жаманға қосылмайсын деп? Жаманмен салысып жақсы</w:t>
        <w:br/>
        <w:t>бола ма? Жақсыға салысып жақсы болаттағы.</w:t>
        <w:br/>
        <w:t>ФЖұз ат бәйгеге қосылса, мен бәйге алдым дсген сөз.</w:t>
        <w:br/>
        <w:t>болса, алдында неше ат бар деп сұрар, артыңда неше ат”</w:t>
        <w:br/>
        <w:t>бар еді деп сұрағанның несі сөз? Мен бес аттан, он аттан</w:t>
        <w:br/>
        <w:t>ілгері едім дегеннің несі қуаныш? Енді жұбаныш -- жал-</w:t>
        <w:br/>
        <w:t>ғыз біз бе? Елдің бәрі де сүйтіп-ақ жүр ғой, көппен көр-</w:t>
        <w:br/>
        <w:t>ген -- ұлы тай, көппен бірге болса, болады да деген сөзді</w:t>
        <w:br/>
        <w:t>жұбаныш қылады. Оған құдай тағала айтып па, көптен</w:t>
        <w:br/>
        <w:t>қалмасаң болады деп. Көпке қаһарым жүрмейді деп)</w:t>
        <w:br/>
        <w:t>Көпке тұзағым жетпейді деп пе) Ғылым көпке келіп пе?</w:t>
        <w:br/>
        <w:t>Біреуден тарап па? Хикмет! көптен тарай ма9 Бірден та-</w:t>
        <w:br/>
        <w:t>рай ма? Көпке қорлық жүрмей ме) Бір үйдің іші түгел</w:t>
        <w:br/>
        <w:t>ауырса, жеңіл тие ме? Жоқ жарымы сау болса, жеңіл тие</w:t>
        <w:br/>
        <w:t>ме? Жер білмеген көп адам адасып жүрсе, бір жер біле-</w:t>
        <w:br/>
        <w:t>1 Бұл жерде өнер-білім деген мағнада.</w:t>
        <w:br/>
        <w:t>188</w:t>
        <w:br/>
        <w:t>ЖЫЙЫРМА ЕКІНШІ СӨЗ</w:t>
      </w:r>
    </w:p>
    <w:p>
      <w:r>
        <w:t>Дәл осы күнде қазақтың ішінде кімді жақсы керіп, кім</w:t>
        <w:br/>
        <w:t>ді қадірлеймін деп ойладым.</w:t>
        <w:br/>
        <w:t>Байды қадірлейін десең, бай жоқ, бай болса, өз басы-</w:t>
        <w:br/>
        <w:t>ның. вз малының еркі өзінде болмас па еді? Ешбір бай-</w:t>
        <w:br/>
        <w:t>лың өз малының еркі өзінде жоқ. Кей бай, өзі біреумен күш</w:t>
        <w:br/>
        <w:t>галастырамын деп, жүз кісіғе, қорғалауықтығынан жады-</w:t>
        <w:br/>
        <w:t>нып, малың үлестіріп жүр. Ойлайды: «жалыптып бердім»</w:t>
        <w:br/>
        <w:t>деп, ағмақтығынан ойлайды, жоқ, өзі жалынып беріп жүр.</w:t>
        <w:br/>
        <w:t>Қайыр да емес, мырзалық та емес, өз елімен, өз жерімен</w:t>
        <w:br/>
        <w:t>ойрандасып, ойсыздарға қойнын ашып, малын шашып жүр.</w:t>
        <w:br/>
        <w:t>Кей байлар, елдегі құттылар, сүттілер берекелесе алмаған</w:t>
        <w:br/>
        <w:t>соң, кеселді қулар көбейіп кетіп, көп қорқытып, іздеген</w:t>
        <w:br/>
        <w:t>нәрсесі жоқ, еріксіз кім болса соған жеміт болып жүр.</w:t>
        <w:br/>
        <w:t>Мыоазаларды қадірлейін десең, осы күнде анық мырза</w:t>
        <w:br/>
        <w:t>&lt;Аде жоқ, мал бергіш мырза иттен көп. Біреу бір пайдама</w:t>
        <w:br/>
        <w:t>келтірем деп мырза болып жүр. Біреулер: к..не құрым ки-</w:t>
        <w:br/>
        <w:t>ізді тұзға малшып тыққан соң, есі шығып, еріксіз кім</w:t>
        <w:br/>
        <w:t>болса соған талтайып емізіп жүр.</w:t>
        <w:br/>
        <w:t>Болыс пен биді қүрметтейін десең, құдай берген болыс-</w:t>
        <w:br/>
        <w:t>тық пеп билік елде жоқ. Сатып алған, жалынып, бас ұрып:</w:t>
        <w:br/>
        <w:t>алған болыстық пенен биліктің ешбір қасиеті жоқ.</w:t>
        <w:br/>
        <w:t>Мықтыны құрметтейін десең, жаманшылыққа елдің 6ҙэ-</w:t>
        <w:br/>
        <w:t>рі мықты, жақсы іске мықты кісі елде жоқ.</w:t>
        <w:br/>
        <w:t>Есті кісіні тауып құрметтейін десең, әділет, ұят, нысап-</w:t>
        <w:br/>
        <w:t>қа есті кісі елде жоқ. Қулық, сұмдық, арамдық амалға</w:t>
        <w:br/>
        <w:t>елдің бәрі де есті. й</w:t>
        <w:br/>
        <w:t>786</w:t>
        <w:br/>
        <w:t>нын, не қылғанын өзі білмей, есі шығып, бір түрлі мастық-</w:t>
        <w:br/>
        <w:t>қа кез болып кетеді. әне ұялмас нәрседен ұялады, ұя-</w:t>
        <w:br/>
        <w:t>ларлық нәрседен ұялмайды. Мұның бәрі-- надандық,</w:t>
        <w:br/>
        <w:t>ақымақтың әсері. Бұларын айтсаң кейбіреуі «рас-рас» деп</w:t>
        <w:br/>
        <w:t>ұйыған болады. Оған нанба, ертең ол да әлгілердің бірі</w:t>
        <w:br/>
        <w:t>болып кетеді. Көңілі, көзі жетіп тұрса да, қайуан секілді</w:t>
        <w:br/>
        <w:t>әуелгі әдетінен бойын тоқтата алмайды, бір тыянақсыз-</w:t>
        <w:br/>
        <w:t>дыққа түсіп кетеді, ешкім тоқтатып, ұқтырып болмайды.</w:t>
        <w:br/>
        <w:t>е жаманшылық болса да бір әдет етсе, қазақ ол әдетінен</w:t>
        <w:br/>
        <w:t>еріксіз қорыққанда, я өлгенде тоқтайды, болмаса, ақылы-</w:t>
        <w:br/>
        <w:t>на жеңгізіп, мұным теріс екен деп біліп ойланып, өздігінен</w:t>
        <w:br/>
        <w:t>тоқтаған адамды көрмессін.</w:t>
        <w:br/>
        <w:t>ЖЫЛПЫРМА ТӨРТІНШІ СӨЗ</w:t>
        <w:br/>
        <w:t>Жер жүзінде екі мың миллионнан артық адам бар, екі</w:t>
        <w:br/>
        <w:t>миллиондай қазақ бар. Біздің қазақтың достығы, дұшпан-</w:t>
        <w:br/>
        <w:t>дығы, мақтаны, мықтылығы, мал іздеуі, өнер іздеуі, жұрт</w:t>
        <w:br/>
        <w:t>тануы ешбір халыққа ұқсамайды. Бірімізді біріміз аңдып,</w:t>
        <w:br/>
        <w:t>жаулап, ұрлап, кірпік қақтырмай отырғанымыз. Үш мил-</w:t>
        <w:br/>
        <w:t>Аноннан халқы артық дүниеде бір қала да бар, дүниенің</w:t>
        <w:br/>
        <w:t>бас-аяғын үш айналып, көрген кісі толып жатыр. Өстіп,</w:t>
      </w:r>
    </w:p>
    <w:p>
      <w:r>
        <w:t>жер жүзіндегі жұрттың қоры болып, бірімізді-біріміз аң-</w:t>
        <w:br/>
        <w:t>дып өтеміз бе? Жоқ, қазақ ортасында да ұрлық, өтірік,</w:t>
        <w:br/>
        <w:t>өсек қастық қалып, өнерді, малды түзден, бөтен жақтан</w:t>
        <w:br/>
        <w:t>түзу жолмен іздеп, өрістерлік күн болар ма екен? Ай, не</w:t>
        <w:br/>
        <w:t>болсын!... Жүз қараға екі Жүз кісі сұғын қадап жүр ғой,</w:t>
        <w:br/>
        <w:t>бірін-бірі құртпай, құрымай тыныш таба ма?</w:t>
        <w:br/>
        <w:t>199</w:t>
        <w:br/>
        <w:t>терлік шешендік салалият! ол денеге лайықты келмейді.</w:t>
        <w:br/>
        <w:t>Қай өгіз шаһар жасап, құрал жасап, неше түрлі сайман жа-</w:t>
        <w:br/>
        <w:t>сап, сыпайылық, шеберліктің үдесінен! шығарлық қыйсыны</w:t>
        <w:br/>
        <w:t>бар. Бірақ, адам баласы болмаса, бұл ғажайып ақылды</w:t>
        <w:br/>
        <w:t>және ғажайыппен жасаған денеге кіргізіп, мұнша салахнят</w:t>
        <w:br/>
        <w:t>несі қылғаны хикметпенен өзге қайуанға сұлтан қылғанды-</w:t>
        <w:br/>
        <w:t>ғына дәлел емес пе? Ол дәлел болса, адам баласын ар-</w:t>
        <w:br/>
        <w:t>тық ҡөріп, қамын әуелден алланың өзі ойлап жасағанына</w:t>
        <w:br/>
        <w:t>да дәлел емес пе? Енді адам баласының құлшылық қыл-</w:t>
        <w:br/>
        <w:t>маққа қарыздар екені мағлұм болмай ма? -- депті.</w:t>
        <w:br/>
        <w:t>1 Қабілеттілік деген мағнада.</w:t>
        <w:br/>
        <w:t>5 Шама, шек.</w:t>
        <w:br/>
        <w:t>ЖЫЙЫРМА ЖЕТІНШІ СӨЗ</w:t>
        <w:br/>
        <w:t>(СОКРАТ ХАКИМНІҢ СӨЗІ)</w:t>
        <w:br/>
        <w:t>Бір күні Сократ хаким бір Аристодим деген ғалым шз-</w:t>
        <w:br/>
        <w:t>кіртіне құдай табарака уатағалаға! құлшылық қылмақ ту-</w:t>
        <w:br/>
        <w:t>расында айтқан сөзі. Ол өзі құлқшылық қылғандарға кү-</w:t>
        <w:br/>
        <w:t>Ауші еді.</w:t>
        <w:br/>
        <w:t>-- Ай, Аристодим, ешбір адам бар ма сенің білуіңше</w:t>
        <w:br/>
        <w:t>қылған өперлері себепті адам таңырқауға лайықты) --</w:t>
        <w:br/>
        <w:t>деді.</w:t>
        <w:br/>
        <w:t>Ол айтты:</w:t>
        <w:br/>
        <w:t>-- Толып жатыр, қазірет.</w:t>
        <w:br/>
        <w:t>-- Бірінің атын аташы,-- дейді.</w:t>
        <w:br/>
        <w:t>-- Гомерге бәйітшіліктігі? себепті, Софоклге трагедия-</w:t>
        <w:br/>
        <w:t>сы себепті, яғни біреудің сыйпатыпл түспектік, Эевксіске</w:t>
        <w:br/>
        <w:t>суретшілігі себепті таңыркаймын,-- деп, соған ұқсаған не-</w:t>
        <w:br/>
        <w:t>ше, онан басқа өнерлері әшкере болған жандарды айтты.</w:t>
        <w:br/>
        <w:t>-- Олай болса, кім артықша ғажайыблануға лайықты.</w:t>
        <w:br/>
        <w:t>Жансыз, ақылсыз, құр пішінде жасайтұғын суретші ме)</w:t>
        <w:br/>
        <w:t>Я жан несі, ақыл несі адамды жаратушы ма? -- дейді.</w:t>
        <w:br/>
        <w:t>-- Соңғысы лайықты дейді, бірақ ол жаратушы жарат-</w:t>
        <w:br/>
        <w:t>ты, өздігінен кез келіп, солай болып кетпей, басынан біліл</w:t>
        <w:br/>
        <w:t>істеген хикметімен болса, -- деді.</w:t>
        <w:br/>
        <w:t>% Ұлы кудіреті күшті құдай.</w:t>
        <w:br/>
        <w:t>% Өлең.</w:t>
        <w:br/>
        <w:t>195</w:t>
      </w:r>
    </w:p>
    <w:p>
      <w:r>
        <w:t>2522</w:t>
        <w:br/>
        <w:t>2-</w:t>
        <w:br/>
        <w:t>22</w:t>
        <w:br/>
        <w:t>-</w:t>
        <w:br/>
        <w:t>22</w:t>
        <w:br/>
        <w:t>22</w:t>
        <w:br/>
        <w:t>2.</w:t>
        <w:br/>
        <w:t>222</w:t>
        <w:br/>
        <w:t>2</w:t>
        <w:br/>
        <w:t>2-</w:t>
        <w:br/>
        <w:t>-</w:t>
        <w:br/>
        <w:t>22-</w:t>
        <w:br/>
        <w:t>55Ы5</w:t>
        <w:br/>
        <w:t>5556</w:t>
        <w:br/>
        <w:t>2</w:t>
        <w:br/>
        <w:t>2. -.</w:t>
        <w:br/>
        <w:t>2 2.</w:t>
        <w:br/>
        <w:t>. -- --</w:t>
        <w:br/>
        <w:t>-</w:t>
        <w:br/>
        <w:t>-</w:t>
        <w:br/>
        <w:t>-</w:t>
        <w:br/>
        <w:t>-</w:t>
        <w:br/>
        <w:t>-</w:t>
        <w:br/>
        <w:t>22</w:t>
        <w:br/>
        <w:t>25</w:t>
        <w:br/>
        <w:t>-</w:t>
        <w:br/>
        <w:t>2</w:t>
        <w:br/>
        <w:t>.</w:t>
        <w:br/>
        <w:t>- 2.</w:t>
        <w:br/>
        <w:t>- 2.</w:t>
        <w:br/>
        <w:t>-- В.</w:t>
        <w:br/>
        <w:t>-. 5-.</w:t>
        <w:br/>
        <w:t>.</w:t>
        <w:br/>
        <w:t>2. -</w:t>
        <w:br/>
        <w:t>--</w:t>
        <w:br/>
        <w:t>.</w:t>
      </w:r>
    </w:p>
    <w:p>
      <w:r>
        <w:t>.</w:t>
        <w:br/>
        <w:t>-</w:t>
        <w:br/>
        <w:t>--</w:t>
        <w:br/>
        <w:t>--</w:t>
        <w:br/>
        <w:t>2.</w:t>
        <w:br/>
        <w:t>-</w:t>
        <w:br/>
        <w:t>-</w:t>
        <w:br/>
        <w:t>-</w:t>
        <w:br/>
        <w:t>-</w:t>
        <w:br/>
        <w:t>2.</w:t>
        <w:br/>
        <w:t>-</w:t>
        <w:br/>
        <w:t>2</w:t>
        <w:br/>
        <w:t>2</w:t>
        <w:br/>
        <w:t>2</w:t>
        <w:br/>
        <w:t>-</w:t>
        <w:br/>
        <w:t>2.</w:t>
        <w:br/>
        <w:t>.</w:t>
        <w:br/>
        <w:t>--</w:t>
        <w:br/>
        <w:t>-</w:t>
        <w:br/>
        <w:t>-</w:t>
        <w:br/>
        <w:t>-</w:t>
        <w:br/>
        <w:t>2-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2.</w:t>
        <w:br/>
        <w:t>-</w:t>
        <w:br/>
        <w:t>-</w:t>
        <w:br/>
        <w:t>-</w:t>
        <w:br/>
        <w:t>-</w:t>
        <w:br/>
        <w:t>2</w:t>
        <w:br/>
        <w:t>2</w:t>
        <w:br/>
        <w:t>2</w:t>
        <w:br/>
        <w:t>2</w:t>
        <w:br/>
        <w:t>2</w:t>
        <w:br/>
        <w:t>2</w:t>
        <w:br/>
        <w:t>-</w:t>
        <w:br/>
        <w:t>-</w:t>
        <w:br/>
        <w:t>-</w:t>
        <w:br/>
        <w:t>2-</w:t>
        <w:br/>
        <w:t>-</w:t>
        <w:br/>
        <w:t>-</w:t>
      </w:r>
    </w:p>
    <w:p>
      <w:r>
        <w:t>22</w:t>
        <w:br/>
        <w:t>-</w:t>
        <w:br/>
        <w:t>м</w:t>
        <w:br/>
        <w:t>-</w:t>
        <w:br/>
        <w:t>52</w:t>
        <w:br/>
        <w:t>22</w:t>
        <w:br/>
        <w:t>е.</w:t>
        <w:br/>
        <w:t>-</w:t>
        <w:br/>
        <w:t>-</w:t>
        <w:br/>
        <w:t>-</w:t>
        <w:br/>
        <w:t>|</w:t>
        <w:br/>
        <w:t>Ге</w:t>
        <w:br/>
        <w:t>52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-</w:t>
        <w:br/>
        <w:t>2.</w:t>
        <w:br/>
        <w:t>-</w:t>
        <w:br/>
        <w:t>-</w:t>
        <w:br/>
        <w:t>-.</w:t>
        <w:br/>
        <w:t>-.</w:t>
        <w:br/>
        <w:t>-.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5:</w:t>
        <w:br/>
        <w:t>-</w:t>
        <w:br/>
        <w:t>-</w:t>
        <w:br/>
        <w:t>2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4. 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ə.</w:t>
        <w:br/>
        <w:t>-</w:t>
        <w:br/>
        <w:t>-- -</w:t>
        <w:br/>
        <w:t>--</w:t>
        <w:br/>
        <w:t>В.</w:t>
        <w:br/>
        <w:t>27</w:t>
        <w:br/>
        <w:t>2.</w:t>
        <w:br/>
        <w:t>.</w:t>
        <w:br/>
        <w:t>.</w:t>
        <w:br/>
        <w:t>ШЕТТЕ</w:t>
        <w:br/>
        <w:t>1</w:t>
        <w:br/>
        <w:t>ТІПТ</w:t>
        <w:br/>
        <w:t>-</w:t>
        <w:br/>
        <w:t>.</w:t>
        <w:br/>
        <w:t>--</w:t>
        <w:br/>
        <w:t>2</w:t>
        <w:br/>
        <w:t>- - -</w:t>
        <w:br/>
        <w:t>-</w:t>
        <w:br/>
        <w:t>2. .</w:t>
        <w:br/>
        <w:t>2.</w:t>
      </w:r>
    </w:p>
    <w:p>
      <w:r>
        <w:t>22</w:t>
        <w:br/>
        <w:t>-</w:t>
        <w:br/>
        <w:t>2</w:t>
        <w:br/>
        <w:t>-</w:t>
        <w:br/>
        <w:t>2.</w:t>
        <w:br/>
        <w:t>-</w:t>
        <w:br/>
        <w:t>-</w:t>
        <w:br/>
        <w:t>-</w:t>
        <w:br/>
        <w:t>.</w:t>
        <w:br/>
        <w:t>ə</w:t>
        <w:br/>
        <w:t>ə</w:t>
        <w:br/>
        <w:t>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</w:t>
        <w:br/>
        <w:t>--</w:t>
        <w:br/>
        <w:t>1.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2.</w:t>
        <w:br/>
        <w:t>2</w:t>
        <w:br/>
        <w:t>-</w:t>
        <w:br/>
        <w:t>-</w:t>
        <w:br/>
        <w:t>2.</w:t>
        <w:br/>
        <w:t>-</w:t>
        <w:br/>
        <w:t>-</w:t>
        <w:br/>
        <w:t>2;</w:t>
        <w:br/>
        <w:t>-.</w:t>
        <w:br/>
        <w:t>а</w:t>
        <w:br/>
        <w:t>-</w:t>
        <w:br/>
        <w:t>е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2.</w:t>
        <w:br/>
        <w:t>22.</w:t>
        <w:br/>
        <w:t>222 -</w:t>
        <w:br/>
        <w:t>В.</w:t>
        <w:br/>
        <w:t>5250 2</w:t>
        <w:br/>
        <w:t>2.</w:t>
        <w:br/>
        <w:t>-</w:t>
        <w:br/>
        <w:t>2254 -</w:t>
        <w:br/>
        <w:t>ЖШЫЙЫРМА БЕСІНШІ СӨЗ</w:t>
        <w:br/>
        <w:t>Балаларды оқытқан да жақсы, бірақ, құлшылық қы-</w:t>
        <w:br/>
        <w:t>дарлық қана, түркі танырлық қана таза оқыса болады.</w:t>
        <w:br/>
        <w:t>Оның үшін бұл жер дәрілхарап!, мұнда әуелі мал табу ке-</w:t>
        <w:br/>
        <w:t>рек. онан соң арап, парсы керек. Қарны гш кісінің көңі-</w:t>
        <w:br/>
        <w:t>лінде ақыл, бойында ар, ғылымға құмарлық қайдан тұр-</w:t>
        <w:br/>
        <w:t>сын? Ашап-ішуге малдың тапшылығы да, ағайынның араз-</w:t>
        <w:br/>
        <w:t>дығы да, әртүрлі бәлеге, ұрлық, зорлық, қулық, сүмдық</w:t>
        <w:br/>
        <w:t>секілді нәрселерге үйірлендіруге себеп болатұғын нәрсе.</w:t>
        <w:br/>
        <w:t>Мал тапса, қарын тояды. Онан соң білім, өнер керек екеп.</w:t>
      </w:r>
    </w:p>
    <w:p>
      <w:r>
        <w:t>Соны үйренейін, не балама үйретейін деп ойына жақсы тү-</w:t>
        <w:br/>
        <w:t>седі. Орысша оқу керек, хикметі те, мал да, өнер де, ҒІ!-</w:t>
        <w:br/>
        <w:t>лым да-- бәрі орыста зор. Залалынан қашық болу, пайда-</w:t>
        <w:br/>
        <w:t>сына ортақ болуға тілін, оқуын, ғылымын білмек керек.</w:t>
        <w:br/>
        <w:t>Оның себебі: олар дүнненің тілін білді, мұндай болды. Сеч</w:t>
        <w:br/>
        <w:t>оның тілін білсең, көкрек-көзің ашылады. Әрбіреудің ті-</w:t>
        <w:br/>
        <w:t>дін, өнерін білген кісі, оныменен бірдейлік дағуасына?</w:t>
        <w:br/>
        <w:t>кіреді, аса арсыздана жалынбайды. Жақсы білгенді жор-</w:t>
        <w:br/>
        <w:t>ғалықпенен көңлін алсам екен деген надан әке-шешесін,</w:t>
        <w:br/>
        <w:t>ағайын, жұртып, дінін, адамшылығын жаурыннан бір қақ-</w:t>
        <w:br/>
        <w:t>қанға сатады. Гек майордың күлгені керек деп, к..і ашыл-</w:t>
        <w:br/>
        <w:t>са да, қам жемейді. Орыстың ғылымы, өнері-дүниенің кіл-</w:t>
        <w:br/>
        <w:t>ті, оны білгенге дүние арзанырақ түседі. Бірақ, осы күн-</w:t>
        <w:br/>
        <w:t>Де орыс ғылымын баласына үйреткен жандар соның қ:-</w:t>
        <w:br/>
        <w:t>і Қауыпты, бүлінген. .</w:t>
        <w:br/>
        <w:t>! Керемет, ғажайып, сыр, ақыл.</w:t>
        <w:br/>
        <w:t>3 Талас, тартыс, айтыс.</w:t>
        <w:br/>
        <w:t>19!</w:t>
        <w:br/>
        <w:t>-- Ей, Аристодим! Қалайша сен бір өзіңнен, яғни</w:t>
        <w:br/>
        <w:t>адамнан басқа да ақыл жоқ деп ойлайсын? -- деді. --</w:t>
        <w:br/>
        <w:t>Адамның денесі, өзің жүрген жердің бір битімдей құмына</w:t>
        <w:br/>
        <w:t>ұқсас емес пе? Денеңде болған дымдар жердегі сулардың</w:t>
        <w:br/>
        <w:t>бір тамшысындай емес пе? фә, сен бұл ақылға қайдан ие</w:t>
        <w:br/>
        <w:t>болдың? Әрине, қайдан келсе де, жан деген нәрсе келді</w:t>
        <w:br/>
        <w:t>де сонан соң ие болдың. Бұл ғаламды көрдің, өлшеуіне</w:t>
        <w:br/>
        <w:t>ақылың жетпейді, келісті көрімдігіне және қандай лайықты</w:t>
        <w:br/>
        <w:t>жарастықты законімен жаратылып, оның ешбірінің бұзыл-</w:t>
        <w:br/>
        <w:t>майтұғынын көресін. Бұлардың бәріне ғажайып қаласың |</w:t>
        <w:br/>
        <w:t>және ақылың жетпейді, осылардың бәрі де кез келгендікпе-</w:t>
        <w:br/>
        <w:t>нен бір нәрседен жаралған ба, яки бұлардың иесі бір өл-</w:t>
        <w:br/>
        <w:t>шеусіз ұлы ақыл ма? Егер ақылменен болмаса, бұлайша</w:t>
        <w:br/>
        <w:t>бұл есебіне, өлшеуіне ой жетпейтұғын дүние әрбір бір</w:t>
        <w:br/>
        <w:t>түрлі керекке бола жаратылып және бір-біріне себеппен</w:t>
        <w:br/>
        <w:t>банланыстырылып, пәнденің ақылына өлшеу бермейтұғын</w:t>
        <w:br/>
        <w:t>мықты көркем законге қаратылып жаратылды, -- дейді.</w:t>
        <w:br/>
        <w:t>Ол айтты: -- Тахқиқ бұл айтқаныңның бәрі рас, жарату-</w:t>
        <w:br/>
        <w:t>шы артық ақыл несі екендігі мәлім болды. Ол құдайдың</w:t>
        <w:br/>
        <w:t>ұлықтығына іңкәрім жоқ. Бірақ сондай ұлық құдай менің</w:t>
        <w:br/>
        <w:t>құлшылығыма не қылып мұқтаж болады? -- деді.</w:t>
        <w:br/>
        <w:t>-- Ей, Аристодим! Қате айтасын. Мұқтаж болмағанда</w:t>
        <w:br/>
        <w:t>да біреу сенің қамыңды жесе, сенің оған қарыздар екенді-</w:t>
        <w:br/>
        <w:t>гіңе де ұстаз керек пе? -- деді. Аристодим айтты:</w:t>
        <w:br/>
        <w:t>-- Ол менің қамымды жейтұғынын мен қайдан бі-</w:t>
        <w:br/>
        <w:t>демі -- деді.</w:t>
        <w:br/>
        <w:t>-- Шә, олай болса һәммә махұлыққа да қара, өзіңе де</w:t>
        <w:br/>
        <w:t>қара, жанды бәрімізге де беріпті, жанның жарығын бәрі-</w:t>
        <w:br/>
        <w:t>мізге де бірдей ұғарлық қылып беріп пе? Адам алдын-ар-</w:t>
        <w:br/>
        <w:t>тын, осы күнін үшеуін де тегіс айлап тексереді. Қайуан ар-</w:t>
        <w:br/>
        <w:t>тын, осы күнін де бұлдыр біледі, алдыңғы жағын тегіс тек-</w:t>
        <w:br/>
        <w:t>сермекке тіпті жоқ, қайуанға берген денеге қара, адамға</w:t>
        <w:br/>
        <w:t>берген денеге қара; адам екі аяғына басып тік өсіп, дүннені</w:t>
        <w:br/>
        <w:t>тегіс көрмекке, тегіс тексермекке ылайықты Һәм өзге қайу-</w:t>
        <w:br/>
        <w:t>андарды құлданарлық, пайдасын көрерлік лайығы бар.</w:t>
        <w:br/>
        <w:t>Қайуанның бірі аяғына сеніп, бірі қанатына сеніп жүр, бір</w:t>
        <w:br/>
        <w:t>өзіндей қайуанды құлданарлық лайығы жоқ. Адам өзі-</w:t>
      </w:r>
    </w:p>
    <w:p>
      <w:r>
        <w:t>өзіне сенбесе, адамды да қайуан секілді қылып :аратса,</w:t>
        <w:br/>
        <w:t>ешнәрсеге жарамас еді. Қайуанға адамның ақылын берсе,</w:t>
        <w:br/>
        <w:t>мұнша шеберлік, мұнша дәрігерлік бір-біріне ғылым үйре-</w:t>
        <w:br/>
        <w:t>197</w:t>
        <w:br/>
        <w:t>руымен тағы қазақты аң/ысам екен дейді. (оқ, олай инет</w:t>
        <w:br/>
        <w:t>керек емес. Малды қалай адал еңбеғ қылғанда табады екен,</w:t>
        <w:br/>
        <w:t>соны үйретейін, мені: көріп жаңа үйренушілер көбейсе,</w:t>
        <w:br/>
        <w:t>ұлықсыған орыстардың жұртқа бірдей закони болмаса,</w:t>
        <w:br/>
        <w:t>законсыз зорлығына көнбес едік. Қазаққа күзегші бола-</w:t>
        <w:br/>
        <w:t>йын деп, біз де ел болып, жұрт білгенді біліп халық қа-</w:t>
        <w:br/>
        <w:t>тарына қосылудың қамын жейік деп ннеттеніп үйрену ке-</w:t>
        <w:br/>
        <w:t>рек. Қазірде орыстан оқыған баллардан артық жақсы кісі</w:t>
        <w:br/>
        <w:t>шыға алмай да тұр. Себебі: ата-анасы, ағайын туғаны біп</w:t>
        <w:br/>
        <w:t>жағынан бүзып жатыр. Сүйтсе де, осы оқыған балалар анг</w:t>
        <w:br/>
        <w:t>оқымаған қазақ балаларынан үздік, озық. Не қылса да,</w:t>
        <w:br/>
        <w:t>сөзді ұқтырса болады оларға. ақсы атаның балалары да</w:t>
        <w:br/>
        <w:t>көп оқыған жоқ, қайта кедейдің балаларын орысқа қорлап</w:t>
        <w:br/>
        <w:t>берді. Олар осыдан артық қайда барсын? фәне кейбір қа-</w:t>
        <w:br/>
        <w:t>зақтар ағайынымен араздасқанда: «Сенің осы қорлығыңа</w:t>
        <w:br/>
        <w:t>кенгенше, баламды солдатқа беріп, басыма шаш, аузыма</w:t>
        <w:br/>
        <w:t>мұрт қойып, кетпесем бе!» -- деуші еді. Осындай жаман</w:t>
        <w:br/>
        <w:t>сөзді, құдайдан қорықпай, пендеден ұялмай айткан қазақ-</w:t>
        <w:br/>
        <w:t>тардың баласы оқығанменен не бола қойсын? Сонда өзге</w:t>
        <w:br/>
        <w:t>қазақ балаларынан артық үйренгені немене, қай көп үйре-</w:t>
        <w:br/>
        <w:t>ніпті? Кірді, шықты, ілді, қашты, түбегейлеп оқыған бала</w:t>
        <w:br/>
        <w:t>Да жоқ. Әкесі, ел ақшасыменен оқығанға әрең оқытады.</w:t>
        <w:br/>
        <w:t>Өз малын не қылып шығарсын? Турасын ойлағанда: ба-</w:t>
        <w:br/>
        <w:t>даңа қатын әперме, енші берме, барыңды салсаң да балаңа</w:t>
        <w:br/>
        <w:t>орыстың ғылымын үйрет! Мына мен айтқан жол мал аяр</w:t>
        <w:br/>
        <w:t>жол емес. Құдайдан қорық, пендеден ұял, балаң бала бол-</w:t>
        <w:br/>
        <w:t>сын десең оқыт, мал аяма! Әйтпесе, бір ит қазақ болып</w:t>
        <w:br/>
        <w:t>қалған соң, саға! рахат көрсетер ме? Өзі рахат көрер ме?</w:t>
        <w:br/>
        <w:t>Я жұртқа рахат көрсетер ме?</w:t>
        <w:br/>
        <w:t>ЖЫЙЫРМА АЛТЫНШЫ СӨЗ</w:t>
        <w:br/>
        <w:t>Біздің қазақтың қосқан аты алдында келсе, түсірген</w:t>
        <w:br/>
        <w:t>балуаны жықса, салған құсы алса, қосқан иті өзгеден озып</w:t>
        <w:br/>
        <w:t>барып ұстаса, есі шығып бір қуанады. Білмеймін, содан</w:t>
        <w:br/>
        <w:t>артық қуанышы бар ма екен) Ай, жоқ та шығар! Осы</w:t>
        <w:br/>
        <w:t>қуаныш бәрі де қазақ ортасында бір қайуанның өнерінің</w:t>
        <w:br/>
        <w:t>артылғанына я бір бөтен адамның жыққанына мақтанар-</w:t>
        <w:br/>
        <w:t>дық не орны бар? Ол озған, алған, жыққап өзі емес, бол-</w:t>
        <w:br/>
        <w:t>маса баласы емес. Мұның бәрі -- қазақтың қазақтан басқа</w:t>
        <w:br/>
        <w:t>жауы жоқ, биттей нәрсені бір үлкен іс қылған кісідей қу-</w:t>
        <w:br/>
        <w:t>анғая болып, ана өзгелерді ызаландырсам екен демек. Бі-</w:t>
        <w:br/>
        <w:t>реуді ызаландырмақ, шариғатта харам, шаруаға залал,</w:t>
        <w:br/>
        <w:t>ақылға теріс. Әншейін біреуді ыза қылмақтың несін дәулет</w:t>
        <w:br/>
        <w:t>біліп, қуанады екен. (Жә, болмаса, ана ыза болушы сонша-</w:t>
        <w:br/>
        <w:t>дық неге жер болып қалады екен?</w:t>
        <w:br/>
        <w:t>Жүйрік ат та -- кейде ол елде, кейде бұл елде болатұ-</w:t>
        <w:br/>
        <w:t>ғын нәрсе, қыран құс та, жүйрік ит те-- кейде оның қо-</w:t>
        <w:br/>
        <w:t>дында, кейде мұның қолымда бөлатұғын нәрсе. Күшті жі-</w:t>
        <w:br/>
        <w:t>гіт те үнемі бір елден шыга ма? Кейде ана елден, кейде</w:t>
        <w:br/>
        <w:t>мына елден шығады. Мұның бэрін адам өз өнеріменен жа-</w:t>
      </w:r>
    </w:p>
    <w:p>
      <w:r>
        <w:t>саған жоқ. Бір озған, бір жыққан үнемі озып, үнемі. жығып</w:t>
        <w:br/>
        <w:t>жүрмейді. Сөның бәрін де біле тұра жерге кіргемдей болып</w:t>
        <w:br/>
        <w:t>я бір арамдығы шыққандай, жамандығы білінгендей бо-</w:t>
        <w:br/>
        <w:t>Аып несіне ұялып, корланады екен?</w:t>
        <w:br/>
        <w:t>Енді осылардан ойлап білсеңіз болады: надан ел қуан-</w:t>
        <w:br/>
        <w:t>бас нсрсеге қуачады, және қуанғанда не айтып, не қойға-</w:t>
        <w:br/>
        <w:t>13-17 193</w:t>
        <w:br/>
        <w:t>-- Жә, пайдалы нәрсе дүниеде көп, бірінің пайдасы</w:t>
        <w:br/>
        <w:t>көрініп, білініп тұрады. Кейбірінің пайдасы анық білінбей-</w:t>
        <w:br/>
        <w:t>ді. Соның қайсысын хикмет көресін? -- деді.</w:t>
        <w:br/>
        <w:t>-- Әрине, әшкере пайдаға бола жаратылғанын хикмет</w:t>
        <w:br/>
        <w:t>десек керек деймін,-- дейді.</w:t>
        <w:br/>
        <w:t>-- Жә, олай болса, адамды жаратушы хауаси хамса</w:t>
        <w:br/>
        <w:t>заһри! бергенде тахқиқ ойлап, олардың пайдасының бар-</w:t>
        <w:br/>
        <w:t>дығы түгел оған мұқтаж боларлығын біліп бергендігі әш-</w:t>
        <w:br/>
        <w:t>кере түр ғой. Әуелі көзді көрсін деп беріпті, егер көз</w:t>
        <w:br/>
        <w:t>жоқ болса, дүниедегі көрікті нәрселердің көркінен қайтып</w:t>
        <w:br/>
        <w:t>дәззәт алар едік? Ол көз нәзіктігінен керегіне қарай ашып,</w:t>
        <w:br/>
        <w:t>жауып тұрсын үшін қабақ беріпті. Желден, ұшқыннан қаға</w:t>
        <w:br/>
        <w:t>берсін болсын үшін кірпік беріпті. Маңдай теріні көздеч</w:t>
        <w:br/>
        <w:t>кағып тұруға керек болғандығынан, басқа тағы керегі бар</w:t>
        <w:br/>
        <w:t>кылып қас беріпті. Құлақ болмаса, не қаңғыр, не күңгір, да-</w:t>
        <w:br/>
        <w:t>“ыс, жақсы үн, күй, ән ешбірінен ләззәт ала алмас едік.</w:t>
        <w:br/>
        <w:t>Мұрын ніс білмесе, дүниеде болған жақсы ніске ғашық бол-</w:t>
        <w:br/>
        <w:t>мақ, жаман ністен қашық болмақтық қолымыздан келмес</w:t>
        <w:br/>
        <w:t>еді. Таңдай, тіл дәм білмесе, дүниеде не тәтті, не дәмдінің</w:t>
        <w:br/>
        <w:t>қайсысынан лэззәт алар едік? Бұлардың бәрі біздің пайда-</w:t>
        <w:br/>
        <w:t>мыз емес пе?</w:t>
        <w:br/>
        <w:t>Көзді, мұрынды ауызға жақын жаратыпты, ішіп-же-</w:t>
        <w:br/>
        <w:t>ген асымыздың тазалығын көріп, исін біліп, ішіп-жесін деп.</w:t>
        <w:br/>
        <w:t>Бізге керегі бар болса да, жеркенерлік жері бар тесіктерді</w:t>
        <w:br/>
        <w:t>бұл бастағы ғазиз білімді жерімізден алыс апарып тесіпті,</w:t>
        <w:br/>
        <w:t>мұның бәрі хикметпен біліп істелгендігіне дэлел емес</w:t>
        <w:br/>
        <w:t>пе? -- депті.</w:t>
        <w:br/>
        <w:t>Сонда Аристодим тахқиқ ойлап тексергенде адамды</w:t>
        <w:br/>
        <w:t>жаратушы артық хикмет несі екендігіне және махаббаты-</w:t>
        <w:br/>
        <w:t>мен жаратқандығына шүбәсі қалмады,</w:t>
        <w:br/>
        <w:t>-- Олай болғанда және не ойлайсын, һәммә махұлықтар-</w:t>
        <w:br/>
        <w:t>дың жас балаларына елжіретіп, үйірілтіп түруын көрген-</w:t>
        <w:br/>
        <w:t>де уа һәммә махұлықтардың өлімін жек көріп, тіршілікте</w:t>
        <w:br/>
        <w:t>көп қалмақшылығын тілеп, ижтиһат қылуын көргенде өсіп-</w:t>
        <w:br/>
        <w:t>енуінің қамында болудан басқа істі аз ойламақтары бұла-</w:t>
        <w:br/>
        <w:t>рының бәрі жұрт болсын, өссін, өнсін үшін. Солардың ба-</w:t>
        <w:br/>
        <w:t>рін жаратқанда көңілдерін солайша ынтықтандырып қой-</w:t>
        <w:br/>
        <w:t>ғандығы һәм мұның бәрі жақсы көргендігінен екенін біл-</w:t>
        <w:br/>
        <w:t>дірмей ме) -- дейді.</w:t>
        <w:br/>
        <w:t>" Сыртқы бес сыйпат, бес сезім мүшесі.</w:t>
        <w:br/>
        <w:t>1%</w:t>
      </w:r>
    </w:p>
    <w:p>
      <w:r>
        <w:t>өтіп, еңбек қылар уақытынан айрылып, ежоғары шық» қа</w:t>
        <w:br/>
        <w:t>қарық болып, тамақ, киім борыш есінен шығып кетіп, енді</w:t>
        <w:br/>
        <w:t>олар біреудің малын бұлдап қарызға алады. «Соны қылып</w:t>
        <w:br/>
        <w:t>берейін, мұны қылып берейін» деп, соныменен табысы құ-</w:t>
        <w:br/>
        <w:t>ралмай, борыш асып дауға айналып, адамшылықтан айры-</w:t>
        <w:br/>
        <w:t>лып, қор болып кетеді. Осы несі екен? Қазақтың баласы-</w:t>
        <w:br/>
        <w:t>ның өзі алдағыш бола тұрып және өзі біреуге алдатқыш</w:t>
        <w:br/>
        <w:t>болатындығы қалай?</w:t>
        <w:br/>
        <w:t>ОТЫЗ БІРІНШІ СӨЗ</w:t>
        <w:br/>
        <w:t>Естілген нәрсені ұмытпастыққа төрт түрлі себеп бар.</w:t>
        <w:br/>
        <w:t>Әуелі -- көкрегі байлаулы берік болмақ керек. Екінші -</w:t>
        <w:br/>
        <w:t>сол нәрсені естігенде я көргенде ғибратлану! керек, көңіл-</w:t>
        <w:br/>
        <w:t>деніп, тұшынып, ынтамен ұғу керек. Үшінші -- сол нәрсе-</w:t>
        <w:br/>
        <w:t>ні, ішінен бірнеше уақыт қайтарып ойланып, көңілге бекі-</w:t>
        <w:br/>
        <w:t>ту керек. Төртінші -- ой кеселді нәрселерден қашық болу</w:t>
        <w:br/>
        <w:t>керек. Егер ой кез болып қалса, салынбау керек. Ой кесел-</w:t>
        <w:br/>
        <w:t>дері: уайымсыз, салғырттық, ойыншы-күлкішілдік, я бір</w:t>
        <w:br/>
        <w:t>қайғыға салыну, я бір нәрсеге құмарлық пайда балу секіл-</w:t>
        <w:br/>
        <w:t>ді. Бұл төрт нәрсе-- күллі ақыл мен ғылимды тоздыра-</w:t>
        <w:br/>
        <w:t>тұғын нәрселер.</w:t>
        <w:br/>
        <w:t>і Үлгі.</w:t>
        <w:br/>
        <w:t>203</w:t>
        <w:br/>
        <w:t>ЖЫЙЫРМА СЕГІЗІНШІ СӨЗ</w:t>
        <w:br/>
        <w:t>Ей, мұсылмандар! Біреу бай болса, біреу кедей болса,</w:t>
        <w:br/>
        <w:t>біреу ауру, біреу сау болса, біреу есті болса, біреу есер</w:t>
        <w:br/>
        <w:t>болса, - біреудің көңілі жақсылыққа мейілді, біреудің</w:t>
        <w:br/>
        <w:t>көңілі жаманшылыққа мейілді-- бұлар неліктен? --</w:t>
        <w:br/>
        <w:t>десе біреу, сіздер айтасыздар: құдай тағаланың жа-</w:t>
        <w:br/>
        <w:t>ратқанынан, бұйрығынша болған ісі деп. Жә, олай бол-</w:t>
        <w:br/>
        <w:t>са, біз құдай тағаланы ғайыбы жоқ, міні жоқ, өзі әділ деп</w:t>
        <w:br/>
        <w:t>иман келтіріп едік. Енді құдай тағала бір антұрғанға, ең-</w:t>
        <w:br/>
        <w:t>бексізге мал береді екен. Бір құдайдан тілеп, еңбек қылып</w:t>
        <w:br/>
        <w:t>пайда іздеген кісінің еңбегін жандырмай .қатын-баласын</w:t>
        <w:br/>
        <w:t>жөндеп асырарлықта қылмай кедей қылады екен. Бір за-</w:t>
        <w:br/>
        <w:t>далсыз момынды ауру қылып, қор қылады екен. Кейбір</w:t>
        <w:br/>
        <w:t>ұры, залымның денін сау қылады екен. Әке-шешесі бір-екі</w:t>
        <w:br/>
        <w:t>баланың бірін есті, бірін есер қылады екен. "Тамам жұртқа</w:t>
        <w:br/>
        <w:t>бұзық болма, түзік бол деп жарлық шашып, жол салады</w:t>
        <w:br/>
        <w:t>екен. Түзікті бейіске шығарамын деп, бұзықты тозаққа са-</w:t>
        <w:br/>
        <w:t>ламын деп айта тұра, пендесінің біреуін жақсылыққа мей-</w:t>
        <w:br/>
        <w:t>ілдендіріп, біреуін жаманшылыққа мейілдендіріп, өзі құ-</w:t>
        <w:br/>
        <w:t>дайлық құдретімен біреуін жақсылыққа бұрып, біреуін</w:t>
        <w:br/>
        <w:t>жаманшылыққа бұрып жіберіп тұрады скен. Осының бәрі</w:t>
        <w:br/>
        <w:t>құдай тағаланың ғайыпсыз, мінсіз, ғафур! рахнмдығына,"</w:t>
        <w:br/>
        <w:t>әділдігіне лайық келе ме? Жұрт та, мүлік те-- бәрі құдай-</w:t>
        <w:br/>
        <w:t>дың өзінікі. Бұл қылғанын не дей аламыз) Өз мүлкін өзі</w:t>
        <w:br/>
        <w:t>і Кешіруші.</w:t>
        <w:br/>
        <w:t>% Мейірімді.</w:t>
        <w:br/>
        <w:t>19</w:t>
      </w:r>
    </w:p>
    <w:p>
      <w:r>
        <w:t>ОТЫЗ ЕКІНШІ СӨЗ</w:t>
        <w:br/>
        <w:t>Білім-ғылым үйренбекке талап қылушыларға әуелі біл-</w:t>
        <w:br/>
        <w:t>мек керек. Галаптың өзінің біраз шарттары бар. Оларды</w:t>
        <w:br/>
        <w:t>білмей іздегенмен табылмас. Ол-- білім-ғылым табылса,</w:t>
        <w:br/>
        <w:t>ондай-мұндай іске жаратар едім деп, дүниенің бір қызық-</w:t>
        <w:br/>
        <w:t>ты нәрсесін керек болар еді деп іздемекке керек. Оның се-</w:t>
        <w:br/>
        <w:t>бебі: білім-ғылымның өзіне ғана құмар, ынтық болып,</w:t>
        <w:br/>
        <w:t>бір ғана білмектіктің өзін дәулет білсең, және әр білмеге-</w:t>
        <w:br/>
        <w:t>ніңді білген уақытта көңілде бір рахат хұзур хасил! бола-</w:t>
        <w:br/>
        <w:t>ды. Сол рахат білгеніңді берік ұстап, білмегеніңді тағы да</w:t>
        <w:br/>
        <w:t>сондай білсем екен деп үміттенген құмар махаббат пайда</w:t>
        <w:br/>
        <w:t>қылады. Сонда эрбір естігеніңді-көргеніңді көңлің жақсы</w:t>
        <w:br/>
        <w:t>ұғып. анық сөз суретімен ішке жайғастырып алады.</w:t>
        <w:br/>
        <w:t>эгер дін көңлің өзге нәрседе болса, білім-ғылымды,</w:t>
        <w:br/>
        <w:t>бірақ, соған себеп қана қылмақ үшін үйренсең, ондай бі-</w:t>
        <w:br/>
        <w:t>дімге көңліңнің мейрімі асырап алған шешеңнің мейрімі</w:t>
        <w:br/>
        <w:t>секілді болады. Бастапқыдай болғанда, тапқан шешенің</w:t>
        <w:br/>
        <w:t>мейрімі секілді болады. Адамның көңді шын мейірленсе,</w:t>
        <w:br/>
        <w:t>білім-ғылымның өзі де адамға мейірленіп, тезірек қолға</w:t>
        <w:br/>
        <w:t>түседі. Шала мейір шала байкайды. Екінші -- ғылымды</w:t>
        <w:br/>
        <w:t>Үйренгенде, ақиқат мақсатпен білмек үшін үйренбек керек,</w:t>
        <w:br/>
        <w:t>ахасқа бола үйренбе, азырақ бахас көңліңді пысықтан-</w:t>
        <w:br/>
        <w:t>дырмақ үшін залалды емес, көбірек бахас адамды түземек</w:t>
        <w:br/>
        <w:t>түгіл, бұзады. Оның себебі: эрбір бахасшыл адам хақты</w:t>
        <w:br/>
        <w:t>шығармақ үшін ғана бахас қылмайды, жеңбек үшін бахас</w:t>
        <w:br/>
        <w:t>-------</w:t>
        <w:br/>
        <w:t>і Тыныштық, рахатшылық.</w:t>
        <w:br/>
        <w:t>204</w:t>
        <w:br/>
        <w:t>береді. Оны ғайыпты болады дей алмаймыз</w:t>
        <w:br/>
        <w:t>не қылса қыла 1. ;</w:t>
        <w:br/>
        <w:t>десең, ол сөзің құдай тағаланың ғайыбы, міні жоқ емес, то-</w:t>
        <w:br/>
        <w:t>лып жатыр, бірақ, айтуға бата алмаймыз дегепің емес пе?</w:t>
        <w:br/>
        <w:t>Олай болғанда, пенде өз тырысқандығыменен не табады?</w:t>
        <w:br/>
        <w:t>Бәрін қылушыға қылдырушы өзі екен. Пенде пендеге өкпе-</w:t>
        <w:br/>
        <w:t>дейтұғын ешнәрсе жоқ. Кім жақсылық, кім жамандық</w:t>
        <w:br/>
        <w:t>қылса дағы құдайдан келгеп жарлықты қылып жүр гкен</w:t>
        <w:br/>
        <w:t>дейміз бе? -</w:t>
        <w:br/>
        <w:t>Құдай тағала әрбір ақылы бар кісіге иман парыз детен,</w:t>
        <w:br/>
        <w:t>арбір иманы бар кісіге ғибадат парыз! деген екен. (әне</w:t>
        <w:br/>
        <w:t>де, әрбір рас іс ақылдан қорықпаса керек. бә, біз енді</w:t>
        <w:br/>
        <w:t>ақылды еркіне жібермесек, құдай тағаланың ақылы бар</w:t>
        <w:br/>
        <w:t>кісіге иман парыз дегені қайда қалады? «Мені таныған</w:t>
        <w:br/>
        <w:t>ақылменен таныр» дегені қайда қалады? Дініміздің бір</w:t>
        <w:br/>
        <w:t>Жасырын тұрған жалғаны жоқ болса, ақылды, оны ойла-</w:t>
        <w:br/>
        <w:t>ма дегенімізге пенде бола ма? Ақыл тоқтамаған соң діннің</w:t>
        <w:br/>
        <w:t>өзі неден болады? Әуелі иманды түзетпей жатып, қылған</w:t>
        <w:br/>
        <w:t>ғибадат не болады? Жоқ, сен, жақсылық, жамандықты</w:t>
      </w:r>
    </w:p>
    <w:p>
      <w:r>
        <w:t>жаратқан -- кұдай, бірақ, қылдырған қүдай емес. Ауруды</w:t>
        <w:br/>
        <w:t>жаратқан - құдай, ауыртқан құдай емес. Байлықты, кедей-</w:t>
        <w:br/>
        <w:t>лікті жаратқан -- құдай, бай қылған, кедей қылған құдай</w:t>
        <w:br/>
        <w:t>емес дел, нанып ұқсаң болар, әйтпесе -- жоқ.</w:t>
        <w:br/>
        <w:t>1 Құлшылық ету міндет,</w:t>
        <w:br/>
        <w:t>-</w:t>
        <w:br/>
        <w:t>май, борыш асып</w:t>
        <w:br/>
        <w:t>ор 6 3</w:t>
        <w:br/>
        <w:t>ОТЫЗЫНШЫ СӨЗ</w:t>
        <w:br/>
        <w:t>Қырқын мінсе қыр артылмайтұғын осы бір «қырт мақ-</w:t>
        <w:br/>
        <w:t>тан» деген бір мақтан бар, сол неге керек? Неге жарайды?</w:t>
        <w:br/>
        <w:t>Ол ар, есті білмейді, намысты білмейді, кең толғау, үлкен</w:t>
        <w:br/>
        <w:t>ой жох, не балуандығы жоқ, не батырлығы жоқ, не адам-</w:t>
        <w:br/>
        <w:t>дығы жоқ, не ақылдылығы, арлылығы жоқ. Мойнын бұрып</w:t>
        <w:br/>
        <w:t>койып: «ой, тәңір-ай, қойшы әрі, кімнен кім- артық дейсін.</w:t>
        <w:br/>
        <w:t>Кімнің басы кімнің қанжығасында жүр, дл менің қазаныма</w:t>
        <w:br/>
        <w:t>ас салып беріп жүр ме, мен онан сауып отырмын ба)» --</w:t>
        <w:br/>
        <w:t>деп бұлғақтап, немесе: «аяғаным жаным ба) Ой, енесін</w:t>
        <w:br/>
        <w:t>ұрайын. Өліп кетпей неге керек) Азар болса атылып, я</w:t>
        <w:br/>
        <w:t>осы үшін айдалып кетсем де көнгенім-ақ! Әйтеуір бір өлім”</w:t>
        <w:br/>
        <w:t>бар ма3» -- деп қалшылдайтұғын кісі көп қой.</w:t>
        <w:br/>
        <w:t>Өздерің көріп жүрсіндер, осы айтқан сөз бойына дайық</w:t>
        <w:br/>
        <w:t>казақ көрдіңдер ме) Өлімге шыдайтұғын қазақ көргенім</w:t>
        <w:br/>
        <w:t>ток, өлімге шыдамаймын деген де қазақ көргенім жоқ, аз</w:t>
        <w:br/>
        <w:t>кеңірдегін ғана көрсетеді-ау «қиылып қалағалайын» деп.</w:t>
        <w:br/>
        <w:t>Егер осы сөз бойына лайық кісі көрінсе, ақылы жоқ болса</w:t>
        <w:br/>
        <w:t>22, қайратыменен-ақ кісі айдындыратұғын адам болғаны</w:t>
        <w:br/>
        <w:t>ғой! Егер шын айғайды көргенде, кірер жерін таба алмайтұ-</w:t>
        <w:br/>
        <w:t>ғын дарақы, жұртты осы сөзімен айдындырамын, «мына кэ-</w:t>
        <w:br/>
        <w:t>тірген кісі шашыйтұғын екен» дегізіп айдындырайын деп ай-</w:t>
        <w:br/>
        <w:t>тып отырған құр домбытпасы болып, босқа қоқнып отыр-</w:t>
        <w:br/>
        <w:t>са, соны не дейміз? Ай, құдай-ай! Жанға мырзалық қы-</w:t>
        <w:br/>
        <w:t>жатұғын, ердің жадағайда-ақ сертке тұрғыштық, малға</w:t>
        <w:br/>
        <w:t>мырзалық, дүниені бір тыйын есеп көрмейтұғын жомарт-</w:t>
        <w:br/>
        <w:t>тың әртүрлі белгісі бойында тұрмас па еді? «Ұялмас бетке</w:t>
        <w:br/>
        <w:t>Талмас жақ береді» деп көп былжыраған арсыз, ұятсыздың</w:t>
        <w:br/>
        <w:t>бірі дағы.</w:t>
        <w:br/>
        <w:t>202</w:t>
        <w:br/>
        <w:t>ОТЫЗ ҮШІНШІ СӨЗ</w:t>
        <w:br/>
        <w:t>Егер де мал керек болса, қолөнер үйренбек керек. Мал</w:t>
        <w:br/>
        <w:t>жұтайды, өнер жұтамайды. Алдау қоспай адал еңбегін сат-</w:t>
        <w:br/>
        <w:t>қан қолөнерлі, қазақтың әулнесі-- сол. Бірақ, құдай та-</w:t>
        <w:br/>
        <w:t>ғала қолына аз-маз өнер берген қазақтардың кеселдері б6о-</w:t>
        <w:br/>
        <w:t>лады. Әуелі-- бұл ісімді ол ісімнен асырайын деп, артық</w:t>
      </w:r>
    </w:p>
    <w:p>
      <w:r>
        <w:t>ісмерлер іздеп жүріп көріп, біраз істес болып, өнер арт-</w:t>
        <w:br/>
        <w:t>тырайын деп, түзден өнер іздемейді. Осы қолындағы аз-</w:t>
        <w:br/>
        <w:t>мұзына мақтанамын; осы да болады деп, баяғы қазақтың</w:t>
        <w:br/>
        <w:t>талапсыздығына тартып, жатып алады.</w:t>
        <w:br/>
        <w:t>Екінші -- ерінбей істей беру керек қой. Бір-екі қара</w:t>
        <w:br/>
        <w:t>тапса, малға бөге қалған кісімсіп, «маған мал жоқ па?» де-</w:t>
        <w:br/>
        <w:t>гендей қылып, еріншектік, жалқау, салғырттық, кербездік-</w:t>
        <w:br/>
        <w:t>ке салынады. Үшінші -- «дарқансын ғой, өнерлісің ғой,</w:t>
        <w:br/>
        <w:t>шырағым», немесе: «ағаке, нең кетеді, осы ғанамды істеп</w:t>
        <w:br/>
        <w:t>бер!» дегенде, «маған да біреу жалынарлыққа жеткен екен-</w:t>
        <w:br/>
        <w:t>Мін» деп мақтанып кетіп, пайдасыз алдауға, қу тілге ал-</w:t>
        <w:br/>
        <w:t>данып, өзінің уақытын өткізеді. Және анаған дүниенің қы-</w:t>
        <w:br/>
        <w:t>зығы алдауды білген дегізіп, көңілін де мақтандырып кетеді:</w:t>
        <w:br/>
        <w:t>Төртінші -- тамыршылау келеді. Бағанағы алдамшы</w:t>
        <w:br/>
        <w:t>шайтан, тамыр болалық деп, бір болымсыз нәрсені берген</w:t>
        <w:br/>
        <w:t>болып, артынан үйтемін-бүйтемін, қарық қыламын дегенге</w:t>
        <w:br/>
        <w:t>мәз болып, тамырым, досым десе, мен де керектінің бірі</w:t>
        <w:br/>
        <w:t>болып қалыппын ғой деп, және жасынан іс істеп үйден</w:t>
        <w:br/>
        <w:t>шықпағандық қылып, жоқ-барға тырысып, алдағанды біл-</w:t>
        <w:br/>
        <w:t>мей, дереу оның жетпегенін жеткіземін деп, тіпті жетпесе</w:t>
        <w:br/>
        <w:t>өзінен қосып, қылып бер детенінің бәрін қылып беріп, күні</w:t>
        <w:br/>
        <w:t>206</w:t>
        <w:br/>
        <w:t>ОТЫЗ ҮШІНШІ СӨЗ</w:t>
        <w:br/>
        <w:t>Етер де мал керек болса, қоленер үйренбек керек. Мал |</w:t>
        <w:br/>
        <w:t>жұтайды, өнер жұтамайды. Алдау қоспай адал еңбегін сат-</w:t>
        <w:br/>
        <w:t>қан қолалерлі, қазақтың әулнесі-- сол, Бірақ, құдай та-</w:t>
        <w:br/>
        <w:t>ғала қалына аз-м13 өнер берген қазақтардың кеселдері бо-</w:t>
        <w:br/>
        <w:t>лады. Әуелі-- бұл ісімді өл ісімнен асырайын деп, артық</w:t>
        <w:br/>
        <w:t>ісмерлер іздеп жүріп көріп, біраз істес балып, өнер арт-</w:t>
        <w:br/>
        <w:t>тырайын деп, түзден өнер іздемейді. Осы қолындағы аз-</w:t>
        <w:br/>
        <w:t>мұзыпа мақтанамын; ссы да болады деп, балғы қазақтың</w:t>
        <w:br/>
        <w:t>талапсыздығына тартып, жатып алады. :</w:t>
        <w:br/>
        <w:t>Екінші -- ерінбей істей беру керек қой. Бір-екі қара</w:t>
        <w:br/>
        <w:t>тапса, малға бөге қалғін кісімсіп, “маған мал жоқ па?» де-</w:t>
        <w:br/>
        <w:t>ғендей қылып, еріншектік, жалқау, салғырттық, кербездік-</w:t>
        <w:br/>
        <w:t>ке салынады. Үшінші -- «дарқансын ғой, внерлісің ғой,</w:t>
        <w:br/>
        <w:t>шырағым», пемесе: -ағаке, нең кетеді, осы ғанамды істеп</w:t>
        <w:br/>
        <w:t>бер! дегенде, «маған да біреу жалынарлыққа жеткен екен-</w:t>
        <w:br/>
        <w:t>мін: деп мақ. чып кетіп, пайдасыз алдауға, қу тілге ал-</w:t>
        <w:br/>
        <w:t>данып, өзінің уақытын өткізеді. Және анаған дүниенің қы-</w:t>
        <w:br/>
        <w:t>зығы алдауды білген дегізіп, көңілін де мақтандырып кетеді:</w:t>
        <w:br/>
        <w:t>Төртінші-- тамыршылау келеді. Бағанағы алдамшы</w:t>
        <w:br/>
        <w:t>шантан, тамыр болалық деп, бір болымсыз нәрсені берген</w:t>
        <w:br/>
        <w:t>болып, артынан үйтемін-бүйтемін, қарық қыламын дегенге</w:t>
        <w:br/>
        <w:t>мӘЗ болып, тамырым, досым десе, мен де керектінің бірі</w:t>
        <w:br/>
        <w:t>болып қалыппын ғай деп, және жасынан 1с істеп үйден</w:t>
        <w:br/>
        <w:t>шықпағандық қылып, жоқ-барға тырысып, алдағанды біл-</w:t>
        <w:br/>
        <w:t>мей, дереу оның жетпегенін жеткіземін деп, тіпті жетпесе</w:t>
        <w:br/>
        <w:t>өзінен қосып, қылып бер дегенінің бәрін қылып беріп, күні |</w:t>
        <w:br/>
        <w:t>206</w:t>
      </w:r>
    </w:p>
    <w:p>
      <w:r>
        <w:t>ЖЫЙЫРМА ТОҒЫЗЫНШЫ СӨЗ</w:t>
        <w:br/>
        <w:t>Қазақтың мақалдарының көбінің іске татырлығы да</w:t>
        <w:br/>
        <w:t>бар, іске татымақ түгіл, не құдайшылыққа, не адамшылық-</w:t>
        <w:br/>
        <w:t>қа жарамайтұғыны да бар. Әуелі: «(Жарлы болсаң, арлы</w:t>
        <w:br/>
        <w:t>болма» дейді. Ардан кеткен соң, тірі болып жүргені қүры-</w:t>
        <w:br/>
        <w:t>сын. Егер онысы жалға жүргеніңде жаныңды қыйнап ең-</w:t>
        <w:br/>
        <w:t>бекпенен мал тап деген сөз болса, ол--ар кететұғын 1е</w:t>
        <w:br/>
        <w:t>емес, тыныш жатып, көзін сатып, біреуден тіленбей, жанын</w:t>
        <w:br/>
        <w:t>қарманып, адал еңбекпен мал іздемек --ол арлы адам-</w:t>
        <w:br/>
        <w:t>ның ісі.</w:t>
        <w:br/>
        <w:t>«Қалауын тапса қар жанады», «сұрауын тапса адам</w:t>
        <w:br/>
        <w:t>баласының бермейтіні жоқ» деген -- ең барып тұрған құ-</w:t>
        <w:br/>
        <w:t>дай ұрған сөз осы. Сұрауын табамын, қалауын табамын</w:t>
        <w:br/>
        <w:t>деп жүріп қорлықпенен өмір өткізгенше, малды но жердей</w:t>
        <w:br/>
        <w:t>сұрау керек, не терден сұрау керек қой.</w:t>
        <w:br/>
        <w:t>«Атың шықпаса, жер өрте» дейді. Жер өртеп шығарған</w:t>
        <w:br/>
        <w:t>атыңның пссі мұрат? «Жүз күн атан болғанша, бір күн</w:t>
        <w:br/>
        <w:t>бура бол» дейді. Гәцірге жазып мінбей-түспей, арып, шв-</w:t>
        <w:br/>
        <w:t>меңдеп дуаналықпен бір күн болған буралық неге жарай-</w:t>
        <w:br/>
        <w:t>ды? «Алтын көрсе періште жолдан шығады» дейді. Періш-</w:t>
        <w:br/>
        <w:t>теден садаға кеткір-ай! Періште алтынды не қылсын, өзі-</w:t>
        <w:br/>
        <w:t>нің көрсеқызар сұмдығын қостағалы айтқаны.</w:t>
        <w:br/>
        <w:t>«Ата-анадан мал тәтті, алтынды үйдей жан тэтті» дей-</w:t>
        <w:br/>
        <w:t>ді. Ата-анасынан мал тәтті көрінетұғын антұрғанның жаны-</w:t>
        <w:br/>
        <w:t>нан да малы қымбат екен. Ата-анасын малға сатпақ ец ар-</w:t>
        <w:br/>
        <w:t>сыздың ісі емес пе? Ата-ана шамасы келсе, михнаттанып</w:t>
        <w:br/>
        <w:t>мал жыйса да, дүниелік жыйса да, артымда балаларыма</w:t>
        <w:br/>
        <w:t>қалсын дейді. Ол ата-ананы малға сатқан соң, құдайға</w:t>
        <w:br/>
        <w:t>дұспандық іс смес пе? Осындай білместікпенен айтылған</w:t>
        <w:br/>
        <w:t>сөздеріне бек сақ болу керек.</w:t>
        <w:br/>
        <w:t>201</w:t>
        <w:br/>
        <w:t>55-35-14</w:t>
        <w:br/>
        <w:t>қылады. Ондай бахас хүсідшілікті! зорайтады, адамшылық»</w:t>
        <w:br/>
        <w:t>ты зорайтпайды, бәлкім азайтады. Және мақсаты ғылым-</w:t>
        <w:br/>
        <w:t>дағы мақсат болмайды, адамды шатастырып, жалған сөзге</w:t>
        <w:br/>
        <w:t>жеңдірмекші болады. Мұндай қиял өзі де бұзықтарда 6о-</w:t>
        <w:br/>
        <w:t>лады. (Жүз тура жолдағыларды шатастырушы кісі бір қый-</w:t>
        <w:br/>
        <w:t>сық жолдағы кісіні түзеткен кісіден садаға кетсін! Бахас--</w:t>
        <w:br/>
        <w:t>өзі де ғылымның бір жолы, бірақ оған хірслану? жарамай-</w:t>
        <w:br/>
        <w:t>ды. Егер хірсланса өз сөзімшіл ғұрурлық?, мақтаншақтық,</w:t>
        <w:br/>
        <w:t>хүсідшілік бойын жеңсе, ондай кісі бойына қорлық келті-</w:t>
        <w:br/>
        <w:t>Ретұғын өтіріктен де, өсектен де, ұрсып төбелесуден де қа-</w:t>
        <w:br/>
        <w:t>шық болмайды. Үшінші -- әрбір хақиқатқа тырысып иж-</w:t>
        <w:br/>
        <w:t>тиһатыңмен көзің жетсе, соны тұт, өлсең айрылма! Егерде</w:t>
        <w:br/>
        <w:t>ондай білгендігін өзіңді жсңе алмаса, кімге пұл болады?</w:t>
        <w:br/>
        <w:t>Өзің құрметтемеген нәрсеге бөтеннен қайтып құрмет кү-</w:t>
        <w:br/>
        <w:t>тесін? Төртінші -- білім-ғылымды көбейтуге екі қару бар</w:t>
        <w:br/>
        <w:t>адамның ішінде: бірі -- мұлахаза” қылу, екіншісі -- берік</w:t>
        <w:br/>
        <w:t>мұхафаза" қылу. Бұл екі қуатты зорайту жаһатінде болу</w:t>
        <w:br/>
        <w:t>керек. Бұлар зораймай, ғылым зораймайды.</w:t>
        <w:br/>
        <w:t>есінші -- осы сөздің он тоғызыншы нөмірінде жазыл-</w:t>
        <w:br/>
        <w:t>ған ақыл кеселі деген төрт нәрсе бар. Содан қашық болу</w:t>
      </w:r>
    </w:p>
    <w:p>
      <w:r>
        <w:t>керек. Саның ішінде уайымсыз салғырттық деген бір нәрсе</w:t>
        <w:br/>
        <w:t>бар, зинһар" жаным, соған бек сақ бол, әсіресе, әуелі--</w:t>
        <w:br/>
        <w:t>құданың, екінші -- халықтың, үшінші -- дәулеттің, төртін-</w:t>
        <w:br/>
        <w:t>ші-- ғибраттың?, бесінші -- ақылдың, ардың -- бәрінің</w:t>
        <w:br/>
        <w:t>дұспаны. Олар бар жерде бүлар болмайды. Алтыншы --</w:t>
        <w:br/>
        <w:t>ғылымды, ақылды сақтайтұғын мінез деғен сауыты бола-</w:t>
        <w:br/>
        <w:t>ды. Сол мінез бұзылмасын! Көрсеқызарлықпен, жеңіл-</w:t>
        <w:br/>
        <w:t>Дікпен, я біреудің орынсыз сөзіне, я бір кез келген қызық-</w:t>
        <w:br/>
        <w:t>қа шайқалып қала берсең, мінездің беріктігі бұзылады.</w:t>
        <w:br/>
        <w:t>Онан соң оқып үйреніп те пайда жоқ, қоярға орны жоқ</w:t>
        <w:br/>
        <w:t>болған соң, оларды қайда сақтайсың? Қылам дегенін қы-</w:t>
        <w:br/>
        <w:t>дарлық, тұрам дегенінде тұрарлық, мінезде азғырылмай-</w:t>
        <w:br/>
        <w:t>тын ақылды, арды сақтарлық беріктігі, қайраты бар бол-</w:t>
        <w:br/>
        <w:t>сын! Бұл беріктік бір ақыл, ар үшін болсын!</w:t>
        <w:br/>
        <w:t>% Күндеулі, күншілдікті.</w:t>
        <w:br/>
        <w:t>" Ашкарақтану, қомағайлану, сарав болу.</w:t>
        <w:br/>
        <w:t>3 Менмендік, ірілік.</w:t>
        <w:br/>
        <w:t>“ Ойласу, лікір алысу.</w:t>
        <w:br/>
        <w:t>% Сақтау. қорғау</w:t>
        <w:br/>
        <w:t>% ҚсллйЙда, әйтеуір.</w:t>
        <w:br/>
        <w:t>7 ҮЛ</w:t>
        <w:br/>
        <w:t>205</w:t>
        <w:br/>
        <w:t>келгенде алармын деп, жоқ, егер кез болмайтұғын болса,</w:t>
        <w:br/>
        <w:t>кең құдай өзі кеңшілікпенен кешірет дағы, мына кезі келіп.</w:t>
        <w:br/>
        <w:t>тұрғанда мұны жіберіп болмас деп, дүннеге керектіні алса,</w:t>
        <w:br/>
        <w:t>енді ол кісі жанын берсе ахнргтті дүннеге сатқаным жоқ</w:t>
        <w:br/>
        <w:t>деп, нануға бола ма?</w:t>
        <w:br/>
        <w:t>Адам баласына адам баласының бәрі дос. Не үшін де-</w:t>
        <w:br/>
        <w:t>сен, дүниеде жүргенде туысың, өсуің, тоюың, ашығуың,</w:t>
        <w:br/>
        <w:t>қайғың, қазаң, дене бітімің, шыққан жерің, бармақ же-</w:t>
        <w:br/>
        <w:t>рің -- бәрі бірдей, ахиретке қарай өлуің, көрге кіруің, ші-</w:t>
        <w:br/>
        <w:t>руің, махшарда! сұралуың бәрі бірдей, екі дүнненің қайғы-</w:t>
        <w:br/>
        <w:t>сына, пәлесіне қаупың, екі дүнненің жақсылығына рахатың</w:t>
        <w:br/>
        <w:t>бәрі бірдей екен. Бес күндік өмірің бар ма, жоқ па?. Бі-</w:t>
        <w:br/>
        <w:t>ріңе-бірің қонақ екенсің, өзің дүниеге де қонақ екенсің бі-</w:t>
        <w:br/>
        <w:t>реудің білгендігіне білместігін таластырып, бігеудің бағына,</w:t>
        <w:br/>
        <w:t>малына күндестік қылып, я көрсеқызарлық қылып көз</w:t>
        <w:br/>
        <w:t>алартыспақ лайық па? Тілеуді құдайдан тілемей, пәндеден</w:t>
        <w:br/>
        <w:t>тілеп, өзбетімен еңбегімді жандыр демей, пәленшенікін әпер</w:t>
        <w:br/>
        <w:t>демек, ол құдайға айтарлық сөз бе? Құдай біреу үшін бі-:</w:t>
        <w:br/>
        <w:t>“реуге жәбір қылуына не лайығы бар? Екі ауыз сөздің ба-</w:t>
        <w:br/>
        <w:t>сын қосарлық не ақылы жоқ, не ғылымы жоқ бола түрі</w:t>
        <w:br/>
        <w:t>өзімдікін жөн қыламын деп, құр «ой таңір-ай!» деп тала-</w:t>
        <w:br/>
        <w:t>са бергеннің несі сөз? Оның несі адам?</w:t>
        <w:br/>
        <w:t>“Дінн ұғым бойынша заман ақыр болғаннан кейін адам блла-</w:t>
        <w:br/>
        <w:t>сының күнәсі тексерілетін орын.</w:t>
        <w:br/>
        <w:t>14-117 209</w:t>
      </w:r>
    </w:p>
    <w:p>
      <w:r>
        <w:t>ОТЫЗ АЛТЫНШЫ СӨЗ</w:t>
        <w:br/>
        <w:t>Пайғамбарымыз салалаһу ғалайһи уэсәлламнің! халис</w:t>
        <w:br/>
        <w:t>шәрібінде" айтыпты: «мән АЭ хаяһүн уәлә иманун Лэһуя</w:t>
        <w:br/>
        <w:t>деп, яғни кімнің ұяты жоқ болса, оның иманы да жоқ де-</w:t>
        <w:br/>
        <w:t>ғен. Біздің қазақтың өзінің мақалы да бар: «ұят вімде</w:t>
        <w:br/>
        <w:t>болса, иман сонда» деген. Енді бұл сөзден білінді, ұят</w:t>
        <w:br/>
        <w:t>өзі иманның бір мүшесі екен. Олай болғанда білмек кереч,</w:t>
        <w:br/>
        <w:t>үят өзі қандай нәрсе? Бір ұят бар -- надандықтың ұяты,</w:t>
        <w:br/>
        <w:t>жас бала сөз айтудан ұялған секілді, жақсы адамның ал-</w:t>
        <w:br/>
        <w:t>дына жазықсыз-ақ әншейін барып жолығысудан ұялған</w:t>
        <w:br/>
        <w:t>секілді. Не шариғатқа теріс, не ақылға теріс жазығы жоқ</w:t>
        <w:br/>
        <w:t>болса да, надандықтан бойын керістендіріп, шешілмегендік</w:t>
        <w:br/>
        <w:t>қылып, ұялмас нәрседен ұялған ұялу -- ақмақтық, жаман-</w:t>
        <w:br/>
        <w:t>дық.</w:t>
        <w:br/>
        <w:t>Шын ұят сондай нәрсе, шариғатқа теріс, я ақылға те-</w:t>
        <w:br/>
        <w:t>ріс, я абыйұрлы бойға теріс бір іс себепті болады.</w:t>
        <w:br/>
        <w:t>Мұндай ұят скі түрлі болады. Біреуі -- ондай қылық</w:t>
        <w:br/>
        <w:t>өзіңнен шықпай-ақ, біп бөтен адамнан шыққанын</w:t>
        <w:br/>
        <w:t>көргенде, сен ұялып кетесің. Мұның себебі сол ұят істі</w:t>
        <w:br/>
        <w:t>қылған адамды есіткендіктен болады. «Япырмай мына бай-</w:t>
        <w:br/>
        <w:t>ғұсқа не болды, енді мұның өзі не болады» дегендей, бір</w:t>
        <w:br/>
        <w:t>нәрсе іштен рахым секілді болып келіп, өзіңді қысып,</w:t>
        <w:br/>
        <w:t>қызартып кетеді. Біреуі сондай ұят, шарнғатқа теріс, я</w:t>
        <w:br/>
        <w:t>ақылға, я абыйұрлы бойға теріс, я адамшылыққа кесел қы-</w:t>
        <w:br/>
        <w:t>1 Құдайдың сәлемі мен рахметі болсын.</w:t>
        <w:br/>
        <w:t>з Пайғамбардың езге сөзі.</w:t>
        <w:br/>
        <w:t>211</w:t>
        <w:br/>
        <w:t>12. Жамандықты кім көрмейді? Үмітін үзбек - “айрат-</w:t>
        <w:br/>
        <w:t>сыздық, дүннеде ешнәрседе баян жоқ екені рас, жамандықта</w:t>
        <w:br/>
        <w:t>қайдан баяндап қалады дейсің) Қары қалың қатты қыс-</w:t>
        <w:br/>
        <w:t>тың артынан көгі қалың, көлі мол жақсы жаз келмеуші ме</w:t>
        <w:br/>
        <w:t>еді? /</w:t>
        <w:br/>
        <w:t>13. Ашулы адамның сөзі аз болса, ыза қуаты артында</w:t>
        <w:br/>
        <w:t>болғаны; егерде аузынан қара қан ағызса, домбыт мақтан-</w:t>
        <w:br/>
        <w:t>шақ, я қорқақ.</w:t>
        <w:br/>
        <w:t>14. Қуанбақтық пен бақ -- мастықтың үлкені, мыңнан</w:t>
        <w:br/>
        <w:t>бір кісі-ақ к...н ашпайтұғын ақылы бойында қалады.</w:t>
        <w:br/>
        <w:t>15. Егер ісім өнсін десең," ретін тап.</w:t>
        <w:br/>
        <w:t>16. Биік мансап -- биік жар тас, ерінбей еңбектеп жы-</w:t>
        <w:br/>
        <w:t>дан да шығады, екпіндеп ұшып қыран да шығады. Жікшіл</w:t>
        <w:br/>
        <w:t>ел жетпей мақтайды, желөкпелер шын деп ойлайды.</w:t>
        <w:br/>
        <w:t>17. Дүние-- ұлкен көл, заман -- соққан жел, алдында-</w:t>
        <w:br/>
        <w:t>ғы толқын -- ағалар, артқы толқын-- інілер, кезекпенен</w:t>
        <w:br/>
        <w:t>өлінер, баяғыдай көрінер.</w:t>
        <w:br/>
        <w:t>18. Бақпен асқан патшадан, мимен асқан қара артық.</w:t>
        <w:br/>
        <w:t>Сақалын сатқан кәріден еңбегін сатқан бала артық.</w:t>
        <w:br/>
        <w:t>19. Тоқ тіленші -- адам сайтаны, харекетсіз -- сопы</w:t>
        <w:br/>
        <w:t>монтаны.</w:t>
      </w:r>
    </w:p>
    <w:p>
      <w:r>
        <w:t>20. Жаман дос -- көлеңке: басыңды күн шалса -- қа-</w:t>
        <w:br/>
        <w:t>шып құтыла алмайсың, басыңды бұлт” алса-- іздеп таба</w:t>
        <w:br/>
        <w:t>алмайсың.</w:t>
        <w:br/>
        <w:t>21. Досы жоқпен сырлас, досы көппен сыйлас, қайғы-</w:t>
        <w:br/>
        <w:t>сыздан сақ бол, қайғылыға жақ бол.</w:t>
        <w:br/>
        <w:t>; 22. Қайратсыз ашу -- тұл, тұрлаусыз ғашық -- тұл, шә-</w:t>
        <w:br/>
        <w:t>кіртсіз ғалым -- тұл.</w:t>
        <w:br/>
        <w:t>: 23. Бағың өскенше тілеуіңді ел де тілейді, өзің де тілей-</w:t>
        <w:br/>
        <w:t>сің, бағың өскен соң өзің ғана тілейсің.</w:t>
        <w:br/>
        <w:t>Ол қыянатшыл балалары талапқа да, ғылымға да, үстаз-</w:t>
        <w:br/>
        <w:t>ға да, хаттә иман нгтиқатқа! да қыянатпен болады. Бүл</w:t>
        <w:br/>
        <w:t>кыянатшылар: жарым адам, жарым молла, жарым мүұсыл-</w:t>
        <w:br/>
        <w:t>ман. Олардың адамшылығының кәмеләті таппағы--қыйып-</w:t>
        <w:br/>
        <w:t>ның қыйыны. Себебі алла тағала өзі-- «хақиқат жол»:</w:t>
        <w:br/>
        <w:t>хақиқат пенен растық қыянаттың дүшпаны, дұшпаны ар-</w:t>
        <w:br/>
        <w:t>қылы шақыртқанға дос келе ме? Көңілде өзге махаббіг</w:t>
        <w:br/>
        <w:t>тұрғанда хақлықты таппайды. Адамның білімі хақиқат-</w:t>
        <w:br/>
        <w:t>қа, растыққа құмар болып, әрнәрсенің түбін, хикметін</w:t>
        <w:br/>
        <w:t>білмекке ынтықтыкпенен болады. Ол алланың ғылымы</w:t>
        <w:br/>
        <w:t>емес һәмманы білетұғын ғылымға ынтықтық, өзі де адам-</w:t>
        <w:br/>
        <w:t>ға өзіндік ғылым береді. Әнің үшін: ол алланың өзіне</w:t>
        <w:br/>
        <w:t>ғашықтық. Ғылым -- алланың бір сипаты, ол хақиқат,</w:t>
        <w:br/>
        <w:t>оған ғашықтық өзі де хақлық һәм адамдық дүр, болмаса"</w:t>
        <w:br/>
        <w:t>мал таппақ, мақтан таппақ, гиззат-хүрмет! таппақ секілді</w:t>
        <w:br/>
        <w:t>нәрселердің махаббаты мен ғылым, білімнің хақиқаты тз-</w:t>
        <w:br/>
        <w:t>былмайды.</w:t>
        <w:br/>
        <w:t>Мал, мақтан, ғиззат-хүрмет адамды өзі іздеп тапса</w:t>
        <w:br/>
        <w:t>адамдықты бұзбайды һәм берік болады. Егерде, адам өзі</w:t>
        <w:br/>
        <w:t>оларға табынып іздесе: тапса да, таппаса да адамдығы</w:t>
        <w:br/>
        <w:t>жоғалады. Енді хақиқат сүйіп, шынды білмек құмарың бар</w:t>
        <w:br/>
        <w:t>болса, адамшылыққа лайықты ықласты құлагыцды қой.</w:t>
        <w:br/>
        <w:t>Әуелі дін исламның жолындағы пәнделер, иманның хақи-</w:t>
        <w:br/>
        <w:t>қатын білсін. Иман дегеніміз бір ғана инанбақтық емес,</w:t>
        <w:br/>
        <w:t>сеп алла тағаланың бірлігіне, құранның оның сөзі екен-</w:t>
        <w:br/>
        <w:t>дігіне, пайғамбарымыз Мұхаммед Мұстафа саллаллаһұ ғә-</w:t>
        <w:br/>
        <w:t>дайһи уәсәлләм оның тарапынан елші екендігіне инандық.</w:t>
        <w:br/>
        <w:t>Жә, не бітті. Сен алла тағалаға, алла тағала үшін имат</w:t>
        <w:br/>
        <w:t>келтіремісің я өзің үшін иман келтіремісіңі Сен има!</w:t>
        <w:br/>
        <w:t>келтірмесең де алла тағалаға келер ешбір кемшілік жоқ еді.</w:t>
        <w:br/>
        <w:t>зің үшін, я келтірсең, жә инандың, ол инанмақтығың қүр</w:t>
        <w:br/>
        <w:t>ғана инанмақтықпенен қалса, саған пайда бермейді. Әнің</w:t>
        <w:br/>
        <w:t>үшін сен өзің инанмақтығыңнан пайдаланамын десең, пай-</w:t>
        <w:br/>
        <w:t>да береді, кәміл иман болады. .</w:t>
        <w:br/>
        <w:t>% Нану, сейу.</w:t>
        <w:br/>
        <w:t>2 Жетілу, толығу.</w:t>
        <w:br/>
        <w:t>а Қашрлі сыйлы</w:t>
        <w:br/>
        <w:t>4 Мұқамбет пайғамбарға құдайлық сәлемі мен рахметі болсын</w:t>
        <w:br/>
        <w:t>Жеген саз.</w:t>
        <w:br/>
        <w:t>716</w:t>
      </w:r>
    </w:p>
    <w:p>
      <w:r>
        <w:t>ОТЫЗ ЖЕТІНШІ СӨЗ -</w:t>
        <w:br/>
        <w:t>1. Адамның адамшылығы істі бастағандығынан білінг-</w:t>
        <w:br/>
        <w:t>ді, қалайша бітіргендігінен емес.</w:t>
        <w:br/>
        <w:t>2. Көңілдегі көрікті ой ауыздан шыққанда өңі қашады.</w:t>
        <w:br/>
        <w:t>3. Хикмет сөздер өзімшіл наданға айтқанда, көңіл уан-</w:t>
        <w:br/>
        <w:t>ғаны да болады. өшкені де болады. .</w:t>
        <w:br/>
        <w:t>4. Кісіге біліміне қарай болыстық қыл; татымсызға</w:t>
        <w:br/>
        <w:t>ҡылған болыстық өзі адамды бұзады.</w:t>
        <w:br/>
        <w:t>5. Әкесінің баласы -- адамның дұспаны, адамның бала-</w:t>
        <w:br/>
        <w:t>сы-- баурын.</w:t>
        <w:br/>
        <w:t>. Ер артық сұраса да, азға разы болады. Ез аз сұрао,</w:t>
        <w:br/>
        <w:t>артылтып берсең де разы болмас.</w:t>
        <w:br/>
        <w:t>7. Өзің үшін еңбек қылсаң, өзі үшін оттаған хайуанның</w:t>
        <w:br/>
        <w:t>бірі боласың; адамшылықтың қарызы үшін еңбек қылсаң,</w:t>
        <w:br/>
        <w:t>алланың сүйген құлының бірі боласын.</w:t>
        <w:br/>
        <w:t>8. Сократқа у ішкізген, Иоанна Аркті отқа өртеген,</w:t>
        <w:br/>
        <w:t>Ғайсаны дарға асқан, пайғамбарымызды түйенің жемтігіне</w:t>
        <w:br/>
        <w:t>көмген кім? Ол-- көп, ендеше көпте ақыл жоң. Ебін тап</w:t>
        <w:br/>
        <w:t>та, жөнге сал.</w:t>
        <w:br/>
        <w:t>9. Адам баласын заман өстіреді, кім де кім жаман бол-</w:t>
        <w:br/>
        <w:t>са, замандасының бәрі виноват.</w:t>
        <w:br/>
        <w:t>10. Мен, егер закон қуаты қолымда бар кісі болсам,</w:t>
        <w:br/>
        <w:t>адам мінезін түзеп болмайды деген кісінің тілін кесер едім.</w:t>
        <w:br/>
        <w:t>11, Дүниеде жалғыз қалған адам -- адамның өлгені.</w:t>
        <w:br/>
        <w:t>Қапашылықтың бәрі соның басында. Дүниеде бар жаман</w:t>
        <w:br/>
        <w:t>да көпте, бірақ, қызық та, ермек те көпте. Бастапқыға</w:t>
        <w:br/>
        <w:t>кім шыдайды? Соңғыға кім азбайды?</w:t>
        <w:br/>
        <w:t>213</w:t>
        <w:br/>
        <w:t>ОТЫЗ БЕСІНШІ СӨЗ</w:t>
        <w:br/>
        <w:t>Махшарға барғанда, құдай тағала қажы, молда," сопы,</w:t>
        <w:br/>
        <w:t>жомарт, шейіт-соларды қатар қайып, сұрар дейді. Дүниеде</w:t>
        <w:br/>
        <w:t>ғиззат-хүрмет! алмақ үшін, сыйлы болмақ үшін қажы бол-</w:t>
        <w:br/>
        <w:t>мақ үшін қажы болғанды, молда болғанды, сопы болғанды,</w:t>
        <w:br/>
        <w:t>жомарт болғанды, шейіт" болғандарды бір бөлек қояр дей-</w:t>
        <w:br/>
        <w:t>ді. Ахиретке бола бір ғана құдай тағаланың разылығын</w:t>
        <w:br/>
        <w:t>таппақ үшін болғандары бір бөлек қояр дейді. Дүние үшін</w:t>
        <w:br/>
        <w:t>болғандарға айтар дейді: «Сендер дүннеде қажеке, молде-</w:t>
        <w:br/>
        <w:t>Ке, сопеке, мырзеке, батыреке аталмақ үшін өнер қылып</w:t>
        <w:br/>
        <w:t>едіңдер, ол дүниең мұнда жоқ. Сендердің ол қызықты Аү-</w:t>
        <w:br/>
        <w:t>нис қарап болған, сонымен бірге қылған өнерлерің де біт-</w:t>
        <w:br/>
        <w:t>ті. Енді мүнда қүрмет алмақ түгіл, сұрау беріңдер! Маз</w:t>
        <w:br/>
        <w:t>бердім, өмір бердім, не үшін сол малдарыңды, өмірлеріңді</w:t>
        <w:br/>
        <w:t>бстіңе ахиретті ұстап, дін ниетің дүниеде тұрып жүртты</w:t>
        <w:br/>
        <w:t>алдамақ үшін сарып қылдыңдарҘ»</w:t>
      </w:r>
    </w:p>
    <w:p>
      <w:r>
        <w:t>Ана шын ниетіменен орнын тауып, бір құдайдың разы-</w:t>
        <w:br/>
        <w:t>лығы үшін өнер қылғандарға айтар дейді: «Сендер бір ға-</w:t>
        <w:br/>
        <w:t>па менің разылығымды іздеп малдарыңды, өмірлеріңді са-</w:t>
        <w:br/>
        <w:t>рып қылып едіңдер, мен разы болдым. Сіздерге лайықты</w:t>
        <w:br/>
        <w:t>құрметті орным бар, дайын, кіріңдер! Һәм ол разылықта-</w:t>
        <w:br/>
        <w:t>рыңнан басқа осы махшар ішінде, сендердің осы қылғаны-</w:t>
        <w:br/>
        <w:t>ңа өзі қылмаса да, іші еріп, ынтық болған достарың та-</w:t>
        <w:br/>
        <w:t>былса, шафағат қылыңдар!» деп айтар дейді.</w:t>
        <w:br/>
        <w:t>1 Қадірлі, сыйлы</w:t>
        <w:br/>
        <w:t>1 Дін жолында өлген алам.</w:t>
        <w:br/>
        <w:t>210</w:t>
        <w:br/>
        <w:t>дық, қатеден яки нәпсіге еріп ғапылдықтан өз бойыңнан</w:t>
        <w:br/>
        <w:t>шыққандығынан болады. Мұндай ұят, қылық қылғанды-</w:t>
        <w:br/>
        <w:t>ғыңды бөтен кісі білмесе де, өз ақылың, өз нысабың өзің-</w:t>
        <w:br/>
        <w:t>ді сөккен соң, іштен ұят келіп, өзіне жаза тарттырады. Кі-</w:t>
        <w:br/>
        <w:t>рерге жер таба алмай, кісі бетіне қарай алмай, бір түрлі</w:t>
        <w:br/>
        <w:t>қысымға түсесін. Мұндай ұяты күшті адамдар ұйқыдан,</w:t>
        <w:br/>
        <w:t>тамақтан қалатұғыны да бар, хатта өзін өзі өлтіретүғын</w:t>
        <w:br/>
        <w:t>кісілер де болады. Ұят деген адамның өз бойындағы адам-</w:t>
        <w:br/>
        <w:t>шылығы, иттігіңді ішіңнен өз мойыныңа салып, сөгіп қыл-</w:t>
        <w:br/>
        <w:t>ған қысымның аты. Ол уақытта тілге сөз де түспейді, кө-</w:t>
        <w:br/>
        <w:t>ңілге ой да түспейді. Көздің жасын, мұрныңның суын сүр-</w:t>
        <w:br/>
        <w:t>тіп алуға да қолың тңмейді, бір ит боласың. Көзің кісі бе-</w:t>
        <w:br/>
        <w:t>тіне қарамақ түгіл, ешнәрсені көрмейді. Мұндайлыққа же-</w:t>
        <w:br/>
        <w:t>тіп ұллған адамға өкпесі бар кісі кешпесе, якн оның үстіне</w:t>
        <w:br/>
        <w:t>тағы аямай өртендіріп сөз айтқан кісінің өзінің де адам-</w:t>
        <w:br/>
        <w:t>шылығы жоқ десе болар. Осы күнде менің көрген кісілерім</w:t>
        <w:br/>
        <w:t>ұялмақ түгіл, қызармайды да. «Ол істен мен ұятты бол-</w:t>
        <w:br/>
        <w:t>дым дедім ғой, енді нең бар?»-- дейді. Я болмаса: «Жә,</w:t>
        <w:br/>
        <w:t>жә! Оған мен-ақ ұятты болайын, сен өзің де сүйтпеп пе</w:t>
        <w:br/>
        <w:t>елің?» -- дейді. Немесе: «Пәленше де, түгенше де тірі жүр</w:t>
        <w:br/>
        <w:t>ғой, пәлен қылған, түген қылған, менікі оның қасында не-</w:t>
        <w:br/>
        <w:t>сі сөз». «Пәлендей, түгендей мәнісі бар емес пе еді?» -- деп,</w:t>
        <w:br/>
        <w:t>ұялтамын десең, жап-жай отырып, дауын сабап отырады.</w:t>
        <w:br/>
        <w:t>Осыны ұялған кісі дейміз бе? Ұялмаған кісі дейміз бе?</w:t>
        <w:br/>
        <w:t>Ұялған десек, хадис анау, жақсылардан қалған сөз анау.</w:t>
        <w:br/>
        <w:t>Соның иманы бар дейміз бе, жоқ дейміз бе?! !</w:t>
        <w:br/>
        <w:t>ОТЫЗ СЕГІЗІНШІ СӨЗ</w:t>
        <w:br/>
        <w:t>Ей, жүрегімпің қуаты перзентлерім! сіздерге адам ұғы-</w:t>
        <w:br/>
        <w:t>дының мінездері туралы біраз сөз жазып ядкар! қалды-</w:t>
        <w:br/>
        <w:t>райын. Ықласпенен оқып, ұғып алыңыздар. Әнің үшін ма-</w:t>
        <w:br/>
        <w:t>хаббатың толады. Махаббат әуелі адамның адамдығы,</w:t>
        <w:br/>
        <w:t>ақыл, ғылым деген нәрселерменен. Мұның табылмақтығы-</w:t>
        <w:br/>
        <w:t>на себептер әуелі хауас сәлим: һам тән саулық, бұлар туы-</w:t>
        <w:br/>
        <w:t>сынан болады. Қалмысы жақсы ата, жақсы ана, жақсы</w:t>
        <w:br/>
        <w:t>құрбы, жақсы ұстаздан болады. Талап, ұғым махаббаттан</w:t>
        <w:br/>
        <w:t>шығады. Ғылым, білімге махаббаттандырмақ элгі айтыл-</w:t>
        <w:br/>
        <w:t>ған үшеуінен болады. Ғылым, білімді әуелі бастан бала</w:t>
        <w:br/>
        <w:t>өзі ізденіп таппайды, басында зорлықпенен, яки алдауме-</w:t>
        <w:br/>
        <w:t>нен үнір қылу керек; үйрене келе өзі іздегендей болғанша,</w:t>
        <w:br/>
        <w:t>қашанбір бала ғылым, білімді махаббатпенен кәксер-</w:t>
        <w:br/>
        <w:t>дік болса, санда ғана оның аты адам болады. Сонан соң</w:t>
        <w:br/>
        <w:t>ғана адла тағаланы танымақтық, өзін танымақтық, дүниені</w:t>
      </w:r>
    </w:p>
    <w:p>
      <w:r>
        <w:t>м - 2525... бұзбай ғана жәліб мәнфағат!</w:t>
        <w:br/>
        <w:t>дафғы мұзарратларны“ айырмақлық секілді ғылым, білімді</w:t>
        <w:br/>
        <w:t>үнренсе, білер деп үміт қылмаққа болады; болмаса жоқ,</w:t>
        <w:br/>
        <w:t>ең балмаса шала. Оның үшін көбінесе балаларды жасында</w:t>
        <w:br/>
        <w:t>ата-аналары қыянатшылыққа салындырып алады, соңынан</w:t>
        <w:br/>
        <w:t>молдаға берген болады, я ол балалары өздері барған бола-</w:t>
        <w:br/>
        <w:t>ды; ешбір бәһра% болмайды.</w:t>
        <w:br/>
        <w:t>% Ескерткіш, есте қалу.</w:t>
        <w:br/>
        <w:t>: Жақсы сипат.</w:t>
        <w:br/>
        <w:t>ы Найдалығы алу-</w:t>
        <w:br/>
        <w:t>4 Зарарлыдан кашу.</w:t>
        <w:br/>
        <w:t>7а Пайда, нәтнже.</w:t>
        <w:br/>
        <w:t>21</w:t>
        <w:br/>
        <w:t>ОТЫЗ ТӨРТІНШІ СӨЗ</w:t>
        <w:br/>
        <w:t>Жұрттың бәрі біледі өлетұғынын жэне өлім үнемі қар-</w:t>
        <w:br/>
        <w:t>тайтып келмейтұғынын, бір алғанды қайта жібермейтұғы-</w:t>
        <w:br/>
        <w:t>нын, қазақ осыған да амал жоқ нанады, анық өз ойына,</w:t>
        <w:br/>
        <w:t>ақылына тексертіп панбайды. Және һәмманы жаратқан құ-</w:t>
        <w:br/>
        <w:t>дай бар, ахиретте сұрау алады, жамандыққа жазғырады,</w:t>
        <w:br/>
        <w:t>ілыққа жарылғайды, жазғыруы да, жарылғауы да</w:t>
        <w:br/>
        <w:t>пенде ісіне ұқсамайды, бегірек есепсіз қыйнауы да бар,</w:t>
        <w:br/>
        <w:t>бегірек есепсіз жетістіруі де бар деп бәріне сендік дейді.</w:t>
        <w:br/>
        <w:t>оқ, онысына мен сенбеймін? Олао сендім десе де, анық</w:t>
        <w:br/>
        <w:t>ақиқат көзі жетіп, ден қойып, ұйып сенбейді. Ол екеуіне</w:t>
        <w:br/>
        <w:t>анық сенген кісіге уайым ойлап не керек?) Осы екеуіне дай-</w:t>
        <w:br/>
        <w:t>ықты жақсылықты өздері де іздеп таба береді, Егер де</w:t>
        <w:br/>
        <w:t>осы екеуіне бұлдыр сеніп отырса, енді неге сендіре ала-</w:t>
        <w:br/>
        <w:t>мыз? Оны қайтып түзете аламыз? Оларды мұсылман деп,</w:t>
        <w:br/>
        <w:t>қалайша «иманы бар ғай» дейміз.</w:t>
        <w:br/>
        <w:t>Кім де кім ахиретте де, дүниеде де қор болмайын десе,</w:t>
        <w:br/>
        <w:t>білмек керек: еш адамның көңіліне екі қуаныш бірдей бол-</w:t>
        <w:br/>
        <w:t>майды, екі ынтық құмарлы: бірдей болмайды. екі қорқы-</w:t>
        <w:br/>
        <w:t>ныш, екі қайғы-- олар да бірдей болмайды. Мұндай екі</w:t>
        <w:br/>
        <w:t>нәрсені бірдей болады деп айтуға мүмкін емес. Олай бол-</w:t>
        <w:br/>
        <w:t>ғаида, қай адамның көңлінде дүнне қайғыс</w:t>
        <w:br/>
        <w:t>Шы ахирет қайғысынан, ахирет қуанышын</w:t>
        <w:br/>
        <w:t>мұсылман емес. Енді ойлап қарай бер,</w:t>
        <w:br/>
        <w:t>сылман екен! Егерде екі нәрсе кез бол</w:t>
        <w:br/>
        <w:t>ректі, бірі осы дүниеде</w:t>
        <w:br/>
        <w:t>болса, сонда біреу ахи</w:t>
        <w:br/>
        <w:t>ы, дүнне қуаны-</w:t>
        <w:br/>
        <w:t>ан артық болса,</w:t>
        <w:br/>
        <w:t>біздің қазақ та мұ-</w:t>
        <w:br/>
        <w:t>са, бірі ахнретке ке-</w:t>
        <w:br/>
        <w:t>керекті, бірін алса бірі тпмейтүғын</w:t>
        <w:br/>
        <w:t>ретке керектіні алмай, екінші бір кез</w:t>
        <w:br/>
        <w:t>208</w:t>
        <w:br/>
        <w:t>Сіз «Әмәнтұ биллаһи кәмаһуә би әсмайһн уасифатиһн»:</w:t>
      </w:r>
    </w:p>
    <w:p>
      <w:r>
        <w:t>дедіңіз. Ол ісім аллалар (алланың аттары), һәмма ол ал-</w:t>
        <w:br/>
        <w:t>да тағаланың фиғыл ғазимләрініңі аттары, олардың мағна-</w:t>
        <w:br/>
        <w:t>сын біл. Һәм сегіз сифат затияғары! не деген сөз, кәміл</w:t>
        <w:br/>
        <w:t>үйрен, Әзіңді оның құлы біліп, өзіңе мүслим“ ат қойып.</w:t>
        <w:br/>
        <w:t>тӘСАНМ" болғаныңа раст боласын да, өз пиғылдарыңды со-</w:t>
        <w:br/>
        <w:t>ған өз халіңше ұқсатуды шарт қыл. Жала тағалаға ұқсай</w:t>
        <w:br/>
        <w:t>алам ба деп, надандықпен ол сөзден жиіркенбе, ұқсамақ</w:t>
        <w:br/>
        <w:t>дэл бірдейлік дағуасыменен емес, соның соңында болмақ.</w:t>
        <w:br/>
        <w:t>Әнің үшін алла тағаланың сипаттары: Халт%, Ғылым, Құд-</w:t>
        <w:br/>
        <w:t>рет”, Басар", Сәмиғ”, Ирада!", Кәлам, Тәкуин", Бұл ге-</w:t>
        <w:br/>
        <w:t>гізінен алла тағаладағыдай кэмалат-ғазамат!! бірлән болма-</w:t>
        <w:br/>
        <w:t>са да, пендесінде де, әрбірінен өз халінше бар қылып жа-</w:t>
        <w:br/>
        <w:t>ратыпты. Кә, біз өзіміздің бойымыздағы сегіз зэрра!" аг-</w:t>
        <w:br/>
        <w:t>тас бұрғызып, өзге жолға салмақ бірлән біздің атымыз</w:t>
        <w:br/>
        <w:t>мүсілим бола ала ма? Болмаса керек. Жә, ол сегіз сипатч-</w:t>
        <w:br/>
        <w:t>на сипатымызды һәм ол аттары бірлән ағламланған!5 фи-</w:t>
        <w:br/>
        <w:t>ғыл құдаға!” фиғлымызды ертпек не бірлан табылады, қа-</w:t>
        <w:br/>
        <w:t>лайша табылады? Оны білмек керек. Ол алла тағаланың</w:t>
        <w:br/>
        <w:t>заты, ешбір сипатқа мұқтаж емес; біздің ақылымыз мүқ-</w:t>
        <w:br/>
        <w:t>таж, жоғарғы жазылмыш сипаттар бірлән тағрифлап!!” та-</w:t>
        <w:br/>
        <w:t>нымаққа керек. Егерде ол сипаттар бірлән тағрифламасақ,</w:t>
        <w:br/>
        <w:t>бізге мәгрифат -- улла!" қыйын болады. Біз алла тағаланы</w:t>
        <w:br/>
        <w:t>өзінің білінгені қадар ғана білеміз, болмаса түгел білмекке</w:t>
        <w:br/>
        <w:t>мүмкін емес. Затты түгіл, хикметіне ешбір хаким!” ақыл.</w:t>
        <w:br/>
        <w:t>і Құдайға, оның есімдері мен сипаттарына иман келтіремін.</w:t>
        <w:br/>
        <w:t>% Ұлы сыйпат Н</w:t>
        <w:br/>
        <w:t>% Өзіне хас, өзіне лайык.</w:t>
        <w:br/>
        <w:t>4 Мұсылман адам.</w:t>
        <w:br/>
        <w:t>% Берілу.</w:t>
        <w:br/>
        <w:t>“ Тіршілік, тірі болу.</w:t>
        <w:br/>
        <w:t>7 Қүш.</w:t>
        <w:br/>
        <w:t>“ Қару, көруші.</w:t>
        <w:br/>
        <w:t>“ Есту, есітуші.</w:t>
        <w:br/>
        <w:t>1 Тілеу, қалау.</w:t>
        <w:br/>
        <w:t>М Сөйлеу, сөйлеүші.</w:t>
        <w:br/>
        <w:t>і: Болдыру, болдырушы.</w:t>
        <w:br/>
        <w:t>із Жетісу, үлкейу.</w:t>
        <w:br/>
        <w:t>м Кішкентай.</w:t>
        <w:br/>
        <w:t>Белгілі, анық.</w:t>
        <w:br/>
        <w:t>Тәңірдік ісі.</w:t>
        <w:br/>
        <w:t>і1 Айыру, аныктау, білу.</w:t>
        <w:br/>
        <w:t>іе Алланы тану.</w:t>
        <w:br/>
        <w:t>1% Данышпан, дана адам.</w:t>
        <w:br/>
        <w:t>217</w:t>
      </w:r>
    </w:p>
    <w:p>
      <w:r>
        <w:t>еріштіре алмады. Алла тағала өлшеусіз, біздің ақылымыз</w:t>
        <w:br/>
        <w:t>өлшеулі. Өлшеулі мен өлшеусізді білуге болмайды. Біз ал-</w:t>
        <w:br/>
        <w:t>а тағала -- «бір»”дейміз, «бар» дейміз; ол, бір дсмеклікте,</w:t>
        <w:br/>
        <w:t>ақылымызға ұғымның бір тыянағы үшін айтылған сөз.</w:t>
        <w:br/>
        <w:t>Болмаса ол бір демеклікте алла тағалаға лайықты келмей-</w:t>
        <w:br/>
        <w:t>ді. Әнің үшін мүмкинаттың! ішінде не нәрсенің үжуді? бар</w:t>
        <w:br/>
        <w:t>болса, ол бірліктен құтылмайды. Әрбір хадиске айтыла-</w:t>
        <w:br/>
        <w:t>тұғын бір қадимге! тәғриф болмайды. Ол бір деген сөз</w:t>
        <w:br/>
        <w:t>ғаламның ішінде, ғалам алла тағаланың ішінде, құдай та-</w:t>
        <w:br/>
        <w:t>барака отағала кітаптарда сегіз сүбутияз сипаттары бірлән,</w:t>
        <w:br/>
        <w:t>тоқсан тоғыз Әсма-и хүспалар" бірлән білдірген. Бұлар-</w:t>
        <w:br/>
        <w:t>дың һәммасы алда тағаланың затия” субутия уә Ффиғанч!</w:t>
        <w:br/>
        <w:t>&lt;ипаттары дүр. Мен мұнда сіздерге төртеуін білдіремін.</w:t>
        <w:br/>
        <w:t>Оның екеуі -- ғылым, құдрет сегіз сипаттан қалғап, ал-</w:t>
        <w:br/>
        <w:t>тауы бұларға шаріх”. Ол алтауының бірі-- хаят, яғни ті-</w:t>
        <w:br/>
        <w:t>рілік.</w:t>
        <w:br/>
        <w:t>Алланы бар делік, бір дедік, ғылым күдреті сипаты</w:t>
        <w:br/>
        <w:t>бірлән сипаттадық. Бұл бірлік, барлық ғылым, қүлпет</w:t>
        <w:br/>
        <w:t>алуда!” боларлық нәрселер ме? Әлбәттә, ғылым құдреті бар</w:t>
        <w:br/>
        <w:t>болды; хаяты мағдұм, бірі «ирада», яғнн қаламақ; ғылым</w:t>
        <w:br/>
        <w:t>бар болса, қаламақ та бар. Ол ешнәрсеге харекет бермей-</w:t>
        <w:br/>
        <w:t>ді. Пәммегғе харекет беретұғын өзі. Ол «ирада» -- ғылым-</w:t>
        <w:br/>
        <w:t>ның бір сипаты, бір -- кәләм, яғни сөйлеуші деген, сөз қа-</w:t>
        <w:br/>
        <w:t>рыпсыз, дауыссыз болушы ма еді. Алланың сөзі-- қарып-</w:t>
        <w:br/>
        <w:t>сыз, дауыссыз. Енді олай болса, айтқандай қылып білдіре-</w:t>
        <w:br/>
        <w:t>тұғын құдреті және басар, сомнғ, яғни көруші, есітуші де-</w:t>
        <w:br/>
        <w:t>ген; алла тағаланың көрмегі, естімегі біз секілді көзбенен,</w:t>
        <w:br/>
        <w:t>құлақпенен емес, бгендей, естігендей білетұғын ғылым-</w:t>
        <w:br/>
        <w:t>ның бір снпаты. Бірі тәкуин, яғни барлыққа келтіруші де-</w:t>
        <w:br/>
        <w:t>ген сөз. Егер барлыққа келтірмегі бір өзалдына сипат бол-</w:t>
        <w:br/>
        <w:t>са, алла тағаланың сипаты өзіндей қадім, һәм озәли! фһом</w:t>
        <w:br/>
        <w:t>1 Болуы мүмкін нарселер.</w:t>
        <w:br/>
        <w:t>% Бар болу, бар болушылық</w:t>
        <w:br/>
        <w:t>3 Пайғамбар сөзі.</w:t>
        <w:br/>
        <w:t>4 Ескі, көне,</w:t>
        <w:br/>
        <w:t>8 Орнықты, тұрлқты.</w:t>
        <w:br/>
        <w:t>“ Жақсы ісімдер</w:t>
        <w:br/>
        <w:t>1 Өзіне лайык.</w:t>
        <w:br/>
        <w:t>8 Өзі істейтін,</w:t>
        <w:br/>
        <w:t>" Түсіндіру, түсінік беру.</w:t>
        <w:br/>
        <w:t>4“ Қүш жыны Ны ,</w:t>
        <w:br/>
        <w:t>4 Әуелде, әуелден.</w:t>
        <w:br/>
        <w:t>218</w:t>
        <w:br/>
        <w:t>бірдей тәркі дүнис! емес еді, ғашаәрән -- мұбәшарәдан: қаз-</w:t>
        <w:br/>
        <w:t>рет Ғосман, Ғабдурахман бин ҒауФф уа Сагнд бин Әбудқас</w:t>
        <w:br/>
        <w:t>үшеуі де үлкен байлар еді. Бұл тәркі дүниелік: я дүнне</w:t>
        <w:br/>
        <w:t>даззатына алданып нжтиһатым шала қалады деп бойына</w:t>
        <w:br/>
        <w:t>сенбегендік; я хирс3 дүниеліктен қауимының көңлін суыт-</w:t>
      </w:r>
    </w:p>
    <w:p>
      <w:r>
        <w:t>пақ үшін, ренжуге сабыр етіп, өзін Фида қылып, мен жа-</w:t>
        <w:br/>
        <w:t>ныммен ұрыс қылғанда, халық ең болмаса нәпсісімен ұрыс</w:t>
        <w:br/>
        <w:t>қылып, һәуа һәуастан“ әрбір арзуи? нәпсіден суынып, ға-</w:t>
        <w:br/>
        <w:t>даләт, мархамат, махаббатына бір қарар болар ма екең</w:t>
        <w:br/>
        <w:t>деген үмітпенен болса керек. Олай болғанда о да жұртқа</w:t>
        <w:br/>
        <w:t>қылған артық махаббаттан хисап. Бірақ бұл жол бек іпе-</w:t>
        <w:br/>
        <w:t>тін, бек нәзік жол. Бұл жолда рыясыз!, жеңілдіксіз бір</w:t>
        <w:br/>
        <w:t>қарар тұрып іздеген ғана кісі істің қәмәләтіне жетпек. Бүл</w:t>
        <w:br/>
        <w:t>заманда падир!”, бүған ғылымның да зоры, сиддық, қай-</w:t>
        <w:br/>
        <w:t>раттың да зоры, махаббаттың халлакна да, уа халық ғалам-</w:t>
        <w:br/>
        <w:t>ға да бек зоры табылмақ керек. Бұлардың &gt;ыйылмағы,</w:t>
        <w:br/>
        <w:t>қыйынның қыйыны, бәлки фитнә" болар, басына һам өзі-</w:t>
        <w:br/>
        <w:t>не өзгешелік бермек, адам үлын бір бұзатын іс. Әрбір ңа-</w:t>
        <w:br/>
        <w:t>данның біз тариқатқа” кірдік деп жүргені, біз бұзылдық</w:t>
        <w:br/>
        <w:t>дегеніменен бір болады; хаким, ғалым, асыл да-- бір сөз,</w:t>
        <w:br/>
        <w:t>бірақ ғарафта!” басқалар дүр, дүниеде ғылым заһири!" бар,</w:t>
        <w:br/>
        <w:t>олар айтылмыштарды нақлыя деп те айтады, бұл нақлыя-</w:t>
        <w:br/>
        <w:t>ға жүйріктер ғалым атанады. Құдай тағала ешбір нәрсені</w:t>
        <w:br/>
        <w:t>себепсіз жаратпаған, мұны ізерлеп тэфакқару фи әла ил-</w:t>
        <w:br/>
        <w:t>даһи деген хадиске бинаән!? бұл сүнғати құдадан!3 ізерлеп,</w:t>
        <w:br/>
        <w:t>құмар болып ғнбратланушыларға тыю жоқ, бәлки сұнға-</w:t>
        <w:br/>
        <w:t>тыйан себебін білмекке құмарлықтан саниғна!! ғашықтық</w:t>
        <w:br/>
        <w:t>шығады. Құдай тағаланың затына, пендесінің ақылы жет-</w:t>
        <w:br/>
        <w:t>1 Дүниеден безген,</w:t>
        <w:br/>
        <w:t>% Мұкамбеттің тірі күнінде жұмаққа кіреді деп сүйініш беріл-</w:t>
        <w:br/>
        <w:t>ген он адам.</w:t>
        <w:br/>
        <w:t>3 Дүнне құмарлық.</w:t>
        <w:br/>
        <w:t>4 Әуестену.</w:t>
        <w:br/>
        <w:t>8 Тілек, мақсат, арман.</w:t>
        <w:br/>
        <w:t>б Босқа кету, зая кету.</w:t>
        <w:br/>
        <w:t>7 Сирек, аз кездесетін.</w:t>
        <w:br/>
        <w:t>8 Бұзықтық.</w:t>
        <w:br/>
        <w:t>9 Сопылар жолы.</w:t>
        <w:br/>
        <w:t>19 Білуде, тануда.</w:t>
        <w:br/>
        <w:t>ПІ Сырткы ғылым.</w:t>
        <w:br/>
        <w:t>1% Негізделген.</w:t>
        <w:br/>
        <w:t>із Құдайдың шеберлігінея.</w:t>
        <w:br/>
        <w:t>Ч Жасаушы, істеуші.</w:t>
        <w:br/>
        <w:t>15-117 225</w:t>
        <w:br/>
        <w:t>ды ғой деп, сол өзі әділет те және нысап та емес пе?</w:t>
        <w:br/>
        <w:t>Һәммә жақсылықтың басы емес пе?) Жә, олай хұлық! пе-</w:t>
        <w:br/>
        <w:t>нен сол ойды ойлаған кісі халлақыны" шүкірді неге ойлама-</w:t>
        <w:br/>
        <w:t>сын2 Шкирліктен? ғибадаттың бәрі туады. Енді зинһар"</w:t>
        <w:br/>
        <w:t>ғадоләт, шапағаттан босанбаңдар. Егер босансаң, иман да,</w:t>
        <w:br/>
        <w:t>адамдық та һәммәсі босанады. Аллаяр софының бір фәр-</w:t>
      </w:r>
    </w:p>
    <w:p>
      <w:r>
        <w:t>дадан жүз фәрдә бижай” дегені басыңа келеді. Енді біздің</w:t>
        <w:br/>
        <w:t>бастағы тағриф" бойынша құдай тағала ғылымды, рахым-</w:t>
        <w:br/>
        <w:t>ды, ғадәләтті, құдретті еді. Сен де бұл ғылым, рахым,</w:t>
        <w:br/>
        <w:t>ғадәләт үш сипатпенен сипаттанбақ: нжтиһадің? шарт ет-</w:t>
        <w:br/>
        <w:t>тің, мұсылман болдың һәм толық инсаниятың“ бар бола-</w:t>
        <w:br/>
        <w:t>ды. Белгілі жәуанмәртлік? үш хаслат!? бірлән болар деген</w:t>
        <w:br/>
        <w:t>сиддық!!, кәрам!?, ғақыл? бұл үшіндән сиддық, ғадэлэт бо-</w:t>
        <w:br/>
        <w:t>лар. Корәм шафағат болар, ғалық мағл хүмдұр. Ғылымның</w:t>
        <w:br/>
        <w:t>бір аты екендігі, бұлар әр адамның бойында аллатабарака</w:t>
        <w:br/>
        <w:t>уатағала тәхмин!“ бар қылып жаратқан. Бірақ оған рәуаж"</w:t>
        <w:br/>
        <w:t>беріп гүлдендірмек, бэлки адам өз халінше кәмәләтке жет-</w:t>
        <w:br/>
        <w:t>кізбек жеһәтінде болмақ. Бұлар өз ижтиһадің бірлән ниет</w:t>
        <w:br/>
        <w:t>халис!“ бірлән ізленсең ғана берілетін нэрселер, болмаса</w:t>
        <w:br/>
        <w:t>жоқ. Бұл айтылмыш ұш хасләттің иелерінің алды пайғам-</w:t>
        <w:br/>
        <w:t>барлар. Онан соң әулиелер, онан соң хакимдер, сң ақыры</w:t>
        <w:br/>
        <w:t>кәміл мұсылмандар. Бұл үш түрлі пиғыл құданың соңында</w:t>
        <w:br/>
        <w:t>болмақ, өзін құл біліп, бұл пиғылдарға ғашық болып тұт-</w:t>
        <w:br/>
        <w:t>пакты пайғамбарлар үйретті; әулиелерге әулиелер оқыды,</w:t>
        <w:br/>
        <w:t>ғашық болды. Бірақ, ұхраун!? пайдасын ғана күзетті. Ға-</w:t>
        <w:br/>
        <w:t>шықтары сол халге жетті, дүниені, дүниедегі тиерлік пай-</w:t>
        <w:br/>
        <w:t>і Пейлі, мінез.</w:t>
        <w:br/>
        <w:t>5 Жаратушысынл.</w:t>
        <w:br/>
        <w:t>3 Шүкір, ырзалық.</w:t>
        <w:br/>
        <w:t>“ Қалайша, әйтеуір,</w:t>
        <w:br/>
        <w:t>% Жайсыз, колайсыз.</w:t>
        <w:br/>
        <w:t>8 Айру, тану.</w:t>
        <w:br/>
        <w:t>2 Талап,</w:t>
        <w:br/>
        <w:t>% Аламгершілік.</w:t>
        <w:br/>
        <w:t>“ Жақсы алам.</w:t>
        <w:br/>
        <w:t>59 Панда, сипат</w:t>
        <w:br/>
        <w:t>ы Шындық.</w:t>
        <w:br/>
        <w:t>т Ізгілік.</w:t>
        <w:br/>
        <w:t>ІЗ Даналық.</w:t>
        <w:br/>
        <w:t>" Шама, шамамен.</w:t>
        <w:br/>
        <w:t>5 Реттеу, пайдаға асыру.</w:t>
        <w:br/>
        <w:t>“Шын инет,</w:t>
        <w:br/>
        <w:t>11 Ахиреттік.</w:t>
        <w:br/>
        <w:t>әбәди! болады да һәмишә! барлыққа келтіруден босанбаса,</w:t>
        <w:br/>
        <w:t>бір сипаты бір сипатынан үлкен я кіші болуға жарамайды.</w:t>
        <w:br/>
        <w:t>Олай болғанда ғылым, құдрет сипаттары секілді босанбай,</w:t>
        <w:br/>
        <w:t>һэм уақыт жаратуда болса, бір ықтыярсыздық шығады.</w:t>
        <w:br/>
        <w:t>Ол ықтыярсыздық алла тағалаға лайықты емес. Оның</w:t>
        <w:br/>
        <w:t>барлыққа келтірмегі, құдретіне ғана бір шарх. Бұл ғылым,</w:t>
        <w:br/>
        <w:t>құдрет, ехі сипат бірлән сегіз сипат бұзылмастан түгел</w:t>
        <w:br/>
        <w:t>болады. Ол ғылым құдретте ешбір ниһаятсіз?- ғылымында</w:t>
        <w:br/>
        <w:t>ғафләт" құдретінде епсіздік және нашарлық жоқ. Саниғын</w:t>
        <w:br/>
        <w:t>сұнатына" қарап білесіз. Бұл көзге көрілген, көңілге се-</w:t>
        <w:br/>
        <w:t>зілген ғаламды, қандай хикметпенен жарастырып, қандай</w:t>
        <w:br/>
        <w:t>құдрстпенен орнастырғап, ешбір адам баласының ақылы</w:t>
      </w:r>
    </w:p>
    <w:p>
      <w:r>
        <w:t>кетпейді, бірақ пендесінде ақыл-хүкімші, қайрат, қуат қыз-</w:t>
        <w:br/>
        <w:t>мет қылушы еді. Соған қарал ойлайсын, алла тағаланың</w:t>
        <w:br/>
        <w:t>сипатында солай болмаққа тиіс. Бірақ әуелде айтқанымыз:</w:t>
        <w:br/>
        <w:t>ғылым, қүдрет біздің ұғуымызға ғана екі хисап, бодмаса,</w:t>
        <w:br/>
        <w:t>бірақ ғылымды құдрет болуға тиіс. Олай болмаса снпаттар</w:t>
        <w:br/>
        <w:t>өз орталарында бірі тәбиғ“”, бірі мәтбуғ” болады ғой. Бұл</w:t>
        <w:br/>
        <w:t>болса, тағриф раббыге" жараспайды. Сегіз сипат қылып</w:t>
        <w:br/>
        <w:t>және ол сипаттар «Лағаирууәләһуа»? болып, бұлай айтуда,</w:t>
        <w:br/>
        <w:t>бұлардан бір өзалдына жамағат яки жамиғат!” шығып ке-</w:t>
        <w:br/>
        <w:t>теді. Бұл болса келіспейді. Егерде сипаттарды әрбірін бас-</w:t>
        <w:br/>
        <w:t>қа-басқа дегенде, көп нәрседен жыйылып, ынтымақпенен</w:t>
        <w:br/>
        <w:t>құдай болған болады. Бұлай деу батыл! бір ғана қүдрет</w:t>
        <w:br/>
        <w:t>пендеде болған қуат, құдпрет, ғылым ақылдан басқа бола-</w:t>
        <w:br/>
        <w:t>тұғын, алла тағалада болған құдрет ғылым һәм рахмет.</w:t>
        <w:br/>
        <w:t>Ол рахмет сипаты, сегіз сипаттың ішінде жазылмаса да</w:t>
        <w:br/>
        <w:t>алла тағаланың Рахман!" Рахим", Ғафур", Уадуд!5, Ха-</w:t>
        <w:br/>
        <w:t>і Мәңгі.</w:t>
        <w:br/>
        <w:t>% Үнемі, арқашан, әрдайым. /</w:t>
        <w:br/>
        <w:t>а Шексіз, шамасыз.</w:t>
        <w:br/>
        <w:t>“ Қапы қалу, қапы болу.</w:t>
        <w:br/>
        <w:t>4 Істеушіні ісіне карап.</w:t>
        <w:br/>
        <w:t>4 Ертуші.</w:t>
        <w:br/>
        <w:t>2 Еруші.</w:t>
        <w:br/>
        <w:t>“ Құдайды тану.</w:t>
        <w:br/>
        <w:t>% Баска да емес, соның өзі де емес,</w:t>
        <w:br/>
        <w:t>1% Көп адам.</w:t>
        <w:br/>
        <w:t>41 Теріс.</w:t>
        <w:br/>
        <w:t>і: Жапылқкаушы.</w:t>
        <w:br/>
        <w:t>я Мейірімді.</w:t>
        <w:br/>
        <w:t>З4 Кешіруші,</w:t>
        <w:br/>
        <w:t>а Сүюші.</w:t>
        <w:br/>
        <w:t>219</w:t>
        <w:br/>
        <w:t>5.</w:t>
        <w:br/>
        <w:t>.</w:t>
        <w:br/>
        <w:t>1</w:t>
        <w:br/>
        <w:t>--</w:t>
        <w:br/>
        <w:t>-</w:t>
        <w:br/>
        <w:t>.</w:t>
        <w:br/>
        <w:t>.</w:t>
        <w:br/>
        <w:t>-</w:t>
      </w:r>
    </w:p>
    <w:p>
      <w:r>
        <w:t>-</w:t>
        <w:br/>
        <w:t>БББ</w:t>
        <w:br/>
        <w:t>е</w:t>
        <w:br/>
        <w:t>---</w:t>
        <w:br/>
        <w:t>5</w:t>
        <w:br/>
        <w:t>2</w:t>
        <w:br/>
        <w:t>өлен</w:t>
        <w:br/>
        <w:t>-</w:t>
        <w:br/>
        <w:t>2</w:t>
        <w:br/>
        <w:t>2.</w:t>
        <w:br/>
        <w:t>-</w:t>
        <w:br/>
        <w:t>-</w:t>
        <w:br/>
        <w:t>-</w:t>
        <w:br/>
        <w:t>-</w:t>
        <w:br/>
        <w:t>-</w:t>
        <w:br/>
        <w:t>2...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се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</w:r>
    </w:p>
    <w:p>
      <w:r>
        <w:t>2.</w:t>
        <w:br/>
        <w:t>.</w:t>
        <w:br/>
        <w:t>-</w:t>
        <w:br/>
        <w:t>-</w:t>
        <w:br/>
        <w:t>55:</w:t>
        <w:br/>
        <w:t>.</w:t>
        <w:br/>
        <w:t>-</w:t>
        <w:br/>
        <w:t>55:</w:t>
        <w:br/>
        <w:t>-</w:t>
        <w:br/>
        <w:t>-</w:t>
        <w:br/>
        <w:t>--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2</w:t>
        <w:br/>
        <w:t>2</w:t>
      </w:r>
    </w:p>
    <w:p>
      <w:r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</w:t>
        <w:br/>
        <w:t>-</w:t>
        <w:br/>
        <w:t>-</w:t>
        <w:br/>
        <w:t>--</w:t>
      </w:r>
    </w:p>
    <w:p>
      <w:r>
        <w:t>-</w:t>
        <w:br/>
        <w:t>-</w:t>
        <w:br/>
        <w:t>-</w:t>
        <w:br/>
        <w:t>.</w:t>
        <w:br/>
        <w:t>-</w:t>
        <w:br/>
        <w:t>-</w:t>
        <w:br/>
        <w:t>-</w:t>
        <w:br/>
        <w:t>сы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-- 2 2.</w:t>
        <w:br/>
        <w:t>2. - : -</w:t>
        <w:br/>
        <w:t>ə.. 2. .</w:t>
        <w:br/>
        <w:t>-</w:t>
        <w:br/>
        <w:t>-</w:t>
        <w:br/>
        <w:t>-</w:t>
        <w:br/>
        <w:t>22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525</w:t>
        <w:br/>
        <w:t>-</w:t>
        <w:br/>
        <w:t>-</w:t>
      </w:r>
    </w:p>
    <w:p>
      <w:r>
        <w:t>--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.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52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2</w:t>
        <w:br/>
        <w:t>-</w:t>
        <w:br/>
        <w:t>-</w:t>
        <w:br/>
        <w:t>.</w:t>
        <w:br/>
        <w:t>ə.</w:t>
        <w:br/>
        <w:t>2.</w:t>
        <w:br/>
        <w:t>.</w:t>
        <w:br/>
        <w:t>.</w:t>
        <w:br/>
        <w:t>.</w:t>
        <w:br/>
        <w:t>2.</w:t>
        <w:br/>
        <w:t>.</w:t>
        <w:br/>
        <w:t>-</w:t>
        <w:br/>
        <w:t>-</w:t>
        <w:br/>
        <w:t>-</w:t>
        <w:br/>
        <w:t>2.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-.</w:t>
        <w:br/>
        <w:t>-</w:t>
        <w:br/>
        <w:t>В.</w:t>
        <w:br/>
        <w:t>2.</w:t>
        <w:br/>
        <w:t>2.</w:t>
        <w:br/>
        <w:t>-</w:t>
        <w:br/>
        <w:t>2</w:t>
      </w:r>
    </w:p>
    <w:p>
      <w:r>
        <w:t>-</w:t>
        <w:br/>
        <w:t>-</w:t>
        <w:br/>
        <w:t>2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.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2.</w:t>
        <w:br/>
        <w:t>-</w:t>
        <w:br/>
        <w:t>2.</w:t>
        <w:br/>
        <w:t>2.</w:t>
        <w:br/>
        <w:t>-</w:t>
        <w:br/>
        <w:t>-</w:t>
        <w:br/>
        <w:t>2</w:t>
        <w:br/>
        <w:t>-</w:t>
        <w:br/>
        <w:t>2</w:t>
        <w:br/>
        <w:t>22</w:t>
        <w:br/>
        <w:t>22</w:t>
        <w:br/>
        <w:t>2.</w:t>
        <w:br/>
        <w:t>-.</w:t>
        <w:br/>
        <w:t>---</w:t>
        <w:br/>
        <w:t>-</w:t>
        <w:br/>
        <w:t>22</w:t>
        <w:br/>
        <w:t>-</w:t>
        <w:br/>
        <w:t>-- |</w:t>
        <w:br/>
        <w:t>.</w:t>
        <w:br/>
        <w:t>2.</w:t>
        <w:br/>
        <w:t>--</w:t>
        <w:br/>
        <w:t>1</w:t>
        <w:br/>
        <w:t>.</w:t>
        <w:br/>
        <w:t>--</w:t>
        <w:br/>
        <w:t>.</w:t>
        <w:br/>
        <w:t>-</w:t>
        <w:br/>
        <w:t>-</w:t>
        <w:br/>
        <w:t>--</w:t>
        <w:br/>
        <w:t>екен, ол бұлттардан жаңбыр жауып, жер жүзінде неше</w:t>
        <w:br/>
        <w:t>түрлі дәндерді өсіріп, жемістерді өндіріп, көзге көрік, кө-</w:t>
        <w:br/>
        <w:t>ңілге рахат гүл бәйшешектерді, ағаш жапрақтарды, қант</w:t>
        <w:br/>
        <w:t>қамыстарын өндіріп, неше түрлі нәбатэттәрді" өстіріп,</w:t>
        <w:br/>
        <w:t>хайуандарды сақтатып, бұлақтар ағызып, өзен болып,</w:t>
        <w:br/>
        <w:t>өзендер ағып дарыя болып, хайуандарға, құсқа, малға су-</w:t>
        <w:br/>
        <w:t>сын, балықтарға орын болып жатыр екен. Жер мақтасын,</w:t>
        <w:br/>
        <w:t>кендірін, жемісін, кенін; гүлдер гүлін; құстар жүнін, етін,</w:t>
      </w:r>
    </w:p>
    <w:p>
      <w:r>
        <w:t>жұмыртқасын; хайуандар етін, сүтін, күшін, көркін, терісін;</w:t>
        <w:br/>
        <w:t>сулар балығын, балықтар икрасын; хатта ара балын, ба-</w:t>
        <w:br/>
        <w:t>даузын; құрт жібегін,-- һәммасы адам баласының пайдасы-</w:t>
        <w:br/>
        <w:t>па жасалып, ешбірінде бұл менікі дерлік бір нәрсе жоқ, бз-</w:t>
        <w:br/>
        <w:t>рі адам баласының таусылмас азығы.</w:t>
        <w:br/>
        <w:t>Миллион хикмет бірлән жасаған машина, фабрик адам</w:t>
        <w:br/>
        <w:t>баласының рахаты, пайдасы үшін жасалса, бұл жасаушы</w:t>
        <w:br/>
        <w:t>махаббат бірлән адам баласын сүйгендігі емес пе? Кім се-</w:t>
        <w:br/>
        <w:t>ні сүйсе, оны сүймектік қарыз емес пе) Адам баласы қа-</w:t>
        <w:br/>
        <w:t>нағатсыздық бірлән бұл хайуандардың тұқымын құртып,</w:t>
        <w:br/>
        <w:t>алдыңғылар артқыларға жәбір қылмасын деп, малды адам</w:t>
        <w:br/>
        <w:t>баласының өзінің қызғанышына қөрғалатып, өзге хайуан-</w:t>
        <w:br/>
        <w:t>“дарды бірін ұшқыр қанатына, бірін күшті қуатына, бірін</w:t>
        <w:br/>
        <w:t>жүйрік аяғына сүйентіп, бірін бнік жартасқа, бірін терең</w:t>
        <w:br/>
        <w:t>тұңғыйыққа, қалың орманға қорғалатып, һәм әрбірін өвсіп-</w:t>
        <w:br/>
        <w:t>“нбекке құмар қылып, жас күнінде, кішкене уақытында</w:t>
        <w:br/>
        <w:t>шафқат сәхәріменені бастарын байлап қамқор қылып қой-</w:t>
        <w:br/>
        <w:t>мақтығы, адам баласына өсіп-өніп, теңдік алсын емес; бәл-</w:t>
        <w:br/>
        <w:t>ки адам баласының үзілмес нәсіліне таусылмас азық бол-</w:t>
        <w:br/>
        <w:t>сын дегендік. Бұл хикметтерінен һәэммасына мархамат</w:t>
        <w:br/>
        <w:t>һәм ғадаләт эаһир? тұр скен. Біз өз ортамызда бұл марха-</w:t>
        <w:br/>
        <w:t>мат", ғәдәләтті иманның шартынан хисап қылмаймыз, ал,</w:t>
        <w:br/>
        <w:t>әнің үшін мүсілим болғанда, алла тағалаға тәслим болып,</w:t>
        <w:br/>
        <w:t>оның жолында болмақ едік, болғанымыз қайсы? Бұл екі,</w:t>
        <w:br/>
        <w:t>ай мен күннен артық мағұлым тұрған жоқ па? Бұл фиғы-</w:t>
        <w:br/>
        <w:t>лы құданың? ешбірінде қарар қылмаймыз. өзгелерде бох-</w:t>
        <w:br/>
        <w:t>ғанын жек көрмейміз, өзіміз тұтпаймыз, бұл қыянатшы-</w:t>
        <w:br/>
        <w:t>лық емес пе? Қыянатшылыққа бір қарар тұрған адам я</w:t>
        <w:br/>
        <w:t>1 Өсімдіктер.</w:t>
        <w:br/>
        <w:t>" Ертеңгі рахмет</w:t>
        <w:br/>
        <w:t>% Әділдіктің көрінуі.</w:t>
        <w:br/>
        <w:t>4 Жақсылық, жәрдем.</w:t>
        <w:br/>
        <w:t>% Тәңірдің Ісі.</w:t>
        <w:br/>
        <w:t>22/</w:t>
        <w:br/>
        <w:t>Физ!, Сәттар”, Разақ, Нафиг Уәкил"%, Латиф! деген</w:t>
        <w:br/>
        <w:t>исімләріне бинаэн! бір ұлығы сипатынан есептеуге жарай-</w:t>
        <w:br/>
        <w:t>ды. Бұл сөзіме нақлия" дәлелім жоғарыдағы жазылмыш</w:t>
        <w:br/>
        <w:t>алла тағаланың есімдері. Ғақлия! дәлелім құдай тағала</w:t>
        <w:br/>
        <w:t>бұл ғаламды ақыл жетпейтін келісіммен жаратқаннан бас-</w:t>
        <w:br/>
        <w:t>қа, бірінен бір пайда алатұғын жансыз жаратқандарынач</w:t>
        <w:br/>
        <w:t>пайда алатұғып жан иесі хайуандарды жаратып, жан-</w:t>
        <w:br/>
        <w:t>ды хайуандардан пайдаланатүғын ақылды инсанды!? жара-</w:t>
        <w:br/>
        <w:t>тыпты. (Баңсыздарды еті ауырмайтын қылып, жан несі</w:t>
        <w:br/>
        <w:t>хайуандарды ақыл адам баласы асырайтын қылып, һәм</w:t>
        <w:br/>
        <w:t>олардан махшарда!! сұрау бермейтұғын қылып, бұлардың</w:t>
        <w:br/>
        <w:t>Пәммасынан пайда аларлық ақыл несі қылып жаратқан,</w:t>
        <w:br/>
        <w:t>адам баласынан махшарда сұрау алатұғын қылып, жараг-</w:t>
        <w:br/>
        <w:t>қандығында һам ғадаләт, һәм махаббат бар. Адам баласын</w:t>
        <w:br/>
        <w:t>құрт. құс, өзге хайуандар сипатында жаратпай, бұл гезәл</w:t>
        <w:br/>
        <w:t>сипатты беріп, екі аяққа бастырып, басын жағары тұрғы-</w:t>
        <w:br/>
        <w:t>зып, дүниені көздерлік қылып, өзге хайуандар секілді та-</w:t>
        <w:br/>
        <w:t>мақты өз басымен алғызбай, ыңғайлы екі қолды басқа</w:t>
        <w:br/>
        <w:t>қызмет еттіріп, аузына қолы ас бергенде: не ішіп, не жегг-</w:t>
        <w:br/>
        <w:t>нін білмей қалмасын деп, исін алып лаззеттенгендей қы-</w:t>
        <w:br/>
        <w:t>лып, ауыз үстіне мұрынды қойып, оның үстінен тазалығын</w:t>
      </w:r>
    </w:p>
    <w:p>
      <w:r>
        <w:t>байқарлық екі көз беріп, ол көздерге нәзіктен зарардан</w:t>
        <w:br/>
        <w:t>қарғап тұрарлық қабақ беріп, ол қабақтарды ашып-жауып</w:t>
        <w:br/>
        <w:t>тұрганда қажалмасын деп кірпік жасап, маңдай тері тура</w:t>
        <w:br/>
        <w:t>көзге ақбасын деп, қаға беруге қас беріп, оның жүзіне кө-</w:t>
        <w:br/>
        <w:t>рік қылып, бірінің қолынан келместей істі көптесіп бітір-</w:t>
        <w:br/>
        <w:t>мекке. Біреуі ойын, біреуіне ұқтырарлық тіліне сөз беріп</w:t>
        <w:br/>
        <w:t>жаратпақтығы махаббат емес пе? Кім өзіңе махаббат қыл-</w:t>
        <w:br/>
        <w:t>са, сен де оған махаббат қылмағың қарыз емес пе? Ақыл</w:t>
        <w:br/>
        <w:t>көзімен қара: күн қыздырып, теңізден бұлт шығарады</w:t>
        <w:br/>
        <w:t>" Қорғаушы, сактаушы,</w:t>
        <w:br/>
        <w:t>2 Айыпты жабушы.</w:t>
        <w:br/>
        <w:t>3 Рылық беруші,</w:t>
        <w:br/>
        <w:t>“ Пайлалы, пайда беруші,</w:t>
        <w:br/>
        <w:t>4 Басклпушы</w:t>
        <w:br/>
        <w:t>4 Жақсы, таза, кірсіз. "</w:t>
        <w:br/>
        <w:t>" Сүйеніп, негіз етіп.</w:t>
        <w:br/>
        <w:t>" Бұгыннан айтылып жүрген сөздетмен.</w:t>
        <w:br/>
        <w:t>% Оймен, лқылмен І</w:t>
        <w:br/>
        <w:t>" Алам, адам баласы.</w:t>
        <w:br/>
        <w:t>41 Діни ұғым бойынша заман ақмрда адам баласының күнәсі</w:t>
        <w:br/>
        <w:t>тексерілегін орып 4</w:t>
        <w:br/>
        <w:t>1%</w:t>
        <w:br/>
        <w:t>далы іс шығармақлығына яғии, электрді талып аспарнан</w:t>
        <w:br/>
        <w:t>жайлы бұрып алып, дүниенің бір пистінен қазр жатан</w:t>
        <w:br/>
        <w:t>ВАВПІ ТҰРЫП, от пен сұға қайласын тауып, мың 14400002</w:t>
        <w:br/>
        <w:t>алмастай қызметтер істетіп ОНЫН түр...</w:t>
        <w:br/>
        <w:t>адам баласының ақыл-пікірін, ха5 пенен батылдысты ан р-</w:t>
        <w:br/>
        <w:t>мақты үйреткендігі баршасы нәфиғлық? болган соң, біздің</w:t>
        <w:br/>
        <w:t>оларга міндеткерлігімізге дағуа жонс.</w:t>
        <w:br/>
        <w:t>Бұл заманның моллалары хаким атыша дүспан бОсАзды</w:t>
        <w:br/>
        <w:t>Бұлары білімсіздік, бәлки ОҰЗЫҚ ПИҒЫЛ, эл-Инсан 42 04%</w:t>
        <w:br/>
        <w:t>Ләма жәһилге! хисап. Олардың шәкірттерінің бір аз</w:t>
        <w:br/>
        <w:t>ғарап, парсыдан тіл үйренсе, бірлі-жарым болыссіла .</w:t>
        <w:br/>
        <w:t>бахас үйренсе, соған мәз болып, өзіне өзгешелік бепеміс</w:t>
        <w:br/>
        <w:t>деп әуре болып, жүртқа пагласы тимск Түгіл, түрлі-түрл:</w:t>
        <w:br/>
        <w:t>зарарлар хасил қылады. «На» - һан!» меген, мақтанменен</w:t>
        <w:br/>
        <w:t>қауымды адастырып бітіреді. Бұлардың көбі әншейіі 253.</w:t>
        <w:br/>
        <w:t>Лил4 түгіл жойилләр кібік? талап 2...</w:t>
        <w:br/>
        <w:t>келсе, қазір нысапқа қолтсын Нәм Еибраттанасілі. 22</w:t>
        <w:br/>
        <w:t>ге ор қазып, тор жасамақ не деген нысап, құры 7”</w:t>
        <w:br/>
        <w:t>дік һәм өзімшілдік әрбір адамды бұзатын пиғыл. Растығ</w:t>
        <w:br/>
        <w:t>бір аты-- хақ, хақтыц бір аты -- алла, бұған қарсы і</w:t>
        <w:br/>
        <w:t>Руласқанша, мұны ұғып ғәдәлӛтпен тәптештеуге қорс</w:t>
        <w:br/>
        <w:t>Мұндай пиғыллардан күпір" қаупы да бар. Йізне пайғам-</w:t>
        <w:br/>
        <w:t>барымыз саллаллаһу ғалайін уәсэллам «ақыр заманда біз-</w:t>
        <w:br/>
        <w:t>жылдық бір күн болар» дегенде, сахаба-н кәрамлар” &lt;бұл</w:t>
        <w:br/>
        <w:t>бір жылдық күнде намазы нешеу болар» деп сұрағанда:</w:t>
      </w:r>
    </w:p>
    <w:p>
      <w:r>
        <w:t>оныц патуасын сол заманның ғалымдары білер деге сөзі-</w:t>
        <w:br/>
        <w:t>нен ғнбратланып қарасаң: заман өзгерумен қағидалар</w:t>
        <w:br/>
        <w:t>өзгерілмегіп білдіргені мағлұм болады. Бұл күндегі тәх-</w:t>
        <w:br/>
        <w:t>СИЛ-Ғұлум” есчі медреселер ғұрпында болып, бұл замолға</w:t>
        <w:br/>
        <w:t>пайдасы жоқ болды. Соған қарай Ғұсманияда” мектеп хар-</w:t>
        <w:br/>
        <w:t>бия!”, мектеп рүшдиялар"! салынып, жаңа низлмға айналған,</w:t>
        <w:br/>
        <w:t>1 Әсіресе.</w:t>
        <w:br/>
        <w:t>2 Пайла беруші.</w:t>
        <w:br/>
        <w:t>3 Адамның көңілі жаманшылыққа ауып тұрады.</w:t>
        <w:br/>
        <w:t>4 Бұзық.</w:t>
        <w:br/>
        <w:t>5 Бұзық аламтар сыяқты.</w:t>
        <w:br/>
        <w:t>б Діннен шығу.</w:t>
        <w:br/>
        <w:t>Езгі сахабалар,</w:t>
        <w:br/>
        <w:t>Ғылым ұйрспу.</w:t>
        <w:br/>
        <w:t>ұрымгы Түгхпил потшалығы</w:t>
        <w:br/>
        <w:t>мектеп. ;</w:t>
        <w:br/>
        <w:t>пәндепз окылатұғын мектеп.</w:t>
        <w:br/>
        <w:t>227</w:t>
        <w:br/>
        <w:t>пеге, дәл сондай ғашықпып демек те орынсыз. Ғашық-</w:t>
        <w:br/>
        <w:t>мағшұқлыққа! халик бірлән махлүқ ортасы муносибәтсіз!</w:t>
        <w:br/>
        <w:t>алла іағаланың пендесін махаббат уа мархамат бірләп жа-</w:t>
        <w:br/>
        <w:t>ратқанын біліп, махаббатына махаббат бірлән ғана елісре-</w:t>
        <w:br/>
        <w:t>мекті құдайға ғашық болды дейміз. Олай болғанда хикі-</w:t>
        <w:br/>
        <w:t>мет құдаға, пенде өз ақылы жетерлік қадарі ғана білсем</w:t>
        <w:br/>
        <w:t>деген әрбір істің себебін іздеушілерге хахим ат пойғап.</w:t>
        <w:br/>
        <w:t>Бұлар хақ бірлэн батылды айырмаққа, себептерін білмекҡ-</w:t>
        <w:br/>
        <w:t>ке тырысқандарыменен һэммәсы адам баласының пандасы</w:t>
        <w:br/>
        <w:t>үшін ойын-күлкі түгіл, дүннедегі бүкіл лэззет бұларға екін-</w:t>
        <w:br/>
        <w:t>ші мәртобада калып, бір ғана хақты таппақ, әрбір нәрсе-</w:t>
        <w:br/>
        <w:t>нің себебін таппақпенен ләэззеттеңеді.</w:t>
        <w:br/>
        <w:t>«Адаспай тура іздеген хакимдер болмаса, дүние ойран</w:t>
        <w:br/>
        <w:t>болар еді. Шиғыл пәнденің! қызығы осы жақсы хакимдер:</w:t>
        <w:br/>
        <w:t>Әрнәрсе дүниеде солардың истихражы" бірлән рауаж таба-</w:t>
        <w:br/>
        <w:t>ды. Бұлардың ісінің көбі дүние ісі, лэкин осы хакимдердің</w:t>
        <w:br/>
        <w:t>жасаған, таратқан істері әддүния мәзрәгәтул-ахирет% деген-</w:t>
        <w:br/>
        <w:t>дей, ахиретке егіндік болатын дүние сол. Әрбір ғалым ха-</w:t>
        <w:br/>
        <w:t>ким емсс, орбір хаким ғалым. Ғалымдарының нақлыясы</w:t>
        <w:br/>
        <w:t>бірлән мұсылман нман тақлиди” кесіп қылады. Хакимдер-</w:t>
        <w:br/>
        <w:t>дід ғақлияты бірлән жетсе иман якини? болады. Бұл хаким-</w:t>
        <w:br/>
        <w:t>дерлен муүрад, мүсылман хакимдері, болмаса, ғайрн діннің</w:t>
        <w:br/>
        <w:t>Хакимде,і эғәрше фатлүбнн тәжидуние делінсе де, дүниенің</w:t>
        <w:br/>
        <w:t>һом адам уғлы өмірінің сырына жетсе де, діннің хақ мағ-</w:t>
        <w:br/>
        <w:t>рифалына” кете алмағандар. Бұлардың көбі иманның жеті</w:t>
        <w:br/>
        <w:t>шартынан, бір алланы танымақтан ғайри, яғни алтауына</w:t>
        <w:br/>
        <w:t>кімі күмәнді, кімі мүнкір!” болып, тахқиқлай алмағандар,</w:t>
        <w:br/>
        <w:t>егер бұлар дін ұстазымыз емес болса да, діпде басшымыз,</w:t>
        <w:br/>
        <w:t>құдайдың елшісі пайғамбарымыздың хаднс шарифі, ханр-</w:t>
        <w:br/>
        <w:t>УН-нас мән янфағ-уи-нас!! леген. Бұл хакимдер ұйқы, ты-</w:t>
        <w:br/>
        <w:t>ныштық, Әусс. кыизиқтың бәрін қойып, адам баласына пай-</w:t>
      </w:r>
    </w:p>
    <w:p>
      <w:r>
        <w:t>"үюші, сүйгені.</w:t>
        <w:br/>
        <w:t>Байланыссыз,</w:t>
        <w:br/>
        <w:t>Адамның</w:t>
        <w:br/>
        <w:t>Істеу, ойлау.</w:t>
        <w:br/>
        <w:t>Дүние ахиреттің егіні,</w:t>
        <w:br/>
        <w:t>Біреуге еріп келтірілген иман</w:t>
        <w:br/>
        <w:t>Шын нман.</w:t>
        <w:br/>
        <w:t>Талап қылсаң табасын.</w:t>
        <w:br/>
        <w:t>Тану, білу</w:t>
        <w:br/>
        <w:t>Сенбеу, к</w:t>
        <w:br/>
        <w:t>атғашмт-</w:t>
        <w:br/>
        <w:t>келу.</w:t>
        <w:br/>
        <w:t>һсысы адамға пайда келтірген адам.</w:t>
        <w:br/>
        <w:t>:225</w:t>
        <w:br/>
        <w:t>|</w:t>
        <w:br/>
        <w:t>|</w:t>
        <w:br/>
        <w:t>!</w:t>
        <w:br/>
        <w:t>!</w:t>
        <w:br/>
        <w:t>|</w:t>
        <w:br/>
        <w:t>|</w:t>
        <w:br/>
        <w:t>1</w:t>
        <w:br/>
        <w:t>|</w:t>
        <w:br/>
        <w:t>1</w:t>
        <w:br/>
        <w:t>!</w:t>
        <w:br/>
        <w:t>1</w:t>
        <w:br/>
        <w:t>дасын ұмытты. Бәлки хисапқа алмадилар. Хакимдер дүниз-</w:t>
        <w:br/>
        <w:t>де тиетін пайдасын сөйледі, ғибрәт! көзімен қарағанда,</w:t>
        <w:br/>
        <w:t>екеуі де бірінен бірі көп жырақ кетпейді. Оныц үшін әр-</w:t>
        <w:br/>
        <w:t>бірінің сөйлеуі, айтуы басқаша болса да, алла тағаланың</w:t>
        <w:br/>
        <w:t>сұнғатына қарап пікірлемектікті, екеуі де айтты. Пікірле-</w:t>
        <w:br/>
        <w:t>мектің соңы ғибрәтлэмэк болса керск, бұл ақыл, ғылым</w:t>
        <w:br/>
        <w:t>екеуі де, өзін зорға есептемекті, залымдықты, адам өзіндей</w:t>
        <w:br/>
        <w:t>адамды алдамақты жек көреді. Бұл ғадәлат, мархабатты,</w:t>
        <w:br/>
        <w:t>шапағатты болмақтықты айтып бұйырды, бүл рақым бол-</w:t>
        <w:br/>
        <w:t>са керек.</w:t>
        <w:br/>
        <w:t>Бірақ менің ойыма келеді. Бұл екі танфа әр екісі өзде-</w:t>
        <w:br/>
        <w:t>ріне бір түрлі нәпсісін фида қылушылар деп, яғни, бен-</w:t>
        <w:br/>
        <w:t>деліктің кәмәләті әулнелікпен бахатуғын болса, күллі адам</w:t>
        <w:br/>
        <w:t>тәркі дүние болып һу деп тариқатқа! кірсе, дүние ойран</w:t>
        <w:br/>
        <w:t>болса керек. Бұлай болғанда малды кім бағады, дұшпанды</w:t>
        <w:br/>
        <w:t>кім тоқтатады, киімді кім тоқыйды, астықты кім егеді, дү-</w:t>
        <w:br/>
        <w:t>нпедегі алланың пенделері үшін жаратқан қазналарын кім</w:t>
        <w:br/>
        <w:t>іздейді. Хәрамн!, макруһи” былай тұрсын, құдай тағала-</w:t>
        <w:br/>
        <w:t>шың қуатыменен ижтиһад ақылыңменен тауып, рахатын</w:t>
        <w:br/>
        <w:t>көрмегіне бола жаратқан, берген ниғмәттеріне, онан көрмгк</w:t>
        <w:br/>
        <w:t>хұзурға" суық көзбен қарап, ескерусіз тастап кетпек ақыл-</w:t>
        <w:br/>
        <w:t>ға, әдепке, ынсапқа дүрыс па?</w:t>
        <w:br/>
        <w:t>Сахиб ниғмәтке” шүкіршілігің жоқ болса, әдепсіздікпе-</w:t>
        <w:br/>
        <w:t>нен күнәкәр болмайсың ба? Екінші, бұл жолдағылар қар</w:t>
      </w:r>
    </w:p>
    <w:p>
      <w:r>
        <w:t>болып, дүниеде жақ болып кету де қаупы бар. Кәпірлерге</w:t>
        <w:br/>
        <w:t>жем болып кетуде, қайсыбір сабырсызы жолынан тайып,</w:t>
        <w:br/>
        <w:t>сабырмен бір қарар тұрамын дегені болып кетселер де</w:t>
        <w:br/>
        <w:t>керек. Егерде бұл жол, жарым-жартыларына ғана айтыл-</w:t>
        <w:br/>
        <w:t>ған болса, жарым-жарты раст дүниеде бола ма? Рас бол-</w:t>
        <w:br/>
        <w:t>са, һәммәге бірдей раст болсын. Алалаған раст бола ма?</w:t>
        <w:br/>
        <w:t>Һәм ғадәләт бола ма) Олай болғанда, ол жұртта ғұмыр</w:t>
        <w:br/>
        <w:t>жақ болса керек. Ғұмыр өзі хақиқат. Қай жерде ғұмыр</w:t>
        <w:br/>
        <w:t>жоқ болса, онда кәмәләт жоқ. Бірақ әулиелердің де бәрі</w:t>
        <w:br/>
        <w:t>Үлгі,</w:t>
        <w:br/>
        <w:t>Дін жолы.</w:t>
        <w:br/>
        <w:t>Арам нәрсе.</w:t>
        <w:br/>
        <w:t>Жиіркенішті.</w:t>
        <w:br/>
        <w:t>Тыныштық, рахатшылықк.</w:t>
        <w:br/>
        <w:t>Байлық несі, дәулет месі.</w:t>
        <w:br/>
        <w:t>еғемм-</w:t>
        <w:br/>
        <w:t>224</w:t>
        <w:br/>
        <w:t>мұсылман емес, ең болмаса шала мұсылман. Алла табара«</w:t>
        <w:br/>
        <w:t>ка отағаланың пенделеріне салған жолы қайсы?) Оны көбі</w:t>
        <w:br/>
        <w:t>білмейді. «Тәфуккару фи әла иллаһи»! деген хадис шәриф-</w:t>
        <w:br/>
        <w:t>тің: &lt;ниналлаһү йұхиббул мақситин»? деген аяттарға ешкім-</w:t>
        <w:br/>
        <w:t>нің ықласы, көділі менен ғылымы жетіп құптағанын көрге-</w:t>
        <w:br/>
        <w:t>німіз жоқ, «Әтәмурун әнносә билбнрри уәәхсэну инналлаһү</w:t>
        <w:br/>
        <w:t>йүхнббул--мұхсинин»,4 «уӛдләзинә амәну уағамилуссалиха-</w:t>
        <w:br/>
        <w:t>ти үланкаасхабулжәннәти һүм фниһа халидуи»5 деген аят-</w:t>
        <w:br/>
        <w:t>тар құранның іші толған ғамалус-салих” не екенін білмей-</w:t>
        <w:br/>
        <w:t>міз. «Уа аммәллзинә амэну уәғамилус-салихаты фэйуэффи-</w:t>
        <w:br/>
        <w:t>һим үжурәһүм узллаһу лә йүхнббуззалимин»? аятына қа-</w:t>
        <w:br/>
        <w:t>расаң, ғамалус-садих залымдықтың зидди“ болар. Олай</w:t>
        <w:br/>
        <w:t>болғанда ғадаләт рафғат” болуға кімде кімнің әділеті жоқ</w:t>
        <w:br/>
        <w:t>болса, оның хаясы!” жоқ. Кімнің ұяты жоқ болса, оныц</w:t>
        <w:br/>
        <w:t>нмапы жоқ деген, пайғамбарымыз саллаллаһү ғалайһн уа-</w:t>
        <w:br/>
        <w:t>сәлламнің хадис шарифт «мән лә хаяүн лаһу уәла имануп</w:t>
        <w:br/>
        <w:t>даһу»" деген дәлелдер. Енді белгілі, иман құры инаныш-</w:t>
        <w:br/>
        <w:t>пенен болмайды. Ғадәлот уа рафғат бірлән болады, ғәма-</w:t>
        <w:br/>
        <w:t>Аүс-салих ғәдәләтті мархамәтті болмақ күллі тән бірлән</w:t>
        <w:br/>
        <w:t>қылғап құлшылықтарың ешбір ғадәләтті мархәмәтті бер-</w:t>
        <w:br/>
        <w:t>мейді. Көзің күнде көреді намаз оқушы, ораза тұтушы-</w:t>
        <w:br/>
        <w:t>зардың не халәттә екендіктерін, оған дәлел керек емес.</w:t>
        <w:br/>
        <w:t>Бәлки ғадәләт, барша езгуліктің анасы дүр. Нысап, ұят</w:t>
        <w:br/>
        <w:t>бүл ғадәләттән шығады. Оның үшін, ғадәлэтті адамның</w:t>
        <w:br/>
        <w:t>көпліне келеді: мен өз көңлімде халық менімен, сондай-мүп-</w:t>
        <w:br/>
        <w:t>дай халықтармен мүғамәла!“ қылса екен деп ойлап тұрып,</w:t>
        <w:br/>
        <w:t>Өзім сол халықтармен мұғамәла қылмағандығым жарамай-</w:t>
        <w:br/>
        <w:t>1 Құдайдың бергеніне ой жібер.</w:t>
        <w:br/>
        <w:t>% Пайғамбардың езгі сөзі.</w:t>
        <w:br/>
        <w:t>5 Шынынла құлай әділ адамдарды сүйеді.</w:t>
        <w:br/>
        <w:t>« Аламдарға жақсы іс іете доп, жақсылық етініз деп бұйыры-</w:t>
        <w:br/>
        <w:t>Ныз, өйткені құлай жақсылыққа тэртушыларды сүйеді. 1.</w:t>
      </w:r>
    </w:p>
    <w:p>
      <w:r>
        <w:t>1 Сопдай аламдар, күдайга иман келтіреді, жақсы істер істейді,</w:t>
        <w:br/>
        <w:t>ондайлар лың орны мәңгі жұмақта,</w:t>
        <w:br/>
        <w:t>е Езгі іг</w:t>
        <w:br/>
        <w:t>22! Бірақ сондай аламлар бар, құлайға иман келтіреді, жақсы</w:t>
        <w:br/>
        <w:t>істер істейді, сөйтіп міндетін аткарады, өйткені құдай залымдар-</w:t>
        <w:br/>
        <w:t>жы сүймейді.</w:t>
        <w:br/>
        <w:t>“ Қотсы, кезісі,</w:t>
        <w:br/>
        <w:t>8 2. жоғарылату.</w:t>
        <w:br/>
        <w:t>ШП Кімнің ұяты жоқ болса, соның иманы жоқ.</w:t>
        <w:br/>
        <w:t>5% Араласу, қатынасу.</w:t>
        <w:br/>
        <w:t>222</w:t>
        <w:br/>
        <w:t>, ананың сүтіменеіп емген на-</w:t>
        <w:br/>
        <w:t>ылықтан кетірген. Өздерінің ыр-</w:t>
        <w:br/>
        <w:t>ҚЫРҚЫНШЫ СӨЗ</w:t>
        <w:br/>
        <w:t>Зінһар, сендерден бір сұрайын деп жүрген ісім бар.</w:t>
        <w:br/>
        <w:t>Осы біздің қазақтың өлген кісісінде жаманы жоқ, тірі кісі-</w:t>
        <w:br/>
        <w:t>сінің жамандаудайп аманы жоқ болатұғыны қалай) Қайра-</w:t>
        <w:br/>
        <w:t>ты қайтқан шал мен жастың бәрі бітім қылады, шалдар</w:t>
        <w:br/>
        <w:t>өзді өзі көп құрбыдан айрылып азайып отырса да, біріме-</w:t>
        <w:br/>
        <w:t>неп бірінің бітім қылмайтұғыны қалай) Бір елдің ішінде</w:t>
        <w:br/>
        <w:t>жамағайынды бірге туғандай көріп, іші елжіреп жақсы ҡө-</w:t>
        <w:br/>
        <w:t>ріп тұрып, слге келсе, арберден соң қайта қашқандай қыла-</w:t>
        <w:br/>
        <w:t>тұғыны қалай?</w:t>
        <w:br/>
        <w:t>ІБаттың бір тәуір кісісін көрсе, «жарықтық» деп жал-</w:t>
        <w:br/>
        <w:t>бырап қалып, мақтай қалып, өз елінде сонан артық адам</w:t>
        <w:br/>
        <w:t>болса да, танымайтұғыны қалай? Бір жолаушы алыс жерге</w:t>
        <w:br/>
        <w:t>барса, барган еліне өз елін мақтаймын деп өтірікті сыбап-</w:t>
        <w:br/>
        <w:t>сыбап, қайтып келген соң, сол барған-кәпген елін, жерін</w:t>
        <w:br/>
        <w:t>мақтап өтірікті сыбайтұғыны қалай) Қай қазақты көрсем</w:t>
        <w:br/>
        <w:t>де, баласы жасырақ болса, оның басынан пэрмәне! болып</w:t>
        <w:br/>
        <w:t>жүріп, ержеткен соң суық тартатұғыны қалай) Біреудің</w:t>
        <w:br/>
        <w:t>ағайыны торқалы той, топырақты өлімде, адалдық береке-</w:t>
        <w:br/>
        <w:t>де алысуга табылмай, барымта алалық, үрлалық десе, та-</w:t>
        <w:br/>
        <w:t>была қолтыпы қалай? Бәйгеге ат қоссаң, атыңды тартыс-</w:t>
        <w:br/>
        <w:t>пайтұғын ағайын, атың келсе, бәйгесіне өкпелейтұғыны қа-</w:t>
        <w:br/>
        <w:t>дай»</w:t>
        <w:br/>
        <w:t>Баяғыда біреу-біпеуді пәлен жасымда жарықтық атым</w:t>
        <w:br/>
        <w:t>арып келе жатқанда пәлен :керге :кеткізіп салып еді деп.</w:t>
        <w:br/>
        <w:t>дсген мағнада,</w:t>
        <w:br/>
        <w:t>уэсалламның хадис шарифі: «мнномал -- әғмал бин--</w:t>
      </w:r>
    </w:p>
    <w:p>
      <w:r>
        <w:t>ннет-</w:t>
        <w:br/>
        <w:t>)</w:t>
        <w:br/>
        <w:t>сген. Енді ниет еттіңіз таһарат? алмаққа, намаз</w:t>
        <w:br/>
        <w:t>қа, ораза тұтмаққа, бұл тағаттарды ниетіңіз заһи-</w:t>
        <w:br/>
        <w:t>қалып сыр ғибадатқа жетпегендігі кемшілік емес</w:t>
        <w:br/>
        <w:t>батиныныз! таза болмағы ол иман 6. элып, бүл</w:t>
        <w:br/>
        <w:t>һир Ғносадатыңыз иманды болған соң ғана парыз болған,</w:t>
        <w:br/>
        <w:t>ілдің зайирыңыздағы ғибадат батиныңыздағы иманның</w:t>
        <w:br/>
        <w:t>"кесі һәм сол иманның нұрланып тұрмағына көрік</w:t>
        <w:br/>
        <w:t>үшін бұйырылған. Оның үшін, ғұламалар иман екеу емес</w:t>
        <w:br/>
        <w:t>біреу, бірақ езгу тағатпенен нұрланады, тағат жоқ болса,</w:t>
        <w:br/>
        <w:t>күңгірттенеді, бәлки сөну қаупы да бар деген. Егер надан-</w:t>
        <w:br/>
        <w:t>дар ол ғибадаттың ішкі сырын ескермей қылса, соны қы-</w:t>
        <w:br/>
        <w:t>жып жүріп, иманы сөнер деген.</w:t>
        <w:br/>
        <w:t>Менің қаулым бар, олар хас? осы ғибадат екен, қүд аның</w:t>
        <w:br/>
        <w:t>бізге бұйырғаны, біз осыны алсақ мүсылмандық кәміл бо-</w:t>
        <w:br/>
        <w:t>лады деп ойлайды. Ол ғибадат, күзетшісі еді. Жә, күзетші</w:t>
        <w:br/>
        <w:t>күзеткен нәрсенің амандығын ойламай, бір ғана ояу тұрма-</w:t>
        <w:br/>
        <w:t>ғын қасд қыаса, ол не күзет) 5. нәрсесі қайда же-</w:t>
        <w:br/>
        <w:t>теді? Мақсат күзетілген нәрсенің амандығы, тазалығы емес</w:t>
        <w:br/>
        <w:t>пе? Ей, ишшораттан” хабарсыздар. қара! Бұл ғибадаттан бір</w:t>
        <w:br/>
        <w:t>үлкені намаз, ол намаздан: әүелі таһарат алмақ, онан соң</w:t>
        <w:br/>
        <w:t>намазға шүруғ” қылмақ, ол таһараттың алды истинжа" еді.</w:t>
        <w:br/>
        <w:t>Мұны берік ойлап түр. Аяғы екі аяққа мәсіх” пенен бітуші</w:t>
        <w:br/>
        <w:t>еді, бұлар һәммаәсы, болмаса көбі ишарат еді, истинжада</w:t>
        <w:br/>
        <w:t>к...ді жуасыз, сіздің к... дің ешкімге керегі жоқ еді. Онымен</w:t>
        <w:br/>
        <w:t>сезімді тазалыққа кіргендігінді кәміл ыхласыңды көрсетіп,</w:t>
        <w:br/>
        <w:t>ішімпің сафлығының!? саңында халық көрер, сыртымды да</w:t>
        <w:br/>
        <w:t>пәк етемін һәм көзге керінбейтін ағзаларымды!! да пак ете-</w:t>
        <w:br/>
        <w:t>мін, бүл пактіктің үстінде аллаға дұға айтамын деп әзірле-</w:t>
        <w:br/>
        <w:t>несіз. Енді намаздың аты салауат!?, салауат дұға мағнасын-</w:t>
        <w:br/>
        <w:t>Іс істеу үшін ииет, талап керек.</w:t>
        <w:br/>
        <w:t>Намаз окыр аллындағы жуыну.</w:t>
        <w:br/>
        <w:t>Сырт, смпткы жақ.</w:t>
        <w:br/>
        <w:t>іп, Шікі жақ.</w:t>
        <w:br/>
        <w:t>Нағыз.</w:t>
        <w:br/>
        <w:t>Бідіру, көрсету.</w:t>
        <w:br/>
        <w:t>)</w:t>
        <w:br/>
        <w:t>1</w:t>
        <w:br/>
        <w:t>ге отырғаннан кейін тазалану.</w:t>
        <w:br/>
        <w:t>Гәпст алғаннан кейін мәсінің үстін сулы қолмен тарту.</w:t>
        <w:br/>
        <w:t>Таза.</w:t>
        <w:br/>
        <w:t>“Чу шелерімді.</w:t>
        <w:br/>
        <w:t>2114.</w:t>
        <w:br/>
        <w:t>22!</w:t>
        <w:br/>
        <w:t>2.</w:t>
        <w:br/>
        <w:t>құған бәлеге жолығар» десіп. Кәзніки,</w:t>
        <w:br/>
        <w:t>малы болған соң, шыныменен. “кетесінде жоқ болмаса,</w:t>
      </w:r>
    </w:p>
    <w:p>
      <w:r>
        <w:t>олардың мып жемей қайтеді? :</w:t>
        <w:br/>
        <w:t>Есте номысцор келеді екеп. Аты аталып, әруақ</w:t>
        <w:br/>
        <w:t>шасырмаған жерде ағайынға өкпе, араздыққа қарамайды</w:t>
        <w:br/>
        <w:t>екен, жаңын салысады екен, «өзіне ар тұтқан жатта зар</w:t>
        <w:br/>
        <w:t>тұтады. доп, «Аз араздықты қуған көп пайдасын кетірер»</w:t>
        <w:br/>
        <w:t>деп, “ағайынның азары болса да, безері болмайды» деп,</w:t>
        <w:br/>
        <w:t>алтау ала болса, ауыздығы кетеді, төртеу түгел болса,</w:t>
        <w:br/>
        <w:t>төбедегі келеді? десіп, «жол құған қазпаға жолығар, дау</w:t>
        <w:br/>
        <w:t>енді осы екі мінез</w:t>
        <w:br/>
        <w:t>қайда? Бұлар да арлылық, намыстылық, табандылықтан</w:t>
        <w:br/>
        <w:t>келеді. Бұлардан айрылдық. Емндітілердің достығы бейіл</w:t>
        <w:br/>
        <w:t>емес, алдау. Дұшпандығы кейіс емес, не күндестік, не ты-</w:t>
        <w:br/>
        <w:t>ныш стыра алмағандық.</w:t>
        <w:br/>
        <w:t>ҚЫРЫҚ БІРІНШІ СӨЗ</w:t>
        <w:br/>
        <w:t>Қазаққа ақыл берем, түзеймін деп қам жеген адамға</w:t>
        <w:br/>
        <w:t>екі түрлі нәрсе керек. Әуелі, бек зор үкімет, жарлық қо-</w:t>
        <w:br/>
        <w:t>дында бар болу керек. Үлкендерін қорқытып, жас балала-</w:t>
        <w:br/>
        <w:t>рын еріксіз қолдарынан алып, медреселерге беріп, бірін ол</w:t>
        <w:br/>
        <w:t>жол, бірін бұл жолға салып, дүниеде есепсіз ғылымның</w:t>
        <w:br/>
        <w:t>жолдары бар, сол әрбір жолда бір медресе бар, соларға</w:t>
        <w:br/>
        <w:t>тоздырып, бірін сен бұл жолды үйрен, сен ол жолды үй-</w:t>
        <w:br/>
        <w:t>рен деп жолға салып, мұндағы халыққа шығынын төлетіп</w:t>
        <w:br/>
        <w:t>жіберсе, хәттә қыздарды да ең болмаса мұсылман ғылы-</w:t>
        <w:br/>
        <w:t>мына жіберіп, жақсы дін танырлық қылып үйретсе, сонда</w:t>
        <w:br/>
        <w:t>сол жастар жетіп, бүл аталары қартайып сөзден қалғанда</w:t>
        <w:br/>
        <w:t>түзелсе болар еді.</w:t>
        <w:br/>
        <w:t>Екінші, ол адам есепсіз бай боларга керек. Аталарын</w:t>
        <w:br/>
        <w:t>паралап, балаларын алып, бастапқы айтқандай жолға са-</w:t>
        <w:br/>
        <w:t>лып, тағлим! берсе, сонда түзелер еді. Енді мұндай халық-</w:t>
        <w:br/>
        <w:t>ты еріксіз қорқытып көндірерлік күш-қуат ешкімге біт-</w:t>
        <w:br/>
        <w:t>пейді. Ол баланы қазақтың бәрін паралап көндірерлік дәу-</w:t>
        <w:br/>
        <w:t>дет бір кісіге бітуге мүмкін де емес. Қазақты я қорқытнай,</w:t>
        <w:br/>
        <w:t>я параламай ақылменен, не жерлеп, не сырлап айтқанменен</w:t>
        <w:br/>
        <w:t>ешнәрсеге көндіру мүмкін де емес. Етінен өткен, сүйегіне</w:t>
        <w:br/>
        <w:t>% Үйрету.</w:t>
        <w:br/>
        <w:t>27</w:t>
        <w:br/>
        <w:t>да деген. Аяқта, мойында болған мәсхлар, ол жумақ емес,</w:t>
        <w:br/>
        <w:t>өздері де жуулы деп көрсеткен ишараты. Намаздан әуелі</w:t>
        <w:br/>
        <w:t>құлақ қақтыңыз, егер алла тағаланы жоғарыда деп, мәлан</w:t>
        <w:br/>
        <w:t>испат! етпесең де, бегрек созу әдепсіз болып, күнә дарыя-</w:t>
        <w:br/>
        <w:t>сына ғарық болдым, яғни дүние әуесіне ғарық қылмай қ0-</w:t>
        <w:br/>
        <w:t>дымнан тарт, яғни құтыларлық жәрдемдерінің ишараты.</w:t>
        <w:br/>
        <w:t>Онан соң қыямда" тұрып қол байламақ, құл қожа алдын-</w:t>
        <w:br/>
        <w:t>да тұрмақ, бұқара патша алдында тұрғаннан артық алла-</w:t>
        <w:br/>
        <w:t>ның қадирлілігіне! өзінің ғажиздығынаб ықрарының" бе-</w:t>
        <w:br/>
        <w:t>ріктігін көрсеткен ишараты. Қыблаға қарамақ, әрине, құ-</w:t>
        <w:br/>
        <w:t>дай тағалаға ешбір орын мүмкін емес болса да, зиратыс”</w:t>
        <w:br/>
        <w:t>парыз еткен орынға жүзін қаратып, сондағы дұғадай қа-</w:t>
        <w:br/>
        <w:t>былдыққа жақын болар ма екен деген ишараты. Онан со),</w:t>
        <w:br/>
        <w:t>қира, әт: яғнн сурәһи фатиха оқыйсын, мұнда бірақ сз</w:t>
      </w:r>
    </w:p>
    <w:p>
      <w:r>
        <w:t>ұзарады. Ол фатиха сүресінің мағналарында көп сыр бар.</w:t>
        <w:br/>
        <w:t>Рұқуғ" бас ұрмақ, алдында құда хазірге ұқсас, ол да иша-</w:t>
        <w:br/>
        <w:t>рат; сәжделер" әуелі жерден жаралғанына ықрары, екіншісі</w:t>
        <w:br/>
        <w:t>және жерге қайтпағына ықрары; бас көтермек және тіріліп,</w:t>
        <w:br/>
        <w:t>сұрау бермегіне ықрарының ишараты. Қағадат ул-ахир!" дұ-</w:t>
        <w:br/>
        <w:t>ғаның ақырында аллаға тахият!! одан тәшаһһуд!%, одан са-</w:t>
        <w:br/>
        <w:t>лауат, пайғамбарымыз саллаллаһү ғалайһи уәсэлләмге айт-</w:t>
        <w:br/>
        <w:t>пақ үшін ең ақырғы сәлемменен тауысасыз, яғни алла та-</w:t>
        <w:br/>
        <w:t>ғаладан не тілеп дұға қылдыцыз; ол дұға қазинасы күллі</w:t>
        <w:br/>
        <w:t>мұсылмандарды ортақтастырып, оларға да сәләмәтшілік</w:t>
        <w:br/>
        <w:t>тілеп һәм рахмет тілеп бітірссіз. (бә, бұл сөзден не ғиб-</w:t>
        <w:br/>
        <w:t>рәтлендік?</w:t>
        <w:br/>
        <w:t>Орын бар деу.</w:t>
        <w:br/>
        <w:t>Намаз оқығанда түре кеп тұру.</w:t>
        <w:br/>
        <w:t>Күшті.</w:t>
        <w:br/>
        <w:t>Әлсіздігіне.</w:t>
        <w:br/>
        <w:t>Мойындауының,</w:t>
        <w:br/>
        <w:t>Бару керек болған орын.</w:t>
        <w:br/>
        <w:t>Оку.</w:t>
        <w:br/>
        <w:t>Намаз оқығанда тізеге қол қойып еңкею.</w:t>
        <w:br/>
        <w:t>Намаз оқығанда мандайын жерге тигізу.</w:t>
        <w:br/>
        <w:t>ю Намазда кейінгі, соңғы отыру.</w:t>
        <w:br/>
        <w:t>н Сәләм.</w:t>
        <w:br/>
        <w:t>1: Куәлік беру.</w:t>
        <w:br/>
        <w:t>шохаэзмамшыве»</w:t>
        <w:br/>
        <w:t>22 ........</w:t>
        <w:br/>
        <w:t>. 2...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-.</w:t>
      </w:r>
    </w:p>
    <w:p>
      <w:r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55: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512: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.</w:t>
        <w:br/>
        <w:t>-</w:t>
        <w:br/>
        <w:t>-</w:t>
        <w:br/>
        <w:t>-</w:t>
        <w:br/>
        <w:t>2.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</w:r>
    </w:p>
    <w:p>
      <w:r>
        <w:t>55: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2.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2.</w:t>
        <w:br/>
        <w:t>-</w:t>
        <w:br/>
        <w:t>-</w:t>
        <w:br/>
        <w:t>2</w:t>
        <w:br/>
        <w:t>2</w:t>
        <w:br/>
        <w:t>-</w:t>
        <w:br/>
        <w:t>-</w:t>
        <w:br/>
        <w:t>2</w:t>
        <w:br/>
        <w:t>-</w:t>
        <w:br/>
        <w:t>-</w:t>
        <w:br/>
        <w:t>1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</w:r>
    </w:p>
    <w:p>
      <w:r>
        <w:t>сын келіп На жамандайды, |</w:t>
        <w:br/>
        <w:t>Шіркінде ес болсайшы сезед</w:t>
        <w:br/>
        <w:t>еқ ,</w:t>
        <w:br/>
        <w:t>-</w:t>
        <w:br/>
        <w:t>-</w:t>
        <w:br/>
        <w:t>-</w:t>
        <w:br/>
        <w:t>-</w:t>
        <w:br/>
        <w:t>. 2</w:t>
        <w:br/>
        <w:t>2.</w:t>
        <w:br/>
        <w:t>--</w:t>
        <w:br/>
        <w:t>-</w:t>
        <w:br/>
        <w:t>с</w:t>
        <w:br/>
        <w:t>2</w:t>
        <w:br/>
        <w:t>-</w:t>
        <w:br/>
        <w:t>-</w:t>
        <w:br/>
        <w:t>-</w:t>
        <w:br/>
        <w:t>22 -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--</w:t>
        <w:br/>
        <w:t>2</w:t>
        <w:br/>
        <w:t>-</w:t>
        <w:br/>
        <w:t>-</w:t>
        <w:br/>
        <w:t>5%</w:t>
        <w:br/>
        <w:t>-</w:t>
        <w:br/>
        <w:t>2.</w:t>
        <w:br/>
        <w:t>-</w:t>
        <w:br/>
        <w:t>2. -</w:t>
        <w:br/>
        <w:t>2.</w:t>
        <w:br/>
        <w:t>-- 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.</w:t>
        <w:br/>
        <w:t>-</w:t>
        <w:br/>
        <w:t>2.</w:t>
        <w:br/>
        <w:t>-</w:t>
        <w:br/>
        <w:t>-</w:t>
        <w:br/>
        <w:t>-</w:t>
        <w:br/>
        <w:t>-</w:t>
        <w:br/>
        <w:t>2</w:t>
        <w:br/>
        <w:t>- ..</w:t>
        <w:br/>
        <w:t>ə . 2.</w:t>
        <w:br/>
        <w:t>... .</w:t>
        <w:br/>
        <w:t>т |</w:t>
      </w:r>
    </w:p>
    <w:p>
      <w:r>
        <w:t>соны өлгенше айта жүруші еді. Осы күнде бұл жылғы бер-</w:t>
        <w:br/>
        <w:t>ген ендігі жылға жарамантұғыны қалай? айдың | баласы</w:t>
        <w:br/>
        <w:t>келей болса, ұрлық қылуға арланбанды. байға кірісуге ар-</w:t>
        <w:br/>
        <w:t>лонатұғыны қалайз Екі жақсы бір елде сүйіскен досты-</w:t>
        <w:br/>
        <w:t>ғынды тұра алмайды. Кейбір антұрғандардың тым-ақ тату</w:t>
        <w:br/>
        <w:t>бола қалатыны қалай) Біреуді досым деп ат беріп жүрсең,</w:t>
        <w:br/>
        <w:t>сген сенің бір дұшпаның келіп бір тай берсе, бұзыла қала-</w:t>
        <w:br/>
        <w:t>тыны қалай) Күнде тілін алатұғын достан кейде бір тіл</w:t>
        <w:br/>
        <w:t>ах2 қонған дұшпанға кісінің өле жаздайтұғыны қалай</w:t>
        <w:br/>
        <w:t>Қол кісі досым жетілсе екен демейді, егерде бір жетілсе,</w:t>
        <w:br/>
        <w:t>бересағы досына білімі жоқ дұшпан сол болатұғыны қа-</w:t>
        <w:br/>
        <w:t>Лл. жұрт ақыл айтарлық кісіні іздеп таба алмайды.</w:t>
        <w:br/>
        <w:t>Қы ің қылшығын танитұғын кісіден қашық жүретұ-</w:t>
        <w:br/>
        <w:t>ы 23 Б.ғу біреулікіне келгенде үйіндегі малының</w:t>
        <w:br/>
        <w:t>Гг. іп, өз үйіне кісі келгенде бар малын дала-</w:t>
        <w:br/>
        <w:t>ғ тұғыным қалай? Тыныштық іздеп таба ах-</w:t>
        <w:br/>
        <w:t>т, тыныштық көрсе, сәтке түрмай, тыныш-</w:t>
        <w:br/>
        <w:t>расотұғыны қалай) Елді пысық билетені</w:t>
        <w:br/>
        <w:t>д бәсі кедей келетұғыны несі? Тоқал қатып</w:t>
        <w:br/>
        <w:t>11-1) Кеселді кісі ер келетұғыны несі? Кедей</w:t>
        <w:br/>
        <w:t>пезетіғыны несі? Нәпсісін тыйып. бойын то5-</w:t>
        <w:br/>
        <w:t>Баман атамып, нәпсісі билеп. мақтанға еріп</w:t>
        <w:br/>
        <w:t>сі мықты атанатұғыны несі) Қазақтың</w:t>
        <w:br/>
        <w:t>н сөзге нанбай, құлақ та қоймай, тыңдауға қолы да ти-</w:t>
        <w:br/>
        <w:t>ме). гэлелі сөзге, өтіпіске сүттей ұйып, бар шаруасы су-</w:t>
        <w:br/>
        <w:t>дай ақса а, соны әбден естіп ұқпай кетпейтұғыны қалай?</w:t>
        <w:br/>
        <w:t>з-</w:t>
        <w:br/>
        <w:t>-</w:t>
        <w:br/>
        <w:t>%</w:t>
        <w:br/>
        <w:t>ат т</w:t>
        <w:br/>
        <w:t>Мұндағылар ұзақ жылдар өмір өткізіп, ғылымды пайда-</w:t>
        <w:br/>
        <w:t>сыз ұзақ бахастар бірлан күнін өткізіп, мағишат! дүниеде</w:t>
        <w:br/>
        <w:t>надан бір ессіз адам болып шығады да, харекетке длайық-</w:t>
        <w:br/>
        <w:t>ты жоқ бодған соң, адам аулауға, адам алдауға салынады.</w:t>
        <w:br/>
        <w:t>Көбінесе мүндай ессіздердің насихаты да әсерсіз болады.</w:t>
        <w:br/>
        <w:t>Дүниенің мағмурлығы: бір түрлі ақылға нұр беріп тұратұ-</w:t>
        <w:br/>
        <w:t>ғын нәрсе. Йоқшылықтың адамды хайуандандырып жібе-</w:t>
        <w:br/>
        <w:t>ретіпі де болады. Бәлки дүнненің ғылымын білмей қалмақ-</w:t>
        <w:br/>
        <w:t>тық бір үлкен зарарлы надандық, ол құранда сөгілген; дДү-</w:t>
        <w:br/>
        <w:t>ниеде кімде кім өзіне өзгешелік бермек қасты бірлән малға</w:t>
        <w:br/>
        <w:t>махаббатын аударғандар дүниеде болмаса, нхсандаЗ қолым</w:t>
        <w:br/>
        <w:t>қысқа болмасын деп һәм өзім біреуге тамғылы! болмайын</w:t>
        <w:br/>
        <w:t>деп, малға махаббатын аудармай, езгулікке бола халал кә-</w:t>
        <w:br/>
        <w:t>сіп бірлон тапқан дүние емес.</w:t>
        <w:br/>
        <w:t>Біз ғылымды сатып, мал іздемек емеспіз. Мал менен</w:t>
        <w:br/>
        <w:t>ғылым кәсіп қылмақпыз, өнер - өзі де мал, өнерді үйрен-</w:t>
        <w:br/>
        <w:t>бек--өзі де ихсан. Бірақ ол өнер ғадаләттан шықпасын,</w:t>
        <w:br/>
        <w:t>шарғыға? муафих! болсын. Аламға халінше ихсанды бол-</w:t>
      </w:r>
    </w:p>
    <w:p>
      <w:r>
        <w:t>мақ қарыз іс. Бірақ өзгелердің ихсанына сүйенбек дүрыс</w:t>
        <w:br/>
        <w:t>емес. Моллалар тұра тұрсын, хұсусан! бұл заманның ишан-</w:t>
        <w:br/>
        <w:t>дарына бек сақ болыңдар. Олар фитнә" ғалым, бүлардан</w:t>
        <w:br/>
        <w:t>залалдан басқа ешнәрсе шықпайды. Өздері хүкім шариғат-</w:t>
        <w:br/>
        <w:t>ты” таза білмейді, көбі надан болады. Онан асып өзін өзі</w:t>
        <w:br/>
        <w:t>әһіл тариқат!" біліп және біреуді жеткізбек дағауасын қы-</w:t>
        <w:br/>
        <w:t>лады. Бұл іс олардың сыбағасы емес, бұлардың жеткізбегі</w:t>
        <w:br/>
        <w:t>мұхал!! бұлар адам аздырушылар, хаттә дінге де залалды.</w:t>
        <w:br/>
        <w:t>Бұлардың сүйенгені надандар, сөйлегені жалған, дәлелдері</w:t>
        <w:br/>
        <w:t>тасбығы менен шалмалары онан басқа ешнәрсе жоқ.</w:t>
        <w:br/>
        <w:t>Енді біліңіздер перзенттер! Құдай тағаланың жолы дсе-</w:t>
        <w:br/>
        <w:t>ген жол ниһаятсыз! болды. Оның ниһаятына ешкім жет-</w:t>
        <w:br/>
        <w:t>1 Тіршілік.</w:t>
        <w:br/>
        <w:t>% Қызық, әдемі.</w:t>
        <w:br/>
        <w:t>3 Жәрдем, жақсылық.</w:t>
        <w:br/>
        <w:t>4 Тілеу, сұрау, алғысы келу</w:t>
        <w:br/>
        <w:t>8 Діни заңға.</w:t>
        <w:br/>
        <w:t>4 Үйлесімді, сәйкес,</w:t>
        <w:br/>
        <w:t>7 Әсіресе,</w:t>
        <w:br/>
        <w:t>" Бүліншілік, бұзықтық.</w:t>
        <w:br/>
        <w:t>з Шариғат жолы.</w:t>
        <w:br/>
        <w:t>14 Сопылық жолындағы адамдар.</w:t>
        <w:br/>
        <w:t>и Мүмкін емес, екі талай.</w:t>
        <w:br/>
        <w:t>1: Шек, шама. Бұл жерде өлшсугіз, артығ, 1&lt;геи магк2да,</w:t>
        <w:br/>
        <w:t>928</w:t>
        <w:br/>
        <w:t>2.</w:t>
        <w:br/>
        <w:t>2.</w:t>
        <w:br/>
        <w:t>. .</w:t>
        <w:br/>
        <w:t>55: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2.</w:t>
        <w:br/>
        <w:t>-</w:t>
        <w:br/>
        <w:t>-</w:t>
        <w:br/>
        <w:t>2.</w:t>
        <w:br/>
        <w:t>525</w:t>
        <w:br/>
        <w:t>сз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55:</w:t>
        <w:br/>
        <w:t>-</w:t>
        <w:br/>
        <w:t>-</w:t>
        <w:br/>
        <w:t>-</w:t>
        <w:br/>
        <w:t>2.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5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22</w:t>
        <w:br/>
        <w:t>-</w:t>
        <w:br/>
        <w:t>-</w:t>
        <w:br/>
        <w:t>27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522</w:t>
        <w:br/>
        <w:t>-</w:t>
        <w:br/>
        <w:t>-</w:t>
        <w:br/>
        <w:t>2.</w:t>
        <w:br/>
        <w:t>2.</w:t>
        <w:br/>
        <w:t>2.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2.</w:t>
      </w:r>
    </w:p>
    <w:p>
      <w:r>
        <w:t>.</w:t>
        <w:br/>
        <w:t>-</w:t>
        <w:br/>
        <w:t>.</w:t>
        <w:br/>
        <w:t>.</w:t>
        <w:br/>
        <w:t>-</w:t>
        <w:br/>
        <w:t>-</w:t>
        <w:br/>
        <w:t>52ө</w:t>
        <w:br/>
        <w:t>55: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5.</w:t>
        <w:br/>
        <w:t>2.</w:t>
        <w:br/>
        <w:t>.</w:t>
        <w:br/>
        <w:t>-</w:t>
        <w:br/>
        <w:t>-</w:t>
        <w:br/>
        <w:t>ы</w:t>
        <w:br/>
        <w:t>-</w:t>
        <w:br/>
        <w:t>-</w:t>
        <w:br/>
        <w:t>--</w:t>
        <w:br/>
        <w:t>-</w:t>
        <w:br/>
        <w:t>-</w:t>
        <w:br/>
        <w:t>. .</w:t>
        <w:br/>
        <w:t>-</w:t>
        <w:br/>
        <w:t>2 -</w:t>
        <w:br/>
        <w:t>-</w:t>
        <w:br/>
        <w:t>-</w:t>
        <w:br/>
        <w:t>-</w:t>
        <w:br/>
        <w:t>-</w:t>
        <w:br/>
        <w:t>.</w:t>
        <w:br/>
        <w:t>-</w:t>
        <w:br/>
        <w:t>2.</w:t>
        <w:br/>
        <w:t>22222</w:t>
        <w:br/>
        <w:t>-</w:t>
        <w:br/>
        <w:t>-</w:t>
      </w:r>
    </w:p>
    <w:p>
      <w:r>
        <w:t>-</w:t>
        <w:br/>
        <w:t>227</w:t>
        <w:br/>
        <w:t>.</w:t>
        <w:br/>
        <w:t>-</w:t>
        <w:br/>
        <w:t>2</w:t>
        <w:br/>
        <w:t>--</w:t>
        <w:br/>
        <w:t>-.</w:t>
        <w:br/>
        <w:t>-</w:t>
        <w:br/>
        <w:t>--</w:t>
        <w:br/>
        <w:t>-</w:t>
        <w:br/>
        <w:t>-</w:t>
        <w:br/>
        <w:t>2.</w:t>
        <w:br/>
        <w:t>-</w:t>
        <w:br/>
        <w:t>2.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--</w:t>
        <w:br/>
        <w:t>--</w:t>
        <w:br/>
        <w:t>-</w:t>
        <w:br/>
        <w:t>-</w:t>
        <w:br/>
        <w:t>-</w:t>
        <w:br/>
        <w:t>--</w:t>
        <w:br/>
        <w:t>2222 -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. 2.</w:t>
        <w:br/>
        <w:t>...</w:t>
        <w:br/>
        <w:t>.</w:t>
        <w:br/>
        <w:t>.</w:t>
      </w:r>
    </w:p>
    <w:p>
      <w:r>
        <w:t>2.</w:t>
        <w:br/>
        <w:t>2... ə.</w:t>
        <w:br/>
        <w:t>2. .</w:t>
        <w:br/>
        <w:t>.</w:t>
        <w:br/>
        <w:t>4.</w:t>
        <w:br/>
        <w:t>.</w:t>
        <w:br/>
        <w:t>2.</w:t>
        <w:br/>
        <w:t>2.</w:t>
        <w:br/>
        <w:t>.</w:t>
        <w:br/>
        <w:t>2.</w:t>
        <w:br/>
        <w:t>-- -</w:t>
        <w:br/>
        <w:t>2.</w:t>
        <w:br/>
        <w:t>21</w:t>
        <w:br/>
        <w:t>222</w:t>
        <w:br/>
        <w:t>.</w:t>
        <w:br/>
        <w:t>222</w:t>
        <w:br/>
        <w:t>2-2</w:t>
        <w:br/>
        <w:t>- .</w:t>
        <w:br/>
        <w:t>12222 - 2... 22.</w:t>
        <w:br/>
        <w:t>:</w:t>
        <w:br/>
        <w:t>қылыптың құрып, гүлін бұзады. Үшіншісі -- қастық</w:t>
        <w:br/>
        <w:t>, қор тұтпақ, ке ітпек. Олар дұшпандық шақтшра-</w:t>
        <w:br/>
        <w:t>Па езі өзгеше ооламын демектің түбі мақтан, әрбір</w:t>
        <w:br/>
        <w:t>ан біреуден асамын деген күшшілікті бітіреді де, күн-</w:t>
        <w:br/>
        <w:t>ікті қозғайлы. Бүл үш түрлі істіп жоқтығы,</w:t>
        <w:br/>
        <w:t>ге талап салады.</w:t>
        <w:br/>
        <w:t>ын қор қыгсатын үш нәрсе бар. Сонан</w:t>
        <w:br/>
        <w:t>кереп, Әуелі -- надандық, екінші-- еріншектік, үшін-</w:t>
        <w:br/>
        <w:t>ымдық деп білесін. Надандық - білім-ғылымның</w:t>
        <w:br/>
        <w:t>ығы, дүнигден еш порсені оларсыз біліп болмайды. Бі-</w:t>
        <w:br/>
        <w:t>«імсіздік хайуандық болады. Еріншектік -- күллі дүниедегі</w:t>
        <w:br/>
        <w:t>өнер дұшпаны. Талапсыздық, чйгегсіздік, ұятсыздық,</w:t>
        <w:br/>
        <w:t>кедейсік-- бәрі осыдан шыгады. Залымдық-- адам бала-</w:t>
        <w:br/>
        <w:t>сының дуүшпаны, адам баласына дүшпан болса, адамнапй</w:t>
        <w:br/>
        <w:t>бөлінелі. Бір жыртқыш хайуан есебіне қосылады. Бұлар-</w:t>
        <w:br/>
        <w:t>тың емі, халлақына махаббат, халық ғаламға шапқат, қай-</w:t>
        <w:br/>
        <w:t>ратты, тұрлаулы, ғадаләт ісінің алды-артын байқарлық білі-</w:t>
        <w:br/>
        <w:t>әзі, ғылымы болсын. Ол білім ғылымды қүдаға мұқтэди!</w:t>
        <w:br/>
        <w:t>Галсын, яғин құдай тағала бүл ғаламлы жарлатты, ерінбеді,</w:t>
        <w:br/>
        <w:t>гелісімменеп, хикметпенен кәмәлэтті бір жолға салып жа-</w:t>
        <w:br/>
        <w:t>сады: сіздердің ісіңізде бір жақсылықты бипа” қызып,</w:t>
        <w:br/>
        <w:t>срқа сүйерлік шеберлікпенен болсын және құдай тағала</w:t>
        <w:br/>
        <w:t>эр не жаратты, бір түрлі пайдалы хикметі бар; сенің де</w:t>
        <w:br/>
        <w:t>ісінпен бір сарарлар шығып кеткендей болмай, көпке пай-</w:t>
        <w:br/>
        <w:t>да боларлық бір үміті бар іс болсын. Бұларсыз іс-- іс</w:t>
      </w:r>
    </w:p>
    <w:p>
      <w:r>
        <w:t>емес. Балки бүларсыз тағат?-- тағат та смес. Белгілі, құ-</w:t>
        <w:br/>
        <w:t>дай тгғала ешбір нәрсені хикметсіз жаратпады, ешбір нәр-</w:t>
        <w:br/>
        <w:t>сеге хикметсіз токлиф! қылмады. Бәрінің хикметі бар, бә-</w:t>
        <w:br/>
        <w:t>рінің седеЗі бар, бізлің ғауам% былай тұрсын, ғылымға ма-</w:t>
        <w:br/>
        <w:t>хаббаты барларға себеп, парыздарлы білмекке ижтиһат</w:t>
        <w:br/>
        <w:t>кәзім”, сіздер әрбір ғамал қылсаңыз езгулік деп</w:t>
        <w:br/>
        <w:t>қаласыз,</w:t>
        <w:br/>
        <w:t>езғулікке бола қасд! етіп</w:t>
        <w:br/>
        <w:t>ниет етесіз: Ниет оның</w:t>
        <w:br/>
        <w:t>парызынан. хисап, пайғамбарымыз саллаллаһү гағай-</w:t>
        <w:br/>
        <w:t>жолға түсу.</w:t>
        <w:br/>
        <w:t>із, тірек.</w:t>
        <w:br/>
        <w:t>мылық ет, жалбарыну.</w:t>
        <w:br/>
        <w:t>тытту; істе деу.</w:t>
        <w:br/>
        <w:t>Казішілік</w:t>
        <w:br/>
        <w:t>в Толап қылу Мінлет.</w:t>
        <w:br/>
        <w:t>2 Ниет, арнау</w:t>
        <w:br/>
        <w:t>пейді. Бірақ сол жолға жүруді өзіне шарт қылып кім қа-</w:t>
        <w:br/>
        <w:t>дам басты, ол таза мұсылман, толық адам делінеді. Дүнне-</w:t>
        <w:br/>
        <w:t>де түпкі мақсатың өз пайдаң болса, өзің ниһаятлысың, ол</w:t>
        <w:br/>
        <w:t>жол құдайдың жолы емес; ғаламнан жыйылсын, маған</w:t>
        <w:br/>
        <w:t>құйылсын, отырған орныма ағып келе берсін деген, ол не</w:t>
        <w:br/>
        <w:t>деген нысап) Не түрлі болса да, я дүннеңнен, я ақылың-</w:t>
        <w:br/>
        <w:t>нан, Я малыңнан ғадәләт. шапағат секілді біреулерге жақ-</w:t>
        <w:br/>
        <w:t>сылық тигізбек мақсатың болса, ол жол құданың жолы.</w:t>
        <w:br/>
        <w:t>Ол ниһаятсыз жол, сол ниһаятсыз жолға аяғыңды берік</w:t>
        <w:br/>
        <w:t>бастың ниһаятсыз құдаға тақырып хасил! болып хас? ез-</w:t>
        <w:br/>
        <w:t>гу құлдарынан болмақ үміті бар, өзге жолда не үміт бар?</w:t>
        <w:br/>
        <w:t>Кейбіреулердің бар өнері, мақсаты киімін түземек, жүріс-</w:t>
        <w:br/>
        <w:t>түрысын түзетпек болады да, мұнысын өзінше бір дәулет</w:t>
        <w:br/>
        <w:t>біледі. Бұл істердің бәрі, өзін көрсетпек, өзін өзі базарға</w:t>
        <w:br/>
        <w:t>салып, бір ақылы көзіндегі ақымақтарға, «бәрекелді» де-</w:t>
        <w:br/>
        <w:t>гізбек, «осындай болар ма едік» деп біреулер талаптанар,</w:t>
        <w:br/>
        <w:t>біреулер «осындай бола алмадық» деп күйінер, мұнан не</w:t>
        <w:br/>
        <w:t>пайда шықты? Мұнша әуреленіп, сыртыңды бір сүйген</w:t>
        <w:br/>
        <w:t>қаумыңа ұқсатарсың: сыртқа қаснет бітпеді; алла тағала</w:t>
        <w:br/>
        <w:t>қарайтұғын қалыбіңез боямасыз ықласыңа қасиет бітеді.</w:t>
        <w:br/>
        <w:t>Бұл айнаға табынғандардың ақылы қаншалық өсер дейсің?</w:t>
        <w:br/>
        <w:t>Ақыл өссе, ол түпсіз терең жақсылықты сүймектікпен</w:t>
        <w:br/>
        <w:t>өсер.</w:t>
        <w:br/>
        <w:t>Құдай тағала дүниені кәмалэтті шеберлікпен жаратқап</w:t>
        <w:br/>
        <w:t>һәм адам баласын өссін-өнсін деп жаратқан, сол өсіп-өну</w:t>
        <w:br/>
        <w:t>жолында адамның талап қылып ізденер, қарызды ісінің</w:t>
        <w:br/>
        <w:t>алды, әуелі дос көбейтпек, ол досын көбейтпектің табыл-</w:t>
        <w:br/>
        <w:t>Мағы, өзінің өзгелерге қолыңнан келгенінше достық мақа-</w:t>
        <w:br/>
        <w:t>мында“ болмақ; кімге достығың болса, достық достық</w:t>
        <w:br/>
        <w:t>шақырады, ең аяғы ешкімге қас сағынбастық һәм өзіне өз-</w:t>
        <w:br/>
        <w:t>гешелік беремін деп, өзін тілмен я қылықпен өзін-өзі ар-</w:t>
        <w:br/>
        <w:t>тық көрсетпек мақсатынан аулақ болмақ.</w:t>
      </w:r>
    </w:p>
    <w:p>
      <w:r>
        <w:t>Бұл өзін өзі артық көрсетпек екі түрлі: әуелгісі - әрбір</w:t>
        <w:br/>
        <w:t>жаманшылықтың жағасында тұрып, адамның адамдығын</w:t>
        <w:br/>
        <w:t>бұзатын жаманшылықтан бойын жыймаҡтық, бұл адамға</w:t>
        <w:br/>
        <w:t>нүр болады. Екінші -- өзін-өзі өзгешелікпен артық керсет-</w:t>
        <w:br/>
        <w:t>1 Жақындық табу.</w:t>
        <w:br/>
        <w:t>з Нағыз.</w:t>
        <w:br/>
        <w:t>3 Қаңіл, жүрек.</w:t>
        <w:br/>
        <w:t>4 Орнында.</w:t>
        <w:br/>
        <w:t>229</w:t>
        <w:br/>
        <w:t>ОТЫЗ ТОҒЫЗЫНШЫ СӨЗ</w:t>
        <w:br/>
        <w:t>Рас, бұрынғы біздің ата-бабаларымыздың бұл заман-</w:t>
        <w:br/>
        <w:t>дағылардан білімі, күтімі, сыпайылығы, тазалығы төмен</w:t>
        <w:br/>
        <w:t>болған. Бірақ, бұл замандағылардан артық екі мінезі бар</w:t>
        <w:br/>
        <w:t>екен. Ендіиі жүрт ата-бабаларымыздың мінді ісін бір-бір-</w:t>
        <w:br/>
        <w:t>леп тастап келеміз. әлгі екі ғана тауір ісін біржола жоғал-</w:t>
        <w:br/>
        <w:t>тып алдық. Осы күндегілер өзге мінезге осы өрмелеп ілге-</w:t>
        <w:br/>
        <w:t>рі бара жатқанына қарай сол аталарымыздың екі ғана мі-</w:t>
        <w:br/>
        <w:t>незін жоғалтпай тұрсақ, біз де ел қатарына кірер едік. Сол</w:t>
        <w:br/>
        <w:t>екі Мінез жоқ болған соң, әлгі үйренген өнеріміздің бәрі</w:t>
        <w:br/>
        <w:t>дс адамшылыққа ұқсамайды, сайтандыққа тартып барады,</w:t>
        <w:br/>
        <w:t>жұрттықтан кетіп бара жатқанымыздың бір үлкен себебі</w:t>
        <w:br/>
        <w:t>сол көрінеді. Ол екі мінезі қайсы десең, әуелі -- ол заман-</w:t>
        <w:br/>
        <w:t>да, ел басы, топ басы деген кісілер болады екен. Көш-қон-</w:t>
        <w:br/>
        <w:t>ды болса, дау-жанжалды болса, билік соларда болады екен.</w:t>
        <w:br/>
        <w:t>Өзге жүрт жақсы, жаман өздерінің шаруасымен жүре бе-</w:t>
        <w:br/>
        <w:t>реді екен. Ол ел басы, топ басылары қалай қылса, қалай</w:t>
        <w:br/>
        <w:t>бітірсе, халықта оны сынамақ, бірден бірге жүгірмек бол-</w:t>
        <w:br/>
        <w:t>майды екен. «Қой асығын қолыңа ал, қолайыңа жақса сақа</w:t>
        <w:br/>
        <w:t>қой», «бас-басыңа би болсаң, манап тауға сыймассың, бас</w:t>
        <w:br/>
        <w:t>алқаңыз бар болса, жанған отқа күймессің: деп, мал айтып</w:t>
        <w:br/>
        <w:t>тілеу қылып, екі тізгін бір шылбырды бердік саған, бер-</w:t>
        <w:br/>
        <w:t>ген соң, қайтып бұзылмақ түгіл, жетпегеніңді жетілтемін</w:t>
        <w:br/>
        <w:t>деп, жамандығын жасырып, жақсылығын асырамын деп</w:t>
        <w:br/>
        <w:t>тырысады екен. Оны зор тұтып, әулие тұтыл, онан соң</w:t>
        <w:br/>
        <w:t>жақсылары да көп азбайды екен. Бәрі өз бауры, бәрі өз</w:t>
        <w:br/>
        <w:t>223</w:t>
        <w:br/>
        <w:t>берсе, қымбат алғандай екен, осы күнде мына бір істің</w:t>
        <w:br/>
        <w:t>біраз пұлы бар скен» деп, қазақтың бетінен оқып, ізденген</w:t>
        <w:br/>
        <w:t>талап болмаса, һітаптың бетінен оқып іздеген талап емес.</w:t>
        <w:br/>
        <w:t>Оның үшін кітап сөзіменен ізденген талап болса, әуелі көк-</w:t>
        <w:br/>
        <w:t>ректі тазалау ҡерок дейді, онан соң ғибадат қыл дейді.</w:t>
        <w:br/>
        <w:t>Қазақтың бстіпе қарап, содан оқыған болса, ол талабыңды</w:t>
        <w:br/>
        <w:t>қыла бер хөкректі дым тазалаймын деме, оны кім көріп</w:t>
        <w:br/>
        <w:t>жатыр, ішінде катпар көп болмаса, құт-берекеге жағымды</w:t>
        <w:br/>
        <w:t>болмайды дейді. Енді осыған қарап қайдан оқып, ұмтылған</w:t>
        <w:br/>
        <w:t>талап екеніп білерсің.</w:t>
      </w:r>
    </w:p>
    <w:p>
      <w:r>
        <w:t>селерден, яғни жоғарғы айтылмыш секілді адамшылықтан</w:t>
        <w:br/>
        <w:t>шығарып, құмарпаздыққа салып жіберетұғын нәрседен</w:t>
        <w:br/>
        <w:t>бойды ерте тыйып алуға керек.</w:t>
        <w:br/>
        <w:t>Пайда, залалды айыратұғын қуаттың аты ақыл еді ғой.</w:t>
        <w:br/>
        <w:t>Бір ақыл қуатымен мұны тоқтатып болмайды. Һәм ақыл,</w:t>
        <w:br/>
        <w:t>һәм қайрат -- екі мықты қуат қосылып тоқтатады. Ол</w:t>
        <w:br/>
        <w:t>екеуі кімде бар болса, бағанағы екі қуат мұнан салсаң онан</w:t>
        <w:br/>
        <w:t>шығатын бір жорға атпенен тең. Егерде бұл екі қуаттың</w:t>
        <w:br/>
        <w:t>екеуі де аз болса, яки бірі бар, бірі жоқ болса бағанағы</w:t>
        <w:br/>
        <w:t>екі қуаттар-- бір басы қатты асау ат, жүгенсіз, тауға ұра</w:t>
        <w:br/>
        <w:t>ма, тасқа ұра ма, суға ұра ма, жарға ұра ма-- құдай біл-</w:t>
        <w:br/>
        <w:t>сін, әйтеуір жолда көрген есті, ақылы дұрыс адамдар әлде</w:t>
        <w:br/>
        <w:t>сұрамай да қалады. Сенде ерік жоқ. Екі етек жайылып, екі</w:t>
        <w:br/>
        <w:t>көзің аспанда масқара болып кеткенің өлгеніңше.</w:t>
        <w:br/>
        <w:t>ҚЫРЫҚ БЕСІНШІ СӨЗ .</w:t>
        <w:br/>
        <w:t>Құдай табарака уатағаланың барлығының үлкен дәле-</w:t>
        <w:br/>
        <w:t>лі-- неше мың жылдан бері әркім әртүрлі қып сөйлесе д%,</w:t>
        <w:br/>
        <w:t>бәрі де бір үлкен құдай бар деп келгендігі. Уа һәм неше</w:t>
        <w:br/>
        <w:t>мың түрлі діннің бәрі де ғаделет, махаббат құдайға лайық-</w:t>
        <w:br/>
        <w:t>ты дегендігі. Біз жаратушы емес, жаратқан көлеңкесіне қа-</w:t>
        <w:br/>
        <w:t>рай білетұғын пәндеміз. Сол махаббат пен ғаделетке қарай</w:t>
        <w:br/>
        <w:t>парлпақпыз, сол алланың хикметін біреуден біреу алиғы-</w:t>
        <w:br/>
        <w:t>рақ сезбекпен артылады. Нандым, сендім демек нандыра-</w:t>
        <w:br/>
        <w:t>мың, сендіремін деген емес. Адамшылықтың алды-- ма-</w:t>
        <w:br/>
        <w:t>хаббат, ғаделет, сезім. Бұлардың керек емес жері жок, кі.</w:t>
        <w:br/>
        <w:t>гіспейтұғын да жері жоқ. Ол -- жаратқан тәңбінің ісі. Ай-</w:t>
        <w:br/>
        <w:t>ғыр биеге не болмақта да махаббат сезім бар. Бұл ғадглет,</w:t>
        <w:br/>
        <w:t>махаббат, сезім кімде көбірек болса, ол кісі -- ғалым, сол--</w:t>
        <w:br/>
        <w:t>ғақна. Біз жанымыздан ғылым шығара алмаймыз, жара-</w:t>
        <w:br/>
        <w:t>лып, жасалып қойған нәрселерді сезбекпіз, көзбен көріп,</w:t>
        <w:br/>
        <w:t>ақылмен біліп.</w:t>
        <w:br/>
        <w:t>247</w:t>
        <w:br/>
        <w:t>қамшылы кедей де болса, аз да болса орны төрде, майлы</w:t>
        <w:br/>
        <w:t>атқа, майлы етке қолы жетеді. Желөкпелеу, мақтаншақ</w:t>
        <w:br/>
        <w:t>байларды: «сіз айтсаңыз, отқа түсуге бармын» деп желден-</w:t>
        <w:br/>
        <w:t>діріп алып, шаруасын қылмай-ақ, малын бақпай-ақ, со-</w:t>
        <w:br/>
        <w:t>дан алып киімін бүтейтіп киіп, тәуір атын мініп алып, қа-</w:t>
        <w:br/>
        <w:t>тарлы бір хұрметке жетіп жүре береді.</w:t>
        <w:br/>
        <w:t>Ол бай өз тыныштығын да білмейді. Бос шығынданға-</w:t>
        <w:br/>
        <w:t>нын да ескермейді. Бір кісімен сөйлессе, «мүны қайтеміз»</w:t>
        <w:br/>
        <w:t>деп бағанағы антұрғанмен ақылдасады. Ол сыйырдың</w:t>
        <w:br/>
        <w:t>жорғасы секілденіп, қарайғанда жалғыз өзім болсам екен</w:t>
        <w:br/>
        <w:t>дейтұғын ниетімен, және де ақылдасар досы көбейсе, қаді-</w:t>
        <w:br/>
        <w:t>рім кетіп қалады деп: «Ой тәңір-ай! Соны білмей тұрсыз</w:t>
        <w:br/>
        <w:t>ба? Ол ана қулық қой, бұл мына қулық қой, деп. Оған бүй</w:t>
        <w:br/>
        <w:t>дей салсаң болмай ма?»-- деп бар оңбаған жауапты</w:t>
        <w:br/>
        <w:t>үйретіп, амалшылықтың жолын үйретем деп, ол байдың</w:t>
        <w:br/>
        <w:t>өзін кісіге сенбейтұғын қылады. Шіәне байдың өзіне де</w:t>
        <w:br/>
        <w:t>адам сен(:йтұғын болады. Байдың өз жауабы, өз мінезі</w:t>
        <w:br/>
        <w:t>оңбай тұрған соң, банағы кісі бұзылса, әлгі антұрған бай-</w:t>
        <w:br/>
        <w:t>ға: «Мен айтпап па едім, оныкі қулық сөз деп, міне көрдің</w:t>
      </w:r>
    </w:p>
    <w:p>
      <w:r>
        <w:t>беӘ»-- деп, екіншіде тырп етпейтұғын қылып алады. Енді-</w:t>
        <w:br/>
        <w:t>гі жұрттың ақылы да, тілеуі де, харекеті де-- осы.</w:t>
        <w:br/>
        <w:t>ҚЫРЫҚ ЕКІНШІ СӨЗ</w:t>
        <w:br/>
        <w:t>Қазақстың жаманшылыққа үйір бола беретұүғынының бір</w:t>
        <w:br/>
        <w:t>себебі -- жұмысының жоқтығы. Егер егін салса, я саудаға</w:t>
        <w:br/>
        <w:t>салынса, қолы тиер ме еді? Ол ауылдан бұл ауылға, біреу-</w:t>
        <w:br/>
        <w:t>ден бір жылқының майын сұрап мішін, тамақ аңдып, бал-</w:t>
        <w:br/>
        <w:t>маса сөз апдып, қулық-сұмдықпенен адам аздырмақ үшін,</w:t>
        <w:br/>
        <w:t>якн азғырушылардың кеңесіне кірмек үшін, пайдасыз жү-</w:t>
        <w:br/>
        <w:t>мыссыз қаңғырып жүруге құмар. Дүлнелік керек болса,</w:t>
        <w:br/>
        <w:t>адал еңбекке салынып алған кісі опдай экүрісті иттей қосз-</w:t>
        <w:br/>
        <w:t>Лық көрмей меЗ Өзінің кәсібін тастай, кезегендікке салына</w:t>
        <w:br/>
        <w:t>ма) Малдылар малын өңкей малшыларға, бала-шағаға тап-</w:t>
        <w:br/>
        <w:t>сырып, қолдағы қүдай берген азды-көпті дэулеті қызық-</w:t>
        <w:br/>
        <w:t>сыз керініп, оның ұры-бөеріге см болып, қарға-жарға</w:t>
        <w:br/>
        <w:t>ұшырауына тыдайды. «Пыш-пыш» кеңестен қалып, бір</w:t>
        <w:br/>
        <w:t>ауылда барып қулық, сұмдық жасап жүріп, тегін тамақ</w:t>
        <w:br/>
        <w:t>жеп, ыржыңдасуды қысыратуға шыдамайды. Не үшін д--</w:t>
        <w:br/>
        <w:t>сең, халыққа әдет сол болған соң, шаруаға пысық, мал бл-</w:t>
        <w:br/>
        <w:t>ғуға, мал табуға пысық -- ол өнерлі кісіге қосылмайды, я</w:t>
        <w:br/>
        <w:t>өзі поле шығаруға пысық, я сопдайлардың сөзін &lt;естігенім,</w:t>
        <w:br/>
        <w:t>білгенім» деп елге жайып шкүріп, айтып ырбаңдауға пысық</w:t>
        <w:br/>
        <w:t>өнерлілерге қосылғандай көрінеді.</w:t>
        <w:br/>
        <w:t>Сол үшін осы күнгі қазақтың іске жараймын дегені</w:t>
        <w:br/>
        <w:t>өзінің азды-көптісін біреуге қоса салып, &lt;көре-жүр», &lt;көз-</w:t>
        <w:br/>
        <w:t>дей жүр» деп басын босатып алып, сөз аңдып, тамақ аң-</w:t>
        <w:br/>
        <w:t>дып, ел кезуге салышады. Бұл күндегіге байлық та мац-</w:t>
        <w:br/>
        <w:t>тан емес, ақыл, аброй да мақтан емес. Арыз бере білу--</w:t>
        <w:br/>
        <w:t>мақтап, Бұл екеуі қолынан келген кісі, салт атты, сабау</w:t>
        <w:br/>
        <w:t>239</w:t>
        <w:br/>
        <w:t>ҚЫРЫҚ ҮШІНШІ СӨЗ</w:t>
        <w:br/>
        <w:t>Адам баласы екі нәрсеменен: бірі -- тән, бірі - жая.</w:t>
        <w:br/>
        <w:t>Ол екеуі орталарында болған нәрселердің қайсысы жиблн!,</w:t>
        <w:br/>
        <w:t>қайсысы кәсби!, оны білмек керек. Ішсем, жесем демектің</w:t>
        <w:br/>
        <w:t>басы -- жибли, ұйқтамақ та соған ұқсайды. Аз ба, көп пе,</w:t>
        <w:br/>
        <w:t>білсем екен, көрсем екен деген арзу1, бұлардың да басы --</w:t>
        <w:br/>
        <w:t>жибли. Ақыл, ғылым, бұлар - кәсби. Көзбенен көріп, құ-</w:t>
        <w:br/>
        <w:t>лақпен естіп, қолмен ұстап, тілмен татып, мұрынмен иіскеп</w:t>
        <w:br/>
        <w:t>тыстағы дүннеден хабар алады. Ол хабарлардың ұнамды-</w:t>
        <w:br/>
        <w:t>сын ұнамды қалпыменен, ұнамсызы ұнамсыз қалпыменен,</w:t>
        <w:br/>
        <w:t>әрнешік өз суретіменен көңілге түседі. Ол көңілге түсіру-</w:t>
        <w:br/>
        <w:t>- ші бағанағы бес нәрседен өткен соң, аларды жайғастырып</w:t>
        <w:br/>
        <w:t>көңілде суреттемек. Ол жанның жибли қуаты дүр, бірі</w:t>
        <w:br/>
        <w:t>ұмытпастық жақсы нәрседен көңілге жақсы әсер хасил“</w:t>
        <w:br/>
        <w:t>болып, жаман нәрседен көңілге жаман әсер хасил болу се-</w:t>
        <w:br/>
        <w:t>кілді нәрселер. Бұл қуаттар әуелде кішкене ғана болады.</w:t>
        <w:br/>
        <w:t>Ескеріп баққан адам, үлкейтіп, ұлғайтып, ол қуаттардың</w:t>
        <w:br/>
        <w:t>қуатын зорайтады. Ескерусіз қалса, ол қуаттың қайсысы</w:t>
        <w:br/>
        <w:t>болса да, жоғалады. тіпті жоғалмаса да, аз-маз нәрсе бол-</w:t>
        <w:br/>
        <w:t>маса, үлкен ешнәрсеге жарамайтын болады.</w:t>
      </w:r>
    </w:p>
    <w:p>
      <w:r>
        <w:t>Кімде кім сырттан естіп білу, көріп білу секілді нәрсе-</w:t>
        <w:br/>
        <w:t>лерді көбейтіп алса, ол -- көп жыйғаны бар адам; сынап</w:t>
        <w:br/>
        <w:t>арындысын, орынсызын, бәрін де бағанағы жыйған нәрсе-</w:t>
        <w:br/>
        <w:t>і Еріксіз болатын тілек</w:t>
        <w:br/>
        <w:t>% Еңбекпен табылған нарсе</w:t>
        <w:br/>
        <w:t>а Тілек, мақсат, арман.</w:t>
        <w:br/>
        <w:t>“ Пайда.</w:t>
        <w:br/>
        <w:t>16-117 241</w:t>
        <w:br/>
        <w:t>ҚЫРЫҚ ТӨРТІНШІ СӨЗ</w:t>
        <w:br/>
        <w:t>Адам баласының ең жаманы -- талапсыз. Талап қылу-</w:t>
        <w:br/>
        <w:t>шылар да неше түрлі болады. Талаптың өзі де түрлі-түрлі</w:t>
        <w:br/>
        <w:t>болады және сол талаптардың қайсысының соңына түссе</w:t>
        <w:br/>
        <w:t>де, бірінен бірі өнерлі тұрлаулырақ келеді. Түгел адам ба-</w:t>
        <w:br/>
        <w:t>ласы я талапты. я талапсыз болсын, әйтеуір «бәрекелдізпі</w:t>
        <w:br/>
        <w:t>керек қылмайтұғыны болмайды. Әрнешік, орынсыз 63,</w:t>
        <w:br/>
        <w:t>орынды ма, «бәрекелді» деушіні көңіл іздеп тұрады. Адам</w:t>
        <w:br/>
        <w:t>баласы өзі қай жолда, қай майданда жүрсе, сол майданда-</w:t>
        <w:br/>
        <w:t>ғы кісімен сырлас болады. Оның үшін өзге жолдағылар-</w:t>
        <w:br/>
        <w:t>дан «бәрекелді»ні оңды күтпейді. Маған «бәрекелді» десе,</w:t>
        <w:br/>
        <w:t>осы өзімменен серіктес, сырлас осылар «бәрекелді» дер</w:t>
        <w:br/>
        <w:t>дейді,</w:t>
        <w:br/>
        <w:t>Талаптың ішінде адам баласы көбінесе басына кәдір із-</w:t>
        <w:br/>
        <w:t>Деп, сол талапта болады. Біреуі мал қуып жатыр. Сараң-</w:t>
        <w:br/>
        <w:t>дықпен, арамдықпен, әйтеуір мал тапсам, «мал тапқан ер-</w:t>
        <w:br/>
        <w:t>Дің жазығы жоқ» дейтұғын, «малдының беті жарық» дей-</w:t>
        <w:br/>
        <w:t>тұғын мақалға сеніп, халықтың түріне қарай, ит те болс,</w:t>
        <w:br/>
        <w:t>малдыны сөге алмайды деп, бұл мал һәм пайда, һәм қасиет</w:t>
        <w:br/>
        <w:t>болады бойыма -- дейді. Мұнысы рас қазақтың өз құлқына</w:t>
        <w:br/>
        <w:t>қараганда, бірақ, адамдыққа, ақылға қарағанда, қазақ түгіл,</w:t>
        <w:br/>
        <w:t>көңіл жиіркенетұғын іс. Осыған қарай біреу ер атанамын,</w:t>
        <w:br/>
        <w:t>біреу қажеке атанамын, біреу молдаексе, біреу білгіш, қу,</w:t>
        <w:br/>
        <w:t>сұм атанамын деп, сол харекетте жүр. Әрқайсысы қазаққа</w:t>
        <w:br/>
        <w:t>бұлдамақ та болып, басына «осыным бірсыпыра елеу азық</w:t>
        <w:br/>
        <w:t>болар» деген талаппенен қылып жүр. Мұнысы қазақтың</w:t>
        <w:br/>
        <w:t>Тамырын ұстап-ұстап қарайды дағы, «мынаны алып келіп</w:t>
        <w:br/>
        <w:t>245</w:t>
        <w:br/>
        <w:t>БІРАЗ сөз ҚАЗАҚТЫҢ ҚАЙДАН</w:t>
        <w:br/>
        <w:t>ШЫҚҚАНЫ ТУРАЛЫ</w:t>
        <w:br/>
        <w:t>Біздің қазақтың ықласы: атасын ғараптан шықты де-</w:t>
        <w:br/>
        <w:t>ғенді, яки бәни Исраилден! шықты дегенді ұнатқандай.</w:t>
        <w:br/>
        <w:t>Онысы, әрине, тауарихтан! хабар тисе, сол жақтан тиген-</w:t>
        <w:br/>
        <w:t>діктен. Ислам діні бұрынғы ата-балаларды ұмыттырып,</w:t>
        <w:br/>
        <w:t>Діндестерді жақын көрсеткендіктен һәм артқы жағы ха-</w:t>
        <w:br/>
        <w:t>барсыз қараңғылықта қалғандықтан болған іс. Һәммаға</w:t>
        <w:br/>
        <w:t>мәлім, әуелде адам балалары бұл күнгі орындарына екі</w:t>
        <w:br/>
        <w:t>жақтан толқынып келгендігі, бірі Үндстан тарапынан: ол</w:t>
      </w:r>
    </w:p>
    <w:p>
      <w:r>
        <w:t>жақтан келген жұрттардың көбі білімді жүрт балып, ер-</w:t>
        <w:br/>
        <w:t>терек ғылымға үйір болып қайдан шыққандарын білгендер.</w:t>
        <w:br/>
        <w:t>Екінші, маңғұл жағынан келген: олар заманның көбін ғы-</w:t>
        <w:br/>
        <w:t>дАымсыздықпен өткізіп, тауарихларын терең білмей, түйді</w:t>
        <w:br/>
        <w:t>ескерусіз қалып, ата-балаларын ақсақалдарының айтуымен,</w:t>
        <w:br/>
        <w:t>ауыз хабарынан білгеніне қанағат қылып жүріскен. Соның</w:t>
        <w:br/>
        <w:t>бірі. якн сол маңғұлдан шыққан халықтың бірі-- біздің</w:t>
        <w:br/>
        <w:t>қазақ. Біздің қазақтың маңғұлдан шықпақтығы бізге үлт</w:t>
        <w:br/>
        <w:t>емес. бірақ біздің білімсіз, ғылымсыз қалмақтығымыз үлг.</w:t>
        <w:br/>
        <w:t>Қалмақтың төрт атасының бірі -- Хазар. Сол Хазар-</w:t>
        <w:br/>
        <w:t>дан үш атаның ұлы парсы жұртында қалып еді, Қажар,</w:t>
        <w:br/>
        <w:t>АФшар, Үшташлы деген. Сол қызыл бас, дүниедегі бір ескі</w:t>
        <w:br/>
        <w:t>патшаларының сарқыты -- Каәсірәй ғажам жұрты сол. Біз:</w:t>
        <w:br/>
        <w:t>дің қазақтың Амудариясынан қорқып қашып келіп. Сыр-</w:t>
        <w:br/>
        <w:t>1! Діни ұғым бойынпіз Мұсаның кауымы соғағ епген адамлап</w:t>
        <w:br/>
        <w:t>5% Тарих деген мағнага</w:t>
        <w:br/>
        <w:t>24%</w:t>
        <w:br/>
        <w:t>дарияның аяғында қалмақтан жеңіліп, Ақтабан шұбырын-</w:t>
        <w:br/>
        <w:t>ды көретұғыны, Амудариядан қашамын деп болған. Сол Ні-</w:t>
        <w:br/>
        <w:t>«ыр Афшардан еді. Осы күнгі Нәсіридден шаһ Қажардан</w:t>
        <w:br/>
        <w:t>шыққан кісі. Кім жетсе табады, өнеріменен жетеді. Оларға</w:t>
        <w:br/>
        <w:t>атаң қалмақ деп кім бөгет болады?</w:t>
        <w:br/>
        <w:t>Есте жоқ ескі мезгілде, маңғұлдан бір татар аталған</w:t>
        <w:br/>
        <w:t>халық бөлінген екен. Қытайлар «татан» деп жазады. Асыл</w:t>
        <w:br/>
        <w:t>түбі қазақтың сол татар. Осы күнде де қазақтың төре н.</w:t>
        <w:br/>
        <w:t>сілдері өзін, «біз татармыз» деп айтысады. Онысы: біз</w:t>
        <w:br/>
        <w:t>келімсек емес, түпсіз емес, таза тұқымбыз деген орынға</w:t>
        <w:br/>
        <w:t>айтылады, татардың кім екенін білгендігімен айтқаны емес.</w:t>
        <w:br/>
        <w:t>Дін исламға кіре алмай қалған, осы күнде Кұншығыс .</w:t>
        <w:br/>
        <w:t>Сібірінде қазақтың ағайындары бар. Тілінен, әдетінен. Тү-</w:t>
        <w:br/>
        <w:t>сінен туысқандығы анық көрініп тұрады. Әсіресе, Ен.-</w:t>
        <w:br/>
        <w:t>сейскі гүбірнеде Минусинскі уезде «ясашынай татар»</w:t>
        <w:br/>
        <w:t>атында бір халық бар. Қазақты өздеріне ағайын тұтады</w:t>
        <w:br/>
        <w:t>иейді, және бір тұқымдас екендігіне көрген кісі таласпайды.</w:t>
        <w:br/>
        <w:t>Тағы еш қазақ, қырғыз бен қазақтың бір тұқымдас екені-</w:t>
        <w:br/>
        <w:t>не таласпайды. Сол қырғызды қытайлар «брут» деп атай-</w:t>
        <w:br/>
        <w:t>ды, өз тауарихларында оның себебін, неліктен қытайлар</w:t>
        <w:br/>
        <w:t>&lt;брут» дегенін сш білдім дегенді көрмедім.</w:t>
        <w:br/>
        <w:t>Біздің қазақтар Бнйскидегі, Кузнеикндегі қалмақтарды</w:t>
        <w:br/>
        <w:t>«білеут» дейді. Менің ойым: осы «білеут», «брут» бір</w:t>
        <w:br/>
        <w:t>сөзден шыққан деймін, ода қырғыздың нәсілі болмағы таң</w:t>
        <w:br/>
        <w:t>емес. Ол татарлар ұрысшыл, аңшыл, не болса соны киіп,</w:t>
        <w:br/>
        <w:t>не табылса соны ішіп-жеп жүрген бір түрпайы халық екен.</w:t>
        <w:br/>
        <w:t>Олардың орны Енисей, Аңқара суының бас жағында бо-</w:t>
        <w:br/>
        <w:t>лыпты. Солардан аңшылар жыл жүріп, еі жыл жүріп,</w:t>
        <w:br/>
        <w:t>қайтатұғын әдеттері бар екен. Сол аңшылардың естіген,</w:t>
        <w:br/>
        <w:t>көрген хабарыменен бұрын көрмеген жерге, болмаған мақ-</w:t>
        <w:br/>
        <w:t>тау айтылатұғын әдетіменен қысы аз. жазы көп дегенге</w:t>
        <w:br/>
        <w:t>әуелден өздері кер шаруасын қылмай, мал сақтаушы ха-</w:t>
        <w:br/>
        <w:t>лық болған соң «мал сақтауға жақсы жерге барамыз» деп.</w:t>
        <w:br/>
        <w:t>бұл жаққа қарай неше мәртебе халқы шығыпты, Соның</w:t>
        <w:br/>
        <w:t>бірі, біздің қазақ екен. Қай-қай жерменен келгендігі, қан-</w:t>
        <w:br/>
        <w:t>ша жылда келгендігі мағлұм емес. Әйтеуір, Алатаудың бөк-</w:t>
        <w:br/>
        <w:t>теріне келіп, мекендеп тақтапты.</w:t>
      </w:r>
    </w:p>
    <w:p>
      <w:r>
        <w:t>Арғы жер бұрыннан ұйғыр нәсілді халықтың орнығып,</w:t>
        <w:br/>
        <w:t>неленген жері болып, онан әрі бара алмапты. Ол ұйғыр</w:t>
        <w:br/>
        <w:t>халқының ханы өзіне қараған халыққа есептеп жүріпті.</w:t>
        <w:br/>
        <w:t>242</w:t>
        <w:br/>
        <w:t>кілді, сауда қылмақ секілді шаруаларға да көршілеріненя</w:t>
        <w:br/>
        <w:t>көріп айналған скен. Өздерін өздері: «қоңыр қазаң, қара</w:t>
        <w:br/>
        <w:t>ғ-азақбыз» дейтұғыны, «Қазақ байдың баласымыз» дегені</w:t>
        <w:br/>
        <w:t>«ал уақыттағы ғана біраз мамындықпен тұрған кезі болса</w:t>
        <w:br/>
        <w:t>керек.</w:t>
        <w:br/>
        <w:t>Қырғызға -- қырғыз деп ұйғыр хандарының бірі ат</w:t>
        <w:br/>
        <w:t>қойса керек. Олардың атты әскерінің алдыменен жүретү-</w:t>
        <w:br/>
        <w:t>ғыны солар болып қырғыз атапты. «Өлтірт, жоғалт», яғнн</w:t>
        <w:br/>
        <w:t>дұшпанды қырушы дегеннен қойылыпты. Ол уақытта жай</w:t>
        <w:br/>
        <w:t>жатқан момын қазақтың «әруак аттаған оңбайды», «ер</w:t>
        <w:br/>
        <w:t>азығы мен бөрі азығы жолда болса керек» деп, «ате</w:t>
        <w:br/>
        <w:t>танып барып жылқы алған, ат үстінен ұйқы алған» дет,</w:t>
        <w:br/>
        <w:t>барымташыны мақтап, бұзылған кезі Шыңғыстан соң бол“</w:t>
        <w:br/>
        <w:t>са керек.</w:t>
        <w:br/>
        <w:t>Қашан маңғұлдан Шыңғыс хан шыққанда, қазақтар</w:t>
        <w:br/>
        <w:t>құтты болсынға барыпты. Бірақ, қай жерде барғаны мағ-</w:t>
        <w:br/>
        <w:t>лүм емес, сөйтсе де осы Шыңғыс тауында, әскері Қарауыл</w:t>
        <w:br/>
        <w:t>өзенінің бойында жатып, он екі рудан он екі кісі маңғұл-</w:t>
        <w:br/>
        <w:t>дің өз заңы бойынша «хан» деген үлкен биіктің басында,</w:t>
        <w:br/>
        <w:t>ақ киізге Шыңғысты отырғызып хан көтерген дейді. Тау-</w:t>
        <w:br/>
        <w:t>ының Шыңғыс аталып, биігі хан аталмақ себебі де сол</w:t>
        <w:br/>
        <w:t>болса керек.</w:t>
        <w:br/>
        <w:t>Сол он екі кісінің бірі, қазақтан Майқы би деген кісі</w:t>
        <w:br/>
        <w:t>екең. «Түгел сөздің түбі бір, түп атасы Майқы би» деген</w:t>
        <w:br/>
        <w:t>мақал болған, Майқы сол кісі екен. Шыңғыс аламандық-</w:t>
        <w:br/>
        <w:t>қа аттанып, әскер тартып шыққанда әскерінің көбі татар</w:t>
        <w:br/>
        <w:t>екен дейді. Оның себебі: ол маңғұл өздері, татардай, ас-</w:t>
        <w:br/>
        <w:t>сыздық, сусыздыққа, ыстық-суыққа, шыдамды болмаса</w:t>
        <w:br/>
        <w:t>керек. Қазақтың соғысқа жарарлық адамы сол Шыңғыс-</w:t>
        <w:br/>
        <w:t>тың эскеріне қосылып, бұларды Шыңғыс «Жошы» деген</w:t>
        <w:br/>
        <w:t>үлкен баласына билетіпті.</w:t>
        <w:br/>
        <w:t>Әуелде: Көр ханды өлтіріп, ұйғыр жұртын алыпты,</w:t>
        <w:br/>
        <w:t>онан соң, Азияның тереңіне шейін еріп барса керек. Себе-</w:t>
        <w:br/>
        <w:t>бі қазақта мақал болып қалған. «Жылай жылы жылыс</w:t>
        <w:br/>
        <w:t>болды, жылқы жылы ұрыс болды, қой жылы зеңгер</w:t>
        <w:br/>
        <w:t>тоғыс болды» дегені, «Самарқанның сар жолы, Бұлапнайдың</w:t>
        <w:br/>
        <w:t>тар жолы» дегені -- бәрі Шынғыстың сапарын көрсеткен</w:t>
        <w:br/>
        <w:t>сөз. Бұланай деп, Гималайды айтқаны ма, Үндүкеш тауы ма)</w:t>
        <w:br/>
        <w:t>Әйтеуір, бір таулы айткан сөз екені: «Бұланайдан үлкен</w:t>
        <w:br/>
        <w:t>25!</w:t>
        <w:br/>
        <w:t>ша сила притягатольная однонародноға дейді. Ол-- бір</w:t>
        <w:br/>
        <w:t>нәрсені естіп, көріп білдің, қош келді, кәзір соған ұқсаған-</w:t>
        <w:br/>
        <w:t>дарды тексересің. Түгел ұқсаған ба? Яки бір ғана жерден</w:t>
        <w:br/>
        <w:t>ұқсағандығы бар ма) Әрнешік сол іске бір келіскен жері</w:t>
        <w:br/>
        <w:t>бар нәрселердің бәрін ойлап, білгеніа тексеріп, білмегенін</w:t>
      </w:r>
    </w:p>
    <w:p>
      <w:r>
        <w:t>сұрап, оқып, бөтеннен хабарланып білмей, тыншытпайды.</w:t>
        <w:br/>
        <w:t>Үшінші, орысша «впечатлительностһ сердиа» дейді, яғни</w:t>
        <w:br/>
        <w:t>жүректі мақтаншақтық, пайдакүнемдік. жеңілдік, салғырг-</w:t>
        <w:br/>
        <w:t>тық -- бұл төрт нәрсеменен кірлетпей таза сақтаса, сонда</w:t>
        <w:br/>
        <w:t>сырттан ішке барған әр нәрсенің суреті, жүгектің айнасына</w:t>
        <w:br/>
        <w:t>анық рәушан! болып түседі. Ондай пәрсе тұла бойыңа</w:t>
        <w:br/>
        <w:t>жайылады, тез ұмыттырмайды. Егерде бағанағы төрт нәг-</w:t>
        <w:br/>
        <w:t>семенен жүректі кірлетіп алсаң, жүректің айнасы бұзылады,</w:t>
        <w:br/>
        <w:t>я қыйсық, я күңгірт көрсетеді. Енді ондай нәрселерден од-</w:t>
        <w:br/>
        <w:t>ды ұғым болмайды. Әрнешік тән қуатыменен сырттан тау-</w:t>
        <w:br/>
        <w:t>ып, сыртта сақтайсыз, оның аты дәулет еді. Оның да не-</w:t>
        <w:br/>
        <w:t>ше түрлі кеселі, кесепаты бар нәрселерін білмесең, сақтай</w:t>
        <w:br/>
        <w:t>алмаушы едің ғой. Саған ұқсаған іштегі жан қуатыменен</w:t>
        <w:br/>
        <w:t>жыйған нәрсенің аты ақыл, ғылым еді ғой. Оның да неше</w:t>
        <w:br/>
        <w:t>түрлі кеселі, кесепаты тиер нәрселері бар. Оны білмесең.</w:t>
        <w:br/>
        <w:t>бақпасаң -- айрыласың. Және әрбір жақсы нәрсенің өлшеуі</w:t>
        <w:br/>
        <w:t>бар, өлшеуінен асса -- жарамайды. Өлшеуін білмек -- бір</w:t>
        <w:br/>
        <w:t>үлкен керек іс. Ойланбақ жақсы, іске тіпті салынып кеткен</w:t>
        <w:br/>
        <w:t>кісі ойын байлай алмай, қыяли болыпта кеткені де болады.</w:t>
        <w:br/>
        <w:t>Ішпек, жемек, кимек, күлмек, көңіл көтермек, құшпақ, сүй-</w:t>
        <w:br/>
        <w:t>мек, мал жыймақ, мансап іздемек, айлалы болмақ, алдан-</w:t>
        <w:br/>
        <w:t>бастық -- бұл нәрселердің бәрінің де өлшеуі бар. Өлшеуі-</w:t>
        <w:br/>
        <w:t>нен асырса, боғы шығады.</w:t>
        <w:br/>
        <w:t>«Ненің қызығын көп іздесең, соның күйігін бір тарга-</w:t>
        <w:br/>
        <w:t>сын», -- деген бұрынғы ғалымдар, баз махфи олмая: ол,</w:t>
        <w:br/>
        <w:t>мен айтқан үш қуаттың ішінде екеуі, яғнн сила притяга-</w:t>
        <w:br/>
        <w:t>тельная однородного менен подвнжной әлемент-- бұл екеуі</w:t>
        <w:br/>
        <w:t>қосылып тұра тұрған нәрсе, күллі, пайда да бүлардан шы-</w:t>
        <w:br/>
        <w:t>ғады, күллі зарар да бұлардан шығады. Мансап сүйгіштік,</w:t>
        <w:br/>
        <w:t>мақтаншақтық, ашуланшақтық, өтірікшілік, осыған ұқсаған</w:t>
        <w:br/>
        <w:t>әрбір маскүнемдікке тартып, құмар қылып, ақылдан шыға-</w:t>
        <w:br/>
        <w:t>рып жіберетұғын нәрселер осы екеуінен болады. Бұларды</w:t>
        <w:br/>
        <w:t>түбегейлеткенде жақсы нәрселерді түбегейлетіп, жаман нәр-</w:t>
        <w:br/>
        <w:t>і Жарық, анык, көрік.</w:t>
        <w:br/>
        <w:t>% Айтылмай жасырын қалмасын.</w:t>
        <w:br/>
        <w:t>243</w:t>
        <w:br/>
        <w:t>Бұлар қарадық десе де, ішінен дұшпан болып жүріпті.</w:t>
        <w:br/>
        <w:t>Әуелден өзін өзі билеп, азаттықпен жүрген халық, бірота-</w:t>
        <w:br/>
        <w:t>ла біреуге бағынбақты ауыр көріпті. Түбінде оларда маң-</w:t>
        <w:br/>
        <w:t>ғұл нәсілді болса да бұларға жат көрініпті. Сол уақыттарда</w:t>
        <w:br/>
        <w:t>араптан бұл Орта Азияға дін исламды үйретушілер көп әс-</w:t>
        <w:br/>
        <w:t>кермен келіп, халықты жаңа дінге қаратып, жүргендерінде</w:t>
        <w:br/>
        <w:t>Құтайба атты кісі Қашқарға шейін келіп, халықты исламға</w:t>
        <w:br/>
        <w:t>көндіргенде бұлар да мұсылман болдық депті. Сөйтсе де</w:t>
        <w:br/>
        <w:t>бүрыннан бақсы-бәлгерге инанып, отқа-шыраққа табына-</w:t>
        <w:br/>
        <w:t>тын әдеттерімен исламға тез түсініп кете алмапты. Ол кезде</w:t>
        <w:br/>
        <w:t>шала-пұла хат таныған кісісі болса оны «абыз» дейді екен.</w:t>
        <w:br/>
        <w:t>Ол «абыз» демек, әуелде шаман дініндегілердің өз молда-</w:t>
        <w:br/>
        <w:t>сына қоятын аты екен. Дүннеде не нәрсенің себебіне көзі</w:t>
        <w:br/>
        <w:t>жетпесе, сол нәрсені қүдай қылып түр деп, дін тұтынатұ-</w:t>
        <w:br/>
        <w:t>ғын әдеттерінің сарқынын біз де кей жерде көргеніміз</w:t>
        <w:br/>
        <w:t>бар. Келін түскенде үлкен үйдің отына май құйып: «от</w:t>
        <w:br/>
        <w:t>ана, май ана, жарылқа!» дегізіп, бас ұрғызған секілді. «Өл-</w:t>
        <w:br/>
        <w:t>тен аруаққа арнадық» деп шырақ жаққан секілді, жазғы-</w:t>
        <w:br/>
        <w:t>тұрым әуел бұлт күркірегенде, қатындар шөмішімен үйдің</w:t>
        <w:br/>
        <w:t>сыртынан ұрып, «сүт көп, көмір аз» деген секілді. Бүған</w:t>
        <w:br/>
        <w:t>ұқсаған көп еді. Құдайға шүкір, бұл күнде жоғалып бара</w:t>
      </w:r>
    </w:p>
    <w:p>
      <w:r>
        <w:t>жатқанға ұқсайды.</w:t>
        <w:br/>
        <w:t>Сол араптар көшпелі халықтарды «хибан» деп, «хү-</w:t>
        <w:br/>
        <w:t>зағн» деп атапты. «Хибан» дегені кигіз шатырмен жүру-</w:t>
        <w:br/>
        <w:t>ші деген екен. Хұзағи дегені өз жұртында және хұзағи де-</w:t>
        <w:br/>
        <w:t>ген көшпелі халқы бар екен, соған ұқсатып айтқан екен.</w:t>
        <w:br/>
        <w:t>Сол уақытының бір ханы көшіп келе жатқанда бұлардың</w:t>
        <w:br/>
        <w:t>тіркеулі түйесін көріп, «міне. мыналар шынымен қазақ</w:t>
        <w:br/>
        <w:t>екен» депті, әдейі қайтқан қазға ұқсайды-ақ екен деп. Со-</w:t>
        <w:br/>
        <w:t>ныменен бұлар өзін өзі де, өзге жұрттар да қазақ атап ке-</w:t>
        <w:br/>
        <w:t>тіпті, бұрын өздерін «ұлыс» дейді екен де жүре береді екен.</w:t>
        <w:br/>
        <w:t>Ол күнде Наурыз деген бір жазғытұрым мейрамы болып,</w:t>
        <w:br/>
        <w:t>наурыздама қыламыз деп, той тамаша қылады екен. Сол</w:t>
        <w:br/>
        <w:t>күнін «ұлыстың ұлы күні» дейді екен.</w:t>
        <w:br/>
        <w:t>Бұл күнде бұл сөз құрбан айтына айтылады, ол уақыг-</w:t>
        <w:br/>
        <w:t>га жаңа дінге кірген соң енді бір Бұхардан басқа шоһар-</w:t>
        <w:br/>
        <w:t>лардың да, жер-сулардың да, халықтың да бұрынғы аттл-</w:t>
        <w:br/>
        <w:t>рын бұзыпты. Сондықтан да болғанға ұқсайды. Әйтеуі:</w:t>
        <w:br/>
        <w:t>сонан қазақ аталыпты.</w:t>
        <w:br/>
        <w:t>Бұл қазақ Алатау бөктерінде жүргенде егін салмақ сг-</w:t>
        <w:br/>
        <w:t>230</w:t>
        <w:br/>
        <w:t>лерінен есеп қылып, қарап табады. Бұлай етіп бұл харекет-</w:t>
        <w:br/>
        <w:t>ке түсінген адамды ақылды дейміз. «Құдай тағала өзі ақыл</w:t>
        <w:br/>
        <w:t>бермеген соң қайтейік?» демек, «құдай тағала сеніменен</w:t>
        <w:br/>
        <w:t>мені бірдей жаратып па?» демек-- құдай тағалаға жала</w:t>
        <w:br/>
        <w:t>жауып, өзін құтқармақ болғандығы. Бұл - ойсыз, өнерсіз</w:t>
        <w:br/>
        <w:t>надан адамның ісі. Оған құдай тағала көрме, есітпе, көрген,</w:t>
        <w:br/>
        <w:t>естіген нәрсеңді ескерме, есіңе сақтама деп пе? Ойын-күл-</w:t>
        <w:br/>
        <w:t>кі мен ішпек-жемек, ұйқтамақпен, мақтанмен әуре бол да,</w:t>
        <w:br/>
        <w:t>ішіңдегі қазнаңды жоғалтып алып, хайуан бол деген жоқ,</w:t>
        <w:br/>
        <w:t>Кейбіреулер айтады: «ақыл жиблн болмаса да, талап--</w:t>
        <w:br/>
        <w:t>жибан. Талап берген адам ақылды тапты. Талабы жоқ</w:t>
        <w:br/>
        <w:t>кісі таба алмайды», -- дейді. О да бекер, талап әрбір ба-</w:t>
        <w:br/>
        <w:t>лада бар, оған талас қылуға болмайды. Бағана айттық</w:t>
        <w:br/>
        <w:t>қой, жан қуаты басында кішкене болады, ескермесе жоғз-</w:t>
        <w:br/>
        <w:t>лып та кетеді. ескерсе, күтіп айналдырса, зораяды деп. бан</w:t>
        <w:br/>
        <w:t>қуатыменен адамның тапқан өнерлері де, күнде тексерсең,</w:t>
        <w:br/>
        <w:t>күнде асады. Көп заман тексермесең, тауып алған өнерің-</w:t>
        <w:br/>
        <w:t>нің жоғалғандығын және өзіңнің ол мезгілдегіден бір--</w:t>
        <w:br/>
        <w:t>басқа адам болып кеткеніңді білмей қаласын. Қай жоғал-</w:t>
        <w:br/>
        <w:t>ған өнер, ал мен жоғалдым деп, хабар беріп жоғалмайды.</w:t>
        <w:br/>
        <w:t>Енді қусаң, бағанағы әуелгі табуыңнан қыйынырақ келеді.</w:t>
        <w:br/>
        <w:t>Жан қуаты деген қуат -- бек көп нәрсе, бәрін мұнда жа-</w:t>
        <w:br/>
        <w:t>Зарға уақыт сыйғызбайды. Бірақ, әрбір өнердің тыстан</w:t>
        <w:br/>
        <w:t>тауып алып ішке салғанын соның тамырын берік үстап</w:t>
        <w:br/>
        <w:t>тұруға жараушы еді. Көп заман сскермеген адамнан ол ба-</w:t>
        <w:br/>
        <w:t>ғанағы өнердің өзінің ең қызықты, қымбатты жерлері жо-</w:t>
        <w:br/>
        <w:t>ғала бастайды. Онан соң көп заман өтсе, сол өнерді сақ-</w:t>
        <w:br/>
        <w:t>тайтүғын қуаттың өзі де жоғалады. Онан соң қайта кәсіп</w:t>
        <w:br/>
        <w:t>қылуға болмайды. Бұл қуаттың ішінде үш артық қуат бар,</w:t>
        <w:br/>
        <w:t>зінһар соны жоғалтып алу жарамас, ол жоғалса, адам ба-</w:t>
        <w:br/>
        <w:t>ласы хайуан болды, адамшылықтан шықты. Біреуі орысша</w:t>
        <w:br/>
        <w:t>подвижжной элемент деп аталады. Ол не нәрсе) Не көрдің.</w:t>
        <w:br/>
        <w:t>есіттің әрнешік білдің, соны тездікпенен ұғып, үққандық-</w:t>
        <w:br/>
        <w:t>пенен тұрмай, арты қайдан шығады, алды қайда барады,</w:t>
      </w:r>
    </w:p>
    <w:p>
      <w:r>
        <w:t>сол екі жағына да ақылды жіберіп қарамаққа тез қозғап</w:t>
        <w:br/>
        <w:t>жібереді. Егер бұл болмаса, көп білуге көп оқу оңды пай-</w:t>
        <w:br/>
        <w:t>да да бермейді. Керекті уақытында ойламай, керекті уақ-</w:t>
        <w:br/>
        <w:t>тында қылмай, керекті уақытында айтпай, дәйім уақыты-</w:t>
        <w:br/>
        <w:t>нан кеш қалып, «әй, әттеген-ай! әйтуім екен, бүйтуім екеп»</w:t>
        <w:br/>
        <w:t>деп, өмір бойы ғафил болып-ақ отырғаның. Біреуін орыс-</w:t>
        <w:br/>
        <w:t>242</w:t>
        <w:br/>
        <w:t>Қыранша ңарап кырымға,</w:t>
        <w:br/>
        <w:t>Мұң мен зарды қолға алар.</w:t>
        <w:br/>
        <w:t>Кектеніп надан зұлымға,</w:t>
        <w:br/>
        <w:t>Шыйыршық атар толғанар.</w:t>
        <w:br/>
        <w:t>Әлілет пен ақылға</w:t>
        <w:br/>
        <w:t>Сынатып көрген-білгенін,</w:t>
        <w:br/>
        <w:t>Білдірер алыс, жақынға</w:t>
        <w:br/>
        <w:t>Солардың сөйле дегенін.</w:t>
        <w:br/>
        <w:t>Ызалы жүрек, долы қол,</w:t>
        <w:br/>
        <w:t>Улы сыя, ашы тіл</w:t>
        <w:br/>
        <w:t>Не жазып кетсе, жайы сол,</w:t>
        <w:br/>
        <w:t>Жек көрсеңдер өзің біл,--</w:t>
        <w:br/>
        <w:t>деп сыншыл реалнст ақынның тамаша образын жасайды.</w:t>
        <w:br/>
        <w:t>Мүгсент қолжазбасында өлеңнің екінші жолы:</w:t>
        <w:br/>
        <w:t>Көңілден алаң басылса,-</w:t>
        <w:br/>
        <w:t>делінген. Бұл жыйнақта 1909 жылғы баспа негізінде:</w:t>
        <w:br/>
        <w:t>Көңілде алаң басылса,-</w:t>
        <w:br/>
        <w:t>деген калпы сақталды. .</w:t>
        <w:br/>
        <w:t>Үшінші шумактың екінші жолы 1909 жылғы және кейбір соңғы</w:t>
        <w:br/>
        <w:t>баспаларда:</w:t>
        <w:br/>
        <w:t>Қуаттан ойдан бас құрап, --</w:t>
        <w:br/>
        <w:t>деп алынып келген еді. Бұл жыйнақта Мүрсент қолжазбасындағы:</w:t>
        <w:br/>
        <w:t>Қуатты ойдан бас құрап,-</w:t>
        <w:br/>
        <w:t>деген қалыпы сақталды. Бұл варианттың дұрыс екендігі осы</w:t>
        <w:br/>
        <w:t>жолды Лермонтов текстімен салыстырғанда айқын көрінеді. Орн-</w:t>
        <w:br/>
        <w:t>гиналдың бұл жері: :</w:t>
        <w:br/>
        <w:t>На мысли, лышашне силой, --</w:t>
        <w:br/>
        <w:t>деп келеді. .</w:t>
        <w:br/>
        <w:t>Бұл өлең Абай жыйнақтарының бәрінде басылып жүр.</w:t>
      </w:r>
    </w:p>
    <w:p>
      <w:r>
        <w:t>7. «Ғашықтық іздеп тантыма» -- өлеңнің тексті Мүрсент қол-</w:t>
        <w:br/>
        <w:t>жазбасы (1905) бойынша берілді.</w:t>
        <w:br/>
        <w:t>25.</w:t>
        <w:br/>
        <w:t>ӘЗ</w:t>
        <w:br/>
        <w:t>1. «Малға достың мұңы жоқ малдан басқа» -- өлеңнің тексті</w:t>
        <w:br/>
        <w:t>1909 жылғы жыйнақ және Мүрсент қолжазбалары бойынша берілді.</w:t>
        <w:br/>
        <w:t>Абай жыйнақтарыпың барлығында басылып келеді.</w:t>
        <w:br/>
        <w:t>.</w:t>
        <w:br/>
        <w:t>2, «Туғызған ата-ана жоқ» -- өленнің тексті 1909 жылғы жый-</w:t>
        <w:br/>
        <w:t>нақ және Мүрсент колжазбалары бойынша алынды.</w:t>
        <w:br/>
        <w:t>Абай жыйнақтарының барлығында блсылып келеді.</w:t>
        <w:br/>
        <w:t>3. «Бір сұлу қыз тұрыпты хан қолында» -- шығарманың тексті</w:t>
        <w:br/>
        <w:t>1909 жылғы жыйнақ және Мүрсент қолжазбалары бойыншг</w:t>
        <w:br/>
        <w:t>алынды.</w:t>
        <w:br/>
        <w:t>Үшінші шумақтың бірінші жолы бұрынғы баспаларында:</w:t>
        <w:br/>
        <w:t>Сән-салтанат жұбатпас жас жүректі,--</w:t>
        <w:br/>
        <w:t>14</w:t>
        <w:br/>
        <w:t>деп алынып келді. Бұл жыйнақта Мүрсейт колжазбасы бойынша:</w:t>
        <w:br/>
        <w:t>Сән-салтанат жұбантпас жас жүректі, -</w:t>
        <w:br/>
        <w:t>болып түзетілді. Жетінші шумақтың екінші жолы:</w:t>
        <w:br/>
        <w:t>Сонымен дое болып жүр, япырым-ай, -</w:t>
        <w:br/>
        <w:t>леп басылып келді. 19009 жылғы жыйнақта да. Мүрсент қолжазба-</w:t>
        <w:br/>
        <w:t>сында да бұл жол былайша оқылады:</w:t>
        <w:br/>
        <w:t>Сонымен дас бол жүрсің, ялырым-ай!</w:t>
        <w:br/>
        <w:t>Бұл жыйнақта соңғысы қабылданды.</w:t>
        <w:br/>
        <w:t>Абай жыйнақтарының барлығында басылып келеді.</w:t>
        <w:br/>
        <w:t>17--117 257</w:t>
        <w:br/>
        <w:t>Как сталь твоя при трепетном огне,</w:t>
        <w:br/>
        <w:t>То вдруг тускнели, то сверкали.</w:t>
        <w:br/>
        <w:t>Ты дан мне в спутники, любви залог немой,</w:t>
        <w:br/>
        <w:t>И страннику в тебе пример не бесполезный;</w:t>
        <w:br/>
        <w:t>Да, я не изменюсь и булу тверд душой,</w:t>
        <w:br/>
        <w:t>Как ты, как ты, мой друг железный.</w:t>
        <w:br/>
        <w:t>Абайда төртінші шумақтың аудармасы жоқ. Лермонтов ориги-</w:t>
        <w:br/>
        <w:t>налын Дбай бұлжытпай дәлме-дал аударған. Аударма Лермонтов</w:t>
        <w:br/>
        <w:t>текстіне жолма-жол сай келіп отырады.</w:t>
        <w:br/>
        <w:t>Екінші шумақтың үшінші жолы соңғы баспаларда:</w:t>
      </w:r>
    </w:p>
    <w:p>
      <w:r>
        <w:t>Қэн сорғалар жүзіне жас сорғалап, --</w:t>
        <w:br/>
        <w:t>делініп келді. Бүл жыйнақта 1009 жылғы баспа мен Мүрсент қол-</w:t>
        <w:br/>
        <w:t>жазбалары негізінде:</w:t>
        <w:br/>
        <w:t>Қан сорғалар жүзіңе жас сорғалап, --</w:t>
        <w:br/>
        <w:t>деп түзетілді.</w:t>
        <w:br/>
        <w:t>Бұл өлең Абай шығармалары жыйнақтарының бәрінде басылып</w:t>
        <w:br/>
        <w:t>келеді. қ</w:t>
        <w:br/>
        <w:t>Н. Альбомға (&lt;Сал демеймін сөзіме ықласыңдыз) -- шыгарма-</w:t>
        <w:br/>
        <w:t>ның тексті 1909 жылғы жыйнақ пен Мүрсент қолжазбасы бойынша</w:t>
        <w:br/>
        <w:t>алынды.</w:t>
        <w:br/>
        <w:t>М. Ю Лермонтовтан аударма:</w:t>
        <w:br/>
        <w:t>В АЛЬБОМ</w:t>
        <w:br/>
        <w:t>І</w:t>
        <w:br/>
        <w:t>Нет!--я не тробую винманья</w:t>
        <w:br/>
        <w:t>На грустный бред души моей,</w:t>
        <w:br/>
        <w:t>Не открывать свон желанья</w:t>
        <w:br/>
        <w:t>Привыкнул я с давніпиних дней.</w:t>
        <w:br/>
        <w:t>Пишу, пишу рукой небрежной,</w:t>
        <w:br/>
        <w:t>Чтоб эдесь чрез много скучных лет</w:t>
        <w:br/>
        <w:t>От жизнн краткой, но мятежной</w:t>
        <w:br/>
        <w:t>Какой-нибудь остался след.-- ы</w:t>
        <w:br/>
        <w:t>2</w:t>
        <w:br/>
        <w:t>Быть может, некоғда случится,</w:t>
        <w:br/>
        <w:t>Что, все етраннины пробежарһ,</w:t>
        <w:br/>
        <w:t>На эту взор ваш устремится,</w:t>
        <w:br/>
        <w:t>И вы промолвите: он прав;</w:t>
        <w:br/>
        <w:t>262</w:t>
        <w:br/>
        <w:t>«ұран-сүрен» салыңыз деп бұйырып, бұларға айғай салған-</w:t>
        <w:br/>
        <w:t>да көп жанның айғайымен «алаш-алаш» деп кетіпті. Сон-</w:t>
        <w:br/>
        <w:t>дықтан «Алаш бс хғанда, Алаша хан болғанда, қалмаққа</w:t>
        <w:br/>
        <w:t>нв қылмап едік» деп, алаш ұранды қазақ атанған себебі</w:t>
        <w:br/>
        <w:t>сол екен. Бұлар Шағатай нәсіліне қарап жүргенде, Жошы</w:t>
        <w:br/>
        <w:t>нәсілі өзбек халқын билеп жүрге: екен. Сол Жошының</w:t>
        <w:br/>
        <w:t>Сибан, яки Шибан деген баласының тұқымынан бір белгілі</w:t>
        <w:br/>
        <w:t>Шайбақ деген хан шығып, Әмір-Темір тұқымынан Һират,</w:t>
        <w:br/>
        <w:t>Бұқар, Самарқан шәһәрларын тартып алып жүргенде, ақы-</w:t>
        <w:br/>
        <w:t>рында мұның алдынан Алаша хан, Тәшкендегі Жэнке хан</w:t>
        <w:br/>
        <w:t>деген ағасымен қосылып, қалың әскермен шығып, Оратв-</w:t>
        <w:br/>
        <w:t>беде жеңіліп, ағайынды екеуі де, бала-шағаларына дейін</w:t>
        <w:br/>
        <w:t>Шайбақ өлтіргенде «біздің қазақ» біз Әуелден өзбек жұр-</w:t>
        <w:br/>
        <w:t>тыменен аталас едік және де ШШыңғыс хан тірі күнінде</w:t>
        <w:br/>
        <w:t>бізді Жошыға тапсырып еді. «Сарт садағам. өзбек өз</w:t>
        <w:br/>
        <w:t>ағам» деп Шайбаққа қарап кетіпті.</w:t>
      </w:r>
    </w:p>
    <w:p>
      <w:r>
        <w:t>Сол сөз осы күнге шейін мақал болып қалған. Сонан</w:t>
        <w:br/>
        <w:t>кейін бізді қайтып Шағатай тұқымы билеген емес. Онан</w:t>
        <w:br/>
        <w:t>соңғы біздің ханымыз, төреміз, бәрі де Жошы нәсілінен бо-</w:t>
        <w:br/>
        <w:t>да келген.</w:t>
        <w:br/>
        <w:t>. . -- ə</w:t>
        <w:br/>
        <w:t>. -</w:t>
        <w:br/>
        <w:t>. .</w:t>
        <w:br/>
        <w:t>- 2.</w:t>
        <w:br/>
        <w:t>.</w:t>
        <w:br/>
        <w:t>- - .</w:t>
        <w:br/>
        <w:t>ə</w:t>
        <w:br/>
        <w:t>ə,</w:t>
        <w:br/>
        <w:t>-</w:t>
        <w:br/>
        <w:t>2. -</w:t>
        <w:br/>
        <w:t>--</w:t>
        <w:br/>
        <w:t>.</w:t>
        <w:br/>
        <w:t>- 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2...</w:t>
        <w:br/>
        <w:t>.</w:t>
        <w:br/>
        <w:t>--</w:t>
        <w:br/>
        <w:t>-</w:t>
        <w:br/>
        <w:t>В.</w:t>
        <w:br/>
        <w:t>-</w:t>
        <w:br/>
        <w:t>-</w:t>
        <w:br/>
        <w:t>-.</w:t>
        <w:br/>
        <w:t>--</w:t>
        <w:br/>
        <w:t>2.</w:t>
      </w:r>
    </w:p>
    <w:p>
      <w:r>
        <w:t>-</w:t>
        <w:br/>
        <w:t>--</w:t>
        <w:br/>
        <w:t>2.</w:t>
        <w:br/>
        <w:t>. -- -.</w:t>
        <w:br/>
        <w:t>2</w:t>
        <w:br/>
        <w:t>2</w:t>
        <w:br/>
        <w:t>2</w:t>
        <w:br/>
        <w:t>-</w:t>
        <w:br/>
        <w:t>2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. -</w:t>
        <w:br/>
        <w:t>- . - - 2.</w:t>
        <w:br/>
        <w:t>2.</w:t>
        <w:br/>
        <w:t>ə,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2. ..</w:t>
        <w:br/>
        <w:t>.</w:t>
        <w:br/>
        <w:t>--</w:t>
        <w:br/>
        <w:t>-</w:t>
        <w:br/>
        <w:t>2</w:t>
        <w:br/>
        <w:t>-.</w:t>
        <w:br/>
        <w:t>-</w:t>
        <w:br/>
        <w:t>-</w:t>
      </w:r>
    </w:p>
    <w:p>
      <w:r>
        <w:t>-</w:t>
        <w:br/>
        <w:t>2.</w:t>
        <w:br/>
        <w:t>.</w:t>
        <w:br/>
        <w:t>.</w:t>
        <w:br/>
        <w:t>,.</w:t>
        <w:br/>
        <w:t>- .</w:t>
        <w:br/>
        <w:t>.</w:t>
        <w:br/>
        <w:t>-</w:t>
        <w:br/>
        <w:t>-</w:t>
        <w:br/>
        <w:t>-</w:t>
        <w:br/>
        <w:t>-</w:t>
        <w:br/>
        <w:t>-</w:t>
        <w:br/>
        <w:t>.</w:t>
        <w:br/>
        <w:t>.</w:t>
        <w:br/>
        <w:t>2.</w:t>
        <w:br/>
        <w:t>--</w:t>
        <w:br/>
        <w:t>-</w:t>
        <w:br/>
        <w:t>-</w:t>
        <w:br/>
        <w:t>-</w:t>
        <w:br/>
        <w:t>.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2.</w:t>
        <w:br/>
        <w:t>--</w:t>
        <w:br/>
        <w:t>2.</w:t>
        <w:br/>
        <w:t>2.</w:t>
        <w:br/>
        <w:t>2.</w:t>
        <w:br/>
        <w:t>-.</w:t>
        <w:br/>
        <w:t>.</w:t>
        <w:br/>
        <w:t>2</w:t>
        <w:br/>
        <w:t>.</w:t>
        <w:br/>
        <w:t>-</w:t>
        <w:br/>
        <w:t>--</w:t>
        <w:br/>
        <w:t>2</w:t>
        <w:br/>
        <w:t>.</w:t>
        <w:br/>
        <w:t>-</w:t>
        <w:br/>
        <w:t>-</w:t>
        <w:br/>
        <w:t>2.</w:t>
        <w:br/>
        <w:t>-</w:t>
        <w:br/>
        <w:t>-</w:t>
        <w:br/>
        <w:t>-</w:t>
      </w:r>
    </w:p>
    <w:p>
      <w:r>
        <w:t>--</w:t>
        <w:br/>
        <w:t>-</w:t>
        <w:br/>
        <w:t>-- -</w:t>
        <w:br/>
        <w:t>2.</w:t>
        <w:br/>
        <w:t>- --</w:t>
        <w:br/>
        <w:t>.</w:t>
        <w:br/>
        <w:t>.</w:t>
        <w:br/>
        <w:t>ə. - --</w:t>
        <w:br/>
        <w:t>- . .</w:t>
        <w:br/>
        <w:t>2. -</w:t>
        <w:br/>
        <w:t>ə -</w:t>
        <w:br/>
        <w:t>. -</w:t>
        <w:br/>
        <w:t>-.</w:t>
        <w:br/>
        <w:t>-</w:t>
        <w:br/>
        <w:t>2.</w:t>
        <w:br/>
        <w:t>-</w:t>
        <w:br/>
        <w:t>ШБы</w:t>
        <w:br/>
        <w:t>22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2</w:t>
        <w:br/>
        <w:t>-</w:t>
        <w:br/>
        <w:t>-</w:t>
        <w:br/>
        <w:t>--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522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52:</w:t>
        <w:br/>
        <w:t>52-</w:t>
        <w:br/>
        <w:t>-</w:t>
        <w:br/>
        <w:t>-.</w:t>
        <w:br/>
        <w:t>-</w:t>
        <w:br/>
        <w:t>-</w:t>
        <w:br/>
        <w:t>-.</w:t>
        <w:br/>
        <w:t>2.</w:t>
        <w:br/>
        <w:t>4.</w:t>
        <w:br/>
        <w:t>- 2. -</w:t>
        <w:br/>
        <w:t>2. -</w:t>
        <w:br/>
        <w:t>. - 2. - 2. - --</w:t>
        <w:br/>
        <w:t>2. 2.</w:t>
        <w:br/>
        <w:t>-.</w:t>
        <w:br/>
        <w:t>- -</w:t>
        <w:br/>
        <w:t>-- 2.</w:t>
        <w:br/>
        <w:t>-</w:t>
        <w:br/>
        <w:t>.</w:t>
        <w:br/>
        <w:t>-</w:t>
        <w:br/>
        <w:t>-</w:t>
      </w:r>
    </w:p>
    <w:p>
      <w:r>
        <w:t>-</w:t>
        <w:br/>
        <w:t>--</w:t>
        <w:br/>
        <w:t>2.</w:t>
        <w:br/>
        <w:t>--</w:t>
        <w:br/>
        <w:t>--</w:t>
        <w:br/>
        <w:t>--</w:t>
        <w:br/>
        <w:t>-</w:t>
        <w:br/>
        <w:t>-</w:t>
        <w:br/>
        <w:t>52-</w:t>
        <w:br/>
        <w:t>2.</w:t>
        <w:br/>
        <w:t>--</w:t>
        <w:br/>
        <w:t>-</w:t>
        <w:br/>
        <w:t>|</w:t>
        <w:br/>
        <w:t>-</w:t>
        <w:br/>
        <w:t>2</w:t>
        <w:br/>
        <w:t>.</w:t>
        <w:br/>
        <w:t>-.</w:t>
        <w:br/>
        <w:t>--</w:t>
        <w:br/>
        <w:t>-</w:t>
        <w:br/>
        <w:t>--</w:t>
        <w:br/>
        <w:t>-</w:t>
        <w:br/>
        <w:t>-</w:t>
        <w:br/>
        <w:t>2</w:t>
        <w:br/>
        <w:t>.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2</w:t>
        <w:br/>
        <w:t>--</w:t>
        <w:br/>
        <w:t>--</w:t>
        <w:br/>
        <w:t>-</w:t>
        <w:br/>
        <w:t>.</w:t>
        <w:br/>
        <w:t>-</w:t>
        <w:br/>
        <w:t>-</w:t>
        <w:br/>
        <w:t>51%</w:t>
      </w:r>
    </w:p>
    <w:p>
      <w:r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 --</w:t>
        <w:br/>
        <w:t>2. 14 4. :</w:t>
        <w:br/>
        <w:t>-</w:t>
        <w:br/>
        <w:t>5-2</w:t>
        <w:br/>
        <w:t>-</w:t>
        <w:br/>
        <w:t>-</w:t>
        <w:br/>
        <w:t>-</w:t>
        <w:br/>
        <w:t>2.</w:t>
        <w:br/>
        <w:t>.</w:t>
        <w:br/>
        <w:t>-</w:t>
        <w:br/>
        <w:t>-</w:t>
        <w:br/>
        <w:t>--</w:t>
        <w:br/>
        <w:t>-</w:t>
        <w:br/>
        <w:t>-</w:t>
        <w:br/>
        <w:t>-</w:t>
        <w:br/>
        <w:t>.</w:t>
        <w:br/>
        <w:t>--</w:t>
        <w:br/>
        <w:t>--</w:t>
        <w:br/>
        <w:t>-</w:t>
        <w:br/>
        <w:t>--</w:t>
        <w:br/>
        <w:t>2</w:t>
        <w:br/>
        <w:t>2ШЫ</w:t>
        <w:br/>
        <w:t>-</w:t>
        <w:br/>
        <w:t>--</w:t>
        <w:br/>
        <w:t>-</w:t>
        <w:br/>
        <w:t>-</w:t>
        <w:br/>
        <w:t>2.</w:t>
        <w:br/>
        <w:t>-</w:t>
        <w:br/>
        <w:t>.</w:t>
        <w:br/>
        <w:t>-</w:t>
        <w:br/>
        <w:t>2.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1.</w:t>
        <w:br/>
        <w:t>--</w:t>
        <w:br/>
        <w:t>-.</w:t>
        <w:br/>
        <w:t>-</w:t>
        <w:br/>
        <w:t>7.</w:t>
        <w:br/>
        <w:t>-.</w:t>
        <w:br/>
        <w:t>-</w:t>
        <w:br/>
        <w:t>2.</w:t>
        <w:br/>
        <w:t>-</w:t>
        <w:br/>
        <w:t>--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В.</w:t>
        <w:br/>
        <w:t>.</w:t>
        <w:br/>
        <w:t>2... 4. 2.</w:t>
        <w:br/>
        <w:t>2. --</w:t>
      </w:r>
    </w:p>
    <w:p>
      <w:r>
        <w:t>4. --</w:t>
        <w:br/>
        <w:t>ə .</w:t>
        <w:br/>
        <w:t>2. 4. -</w:t>
        <w:br/>
        <w:t>2.</w:t>
        <w:br/>
        <w:t>7. 2.</w:t>
        <w:br/>
        <w:t>-</w:t>
        <w:br/>
        <w:t>-</w:t>
        <w:br/>
        <w:t>-</w:t>
        <w:br/>
        <w:t>Ы</w:t>
        <w:br/>
        <w:t>2.</w:t>
        <w:br/>
        <w:t>-</w:t>
        <w:br/>
        <w:t>--</w:t>
        <w:br/>
        <w:t>--</w:t>
        <w:br/>
        <w:t>.</w:t>
        <w:br/>
        <w:t>-.</w:t>
        <w:br/>
        <w:t>. -- . -</w:t>
        <w:br/>
        <w:t>. -</w:t>
        <w:br/>
        <w:t>-</w:t>
        <w:br/>
        <w:t>2. 2. --</w:t>
        <w:br/>
        <w:t>. -</w:t>
        <w:br/>
        <w:t>--</w:t>
        <w:br/>
        <w:t>.</w:t>
        <w:br/>
        <w:t>-</w:t>
        <w:br/>
        <w:t>4.</w:t>
        <w:br/>
        <w:t>- 2.</w:t>
        <w:br/>
        <w:t>. --</w:t>
        <w:br/>
        <w:t>-</w:t>
        <w:br/>
        <w:t>. 2 . 2. 2. 2.</w:t>
        <w:br/>
        <w:t>2222222 22 ə 22 2 222</w:t>
        <w:br/>
        <w:t>тау болмас, бұланнан үлкен аң болмас» деген мақалыная</w:t>
        <w:br/>
        <w:t>мағлұм.</w:t>
        <w:br/>
        <w:t>Сонан соң бұлар бұрынғы Алатауды қалдырып, Тәш-</w:t>
        <w:br/>
        <w:t>кент төңірегіндегі тауларды мекен қылса керек. Қайсысын-</w:t>
        <w:br/>
        <w:t>да қанша жүрген, қайсысында бұрын, қайсысында соң</w:t>
        <w:br/>
        <w:t>жүрген, анық мағлұм емес. Ол орынға келген соң бұлар-</w:t>
        <w:br/>
        <w:t>ды Шыңғыстың Шағатай деген баласының нәсілі билеп</w:t>
        <w:br/>
        <w:t>тұрыпты. Ол Шағатай нәсілінің үлкен ханы Тәшкенде тұ-</w:t>
        <w:br/>
        <w:t>рып, бұларды бір інілері билейді екен. Сондағы билеген</w:t>
        <w:br/>
        <w:t>хандары, билері бұларды ешбір дүзу хәрәкетке түсіндірмей,</w:t>
        <w:br/>
        <w:t>дәйім барымтамен мал қумақ, ауыл шаппақ, бірде бұл ел,</w:t>
        <w:br/>
        <w:t>бірде ол елмен жауласпақ, қырыспақпен күні кешіп, еш</w:t>
      </w:r>
    </w:p>
    <w:p>
      <w:r>
        <w:t>шаруа-- өнерге үйрене алмай, өздері кедей болған һәм өс-</w:t>
        <w:br/>
        <w:t>пеген. Бүгін біреуді, өзі талап қырып келсе, ертең өзін бі-</w:t>
        <w:br/>
        <w:t>реуі талап қырып кете берген. «Ерше барып, итше қашып»</w:t>
        <w:br/>
        <w:t>жүріп малын, басын жаудан қорғаудың да мәнісін білмесе</w:t>
        <w:br/>
        <w:t>керек. Қазақтың бар қатты өсе бастағаны құба қалмақтың</w:t>
        <w:br/>
        <w:t>жұрты бүзылған соң, осы Сары-арқаға орныққан соң ғана</w:t>
        <w:br/>
        <w:t>болса керек. Одан бұрынғысы, «Барып жаудан қыз әкеліп</w:t>
        <w:br/>
        <w:t>қатын қыларсың, я ағаңды өлтіріп, жеңгеңді аларсың»</w:t>
        <w:br/>
        <w:t>деген мақалына ұқсайды.</w:t>
        <w:br/>
        <w:t>Әмір- Гемір нәсілінен Құмар ІНаих баласы, белгілі Ба-</w:t>
        <w:br/>
        <w:t>быр патшаның шешесіменен бір туысқан екі бауыры бол-</w:t>
        <w:br/>
        <w:t>ған. Үлкені Тәшкентке хан болып, кішісі қазақты билеген.</w:t>
        <w:br/>
        <w:t>Бұлар Шағатай нәсілінен Юніс ханның балалары болған.</w:t>
        <w:br/>
        <w:t>Сол қазақты билегенінің аты Ахмет екен. Сол өз уа-</w:t>
        <w:br/>
        <w:t>қытында аттанысқа жарарлық қазақтан үш жүз әскер шы-</w:t>
        <w:br/>
        <w:t>гарып, үш жүз басыға билетіпті. Әр жүздің халқы өз ын-</w:t>
        <w:br/>
        <w:t>тымағыменен бір туысқанға есеп болыпты. Қазақтың «Үш</w:t>
        <w:br/>
        <w:t>жүздің баласы» дейтұғыны сол.</w:t>
        <w:br/>
        <w:t>Ахмет хан қалмақты көп шауыпты, көп қырыпты. Қал-</w:t>
        <w:br/>
        <w:t>мақ рахымсыздығына қарай, «мынау бір алашы болды ғой»</w:t>
        <w:br/>
        <w:t>депті. жан алушы болды дегеннің орнына. Сондықтан ол</w:t>
        <w:br/>
        <w:t>кісі Алаша хан атаныпты. «Бабыонәмада»! солай жазыл-</w:t>
        <w:br/>
        <w:t>ған. Сонан соң хан, бұл атты қалмақ қорыққаннан қойды</w:t>
        <w:br/>
        <w:t>ғой, енді сіздер шапқан уақытта «алашы-алашы» деп</w:t>
        <w:br/>
        <w:t>% ХУІ ғасырда (Үндетанда) ұлы монгол патшалығын ұйымдас-</w:t>
        <w:br/>
        <w:t>тырған сұлтан Бабырдың сол замандағы болған уақыйғаны жазу-</w:t>
        <w:br/>
        <w:t>мен қатар, өз өмірінде басынан кешкен әңгімені жазған шығарма-</w:t>
        <w:br/>
        <w:t>сының аты.</w:t>
        <w:br/>
        <w:t>252</w:t>
        <w:br/>
        <w:t>Быть может, долго стих унылый</w:t>
        <w:br/>
        <w:t>Тот взғляд удержит над собой,</w:t>
        <w:br/>
        <w:t>Как близ дороги столбовой</w:t>
        <w:br/>
        <w:t>Пришельца памятник могилы!..</w:t>
        <w:br/>
        <w:t>Лермонтовта да, Абайда да 16 жол. Абай Лермонтов оригина-</w:t>
        <w:br/>
        <w:t>лың мағнасын өзгертпей өте дәл аударған.</w:t>
        <w:br/>
        <w:t>Екінші шумақтың үшінші жолы бұрынғы жыйнақтарда:</w:t>
        <w:br/>
        <w:t>Өзі қыйсық, өзі асау, тентек өмір,--</w:t>
        <w:br/>
        <w:t>деп басылып келді. Лермонтов оригиналының бүл жері былайша</w:t>
        <w:br/>
        <w:t>оқылады:</w:t>
        <w:br/>
        <w:t>От жизни краткой, но мятежной...</w:t>
        <w:br/>
        <w:t>Шыгарманы түгел дәлме-дәл аударған Абай бұл. жолды:</w:t>
        <w:br/>
        <w:t>Өзі қысқа, өзі асау, тентек өмір, --</w:t>
        <w:br/>
        <w:t>деп аударғаны күмәнсіз. Бұл жерде арап әрпімен жазылғанда бір</w:t>
        <w:br/>
        <w:t>біріне өте жакын болғандықтан, «қыска» деген сөз «қыйсық» делі-</w:t>
        <w:br/>
        <w:t>ніп қате оқылған.</w:t>
        <w:br/>
        <w:t>Бұл жыйнақта:</w:t>
        <w:br/>
        <w:t>Өзі қысқа, өзі асау, тентек өмір, --</w:t>
      </w:r>
    </w:p>
    <w:p>
      <w:r>
        <w:t>деп алынды.</w:t>
        <w:br/>
        <w:t>Абай шығармалары жыйнақтарының бәрінде басылып келеді.</w:t>
        <w:br/>
        <w:t>19. «Сырмақ қып астынпй» -- өлеңнің тексті Мұрсент колжазба-</w:t>
        <w:br/>
        <w:t>лары (1905, 1910) бойынша алынды.</w:t>
        <w:br/>
        <w:t>Бұрынғы баспаларда бұл өлең «Қатыны мен Масақбай» деген</w:t>
        <w:br/>
        <w:t>атпен басылып жүрді. Колжазбада жоқ болғандықтан осы жыйнақ-</w:t>
        <w:br/>
        <w:t>та бұл аты берілмеді.</w:t>
        <w:br/>
        <w:t>1910 жылғы Мүрсент қолжазбасында өленнің біраз жолдары</w:t>
        <w:br/>
        <w:t>ауысып түсіп отырған және кейбір сөздері басқаша болып келеді.</w:t>
        <w:br/>
        <w:t>Бұл жыйнақта 1905 жылғы Мүрсент қолжазбасы негізінде өлеңнік</w:t>
        <w:br/>
        <w:t>сонғы жыйнақтарда басылып жүрген қалпы сақталды.</w:t>
        <w:br/>
        <w:t>13. «Көк тұман -- алдыңдағы келер заманз -- өлеңнің тексті</w:t>
        <w:br/>
        <w:t>1909 жылғы жыйнақ және Мүрсент қолжазбалары бойынша</w:t>
        <w:br/>
        <w:t>алынды.</w:t>
        <w:br/>
        <w:t>Төртінші шумактың үшінші жолы бұрынғы баспаларда:</w:t>
        <w:br/>
        <w:t>Әделет пен арлылык, махаббат пен --</w:t>
        <w:br/>
        <w:t>Үй жолдасың кабірден әрі өткенде, --</w:t>
        <w:br/>
        <w:t>делініп келді. Бұл жыйнақта Мүрсент қолжазбасы негізінде:</w:t>
        <w:br/>
        <w:t>263</w:t>
        <w:br/>
        <w:t>Әділеттік, арлылық, махаббат пен -</w:t>
        <w:br/>
        <w:t>Үй жолдасың қабірден әрі өткенде,--</w:t>
        <w:br/>
        <w:t>болып түзетілді. .</w:t>
        <w:br/>
        <w:t>Сегізінші шумақтың екінші жолы соңғы баспаларда:</w:t>
        <w:br/>
        <w:t>Ғадәләт пен мархамат ер азығы, --</w:t>
        <w:br/>
        <w:t>деп алынып жүрді. Ал 1909 жылғы жыйнақта да және Мүрсент</w:t>
        <w:br/>
        <w:t>колжазбаларында да (1995, 1910):</w:t>
        <w:br/>
        <w:t>Ғадәләт пен мархамат көп азығы, --</w:t>
        <w:br/>
        <w:t>делінген. Бұл жыйнақта осы соңғы вариант қабылданды.</w:t>
        <w:br/>
        <w:t>Абай шығармалары жыйнақтарының негізгілерінде басылып жүр.</w:t>
        <w:br/>
        <w:t>14. «Сенбе мұртқа, тұрса да қанша мақтап» - өлеңнің тексті</w:t>
        <w:br/>
        <w:t>1999 жылғы жыйнақ пен Мүрсент қолжазбасы бойынша берілді.</w:t>
        <w:br/>
        <w:t>Абай шығармалары жыйнақтарының бәрінде басылып келеді.</w:t>
        <w:br/>
        <w:t>15. «Алла деген сөз жеңіл» -- өлеңнің тексті 1909 жылғы жый-</w:t>
        <w:br/>
        <w:t>нақ пен Мүрсешт қолжазбасы бойынша берілді.</w:t>
        <w:br/>
        <w:t>Соңғы екі шұмақ 1909 жылғы баспада жоқ, Мүрсеит қолжаз-</w:t>
        <w:br/>
        <w:t>басында ғана бар.</w:t>
        <w:br/>
        <w:t>Абай шығармалары жыйнақтарының негізгілерінде бар.</w:t>
        <w:br/>
        <w:t>16. «Құр айғай бақырған» -- өлеңнің тексті Мүрсент қолжазба.</w:t>
        <w:br/>
        <w:t>лары бойынша алынды.</w:t>
        <w:br/>
        <w:t>Абай шығармаларының соңғы жыйнақтарында басылып жүр.</w:t>
      </w:r>
    </w:p>
    <w:p>
      <w:r>
        <w:t>17. «Соры қалың соққы эсеген пышанамыз» -- өлеңнің тексті</w:t>
        <w:br/>
        <w:t>Мүрсент қолжазбалары бойынша алынды,</w:t>
        <w:br/>
        <w:t>Абай шығармаларының соңғы жыйнақтарында басылып "күр.</w:t>
        <w:br/>
        <w:t>18. «Жазғытұрым қылтыйған бір жауқазын» -- өлеңнің тексті</w:t>
        <w:br/>
        <w:t>Мүрсейт қолжазбалары бойынша берілді.</w:t>
        <w:br/>
        <w:t>1945 жылғы жыйнақта «Ғабидоллаға» деген атпен басылды.</w:t>
        <w:br/>
        <w:t>Абай шығармаларының соңғы жыйшақтарында басылып жүр.</w:t>
        <w:br/>
        <w:t>.</w:t>
        <w:br/>
        <w:t>19. «Құлақтан кіріп, бойды алар» - өлеңнің тексті 1909 жылғы</w:t>
        <w:br/>
        <w:t>жыйнақ пен Мүрсент қолжазбалары бойынша берілді.</w:t>
        <w:br/>
        <w:t>М. Ю. Лермонтовтың «Звуки» атты шығармасының сарынымен</w:t>
        <w:br/>
        <w:t>жазылған. Бірақ, өлеңнің кейбір жерлері аударма болып келген-</w:t>
        <w:br/>
        <w:t>264</w:t>
        <w:br/>
        <w:t>Едва касались мы до чаши наслажденья,</w:t>
        <w:br/>
        <w:t>Но юных сил мы тем не сбереглн,</w:t>
        <w:br/>
        <w:t>Нз каждой радости, бояся пресышенья,</w:t>
        <w:br/>
        <w:t>Мы лучший сок навеки иэвлекли.</w:t>
        <w:br/>
        <w:t>Мечты поэзни, создания искусства</w:t>
        <w:br/>
        <w:t>Восторгом сладостиым наш ум не шенелят;</w:t>
        <w:br/>
        <w:t>Мы жадно бережем в груди остаток чувства -</w:t>
        <w:br/>
        <w:t>Зарытый скупостью ни бесполезный клад.</w:t>
        <w:br/>
        <w:t>П ненавидим мы, ни любим мы случайно,</w:t>
        <w:br/>
        <w:t>Ничем не жертвуя ни злобе, ни любви,</w:t>
        <w:br/>
        <w:t>НІ. царствует в душе какой-то холод тайный,</w:t>
        <w:br/>
        <w:t>Когда огонь кипит в кроти.</w:t>
        <w:br/>
        <w:t>ПІ предков скучны нам роскошные забавы,</w:t>
        <w:br/>
        <w:t>Их добрасовесный, ребяческий разврат;</w:t>
        <w:br/>
        <w:t>И к гробу мы спешим без счастья и без славы,</w:t>
        <w:br/>
        <w:t>Глядя насмешлниво назад.</w:t>
        <w:br/>
        <w:t>Толпой угрюмою и скоро позабытой,</w:t>
        <w:br/>
        <w:t>Над миром мы Пройдем без шума и слела,</w:t>
        <w:br/>
        <w:t>Не бросивши векам ни мысли плодовитой,</w:t>
        <w:br/>
        <w:t>Нн геннем начатого труда.</w:t>
        <w:br/>
        <w:t>НІ. прах наш, с строгостью судьн и гражданина,</w:t>
        <w:br/>
        <w:t>Потомок оскорбит презрительным стихом,</w:t>
        <w:br/>
        <w:t>Насмешкой горькою ойманутого сына</w:t>
        <w:br/>
        <w:t>Над промотавшімея отцом.</w:t>
      </w:r>
    </w:p>
    <w:p>
      <w:r>
        <w:t>Лермонтовта да, Абайда да 44 жол. Абай оригиналдың кейбір</w:t>
        <w:br/>
        <w:t>жолдарын өзгертіңкіреп, еркін аударған.</w:t>
        <w:br/>
        <w:t>Абай шығармалары жыйнақтарында калмай басылып келеді.</w:t>
        <w:br/>
        <w:t>10. Қанжар (&lt;Сүйкімді болат қанжар, тұрсың жайнап») -- шы-</w:t>
        <w:br/>
        <w:t>ғарманың тексті 1909 жылғы жыйнақ және Мүрсент қолжазбалары</w:t>
        <w:br/>
        <w:t>бойынша берілді.</w:t>
        <w:br/>
        <w:t>М. Ю. Лермонтовтан аударма:</w:t>
        <w:br/>
        <w:t>КИНЖАЛ</w:t>
        <w:br/>
        <w:t>Люблю тебя, булатный мой кинжал,</w:t>
        <w:br/>
        <w:t>Товаришп светлый и холодный.</w:t>
        <w:br/>
        <w:t>Задумчизый грузин на Месть тебя копал,</w:t>
        <w:br/>
        <w:t>На грозный бой точил черкес свободный.</w:t>
        <w:br/>
        <w:t>Лилейная рука тебя мне полвесла</w:t>
        <w:br/>
        <w:t>В знак Плмяти, в мннуту расставанья,</w:t>
        <w:br/>
        <w:t>Ив первый раз не кровь вдоль По тебе текла,</w:t>
        <w:br/>
        <w:t>На светлая слеза -- жемчужина страданья.</w:t>
        <w:br/>
        <w:t>И черные Глаза, остановясь на мне,</w:t>
        <w:br/>
        <w:t>ИНсполненны танистпенной печали,</w:t>
        <w:br/>
        <w:t>201</w:t>
        <w:br/>
        <w:t>Соңғы кезде мұның М. Ю. Лермонтовтан аударма екендігі анык-</w:t>
        <w:br/>
        <w:t>талды. Бұл өлең Лермонтавтың «МИ скушно и грустноэ деген шы-</w:t>
        <w:br/>
        <w:t>ғармасының екінші шумағының аудармасы. Лермонтовта:</w:t>
        <w:br/>
        <w:t>Любить -- но коғо же? -- на время не стойт труда.</w:t>
        <w:br/>
        <w:t>А вечно любить невозможно...</w:t>
        <w:br/>
        <w:t>В себя лн заглянешь? -- там прошлого нети</w:t>
        <w:br/>
        <w:t>следа.</w:t>
        <w:br/>
        <w:t>ИІ радость, и муки, и гсе так ничтожно.</w:t>
        <w:br/>
        <w:t>Абай шығармаларының соңғы баспаларына кіргізіліп жүр.</w:t>
        <w:br/>
        <w:t>8. «Махаббат, достық қылуға» -- өлеңнің тексті 1909 жылғы</w:t>
        <w:br/>
        <w:t>жыйнақ пен Мүрсент қолжазбасы бойынша берілді,</w:t>
        <w:br/>
        <w:t>Мүрсент қолжазбасында (1910) Лермонтовтан делінген. Соған</w:t>
        <w:br/>
        <w:t>қарағанда бұл елең жоғарылағы «Ғашықтық іздеп тантыма» ның</w:t>
        <w:br/>
        <w:t>екіпші варианты сыяқты. Бірақ олан гврі Лермонтов текстінен тым</w:t>
        <w:br/>
        <w:t>алшақтау. Тегінде мұны аударма катарына қоспай, Абайдың өз</w:t>
        <w:br/>
        <w:t>шығармасы деп санаған жөн.</w:t>
        <w:br/>
        <w:t>Абай шығармалары жыйнақтарында қалмай басылып жүр.</w:t>
        <w:br/>
        <w:t>9. Ой (Қарасан, қайғыртар жұрт бұл замаңғы) -- шығарманың</w:t>
        <w:br/>
        <w:t>тексті 1909 жылғы жыйнақ және Мүрсент қолжазбалары бойынша</w:t>
        <w:br/>
        <w:t>алынды, -</w:t>
        <w:br/>
        <w:t>М.1О. Лермонтовтан аударма:</w:t>
        <w:br/>
        <w:t>ДУМА</w:t>
      </w:r>
    </w:p>
    <w:p>
      <w:r>
        <w:t>Печально я гляжу на наше поколенье!</w:t>
        <w:br/>
        <w:t>Его грялушсе -- иль пусто, иль темно,</w:t>
        <w:br/>
        <w:t>Меж тем, под бременем познанья н сомненья,</w:t>
        <w:br/>
        <w:t>В бездейстани состарится оно.</w:t>
        <w:br/>
        <w:t>Богаты мы, едва из колыболи,</w:t>
        <w:br/>
        <w:t>Ошнбкамн отцов Ин ПОЗдНИМ их умом,</w:t>
        <w:br/>
        <w:t>И жизпь уж нас Томит, как ровный путь без цели,</w:t>
        <w:br/>
        <w:t>Как пир на” праздинке чужом. 2</w:t>
        <w:br/>
        <w:t>К добру и злу постыдно равнолушны,</w:t>
        <w:br/>
        <w:t>В начале поприша мы вянем без борьбы;</w:t>
        <w:br/>
        <w:t>Перед опасностью позорно малодушны, а</w:t>
        <w:br/>
        <w:t>Н перед властню -- презренные рабы</w:t>
        <w:br/>
        <w:t>Так тошнй Плод, до временн созрелый,</w:t>
        <w:br/>
        <w:t>Ни вкуса нашего не радуя, ни глаз,</w:t>
        <w:br/>
        <w:t>Висит между цветов, пришлец осиротелый,</w:t>
        <w:br/>
        <w:t>1 час их красоты -- его паденьл час!</w:t>
        <w:br/>
        <w:t>Мы нссушили ум наукою бесплодной,</w:t>
        <w:br/>
        <w:t>Тая зазистливо от ближних и друзей</w:t>
        <w:br/>
        <w:t>Належды лутшие и голос благородный</w:t>
        <w:br/>
        <w:t>Неверием осмеянных страстей.</w:t>
        <w:br/>
        <w:t>260</w:t>
        <w:br/>
        <w:t>4. «Сағаттың шықылдағы емес ермек» -- өлеңнің тексті 1999</w:t>
        <w:br/>
        <w:t>жылғы жыйнақ және Мүрсент колжазбалары бойынша берілді.</w:t>
        <w:br/>
        <w:t>Абай жыйнақтарының барлығында басылып келеді.</w:t>
        <w:br/>
        <w:t>5. «Көңіл құсы құйқылжыр шартарапқаз -- шығарманың тексті</w:t>
        <w:br/>
        <w:t>1909 жылғы жыйнақ және Мүрсент қолжазбалары бойынша бе-</w:t>
        <w:br/>
        <w:t>ілді.</w:t>
        <w:br/>
        <w:t>Рр Абай «Өлең-- сөздің патшасы, сөз сарасы» деп басталатын бел-</w:t>
        <w:br/>
        <w:t>гілі шығармасында өзінің өлең-жыр жөніндегі көзкарасын ашып</w:t>
        <w:br/>
        <w:t>айтады. Ақын мағнасы жоқ. сылдыр, көпірме сөзге қарсы шы-</w:t>
        <w:br/>
        <w:t>ғып, әрбір өлеңнің «іші алтын, сырты күміс» болып келуін тілек</w:t>
        <w:br/>
        <w:t>етіп қояды,</w:t>
        <w:br/>
        <w:t>Кейін орыс классиктерін аударып, алдынғы қатарлы орыс</w:t>
        <w:br/>
        <w:t>әдебиетімен танысқан Абай бұл жөнінлегі пікірін нығайта түседі</w:t>
        <w:br/>
        <w:t>де, «Адамның кейбір кездері» сыяқты тамаша өлеңін жазады.</w:t>
        <w:br/>
        <w:t>«Көніл құсы құйқылжыр шартарапка» деген өлеңінде де ақын</w:t>
        <w:br/>
        <w:t>өлеңге деген өзінің көзкарасын дамыта түседі. Абай өлең-әннің</w:t>
        <w:br/>
        <w:t>әсері адамға өте зор дей келіп:</w:t>
        <w:br/>
        <w:t>Ұйықтап жатқан жүректі ән оятар,</w:t>
        <w:br/>
        <w:t>Оның тәтті оралған мәні оятар.</w:t>
        <w:br/>
        <w:t>Кейі зауық, кейі мұң дертін қозғап,</w:t>
        <w:br/>
        <w:t>Жас балаша көнілді жақсы уатар,-</w:t>
        <w:br/>
        <w:t>деп қорытады:</w:t>
        <w:br/>
        <w:t>Бесінші шумақтың үшінші жолы соңғы баспаларда:</w:t>
        <w:br/>
        <w:t>Керім толғап, тауысар қаңғыр-күнгір, -</w:t>
        <w:br/>
        <w:t>деп алынып келді. Бұл жыйнақта 1909 жылғы баспа негізінде:</w:t>
      </w:r>
    </w:p>
    <w:p>
      <w:r>
        <w:t>Керім толғап, тауысар Күңгір-күңгір, --</w:t>
        <w:br/>
        <w:t>болып түзетіллі.</w:t>
        <w:br/>
        <w:t>. Ақырғы шумақ Абайдын соңғы жыйнақтарында кіргізіліп жүр,</w:t>
        <w:br/>
        <w:t>ШЕ жылғы баспа мен Мүрсент қолжазбасында жоқ.</w:t>
        <w:br/>
        <w:t>бүл өлең Абай жыйнақтарына қалдырылмай басылып жүр.</w:t>
        <w:br/>
        <w:t>6. «Адамның кейбір кездері» -- шығарманың текеті 1909 жылғы</w:t>
        <w:br/>
        <w:t>жЖыйнақ және Мүрсент қолжазбалары бойынша берілді.</w:t>
        <w:br/>
        <w:t>М. Ю Лермонтовтың «Журналист, читатель и писатель» атты</w:t>
        <w:br/>
        <w:t>шығармасының (жазушынын сөзі) сарынында жазылған. Негізінде</w:t>
        <w:br/>
        <w:t>бұл өлең Абайлың өзіндік тын шығармасы. Ақын осы өлеңінде шын</w:t>
        <w:br/>
        <w:t>52 ТЕН халықтық, реалнстік поэзняны жақтайтындығын анық</w:t>
        <w:br/>
        <w:t>анйталы.</w:t>
        <w:br/>
        <w:t>258</w:t>
        <w:br/>
        <w:t>2</w:t>
        <w:br/>
        <w:t>В небесах торжестзенно и чудно!</w:t>
        <w:br/>
        <w:t>Спит земля в сиянье голубом...</w:t>
        <w:br/>
        <w:t>Что же мне так больно ни так трулно?</w:t>
        <w:br/>
        <w:t>Жау ль чего? жалею ли о чем?</w:t>
        <w:br/>
        <w:t>З</w:t>
        <w:br/>
        <w:t>Уж не жлду от жизнн ничего я,</w:t>
        <w:br/>
        <w:t>И не жаль мне прошлого пичуть;</w:t>
        <w:br/>
        <w:t>Я шу свободы и покоя!</w:t>
        <w:br/>
        <w:t>Я б хотел забыться ни заснуть!</w:t>
        <w:br/>
        <w:t>4</w:t>
        <w:br/>
        <w:t>Но не тем холодным сном могялы...</w:t>
        <w:br/>
        <w:t>Я 6 желал навеки так заснуть,</w:t>
        <w:br/>
        <w:t>Чтоб в грудн дремали жизни силы,</w:t>
        <w:br/>
        <w:t>Чтоб дыша аздымалась тихо грудь;</w:t>
        <w:br/>
        <w:t>5</w:t>
        <w:br/>
        <w:t>Чтоб всю ночь, весь день мой слух лелея.</w:t>
        <w:br/>
        <w:t>Про лЮбовь мне слалкий голос пел,</w:t>
        <w:br/>
        <w:t>Надо мной чтоб, вечно зеленея,</w:t>
        <w:br/>
        <w:t>Темный дуб склонялея и шумел.</w:t>
        <w:br/>
        <w:t>Аударма Лермонтов текстіне жолма-жол сай келіп отырады,</w:t>
        <w:br/>
        <w:t>мағнасы жағынан оригиналіп өте жақын. Тек соңғы іумақ қана</w:t>
        <w:br/>
        <w:t>еркін аударылған.</w:t>
        <w:br/>
        <w:t>Бірінші шумақтың екінші жолы:</w:t>
        <w:br/>
        <w:t>Тасты жол жарқырайды буға амалсыз, --</w:t>
        <w:br/>
        <w:t>дей басылып келді. Бұл жыйнақта 1909 жылғы баспа бойынша:</w:t>
      </w:r>
    </w:p>
    <w:p>
      <w:r>
        <w:t>Тастақ жол жарқырайды буға амалсыз, -</w:t>
        <w:br/>
        <w:t>деп алынды. .</w:t>
        <w:br/>
        <w:t>Абай шығармалары жыйнақтарынын бәрінде басылып жүр.</w:t>
        <w:br/>
        <w:t>35. Теректің сыйы («Асау Терек долданып, буырқаныпэ) -- шы-</w:t>
        <w:br/>
        <w:t>тарманың тексті 1900 жылғы жыйнақ және Мүрсент қолжазбалары</w:t>
        <w:br/>
        <w:t>бойынша берілді.</w:t>
        <w:br/>
        <w:t>18-117 2-2</w:t>
        <w:br/>
        <w:t>Алла берген қауыпты ол бір сырым</w:t>
        <w:br/>
        <w:t>Көрге бірге өзіммен барса керек,--</w:t>
        <w:br/>
        <w:t>деп басылып келді. Ал 1909 жылгы жыннақ пен Мүргент колжаз-</w:t>
        <w:br/>
        <w:t>басында бұл жер былай болып келеді: -</w:t>
        <w:br/>
        <w:t>Алла берген қауыпты осы сырым</w:t>
        <w:br/>
        <w:t>Көрге бірге өзіммен барса керек.</w:t>
        <w:br/>
        <w:t>.</w:t>
        <w:br/>
        <w:t>Бұл жыйнақта осы соңғы вориант қабылданды.</w:t>
        <w:br/>
        <w:t>Абай шығармалары жыйнақтарының бәрінде де бар.</w:t>
        <w:br/>
        <w:t>921, «Менің сырын, мігіттер. «мес оңай» -- өлеңнің тексті</w:t>
        <w:br/>
        <w:t>1909 жылғы жыйнақ және Мүрсент колжазбалары бойынша бе-</w:t>
        <w:br/>
        <w:t>рілді.</w:t>
        <w:br/>
        <w:t>М. Ю. Лермонтовтан аударма. Лермонтовта 16 жол:</w:t>
        <w:br/>
        <w:t>Я не хочу, чтоб свет узнал</w:t>
        <w:br/>
        <w:t>Мою таннстзенную повесть;</w:t>
        <w:br/>
        <w:t>Как я любил, за что страдал,</w:t>
        <w:br/>
        <w:t>Тому судья лишь бог да совесть...</w:t>
        <w:br/>
        <w:t>Им сердие в чувствах даст отчет,</w:t>
        <w:br/>
        <w:t>У них попросит сожаленья;</w:t>
        <w:br/>
        <w:t>И пусть меня наклжет тот,</w:t>
        <w:br/>
        <w:t>Қто нзобрел мон мученья;</w:t>
        <w:br/>
        <w:t>Укөр невежд, укор людей</w:t>
        <w:br/>
        <w:t>Души высокой не псчалит;</w:t>
        <w:br/>
        <w:t>Пускай шумит волна морей,</w:t>
        <w:br/>
        <w:t>Утес гранитный не повалит;</w:t>
        <w:br/>
        <w:t>Его чела меж облаков,</w:t>
        <w:br/>
        <w:t>Он двух стихий жилец угрюмый,</w:t>
        <w:br/>
        <w:t>ИМ, кроме бүри да громов,</w:t>
        <w:br/>
        <w:t>Он нибому не внерит думы.»</w:t>
        <w:br/>
        <w:t>Абайда да 16 жол. Аударма оригиналға мағнасы жағынан өте</w:t>
        <w:br/>
        <w:t>жақын.</w:t>
        <w:br/>
        <w:t>. Абай шығармалары жыйнақтарының бәріне қалдырылмай кіргі-</w:t>
      </w:r>
    </w:p>
    <w:p>
      <w:r>
        <w:t>зіліп келді.</w:t>
        <w:br/>
        <w:t>22 Дұға («Өмірде ойға түсіп кем-кетігің») -- шығарманың тексті</w:t>
        <w:br/>
        <w:t>1909 жылғы жыйнақ және Мүрсент қолжазбалары бойынша бе-</w:t>
        <w:br/>
        <w:t>рілді.</w:t>
        <w:br/>
        <w:t>М. Ю. Лермонтовтан аударма.</w:t>
        <w:br/>
        <w:t>268</w:t>
        <w:br/>
        <w:t>81. «Ауру жүрек ақырын соғайы жай» -- өлеңнің тексті Мүр-</w:t>
        <w:br/>
        <w:t>сент қолжазбалары бойынша алынды.</w:t>
        <w:br/>
        <w:t>Екінші шумаңтың бірінші жолы 1905 жылғы Мүрсент қолжаз-</w:t>
        <w:br/>
        <w:t>басында:</w:t>
        <w:br/>
        <w:t>Қараңғы саңрау қайғы ойды жеңген, --</w:t>
        <w:br/>
        <w:t>делінген.</w:t>
        <w:br/>
        <w:t>Бұл жыйнақта 1910 жылғы Мүрсеит қолжаабасы негізінде:</w:t>
        <w:br/>
        <w:t>Қараңғы санрау ойды қайғы жеңген, -</w:t>
        <w:br/>
        <w:t>деген қалпы сакталды.</w:t>
        <w:br/>
        <w:t>Бұл өлең Абай шығаумалары жыйнақтарының негізгілерінде</w:t>
        <w:br/>
        <w:t>басылып келеді.</w:t>
        <w:br/>
        <w:t>32. «Қалқам-ай, мен үндемей жүремін көп»-- өлеңнің тексті</w:t>
        <w:br/>
        <w:t>1900 жылғы жыйнақ және Мүрсент қолжазбалары бойынша берілді</w:t>
        <w:br/>
        <w:t>Бұл өлең Лермонтовтан аударылған шығармалардың қатарына</w:t>
        <w:br/>
        <w:t>қосылып жүрді, бірақ оригиналы көрсетілмей келді. Дұрысында</w:t>
        <w:br/>
        <w:t>бұл өлең Лермонтовтан аударма емес, басқа бір ақынның шығар-</w:t>
        <w:br/>
        <w:t>масынан аударылған. Өлеңнің оригиналы мынау:</w:t>
        <w:br/>
        <w:t>И ты длүмлешь будто я хладен н нем?</w:t>
        <w:br/>
        <w:t>Малютка, под этим молчаннем</w:t>
        <w:br/>
        <w:t>Тантся ужасная буря, зачем</w:t>
        <w:br/>
        <w:t>Вырываться наружу ей тяжким рыданием?</w:t>
        <w:br/>
        <w:t>Что я гордо смотрю на презренных людей</w:t>
        <w:br/>
        <w:t>Ты за то ли меня упрекаешь?</w:t>
        <w:br/>
        <w:t>На те люди торгуют рукою твоей,</w:t>
        <w:br/>
        <w:t>Твоим сердцем хотят торговать. Ты их энаешь..</w:t>
        <w:br/>
        <w:t>Дай мне руку твою! посмотрн мне в глаза!</w:t>
        <w:br/>
        <w:t>Я без слез горько плакать умею;</w:t>
        <w:br/>
        <w:t>Тзон ж слезы блестят как ночная роса,</w:t>
        <w:br/>
        <w:t>На заре, поутру, освежая лилею.</w:t>
        <w:br/>
        <w:t>Тебе легче -- ты можешь п слезах вылияать</w:t>
        <w:br/>
        <w:t>Мукн сердца; а я! Я радился</w:t>
        <w:br/>
        <w:t>Мужчиной, я должен безмолвно страдать:</w:t>
      </w:r>
    </w:p>
    <w:p>
      <w:r>
        <w:t>Свонх собственных слез я б невольно стыдился.</w:t>
        <w:br/>
        <w:t>Но поверь, если 6 ты влруг Меня поняла</w:t>
        <w:br/>
        <w:t>И вгляделась в бесслезные очи:</w:t>
        <w:br/>
        <w:t>Ты 6 от ужаса плакать забыла, н я</w:t>
        <w:br/>
        <w:t>За тебя стал плакать все дни и все ночи</w:t>
        <w:br/>
        <w:t>Бұл текст Лермонтовтың жаңадан табылған шығармасы деп са-</w:t>
        <w:br/>
        <w:t>налып, 1890 жылдары ақынның шығармалары жыйнақтарында басы-</w:t>
        <w:br/>
        <w:t>271</w:t>
        <w:br/>
        <w:t>Доселе жизнь была мие-- плен</w:t>
        <w:br/>
        <w:t>Среди угрюмых этих стен,</w:t>
        <w:br/>
        <w:t>Где дегства ясныес года</w:t>
        <w:br/>
        <w:t>Я прозодил бог весть куда,-</w:t>
        <w:br/>
        <w:t>-- Қак сон, без радости и бед</w:t>
        <w:br/>
        <w:t>Промчались тени лучшух лет,</w:t>
        <w:br/>
        <w:t>14 воскреснть те дин елва ль</w:t>
        <w:br/>
        <w:t>Желал бы я-- а всб их жаль!</w:t>
        <w:br/>
        <w:t>Зачем, молчание хрлия,</w:t>
        <w:br/>
        <w:t>Так грозно смотришь на меня?</w:t>
        <w:br/>
        <w:t>Я волен.. я не брат жизыз;</w:t>
        <w:br/>
        <w:t>Судей бесчувственных моих,</w:t>
        <w:br/>
        <w:t>Не проклинаю.. но, старик,</w:t>
        <w:br/>
        <w:t>Я признаюся, мой язык</w:t>
        <w:br/>
        <w:t>Не станет них благодарить, --</w:t>
        <w:br/>
        <w:t>За то что прежде, может быть,</w:t>
        <w:br/>
        <w:t>Чем луч зари на той стене</w:t>
        <w:br/>
        <w:t>Погаснет в мирной тишине,</w:t>
        <w:br/>
        <w:t>-- Я, свежнй, пылкий, молодой,</w:t>
        <w:br/>
        <w:t>Который здесь перед тобой,</w:t>
        <w:br/>
        <w:t>Жинву. как жия тому пять лет,-</w:t>
        <w:br/>
        <w:t>-- Весь преврашуся в слово: нет!.</w:t>
        <w:br/>
        <w:t>И прах, лишенный бытия,</w:t>
        <w:br/>
        <w:t>Уж будет прах один --не я.-</w:t>
        <w:br/>
        <w:t>Небәрі Лермонтовта 8і жол, Абайда - 64. Алзйда аударма</w:t>
        <w:br/>
        <w:t>оригиналға мағнасы жағынан жақын, көп жерлері Лермонтов</w:t>
        <w:br/>
        <w:t>текстіне сайма-сай келіп отырады.</w:t>
        <w:br/>
        <w:t>Онбірінші шумақтың үшінші жолы Мүрсент қолжазбасында:</w:t>
        <w:br/>
        <w:t>Менің ісім өзіңе мәлім шығар, --</w:t>
        <w:br/>
        <w:t>деп оқылады, ал 1909 жылғы жыйнакта:</w:t>
        <w:br/>
        <w:t>Менің ішім өзіңе мәлім шығар,--</w:t>
      </w:r>
    </w:p>
    <w:p>
      <w:r>
        <w:t>болып басылган.</w:t>
        <w:br/>
        <w:t>Лермонтов оригнналының бұл жерінде:</w:t>
        <w:br/>
        <w:t>"Мон дела</w:t>
        <w:br/>
        <w:t>И без меня ты должен анать. --</w:t>
        <w:br/>
        <w:t>делінгендіктен бүл жыйнақта алдыңғы варнанты сақталды.</w:t>
        <w:br/>
        <w:t>Он үшінші шумаңтың ақырғы жолы соңғы баслаларда:</w:t>
        <w:br/>
        <w:t>Оны құдай оныңнан кем деместі,-</w:t>
        <w:br/>
        <w:t>деп алынып келді. Бұл жыйнақта 1909 жылғы баспа бойынша:</w:t>
        <w:br/>
        <w:t>Оны құдай Өзгеңнен кем деместі,--</w:t>
        <w:br/>
        <w:t>деп берілді. .</w:t>
        <w:br/>
        <w:t>Он төртінші шумақтың екі жолы:</w:t>
        <w:br/>
        <w:t>267</w:t>
        <w:br/>
        <w:t>95. «Қуаты оттай бұрқылап» -- өлеңнің тексті 1909 жылғы жый-</w:t>
        <w:br/>
        <w:t>нақ жэне Мүрсейт қолжазбалары бойынша берілді. Е</w:t>
        <w:br/>
        <w:t>Абай шығармалары жыйнақтарының негізгілерінде қалмай ба-</w:t>
        <w:br/>
        <w:t>сылып жүр.</w:t>
        <w:br/>
        <w:t>96. «Сұм дүниг тонап жатыр, ісің бар ма»-- өлеңнің тексті</w:t>
        <w:br/>
        <w:t>1009 жылғы жыйнақ және Мүрсент қолжазбалары бойынша</w:t>
        <w:br/>
        <w:t>алынлы.</w:t>
        <w:br/>
        <w:t>Соңғы шумақ 1909 жылғы баспада жоқ, Мүрсент колжазбалары</w:t>
        <w:br/>
        <w:t>бойынша берілді.</w:t>
        <w:br/>
        <w:t>Бұл өлең Абай шыгармалары жыйнақтарының негізгілерінле</w:t>
        <w:br/>
        <w:t>басылып келеді.</w:t>
        <w:br/>
        <w:t>27. «Өлсем, орным қара жер сыз болмай ма»-- өленнің тексті</w:t>
        <w:br/>
        <w:t>1904 жылғы жыйнақ және Мүрсент қолжазбалары бойынша бе-</w:t>
        <w:br/>
        <w:t>рілді.</w:t>
        <w:br/>
        <w:t>Абай шығармалары жыйнақтарында қаллырылмай басылып жүр.</w:t>
        <w:br/>
        <w:t>28. «Жүректе қайрат болмаса» -- өлеңнің тексті 1900 жылғы</w:t>
        <w:br/>
        <w:t>жыйнақ және Мүрсент колжазбалапы бойынша берілді.</w:t>
        <w:br/>
        <w:t>Үшінші шумақтың екі жолы 1909 жылғы жыйнақта былайша</w:t>
        <w:br/>
        <w:t>оқылады:</w:t>
        <w:br/>
        <w:t>Бере берсең бер десе,</w:t>
        <w:br/>
        <w:t>Үміт етер таласып.</w:t>
        <w:br/>
        <w:t>Бұл жыйнақта Мүрсент колжазбалары негізінде:</w:t>
        <w:br/>
        <w:t>Бере берсең бер десе,</w:t>
        <w:br/>
        <w:t>Әдет етер таласып,--</w:t>
        <w:br/>
        <w:t>Абай шығармалары жыйнақтарының негізгілерінде басылып</w:t>
        <w:br/>
        <w:t>келеді.</w:t>
        <w:br/>
        <w:t>29 «Белгілі сез: «өлді, өлді» - өлеңнің тексті Мүрсент кол-</w:t>
        <w:br/>
        <w:t>жазбасы (1005) бойынша алынды,</w:t>
      </w:r>
    </w:p>
    <w:p>
      <w:r>
        <w:t>1915 жылғы жыйнақта «Жаманбаланың баласы өлгенде» деген</w:t>
        <w:br/>
        <w:t>атпен басылды.</w:t>
        <w:br/>
        <w:t>Абай шығармаларының соңғы жыйнақтарында басылып жүр.</w:t>
        <w:br/>
        <w:t>30 «Кұн артынан күн туар» -- өлеңнің тексті Мүрсент қолжаз-</w:t>
        <w:br/>
        <w:t>басы бойынша берілді.</w:t>
        <w:br/>
        <w:t>Абайдың соңғы жыйнақтарына кіргізіліп кедді.</w:t>
        <w:br/>
        <w:t>270</w:t>
        <w:br/>
        <w:t>Не булет слабым их ногам</w:t>
        <w:br/>
        <w:t>Ступенью новой к небесам.</w:t>
        <w:br/>
        <w:t>И тень незинного, поверь,</w:t>
        <w:br/>
        <w:t>Не отопрст им рая дверь--</w:t>
        <w:br/>
        <w:t>Меня могила не страшит.</w:t>
        <w:br/>
        <w:t>Там, говорят, страданьһе спит</w:t>
        <w:br/>
        <w:t>В холодной вечной тишине,</w:t>
        <w:br/>
        <w:t>Но с жизнью жаль расстаться мне;</w:t>
        <w:br/>
        <w:t>Я молод -- молод, -- Знал ли ты,</w:t>
        <w:br/>
        <w:t>Что значит молодость, мечты? -</w:t>
        <w:br/>
        <w:t>Илп не знал, или забыл.</w:t>
        <w:br/>
        <w:t>Как ненавидел и любил,</w:t>
        <w:br/>
        <w:t>Как сердце билося жинвей</w:t>
        <w:br/>
        <w:t>При виде солица ни полей</w:t>
        <w:br/>
        <w:t>С высокой башни угловой,</w:t>
        <w:br/>
        <w:t>Где воздух свеж н где порой,</w:t>
        <w:br/>
        <w:t>В глубокой скважине стены</w:t>
        <w:br/>
        <w:t>Дитя неведомой страны,</w:t>
        <w:br/>
        <w:t>Прижавшись голубь молодой</w:t>
        <w:br/>
        <w:t>Сидит. нспуганный грозой! --</w:t>
        <w:br/>
        <w:t>-- Пускай теперь прекрасный свет,</w:t>
        <w:br/>
        <w:t>Тебе постыл -- ты слеп, ты сед,</w:t>
        <w:br/>
        <w:t>И от желаний ты отаык-</w:t>
        <w:br/>
        <w:t>Что за нужда? -- ты жил, старик:</w:t>
        <w:br/>
        <w:t>Тебе есть в мире что забыты --</w:t>
        <w:br/>
        <w:t>Ты жил! я также мог бы жить! --</w:t>
        <w:br/>
        <w:t>Ш</w:t>
        <w:br/>
        <w:t>«Ты слушать исповедь мою</w:t>
        <w:br/>
        <w:t>Сюда пришел -- благодарю;</w:t>
        <w:br/>
        <w:t>Не поннмаю, что была</w:t>
        <w:br/>
        <w:t>У них за мысль? -- Мон дела</w:t>
        <w:br/>
        <w:t>И без меня ты должен зпать--</w:t>
        <w:br/>
        <w:t>А душу можно ль рассказать?</w:t>
        <w:br/>
        <w:t>И если 6 мог я эту грудь</w:t>
      </w:r>
    </w:p>
    <w:p>
      <w:r>
        <w:t>Перед тобою развернуть,</w:t>
        <w:br/>
        <w:t>Ты верно не прочел бы в ней,</w:t>
        <w:br/>
        <w:t>Что я преступник иль элодей,</w:t>
        <w:br/>
        <w:t>Пусть монастырский ваш закон</w:t>
        <w:br/>
        <w:t>Рукаю неба утвержлен;</w:t>
        <w:br/>
        <w:t>-- Но в этом сердце есть другой,</w:t>
        <w:br/>
        <w:t>Ему ие менес снятой;</w:t>
        <w:br/>
        <w:t>Он оправдал меня-- одан</w:t>
        <w:br/>
        <w:t>Он серлца полиый аластелин;</w:t>
        <w:br/>
        <w:t>И тайну страшную мою</w:t>
        <w:br/>
        <w:t>Я нензменно сохраню,</w:t>
        <w:br/>
        <w:t>Пока земля в урочный час</w:t>
        <w:br/>
        <w:t>Как двух друзей тие примет нас.-</w:t>
        <w:br/>
        <w:t>26</w:t>
        <w:br/>
        <w:t>36. Шайтан («Мұңлы шайтан -- құдайдың қуған жаныз) -- шы-</w:t>
        <w:br/>
        <w:t>ғарманың тексті 1909 жылғы жыйнақ және Мүрсент колжазбалары</w:t>
        <w:br/>
        <w:t>бойынша бегілді. .</w:t>
        <w:br/>
        <w:t>М Ю. Лермантовтың «Демон» атты поэмасының бастапқы екі</w:t>
        <w:br/>
        <w:t>бөлімшесін түгел алып, сөз косып өте еркін аударған.</w:t>
        <w:br/>
        <w:t>Алтыншы шумақтың скінші жолы:</w:t>
        <w:br/>
        <w:t>Өлмес, өшпес өзіне көзі жетті, --</w:t>
        <w:br/>
        <w:t>деп басылып келген елі. Мүрсент қолжазбасы негізінде:</w:t>
        <w:br/>
        <w:t>Өлмес, вшпес өзіне заман жетті, --</w:t>
        <w:br/>
        <w:t>деп алынды. ” 2.</w:t>
        <w:br/>
        <w:t>Абай шығармалары жыйнақтарының негізгілерінде басылып жүр.</w:t>
        <w:br/>
        <w:t>87. «Емен мен шілік» -- шығарманың текеті 1909 жылғы жыйнақ</w:t>
        <w:br/>
        <w:t>және Мүрсент қолжазбалары бойынша берілді.</w:t>
        <w:br/>
        <w:t>И.А Крыловтан аударма.</w:t>
        <w:br/>
        <w:t>ДУБ И ТРОСТЬ</w:t>
        <w:br/>
        <w:t>С Тростинкой Дуб олнлжды в речь вошел,</w:t>
        <w:br/>
        <w:t>«Понстинс, роптать ты вправе на природу»</w:t>
        <w:br/>
        <w:t>Сказал он: «воробей, и тот тебе тяжел.</w:t>
        <w:br/>
        <w:t>Чуть легкий ветерок подернет рябью воду,</w:t>
        <w:br/>
        <w:t>Ты зашатаешься, начнешь слабеть</w:t>
        <w:br/>
        <w:t>П так нагиешься сиротливо,</w:t>
        <w:br/>
        <w:t>Что жалко на тебя смотреть.</w:t>
        <w:br/>
        <w:t>Меж тем кақ, наравне с Кавхазом, горделиво,</w:t>
        <w:br/>
        <w:t>Не только соляпа я препятствую лучам,</w:t>
        <w:br/>
        <w:t>Но, пасмеваяся н вихрям, и грозам,</w:t>
        <w:br/>
        <w:t>Стою и тверд н прям,</w:t>
        <w:br/>
        <w:t>Қзк будто 6 огражден ненарушимым миром.</w:t>
        <w:br/>
        <w:t>Тебе все бүрей -- мне все кажетея зефиром.</w:t>
        <w:br/>
        <w:t>Хотя 6 уж тыв окружности росла,</w:t>
        <w:br/>
        <w:t>Гүстою тенню ветвей монх покрытой,</w:t>
        <w:br/>
        <w:t>Өт неппғол бы я быть мог тебе зашитой:</w:t>
        <w:br/>
        <w:t>Но вам в үлел природа отведа</w:t>
        <w:br/>
        <w:t>Брега бурливого Эолова аладенья:</w:t>
        <w:br/>
        <w:t>Қонечно, пет совсем у ней о вас раленья». --</w:t>
        <w:br/>
        <w:t>&lt;Ты очень жалостлиз&gt;, сказала Трость в ответ,</w:t>
      </w:r>
    </w:p>
    <w:p>
      <w:r>
        <w:t>«(Уднако не крушнсь: мне столько худа нет,</w:t>
        <w:br/>
        <w:t>Не За себя я вихрей опасаюсь:</w:t>
        <w:br/>
        <w:t>Хоть я и гнусь, но не ломлюеь:</w:t>
        <w:br/>
        <w:t>Так бутин міло мне вролят;</w:t>
        <w:br/>
        <w:t>Елва ль не более тебе они грозят!</w:t>
        <w:br/>
        <w:t>Го правл2, что еше деселе их свирепость</w:t>
        <w:br/>
        <w:t>Твою ие одолела крепость,</w:t>
        <w:br/>
        <w:t>276</w:t>
        <w:br/>
        <w:t>лып жүрді, бірак кейін Лермонтов шығармасы емес екендігі анық-</w:t>
        <w:br/>
        <w:t>талды.</w:t>
        <w:br/>
        <w:t>Екінші шумақтың мына жолдары:</w:t>
        <w:br/>
        <w:t>Антұрған ел көзіне тек қараймын,</w:t>
        <w:br/>
        <w:t>Сонымды сен сөгеді деп ойлаймын, -</w:t>
        <w:br/>
        <w:t>деп басылып келген елі. 1909 жылғы баспа және Мүрсент қолжаз-</w:t>
        <w:br/>
        <w:t>балары негізінде бүл жыйнақта:</w:t>
        <w:br/>
        <w:t>Антұрған ел көзіне тік қараймын,</w:t>
        <w:br/>
        <w:t>Сонымды сен сөгеді деп ойлаймын -</w:t>
        <w:br/>
        <w:t>деп түзетіллі. 2.</w:t>
        <w:br/>
        <w:t>Абай шығармалары жыйнақтарының негізгілерінде басылып</w:t>
        <w:br/>
        <w:t>келеді.</w:t>
        <w:br/>
        <w:t>33, «Мен көрдім ұзын қайың құлағанын» -- өлеңнің тексті</w:t>
        <w:br/>
        <w:t>1909 жылғы жыйнак және Мүрсент қолжазбалары бойынша</w:t>
        <w:br/>
        <w:t>алынды.</w:t>
        <w:br/>
        <w:t>Соңғы кезде бұл өленнің «1 видел березу -- сломилась она»</w:t>
        <w:br/>
        <w:t>деген орыс ромаясының (сөзі В. А. Крыловтікі, музыкасы А. Рубин-</w:t>
        <w:br/>
        <w:t>штейнлікі) аудармден екендігі анықталды.</w:t>
        <w:br/>
        <w:t>1909 жылғы баспада өленнің әржерінде бірлі-жарым сөздер</w:t>
        <w:br/>
        <w:t>басқаша келіп отырады, мысалы, үшінші шумақтың үшінші жолы:</w:t>
        <w:br/>
        <w:t>Күн шуаққа огылынар қалт-құлт етіп,--</w:t>
        <w:br/>
        <w:t>дел басылған. Бұл жыйнақта Мүрсент қолжазбасы негізінде:</w:t>
        <w:br/>
        <w:t>( .</w:t>
        <w:br/>
        <w:t>Күн шуақта жатады қалт-құлт етіп, -</w:t>
        <w:br/>
        <w:t>Деген қалпы сакталды.</w:t>
        <w:br/>
        <w:t>Абай шығармалары жыйнақтарыңың пегізгілерінде басылып жүр.</w:t>
        <w:br/>
        <w:t>314 &lt;Жолға шықтым бір жым-жырт түнде жалғыз» - өлеңнің</w:t>
        <w:br/>
        <w:t>5. - жылғы жыйнақ және Мүрсент қолжазбалары бойынша</w:t>
        <w:br/>
        <w:t>ерілді</w:t>
        <w:br/>
        <w:t>М.Ю. Лермонтовтан аударма, Лермоятовта да 90 жол:</w:t>
        <w:br/>
        <w:t>Выхожу один я на дорогу;</w:t>
        <w:br/>
        <w:t>Сквозь туман кремнистый Пүть блестит;</w:t>
      </w:r>
    </w:p>
    <w:p>
      <w:r>
        <w:t>Ночь тиха. Пустыия внемиет богу,</w:t>
        <w:br/>
        <w:t>НІ звезда с зиездою говорит.</w:t>
        <w:br/>
        <w:t>/ 272</w:t>
        <w:br/>
        <w:t>МОЛИТВА</w:t>
        <w:br/>
        <w:t>В минуту жизин трудную</w:t>
        <w:br/>
        <w:t>Тесиится ль в сердце грусть:</w:t>
        <w:br/>
        <w:t>Олну молнтау чудную</w:t>
        <w:br/>
        <w:t>Твержу я наизусть.</w:t>
        <w:br/>
        <w:t>Есть сила благодатная</w:t>
        <w:br/>
        <w:t>В созлучье слов живых.</w:t>
        <w:br/>
        <w:t>М. дышнт непонятная,</w:t>
        <w:br/>
        <w:t>Святая прелесть В них.</w:t>
        <w:br/>
        <w:t>С души как бремя скатится,</w:t>
        <w:br/>
        <w:t>Сомненьһе далеко --</w:t>
        <w:br/>
        <w:t>ИМ верится, и плачется,</w:t>
        <w:br/>
        <w:t>И так легко, легко... ,</w:t>
        <w:br/>
        <w:t>Абай жалпы мазмұнын дүрыс сақтап аударған.</w:t>
        <w:br/>
        <w:t>Өлеңнің ақырғы шумағы соңғы баспаларда былай деп алынып</w:t>
        <w:br/>
        <w:t>келді:</w:t>
        <w:br/>
        <w:t>Жаныңның ауыр жүгі жеңілгендей</w:t>
        <w:br/>
        <w:t>Көнілден көрінген кек кемігендей.</w:t>
        <w:br/>
        <w:t>Болады жылауға да, күлуге де</w:t>
        <w:br/>
        <w:t>Жүректің басынан у төгілгендей.</w:t>
        <w:br/>
        <w:t>Бұл жыйнақта 1909 жылғы баспа және Мүтсент қолжазбалары</w:t>
        <w:br/>
        <w:t>негізінде түзетіліп, төмендегіше берілді:</w:t>
        <w:br/>
        <w:t>Жашынның ауыр жүгі жеңілгендей</w:t>
        <w:br/>
        <w:t>Көңілден кернеген кек кемігендей.</w:t>
        <w:br/>
        <w:t>Болады жылауға да, сенуге де</w:t>
        <w:br/>
        <w:t>Жүректің басынан у төгілгендей.</w:t>
        <w:br/>
        <w:t>Абай шығармалары жыйнақтарының бәрінде түгел басылып</w:t>
        <w:br/>
        <w:t>93. Қасиетті дұға (&lt;Өмірден тепкі жесем жазығым жоқ») --шы-</w:t>
        <w:br/>
        <w:t>ғарманынң тексті Мүрсейт қолжазбасы бойынша алынды.</w:t>
        <w:br/>
        <w:t>Алгашқы үш шумағы жоғарыда Абайдың «Дұғаз леп аталатын</w:t>
        <w:br/>
        <w:t>аудармасына берілген комментарийда келтірілген М Ю. Лермон-</w:t>
        <w:br/>
        <w:t>тозтың «Молитва» атты шығармасының аудармасы Соңғы 12 жо-</w:t>
        <w:br/>
        <w:t>лы аударма емес, Абай өзі шығарған. Өзалдына бөлек шығарма</w:t>
        <w:br/>
        <w:t>болуы ла мүмкін. .</w:t>
        <w:br/>
        <w:t>Абай шығармаларының соңғы жыйнақтарына енгізіліп жүр.</w:t>
        <w:br/>
        <w:t>94. «Болды да партия» -- өлеңнің тексті 1910 жылғы жыйнақ</w:t>
        <w:br/>
        <w:t>және Мүрсент қолжазбалары бойынша алынды. |</w:t>
      </w:r>
    </w:p>
    <w:p>
      <w:r>
        <w:t>Абай шығармалары жыйнақтарының бәрінде бар.</w:t>
        <w:br/>
        <w:t>269</w:t>
        <w:br/>
        <w:t>И словом, от родни и от друзей любезных</w:t>
        <w:br/>
        <w:t>Советов тысячу надааано полезных,</w:t>
        <w:br/>
        <w:t>Кта сколька мот,</w:t>
        <w:br/>
        <w:t>А делом нн один бедняжке не помог.</w:t>
        <w:br/>
        <w:t>На свете таково ж: коль в нужду попадешься,</w:t>
        <w:br/>
        <w:t>Отведай сунуться к друзьям:</w:t>
        <w:br/>
        <w:t>Начнут советовать н вкось тебе, н апрямь:</w:t>
        <w:br/>
        <w:t>А чуть о помоши на деле зликнешься,</w:t>
        <w:br/>
        <w:t>Та лучший друг</w:t>
        <w:br/>
        <w:t>И нем н глух.</w:t>
        <w:br/>
        <w:t>Оригиналдың жалпы Мазмұнын гана сақтаған еркін аударма.</w:t>
        <w:br/>
        <w:t>Абай жыйнақтарының негізгілерінде басылып келеді.</w:t>
        <w:br/>
        <w:t>39. Жарлы бай -- шығарманың тексті 1909 жылғы жыйнақ және</w:t>
        <w:br/>
        <w:t>Мұрсент қолжазбалары бойынша берілді.</w:t>
        <w:br/>
        <w:t>И. А. Крыловтан аударма.</w:t>
        <w:br/>
        <w:t>БЕДНЫП БОГАЧ</w:t>
        <w:br/>
        <w:t>«Ну стонт ли богатым быть,</w:t>
        <w:br/>
        <w:t>Чтоб вкусно никогда ни сьесть, Нн спить</w:t>
        <w:br/>
        <w:t>И толька деньги лишь копить?</w:t>
        <w:br/>
        <w:t>Да н на что? Умрем, ведь все оставим.</w:t>
        <w:br/>
        <w:t>Мы только лишь себя н мучим, и бесславим.</w:t>
        <w:br/>
        <w:t>Нет, если 6 мне далось богатство на удел,</w:t>
        <w:br/>
        <w:t>Не только бы рубля, я б тысяч не жалел,</w:t>
        <w:br/>
        <w:t>Чтоб жить роскошно, пышно,</w:t>
        <w:br/>
        <w:t>И а монх пирах далеко 6 было слышно;</w:t>
        <w:br/>
        <w:t>Я даже делал бы добро другим.</w:t>
        <w:br/>
        <w:t>А богачей скупых на муку жизнь похожа».</w:t>
        <w:br/>
        <w:t>Так рассуждал Беднияк с собой самим,</w:t>
        <w:br/>
        <w:t>В лачужке низменной, на голой лавке дежа;</w:t>
        <w:br/>
        <w:t>Қак вдруг к нему сквозь шелочку пролез,</w:t>
        <w:br/>
        <w:t>Кто гозорит -- колдун, кто говорит -- что бес,</w:t>
        <w:br/>
        <w:t>Последнее елва Ли не вернее:</w:t>
        <w:br/>
        <w:t>Из дела будет то виднее,</w:t>
        <w:br/>
        <w:t>Предстал --н начал тақ: «Ты хочешь быть богат,</w:t>
        <w:br/>
        <w:t>Я слышал, для чего; служить я другу рад.</w:t>
        <w:br/>
        <w:t>Вот кошелек тебе: червонсц в нем, не боле;</w:t>
        <w:br/>
        <w:t>Но вынешь лишь один, уж там готов другой,</w:t>
        <w:br/>
        <w:t>Итак, приятель мой,</w:t>
        <w:br/>
        <w:t>Разбогатеть теперь в твсей лишь воле.</w:t>
        <w:br/>
        <w:t>Возьми ж--и из него без счету выннмай,.</w:t>
        <w:br/>
        <w:t>Доколе бүдешь ты доволен:</w:t>
        <w:br/>
        <w:t>Но только энай:</w:t>
        <w:br/>
        <w:t>Истратить одного червонца ты не волен,</w:t>
        <w:br/>
        <w:t>Пока в реку не бросишь кошелька».</w:t>
        <w:br/>
        <w:t>Сказал -- н 6 кошельком оставил Бедняка.</w:t>
        <w:br/>
        <w:t>278</w:t>
      </w:r>
    </w:p>
    <w:p>
      <w:r>
        <w:t>мен, жалпы алғанда бұл Абайдың өзіндік шығармасы. Осымен</w:t>
        <w:br/>
        <w:t>байланысты мынаны айта кету керек. Абайдың басқа да бірнеше</w:t>
        <w:br/>
        <w:t>өте еркін аударма деп көрсетілген шығармалары, мысалы «Қайтсе</w:t>
        <w:br/>
        <w:t>жеңіл болады жүрт билемек?», негізі аударма болғанмен асыдын-</w:t>
        <w:br/>
        <w:t>да тың шығармаға айналып Ххеткен өлеңдер. Бұлар өзгертпей бе-</w:t>
        <w:br/>
        <w:t>рілген, тұра мағнасындағы аударма емес, еркін, творчестволық</w:t>
        <w:br/>
        <w:t>жолмен жазылған тума влеңге айналған шығармалар. Бүл -- Абай</w:t>
        <w:br/>
        <w:t>аудармаларының басты бір ерекшелігі, ұлы ақын орыс әдебиетінен</w:t>
        <w:br/>
        <w:t>творчестволық жолмен үйренуді мақсат еткендіктен туып отыр.</w:t>
        <w:br/>
        <w:t>Абайдың «Евгений Онегин» нен аударған өлеңдерінің де көпшілігі</w:t>
        <w:br/>
        <w:t>еркін аудармалар. Сонда ақын дәлме-дәл аударуға Шеберлігі жег-</w:t>
        <w:br/>
        <w:t>пегендіктен осылай етіп отырған жоқ. Оның еркін аударуы ал-</w:t>
        <w:br/>
        <w:t>дына қойған творчестволық мақсаттарына байланысты болып отыр.</w:t>
        <w:br/>
        <w:t>Әрине Абай шығармаларының ішінде дәлме-дәл, өрнгиналға мүлде</w:t>
        <w:br/>
        <w:t>сай келіп отыратындары да аз емес. Мысал үшін «Жолға шықтым</w:t>
        <w:br/>
        <w:t>қараңғы түнде жалғыз», «Альбомға» сыяқты аударма өлеңдерін</w:t>
        <w:br/>
        <w:t>атауға болады.</w:t>
        <w:br/>
        <w:t>«Құлақтан кіріп, бойды алар&gt;-- Абайдың өлең, ан-күй туралы</w:t>
        <w:br/>
        <w:t>жазылған идеялық жағынан өте күшті, көркемдікс хасиеті де соган</w:t>
        <w:br/>
        <w:t>Әбден сай келген тамаша шығармасының бірі. Тақырыбы, идеясы</w:t>
        <w:br/>
        <w:t>жағынан ол ақынның «Әлең--сөздің патшасы, сөз сарасы», «Біреу-</w:t>
        <w:br/>
        <w:t>дің кісісі өлсе, қаралы ол», «Мен жазбаймын өлеңді ермек үшін»,</w:t>
        <w:br/>
        <w:t>«Аламның кейбір кездері» сыяқты шығармаларымен тығыз бай-</w:t>
        <w:br/>
        <w:t>ланысты. Бұл әәлең Абайдың көркем шығарманы, ән-күйді жоғары</w:t>
        <w:br/>
        <w:t>бағалағандығының анық айғағы.</w:t>
        <w:br/>
        <w:t>Абай шығармалары жыйнақтарының бәрінде де басылып келеді.</w:t>
        <w:br/>
        <w:t>90. «Босқа әуре боп келдің бе тағы мұнда» -- өлеңнің тексті</w:t>
        <w:br/>
        <w:t>1009 жылғы жыйнақ пен Мүрсент қолжазбасынан алынды.</w:t>
        <w:br/>
        <w:t>М. Ю. Лермонтовтың «Исповедь» атты поэмасынан аударма.</w:t>
        <w:br/>
        <w:t>Абай поэманың мына жерлерін аударған:</w:t>
        <w:br/>
        <w:t>П</w:t>
        <w:br/>
        <w:t>«Ты здесь опять! напрасный труд!..</w:t>
        <w:br/>
        <w:t>Не говори, что божий суд</w:t>
        <w:br/>
        <w:t>Определяет мне конепй,</w:t>
        <w:br/>
        <w:t>Все люди, людн, мой отец...</w:t>
        <w:br/>
        <w:t>Пускай погибну, смерть моя</w:t>
        <w:br/>
        <w:t>Не продолжит их бытия,</w:t>
        <w:br/>
        <w:t>И дин грядушне мон</w:t>
        <w:br/>
        <w:t>Им не присвонть--и в крови,</w:t>
        <w:br/>
        <w:t>Непразой казнью пролитой,</w:t>
        <w:br/>
        <w:t>В крови безумца молодой,</w:t>
        <w:br/>
        <w:t>Согреть нм виовь не суждено</w:t>
        <w:br/>
        <w:t>Серлиа, увядшие давно;</w:t>
        <w:br/>
        <w:t>И гроб без камня и креста,</w:t>
        <w:br/>
        <w:t>Қак жизнь их ни была свята,</w:t>
        <w:br/>
        <w:t>265</w:t>
      </w:r>
    </w:p>
    <w:p>
      <w:r>
        <w:t>М. Ю. Лермонтовтан ауларма.</w:t>
        <w:br/>
        <w:t>ДАРЫ ТЕРЕКА</w:t>
        <w:br/>
        <w:t>Терек воет, днк н элобен,</w:t>
        <w:br/>
        <w:t>Меж утесистых громад,</w:t>
        <w:br/>
        <w:t>Буре плач его подобен,</w:t>
        <w:br/>
        <w:t>Слезы брызгами летят,</w:t>
        <w:br/>
        <w:t>Но, по степи разбегаясь,</w:t>
        <w:br/>
        <w:t>Он лукавый принял внд</w:t>
        <w:br/>
        <w:t>И. приветлива ласкаягь,</w:t>
        <w:br/>
        <w:t>Морю Каспню журчит:</w:t>
        <w:br/>
        <w:t>«Расступись, о старец-море,</w:t>
        <w:br/>
        <w:t>Дай приют моей волне!</w:t>
        <w:br/>
        <w:t>Погулял я на простаре,</w:t>
        <w:br/>
        <w:t>Отдохнуть пора бы мне.</w:t>
        <w:br/>
        <w:t>Я родился у Казбека,</w:t>
        <w:br/>
        <w:t>Вскормлен грудью облаков,</w:t>
        <w:br/>
        <w:t>С чуждой вһластью человека</w:t>
        <w:br/>
        <w:t>Вечно спорить был готов.</w:t>
        <w:br/>
        <w:t>Я, сынам твоим в эабаву,</w:t>
        <w:br/>
        <w:t>Разорил родной Дарьял</w:t>
        <w:br/>
        <w:t>И валунов нм на славу</w:t>
        <w:br/>
        <w:t>Стадо целое прягнал»,</w:t>
        <w:br/>
        <w:t>Но, склонясь на мягкий берег,</w:t>
        <w:br/>
        <w:t>Каспий стнхнул, будто спит,</w:t>
        <w:br/>
        <w:t>И опять ласкаясь, Терек</w:t>
        <w:br/>
        <w:t>Стариу на ухе журчит:</w:t>
        <w:br/>
        <w:t>«Я привез тебе гостинец!</w:t>
        <w:br/>
        <w:t>То гостинец не простой:</w:t>
        <w:br/>
        <w:t>С поля битвы кабарлинеп,</w:t>
        <w:br/>
        <w:t>Кабардинеи удалой,</w:t>
        <w:br/>
        <w:t>Он в кольчуге драгопеннай,</w:t>
        <w:br/>
        <w:t>В налокотниках стальных:</w:t>
        <w:br/>
        <w:t>Из Корана стих свяшенный</w:t>
        <w:br/>
        <w:t>Писан золотом на них.</w:t>
        <w:br/>
        <w:t>Он угрюмо сдвинул брови,</w:t>
        <w:br/>
        <w:t>ИН усов его края</w:t>
        <w:br/>
        <w:t>Обагрила энойной крови</w:t>
        <w:br/>
        <w:t>Благоролная струя;</w:t>
        <w:br/>
        <w:t>Взор открытый, безответный,</w:t>
        <w:br/>
        <w:t>Полон старою тражлой;</w:t>
        <w:br/>
        <w:t>По затылку чуб заветный</w:t>
        <w:br/>
        <w:t>Вьется черною космой».</w:t>
        <w:br/>
        <w:t>Но, склонясь на мягкий берег,</w:t>
        <w:br/>
        <w:t>Каспий дремлет и молчит;</w:t>
        <w:br/>
        <w:t>24</w:t>
        <w:br/>
        <w:t>И от ударов их ты не склонял лица;</w:t>
        <w:br/>
        <w:t>Но-- подождем қонша!»</w:t>
      </w:r>
    </w:p>
    <w:p>
      <w:r>
        <w:t>Едаз лишь это Трость сказала,</w:t>
        <w:br/>
        <w:t>Вдруг мчитея с северных сторон</w:t>
        <w:br/>
        <w:t>НИ с градом, н дождем шумяШший аквилон.</w:t>
        <w:br/>
        <w:t>Дуб держится,-- к земле Тростиночка припала,</w:t>
        <w:br/>
        <w:t>Бушует ветер, удвонл силы он,</w:t>
        <w:br/>
        <w:t>Взревел - и вырвал с корнем вон</w:t>
        <w:br/>
        <w:t>Того, кто небесам главой сзоей касалея</w:t>
        <w:br/>
        <w:t>Ив области теней пятою упирался.</w:t>
        <w:br/>
        <w:t>Абай Крылов мысалының мазмүнын толық сақтап жақын аудар-</w:t>
        <w:br/>
        <w:t>ған, көп жерлері оригиналға сөзбе сөз дәл келіп отырады.</w:t>
        <w:br/>
        <w:t>Абай шығармалары жыйнақтарының бәрінде басылып келеді.</w:t>
        <w:br/>
        <w:t>38. Қазаға ұрынған қара шекпен -- шыгарманың тексті 19004 жыл-</w:t>
        <w:br/>
        <w:t>гы жыйнақ және Мүрсент қолжазбялары бойынша берілді.</w:t>
        <w:br/>
        <w:t>Н.А. Крыловтан аударма.</w:t>
        <w:br/>
        <w:t>КРЕСТЬЯНИН В БЕДЕ</w:t>
        <w:br/>
        <w:t>Қ Крестьянину на двор</w:t>
        <w:br/>
        <w:t>Залез осенней ночыо зор;</w:t>
        <w:br/>
        <w:t>Забрался в клеть и, на просторе,</w:t>
        <w:br/>
        <w:t>Обшаря стены гсе, и пол, и потолоқ,</w:t>
        <w:br/>
        <w:t>Покрал бессовестно, что мог:</w:t>
        <w:br/>
        <w:t>Н то сказать какая совесть в воре!</w:t>
        <w:br/>
        <w:t>Ну тақ, что наш мужик, бедняк,</w:t>
        <w:br/>
        <w:t>Богатым лег, а голью встал такою,</w:t>
        <w:br/>
        <w:t>Хоть по-мнру поди с сумою;</w:t>
        <w:br/>
        <w:t>Не дай бог ниқому проснутьея худо так!</w:t>
        <w:br/>
        <w:t>Крестьянин тужит н горюет,</w:t>
        <w:br/>
        <w:t>Родию сзывает и друзей,</w:t>
        <w:br/>
        <w:t>Соседей всех и кумовей.</w:t>
        <w:br/>
        <w:t>&lt;Нельзя лиэ, говорит: «помочь беде моей?»</w:t>
        <w:br/>
        <w:t>Тут веякий с мужиком толкует,</w:t>
        <w:br/>
        <w:t>И/ умный свой дает соөзет.</w:t>
        <w:br/>
        <w:t>Құм Қарлыч говорит: «Эх, свет!</w:t>
        <w:br/>
        <w:t>Не надабна было тебе по миру славить,</w:t>
        <w:br/>
        <w:t>Что столько ты богат».</w:t>
        <w:br/>
        <w:t>Сват Климыч говорит: «Вперед, мой милый свлт,</w:t>
        <w:br/>
        <w:t>Старлйся клеть к избе гораздо ближе ставить».--</w:t>
        <w:br/>
        <w:t>«Эх, братцы, это все не так&gt;,</w:t>
        <w:br/>
        <w:t>Сосед толкует Фока:</w:t>
        <w:br/>
        <w:t>«Не то беда, что клеть далека,</w:t>
        <w:br/>
        <w:t>Да надо на дворе лихих держать собак:</w:t>
        <w:br/>
        <w:t>Возьми-ка у меня ішенка любого</w:t>
        <w:br/>
        <w:t>От Жучки: я бы рад соседа дорогого</w:t>
        <w:br/>
        <w:t>От сердца наделить,</w:t>
        <w:br/>
        <w:t>Чем их топнить».</w:t>
        <w:br/>
        <w:t>277</w:t>
        <w:br/>
        <w:t>И, полнуясь, буйный Терек</w:t>
        <w:br/>
        <w:t>Стариу снова тозорит:</w:t>
        <w:br/>
        <w:t>“- «Слушай, дядя: дап беспенный!</w:t>
        <w:br/>
        <w:t>Что другие все дары?</w:t>
        <w:br/>
        <w:t>Но его от всей вселенгой</w:t>
        <w:br/>
        <w:t>Я танл ло сей поры.</w:t>
      </w:r>
    </w:p>
    <w:p>
      <w:r>
        <w:t>Я примчу к тебе с волнамн</w:t>
        <w:br/>
        <w:t>Труп казачкн мололой,</w:t>
        <w:br/>
        <w:t>С темно-блелными плечами,</w:t>
        <w:br/>
        <w:t>С светло-русою косой.</w:t>
        <w:br/>
        <w:t>Грүстен лик ее туманный,</w:t>
        <w:br/>
        <w:t>Взор так тихо, слалко слит,</w:t>
        <w:br/>
        <w:t>А на ғруль из малой раны</w:t>
        <w:br/>
        <w:t>Струйка алая бежит. 2.</w:t>
        <w:br/>
        <w:t>По ҡрасотке-мололипе</w:t>
        <w:br/>
        <w:t>Не тоскует нал рекой</w:t>
        <w:br/>
        <w:t>Лишь один во всей станипе</w:t>
        <w:br/>
        <w:t>Қазачипа гребенскей.</w:t>
        <w:br/>
        <w:t>Оселлал оя вороного,</w:t>
        <w:br/>
        <w:t>И в горах, в ночном бою,</w:t>
        <w:br/>
        <w:t>На кинжал чечениа элого</w:t>
        <w:br/>
        <w:t>Сложит голову свою».</w:t>
        <w:br/>
        <w:t>Замолчал поток серлитый,</w:t>
        <w:br/>
        <w:t>И нал инм, как снег бела,</w:t>
        <w:br/>
        <w:t>Голозва с косой размытой,</w:t>
        <w:br/>
        <w:t>Қолыхаяся, всплыла.</w:t>
        <w:br/>
        <w:t>И старик во блеске власти</w:t>
        <w:br/>
        <w:t>Встал. могучий, каҡ гроза,</w:t>
        <w:br/>
        <w:t>И олелись вллгай страсти</w:t>
        <w:br/>
        <w:t>Темно-синие глаза.</w:t>
        <w:br/>
        <w:t>Он взыграл, веселья Полный,--</w:t>
        <w:br/>
        <w:t>И п обьятия свон</w:t>
        <w:br/>
        <w:t>Нлабеглююшцие волны</w:t>
        <w:br/>
        <w:t>Прниял с ропотом любви.</w:t>
        <w:br/>
        <w:t>Абай жалпы мағнасын сақтап, өте еркін аударған.</w:t>
        <w:br/>
        <w:t>Санғы шумақтың акырғы жолы:</w:t>
        <w:br/>
        <w:t>Қатынды алды, қытықсыз араласты, --</w:t>
        <w:br/>
        <w:t>болып басылып келді. Бұл жыйнақта 1900 жылғы баспа негізінде:</w:t>
        <w:br/>
        <w:t>Қатынды алды, қыйтықсыз араласты, --</w:t>
        <w:br/>
        <w:t>делініп түзетілді. .</w:t>
        <w:br/>
        <w:t>Бұл өлең Абай шығармалары жыйнақтарының бәрінде басылып</w:t>
        <w:br/>
        <w:t>жүр.</w:t>
        <w:br/>
        <w:t>275</w:t>
        <w:br/>
        <w:t>делініп басылған. Ал дұрысында шығарушылар осы жолды өзбі-!</w:t>
        <w:br/>
        <w:t>тімен өзгертіп жіберген. Мүрсент колжазбаларында:</w:t>
      </w:r>
    </w:p>
    <w:p>
      <w:r>
        <w:t>-</w:t>
        <w:br/>
        <w:t>Бай пайдамды тигізіп, -</w:t>
        <w:br/>
        <w:t>болып келеді. 1909 жылғы баспада:</w:t>
        <w:br/>
        <w:t>Байлықпен пайдам тигізіп, --</w:t>
        <w:br/>
        <w:t>деп оқылады. Осы жыйнақта бұл жол 1909 жылғы баспа бойынша</w:t>
        <w:br/>
        <w:t>берілді. ;</w:t>
        <w:br/>
        <w:t>Ал, келесі шумақтың екінші жолы:</w:t>
        <w:br/>
        <w:t>Кіріп келді есіктен,--</w:t>
        <w:br/>
        <w:t>деп қате басылып жүрді. Мүрсент қолжазбаларында бұл жол:</w:t>
        <w:br/>
        <w:t>Кіріп келді тесіктен, --</w:t>
        <w:br/>
        <w:t>болып оқылады</w:t>
        <w:br/>
        <w:t>Сонда, И. А Крыловта:</w:t>
        <w:br/>
        <w:t>Как влруг к нему сквозь шелочку пролез,</w:t>
        <w:br/>
        <w:t>Кто говорит -- колдун, кто говорит -- что бес,</w:t>
        <w:br/>
        <w:t>Последісе едва ли не вернее:</w:t>
        <w:br/>
        <w:t>Из дела будет то видпес, -</w:t>
        <w:br/>
        <w:t>делінген жолдарды Абай:</w:t>
        <w:br/>
        <w:t>Аузын жыймай бір адам</w:t>
        <w:br/>
        <w:t>Кіріп келді тесіктен,</w:t>
        <w:br/>
        <w:t>Жәдігөй ме, шайтан ба?</w:t>
        <w:br/>
        <w:t>Әйтеуір әлгі сөзді есіткен, --</w:t>
        <w:br/>
        <w:t>деп аударғандығы көрінеді.</w:t>
        <w:br/>
        <w:t>Осы жыннақта ауларманың жоғарыда көрсетілген жолы Мүр-</w:t>
        <w:br/>
        <w:t>сент қолжазбалары негізінде түзетіліп берілді.</w:t>
        <w:br/>
        <w:t>2Боқ шығармалары негізгі жыйнақтарының бәрінде басылып ке-</w:t>
        <w:br/>
        <w:t>лелг</w:t>
        <w:br/>
        <w:t>-</w:t>
        <w:br/>
        <w:t>40. Есек пен бұлбұл -- шығарманың тексті 1909 жылгы жыйнак</w:t>
        <w:br/>
        <w:t>және Мүрсент қолжазбалары бойынша алынды.</w:t>
        <w:br/>
        <w:t>ИН. А. Крыловтан аударма.</w:t>
        <w:br/>
        <w:t>ОСЕЛ И СОЛОВЕП</w:t>
        <w:br/>
        <w:t>Осел узидел Соловья</w:t>
        <w:br/>
        <w:t>ИІ говорит ему: «Послушай-ка, дружише!</w:t>
        <w:br/>
        <w:t>25)</w:t>
        <w:br/>
        <w:t>Бедияк от радости едва не помешался;</w:t>
        <w:br/>
        <w:t>Но лишь опомнился, за кошелек принялся,</w:t>
        <w:br/>
        <w:t>И что ж?-- Чуть верится ему, что то не сон:</w:t>
        <w:br/>
        <w:t>Едва червонец вынет он,</w:t>
        <w:br/>
        <w:t>Уж в кошельке другой червонец шевелится.</w:t>
        <w:br/>
        <w:t>«Ах, пусть лишь до утра мне счастие продлится!»</w:t>
        <w:br/>
        <w:t>Бедняк мой говорит:</w:t>
        <w:br/>
        <w:t>«Червонцев я себе повытаскаю груду;</w:t>
      </w:r>
    </w:p>
    <w:p>
      <w:r>
        <w:t>Так, завтра же богат я буду --</w:t>
        <w:br/>
        <w:t>И зажизу, как сибарит».</w:t>
        <w:br/>
        <w:t>Однако ж поутру он думает другое.</w:t>
        <w:br/>
        <w:t>«То правда», говорит: «теперь я стал богат;</w:t>
        <w:br/>
        <w:t>Да кто ж добру не рад!</w:t>
        <w:br/>
        <w:t>И почему бы мне не быть богаче вдвое?</w:t>
        <w:br/>
        <w:t>Неужто лень</w:t>
        <w:br/>
        <w:t>Над кошельком еше провесть хоть день!</w:t>
        <w:br/>
        <w:t>Вот на дом у меня, на экипаж, на дачу;</w:t>
        <w:br/>
        <w:t>Но если накупнть могу я деревень,</w:t>
        <w:br/>
        <w:t>Не глупо ли, когда случай к тому утрачу?</w:t>
        <w:br/>
        <w:t>Так үдержу чудесный кошелек:</w:t>
        <w:br/>
        <w:t>Уж так н быть, еше я поговею</w:t>
        <w:br/>
        <w:t>Один денек,</w:t>
        <w:br/>
        <w:t>А, впрочем, ведь пожить всегда успею».</w:t>
        <w:br/>
        <w:t>Но что ж? Проходит день, неделя, месяц, ғод --</w:t>
        <w:br/>
        <w:t>Бедняк мой потерял давно в червонцах счет;</w:t>
        <w:br/>
        <w:t>Меж тем он скудно ест н скудно пьет;</w:t>
        <w:br/>
        <w:t>Но чуть лишь день, а он опять за ту ж работу.</w:t>
        <w:br/>
        <w:t>День кончится, и, по его расчету,</w:t>
        <w:br/>
        <w:t>Ему всегда чего-нибудь недостает.</w:t>
        <w:br/>
        <w:t>Лишь кошелек нестн сберется,</w:t>
        <w:br/>
        <w:t>То серлпе у него сожмется:</w:t>
        <w:br/>
        <w:t>Придет к реке, -- воротится опять.</w:t>
        <w:br/>
        <w:t>«Қак можно», говорит: «от кошелька отстать,</w:t>
        <w:br/>
        <w:t>Когда мне золото рекою само льется?»</w:t>
        <w:br/>
        <w:t>ИН, наконец, Белняк мой поседел.</w:t>
        <w:br/>
        <w:t>Бедияк мой похудел;</w:t>
        <w:br/>
        <w:t>Как золото его, Бедняк мой пожелтел.</w:t>
        <w:br/>
        <w:t>Уж и о пышности он более не смекает:</w:t>
        <w:br/>
        <w:t>Он стал и слаб и хил; зэдотовье н покой,</w:t>
        <w:br/>
        <w:t>Утратил все; но все дрожашею рукой</w:t>
        <w:br/>
        <w:t>Из кошелька червонцы вон таскает.</w:t>
        <w:br/>
        <w:t>Тасқал, таскал.. и чем же кончил он?</w:t>
        <w:br/>
        <w:t>На лавке, где свонм богатством любовался,</w:t>
        <w:br/>
        <w:t>На той же лавке он скончался,</w:t>
        <w:br/>
        <w:t>Досчитывая свой девятый миллнон.</w:t>
        <w:br/>
        <w:t>Абай орнгиналдың жалпы мазмұнын сақтап еркін аудар</w:t>
        <w:br/>
        <w:t>Жетінші шумақтың бірінші жолы соңгы жыйнақтарда:</w:t>
        <w:br/>
        <w:t>Бар пайдамды тигізіп, --</w:t>
        <w:br/>
        <w:t>29</w:t>
      </w:r>
    </w:p>
    <w:p>
      <w:r>
        <w:t>54. «Жылуы жоқ бойының» -- әлеңнің тексті Мүрсент колжаз-</w:t>
        <w:br/>
        <w:t>басы байынша берілді.</w:t>
        <w:br/>
        <w:t>Соңғы жыйнақтарда Дүтбайға леген атпен басылып келді.</w:t>
        <w:br/>
        <w:t>Төртілші шумақтың екі жолы соңғы баспаларда:</w:t>
        <w:br/>
        <w:t>Сенен аяр түгі жоқ,</w:t>
        <w:br/>
        <w:t>Бүгін жақсы көріпіп, -</w:t>
        <w:br/>
        <w:t>делініп келді.</w:t>
        <w:br/>
        <w:t>Бұл жыйнақта:</w:t>
        <w:br/>
        <w:t>Сенен аяр түгі жок,</w:t>
        <w:br/>
        <w:t>Бүгін сыйлас көрініп, --</w:t>
        <w:br/>
        <w:t>деп, Мүрсент қолжазбасы бойынша берілді.</w:t>
        <w:br/>
        <w:t>Абай шығармалары жыйнақтарының негізгілерінде басылып жүр.</w:t>
        <w:br/>
        <w:t>55. «Нұрлы аспанға тырысып өскенсің сенэ -- 1002 жылғы жый-</w:t>
        <w:br/>
        <w:t>нақ жане Мүрсент қолжазбалары бойынша берілді.</w:t>
        <w:br/>
        <w:t>Кейбір баспаларда Лермонтовтап деп көрсетілген, бірак Лер-</w:t>
        <w:br/>
        <w:t>монтопвта бұл өлеңнің оригяналы жоқ.</w:t>
        <w:br/>
        <w:t>Үшінші шумақтың үшінші жолы соңғы жыйнақтарда:</w:t>
        <w:br/>
        <w:t>Дәні толық, басы ауыр егіндей-ақ,--</w:t>
        <w:br/>
        <w:t>деп басылып келді. Бұл жыйнақта 1909 жылғы баспа және Мүр-</w:t>
        <w:br/>
        <w:t>сент қолжазбалары бойынша:</w:t>
        <w:br/>
        <w:t>Дәні толық, басы үлкен егіндей-ақ,--</w:t>
        <w:br/>
        <w:t>деп алынды. .</w:t>
        <w:br/>
        <w:t>Абай жыйнақтарының негізгілерінде басылып жүр.</w:t>
        <w:br/>
        <w:t>56. Жалау («Жалғыз жалау жалтылдап») -- өленнің тексті</w:t>
        <w:br/>
        <w:t>1909 жылғы жыйнақ және Мүрсент қолжазбалары бойынша берілді.</w:t>
        <w:br/>
        <w:t>М. Ю. Лермонтовтан аударма.</w:t>
        <w:br/>
        <w:t>ПАРУС</w:t>
        <w:br/>
        <w:t>Белеет парус одинокой</w:t>
        <w:br/>
        <w:t>В тумане моря голубом, --</w:t>
        <w:br/>
        <w:t>Что ншет он в стране далекой?</w:t>
        <w:br/>
        <w:t>Чтб қинул он в краю ролном?</w:t>
        <w:br/>
        <w:t>Итрают волны, ветер свупцет,</w:t>
        <w:br/>
        <w:t>И мачта гнется и скрыпнт;</w:t>
        <w:br/>
        <w:t>Уны, -- он счастня не ишет</w:t>
        <w:br/>
        <w:t>И не от счастия бежит! --</w:t>
        <w:br/>
        <w:t>19--117 289</w:t>
        <w:br/>
        <w:t>Вот я как захочу</w:t>
        <w:br/>
        <w:t>Да налечу,</w:t>
        <w:br/>
        <w:t>Так парскнй поллннно кусочек подхначу!»</w:t>
        <w:br/>
        <w:t>Тут Ворон полнялся над стадом,</w:t>
      </w:r>
    </w:p>
    <w:p>
      <w:r>
        <w:t>Окинул стадо жадным взглядом:</w:t>
        <w:br/>
        <w:t>Из множества ягият, баранов и овец</w:t>
        <w:br/>
        <w:t>Высматринал, слнчал и выбрал, наконец,</w:t>
        <w:br/>
        <w:t>Барана, да какого?</w:t>
        <w:br/>
        <w:t>Прежирного, прематерого,</w:t>
        <w:br/>
        <w:t>Қоторый доброму 6 ң волку был в подьем.</w:t>
        <w:br/>
        <w:t>Изладясь, на него слустился</w:t>
        <w:br/>
        <w:t>И в шерсть ему, что силы есть, вцепился.</w:t>
        <w:br/>
        <w:t>Тогда то он узнал, что добычь не по нем.</w:t>
        <w:br/>
        <w:t>Что хуже н всего, так на баране том 2</w:t>
        <w:br/>
        <w:t>Тулұп такой был прекосматый,</w:t>
        <w:br/>
        <w:t>Густой, веклокоченный, хохлатый,</w:t>
        <w:br/>
        <w:t>Что из него когтей не вытеребил вон</w:t>
        <w:br/>
        <w:t>Затейннк нлш крылатый,</w:t>
        <w:br/>
        <w:t>Н кончил поданг тем, что сам попал в полон.</w:t>
        <w:br/>
        <w:t>С барана пастухи его чинненько снялня:</w:t>
        <w:br/>
        <w:t>А чтобы он не мог летать,</w:t>
        <w:br/>
        <w:t>Ему все крылья окарналн</w:t>
        <w:br/>
        <w:t>И детям отдали ұграть.</w:t>
        <w:br/>
        <w:t>Нередко у людей то ж самсе бывлет,</w:t>
        <w:br/>
        <w:t>Коль мелкий плүт</w:t>
        <w:br/>
        <w:t>Большому плуту подраждет:</w:t>
        <w:br/>
        <w:t>Что еходит с рук ворам, за то воришек бьют.</w:t>
        <w:br/>
        <w:t>Абай оригиналдың жалпы мағнасын толық сақтай отырып,</w:t>
        <w:br/>
        <w:t>бірақ кей жерлерін өзгертіп аударған</w:t>
        <w:br/>
        <w:t>Соңғы жыйнақтарда бұл шығарма «Бүркіт пен қарға» деген ат-</w:t>
        <w:br/>
        <w:t>пен басылып жүрді. Ал 1900 жылғы баспада да, Мүрсент қолжаз-</w:t>
        <w:br/>
        <w:t>басында да «Қарға мен бүркіт» делініп аталған, дұрысы осы,</w:t>
        <w:br/>
        <w:t>Крылов мысалында әңгіме негізінде қарға туралы, Крылов өзі де</w:t>
        <w:br/>
        <w:t>шығармасына «Вороненок» деген ат берген.</w:t>
        <w:br/>
        <w:t>Абай шығармалары негізгі жыйнақтарының бәрінде басылып</w:t>
        <w:br/>
        <w:t>келеді.</w:t>
        <w:br/>
        <w:t>42. Шегіртке мен құмырсқа -- шығарманың тексті 1009 жылғы</w:t>
        <w:br/>
        <w:t>жыйннақ және Мүрсент қолжазбалары бойынша алынды.</w:t>
        <w:br/>
        <w:t>Н. А. Қрылозтан аударма.</w:t>
        <w:br/>
        <w:t>СТРЕКОЗА И МУРАВЕП</w:t>
        <w:br/>
        <w:t>Попрыгунья Стрекоза</w:t>
        <w:br/>
        <w:t>Лето краснае пропела;</w:t>
        <w:br/>
        <w:t>Оглянуться не үспела,</w:t>
        <w:br/>
        <w:t>Как зима катнт в глаза.</w:t>
        <w:br/>
        <w:t>282</w:t>
        <w:br/>
        <w:t>Орнгиналдың жалпы мазмұнын бұлжы</w:t>
        <w:br/>
        <w:t>кей жерінде Абай не тыңнан сөз қосып,</w:t>
        <w:br/>
        <w:t>Абай шығармалары негізгі жыйнақтарының бәрінде</w:t>
        <w:br/>
        <w:t>жүр.</w:t>
        <w:br/>
        <w:t>Ты, сказывлют, петь великий мастерице:</w:t>
        <w:br/>
        <w:t>Хотел бы очень я</w:t>
        <w:br/>
        <w:t>Сам посудить, твое услышав пенье,</w:t>
        <w:br/>
        <w:t>Велико ль подлинно таве уменьһе?»</w:t>
      </w:r>
    </w:p>
    <w:p>
      <w:r>
        <w:t>Тут Солоней являть свое искусство стал:</w:t>
        <w:br/>
        <w:t>Зашелкал, засвистад</w:t>
        <w:br/>
        <w:t>На тысячу ладов, тянул, перелинался;</w:t>
        <w:br/>
        <w:t>Та нежно он ослабевал</w:t>
        <w:br/>
        <w:t>И томной вдалеке сзирелью отдавался,</w:t>
        <w:br/>
        <w:t>То мелкой дробью вдруг по роше рассыпался,</w:t>
        <w:br/>
        <w:t>Виимало все тогда</w:t>
        <w:br/>
        <w:t>Любимцу и певиу Авнроры;</w:t>
        <w:br/>
        <w:t>Затихли ветерки, замолкли птичек хоры,</w:t>
        <w:br/>
        <w:t>И только иногда,</w:t>
        <w:br/>
        <w:t>Чуть-чуть дыша, пастух им любовался</w:t>
        <w:br/>
        <w:t>Н только иногда,</w:t>
        <w:br/>
        <w:t>Внимая Соловью, пастушке улыбался.</w:t>
        <w:br/>
        <w:t>Скончал пезец. Осел, уставясь в землю лбом,</w:t>
        <w:br/>
        <w:t>«Изрядно», говорит: «сказать неложно,</w:t>
        <w:br/>
        <w:t>Тебл без скуки слушать можна;</w:t>
        <w:br/>
        <w:t>А жаль, что незнаком</w:t>
        <w:br/>
        <w:t>Ты с нашим петухом:</w:t>
        <w:br/>
        <w:t>Еше б ты боле навострился,</w:t>
        <w:br/>
        <w:t>Когда бы у него немножко паучилсяэ.</w:t>
        <w:br/>
        <w:t>Услыша суд такой, мой бедиый Солозей</w:t>
        <w:br/>
        <w:t>Вспорхнул и-- полетел за тридсвять полей.</w:t>
        <w:br/>
        <w:t>Избавни, бог, в нас от этаких судей.</w:t>
        <w:br/>
        <w:t>тпай шебер берген, бірақ</w:t>
        <w:br/>
        <w:t>не тастап кетіп аударған.</w:t>
        <w:br/>
        <w:t>басылып</w:t>
        <w:br/>
        <w:t>41. Қапға мен бүркіт -- шығарманың тексті 1909 жылғы жыйнақ</w:t>
        <w:br/>
        <w:t>және Мүрсент қолжазбалары бойынша берілді.</w:t>
        <w:br/>
        <w:t>Н. А, Крыловтан аударма.</w:t>
        <w:br/>
        <w:t>ВОРОНЕНОК</w:t>
        <w:br/>
        <w:t>Орел с</w:t>
        <w:br/>
        <w:t>Пз-под небес на стадо налетел</w:t>
        <w:br/>
        <w:t>ИН выхватил ягненка,</w:t>
        <w:br/>
        <w:t>А Ворон молодой вблизи на то смотрел.</w:t>
        <w:br/>
        <w:t>Взманила это Воропенка,</w:t>
        <w:br/>
        <w:t>Да только думает он тақ: «Уж брать, так брать,</w:t>
        <w:br/>
        <w:t>А тои когти что мараты!</w:t>
        <w:br/>
        <w:t>Бывают и орлы, как видно, плоховлаты.</w:t>
        <w:br/>
        <w:t>Ну, только ль В стаде чт0 ягняты?</w:t>
        <w:br/>
        <w:t>ТШ 281</w:t>
        <w:br/>
        <w:t>Зато уж в рот хмельного не берут,</w:t>
        <w:br/>
        <w:t>ИН все с прекрасным Поведеньем».</w:t>
        <w:br/>
        <w:t>Ая скажу: по мне уж лучше пей,</w:t>
        <w:br/>
        <w:t>Да дело разумей.</w:t>
        <w:br/>
        <w:t>Абай Крылов мысалының мазмұнынан қашықтамай, аударманы |</w:t>
        <w:br/>
        <w:t>оригинал нұсқасы негізінде жақын етіп берген. |</w:t>
      </w:r>
    </w:p>
    <w:p>
      <w:r>
        <w:t>Абай шығармалары жыйнақтарынан қалдырылмай басылыл</w:t>
        <w:br/>
        <w:t>жүр.</w:t>
        <w:br/>
        <w:t>44. Ала қойлар -- шығарманың тексті 1900 жылғы жыйнак пен |</w:t>
        <w:br/>
        <w:t>Мүрсент қолжазбасы бойынша алынды. 1</w:t>
        <w:br/>
        <w:t>Н. А. Крыловтан аударма.</w:t>
        <w:br/>
        <w:t>ПЕСТРЫЕ ОВЦЫ</w:t>
        <w:br/>
        <w:t>Лев пестрых не взлюбил овец.</w:t>
        <w:br/>
        <w:t>Их просто бы ему перевести не трудно;</w:t>
        <w:br/>
        <w:t>Но это было бы неправосудно --</w:t>
        <w:br/>
        <w:t>Он не на то в лесах носил венец,</w:t>
        <w:br/>
        <w:t>Чтоо подданных душить, но им давать расправу;</w:t>
        <w:br/>
        <w:t>А видеть пеструю овцу терпенья нет!</w:t>
        <w:br/>
        <w:t>Қан сбыль них н сберечь свою на свете славу?</w:t>
        <w:br/>
        <w:t>И вот к себе зозет :</w:t>
        <w:br/>
        <w:t>Медведя он с Лисою на совет --</w:t>
        <w:br/>
        <w:t>И им за тайну открывлет,</w:t>
        <w:br/>
        <w:t>Что, видя пеструю овцу, он всякий раз,</w:t>
        <w:br/>
        <w:t>Глазами целый день страдает,</w:t>
        <w:br/>
        <w:t>И что Придет ему совсем лишиться глаз,</w:t>
        <w:br/>
        <w:t>Н, как такой беде помочь, совсем не эндает.</w:t>
        <w:br/>
        <w:t>«Всесильный Лев!» -- сказал, насупяся, Медвель:</w:t>
        <w:br/>
        <w:t>«На что тут много разговоров?</w:t>
        <w:br/>
        <w:t>Вели без дальных сборов</w:t>
        <w:br/>
        <w:t>Овец передушить Қому о них жалеть?»</w:t>
        <w:br/>
        <w:t>«Лиса, увидеэши, что Лев нахмурил брови,</w:t>
        <w:br/>
        <w:t>2 Смиренно говорит: «О, цары наш добрый царь!</w:t>
        <w:br/>
        <w:t>Ты Верно запретншь гнать эту бедну тварь--</w:t>
        <w:br/>
        <w:t>И не прольешь невинной крови.</w:t>
        <w:br/>
        <w:t>Осмелюсь я совет иной произиести:</w:t>
        <w:br/>
        <w:t>Дай повеленье ты луга нм өтпести,</w:t>
        <w:br/>
        <w:t>Где 6 был обильный корм для маток</w:t>
        <w:br/>
        <w:t>ИІ где бы поскақать, побегать для ягияток;</w:t>
        <w:br/>
        <w:t>А так как з пастухах у нас здесь недостаток.</w:t>
        <w:br/>
        <w:t>Та прикажи өвец волкам пасти.</w:t>
        <w:br/>
        <w:t>Не знаю, қак-то мине сдается,</w:t>
        <w:br/>
        <w:t>Что род них: сам собой перезедется,</w:t>
        <w:br/>
        <w:t>А между тем пускай блаженствуют оне:</w:t>
        <w:br/>
        <w:t>И что 6 ни сделалось ты будешь в стороне».</w:t>
        <w:br/>
        <w:t>28/</w:t>
        <w:br/>
        <w:t>Плутозка к дереву на пыпочках подходит;</w:t>
        <w:br/>
        <w:t>Вертит хвостом, с Вогоны глаз не сволнт</w:t>
        <w:br/>
        <w:t>И говорит так слапко, чуть дыша:</w:t>
        <w:br/>
        <w:t>«Голубушка, как хороша!</w:t>
        <w:br/>
        <w:t>Ну что за шейкз, что за глаэки!</w:t>
        <w:br/>
        <w:t>Рассказынгеь, тақ, право, сказки!</w:t>
        <w:br/>
        <w:t>Какне перушки! какой насок!</w:t>
        <w:br/>
        <w:t>верно, ангельский быть лолжен голосок!</w:t>
        <w:br/>
        <w:t>Спой, светик, не стылись! Что ежели, сестрица,</w:t>
        <w:br/>
        <w:t>При «расоте такой, и петь ты мастерица,</w:t>
        <w:br/>
        <w:t>Ведь ты б у нас была ңарь-птииа!»</w:t>
        <w:br/>
        <w:t>Вешуньнча &lt; похнал вскружилаеь голова,</w:t>
        <w:br/>
        <w:t>От ралости в зобу дыханһе сперло, -</w:t>
        <w:br/>
        <w:t>И на приветливы Лисишины слова</w:t>
        <w:br/>
        <w:t>Восрона каркнула во все воронье ғорло:</w:t>
        <w:br/>
        <w:t>Сыр выпал --с ним была плутовка такова.</w:t>
      </w:r>
    </w:p>
    <w:p>
      <w:r>
        <w:t>Абай Крылов мысалының мазмұнын толық сақтап өте көркем</w:t>
        <w:br/>
        <w:t>аударғал.</w:t>
        <w:br/>
        <w:t>Соңғы баспаларда бұл ауларма «Түлкі мен қарға» деген атпен</w:t>
        <w:br/>
        <w:t>басылып жүрді Ал, Крыловта мысал «Ворона и лисица» деп атал-</w:t>
        <w:br/>
        <w:t>ған. Абайдың аудармасы да 1909 жылғы баспада да, Мүрсент қол-</w:t>
        <w:br/>
        <w:t>жазбаларында пал «Қарға мен түлкі» делінген. Сонлықтан бүл жый-</w:t>
        <w:br/>
        <w:t>нақта ауларма «Қарға мен түлкі» деген атпен берілді. -</w:t>
        <w:br/>
        <w:t>Аударманың:</w:t>
        <w:br/>
        <w:t>Тұмсығында ірімшік, -</w:t>
        <w:br/>
        <w:t>Ойлал қарап тұр елі, -</w:t>
        <w:br/>
        <w:t>деп басылып жүрген жолдары Мүгсент қолжазбалары негізінде</w:t>
        <w:br/>
        <w:t>және оригиналга сүйеніліп (онда: Да позалумалась а сыр во рту</w:t>
        <w:br/>
        <w:t>держала) былайша берілді:</w:t>
        <w:br/>
        <w:t>Тұмсығында ірімшік,</w:t>
        <w:br/>
        <w:t>Ойланып қарап тұр еді. -</w:t>
        <w:br/>
        <w:t>Аударманың:</w:t>
        <w:br/>
        <w:t>Жақындап барып барлады, --</w:t>
        <w:br/>
        <w:t>деген тағы бір жолы Мүрсент қолжазбалары бойынша және ори-</w:t>
        <w:br/>
        <w:t>гиналга сүйеніліп:</w:t>
        <w:br/>
        <w:t>Ептеп барып барлады, -</w:t>
        <w:br/>
        <w:t>деп берілді.</w:t>
        <w:br/>
        <w:t>Абай шығармалары жыйнақтарының бәрінде бар.</w:t>
        <w:br/>
        <w:t>46. Карға мэн түлкі («&lt;Боқтықта талтаңдап!») -- шығарманың</w:t>
        <w:br/>
        <w:t>Тексті Мүрсент қолжазбасы бойынша берілді. Ы</w:t>
        <w:br/>
        <w:t>26</w:t>
        <w:br/>
        <w:t>Бұл И. А. Крыловтың жоғарыда келтірілген «Варона н лисица»</w:t>
        <w:br/>
        <w:t>атты мысалының скінші аудармасы. Бұл вариант «Жүрт біледі,</w:t>
        <w:br/>
        <w:t>күледі» деп басталатын аудармаға қарағанда еркін, оригиналдың</w:t>
        <w:br/>
        <w:t>жалпы мазмұнын ғана сақтаған.</w:t>
        <w:br/>
        <w:t>Абайдың соңғы жыйнақтарында басылып жүр.</w:t>
        <w:br/>
        <w:t>47. Бақа мен өгіз -- шыгарманың тексті 1909 жылғы жыйнақ</w:t>
        <w:br/>
        <w:t>және Мүрсент қолжазбалары бойынша берілді.</w:t>
        <w:br/>
        <w:t>И. А. Крыловтан аударма.</w:t>
        <w:br/>
        <w:t>ЛЯГУШКА ИН ВОЛ</w:t>
        <w:br/>
        <w:t>Лягушка, на лугу увидевшн Вола,</w:t>
        <w:br/>
        <w:t>Затеяла сама в лородстве с ним сравияться:</w:t>
        <w:br/>
        <w:t>Она зазистлива была.</w:t>
        <w:br/>
        <w:t>И ну топоршиться, пыхтеть и надуваться:</w:t>
        <w:br/>
        <w:t>«Смотри-ка, квакушка, что, буду ль я с него?»</w:t>
        <w:br/>
        <w:t>Подруге говорит: «Нет, кумүшка, далеко!» --</w:t>
        <w:br/>
        <w:t>«Гляди же, как теперь раздуюсь я широко.</w:t>
        <w:br/>
        <w:t>Ну, каково?</w:t>
        <w:br/>
        <w:t>Паполиилась ли Яя?» -- «Почти чта ничего», -</w:t>
        <w:br/>
        <w:t>«Ну, как теперь?» -- «Все то ж». Пыхтела да</w:t>
      </w:r>
    </w:p>
    <w:p>
      <w:r>
        <w:t>пыхтела</w:t>
        <w:br/>
        <w:t>И кончила моя затейница на том,</w:t>
        <w:br/>
        <w:t>Что, не сравнявшися с волом,</w:t>
        <w:br/>
        <w:t>С натуги лопиула н -- околела.</w:t>
        <w:br/>
        <w:t>Пример такой на свете не один:</w:t>
        <w:br/>
        <w:t>И диво ли, когда жить хочет мешанин,</w:t>
        <w:br/>
        <w:t>Как именитый гражлания,</w:t>
        <w:br/>
        <w:t>А сошка мелкая, как знатный дворятпн.</w:t>
        <w:br/>
        <w:t>Абай жанынан сөз қосып, оритиналды өзінше толықтырып ер-</w:t>
        <w:br/>
        <w:t>кін аударған.</w:t>
        <w:br/>
        <w:t>Абай жыйнақтарының негізгілерінде басылып жүр.</w:t>
        <w:br/>
        <w:t>48. Піл мен қанден -- шығарманың тексті 1909 жылғы жыйнақ</w:t>
        <w:br/>
        <w:t>және Мүрсент колжазбалары бойынша берілді.</w:t>
        <w:br/>
        <w:t>И. А. Крыловтан аударма: ,</w:t>
        <w:br/>
        <w:t>СЛОН И МОСЬКА</w:t>
        <w:br/>
        <w:t>По улнцам Слона волнлн,</w:t>
        <w:br/>
        <w:t>Как видно напоказ --</w:t>
        <w:br/>
        <w:t>Иаэвестно, что Слоны в диковияку у нас-</w:t>
        <w:br/>
        <w:t>Так за Слоном толпы зевак ходили.</w:t>
        <w:br/>
        <w:t>Отксле ни возьмись, навзетречу Моська нм.</w:t>
        <w:br/>
        <w:t>287</w:t>
        <w:br/>
        <w:t>И серлпиа богатства я вэвешу,</w:t>
        <w:br/>
        <w:t>На тынок пойду их менять</w:t>
        <w:br/>
        <w:t>Кого же я этим утешу?</w:t>
        <w:br/>
        <w:t>Что ж будет меня утешать?</w:t>
        <w:br/>
        <w:t>Узы! Говорят: нензбежно</w:t>
        <w:br/>
        <w:t>Піридет злое время, придет!</w:t>
        <w:br/>
        <w:t>НИ все что люблю я так нежно,</w:t>
        <w:br/>
        <w:t>Как призрак вдали пропадет!</w:t>
        <w:br/>
        <w:t>Екінші шумақтың соңғы жолы:</w:t>
        <w:br/>
        <w:t>Қытықсыз қызыкпенен бас косқанша, --</w:t>
        <w:br/>
        <w:t>деп басылып жүрлі. Бұл жыйнақта 1909 жылғы баспа негізінде:</w:t>
        <w:br/>
        <w:t>Қыйтықсыз қызыкпенен бас қосқанша. --</w:t>
        <w:br/>
        <w:t>болып түзетілді. :</w:t>
        <w:br/>
        <w:t>Абай жыйнақтарында қалдырылмай басылып келді:</w:t>
        <w:br/>
        <w:t>59 «Жүрегім, нені сезесің» -- әленнің тексті 1909 жылғы жый-</w:t>
        <w:br/>
        <w:t>нак пен Мүрсент қолжазбасы бойынша берілді.</w:t>
        <w:br/>
        <w:t>Соңғы баспаларда алтыншы шұмақтың екі жолы:</w:t>
        <w:br/>
        <w:t>Ұялмас ақы тілеуге,</w:t>
        <w:br/>
        <w:t>Бермесең қалар төгіліп, --</w:t>
        <w:br/>
        <w:t>делініп келді. Бұл жыйнақта Мүрсент қолжазбасы негізінде бы-</w:t>
        <w:br/>
        <w:t>лайша түзетіллі:</w:t>
        <w:br/>
        <w:t>Ұялмас ақы тілеуге,</w:t>
        <w:br/>
        <w:t>Бермесең қалар түңіліп,</w:t>
        <w:br/>
        <w:t>Абай жыйнақтарының бәрінде басылып жүр.</w:t>
      </w:r>
    </w:p>
    <w:p>
      <w:r>
        <w:t>60. «Көңіл күйі тағы да» -- өлеңнің тексті 1904 жылғы жый-</w:t>
        <w:br/>
        <w:t>нақ және Мүрсент колжазбалары бойынша берілді.</w:t>
        <w:br/>
        <w:t>М. Ю. Лермонтовтан аударма. Абай «Измаил-Бей» поэмасының</w:t>
        <w:br/>
        <w:t>кіріспе 12 жолын аударған.</w:t>
        <w:br/>
        <w:t>Опять явилось вдохновенье</w:t>
        <w:br/>
        <w:t>Душе безжизненной моей</w:t>
        <w:br/>
        <w:t>И преарашает в песнопенье</w:t>
        <w:br/>
        <w:t>Тоску. раэвалину страстей.</w:t>
        <w:br/>
        <w:t>Так посрели чужих степей,</w:t>
        <w:br/>
        <w:t>Полдруг внимательных не зэная,</w:t>
        <w:br/>
        <w:t>Проекрасиый Путинк, Птичка рая</w:t>
        <w:br/>
        <w:t>207</w:t>
        <w:br/>
        <w:t>Помертвело чисто поле;</w:t>
        <w:br/>
        <w:t>Нет уж дней тех сиетлых боле,</w:t>
        <w:br/>
        <w:t>Қак под каждым ей листком</w:t>
        <w:br/>
        <w:t>Был готоп и стол и дом.</w:t>
        <w:br/>
        <w:t>Все прошло: с зчмой холодной</w:t>
        <w:br/>
        <w:t>Нужда, голод н2стает;</w:t>
        <w:br/>
        <w:t>Стрекоза уж не поет:</w:t>
        <w:br/>
        <w:t>И кому же в ум пойдет</w:t>
        <w:br/>
        <w:t>На желудок петь голодный!</w:t>
        <w:br/>
        <w:t>Злой тоской удручена,</w:t>
        <w:br/>
        <w:t>К Муразью ползет она:</w:t>
        <w:br/>
        <w:t>«Не оставь меня, кум милпой!</w:t>
        <w:br/>
        <w:t>Дай ты мне собраться с силой</w:t>
        <w:br/>
        <w:t>И до вешних толька дней</w:t>
        <w:br/>
        <w:t>Прокорми и обагрей!» --</w:t>
        <w:br/>
        <w:t>«Кумушка, мне странно зо:</w:t>
        <w:br/>
        <w:t>Да работала ль ты в лето?»</w:t>
        <w:br/>
        <w:t>Говорит ей Муравей.</w:t>
        <w:br/>
        <w:t>«До того ль, голубчик, было?</w:t>
        <w:br/>
        <w:t>В мягких муравах у нас</w:t>
        <w:br/>
        <w:t>Песни, реззость всякий час,</w:t>
        <w:br/>
        <w:t>Так, чта голову вскружилоз, --</w:t>
        <w:br/>
        <w:t>«А, тақ ты.»--«Я без души</w:t>
        <w:br/>
        <w:t>Лето целое все пела».--</w:t>
        <w:br/>
        <w:t>«Ты все пела? зто дело:</w:t>
        <w:br/>
        <w:t>Так поди же, попляши!»</w:t>
        <w:br/>
        <w:t>.</w:t>
        <w:br/>
        <w:t>Абай оригиналдың негізгі магнасын толық сақтап көркем ау-</w:t>
        <w:br/>
        <w:t>дарған.</w:t>
        <w:br/>
        <w:t>Бұл шығарма Абай жыйнақтарының барінде басылып келеді.</w:t>
        <w:br/>
        <w:t>43. Әншілер -- шыгарманың тексті 1909 жылғы жыйнақ пен</w:t>
        <w:br/>
        <w:t>Мүрсеит қолжазбасы бойынша берілді.</w:t>
        <w:br/>
        <w:t>ИП. А. Қуыловтан аударма.</w:t>
        <w:br/>
        <w:t>МУЗЫКАНТЫ</w:t>
        <w:br/>
        <w:t>Сосед соседа ззал отҡушать;</w:t>
        <w:br/>
        <w:t>Но умысел другой тут был:</w:t>
        <w:br/>
        <w:t>Хозянн музыку любил</w:t>
      </w:r>
    </w:p>
    <w:p>
      <w:r>
        <w:t>И заманил к себе соседа пеячих слушать.</w:t>
        <w:br/>
        <w:t>Згпели молодшы: кто в лес, кто по дрова,</w:t>
        <w:br/>
        <w:t>ИН у коғо что силы стало.</w:t>
        <w:br/>
        <w:t>В ушах у гостя затрешало,</w:t>
        <w:br/>
        <w:t>И закружилась голова.</w:t>
        <w:br/>
        <w:t>- «Помилуй ты меня», сказал он с удивленьем:</w:t>
        <w:br/>
        <w:t>«Чем любоваться тут? Твой хор</w:t>
        <w:br/>
        <w:t>Горланит вздор!» -- 1</w:t>
        <w:br/>
        <w:t>«То правда», отвечал хозянн с умилепьем:</w:t>
        <w:br/>
        <w:t>«Онн немножечко дерут;</w:t>
        <w:br/>
        <w:t>283</w:t>
        <w:br/>
        <w:t>Пол ним струя светлей лазури,</w:t>
        <w:br/>
        <w:t>Нал ним луч солнша золотой: --</w:t>
        <w:br/>
        <w:t>А он, мятежный. просит бурни,</w:t>
        <w:br/>
        <w:t>Қак будто в бурях есть покой!</w:t>
        <w:br/>
        <w:t>Бірінші шумақтың екінші жолын 1909 жылғы жыйнақ және</w:t>
        <w:br/>
        <w:t>Мүрсент қолжазбалары бойынша оқығанда:</w:t>
        <w:br/>
        <w:t>Тұманда, теңіз өрінде, --</w:t>
        <w:br/>
        <w:t>деуге де болады. Бүл жыйнақта:</w:t>
        <w:br/>
        <w:t>Тұманды теңіз өрінде, --</w:t>
        <w:br/>
        <w:t>деген қалпы сақталды. :</w:t>
        <w:br/>
        <w:t>Екінші шумақтың бірінші жолы осы кезге дейін:</w:t>
        <w:br/>
        <w:t>Ойнақтан, толқып, жел гулеп,--</w:t>
        <w:br/>
        <w:t>деп алынып келді. Ал дұрысы:</w:t>
        <w:br/>
        <w:t>Ойнақтап толқын, жел гулеп, --</w:t>
        <w:br/>
        <w:t>болу керек. Лермонтовта бұл жері:</w:t>
        <w:br/>
        <w:t>Играют волны, ветер свишет,-</w:t>
        <w:br/>
        <w:t>деп оқылады. Осыған қарағанда Мүрсент қолжазбасында «толкын»</w:t>
        <w:br/>
        <w:t>деген сөз соңғы әрпі дұрыс оқылмағандықтан «толқып» делініп,</w:t>
        <w:br/>
        <w:t>кате жазылғандығы күмәнсіз. Сондықтан осы жыйнақта бұл жол:</w:t>
        <w:br/>
        <w:t>Ойнақтап толқын, жел гулеп, --</w:t>
        <w:br/>
        <w:t>деп түзетілді.</w:t>
        <w:br/>
        <w:t>Абай шығармалары жыйнақтарының бәрінде ле басылып жүр.</w:t>
        <w:br/>
        <w:t>57. «Жартас» («Қонады бір күн жас бұлта) -- өлеңнің гекеті</w:t>
        <w:br/>
        <w:t>1909 жылғы жыйнақ және Мүрсент қолжазбалары бойынша берілді.</w:t>
        <w:br/>
        <w:t>М. Ю. Лермонтовтан аударма.</w:t>
        <w:br/>
        <w:t>УТЕС</w:t>
        <w:br/>
        <w:t>Ночевала түчка золотая</w:t>
        <w:br/>
        <w:t>На груди утеса-великана,</w:t>
        <w:br/>
        <w:t>Утром в путь она умчалась рано,</w:t>
        <w:br/>
        <w:t>По лазури весело играя;</w:t>
        <w:br/>
        <w:t>Но остался влажный следв морцине</w:t>
      </w:r>
    </w:p>
    <w:p>
      <w:r>
        <w:t>Старого утеса. Одиноко</w:t>
        <w:br/>
        <w:t>Он стонт, задумался глубоко</w:t>
        <w:br/>
        <w:t>И тихоньқа плачет он в пустыне.</w:t>
        <w:br/>
        <w:t>290</w:t>
        <w:br/>
        <w:t>Өлеңнің үшінші, төртінші жолдары соңғы баспаларда колжазба</w:t>
        <w:br/>
        <w:t>дұрыс оқылмағандықтан:</w:t>
        <w:br/>
        <w:t>Жөнеллі еттен, қаллы үміт.</w:t>
        <w:br/>
        <w:t>Көк жүзіне ойнақтап, --</w:t>
        <w:br/>
        <w:t>делініп келді. Бүл жыйнакта:</w:t>
        <w:br/>
        <w:t>Жөнелді ертен, калды ұмыт.</w:t>
        <w:br/>
        <w:t>Көк жүзіне ойнактап, --</w:t>
        <w:br/>
        <w:t>болып алынды-</w:t>
        <w:br/>
        <w:t>Өлеңнің екі жолы соңғы жыйнақтарла:</w:t>
        <w:br/>
        <w:t>Бәрі осы-ау деп қыз деген</w:t>
        <w:br/>
        <w:t>Таомсарып тұрып жылапты, --</w:t>
        <w:br/>
        <w:t>леп басылып жүрді. Бүл жерлегі «кыз» деген сөздің оригиналға</w:t>
        <w:br/>
        <w:t>қарағанда ешбір кыйсыны жоқ. Дұрысы: «құз» болу керек. Сон-</w:t>
        <w:br/>
        <w:t>лықтан бүл жыйнақта жоғарғы екі жол былайша берілді:</w:t>
        <w:br/>
        <w:t>Барі осы-ау леп құз деген</w:t>
        <w:br/>
        <w:t>Тамсарып тұрып жылапты.</w:t>
        <w:br/>
        <w:t>Абай жыйнақтарында қалдырылмай басылып жүр.</w:t>
        <w:br/>
        <w:t>58 «Жүректе көп қазна бар. бәрі жақсыз -- өлеңнің тексті</w:t>
        <w:br/>
        <w:t>1909 жылғы жыйнақ және Мүрсеит қолжазбаларынан алынды.</w:t>
        <w:br/>
        <w:t>Соңғы кезде бұл өлеңнің Я. Полонскийден аударма екендігі</w:t>
        <w:br/>
        <w:t>анықталды. Оригинал тексті мынау:</w:t>
        <w:br/>
        <w:t>СЕРДЦЕ</w:t>
        <w:br/>
        <w:t>У серлпа сокровиш тақ много!</w:t>
        <w:br/>
        <w:t>Как п море--в открытую грудь</w:t>
        <w:br/>
        <w:t>Онн так обильно от бога</w:t>
        <w:br/>
        <w:t>Жиаыми струями текут.</w:t>
        <w:br/>
        <w:t>И жаждет душа поделиться</w:t>
        <w:br/>
        <w:t>В избытке с другой думой,</w:t>
        <w:br/>
        <w:t>И сердцу влюблениаму биться</w:t>
        <w:br/>
        <w:t>Привольно в грули молодой.</w:t>
        <w:br/>
        <w:t>Но что? Говорят: неизбежно</w:t>
        <w:br/>
        <w:t>Прндет, ӛлое время, придст,</w:t>
        <w:br/>
        <w:t>НІ әсе чта люблю я так нежно,</w:t>
        <w:br/>
        <w:t>Как призрак вдалн пропадет</w:t>
        <w:br/>
        <w:t>ПІ бултс в грули благородной</w:t>
        <w:br/>
        <w:t>Нсськнут живые струқ,</w:t>
      </w:r>
    </w:p>
    <w:p>
      <w:r>
        <w:t>ПІ сердиу рассудок холодный</w:t>
        <w:br/>
        <w:t>Предпишет законы свой.</w:t>
        <w:br/>
        <w:t>291</w:t>
        <w:br/>
        <w:t>Увидеашп Слона, ну на него метаться,</w:t>
        <w:br/>
        <w:t>НІ лаять П визжать, 1! рваться,</w:t>
        <w:br/>
        <w:t>Ну, так и лезет в драку с ним.</w:t>
        <w:br/>
        <w:t>«Соссдка, перестань срамиться»,</w:t>
        <w:br/>
        <w:t>Гй шавка говорит: «тебе ль с Слоном возиться?</w:t>
        <w:br/>
        <w:t>Смотри, уж ты хрипишь, а он себе идет</w:t>
        <w:br/>
        <w:t>Вперед</w:t>
        <w:br/>
        <w:t>ПІ лаю твоого совсем не примечает». --</w:t>
        <w:br/>
        <w:t>«Эх, эх!» ей Мосықа отвелает:</w:t>
        <w:br/>
        <w:t>«Вот то-то мне и луху прилает,</w:t>
        <w:br/>
        <w:t>Что я, совсем без драки,</w:t>
        <w:br/>
        <w:t>Мотгу попасть в большие эабиякн.</w:t>
        <w:br/>
        <w:t>Пускай же говорят собакн:</w:t>
        <w:br/>
        <w:t>«Ай, Моська! ҙнзть, она снльна,</w:t>
        <w:br/>
        <w:t>Что лает На Слона!»</w:t>
        <w:br/>
        <w:t>Аударма оританалға мағнасы жағынан жақын, алайда бірлі-жа-</w:t>
        <w:br/>
        <w:t>рым айырмашылықтары лл бар.</w:t>
        <w:br/>
        <w:t>Алай шығармалары жыйнақт рының негізгілеріне кіргізіліп жүр.</w:t>
        <w:br/>
        <w:t>49. Есек -- шығарманың тексті 1909 жылғы жыйнақ және Мүр-</w:t>
        <w:br/>
        <w:t>сенг қолжазбалары бойынша берілді.</w:t>
        <w:br/>
        <w:t>50. «Есіңде барма жас күнің» -- өлеңнің тексті 1900 жылғы жый-</w:t>
        <w:br/>
        <w:t>нақ және Мүрсент колжазбасы бойынша алынды.</w:t>
        <w:br/>
        <w:t>Төртінші шумақтың үшінші жолы:</w:t>
        <w:br/>
        <w:t>Қасиет кетті, дос кетті,--</w:t>
        <w:br/>
        <w:t>деп басылып келді. .</w:t>
        <w:br/>
        <w:t>Бұл жыйнакта Мұрсент қолжазбалары бойынша:</w:t>
        <w:br/>
        <w:t>Махаббат кетті, дос кетті,--</w:t>
        <w:br/>
        <w:t>деп алыңды.</w:t>
        <w:br/>
        <w:t>Абай шығармалары жыйнақтарының бәрінде басылып жүр.</w:t>
        <w:br/>
        <w:t>5І. «Жүрегім менің қырық жамау» - өлеңнің тексті 1909 жыл-</w:t>
        <w:br/>
        <w:t>ғы жыйнақ және Мүрсент қолжазбалары бойынша берілді.</w:t>
        <w:br/>
        <w:t>Абай шығармалары жыйнақтарының бәрінде басылып келелі.</w:t>
        <w:br/>
        <w:t>52. «Адам-- бір боқ көтерген боқтың қабыз- өлеңнің тексті</w:t>
        <w:br/>
        <w:t>1909 жылғы жыйнак және Мүрсент қолжалбаларынан алынды.</w:t>
        <w:br/>
        <w:t>Абай жыйнақтарынып негізгілерінде бар.</w:t>
        <w:br/>
        <w:t>53. «Күшік асырап, шит еттім» -- өлеңнің тексті Мүрсент қолжаз-</w:t>
        <w:br/>
        <w:t>баларынан алынды.</w:t>
        <w:br/>
        <w:t>Абайдың соңғы жыйнақтарындаФбасылып жүр.</w:t>
        <w:br/>
        <w:t>288</w:t>
      </w:r>
    </w:p>
    <w:p>
      <w:r>
        <w:t>Лиснин миенне в совете силу Вэяло, --</w:t>
        <w:br/>
        <w:t>И так удачно в хол пошло, что, наконеп,</w:t>
        <w:br/>
        <w:t>Не только пестрых там овен --</w:t>
        <w:br/>
        <w:t>И ғладких стало мало.</w:t>
        <w:br/>
        <w:t>Кэкне ж у.эверей пошли на это толки? --</w:t>
        <w:br/>
        <w:t>Что Лев бы и хорош, да зсе злоден волки.</w:t>
        <w:br/>
        <w:t>Мысалдың жалпы мазмүнын сақтай отырса да Абай кей жер-</w:t>
        <w:br/>
        <w:t>лерде сөз тастап, не қосып шумақ дәлдігін сақтамай аударған.</w:t>
        <w:br/>
        <w:t>Шығарманың алтыпшы шумағы соңғы баспаларда:</w:t>
        <w:br/>
        <w:t>Өлгірмек боп оңай-ақ қойды сығып, --</w:t>
        <w:br/>
        <w:t>леп алынып жүрді. Бұл жыйнақта 1904 жылғы баспа негізінде:</w:t>
        <w:br/>
        <w:t>Өлгірмегім оңай-ақ қойды сығып, --</w:t>
        <w:br/>
        <w:t>болып түзетілді. Оригиналға карағанда мағна жағынан соңғы</w:t>
        <w:br/>
        <w:t>текст дұрыс. Бұл жерде арыстан қасқырдың койларды қырып салу</w:t>
        <w:br/>
        <w:t>керек деғен ақылын теріс көріп, наразы болады. Сондықтан ау-</w:t>
        <w:br/>
        <w:t>дарманың төмендегі шумағы:</w:t>
        <w:br/>
        <w:t>Қабағын түйлі арыстан сөзін ұғып:</w:t>
        <w:br/>
        <w:t>«Өлтірмегім оңай-ақ қойды сығып,</w:t>
        <w:br/>
        <w:t>Өз жұртын өзі қырған патша бар ма?</w:t>
        <w:br/>
        <w:t>Жаманаттан коркамын кетсе шығып», --</w:t>
        <w:br/>
        <w:t>болуы орынды</w:t>
        <w:br/>
        <w:t>Абай шығармаларының негізгі жыйнақтарында басылып келеді.</w:t>
        <w:br/>
        <w:t>“</w:t>
        <w:br/>
        <w:t>45. Қарға мен түлкі («Жұрт біледі, күледі») -- шығарманың</w:t>
        <w:br/>
        <w:t>тексті 1909 жылғы жыйнақ және Мүрсент қолжазбалары бойынша</w:t>
        <w:br/>
        <w:t>берілді.</w:t>
        <w:br/>
        <w:t>ИН. А. Крыловтан аударма.</w:t>
        <w:br/>
        <w:t>ВОРОНА И ЛИСИЦА</w:t>
        <w:br/>
        <w:t>Уж сколько раз таердили миру.</w:t>
        <w:br/>
        <w:t>Что лесть гнусил, вредиа: но только все не впрок,</w:t>
        <w:br/>
        <w:t>ІМ в сердие льстец всегда отышет уголок.</w:t>
        <w:br/>
        <w:t>Вороне где-то бог послал кусочек сыру;</w:t>
        <w:br/>
        <w:t>На ель Ворона эзгромоздясь,</w:t>
        <w:br/>
        <w:t>Позавтракать-было совсем уж собралась,</w:t>
        <w:br/>
        <w:t>Да позалумалась а сыр во рту держала.</w:t>
        <w:br/>
        <w:t>На ту беду Лиса близехонько бежала;</w:t>
        <w:br/>
        <w:t>Вдруг сырный дух Лису остановял:</w:t>
        <w:br/>
        <w:t>Лисипа видит сыр, -- Лисипу сыр пленил.</w:t>
        <w:br/>
        <w:t>285</w:t>
        <w:br/>
        <w:t>«Ондай тірлікті кымбат көріп бұлардан адам, өлімді жау көріш</w:t>
        <w:br/>
        <w:t>ахиретке дұшпан болады» деп қате оқылып келген сайлам қолжаз-</w:t>
        <w:br/>
        <w:t>ба былайша түзетіліп алынды:</w:t>
      </w:r>
    </w:p>
    <w:p>
      <w:r>
        <w:t>«Ондай тірлікті қымбат көріп бұлдаған адам, өлімді жау көріп</w:t>
        <w:br/>
        <w:t>ахнретке дұшпан болады».</w:t>
        <w:br/>
        <w:t>Сол сыяқты осы аталған сөздегі келесі бір сөйлем соңғы жый-</w:t>
        <w:br/>
        <w:t>нақтарда: «ал, ол еңбекпен ерінбей жүріп мал табуға жігер қы-</w:t>
        <w:br/>
        <w:t>лалмайсың» деп алынып келді.</w:t>
        <w:br/>
        <w:t>Бұл баспада колжазба негізінде:</w:t>
        <w:br/>
        <w:t>«Адал еңбекпен ерінбей жүріп мал табуға жігер қылмайсын»</w:t>
        <w:br/>
        <w:t>делініп түзетілді.</w:t>
        <w:br/>
        <w:t>Осындай түзетулермен қатар кейбір сөздің текстінде кездесетін,</w:t>
        <w:br/>
        <w:t>қолжазбада бар, бірақ соңғы жыйнақтарда қалдырылып, кеткен</w:t>
        <w:br/>
        <w:t>орыс сөздері (образование, назначение впечатлительность сердца</w:t>
        <w:br/>
        <w:t>т. 6.) бұл баспада колжазба бойынша берілді.</w:t>
        <w:br/>
        <w:t>Абай жыйнақтарының соңғыларында басылып келеді.</w:t>
        <w:br/>
        <w:t>Сидит на дереве сухом,</w:t>
        <w:br/>
        <w:t>Блестя лазоревым крылам,</w:t>
        <w:br/>
        <w:t>Пускай ревет, бушует вьюга...</w:t>
        <w:br/>
        <w:t>Она поет лишь 06 одном,</w:t>
        <w:br/>
        <w:t>Она поет о солнце юга! --</w:t>
        <w:br/>
        <w:t>Абайда небәрі 16 жол, өлеңнің соңғы шумағы орнгнналда жоқ,</w:t>
        <w:br/>
        <w:t>өзі қосқан сыяқты.</w:t>
        <w:br/>
        <w:t>Соңғы баспаларда бірінші жол:</w:t>
        <w:br/>
        <w:t>Көңілдің күйі тағы да,--</w:t>
        <w:br/>
        <w:t>деп алынып жүрді. 1909 жылғы жыйнақта да және Мүрсент қол-</w:t>
        <w:br/>
        <w:t>жазбаларында да:</w:t>
        <w:br/>
        <w:t>Көңіл күйі тағы да,--</w:t>
        <w:br/>
        <w:t>болғандықтан бұл жыйнақта осы соңғы варизит қабылданды.</w:t>
        <w:br/>
        <w:t>Абай жыйнақтарының негізгі баспаларына кіргізіліп келеді.</w:t>
        <w:br/>
        <w:t>бі. «Күнді уақыт итеріп» -- өлеңнің тексті Мүрсент қолжазба-</w:t>
        <w:br/>
        <w:t>лары бойынша алынды.</w:t>
        <w:br/>
        <w:t>Соңғы кезде бұл өлеңшің М. Ю. Лермонтовтан аударма екен-</w:t>
        <w:br/>
        <w:t>дігі анықталды. Лермонтовта да 16 жол.</w:t>
        <w:br/>
        <w:t>ВЕЧЕР</w:t>
        <w:br/>
        <w:t>Қоғда садится алый день</w:t>
        <w:br/>
        <w:t>За синий край землн,</w:t>
        <w:br/>
        <w:t>Когда туман встает, и тень</w:t>
        <w:br/>
        <w:t>. Скрывает әсе эдали,</w:t>
        <w:br/>
        <w:t>Тоғда я мыслю в тишине</w:t>
        <w:br/>
        <w:t>Про вечность ни любов!,</w:t>
        <w:br/>
        <w:t>И чей-то голос шепчет мне:</w:t>
        <w:br/>
        <w:t>Не будешь счастлив вновь.</w:t>
        <w:br/>
        <w:t>Ия гляжу на небеса</w:t>
      </w:r>
    </w:p>
    <w:p>
      <w:r>
        <w:t>С покорною душой,</w:t>
        <w:br/>
        <w:t>Онн свершали чудеса,</w:t>
        <w:br/>
        <w:t>Но не для нас с тобой,</w:t>
        <w:br/>
        <w:t>Не для ничтожного ғлушша,</w:t>
        <w:br/>
        <w:t>Которому твой Взгляд</w:t>
        <w:br/>
        <w:t>Дороже будет до ҡонца</w:t>
        <w:br/>
        <w:t>Небесных всех наград.</w:t>
        <w:br/>
        <w:t>Абай аудармасы Лермонтов текстіне мағнасы жағынан жолМ3-</w:t>
        <w:br/>
        <w:t>жол сай келеді. Лермонтов шығармасын Абай бұлжытпай дәлме-</w:t>
        <w:br/>
        <w:t>дәл аударған. -.</w:t>
        <w:br/>
        <w:t>Абайдың соңгы жыйнақтарына кіргізіліп жүр.</w:t>
        <w:br/>
        <w:t>293</w:t>
        <w:br/>
        <w:t>М. ӘУЕЗОВ</w:t>
        <w:br/>
        <w:t>КАЗАҚ ХАЛҚЫНЫҢ ҰЛЫ АҚЫНЫ"</w:t>
        <w:br/>
        <w:t>Жүрегіңнің түбіне терең бойла,</w:t>
        <w:br/>
        <w:t>Мен бір жұмбақ адаммын оны да ойла.</w:t>
        <w:br/>
        <w:t>Соқтықпалы, соқпақсыз жерде өстім,</w:t>
        <w:br/>
        <w:t>Мыңмен жалғыз алыстым, кіна қойма.</w:t>
        <w:br/>
        <w:t>Абай болашақ ұрпаққа сөзін осылай арнады. Бұл -- өткеннің</w:t>
        <w:br/>
        <w:t>құлазыған ғасырларынан өзіне бейтаныс, басқа, бірақ жарқын бо-</w:t>
        <w:br/>
        <w:t>лашакққа сенімді жол салған ақынның айтқан сөзі еді. Даланы</w:t>
        <w:br/>
        <w:t>торлаған надандық түнегіне ол шам-шырақтай сәуле төкті және</w:t>
        <w:br/>
        <w:t>таны атып, күні шығатын жаққа апаратын жолды өзі талмай із-</w:t>
        <w:br/>
        <w:t>деді.</w:t>
        <w:br/>
        <w:t>Ие, өзі өмір кешкен және өлең жазған ғасыр үшін Абай жүм-</w:t>
        <w:br/>
        <w:t>бақ болды. Ал ол біз үшін жұмбақ па?</w:t>
        <w:br/>
        <w:t>Біз Абайды қазір жұмбақ ретінде емес қазақ адебнетінің шам</w:t>
        <w:br/>
        <w:t>шырағы ретінде кабылдаймыз. Сошйалистік ұлы Отанның ортақ</w:t>
        <w:br/>
        <w:t>ндеяларымен, күресімен, жеңістерімен туысып кеткен халықтары</w:t>
        <w:br/>
        <w:t>Абайлы қастерлеп еске алады.</w:t>
        <w:br/>
        <w:t>Ақынның кайтыс болғанына елу жыл толды. Бірақ біз үшін</w:t>
        <w:br/>
        <w:t>Абай өткен күннің ғана ақыны емес, ол халыкпен бірге жасасып,</w:t>
        <w:br/>
        <w:t>болашакка бірге ұмтылған акын. Ал мұндай ақын өлмек емес, өйт-</w:t>
        <w:br/>
        <w:t>кені оның шығармаларына уақыт шек қоя алмайды.</w:t>
        <w:br/>
        <w:t>Қазақ халқы бір кезде адамның өмірін мүшелмен санаған. Ал</w:t>
        <w:br/>
        <w:t>поззияның аныз болған кайнары Абулхаяттан мәнгі суын татқан</w:t>
        <w:br/>
        <w:t>жыршы үшін мүшел ғасырлармен өлшенеді. Өзінің еңбегін жете</w:t>
        <w:br/>
        <w:t>бағаламаған және аз түсінген замандастарын артқа тастап, Абай</w:t>
        <w:br/>
        <w:t>дал бүгінгідей, біздің қасымызда тұр.</w:t>
        <w:br/>
        <w:t>Халқының күресі мен азабын, тағдырын өз үлесіне алған ақын-</w:t>
        <w:br/>
        <w:t>ның есімін біздің, әділетті совет жұртшылығы аса кастерлейді.</w:t>
        <w:br/>
        <w:t>Абайдың қайтыс болғанына елу жыл толғанын атап өте отырып, біз</w:t>
        <w:br/>
        <w:t>ақынның уақыт сынынан мүдірмей өткен, ұмтылмас, қымбатты</w:t>
        <w:br/>
        <w:t>жане ұлы мұрасын еске аламыз,</w:t>
      </w:r>
    </w:p>
    <w:p>
      <w:r>
        <w:t>Өзінің көптеген тұстастарының айтуына қарағанда Абай өлең-</w:t>
        <w:br/>
        <w:t>“ Бұл мақала орысшадан аударылып басылды,- ред.</w:t>
        <w:br/>
        <w:t>294</w:t>
        <w:br/>
        <w:t>68. «Асау той, тентек жыйын, опыр-топыр» -- өлеңнің тексті</w:t>
        <w:br/>
        <w:t>1909 жылғы жыйнак және Мүрсент қолжазбалары бойынша берілді.</w:t>
        <w:br/>
        <w:t>М. ІО. Лермонтовтан аударма. ЛЛермонтовта 12 жол.</w:t>
        <w:br/>
        <w:t>На буйном пиршестзе залумчив он сидел</w:t>
        <w:br/>
        <w:t>Один, покинутый безумнымн друзьямн,</w:t>
        <w:br/>
        <w:t>И в даль грядушую, закрытую пред нами,</w:t>
        <w:br/>
        <w:t>Духовный взор его смотрел.</w:t>
        <w:br/>
        <w:t>Н помню я, исполнены Печали</w:t>
        <w:br/>
        <w:t>Средь зэвона чаш, и криков, и речей,</w:t>
        <w:br/>
        <w:t>Н песен праздничпых, ни хохота гостей</w:t>
        <w:br/>
        <w:t>Его слова пророчески звұчали.</w:t>
        <w:br/>
        <w:t>Он говорил: ликуйте, о друзья! -</w:t>
        <w:br/>
        <w:t>Что вам судьбы дряхлеюшеғо мира?..</w:t>
        <w:br/>
        <w:t>Над вашей головой колеблется секира,</w:t>
        <w:br/>
        <w:t>Но что ж!. из вас один се увижу Я.</w:t>
        <w:br/>
        <w:t>Абай жалпы мазмұнын сақтап, 16 жол етіп аударған.</w:t>
        <w:br/>
        <w:t>Абай жыйнақтарының бәрінде басылып келеді.</w:t>
        <w:br/>
        <w:t>69. «Тоты құс түсті көбелек» -- өлеңнің тексті 1909 жылғы жый-</w:t>
        <w:br/>
        <w:t>нак жане Мүрсент қолжазбалары бойынша берілді.</w:t>
        <w:br/>
        <w:t>Абайдың Негізгі жыйнактарында түгел басылып жүр.</w:t>
        <w:br/>
        <w:t>70. «Алланың өзі де рас, сөзі де рас» -- өлеңнің тексті 1909 жыл-</w:t>
        <w:br/>
        <w:t>ғы жыйнақ және Мүрсент колжазбалары бойынша берілді.</w:t>
        <w:br/>
        <w:t>Абай шығармалары жыйнақтарының негізгілерінде басылып ке-</w:t>
        <w:br/>
        <w:t>деді.</w:t>
        <w:br/>
        <w:t>71, «Жүрек -- теңіз, қызықтың бәрі -- асыл тас» -- өлеңнің текс</w:t>
        <w:br/>
        <w:t>ті Мүрсент қолжазбасы бойынша алынды.</w:t>
        <w:br/>
        <w:t>Абай жыйнақтарының негізгілерінде басылып жүр.</w:t>
        <w:br/>
        <w:t>79 «Жалын мен оттан жаралып» -- өлеңнің тексті 1909 жылғы</w:t>
        <w:br/>
        <w:t>жыйнақ пен Мүрсент колжазбасы бойынша берілді.</w:t>
        <w:br/>
        <w:t>Абай жыйнақтарының негізгілерінде бар.</w:t>
        <w:br/>
        <w:t>73. «Сал-сап, көңлім, сап, көңлім» -- өлеңнің тексті Мүрсент</w:t>
        <w:br/>
        <w:t>қолжазбасы бойынша берілді.</w:t>
        <w:br/>
        <w:t>Мүрсейт қолжазбасында Абайдың жігіт кезінде айтқан өлеңі</w:t>
        <w:br/>
        <w:t>деп көрсетілген, жазған жылы белгісіз.</w:t>
        <w:br/>
        <w:t>Абайдың соңғы жыйнақтарында басылып келеді.</w:t>
        <w:br/>
        <w:t>295</w:t>
      </w:r>
    </w:p>
    <w:p>
      <w:r>
        <w:t>692. «Көлеңке басын ұзартып» -- өленнің тексті 1909 жылғы</w:t>
        <w:br/>
        <w:t>жыйнақ жәна Мүрсейт қолжазбалары бойынша берілді.</w:t>
        <w:br/>
        <w:t>Абай жыйнақтарының негізгілерінде басылып жүр.</w:t>
        <w:br/>
        <w:t>63. «Ұяламын десені көңіл үшін» -- өлеңнің тексті 1409 жылғы</w:t>
        <w:br/>
        <w:t>жыннақ және Мүрсент қолжазбалары бойынша алынды.</w:t>
        <w:br/>
        <w:t>Абай шығармалары жыйнақтарының негізгілеріне кіргізіліп жүр.</w:t>
        <w:br/>
        <w:t>64. «Жапырағы қуарған ескі үмітпен» -- өлеңнің тексті 1909 жыл-</w:t>
        <w:br/>
        <w:t>ғы жыйнақ және Мүрсент қолжазбалары бойынша алынды.</w:t>
        <w:br/>
        <w:t>Абайдың негізгі жыйнақтарында басылып жүрг</w:t>
        <w:br/>
        <w:t>65. «Қуанбаңдар жастыққа» -- өлеңнің тексті 1909 жылғы жый-</w:t>
        <w:br/>
        <w:t>пақ және Мүрсент қолжазбалары бойынша берілді.</w:t>
        <w:br/>
        <w:t>Соңғы жыйнақтарда төртінші шумақтың үшінші жолы:</w:t>
        <w:br/>
        <w:t>Қорлық жуымас сақтыққа, --</w:t>
        <w:br/>
        <w:t>деп басылып келді. 1909 жылғы баспада да, Мүрсент қолжазбала-</w:t>
        <w:br/>
        <w:t>рында да:</w:t>
        <w:br/>
        <w:t>Қорлық жүрмес сақтыққа, --</w:t>
        <w:br/>
        <w:t>болғандықтан бұл жыйнақта осы соңғысы қабылданды.</w:t>
        <w:br/>
        <w:t>Абай жыйнақтарының бәрінде де басылып қеледі.</w:t>
        <w:br/>
        <w:t>56. «Осы қымыз қазаққа» -- өлеңнің тексті 1904 жылғы жыйнақ</w:t>
        <w:br/>
        <w:t>және Мүрсент колжазбалары бойынша берілді.</w:t>
        <w:br/>
        <w:t>Өлеңнің соңғы екі жолы 1945 жылғы жыйнақта:</w:t>
        <w:br/>
        <w:t>Қойныңда ақша, қолда қой</w:t>
        <w:br/>
        <w:t>Күзетке оңай, шошынба, -</w:t>
        <w:br/>
        <w:t>деп басылды. Бұл ( Жыйнақта Мүрсент қолжазбалары және</w:t>
        <w:br/>
        <w:t>1909 жылғы баспа негізінде осы екі жол былайша алынды:</w:t>
        <w:br/>
        <w:t>Қайында ақша, колда қой</w:t>
        <w:br/>
        <w:t>Күзетке оңай, шошыма,</w:t>
        <w:br/>
        <w:t>Абай жыйпақтарының негізгілерінде басылып жүр.</w:t>
        <w:br/>
        <w:t>67. «Буынсыз тілің» -- өлеңнің тексті Мүрсент қолжазбасы</w:t>
        <w:br/>
        <w:t>бойынша берілді.</w:t>
        <w:br/>
        <w:t>Абайдың соңғы жыйнақтарында басылып келеді.</w:t>
        <w:br/>
        <w:t>24</w:t>
        <w:br/>
        <w:t>пы және искусстиосы жайында кеп мәлімет алады, өздеріне бей-</w:t>
        <w:br/>
        <w:t>таныс өлкенің табиғи-географиялык, зкономикалық жағдайларын,</w:t>
        <w:br/>
        <w:t>тұрмысын зерттейді. Мешеу қалған қыйырдағы өлкеге орыс мәде-</w:t>
        <w:br/>
        <w:t>ниетін тұңғыш таратушылар да, халықтың өмірі мен тұрмысын өз-</w:t>
        <w:br/>
        <w:t>герлудің, оны ағартудың жақтаушылары да солар болады. Біз</w:t>
        <w:br/>
        <w:t>Михаэлистің көптеген еңбектерін және Леонтьевтің «Обычное</w:t>
        <w:br/>
        <w:t>право у киргизов» деген Көлемді зерттеуін білеміз. Орыстың дДс-</w:t>
        <w:br/>
        <w:t>мократиялық интеллигенинясының бүл өкілдері халықты ағартуды</w:t>
        <w:br/>
        <w:t>шарнзмге қарсы күрестің маңызды құралы деп санады. Абай сыяқ-</w:t>
      </w:r>
    </w:p>
    <w:p>
      <w:r>
        <w:t>ты адамдарды орыс әдебиеті класснктерінін және орыс мәденнеті-</w:t>
        <w:br/>
        <w:t>нің басқа да алдыңғы қатарлы өкілдерінің мұрасымен таныстыру--</w:t>
        <w:br/>
        <w:t>олар үшін, әрине, маңызды міндет болды.</w:t>
        <w:br/>
        <w:t>Сондыктан олар орыстын ұлы жазушылары мен алдыңғы қатар-</w:t>
        <w:br/>
        <w:t>лы саяси-әлеуметтік қайраткерлерінің еңбектері мен ойларында</w:t>
        <w:br/>
        <w:t>бейнеленген орыс халқы туралы шындықты қазақ өлкесінің қалың</w:t>
        <w:br/>
        <w:t>еңбекші бұқарасына жеткізуге тырысты. ХІХ ғасырдағы гзамат-</w:t>
        <w:br/>
        <w:t>тың идеяларға толы орыстың классикалық әдебиетінің асқан гу-</w:t>
        <w:br/>
        <w:t>манизмі мен терең революцияшылдығы, оның шаризмге қарсы өш-</w:t>
        <w:br/>
        <w:t>пенділігі, оның езілген бұқараны қорғап көтерген өшпес дауысы</w:t>
        <w:br/>
        <w:t>Сибирьде де, Қазақстанда да қоғамдық ойды оятты, тәрбиеледі.</w:t>
        <w:br/>
        <w:t>Ал, Абай болса қазақ халқының ғасырлар бойы қараңғылықтан</w:t>
        <w:br/>
        <w:t>құтылатын бірден-бір дұрыс жолы -- орыс және қазақ мәдениеті-</w:t>
        <w:br/>
        <w:t>нің жақындасуында деп «ілді. Ұлы ақкын-ағартушы халықтардың</w:t>
        <w:br/>
        <w:t>туысқандығы мен достығы илеяларын жақтаушы болды. Өзінің</w:t>
        <w:br/>
        <w:t>өлеңдерінде ол қазақ халкына орыс халқын патша отаршылдары-</w:t>
        <w:br/>
        <w:t>нан айыра білуді көрсетуге тырысады.</w:t>
        <w:br/>
        <w:t>Тура тілді кісіні дейміз орыс,</w:t>
        <w:br/>
        <w:t>Жиреніп, жылмаңдықты демес бұрыс.</w:t>
        <w:br/>
        <w:t>Жылпылдаткан айрылып, сеніее алмай,</w:t>
        <w:br/>
        <w:t>Адамдықты жогалтар ақыр бұл іс.</w:t>
        <w:br/>
        <w:t>Сенімі жоқ серменде сырды бұзды.</w:t>
        <w:br/>
        <w:t>Анық таза көрмейміз досымызды.</w:t>
        <w:br/>
        <w:t>Қылт етпеген көңілдің кешуі жоқ.</w:t>
        <w:br/>
        <w:t>Жүрегінде жатады әкпе сызы.</w:t>
        <w:br/>
        <w:t>Дос асықтың болмайды бөтендігі,</w:t>
        <w:br/>
        <w:t>Қосылған босаспайды жүрек жігі.</w:t>
        <w:br/>
        <w:t>Орыс халкының рухани мәдениетінің нағыз асыл қазналарын</w:t>
        <w:br/>
        <w:t>тауып, таныған шақта Абайдың ой-өрісі мейлінше кеңейеді. Абай</w:t>
        <w:br/>
        <w:t>Пушкин мен Лермонтовтың, Қрыловтың, Салтыков-Шедрин мен</w:t>
        <w:br/>
        <w:t>Лев Толстойлың күштар ардақтаушысы болады. 1886 жылдан</w:t>
        <w:br/>
        <w:t>бастап ол Крылов, Пушкин, Лермонтовтың шығармаларын қазақ</w:t>
        <w:br/>
        <w:t>тіліне аударады.</w:t>
        <w:br/>
        <w:t>Абан тек қана акын емес, сонымен бірге музыка</w:t>
        <w:br/>
        <w:t>халық музыкасын терең білген, жете ЛЕЕНЕЗН! ыы о.</w:t>
        <w:br/>
        <w:t>бір қатар мелодиялар шығаралы. Акынның мелодиялары негізінен</w:t>
        <w:br/>
        <w:t>Оның Қазақ поэзиясына жаңалық енгізген өлеңдеріне” (сегізаяқ</w:t>
        <w:br/>
        <w:t>Т. 6.) арналған еді. Ол өзінің «Евгений Онегиннен» жасаған үзінді</w:t>
        <w:br/>
        <w:t>аудармаларына да осындай мелодиялар шығарған. 1887 -- 89 жыл-</w:t>
        <w:br/>
        <w:t>дарда Пушкин есімі мен және оның геройлары Онегин мен Татья-</w:t>
        <w:br/>
        <w:t>300</w:t>
        <w:br/>
        <w:t>пын. оның кыйыншылықпен колы жеткен бакыты үшін күресте ка-</w:t>
        <w:br/>
        <w:t>жырлы, берік екенін көрсетелі. Абай қазак әйелін, ананы--семьяның</w:t>
        <w:br/>
        <w:t>тірегі ретінле жырлайлы, онын жапқыяплығын, даналығын, птын</w:t>
        <w:br/>
        <w:t>көңілмен бепілген лостықка бепіктігін, оның алал, тамаша жаны»</w:t>
        <w:br/>
        <w:t>мың түтастығын малақтайлы. Қалынмалға, көп иятын алушылыкка,</w:t>
        <w:br/>
        <w:t>айелді күңлікте ұстаушылыкка жан-тәнімен карсы шыға отырып,</w:t>
        <w:br/>
        <w:t>лкын өлеңдерінде әйелдің қоғамда тең празолы болуы үшін кү-</w:t>
        <w:br/>
        <w:t>геселі.</w:t>
        <w:br/>
        <w:t>Абай бүрынғы ауыллың ғасырлар бойғы секіліктерін, енжарлық,</w:t>
        <w:br/>
        <w:t>пен жалқаулықты клтты түйреумен бірге ақылы бар, бойында</w:t>
      </w:r>
    </w:p>
    <w:p>
      <w:r>
        <w:t>күші бар аламға кажетті қаснет ретінде еңбекті сүюшілікті жыр-</w:t>
        <w:br/>
        <w:t>лайлы.</w:t>
        <w:br/>
        <w:t>Ол өзіне дейінгі пилактикалық, уағыз поэзиясының канонларын</w:t>
        <w:br/>
        <w:t>бүзлі:. «Мен жазбаймын өлеңді ермек үшін». «Өлен -- сөздің пат-</w:t>
        <w:br/>
        <w:t>шасы сөз сапасы», «Біреүлін кісісі өлсе. копалы ол» атты өлең-</w:t>
        <w:br/>
        <w:t>дерінлегі өзінін акынпык программасында Феолаллық-ханлық, кер-</w:t>
        <w:br/>
        <w:t>таптпл илеологияның жаршылары Бүхар жыпау. Шоптанбай. Ду-</w:t>
        <w:br/>
        <w:t>даттарлы катал сынап, оларлып поэзиясын ешбір, ойлы сөзі жоқ</w:t>
        <w:br/>
        <w:t>«құраү-жамау» леп атайлы Абай оларлы жас ұрпакка рухани</w:t>
        <w:br/>
        <w:t>азық бермей, халыҡтын қоғамлы кайта күру күресіне зыянын титіз-</w:t>
        <w:br/>
        <w:t>гені үшін, өткен, құллық злманлы жырлап, ләріптегені үшін айып-</w:t>
        <w:br/>
        <w:t>тайлы. Абай жана поэзяяның биік максаты, міндеті -- халыққа</w:t>
        <w:br/>
        <w:t>қызмет ету. аламлы тәрбиелейтін жане кағамлы дамытуға көмегі</w:t>
        <w:br/>
        <w:t>тиетін жаналықка тшакыру пеп білелі Халыктың енбек етіп, өз</w:t>
        <w:br/>
        <w:t>правасы үтпін күресуі ғана пала келейіне тауелсізлік әпепелі, білім-</w:t>
        <w:br/>
        <w:t>ге, 2янблй окуға ұмтылу ғапа жас үрпақтың қолын жақсы өмірге</w:t>
        <w:br/>
        <w:t>жеткізелі</w:t>
        <w:br/>
        <w:t>Окх-білімге шақкырулы Абай жалан уағызбен айтпалы. Абай-</w:t>
        <w:br/>
        <w:t>лын бүкіл поэзиясы, оның жана лебізлі, опамлы өленінін, әмірлік</w:t>
        <w:br/>
        <w:t>күптка толы обрлалапының күпі кллак қағамын ескіпген идеялар</w:t>
        <w:br/>
        <w:t>мен сезімлер шенбепінен тығарлы. букара халықтың басын катып-</w:t>
        <w:br/>
        <w:t>ған мүсылман мелгреселерінің схоластикасы мен балдыр-батпақта-</w:t>
        <w:br/>
        <w:t>ТЫН лоусыз шенелі.</w:t>
        <w:br/>
        <w:t>Абай шығыс поэзиясына, Тляу тығыстың бұрынғы және сол</w:t>
        <w:br/>
        <w:t>түстағы малениетіне келгенде ле өзінлік бетіп сактай біллі. Ол</w:t>
        <w:br/>
        <w:t>түп-нүска апкылы (ітінлра шағатай тіліндегі аулармлсы апкылы)</w:t>
        <w:br/>
        <w:t>араб. ппли алебиетінің шығапмаларынын, Ффепллүся, Низлмя. Са-</w:t>
        <w:br/>
        <w:t>али, Хафиз, Навон, Фзуля сыяқты кллссиктерлің енбектерін білпі.</w:t>
        <w:br/>
        <w:t>Жлс шағында ол казак өленіне «ғарүз» өлшемін түнғыш рет ен-</w:t>
        <w:br/>
        <w:t>гізіп жанғе сол классиктерліп якынлық лексикасынан алынған кеп-</w:t>
        <w:br/>
        <w:t>теген араб-парсы сөзлепін енгізіп, алгі акынларға өзі ле еліктеген</w:t>
        <w:br/>
        <w:t>елі. Кейін. халык твопчестаосынан искусствоның анағүрлым кұн-</w:t>
        <w:br/>
        <w:t>лы үлгілерін тауып, Абай тығыс алебнетінен халық шығармалары</w:t>
        <w:br/>
        <w:t>«Мың біп түнлі» плгсы мен түпіктін халык ептегілерін, халық</w:t>
        <w:br/>
        <w:t>эпосын жоғлпы бағллалы. От энгімелеген «Шаһнама». «Лайлі --</w:t>
        <w:br/>
        <w:t>Мажнун». «Көроғлы» ппзмалапы ел арасына кең тапаллы.</w:t>
        <w:br/>
        <w:t>Таяу шығыс маченнетің, тарихын эзетттей жүліп, Абай Табаря--</w:t>
        <w:br/>
        <w:t>Рүбгузн, Рашил Эллнни Бабур. Абұлғазы -- Бағалуп-хан және бас-</w:t>
        <w:br/>
        <w:t>каларынын еңбехтепімен танысты. сонпай-лК шығыстың діни ға-</w:t>
        <w:br/>
        <w:t>лымлапынын п2йымллуыноағы логика мен мұсылман правасы не-</w:t>
        <w:br/>
        <w:t>гілдерін де білді. Абай Талу шығыстың ежелгі мәдениеті ғана</w:t>
        <w:br/>
        <w:t>304</w:t>
        <w:br/>
        <w:t>түсініп жетпеді. Оның бүкіл өмірі өткен кішкепе өңірдің көш-</w:t>
        <w:br/>
        <w:t>пелі түрмыс жағдайы экономикалық факторлардың тарихн маңыҙын</w:t>
        <w:br/>
        <w:t>жете бағалауға мүмкіндік бермеді. Бұл мәселелерге орыстың ұлы</w:t>
        <w:br/>
        <w:t>революцияшыл-демократтары сыяқты ықлас қоюшылықты және</w:t>
        <w:br/>
        <w:t>экономикалык укладты өзгерту күресін түсінушілікті оның твор-</w:t>
        <w:br/>
        <w:t>чествосынан таба алмаймыз. Оның ағартушылық сыйпаты басым</w:t>
        <w:br/>
        <w:t>еді де, келешекке деген үмітін қазақ халқының сол замандағы оку-</w:t>
        <w:br/>
        <w:t>білімге тезірек жуықтауына гуманнстік идеяларды кең, тарату</w:t>
        <w:br/>
        <w:t>идеяларына артты, ол мұның қайнар көзі орыс мәденнетінде деп</w:t>
        <w:br/>
        <w:t>білді.</w:t>
        <w:br/>
        <w:t>Абай өздігінен білім алудың ұзак жолын өтті. Пушкин, Лермон-</w:t>
      </w:r>
    </w:p>
    <w:p>
      <w:r>
        <w:t>топ, Қрыловтардан бастаған ол алпысыншы, жетпісінші жылдарда-</w:t>
        <w:br/>
        <w:t>ғы орыс әдебиетімен де танысты, тек аҡындарды ғана күрметтемей,</w:t>
        <w:br/>
        <w:t>Лев Толстой, Салтыков-Шедрин сыяқты үлы прозанктерді де түсін-</w:t>
        <w:br/>
        <w:t>ді. Орысша аудармалар арқылы Абай Гете мен Байронды, Батыс</w:t>
        <w:br/>
        <w:t>Европаның басқа да классиктерін білді. Орысша аудармалар арқы-</w:t>
        <w:br/>
        <w:t>лы ол ежелгі замандардағы әдебиетпен де танысты. Жер аудары-</w:t>
        <w:br/>
        <w:t>лып келіп Семейде жүрген Леантьевтың айтуы бойынша Абай Ба-</w:t>
        <w:br/>
        <w:t>тыс философиясымен де шұғылданған көрінеді (мысалы, Спиноза</w:t>
        <w:br/>
        <w:t>мен Спенсерді оқығаны, Дарвин жайын сұрастырғаны мәлім). Алай-</w:t>
        <w:br/>
        <w:t>да оның философиядан алған білімі белгілібір жүйеге түспеген</w:t>
        <w:br/>
        <w:t>еді.</w:t>
        <w:br/>
        <w:t>пен</w:t>
        <w:br/>
        <w:t>Абайдың орыс классиктеріне творчестволық жолмен келуі ақын</w:t>
        <w:br/>
        <w:t>қызметінің әрбір жана кезеңінде жанаша болып отырады. Крылов-</w:t>
        <w:br/>
        <w:t>ты аударғанда, Абай оның мысал моралін, қазақ ұғымы мен тү-</w:t>
        <w:br/>
        <w:t>сінігіне сәйкестендіре, кейде өзгертіп, өзгеше бір нақыл сөз түрінде</w:t>
        <w:br/>
        <w:t>келтірелі. Бірақ «Қанжар», «Жолға шықтым бір жым-жырт түнде</w:t>
        <w:br/>
        <w:t>жалғыз», «Теректің сыйы», «Жалау», «Демон» үзінділерін алсақ,</w:t>
        <w:br/>
        <w:t>Лермонтовтан аударылған өлеңдердің ішінде өзінің дәлдігі мен ше-</w:t>
        <w:br/>
        <w:t>берлігі жағынан күні бүгінге дейін бұлардан аскан аударма жоқ.</w:t>
        <w:br/>
        <w:t>Абайдың Пушкинге көзқарасында бүтіндей бір өзгешелік бар.</w:t>
        <w:br/>
        <w:t>«Евгений Онегин» үзінділері аудармадан гөрі, Пушкин романын</w:t>
        <w:br/>
        <w:t>шабыттана әңгімелеуге ұқсайды. Бұл ретте Абай шығыс поэзия-</w:t>
        <w:br/>
        <w:t>сында ертеден қалыптасқан «нәзира» үлгісін қолданып, өзінен бұ-</w:t>
        <w:br/>
        <w:t>рынғы ақындардың тақырыбы мен сюжетін жанаша баяндайды.</w:t>
        <w:br/>
        <w:t>Мысалы, біз «Ләйлі мен Мәжнүн», «фархад пен Шырын» және</w:t>
        <w:br/>
        <w:t>«Александр Македонский», (Ескендір) туралы поэмалардың сюжет-</w:t>
        <w:br/>
        <w:t>терін ертедегі тәжік, азербайжан, өзбек классигі Навояға ұқсап,</w:t>
        <w:br/>
        <w:t>Александр (Ескендір) мен Аристотельді осы қайталау Планында</w:t>
        <w:br/>
        <w:t>жырлайды. Ұлы мұраны еркін акындық баяндаудың осы мәнерін</w:t>
        <w:br/>
        <w:t>Абаһ «Евгений Онегинге» де қолданган. Татьяна мен Онегин об-</w:t>
        <w:br/>
        <w:t>раздарының биік поэтикалығына, шынайылығына ғажаптанған Абай</w:t>
        <w:br/>
        <w:t>олардың тарихын баяндайды, олардың ұлы кастерлі сүйіспеншіді-</w:t>
        <w:br/>
        <w:t>гінің бағалылығын баса көрсетеді және оны қазак жастарының</w:t>
        <w:br/>
        <w:t>ұғымына жақындатады. Абай верснясында «Евгеняй Онегин» эпнс-</w:t>
        <w:br/>
        <w:t>толярлык роман түріне айналған.</w:t>
        <w:br/>
        <w:t>Татьяна мен Онегиннің сүйіспеншілік хаттарына мелодиялар</w:t>
        <w:br/>
        <w:t>шығарып, оларды ақындардың репертуарына енгізген, сөйтіп бүл</w:t>
        <w:br/>
        <w:t>есімдердің ел арасында кеңінен белгілі болғаны соншалық -- дала</w:t>
        <w:br/>
        <w:t>жастарының сүйіспеншілік хаттары солардың сөздерінен басталып</w:t>
        <w:br/>
        <w:t>отырған,</w:t>
        <w:br/>
        <w:t>306</w:t>
        <w:br/>
        <w:t>ЖЫЛЫ АНЫҚ ЕМЕС ӨЛЕҢДЕР</w:t>
        <w:br/>
        <w:t>Қарасөздердің алдыйда жылы анық емес Абайдың бір топ</w:t>
        <w:br/>
        <w:t>өлеңдері беріліп отыр. Бұлардың көпшілігін, сондай-ақ І-томдағы</w:t>
        <w:br/>
        <w:t>«Әзім әңгімесін» де, ақынның соңғы жыйнақтарына Мұхтар Әуезов,</w:t>
        <w:br/>
        <w:t>ал біразын Архам Ысқақов енгізген. Бұл шығармалар соңғы</w:t>
        <w:br/>
        <w:t>жылдарда әркімдерден жазылып алынған.</w:t>
        <w:br/>
        <w:t>Осы бөлімде келтірілген өлеңдердің бәрі де Абайдың соңғы</w:t>
        <w:br/>
        <w:t>жылдардағы жыйнақтарына кіргізіліп келді.</w:t>
        <w:br/>
        <w:t>Нақты дерек болмағандықтан жазылған жылдары көрсетілген</w:t>
      </w:r>
    </w:p>
    <w:p>
      <w:r>
        <w:t>жоқ. Дегенмен, асы өлеңдердің дені Абайдың жас кезінде шыға-</w:t>
        <w:br/>
        <w:t>рылғандығы олардың мағнасынан-ақ көрінеді.</w:t>
        <w:br/>
        <w:t>КАРАСӨЗДЕР</w:t>
        <w:br/>
        <w:t>Қарасөздің текстері Мүрсент қолжазбалары бойынша басылды.</w:t>
        <w:br/>
        <w:t>Қолжазбаларда жылы көрсетілмеген. Соңғы баспаларда әр сөз-</w:t>
        <w:br/>
        <w:t>Дін жазылған жылын шығарушылар ешбір дерекке сүйенбей өзде-</w:t>
        <w:br/>
        <w:t>рінше қойған. Абай қарасөздері соңғы баспаларда көрсетілгендей</w:t>
        <w:br/>
        <w:t>он жыл бойы (1890 -- 1899) жазды деп санау мүлде қыйсынсыз.</w:t>
        <w:br/>
        <w:t>Бұл баспада әрбір сөздің жазылған жылы жекелеп көрсетілмеді</w:t>
        <w:br/>
        <w:t>Осы сөздерді жазудағы мақсаты туралы Абай өзі былай дейді:</w:t>
        <w:br/>
        <w:t>«акыры ойладым: осы айыма келген нәрселерді қағазға жаза бс-</w:t>
        <w:br/>
        <w:t>рейін, ақ кағаз бен қара сыяны ермек қыланын, кімде-кім ішінен</w:t>
        <w:br/>
        <w:t>керекті сөз тапса, жазып алсын, я оқысын, «керегі жоқ» десе, өз</w:t>
        <w:br/>
        <w:t>сөзім взімдікі дедім де, ақыры осыған байладым, енді мұнан басқа</w:t>
        <w:br/>
        <w:t>ешбір жұмысым жоқ».</w:t>
        <w:br/>
        <w:t>Қарасөздер такырып жағынан ақынның өлеңдерімен ұштасып</w:t>
        <w:br/>
        <w:t>жатады. Мұнда еңбек, оқу-білім, өнер мәселелері сөз болып,</w:t>
        <w:br/>
        <w:t>Абайдың қағам өміріне, жалпы Дүниеге көзқарасы әржақты кең</w:t>
        <w:br/>
        <w:t>қамтылып отырады. Ақынның дүние тануындағы, саяси-әлеуметтік</w:t>
        <w:br/>
        <w:t>көзқарасындағы қайшылықтар қарасөздерінде айқынырақ көріне-</w:t>
        <w:br/>
        <w:t>ді. Материалистік ой-пікірлер мен дінге сенушілік, демокпаттық</w:t>
        <w:br/>
        <w:t>ңдеялар мен ескі патрнархалды-рушылдық өмірдің кейбір жаңта-</w:t>
        <w:br/>
        <w:t>рын дәріптеушілік қатар келіп отырады. Халық өмірінің ауыр жағ-</w:t>
        <w:br/>
        <w:t>дайын, қанаушылықты ашып көрсете отырып, ақын халықты тап</w:t>
        <w:br/>
        <w:t>күресіне шақыру дәрежесіне көтеріле алмайды.</w:t>
        <w:br/>
        <w:t>Абай қарасөздерінде осындай қайшылықтар бола тұрса да</w:t>
        <w:br/>
        <w:t>олардың негізгі мазмұны ағартушылық, демократтық пікірлерді</w:t>
        <w:br/>
        <w:t>уағыздауда, қазақ халқын ұлы орыс халқының алдыңғы қатарды</w:t>
        <w:br/>
        <w:t>мәдениетінен жете үйренуге шақыруда. Ағартушы -- ақын былай</w:t>
        <w:br/>
        <w:t>денді: «Орыстың ғылымы, өнері-- дүнненің кілті, оны білгенге Дү-</w:t>
        <w:br/>
        <w:t>ние арзанырақ түседі,... барыңды салсаң да балаңа орыстың ғылы-</w:t>
        <w:br/>
        <w:t>мын үйрет!»</w:t>
        <w:br/>
        <w:t>2 Бұл баспада карасөзлің текстеріне, оларлы Мүрссит қолжаз-</w:t>
        <w:br/>
        <w:t>баларына салыстырып зерттеу негізінде бірнеше ірілі-уақты түзе-</w:t>
        <w:br/>
        <w:t>тулер енгізілді.</w:t>
        <w:br/>
        <w:t>Мысалы: алтыншы сөздегі бұрын:</w:t>
        <w:br/>
        <w:t>2%</w:t>
        <w:br/>
        <w:t>наның есімлері сол әндермен бірге бүкіл далаға кең таралды, Қа.</w:t>
        <w:br/>
        <w:t>зақ халкы үшін қазақ ақындары мен қазақтың тамаша эпнкалык</w:t>
        <w:br/>
        <w:t>поэмаларының геройларындай сүйікті жакын болып кетті.</w:t>
        <w:br/>
        <w:t>Сексенінші жыллардың аяк кезінде ақын, ойшыл, музыкант</w:t>
        <w:br/>
        <w:t>Абай халық жақсы білетін әрі аса калыр тұтатын кісі болады.</w:t>
        <w:br/>
        <w:t>Оған тіпті алыс жерлерден ақындар, музыканттар, жыршылар ке-</w:t>
        <w:br/>
        <w:t>деді. Данқты Біржан, соқыр ақын Ажар, Қуандық, Сара және</w:t>
        <w:br/>
        <w:t>баскалар онын өлеңдерін бүкіл кең далаға таратады</w:t>
        <w:br/>
        <w:t>Мұқа, Ақылбай, Кәкітай, Мағаүня сыяқты жас таланттар, акып-</w:t>
        <w:br/>
        <w:t>лар, жыршылар Абайлың төнірегіне топталады. Олардың кейбі-</w:t>
        <w:br/>
        <w:t>реулері Абайдан үлгі алып, өздігінен білімін көтерелі, орыс әде-</w:t>
      </w:r>
    </w:p>
    <w:p>
      <w:r>
        <w:t>бнетін оқып, үйренеді.</w:t>
        <w:br/>
        <w:t>Абайлың талантын бағалаушылардың саны жыл сайын молая</w:t>
        <w:br/>
        <w:t>береді. Оның шығармаларын көшіріп алып, жаттап, әнге косыт</w:t>
        <w:br/>
        <w:t>айтушылар көбейеді Батыс және орыс жазушыларының Абай</w:t>
        <w:br/>
        <w:t>оқыған романдарының мазмұнын тыңдаушы -- ертекшілер ауызша</w:t>
        <w:br/>
        <w:t>түрде бүкіл далаға таратады. Орыс халқының ұлы Петр туралы</w:t>
        <w:br/>
        <w:t>ертегісі, Лермонтовтың поэмалары, Лессаждың «Хромой бес»,</w:t>
        <w:br/>
        <w:t>тіпті Дюманың «Үш мушкетерэ, «Генрих Наварскай» сыяқты шы-</w:t>
        <w:br/>
        <w:t>ғармалары (соңғыларын Абай орысша аулармасынан оқыған), шы-</w:t>
        <w:br/>
        <w:t>ғыстың «Шахнамэ», «Ләйлі -- Мәжнүн», «Көроғлы» сыяқты поэма-</w:t>
        <w:br/>
        <w:t>лары далаға осылайша келген.</w:t>
        <w:br/>
        <w:t>Абай өзінің балаларын орыс мектебінде оқыталы. Аблрахман</w:t>
        <w:br/>
        <w:t>деген баласы Петербургтағы Миханлов артиллерия учнлишесін бі-</w:t>
        <w:br/>
        <w:t>тірген. Ал Ақылбай, Мағауня сыяқты балалары әкесінің жолын</w:t>
        <w:br/>
        <w:t>куып, ақын болалы.</w:t>
        <w:br/>
        <w:t>Абайлың акындық, ағартушылық және әлеуметтік қызметі фес-</w:t>
        <w:br/>
        <w:t>далдық ауылдың ескілігіне, рушыл даугерлерге, халыкты қанаушы.</w:t>
        <w:br/>
        <w:t>ларға және соларға сүйенген паразмге қарсы бағытталады. Абой-</w:t>
        <w:br/>
        <w:t>лық еңбектері, оның әлеуметтік қызметі және үстем тапка өшпен-</w:t>
        <w:br/>
        <w:t>ділігі, шаризмнің сенімді тірегі болған дала феодалдарының ызасын</w:t>
        <w:br/>
        <w:t>келтіреді. Олар ақын ту еткен идеяларға және ақынның өзіне кар-</w:t>
        <w:br/>
        <w:t>сы зүлымлық тартыс жүргізді. Абайлың бүл жаулары чиновниктео-</w:t>
        <w:br/>
        <w:t>мен, билеуші таптың интеллигенинясымен бірлесе отырып қый-</w:t>
        <w:br/>
        <w:t>мылдалы.</w:t>
        <w:br/>
        <w:t>Абай паризм үшін қауыпті алам деген дыбыс Семейлің соғыс</w:t>
        <w:br/>
        <w:t>губернаторына, Далалық өлкенің генерал-губернаторына дейін</w:t>
        <w:br/>
        <w:t>жетелі. Шынлықтың батыл жаршысы, әлеуметтік тәртіптің әшке-</w:t>
        <w:br/>
        <w:t>гелеушісі болған ақынды приставтар, урялнияктер, болыстар үнемі</w:t>
        <w:br/>
        <w:t>аңдуга алады. Бірақ, акынның жаулары халықтың Абайға деген</w:t>
        <w:br/>
        <w:t>сүйіспеншілігінен қаймықты, сондықтан да олар ақынға қарсы</w:t>
        <w:br/>
        <w:t>ашық қыймыл жасай алмады. Олар тартыстың не бір опасыз түп-</w:t>
        <w:br/>
        <w:t>дерін пайдаланды. Ру басыларының бірі, акынның кас жауы--</w:t>
        <w:br/>
        <w:t>Оразбай өз манына даланың Абайға карсы азулыларының барлы-</w:t>
        <w:br/>
        <w:t>ғын топтайды, Абайлың үстінен губернаторға, уез бастықтарына,</w:t>
        <w:br/>
        <w:t>патша соттарына айыптау арыздар, жасырын хаттар жолдады,</w:t>
        <w:br/>
        <w:t>акынның өз басын «ақ патшаның жауы», «бүлікшіл», «әкелер мен</w:t>
        <w:br/>
        <w:t>ата-балалардың әдет-ғұрпын, салт-жоралғысын бұзушы» деп кіна-</w:t>
        <w:br/>
        <w:t>дады Осындай арыздардың салларынан бірле Абайлың аулына</w:t>
        <w:br/>
        <w:t>Семей каласы полнимейстрінің өзі жанына жандарилар отрядын</w:t>
        <w:br/>
        <w:t>ертіп келіп, тінту жасайды. Ал 1897 жылы үкімет адамларынын</w:t>
        <w:br/>
        <w:t>Әй!</w:t>
        <w:br/>
        <w:t>кәріне-көзге пемеуімен феодалдар Абайға қарсы опасыз қастан-</w:t>
        <w:br/>
        <w:t>лык жасайды. 1 1.2 г.</w:t>
        <w:br/>
        <w:t>Семейлің губернаторы да Абайға талай рет кәрін тікті. Бірақ</w:t>
        <w:br/>
        <w:t>акыннын өз халқы арасындағы белелінен қаймығып, ол Абайды</w:t>
        <w:br/>
        <w:t>жер ауып келген достарынан айырумен, олардың тығыз байланы-</w:t>
        <w:br/>
        <w:t>сын үзумен ғана шектелді. .</w:t>
        <w:br/>
        <w:t>Бірак Абайды халыктан бөліп алуға болмайтын елі. Тіпті алыс-</w:t>
        <w:br/>
        <w:t>тағы уездерлен көптеген аламлар Абайды іздеп келіп, ақыл-кенес</w:t>
        <w:br/>
        <w:t>тұрайтын Ру арасындағы үлкен-үлкен дау-тартыстарла шын әділ</w:t>
        <w:br/>
        <w:t>Абайлын үкіміне. сонын төрелігіне құлак асатын. Мысалы, Көктұ-</w:t>
        <w:br/>
        <w:t>ма, Қара мола. Балкыбек сьездерінде Абай әлілетті үкім айтып,</w:t>
        <w:br/>
        <w:t>қалың халық бұқарасының мүддесін корғайлы</w:t>
      </w:r>
    </w:p>
    <w:p>
      <w:r>
        <w:t>Абайдың алеуметтік қызметі мен акындық шығармалары далз</w:t>
        <w:br/>
        <w:t>жастарының арасында әсіресе белгілі болды. Көптеген жыйындар-</w:t>
        <w:br/>
        <w:t>ла, ойын-тойла, қыз ұзатып, келін түсіргенде жыршылар мен ақын-</w:t>
        <w:br/>
        <w:t>дар Абай өлеңін айтатын, Абайдың өз яулының кыздары ұзатыл-</w:t>
        <w:br/>
        <w:t>ғанда өзлерінің жасауыллдарының ішінде ақыннын өлеңлері мен</w:t>
        <w:br/>
        <w:t>поэмаларының, накыл сөздерінің қолжазба жыйнақтарын ала ке-</w:t>
        <w:br/>
        <w:t>тетін болған. Мысалы, Әсия. Уасила, Рахнла сыяқты жане баска</w:t>
        <w:br/>
        <w:t>ла қызларлың сондай колжазба жыйнақтары осы күнге дейін сак-</w:t>
        <w:br/>
        <w:t>талған.</w:t>
        <w:br/>
        <w:t>Даланың аткамінерлері мен байлары Абайлың даңқы халык</w:t>
        <w:br/>
        <w:t>арасына кең тарағанын кере алмай, қуғынға үшыратқанын жоға-</w:t>
        <w:br/>
        <w:t>пыла айттык. Олар Абайлың жақындарын, тіпті туған ағасы Төке-</w:t>
        <w:br/>
        <w:t>жанды ла ақынға қарсы жауыктыралы, өсек-аян. өтірік-жаламен</w:t>
        <w:br/>
        <w:t>лостарын Абайлан алыстаталы, сөйтіп ақын жүрегін терең жаря-</w:t>
        <w:br/>
        <w:t>лайлы</w:t>
        <w:br/>
        <w:t>Өшпенлілік пен кастанлықтын осындай түнек ауырлығында жүр-</w:t>
        <w:br/>
        <w:t>ген Абайга орыстын алдыңғы катарлы коғамдық, халыктық-демо-</w:t>
        <w:br/>
        <w:t>кратиялық ой-пікірінің тандаулы дластүрлерінле тәрбиеленген, яз</w:t>
        <w:br/>
        <w:t>ісінің болашақ мүрагері, талантты баласы Аблрахманның өлімі</w:t>
        <w:br/>
        <w:t>аса ауыр қайғы болып тиеді. Петербургте окып жүрген кезінде-ақ</w:t>
        <w:br/>
        <w:t>туберкулезге шалдыққан Абдрахман, Верный каласында дала ар-</w:t>
        <w:br/>
        <w:t>тиллериясының поручигі болып, аз уакыт кана қызмет істейді. Ол</w:t>
        <w:br/>
        <w:t>1895 жылы, 27 жасынла кайтыс болалы. Оның өліміне арнап Абай</w:t>
        <w:br/>
        <w:t>кептеген әсерлі өлеңдер шығаралы. Бұл өлеңдерде ал өзінің бала-</w:t>
        <w:br/>
        <w:t>сынан ғана емес, сонымен бірге үміткер досынан, мұрагерінен ай-</w:t>
        <w:br/>
        <w:t>рылған әкенің халық бакыты үшін күрескердің қайғысын білдіреді.</w:t>
        <w:br/>
        <w:t>Топас, дөрекі жауларынын куғынына үшыраған, көп тартыс кал-</w:t>
        <w:br/>
        <w:t>жыратқан Абай осы ауыр өлімнің қайғысынан серпіліп болмай-ақ,</w:t>
        <w:br/>
        <w:t>екінші баласы. талантты акын Млғауия кайтыс болады. Осынлай</w:t>
        <w:br/>
        <w:t>бақытсыздық қатты жаншып, еңсесі түскен Абай өзінің қайғы-қа-</w:t>
        <w:br/>
        <w:t>сіретінен бой жаза алмайды, Мағауия өлгеннен кейін қырық күн</w:t>
        <w:br/>
        <w:t>өткен соң, алпыс жасқа шыққанла, өзінің түған даласында ақын</w:t>
        <w:br/>
        <w:t>кайтыс болалы Абайлың сүйегі Шыңгыс тауының бауырындағы</w:t>
        <w:br/>
        <w:t>өзінін Жилебай леген қыстлуының жанына қойылады</w:t>
        <w:br/>
        <w:t>Абайдың өлеңдер мен поэмалардан, аулармалар мен карасөз-</w:t>
        <w:br/>
        <w:t>лен құралатын алеби мұрасы екі том болып басылып отыр Ақыянын</w:t>
        <w:br/>
        <w:t>кап жыллар бойынлағы ойлары мен толғаныстарының, ізгі жаны</w:t>
        <w:br/>
        <w:t>тебіренуінің аса бір қымбатты нәтижесіндей бүл еңбектері енлі,</w:t>
        <w:br/>
        <w:t>тарихи тұрғыдан қарағанда, казак халкының рухани мәденнетінің</w:t>
        <w:br/>
        <w:t>3709</w:t>
        <w:br/>
        <w:t>жыйынтығы сыякты болып көрініп отыр Туған халкының өткен-</w:t>
        <w:br/>
        <w:t>легі ауызша, жазбаша ескерткіштерде сакталған акындык мүрасы-</w:t>
        <w:br/>
        <w:t>на терең бойлаған Абай сол мөллір бұлақтан құнарлы нәр алып,</w:t>
        <w:br/>
        <w:t>өз поэзиясын молықтыра білді. Қазақ халқына ол кезле жете та-</w:t>
        <w:br/>
        <w:t>ныс бола қоймаған тәжік, азербайжан, өзбек сыяқты шығыс ха-</w:t>
        <w:br/>
        <w:t>лықтарының классикалық поэзиясы да Абай поэзиясына прог-</w:t>
        <w:br/>
        <w:t>ресшіл ыкпал жасалы Біран, казак мәдениетінің келешекте еркен-</w:t>
        <w:br/>
        <w:t>деуінің кепілі, оның тарнхи дамуы жалында сенімді жолбасшысы</w:t>
        <w:br/>
        <w:t>болған орыс млдениетіне (ол арқылы бүкіл европалық мәденяетке),</w:t>
        <w:br/>
        <w:t>ең алдымсн, оған дейін қазақ халкына мүлде белгісіз орыстың ұлы</w:t>
        <w:br/>
        <w:t>классиктері каллырған мұраға Абайдың үміт артуы орасан маңызы</w:t>
        <w:br/>
        <w:t>бар факты елі. Ерекше ларынлы, кемел айлы Абай, жана мәленн-</w:t>
        <w:br/>
        <w:t>етті акыл сарабынан өткізіп, өз бойына сініре білді. Осынлай асыл</w:t>
        <w:br/>
        <w:t>казынаны қабыллаудан Абайдың өзіндік айкын ерекшелігі өсіп,</w:t>
      </w:r>
    </w:p>
    <w:p>
      <w:r>
        <w:t>көркейе берлі.</w:t>
        <w:br/>
        <w:t>Абай, қазак халқы әлі менгеріп жетпеген мәденнеттерге бойұр-</w:t>
        <w:br/>
        <w:t>ғанда, жаңа көркемдік суреттеу нұралдарымен ғана молынқан -жок.</w:t>
        <w:br/>
        <w:t>рухани дүннесін жаңа илеялармен ле байытты. Өзінің идеялық</w:t>
        <w:br/>
        <w:t>және творчестволық байлығыныбқ асылына келгенде, Пушкин,</w:t>
        <w:br/>
        <w:t>сыяқты, Абай да-- калың жұртқа ортак, сонымен бірге анық</w:t>
        <w:br/>
        <w:t>ұлттық, халықтық ақын.</w:t>
        <w:br/>
        <w:t>Абайлың сексенінші жылдардағы өлеңдерінің көпшілігі қазақ</w:t>
        <w:br/>
        <w:t>қоғамының тағдырына арналды. Сонымен қатар, акын халқының</w:t>
        <w:br/>
        <w:t>бүкіл рухани катпасын терең көркемлік -- сыншылдықпен қайта</w:t>
        <w:br/>
        <w:t>карап, өзінің ақынлық жана программасын ұсынды.</w:t>
        <w:br/>
        <w:t>Бұл шығармаларында Абай қалың бүкараға жақын келелі.</w:t>
        <w:br/>
        <w:t>Алайда оның поэзиясының халық творчествосынан зор айырмасы</w:t>
        <w:br/>
        <w:t>барын дәл осы тұста айкын кэреміз Абай бірле-бір өлең жолын-</w:t>
        <w:br/>
        <w:t>да халық творчествосының калыптасқан дастүрлі сөз жүйесі мен</w:t>
        <w:br/>
        <w:t>ақындық ой бітімін бұрынғы дайын қалпында ала салмайлы. Ол</w:t>
        <w:br/>
        <w:t>ауыз адебнетіндегі сөздерді ле, образ жүйесін де, стиль тәсілдерін</w:t>
        <w:br/>
        <w:t>тереңдетіп, жана ой, сезімдермен талықтыралы, оның өлеңдерінде</w:t>
        <w:br/>
        <w:t>өзгеше бір илеялар мен жан сезімдері жүрелі. Ең алдымен, бұл</w:t>
        <w:br/>
        <w:t>шығармалардан ақынның ескілік адет, бялеупи фсолалдардың аз-</w:t>
        <w:br/>
        <w:t>гындық мінездері, каранғылық, пау-жанжал жайлаған, еңбекші</w:t>
        <w:br/>
        <w:t>бүкара мүктаждык пен жоқшылықта өмір сүрген сол кездегі казақ</w:t>
        <w:br/>
        <w:t>ауылының коғамлық калпына бітімсіз карсылығы айқын көрінелі.</w:t>
        <w:br/>
        <w:t>Абайлың көптеген өленлерінле («Қартайлык, кайғы ойлалық, ұлғай-</w:t>
        <w:br/>
        <w:t>ды арман», «Қалың елім, қазағым, кайран жұртым», «Болыс бол-</w:t>
        <w:br/>
        <w:t>ЛЫМ мінеки» т. б.) надандық, дәукестік, паракорлык, арамтамақ-</w:t>
        <w:br/>
        <w:t>тық, казак халкын билеп-төстеушілерлін руханн бншаралығы өлті-</w:t>
        <w:br/>
        <w:t>ре сыналады. Ссемьяға, ата-анаға, жас үрпақты тәпбнелеуге әсіре-</w:t>
        <w:br/>
        <w:t>се, әйелге жаңа көзкарас қазақ элебиетінің тарихынла тұңғыш рег</w:t>
        <w:br/>
        <w:t>соншама айқынлықкпен, соншама маральдық теренлікпен айтылалы.</w:t>
        <w:br/>
        <w:t>Шығыс эйеллерінін халық позмалары мен түрмыс-салт жырла-</w:t>
        <w:br/>
        <w:t>рында суреттелетін Кайгылы, бақытсыз халі Абай творчествосында</w:t>
        <w:br/>
        <w:t>жана мағнаға не болалы Өз поэзиясынла Абай эйелдің көңіл күйін</w:t>
        <w:br/>
        <w:t>көрсетеді, Ял бұл жөнінде бұрынғы позмалар мен жырларла</w:t>
        <w:br/>
        <w:t>аз айтылатын п2. айеллің қасретті тағлырына сырттай ғана</w:t>
        <w:br/>
        <w:t>көңіл бөлінетін. Абай сүйген аламын өзі калаған әйелдің махаб-</w:t>
        <w:br/>
        <w:t>баты қаншалықты жан тебрентерлік, кіршіксіз таза, терең болаты-</w:t>
        <w:br/>
        <w:t>303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2.</w:t>
        <w:br/>
        <w:t>2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-.</w:t>
        <w:br/>
        <w:t>-</w:t>
        <w:br/>
        <w:t>-</w:t>
        <w:br/>
        <w:t>2</w:t>
        <w:br/>
        <w:t>-</w:t>
        <w:br/>
        <w:t>22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2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2</w:t>
        <w:br/>
        <w:t>2.</w:t>
        <w:br/>
        <w:t>-</w:t>
        <w:br/>
        <w:t>-</w:t>
        <w:br/>
        <w:t>2</w:t>
        <w:br/>
        <w:t>.</w:t>
        <w:br/>
        <w:t>2</w:t>
        <w:br/>
        <w:t>-</w:t>
        <w:br/>
        <w:t>-</w:t>
        <w:br/>
        <w:t>2</w:t>
        <w:br/>
        <w:t>-</w:t>
        <w:br/>
        <w:t>-</w:t>
        <w:br/>
        <w:t>2.</w:t>
        <w:br/>
        <w:t>--</w:t>
        <w:br/>
        <w:t>ə.</w:t>
        <w:br/>
        <w:t>шы!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</w:t>
        <w:br/>
        <w:t>:</w:t>
        <w:br/>
        <w:t>|</w:t>
        <w:br/>
        <w:t>|:</w:t>
        <w:br/>
        <w:t>|</w:t>
        <w:br/>
        <w:t>|</w:t>
        <w:br/>
        <w:t>|</w:t>
        <w:br/>
        <w:t>-</w:t>
        <w:br/>
        <w:t>-</w:t>
        <w:br/>
        <w:t>5</w:t>
        <w:br/>
        <w:t>-</w:t>
        <w:br/>
        <w:t>-</w:t>
        <w:br/>
        <w:t>-</w:t>
        <w:br/>
        <w:t>-</w:t>
        <w:br/>
        <w:t>-</w:t>
        <w:br/>
        <w:t>-</w:t>
        <w:br/>
        <w:t>55: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-</w:t>
        <w:br/>
        <w:t>-</w:t>
        <w:br/>
        <w:t>2</w:t>
        <w:br/>
        <w:t>-</w:t>
        <w:br/>
        <w:t>5%</w:t>
        <w:br/>
        <w:t>-</w:t>
        <w:br/>
        <w:t>-</w:t>
        <w:br/>
        <w:t>-</w:t>
        <w:br/>
        <w:t>-</w:t>
        <w:br/>
        <w:t>-</w:t>
        <w:br/>
        <w:t>55%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25</w:t>
        <w:br/>
        <w:t>25</w:t>
        <w:br/>
        <w:t>-</w:t>
        <w:br/>
        <w:t>-</w:t>
        <w:br/>
        <w:t>- .</w:t>
        <w:br/>
        <w:t>ə .</w:t>
        <w:br/>
        <w:t>.</w:t>
        <w:br/>
        <w:t>.</w:t>
        <w:br/>
        <w:t>ə</w:t>
        <w:br/>
        <w:t>ə“</w:t>
        <w:br/>
        <w:t>ə...</w:t>
        <w:br/>
        <w:t>.</w:t>
        <w:br/>
        <w:t>.</w:t>
        <w:br/>
        <w:t>,</w:t>
        <w:br/>
        <w:t>-- -</w:t>
        <w:br/>
        <w:t>-</w:t>
        <w:br/>
        <w:t>55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</w:t>
        <w:br/>
        <w:t>-</w:t>
        <w:br/>
        <w:t>-</w:t>
        <w:br/>
        <w:t>-</w:t>
        <w:br/>
        <w:t>2</w:t>
        <w:br/>
        <w:t>-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55%</w:t>
        <w:br/>
        <w:t>:</w:t>
      </w:r>
    </w:p>
    <w:p>
      <w:r>
        <w:t>-</w:t>
        <w:br/>
        <w:t>22</w:t>
        <w:br/>
        <w:t>-</w:t>
        <w:br/>
        <w:t>-</w:t>
        <w:br/>
        <w:t>-</w:t>
        <w:br/>
        <w:t>5.</w:t>
        <w:br/>
        <w:t>2</w:t>
        <w:br/>
        <w:t>-</w:t>
        <w:br/>
        <w:t>-</w:t>
        <w:br/>
        <w:t>-</w:t>
        <w:br/>
        <w:t>-</w:t>
        <w:br/>
        <w:t>-</w:t>
        <w:br/>
        <w:t>гер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. 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5</w:t>
        <w:br/>
        <w:t>-</w:t>
        <w:br/>
        <w:t>-</w:t>
        <w:br/>
        <w:t>5%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2</w:t>
        <w:br/>
        <w:t>-</w:t>
        <w:br/>
        <w:t>-</w:t>
        <w:br/>
        <w:t>-</w:t>
        <w:br/>
        <w:t>22</w:t>
        <w:br/>
        <w:t>-</w:t>
        <w:br/>
        <w:t>-</w:t>
        <w:br/>
        <w:t>-</w:t>
        <w:br/>
        <w:t>-</w:t>
        <w:br/>
        <w:t>-</w:t>
        <w:br/>
        <w:t>В.</w:t>
        <w:br/>
        <w:t>.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22</w:t>
        <w:br/>
        <w:t>-</w:t>
        <w:br/>
        <w:t>-</w:t>
        <w:br/>
        <w:t>.</w:t>
        <w:br/>
        <w:t>-</w:t>
        <w:br/>
        <w:t>-.</w:t>
        <w:br/>
        <w:t>В.</w:t>
        <w:br/>
        <w:t>.</w:t>
        <w:br/>
        <w:t>ə</w:t>
        <w:br/>
        <w:t>.</w:t>
        <w:br/>
        <w:t>.</w:t>
        <w:br/>
        <w:t>ə.</w:t>
        <w:br/>
        <w:t>.</w:t>
        <w:br/>
        <w:t>ə.</w:t>
        <w:br/>
        <w:t>.</w:t>
        <w:br/>
        <w:t>.</w:t>
        <w:br/>
        <w:t>- -</w:t>
        <w:br/>
        <w:t>-</w:t>
        <w:br/>
        <w:t>-</w:t>
        <w:br/>
        <w:t>-</w:t>
        <w:br/>
        <w:t>--</w:t>
        <w:br/>
        <w:t>-</w:t>
        <w:br/>
        <w:t>22</w:t>
        <w:br/>
        <w:t>525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52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2. .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2.</w:t>
        <w:br/>
        <w:t>--</w:t>
        <w:br/>
        <w:t>-.</w:t>
      </w:r>
    </w:p>
    <w:p>
      <w:r>
        <w:t>2</w:t>
        <w:br/>
        <w:t>-</w:t>
        <w:br/>
        <w:t>-</w:t>
        <w:br/>
        <w:t>-</w:t>
        <w:br/>
        <w:t>ə</w:t>
        <w:br/>
        <w:t>ə .</w:t>
        <w:br/>
        <w:t>ə</w:t>
        <w:br/>
        <w:t>əцж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2. ....... . . -- .</w:t>
        <w:br/>
        <w:t>-</w:t>
        <w:br/>
        <w:t>-</w:t>
        <w:br/>
        <w:t>ңі өте ерте, он екі жасынан бастап шығарған. Оның бұл кезеңде</w:t>
        <w:br/>
        <w:t>шығарғандарының көпшілігі бізге жеткен жоқ: Абайдың жас ке-</w:t>
        <w:br/>
        <w:t>зіндегі өлеңдерінің бірқатары ұмтылған, болмаса жағалып кеткен,</w:t>
        <w:br/>
        <w:t>шығармаларының аттары ғана сақталған. Мысалы, сүйікті қызы</w:t>
        <w:br/>
        <w:t>Тоғжанға арналған өлендерінің тек бастапқы жалдары ғана бел-</w:t>
        <w:br/>
        <w:t>гілі, жас Абайдың ақын қыз Қуандықпен айтысының ауызша Ммаз-</w:t>
        <w:br/>
        <w:t>мұны ғана сакталган. Қазақстанда ол кезде жазу-сызу нашар да-</w:t>
        <w:br/>
        <w:t>мығандықтан бізде Абайдың жас кездегі өлеңдерін сақтаған, онын</w:t>
        <w:br/>
        <w:t>өмір тарихын баяндайтын, тұстастары жазған мемуаралар, хаттар,</w:t>
        <w:br/>
        <w:t>жазбалар жоқ. Үстем тап өкілдерінің ақынға деген қатнасының да</w:t>
        <w:br/>
        <w:t>салқыны бұған аз тиген жоқ. Егер халық поэзияны терең қастер-</w:t>
        <w:br/>
        <w:t>леп, ақын атын жоғары бағаласа, ру байлары: «Құданға шүкір,</w:t>
        <w:br/>
        <w:t>біздің рудан бір де ақын, бір де бақсы шыққан жоқ» деп сүйіне-</w:t>
        <w:br/>
        <w:t>тін. Поэзияға осындай көзқарастың әсерімен Абай өзінің көптеген</w:t>
        <w:br/>
        <w:t>өлеңдерін басқа адамдардың атынан таратқан.</w:t>
        <w:br/>
        <w:t>Ру таластарының қым-қуыт дау-жанжалына амалсыз арадасты-</w:t>
        <w:br/>
        <w:t>рылған Абай әкесінің әділетсіздігімен, қаталдығымен келісе алма-</w:t>
        <w:br/>
        <w:t>ды және әкесінің ырқына көнбей, көп іске Әділ үкім шығарып отыр-</w:t>
        <w:br/>
        <w:t>ды. Абайдың халық арасынан шыққан адал, ақылгөй адамдар-</w:t>
        <w:br/>
        <w:t>мен жақын болуы жане жас кезінен бастап орыс мәдениетіне бой</w:t>
        <w:br/>
        <w:t>ұруы Құнанбайға ұнамады. Қатал, айлалы әке мен әділетті, қайсар</w:t>
        <w:br/>
        <w:t>баланың арасында елеулі тартыстар жиі-жні бағып жүрді.</w:t>
      </w:r>
    </w:p>
    <w:p>
      <w:r>
        <w:t>Жыйырма сегіз жасқа келгенде Абай акесімен біржола ажыра-</w:t>
        <w:br/>
        <w:t>сып, енді тағдырын өзі белгілеп алатын болады. Абай, ең алды-</w:t>
        <w:br/>
        <w:t>мен, орыс тілін үйренуге қайтадан бет бұрады. Оның жаңа доста-</w:t>
        <w:br/>
        <w:t>ры -- негізінен, кедей рулардан шыққан талантты жастар, ақындар,</w:t>
        <w:br/>
        <w:t>жыршылар және орыс интеллигенциясының таңдаулы өкілдері 62-</w:t>
        <w:br/>
        <w:t>лады. Есейген, мәденнетті өскен Абай Россияның классикалық әде-</w:t>
        <w:br/>
        <w:t>биеті мен Шығыстың халық творчествосын оқый бастайды.</w:t>
        <w:br/>
        <w:t>Отыз бес жасқа келгенде ғана Абай творчествоға қайта орала-</w:t>
        <w:br/>
        <w:t>ды. Бірақ бұл кезеңде де Абай өз өлеңдерін басқа адамдардың</w:t>
        <w:br/>
        <w:t>атынан таратады. Тек 1886 жылы, қырық жастан асқан соң «Жаз»</w:t>
        <w:br/>
        <w:t>деген атақты өлеңін жазғаннан кейін ғана Абай шығармаларына</w:t>
        <w:br/>
        <w:t>өз атын қояды.</w:t>
        <w:br/>
        <w:t>Отыз жастарға келгенде Абай феодалдық-рулық ортадан бір-</w:t>
        <w:br/>
        <w:t>жола түңіледі. Ол патша үкіметі тұтандырып отырған рулық тар-</w:t>
        <w:br/>
        <w:t>тыстың халық үшін өте ауырға соғатынын анық аңғарады. Нағыз</w:t>
        <w:br/>
        <w:t>ақын әрі патрнот Абай халыққа оның неге қасірет шегетінін тү-</w:t>
        <w:br/>
        <w:t>сіндіруге тырысты. Өзінің өлеңдерінде ол феодалдық-рулық твстеу-</w:t>
        <w:br/>
        <w:t>шілерді аяусыз ашкерелейді және халықты өнер-білімге шақырады.</w:t>
        <w:br/>
        <w:t>Абай жер ауып келген жетпісінші -- сексенінші жылдардағы</w:t>
        <w:br/>
        <w:t>орыс революционерлерімен танысады. Олар -- революцияшыл ин-</w:t>
        <w:br/>
        <w:t>теллнгенцияның өкілдері Чернышевский мен Добролюбовтардың</w:t>
        <w:br/>
        <w:t>ндеяларының әсерімен өскен адамдар еді. Солардың бірі Е.П. Мих-</w:t>
        <w:br/>
        <w:t>аэлнс -- Шелгунозтың жақын досы, онымен қызмет ретінде тыгыз</w:t>
        <w:br/>
        <w:t>байланысты болған.</w:t>
        <w:br/>
        <w:t>Михаэлис те, сондай-ақ Семейге кейінірек жер ауып келген</w:t>
        <w:br/>
        <w:t>оның пікірлестері де, жас адамдар болатын. Абайдың олармен та-</w:t>
        <w:br/>
        <w:t>ныстығы кешікпей үлкен достыққа айналады. Орыс достары Абай-</w:t>
        <w:br/>
        <w:t>дың өзбетімен білім алуына ерекше назар аударып, зор квмек көр-</w:t>
        <w:br/>
        <w:t>сетеді. Олар Абайдан қазақ халқының тарихы, поэзиясы, әдет-құр:</w:t>
        <w:br/>
        <w:t>299</w:t>
        <w:br/>
        <w:t>емес, сонымен бірге өз заманындағы мәдениетімен де жақсы таныс</w:t>
        <w:br/>
        <w:t>болатын. Ол татардың тұнғыш ағартушыларының да еңбектерін бі-</w:t>
        <w:br/>
        <w:t>детін.</w:t>
        <w:br/>
        <w:t>Жаңа туып келе жатқан ең бір кертартпа дінн-саяси ағым--Па-</w:t>
        <w:br/>
        <w:t>нисламизм мен пантуркнзмге Абай сол жылдардың өзінде-ак дұрыс</w:t>
        <w:br/>
        <w:t>баға бере білген елі, бұл ағымды қазак моллалары, кожалары,</w:t>
        <w:br/>
        <w:t>феодалдары жанын сала қолдайтын. Сол бағытка карсы, Абай өз</w:t>
        <w:br/>
        <w:t>«халқы мәдени прогреске орыс халқыныа ұлы мәдениетінен үйрену</w:t>
        <w:br/>
        <w:t>арқылы жететінін насихаттап, өзі де соны жүзеге асырып -- бұл</w:t>
        <w:br/>
        <w:t>ретте өмірінің ақырына дейін дәйекті, табанды болды. Ол па-</w:t>
        <w:br/>
        <w:t>нисламизм мен пантуркизмді шығыс халықтарының ғасырлар бойғы</w:t>
        <w:br/>
        <w:t>оқшаулығы мен мешеулігін тапжылтпай, пығайта түсетін топас</w:t>
        <w:br/>
        <w:t>фанатизм деп есептеді.</w:t>
        <w:br/>
        <w:t>Ұлтының және діни нанымдарының өзгешелігіне қарамастая</w:t>
        <w:br/>
        <w:t>барлық халықтардың бейбіт, тату тұруын көксеген ағартушы, жа-</w:t>
        <w:br/>
        <w:t>лынды күрескер Абайлың көзкарастары мейлінше кең, әрі батыл</w:t>
        <w:br/>
        <w:t>еркін болды. Әлеуметтік және мәлени өмірлін мәселелерін езілген</w:t>
        <w:br/>
        <w:t>бұқараның тұрғысынан карап шешкен ойлы, дана художник Абай -</w:t>
        <w:br/>
        <w:t>казіргі күнде өзінін Жамылғысынан айрылып, халыкаралык импе-</w:t>
        <w:br/>
        <w:t>рнализмге жалданған, буржуазияшыл-кертартпалык ұлтшылдық мә-</w:t>
        <w:br/>
        <w:t>нін әшкере еткен панисламнстік және пантуркистік илеялардың зз3-</w:t>
      </w:r>
    </w:p>
    <w:p>
      <w:r>
        <w:t>далды әсерін сол кезлің өзінде-ақ алдын-ала көре білді.</w:t>
        <w:br/>
        <w:t>Өзінің творчествосында Абай осы жалған «Шығыстын оянуыз»-</w:t>
        <w:br/>
        <w:t>нан бойын мүлде аулак салды. Абайдың ақындық мұрасында, асі-</w:t>
        <w:br/>
        <w:t>ресе махаббат жайындағы өлеңдерінде, лирнкалық толғануларында,</w:t>
        <w:br/>
        <w:t>«Масғұд» атты философиялық моралистік поэмасында шығыс клас-</w:t>
        <w:br/>
        <w:t>сиктерінің әсері шүбасіз екенін көреміз. Бірак ол шығыс поэзиясы</w:t>
        <w:br/>
        <w:t>классиктерінің болашаққа бет бұрған, дамып, жана бір нарсеге</w:t>
        <w:br/>
        <w:t>айналуға мүмкіндігі бар табыстарына ғана мұрагерлік етті. Абай</w:t>
        <w:br/>
        <w:t>шығармаларындағы илеялық-көркемдік мазмұнның реплизмі, сезім</w:t>
        <w:br/>
        <w:t>шындығы, өмірді терең бойлап сезіну, адам қатнастарын сыйпат-</w:t>
        <w:br/>
        <w:t>тау -- дәстүрлі шығыс поэзиясының жаңа өмір мен жаңа үмтылу-</w:t>
        <w:br/>
        <w:t>ларды бойына сыйғыза алмай, эллекашаи тозған сыйпаттарына</w:t>
        <w:br/>
        <w:t>мүлдем карама-қарсы, өзгеше.</w:t>
        <w:br/>
        <w:t>Айқын сыншыл ойды жақтаған Абай, көбіне нсламныңн ресми</w:t>
        <w:br/>
        <w:t>түрде уағыздалған догмаларын тікелей жоқка шығарып отыралы</w:t>
        <w:br/>
        <w:t>Ол үшін дін -- тек адамның жеке басының моральлық жетілуінің</w:t>
        <w:br/>
        <w:t>құралы ғана. Молдалар мен фанатиктерге, ислам мен схоластчяка-</w:t>
        <w:br/>
        <w:t>ны таратушыларға, кұраншыларға арналған өлеңдерінде ақын</w:t>
        <w:br/>
        <w:t>оларды «мал құмар көңлі бек соқыр, бүркіттен кем бе жем жесі?»</w:t>
        <w:br/>
        <w:t>деп аяусыз ажуа етеді.</w:t>
        <w:br/>
        <w:t>Алайда Абайдың үнемі дәйекті бола бермегенін атап өткен жеп.</w:t>
        <w:br/>
        <w:t>Молдалар мен ишанлардың діни фанатизмін, екіжүзлілігін, пайда-</w:t>
        <w:br/>
        <w:t>күнемділігін сынай отырып, Абай бірсыпыра өлеңлерінде, әсіресе,</w:t>
        <w:br/>
        <w:t>«Қарасөзлерінде» дінді жақтады. Дилактнкалық өлеңлеріндегі нз-</w:t>
        <w:br/>
        <w:t>сихатының бір қатарын Абай ислам заңларымен пәлеллейлі. Ол діл-</w:t>
        <w:br/>
        <w:t>нің негіздерінің өзін моқұлдамайтын саналы, дәйекті фнлософнялық</w:t>
        <w:br/>
        <w:t>материализм дәрежесіне көтеріле алмады.</w:t>
        <w:br/>
        <w:t>Оның көзкарасындағы осындай әлсіздіктің бір себебі сол -- фео-</w:t>
        <w:br/>
        <w:t>далдардың халық бұқарасын адам айтқысыз қанап отырғанын аш-</w:t>
        <w:br/>
        <w:t>керелей, жек көре түра, Абай сол қанаудың таптық сыйпатын 90-</w:t>
        <w:br/>
        <w:t>20-117 505</w:t>
        <w:br/>
        <w:t>МАЗМҰНЫ</w:t>
        <w:br/>
        <w:t>ӨЛЕҢДЕР, АУДАРМАЛАР ЖӘНЕ ҚАРАСӘ ШАН</w:t>
        <w:br/>
        <w:t>1896</w:t>
        <w:br/>
        <w:t>«Малға достың мұңы жоқ малдан басқа»</w:t>
        <w:br/>
        <w:t>«Туғызған ата-ана жоқ» : 5 5</w:t>
        <w:br/>
        <w:t>«Бір сұлу кыз тұрыпты хан қолында»</w:t>
        <w:br/>
        <w:t>«Сағаттың шықылдағы емес ермек» -</w:t>
        <w:br/>
        <w:t>«Көңіл құсы құйқылжыр шартарапқа»</w:t>
        <w:br/>
        <w:t>«Аламның кейбір кездері» . -</w:t>
        <w:br/>
        <w:t>«Ғашықтық іздеп тантыма»</w:t>
        <w:br/>
        <w:t>«Махаббат, достық қылуға» 5 . ы .</w:t>
        <w:br/>
        <w:t>Ой («Қарасам, қайғыртар жұрт бұл заманғы»)</w:t>
        <w:br/>
        <w:t>Қанжар («Сүйкімлі болат қанжар, тұрсың жайнап»)</w:t>
        <w:br/>
        <w:t>Альбомға («Сал демеймін сөзіме ықласыңды»)</w:t>
        <w:br/>
        <w:t>«Сырмақ қып астына» ;</w:t>
        <w:br/>
        <w:t>1897</w:t>
      </w:r>
    </w:p>
    <w:p>
      <w:r>
        <w:t>«Көк тұман -- алдыңдағы келер заман» .</w:t>
        <w:br/>
        <w:t>«Сенбе жұртқа, түрса да қанша мақтап»</w:t>
        <w:br/>
        <w:t>&lt;Алла деген сөз жеңіл» ,</w:t>
        <w:br/>
        <w:t>«Құр айғай бақырған» 2.</w:t>
        <w:br/>
        <w:t>«Соры калың соққы жеген пышанамыз»</w:t>
        <w:br/>
        <w:t>«Жазғытұрым қылтыйған бір жауқазын»</w:t>
        <w:br/>
        <w:t>«Құлақтан кіріп, бойды алар» і</w:t>
        <w:br/>
        <w:t>«Босқа әуре боп келдің бе тағы мұнда?»</w:t>
        <w:br/>
        <w:t>«Менің сырым, жігіттер, емес оңай»</w:t>
        <w:br/>
        <w:t>Дұға («Өмірде ойға түсіп кем-кетігін») - ;</w:t>
        <w:br/>
        <w:t>Қасиетті дұға (&lt;Өмірден тепкі жесем жазығым жоқ»)</w:t>
        <w:br/>
        <w:t>3%</w:t>
        <w:br/>
        <w:t>П</w:t>
        <w:br/>
        <w:t>12</w:t>
        <w:br/>
        <w:t>14</w:t>
        <w:br/>
        <w:t>15</w:t>
        <w:br/>
        <w:t>17</w:t>
        <w:br/>
        <w:t>18</w:t>
        <w:br/>
        <w:t>20</w:t>
        <w:br/>
        <w:t>21</w:t>
        <w:br/>
        <w:t>22</w:t>
        <w:br/>
        <w:t>Онегиннің Татьянаға жауабы («Таңғажайып бұ</w:t>
        <w:br/>
        <w:t>хат») 5 . 2 2 8 - , 7)</w:t>
        <w:br/>
        <w:t>Онегиятнің өлердегі сөзі («Жарым жақсы киім киіп»)</w:t>
        <w:br/>
        <w:t>«Осы қымыз Қазаққа» 4</w:t>
        <w:br/>
        <w:t>л қалай</w:t>
        <w:br/>
        <w:t>П</w:t>
        <w:br/>
        <w:t>«Патша құдай, сыйындым» ,</w:t>
        <w:br/>
        <w:t>Піл мен қанден</w:t>
        <w:br/>
        <w:t>Рр</w:t>
        <w:br/>
        <w:t>«Рахат, мені тастап қоймадың тыныш»</w:t>
        <w:br/>
        <w:t>г</w:t>
        <w:br/>
        <w:t>«Сабырсыз, арсыз, еріншек»</w:t>
        <w:br/>
        <w:t>«Сап-сап, көңлім, сап, көңлім»</w:t>
        <w:br/>
        <w:t>«Сағаттың шықылдағы емес ермек»</w:t>
        <w:br/>
        <w:t>Сегіз аяқ («Алыстан сермеп»)</w:t>
        <w:br/>
        <w:t>«Сен мені не етесің?» - 5</w:t>
        <w:br/>
        <w:t>«Сенбе жұртқа, тұрса да қанша мақтап»</w:t>
        <w:br/>
        <w:t>«Соры қалың соккы жеген пышанамыз»</w:t>
        <w:br/>
        <w:t>«Сырмақ қып астына»</w:t>
        <w:br/>
        <w:t>«Сүйсіне алмадым, сүймедім»</w:t>
        <w:br/>
        <w:t>«Сұлу аттың көркі -- жал» .</w:t>
      </w:r>
    </w:p>
    <w:p>
      <w:r>
        <w:t>«Сұм дүние тонап жатыр, ісің бар ма?»</w:t>
        <w:br/>
        <w:t>«Сұрғылт тұман дым бүркіп»</w:t>
        <w:br/>
        <w:t>«Сәулең болса кеудеңде»</w:t>
        <w:br/>
        <w:t>Т</w:t>
        <w:br/>
        <w:t>«Тайға міндік» - ы . ;</w:t>
        <w:br/>
        <w:t>«Талай сөз бұдан бұрын көп айтқамын»</w:t>
        <w:br/>
        <w:t>«Талаптың мініп тұлпарын» 2; 2</w:t>
        <w:br/>
        <w:t>Татьяна сөзі («Таңрі қосқан жар едің сен») ы</w:t>
        <w:br/>
        <w:t>Татьянаның Онегинге жазған хаты («Амал жоқ - қайт-</w:t>
        <w:br/>
        <w:t>тым білдірмей») . В , , ;</w:t>
        <w:br/>
        <w:t>Теректің сыйы («Асау Терек долданып, буырқанып»)</w:t>
        <w:br/>
        <w:t>«Тоты құс түсті көбелек» . , -</w:t>
        <w:br/>
        <w:t>«Туғызған ата-ана жоқ»</w:t>
        <w:br/>
        <w:t>«Тілім, саған айтайын»</w:t>
        <w:br/>
        <w:t>«Тұл бойың ұят-ар едің» . 2</w:t>
        <w:br/>
        <w:t>«Тұлпардан тұғыр озбас шабылса да» 5 . "</w:t>
        <w:br/>
        <w:t>«Тұтқындағы батыр («Қараңғы үй терезесі -- тұтқын</w:t>
        <w:br/>
        <w:t>орын») . 5 " ы 5 5 5 . !</w:t>
        <w:br/>
        <w:t>Тұтқындағы поляк жандаралының сөзі («Дүрілдеген</w:t>
        <w:br/>
        <w:t>нажағай») - с ы - ы 1</w:t>
        <w:br/>
        <w:t>317</w:t>
        <w:br/>
        <w:t>107</w:t>
        <w:br/>
        <w:t>ШЫ</w:t>
        <w:br/>
        <w:t>105</w:t>
        <w:br/>
        <w:t>36</w:t>
        <w:br/>
        <w:t>82</w:t>
        <w:br/>
        <w:t>203</w:t>
        <w:br/>
        <w:t>47</w:t>
        <w:br/>
        <w:t>ШЕ</w:t>
        <w:br/>
        <w:t>П</w:t>
        <w:br/>
        <w:t>80</w:t>
        <w:br/>
        <w:t>94</w:t>
        <w:br/>
        <w:t>26</w:t>
        <w:br/>
        <w:t>29</w:t>
        <w:br/>
        <w:t>141</w:t>
        <w:br/>
        <w:t>139</w:t>
        <w:br/>
        <w:t>43</w:t>
        <w:br/>
        <w:t>86</w:t>
        <w:br/>
        <w:t>ЕТ</w:t>
        <w:br/>
        <w:t>195</w:t>
      </w:r>
    </w:p>
    <w:p>
      <w:r>
        <w:t>211</w:t>
        <w:br/>
        <w:t>115</w:t>
        <w:br/>
        <w:t>101</w:t>
        <w:br/>
        <w:t>53</w:t>
        <w:br/>
        <w:t>108</w:t>
        <w:br/>
        <w:t>193</w:t>
        <w:br/>
        <w:t>207</w:t>
        <w:br/>
        <w:t>194</w:t>
        <w:br/>
        <w:t>185</w:t>
        <w:br/>
        <w:t>133</w:t>
        <w:br/>
        <w:t>АЛФАВИТТІК КӨРСЕТКІШ</w:t>
        <w:br/>
        <w:t>А</w:t>
        <w:br/>
        <w:t>точ бегі</w:t>
        <w:br/>
        <w:t>«Адам --бір...» - і 3 - ? ; % 1 88</w:t>
        <w:br/>
        <w:t>«Адамның кейбір Көздері» 3 і , - 1 1- 14</w:t>
        <w:br/>
        <w:t>«Адасқанның алды -- жөн, арты -- соқпақ» , , 2! 95</w:t>
        <w:br/>
        <w:t>«Ажынның жақсы-ақ қызы едім» - 2 1 ; 211.15</w:t>
        <w:br/>
        <w:t>«Айналайын, құдай-ау» ; ; ; 5 2 : 1: 2</w:t>
        <w:br/>
        <w:t>«Айттым сәлем, қалам қас» , 2 ы. 4 - 2. 97</w:t>
        <w:br/>
        <w:t>«Ал, сенейін, сенейін» ; 5 г 2 , ; 1.1. 150</w:t>
        <w:br/>
        <w:t>«Ала қойлар» , , , , , , ...,</w:t>
        <w:br/>
        <w:t>«Алла деген сөз жеңіл» - , . . - - 2-1: 27</w:t>
        <w:br/>
        <w:t>«Алланың рахматын» . , -. - ы ы 1. 19</w:t>
        <w:br/>
        <w:t>«Алланың өзі де рас, сөзі де рас» : , ./П, 9</w:t>
        <w:br/>
        <w:t>Альбомға («Сал демеймін сөзіме ықласынды») ; 4-І 21</w:t>
        <w:br/>
        <w:t>«Антпенен тарқайды» . - ; ; - е - 1.14</w:t>
        <w:br/>
        <w:t>«Арғы атасы кажы еді» : 2 . , . - 1.1.</w:t>
        <w:br/>
        <w:t>«Асау той, тентек жыйын, опыр-топыр» . 10, ІШ</w:t>
        <w:br/>
        <w:t>«Асқа, тойға баратұғын» , , , , , 2.2, 1</w:t>
        <w:br/>
        <w:t>«Ата-анаға көз куаныш» , , - , 2.1, 139</w:t>
        <w:br/>
        <w:t>«Ауру жүрек ақырын соғады жай» 5 : 1 1, 49</w:t>
        <w:br/>
        <w:t>«Аш қарын жұбана ма майлы ас жемей» . . : 11, 97</w:t>
        <w:br/>
        <w:t>«Аяғыңды аңдып бас, ей, Жақсылық» , . ...!, 1095</w:t>
        <w:br/>
        <w:t>Б</w:t>
        <w:br/>
        <w:t>«Базарға, карап 2. әркім барар» , , , 1</w:t>
        <w:br/>
        <w:t>«Бай сейілді» % 5 . ; 21 21%</w:t>
        <w:br/>
        <w:t>«Байлар жүр жыйған малын қорғалатып» , - , 25 92</w:t>
        <w:br/>
        <w:t>813</w:t>
        <w:br/>
        <w:t>«Жапырағы қуарған ескі үмітпен»</w:t>
        <w:br/>
        <w:t>Жарлы бай 3 , г 5 ;</w:t>
        <w:br/>
        <w:t>Жартас («Қонады бір күн жас бұлыт»)</w:t>
        <w:br/>
        <w:t>«Жарқ етпес қара көңлім не қылса да»</w:t>
        <w:br/>
        <w:t>«Жас өспірім замандас қапа қылды»</w:t>
        <w:br/>
        <w:t>«Жастықтың оты жалындап»</w:t>
      </w:r>
    </w:p>
    <w:p>
      <w:r>
        <w:t>«Жастықтың оты, кайдасын» 4</w:t>
        <w:br/>
        <w:t>«Жасымда ғылым бар деп ескермедім»</w:t>
        <w:br/>
        <w:t>«Жақсылық ұзақ тұрмайды»</w:t>
        <w:br/>
        <w:t>«Желсіз түнде жарық ай» 3 : , -</w:t>
        <w:br/>
        <w:t>«Жолға шықтым бір жым-жырт түнде жалгыз»</w:t>
        <w:br/>
        <w:t>«Жыйырма жеті жасында»</w:t>
        <w:br/>
        <w:t>«Жылағанды тоқтатып» ,</w:t>
        <w:br/>
        <w:t>«Жылуы жақ бойының» ; .</w:t>
        <w:br/>
        <w:t>«Жігіттер, ойын арзан, күлкі қымбат»</w:t>
        <w:br/>
        <w:t>«Жүрегім менің -- қырық жамау»</w:t>
        <w:br/>
        <w:t>«Жүрегім, нені сезесің»</w:t>
        <w:br/>
        <w:t>«Жүрегім, ойбай, соқпа енді» - . 2</w:t>
        <w:br/>
        <w:t>«Жүрек -- теніз, қызықтың барі -- асыл тас»</w:t>
        <w:br/>
        <w:t>«Жүректе көп казна бар, бәрі жақсы» - 5 | е</w:t>
        <w:br/>
        <w:t>«Жүректе қайрат болмаса»</w:t>
        <w:br/>
        <w:t>Жұмбақ («Алла мықты жаратқан сегіз батыр») - -</w:t>
        <w:br/>
        <w:t>Жұмбак («Сыналар, ей, жігіттер, келді кезің»)</w:t>
        <w:br/>
        <w:t>Жұмбақ («Кап» ер адамзатка болған мекен»)</w:t>
        <w:br/>
        <w:t>3</w:t>
        <w:br/>
        <w:t>«Заман ақыр жастары»</w:t>
        <w:br/>
        <w:t>И</w:t>
        <w:br/>
        <w:t>«Интернатта оқып жүр»</w:t>
        <w:br/>
        <w:t>й</w:t>
        <w:br/>
        <w:t>«Пузн - рәушан, көзі -- гәуһар»</w:t>
        <w:br/>
        <w:t>«Кейде есер көңіл құрғырың» . ; - - -</w:t>
        <w:br/>
        <w:t>«Келдік талай жерге енді»</w:t>
        <w:br/>
        <w:t>«Кешегі Оспан» , : .</w:t>
        <w:br/>
        <w:t>«Кешегі Оспан ағасы» ,</w:t>
        <w:br/>
        <w:t>«Кешегі вткен ер Әбіш» . ; ; .</w:t>
        <w:br/>
        <w:t>«Кең жайлау -- жалғыз бесік жас балаға&gt;</w:t>
        <w:br/>
        <w:t>Күз («Сүр бұлыт түсі суық қаптайды аспан»)</w:t>
        <w:br/>
        <w:t>315</w:t>
        <w:br/>
        <w:t>П,</w:t>
        <w:br/>
        <w:t>-Ш------</w:t>
        <w:br/>
        <w:t>103</w:t>
        <w:br/>
        <w:t>62</w:t>
        <w:br/>
        <w:t>123</w:t>
        <w:br/>
        <w:t>180</w:t>
        <w:br/>
        <w:t>146</w:t>
      </w:r>
    </w:p>
    <w:p>
      <w:r>
        <w:t>121</w:t>
        <w:br/>
        <w:t>ТЕ</w:t>
        <w:br/>
        <w:t>167</w:t>
        <w:br/>
        <w:t>58</w:t>
        <w:br/>
        <w:t>59</w:t>
        <w:br/>
        <w:t>208</w:t>
        <w:br/>
        <w:t>28%</w:t>
        <w:br/>
        <w:t>13!</w:t>
        <w:br/>
        <w:t>132</w:t>
        <w:br/>
        <w:t>143</w:t>
        <w:br/>
        <w:t>19</w:t>
        <w:br/>
        <w:t>133</w:t>
        <w:br/>
        <w:t>129</w:t>
        <w:br/>
        <w:t>161</w:t>
        <w:br/>
        <w:t>920</w:t>
        <w:br/>
        <w:t>62</w:t>
        <w:br/>
        <w:t>«Күлімсіреп аспан түр»</w:t>
        <w:br/>
        <w:t>«Күн артынан жүн туар»</w:t>
        <w:br/>
        <w:t>«Күнді уақыт итеріп»</w:t>
        <w:br/>
        <w:t>«Күшік асырап, нт еттім»</w:t>
        <w:br/>
        <w:t>«Көз жұмғанша дүннеден»</w:t>
        <w:br/>
        <w:t>«Көзімнің карасы» 2 . . - . - -</w:t>
        <w:br/>
        <w:t>«Көзінен басқа ойы жоқ» . ы. ; г - . І</w:t>
        <w:br/>
        <w:t>«Квқала бұлыт сөгіліп» . 2 ы</w:t>
        <w:br/>
        <w:t>«Көк тұман -- алдыңдағы келер заман» |</w:t>
        <w:br/>
        <w:t>&lt;Көлеңке басын ұзартып» .</w:t>
        <w:br/>
        <w:t>«Көңіл құсы құйқылжыр шартарапқа» ,</w:t>
        <w:br/>
        <w:t>&lt;Көнілдің күйі тағы да» Б 5</w:t>
        <w:br/>
        <w:t>&lt;Көңдім менің қараңғы, Бол, бол ақын»</w:t>
        <w:br/>
        <w:t>«Көңлім кайтты достан да, дұшпаннан да»</w:t>
        <w:br/>
        <w:t>Л</w:t>
        <w:br/>
        <w:t>«Лай суға май бітпес қой өткенге»</w:t>
        <w:br/>
        <w:t>Ленский сөзінен («Барасың қайда, қайда болмай маған»)</w:t>
        <w:br/>
        <w:t>М</w:t>
        <w:br/>
        <w:t>«Малға достың ен жоқ малдан басқа» :</w:t>
        <w:br/>
        <w:t>Масғұт . . - : ; 5</w:t>
      </w:r>
    </w:p>
    <w:p>
      <w:r>
        <w:t>«Махаббат, достық қылуға». :</w:t>
        <w:br/>
        <w:t>«Мен жазбаймын өлеңді ермек үшін»</w:t>
        <w:br/>
        <w:t>«Мен жасымнан көп көрдім».</w:t>
        <w:br/>
        <w:t>«Мен көрдім ұзын қайың құлағанын»</w:t>
        <w:br/>
        <w:t>«Мен сәлем жазамын» 2 .</w:t>
        <w:br/>
        <w:t>«Менсінбеуші ем наданды» 1</w:t>
        <w:br/>
        <w:t>«Менің сырым, жігіттер, емес оңай»</w:t>
        <w:br/>
        <w:t>«Мынау келген Назар ма?»</w:t>
        <w:br/>
        <w:t>«Мәз болады болысың» .</w:t>
        <w:br/>
        <w:t>Нн</w:t>
        <w:br/>
        <w:t>&lt;Не іздейсін, көңлім, не іздейсің»</w:t>
        <w:br/>
        <w:t>«Нұрлы аспанға тырысып өскенсің сен»</w:t>
        <w:br/>
        <w:t>10)</w:t>
        <w:br/>
        <w:t>Ой («Қарасам, қайғыртар жұрт бұл заманғы»)</w:t>
        <w:br/>
        <w:t>«Ойға түстім, толғандым»</w:t>
        <w:br/>
        <w:t>&lt;Онегин сөзі («Хатыңнан жақсы ұғындым, сөздің бәрін»)</w:t>
        <w:br/>
        <w:t>Онегиннің сыйпаты («Жасынан түсін билеп, сыр бермеген»)</w:t>
        <w:br/>
        <w:t>Онегнннің Татьянаға жазған хаты («Хұп білемін, сізге</w:t>
        <w:br/>
        <w:t>жақпас») 2 . .</w:t>
        <w:br/>
        <w:t>316</w:t>
        <w:br/>
        <w:t>ІШ</w:t>
        <w:br/>
        <w:t>І,</w:t>
        <w:br/>
        <w:t>П,</w:t>
        <w:br/>
        <w:t>П,</w:t>
        <w:br/>
        <w:t>П,</w:t>
        <w:br/>
        <w:t>ІІ,</w:t>
        <w:br/>
        <w:t>П</w:t>
        <w:br/>
        <w:t>П,</w:t>
        <w:br/>
        <w:t>186</w:t>
        <w:br/>
        <w:t>48</w:t>
        <w:br/>
        <w:t>99</w:t>
        <w:br/>
        <w:t>89</w:t>
        <w:br/>
        <w:t>143</w:t>
        <w:br/>
        <w:t>150</w:t>
        <w:br/>
        <w:t>144</w:t>
        <w:br/>
        <w:t>138</w:t>
        <w:br/>
        <w:t>24</w:t>
        <w:br/>
        <w:t>100</w:t>
        <w:br/>
        <w:t>12</w:t>
        <w:br/>
        <w:t>98</w:t>
      </w:r>
    </w:p>
    <w:p>
      <w:r>
        <w:t>171</w:t>
        <w:br/>
        <w:t>24</w:t>
        <w:br/>
        <w:t>224</w:t>
        <w:br/>
        <w:t>17</w:t>
        <w:br/>
        <w:t>88</w:t>
        <w:br/>
        <w:t>193</w:t>
        <w:br/>
        <w:t>52)</w:t>
        <w:br/>
        <w:t>140</w:t>
        <w:br/>
        <w:t>153</w:t>
        <w:br/>
        <w:t>96</w:t>
        <w:br/>
        <w:t>129</w:t>
        <w:br/>
        <w:t>155</w:t>
        <w:br/>
        <w:t>91</w:t>
        <w:br/>
        <w:t>18</w:t>
        <w:br/>
        <w:t>147</w:t>
        <w:br/>
        <w:t>ШУ</w:t>
        <w:br/>
        <w:t>102</w:t>
        <w:br/>
        <w:t>2</w:t>
        <w:br/>
        <w:t>«Балалық өлді, білдің бе?»</w:t>
        <w:br/>
        <w:t>Бақа мен өі?: | |2. 2.</w:t>
        <w:br/>
        <w:t>«Белгілі сөз: «өлді, өлді»</w:t>
        <w:br/>
        <w:t>«Бермеген құлға, қайтесін» .</w:t>
        <w:br/>
        <w:t>«Бойы бұлғаң» .</w:t>
        <w:br/>
        <w:t>«Болды да партия»</w:t>
        <w:br/>
        <w:t>«Болыс болдым мінеки»</w:t>
        <w:br/>
        <w:t>«Буынсыз тілің» . : ; ,</w:t>
        <w:br/>
        <w:t>«Білектей арқасында өрген бұрым»</w:t>
        <w:br/>
        <w:t>«Білімдіден шыққан Сөз»</w:t>
        <w:br/>
        <w:t>«Бір дәурен кемді күнге -- бозбалалық»</w:t>
        <w:br/>
        <w:t>«Бір сұлу кыз тұрыпты хай қолында»</w:t>
        <w:br/>
        <w:t>«Біреуден біреу артылса»</w:t>
        <w:br/>
        <w:t>«Біреудің кісісі өлсе, қаралы -- ол»</w:t>
        <w:br/>
        <w:t>«Бөтен елде бар болса» ,</w:t>
        <w:br/>
        <w:t>В</w:t>
        <w:br/>
        <w:t>Валим .</w:t>
        <w:br/>
        <w:t>д</w:t>
        <w:br/>
        <w:t>«Домбыраға қол сокпа»</w:t>
        <w:br/>
        <w:t>Дүға («Өмірде ойға түсіп кем-кетігінз)</w:t>
        <w:br/>
        <w:t>«Дұғай сәлем жазамын Күйісбайға» .</w:t>
        <w:br/>
        <w:t>Е</w:t>
        <w:br/>
        <w:t>«Ем таба алмай»</w:t>
        <w:br/>
        <w:t>Емен мен шілік ,</w:t>
      </w:r>
    </w:p>
    <w:p>
      <w:r>
        <w:t>Есек ; - , -</w:t>
        <w:br/>
        <w:t>Есек пен бұлбұл</w:t>
        <w:br/>
        <w:t>Ескендір</w:t>
        <w:br/>
        <w:t>Ескілік киімі («Ойланып ойға кеттім жүз жылғы өткен»)</w:t>
        <w:br/>
        <w:t>«Есіңде бар ма жас күнің»</w:t>
        <w:br/>
        <w:t>ж</w:t>
        <w:br/>
        <w:t>Жаз («Жаздыкүн шілде бөлғанда»)</w:t>
        <w:br/>
        <w:t>Жазғытұры («Жазғытұры қалмайды қыстың с</w:t>
        <w:br/>
        <w:t>«Жазғытұрым қылтыйған бір жауқазын»</w:t>
        <w:br/>
        <w:t>«Жайнаған туың жығылмай»</w:t>
        <w:br/>
        <w:t>әлидо («Айтшы, аға, нағып жеңілдік»)</w:t>
        <w:br/>
        <w:t>«Босқа әуре боп келдің бе тағы мұнда»</w:t>
        <w:br/>
        <w:t>Жалау («Жалғыз жалау жалтылдап»</w:t>
        <w:br/>
        <w:t>«Жалын мен оттан жаралып»</w:t>
        <w:br/>
        <w:t>«Жамантайдың баласы Көжек деген»</w:t>
        <w:br/>
        <w:t>ЗІН</w:t>
        <w:br/>
        <w:t>ызы»)</w:t>
        <w:br/>
        <w:t>ы-с-</w:t>
        <w:br/>
        <w:t>П,</w:t>
        <w:br/>
        <w:t>П,</w:t>
        <w:br/>
        <w:t>199</w:t>
        <w:br/>
        <w:t>80</w:t>
        <w:br/>
        <w:t>47</w:t>
        <w:br/>
        <w:t>212</w:t>
        <w:br/>
        <w:t>165</w:t>
        <w:br/>
        <w:t>40</w:t>
        <w:br/>
        <w:t>ғ</w:t>
        <w:br/>
        <w:t>127</w:t>
        <w:br/>
        <w:t>Б5)</w:t>
        <w:br/>
        <w:t>105</w:t>
        <w:br/>
        <w:t>101</w:t>
        <w:br/>
        <w:t>18</w:t>
        <w:br/>
        <w:t>97</w:t>
        <w:br/>
        <w:t>59</w:t>
        <w:br/>
        <w:t>249</w:t>
        <w:br/>
        <w:t>145</w:t>
        <w:br/>
        <w:t>37</w:t>
        <w:br/>
        <w:t>142</w:t>
        <w:br/>
        <w:t>197</w:t>
        <w:br/>
        <w:t>51</w:t>
        <w:br/>
        <w:t>84</w:t>
      </w:r>
    </w:p>
    <w:p>
      <w:r>
        <w:t>293</w:t>
        <w:br/>
        <w:t>188</w:t>
        <w:br/>
        <w:t>%6</w:t>
        <w:br/>
        <w:t>40</w:t>
        <w:br/>
        <w:t>134</w:t>
        <w:br/>
        <w:t>30</w:t>
        <w:br/>
        <w:t>160</w:t>
        <w:br/>
        <w:t>92</w:t>
        <w:br/>
        <w:t>ШЕ</w:t>
        <w:br/>
        <w:t>128</w:t>
        <w:br/>
        <w:t>Б ы 2----- нкккккккккккенкккееннкеккккккнкнныыныныы</w:t>
        <w:br/>
        <w:t>«Қараңғы түнде тау калғып» , -</w:t>
        <w:br/>
        <w:t>«Қартайдық, кайғы ойладық, ұйкы сергек»</w:t>
        <w:br/>
        <w:t>«Қартайдық, қайғы ойладық, ұлғайды арман»</w:t>
        <w:br/>
        <w:t>Қарға мен бүркіт - - , ;. %</w:t>
        <w:br/>
        <w:t>Қарға мен түлкі («Жұрт біледі, күлелі»)</w:t>
        <w:br/>
        <w:t>Қарға мен түлкі («Боктықта талтаңдап») -</w:t>
        <w:br/>
        <w:t>Қаснетгі дүға («Өмірден тепкі жесем жазыгым жоқ»)</w:t>
        <w:br/>
        <w:t>«Қақтаған ақ күмістей кең мандайлы» .</w:t>
        <w:br/>
        <w:t>«Қойдан коныр, жылқыдан торы Бәкең»</w:t>
        <w:br/>
        <w:t>«Қорқытпа мені дауылдан» , , : -</w:t>
        <w:br/>
        <w:t>«Қуанбаңдар жастыққа» ;</w:t>
        <w:br/>
        <w:t>«Қуаты оттай бұрқырап» . ;</w:t>
        <w:br/>
        <w:t>«Қызлрып, сұрланып» г - 2</w:t>
        <w:br/>
        <w:t>«Қыйыстырып мақтайсызз . . 5 -</w:t>
        <w:br/>
        <w:t>«Қыран бүркіт не алмайды, салса баптап»</w:t>
        <w:br/>
        <w:t>Қыс («Ақ «німді, ленелі, ақ сақалды»)</w:t>
        <w:br/>
        <w:t>«Құлақтан кірін, бойды алар» . і</w:t>
        <w:br/>
        <w:t>«Құр айғай бақырған» --</w:t>
        <w:br/>
        <w:t>«Ғашықтық іздеп тантыма» , .</w:t>
        <w:br/>
        <w:t>«Ғашықтық, құмарлық пен -- ол екі жол»</w:t>
        <w:br/>
        <w:t>«Ғашықтың тілі-- тілсіз тіл» . ,</w:t>
        <w:br/>
        <w:t>«Ғылым таппай мақтанба» ;</w:t>
        <w:br/>
        <w:t>&lt;Ұяламын дегені көңіл үшін»</w:t>
        <w:br/>
        <w:t>«Өзгеге, көңлім, тоярсың»</w:t>
        <w:br/>
        <w:t>«Өзіне сенбе, жас ойшыл»</w:t>
        <w:br/>
        <w:t>«Өкінішті көп өмір кеткен өтіп» ;</w:t>
        <w:br/>
        <w:t>«Өлең-- сөздің патшасы, сөз сарасы» -</w:t>
        <w:br/>
        <w:t>«Өлсе өлер табиғат, адам өлмес» .</w:t>
        <w:br/>
        <w:t>«Өлсем, орным қара жер сыз болмай ма?»</w:t>
        <w:br/>
        <w:t>2)</w:t>
        <w:br/>
        <w:t>Әзім әнгімесі</w:t>
        <w:br/>
        <w:t>«Әлифби» өлеңі 2 - .</w:t>
      </w:r>
    </w:p>
    <w:p>
      <w:r>
        <w:t>«Әм жабықтым, әм жалықтым»</w:t>
        <w:br/>
        <w:t>Әншілер : 1 , ; .</w:t>
        <w:br/>
        <w:t>«Әсемпаз болма арнеге» - 2 с</w:t>
        <w:br/>
        <w:t>«Әуелде бір суық мүз-- ақыл зерек»</w:t>
        <w:br/>
        <w:t>319</w:t>
        <w:br/>
        <w:t>172</w:t>
        <w:br/>
        <w:t>15</w:t>
        <w:br/>
        <w:t>17</w:t>
        <w:br/>
        <w:t>76</w:t>
        <w:br/>
        <w:t>78</w:t>
        <w:br/>
        <w:t>П</w:t>
        <w:br/>
        <w:t>136</w:t>
        <w:br/>
        <w:t>115</w:t>
        <w:br/>
        <w:t>ІІ</w:t>
        <w:br/>
        <w:t>42</w:t>
        <w:br/>
        <w:t>148</w:t>
        <w:br/>
        <w:t>99</w:t>
        <w:br/>
        <w:t>19</w:t>
        <w:br/>
        <w:t>86</w:t>
        <w:br/>
        <w:t>31</w:t>
        <w:br/>
        <w:t>28</w:t>
        <w:br/>
        <w:t>16</w:t>
        <w:br/>
        <w:t>ЕН</w:t>
        <w:br/>
        <w:t>181!</w:t>
        <w:br/>
        <w:t>35</w:t>
        <w:br/>
        <w:t>935</w:t>
        <w:br/>
        <w:t>1901</w:t>
        <w:br/>
        <w:t>11</w:t>
        <w:br/>
        <w:t>72</w:t>
        <w:br/>
        <w:t>189</w:t>
        <w:br/>
        <w:t>оо</w:t>
        <w:br/>
        <w:t>«Уағалайкүмүссалам»</w:t>
        <w:br/>
        <w:t>Ф</w:t>
        <w:br/>
        <w:t>«Физули, Шамен, Сайхалн».</w:t>
        <w:br/>
        <w:t>Х</w:t>
        <w:br/>
        <w:t>«Хор болды жаным»</w:t>
        <w:br/>
        <w:t>Ш</w:t>
        <w:br/>
        <w:t>Шайтан («Мұңлы шайтан -- күдайлың Бі жаны»)</w:t>
        <w:br/>
        <w:t>Шегіртке мен құмырсқа 5 ц</w:t>
        <w:br/>
        <w:t>«Шоқпардай кекілі бар. қамыс құлақ»</w:t>
        <w:br/>
        <w:t>ы</w:t>
        <w:br/>
        <w:t>«Ысытқан, суытқан» - - ; г ,</w:t>
        <w:br/>
        <w:t>Я</w:t>
      </w:r>
    </w:p>
    <w:p>
      <w:r>
        <w:t>«Я, құдай, бере көр». 2 , -</w:t>
        <w:br/>
        <w:t>І</w:t>
        <w:br/>
        <w:t>«Ішім өлген, сыртым сау» . . 4</w:t>
        <w:br/>
        <w:t>1,4</w:t>
        <w:br/>
        <w:t>«Қажымас дос халықта жок»</w:t>
        <w:br/>
        <w:t>Қазаға ұрынған кара шекпен</w:t>
        <w:br/>
        <w:t>«Қайтсе жеңіл болады жұрт билемек»</w:t>
        <w:br/>
        <w:t>«Қайғы шығар ілімнен»</w:t>
        <w:br/>
        <w:t>«Қалың елім, қазағым, қайран жұртым»</w:t>
        <w:br/>
        <w:t>«Қалқам-ай, мен үндемей жүремін көп»</w:t>
        <w:br/>
        <w:t>Қанжар («Сүйкімді болат канжар, тұрсың жайнап»)</w:t>
        <w:br/>
        <w:t>&lt;Қансонарда бүркітші шығады аңға» - ;</w:t>
        <w:br/>
        <w:t>Қарасөздер 2</w:t>
        <w:br/>
        <w:t>«Қараша, желтоқсан мен сол бір- “еңі ай» 5</w:t>
        <w:br/>
        <w:t>«Қарашада өмір түр» . - . - : 2 :</w:t>
        <w:br/>
        <w:t>318</w:t>
        <w:br/>
        <w:t>120</w:t>
        <w:br/>
        <w:t>92</w:t>
        <w:br/>
        <w:t>70</w:t>
        <w:br/>
        <w:t>164</w:t>
        <w:br/>
        <w:t>189</w:t>
        <w:br/>
        <w:t>69</w:t>
        <w:br/>
        <w:t>9</w:t>
        <w:br/>
        <w:t>59</w:t>
        <w:br/>
        <w:t>184</w:t>
        <w:br/>
        <w:t>158</w:t>
        <w:br/>
        <w:t>50</w:t>
        <w:br/>
        <w:t>а</w:t>
        <w:br/>
        <w:t>148</w:t>
        <w:br/>
        <w:t>64</w:t>
        <w:br/>
        <w:t>178</w:t>
        <w:br/>
        <w:t>Совет Одағында ғана емес, сонымен бірге шетелдерге де кең на-</w:t>
        <w:br/>
        <w:t>сихаттау фактысінен айқын көрінеді.</w:t>
        <w:br/>
        <w:t>1009 жылы Кәкітай Ысқақұлы Құнанбаев Абайдың таңдамалы</w:t>
        <w:br/>
        <w:t>шығармаларын тұңғыш рет басып шығарады. Бұл кітапқа ақын</w:t>
        <w:br/>
        <w:t>өлеңдерінің үштен екісі ғана енді және онда ғылми түсініктер бе-</w:t>
        <w:br/>
        <w:t>рілмелі. Кәкітай жазған шағын алғысөзде Абайдың өмірбаяны</w:t>
        <w:br/>
        <w:t>жәйлі қысқа мәлімет және оның творчествосы мен көзкарасы ту-</w:t>
        <w:br/>
        <w:t>ралы тым жалпылама ғана пікір болды. Бұлан кейін ақын шығар-</w:t>
        <w:br/>
        <w:t>маларының Ташкент пен Қазандағы екі баспасы Кәкітай баспасын</w:t>
        <w:br/>
        <w:t>қайталады. Октябрьге дейіп Абайды зерттеудің нәтижесі осындай</w:t>
      </w:r>
    </w:p>
    <w:p>
      <w:r>
        <w:t>болды.</w:t>
        <w:br/>
        <w:t>Ал совет жылдарында Абай творчествосының идеялық мазмү-</w:t>
        <w:br/>
        <w:t>ны, оның өмірбаяны туралы проблемаларды, стиль мен тілдің Ппроб-</w:t>
        <w:br/>
        <w:t>лемаларын көптеген басқа маселелерді қозғайтын ғылми еңбектер</w:t>
        <w:br/>
        <w:t>мен макалалар жазылды. Ақынның есімі оқу программаларына</w:t>
        <w:br/>
        <w:t>енгізілген, оган оқулықтан орын берілген, шығармаларының бірка-</w:t>
        <w:br/>
        <w:t>тар нүсқалары христоматияларға кіргізілген. Абай туралы пьеса,</w:t>
        <w:br/>
        <w:t>кинофильмдер жасалды. Осындай ортак зор еңбектің арқасында</w:t>
        <w:br/>
        <w:t>Абай бүкіл совет халқына тіпті жакын бола түсті. Ол туралы</w:t>
        <w:br/>
        <w:t>Москваның, басқа қалалардың көптеген оқушылар конференцияла-</w:t>
        <w:br/>
        <w:t>рында айтылады, мектеп оқушылары да жазады, Қазақстан ғана</w:t>
        <w:br/>
        <w:t>емес, Москвада, Ленинградта, Бакуле және басқа калаларда</w:t>
        <w:br/>
        <w:t>студенттер липлом жұмыстарын қорғайды, оның творчествосының</w:t>
        <w:br/>
        <w:t>әр саласынан диссертациялар жазылуда.</w:t>
        <w:br/>
        <w:t>Бұл салада көп істер істелді. Сондыктан да ақынның мұрасын</w:t>
        <w:br/>
        <w:t>оның өмірі мен дәуірін онан әрі зерттеудің проблемаларын еске</w:t>
        <w:br/>
        <w:t>түсірудік манызы зор. Бұларлың ішінен ең алдымен, ақынның</w:t>
        <w:br/>
        <w:t>өмірбаянын терең зерттеу проблемасын айтуға болады.</w:t>
        <w:br/>
        <w:t>Абай өмірбаянын «библиографизмнің» тар шеңберінен шығару</w:t>
        <w:br/>
        <w:t>керек. Оның творчестволық және өмірлік жолын реформадан кейін-</w:t>
        <w:br/>
        <w:t>ті дәуір шындығының нактылы жағдайлары белгіледі. Бұл жағдай</w:t>
        <w:br/>
        <w:t>жазушының жаңа типін туғызды. Алтынсарин де, Абай да осындай</w:t>
        <w:br/>
        <w:t>жазушылар болды, олар өздері туып ескен феодаллық ортадан</w:t>
        <w:br/>
        <w:t>кол үзіп, феодализмнің кертартпа негіздеріне қарсы шаруалар нара-</w:t>
        <w:br/>
        <w:t>зылығын білдірушілерге айналды.</w:t>
        <w:br/>
        <w:t>Абай творчествосының халықтығын зерттеу -- айрықша маңыз-</w:t>
        <w:br/>
        <w:t>ды міндеттердің бірі. Өткендегі еңбектерде бұл проблеманы дұрыс</w:t>
        <w:br/>
        <w:t>шешуге қазақ әдебнеті «бірыңғай ағынменэ дамыды деген аса кате</w:t>
        <w:br/>
        <w:t>түсінік кедергі жасады. «Бірыңғай ағын теориясы» рухында жазыл-</w:t>
        <w:br/>
        <w:t>ған зерттеулерде Абай өзінің тағдыры Мен творчествосын байла-</w:t>
        <w:br/>
        <w:t>ныстырған орталан-- қазақтың реформадан кейінгі дәуірдегі ша-</w:t>
        <w:br/>
        <w:t>руалардан оқшау алынды.</w:t>
        <w:br/>
        <w:t>Мақалалардын көпшілігінде Абайлың халықтығы ақынның қай-</w:t>
        <w:br/>
        <w:t>дағы бір мұрат-максатка ұмтылуы ретінде көрсетілді. Ол мұрат-</w:t>
        <w:br/>
        <w:t>мақсаттың өзі нақты тарихи сыйпаттарсыз, қайшылықтарсыз көр-</w:t>
        <w:br/>
        <w:t>сетілді, асылына келгенде, марксизмнің «еңбекшілер бұқарасының</w:t>
        <w:br/>
        <w:t>ТЗрИЕЫН; халықтар тарихын» ескеру керек деген қағидасы елен-</w:t>
        <w:br/>
        <w:t>еді.</w:t>
        <w:br/>
        <w:t>Жазушы өз дәуірімен байланысты, оның халықтығы -- тарихи</w:t>
        <w:br/>
        <w:t>әрі дамып отыратын категория. Лениннің Чернышевскийге, Герцен</w:t>
        <w:br/>
        <w:t>308</w:t>
        <w:br/>
        <w:t>көркем формада бейнелеуінде. Абайлың нақтылы саяси-әлеуметтік,</w:t>
        <w:br/>
        <w:t>этикалық. эстетикалық идеяларын совет жазушыларының твор-</w:t>
        <w:br/>
        <w:t>чествосынан іздеп жатудың кажеті жок, бұл -- жеміссіз жүмыс.</w:t>
        <w:br/>
        <w:t>Бірақ совет жазушылары сопиалистік қоғамның талап-тілектеріне</w:t>
        <w:br/>
        <w:t>жауап бере отырып, Абайға тән дәстүрді -- Отанды, өнер-білімді</w:t>
        <w:br/>
        <w:t>сүю, өктемділікті жек көру дәстүрін дамытады. Социалистік руха-</w:t>
        <w:br/>
        <w:t>нн мәдениеттің негізінде Абайдың таңдаулы мұраттары гүлдене</w:t>
        <w:br/>
        <w:t>түсті, казіргі дәуірге лайық ой-сезімге айналды.</w:t>
        <w:br/>
        <w:t>Қорыта келе айтарымыз. Абайдың өмірі мен творчествосын</w:t>
      </w:r>
    </w:p>
    <w:p>
      <w:r>
        <w:t>зерттеу проблемасы неғұрлым кең, прннинпиалды, жан-жақты тал-</w:t>
        <w:br/>
        <w:t>қыланса, онын мұрасын зерттеу нотижелері солғұрлым жемісті,</w:t>
        <w:br/>
        <w:t>елеулі бола бермек.</w:t>
        <w:br/>
        <w:t>Поэзияла, музыкала. қоғамдық-азаттық ой-пікір саласында</w:t>
        <w:br/>
        <w:t>өлмес-өшпес шығармалар берген Абай қазак халқының өткен з34-</w:t>
        <w:br/>
        <w:t>мандағы өмірін зерттеуші біздің үрпаққа таңғажайып тұлға болып</w:t>
        <w:br/>
        <w:t>көрінеді. Ол өз халқының тарихында тау шынарындай биік тұр.</w:t>
        <w:br/>
        <w:t>Ол казақ халкының ғасырлар бойғы мәденнетінің тандаулы нәрін</w:t>
        <w:br/>
        <w:t>аллы, бұл қазнаны Рассияның және батыс Европа мәдениетінің нгі</w:t>
        <w:br/>
        <w:t>әсерімен молықтырды.</w:t>
        <w:br/>
        <w:t>Абай өз халкының және Таяу Шығыстың қоғамдың ойының</w:t>
        <w:br/>
        <w:t>Октябрьге дейінгі тарихындағы ең прогресшіл қайреткер болды.</w:t>
        <w:br/>
        <w:t>Қазақ халқының тұңгыш ағартушыларының бірі болған ол, қа-</w:t>
        <w:br/>
        <w:t>зақ қоғамының орыстың озык мәденнетіне, жақындасуына бөгет</w:t>
        <w:br/>
        <w:t>жасаған кедергілерді дәйекті түрде соққы беріп отырды, сөйтіп,</w:t>
        <w:br/>
        <w:t>кертартпалық кұрылысқа карсы сәулелі болашақ үшін ортак күрес-</w:t>
        <w:br/>
        <w:t>те орыс және қазақ халықтарынын қосылуына жәрдемін тигізді.</w:t>
        <w:br/>
        <w:t>Абай есімі бізге сонлықтан да қымбат.</w:t>
        <w:br/>
        <w:t>Ұлы Отан соғысы жылдарында Ұлы Одактын барлык халықта-</w:t>
        <w:br/>
        <w:t>ры мен туысқандық ынтымағын өзінің күресімен, жеңісімен нығай-</w:t>
        <w:br/>
        <w:t>та түскен, Отанымызды қорғаған қазақ жауынгерлері мен офи-</w:t>
        <w:br/>
        <w:t>перлерінің арасында ақын өлеңінің дал бүгінгідей, соны үнмен естіл-</w:t>
        <w:br/>
        <w:t>гені де осыдан. Барлық руханн қазналарды жауынгерлік сынға</w:t>
        <w:br/>
        <w:t>салған жылдардан өз Отанының таңлаулы үл-кыздарымен бірге</w:t>
        <w:br/>
        <w:t>өтіп, Абай біздің сошналистік бакытты бүгінгімізге бұрынғыдан да</w:t>
        <w:br/>
        <w:t>жақын, бұрынғылан ла қымбат бала түсті.</w:t>
        <w:br/>
        <w:t>Қазақтың жаңа маденнетінің негізін салушы, қазақтың классн-</w:t>
        <w:br/>
        <w:t>калық поэзиясының шұғылалы шыңы -- Абайдың мәңгі өшпес дан-</w:t>
        <w:br/>
        <w:t>қының ең асқақ айғағы міне осында.</w:t>
        <w:br/>
        <w:t>Қазақ әпебиетінін өркендеуі үшін Абайдың аудармашылық жұ-</w:t>
        <w:br/>
        <w:t>мысының зор маңызы болды, бірақ оның орыс әдебиетімен байла-</w:t>
        <w:br/>
        <w:t>нысы мұнымен ғана тамамдалмайлы. Бұл мәдениет пен көркемдік</w:t>
        <w:br/>
        <w:t>дәстүрлердің аса күшті ықпалын Абайдың өз творчествосынан із-</w:t>
        <w:br/>
        <w:t>деу керек. Мысалы, Пушкинді Абай басқа орыс классиктерінен</w:t>
        <w:br/>
        <w:t>гөрі азырак аударған. Солай бола тұрса да. оның орыс ақынымен</w:t>
        <w:br/>
        <w:t>байланысы өз творчествосында Әрі терең, Әрі айқын көрінеді: оның</w:t>
        <w:br/>
        <w:t>лирикалық айға шомуларынла, табиғат суретін реалнстікпен беруін-</w:t>
        <w:br/>
        <w:t>де, махаббат иесі әйелдің жүрегін терең түсінуінде, әлеуметтік са-</w:t>
        <w:br/>
        <w:t>рындардың адамгершілік үнінде Пушкиннің көптеген сыйпат белгі-</w:t>
        <w:br/>
        <w:t>лері бар.</w:t>
        <w:br/>
        <w:t>Пушкиннің және дүние жүзінің ақындық мәдениетімен іштей</w:t>
        <w:br/>
        <w:t>терең байланысу ғана Абайдың жылдың төрт мезгілі туралы өлең-</w:t>
        <w:br/>
        <w:t>дерін, лнрикалық өлеңдерімен ақындык толғаныстарын, акын қыз-</w:t>
        <w:br/>
        <w:t>меті жайынллғы өлеңдерін, Александр Македонский мен Аристотель</w:t>
        <w:br/>
        <w:t>туралы поэманы жазуына мүмкіндік берді.</w:t>
        <w:br/>
        <w:t>Ақынға арналған өлеңінде Абай ақынды қоршаған ұятсыз-</w:t>
        <w:br/>
        <w:t>арсыз, енжар ортаға оның тәуелсіздігі, шыншылдығын, ер тұлға-</w:t>
        <w:br/>
        <w:t>сын, шабытты ойының шыйыршык атып шарқұруын карама-қарсы</w:t>
        <w:br/>
        <w:t>кояды. Абай өзінің поэзиялық көзқарастарында Пушкинмен осы-</w:t>
        <w:br/>
        <w:t>лайша туысып жатады. Абай көркем проза жазбаған, бірақ болыс.</w:t>
        <w:br/>
        <w:t>тарды, чиновимктерді, билерді, аткамінерлерді өлтіре сынап, мыс-</w:t>
        <w:br/>
        <w:t>қылдаған сатиралық, өлеңдерінде ол Салтыков-Шелринге көркем-</w:t>
      </w:r>
    </w:p>
    <w:p>
      <w:r>
        <w:t>дік жағынан да, саяси жағынан да жақын.</w:t>
        <w:br/>
        <w:t>Жастарға арнаган бір өлеңінде Абай Салтыков-Шедринді ха-</w:t>
        <w:br/>
        <w:t>лыққа зорлық-зомбылық көрсетушілердің дәлме-дәл суреттерін бер-</w:t>
        <w:br/>
        <w:t>ген жазушы ретінде атайды.</w:t>
        <w:br/>
        <w:t>Амал не, Абайлың Гершпенді, Белинскийлі, Чернышевскийді және</w:t>
        <w:br/>
        <w:t>Добролюбозты каншалықты білгендігі және қалай қабылдағаны</w:t>
        <w:br/>
        <w:t>туралы мәселе осы уақытқа дейін өте аз зерттелген. Тек жоғарыда</w:t>
        <w:br/>
        <w:t>аталған революнияшыл-демократтардың идеяларынан нәр алған</w:t>
        <w:br/>
        <w:t>адамдары Абайлың жақып достары болғаны және оның өз халқы-</w:t>
        <w:br/>
        <w:t>ның азат, өнер-білімді болуын мақсат еткен арманына ортақтасқа-</w:t>
        <w:br/>
        <w:t>ны ғана белгілі. Бұл проблемамен тек Қазақстанның ғалымдары</w:t>
        <w:br/>
        <w:t>ғана шұғылданып қоймауы керек, өйткені, орыстың демократиялық</w:t>
        <w:br/>
        <w:t>интеллигенициясының күресі ұлт аймактарында, патша колониясы-</w:t>
        <w:br/>
        <w:t>ның ұлттық ақындарының ой-пікіріне қалай әсер еткенін түсіну үшін</w:t>
        <w:br/>
        <w:t>мұның үлкен мәні бар. Крылов, Пушкин мен Лермонтовты аудар-</w:t>
        <w:br/>
        <w:t>ғанда Абай алдына тек көркемдік ғана максат қойды ма? Бұл ал-</w:t>
        <w:br/>
        <w:t>пысыншы жылдағылар программасының шінара жүзеге асуы, Чер-</w:t>
        <w:br/>
        <w:t>нышенскийдің халық бұқарасын тарихи жемісті, нағыз азат етуші</w:t>
        <w:br/>
        <w:t>біліммен ағарту туралы ойларының жүзеге асуы емес пе?</w:t>
        <w:br/>
        <w:t>Заманымызда ұлы ақын мұрасы қалай меңгерілуде, Абай</w:t>
        <w:br/>
        <w:t>өмірі мен творчествосын зерттей отырып, советтік ғылым өзінің</w:t>
        <w:br/>
        <w:t>алдына қандай проблемалар қояды деген мэселеге тоқтап вту</w:t>
        <w:br/>
        <w:t>қажет.</w:t>
        <w:br/>
        <w:t>Қай халықтың болса да дүние жүзілік мәденнетке берген озат</w:t>
        <w:br/>
        <w:t>нәрсесінің бәріне үлкен ықыласпен карайтын біздің советтік әде-</w:t>
        <w:br/>
        <w:t>биет тану ғылымымыздың соңналистік мәні Абайдың ақындық мұ-</w:t>
        <w:br/>
        <w:t>расын жан-жақты зерттеу, оның творчествосын, Қазақстан мен</w:t>
        <w:br/>
        <w:t>37</w:t>
        <w:br/>
        <w:t>1898</w:t>
        <w:br/>
        <w:t>«Болды да партия»</w:t>
        <w:br/>
        <w:t>«Қуаты оттай бұркырап» - - 5 . , ; - 42</w:t>
        <w:br/>
        <w:t>«Сұм дүнне тонап жатыр, ісің бар ма?» 1 ; - ; 43</w:t>
        <w:br/>
        <w:t>«Өлсем, орным қара жер сыз болмай ма?» ы - 2 , 44</w:t>
        <w:br/>
        <w:t>«Жүректе қайрат болмаса» ; , 1 ; ; : 5 46</w:t>
        <w:br/>
        <w:t>«Белгілі сөз: «өлді, өлді» . ; , ; , - 1 ; 47</w:t>
        <w:br/>
        <w:t>«Қүн артынан күн туар» .. 1</w:t>
        <w:br/>
        <w:t>«Ауру жүрек ақырын соғады жай» ; . , , ; 49</w:t>
        <w:br/>
        <w:t>«Қалқам-ай, мен үндемей жүремін көп» ...Т 5%</w:t>
        <w:br/>
        <w:t>«Мен көрдім ұзын қайың құлағанын» 3 ; ; 2 5!</w:t>
        <w:br/>
        <w:t>«Жолға шықтым бір жым-жырт түнде жалғыз» ы 5 , 52</w:t>
        <w:br/>
        <w:t>Теректің сыйы («Асау Терек долданып, буырканып») : 53</w:t>
        <w:br/>
        <w:t>Шайтан («Мұнды шайтан -- кұдайдың қуған жаны») ы 55</w:t>
        <w:br/>
        <w:t>Емен мен шілік , ; 2. , | ,.....</w:t>
        <w:br/>
        <w:t>Қазаға ұрынған қара шекпен . : ы , . , - 59</w:t>
        <w:br/>
        <w:t>Жарлы бай , І , 1. , . , " : 1 62</w:t>
        <w:br/>
        <w:t>Есек пен бұлбұл , 66</w:t>
        <w:br/>
        <w:t>Қарға мен бүркіт ; ; : : : ; - . 68</w:t>
        <w:br/>
        <w:t>Шегіртке мен құмырсқа , ; , ; , - - 1 10</w:t>
        <w:br/>
        <w:t>Әншілер . ; : , - ; 1 3 - , 5 72</w:t>
        <w:br/>
        <w:t>Ала қойлар , . , .. : | .. 1</w:t>
        <w:br/>
        <w:t>Қарға мен түлкі («Жұрт біледі, күледі») . ; : 1 76</w:t>
        <w:br/>
        <w:t>Қарға мен түлкі («Боқтықта талтаңдап») 5 г і 78</w:t>
        <w:br/>
        <w:t>Бақа мен өгіз ; - : , : , . ; &gt; . 80</w:t>
      </w:r>
    </w:p>
    <w:p>
      <w:r>
        <w:t>Піл мен қанден . - 2 2 . - і 5 , . 82</w:t>
        <w:br/>
        <w:t>Есек , . , , .....</w:t>
        <w:br/>
        <w:t>1899</w:t>
        <w:br/>
        <w:t>«Есіңде бар ма жас күнің . . ; : 1 . , , 86</w:t>
        <w:br/>
        <w:t>«Жүрегім менің-- қырық жамау» . , - - : - 87</w:t>
        <w:br/>
        <w:t>«Адам-- бір бок көтерген боқтың қабы» 2. . : 88</w:t>
        <w:br/>
        <w:t>«Күшік асырап, ит еттім» , - г . - і 99</w:t>
        <w:br/>
        <w:t>«Жылуы жоқ бойының» , . 5 : ; , ; 3 9</w:t>
        <w:br/>
        <w:t>«Нұрлы аспанға тырысып өскенсің сен» . . 1 5 ; 9|</w:t>
        <w:br/>
        <w:t>Жалау («Жалғыз жалау жалтылдап») . : , ; , 92</w:t>
        <w:br/>
        <w:t>Жартас («Қонады бір күн жас бұлыт») . ; - % 5 93</w:t>
        <w:br/>
        <w:t>«Жүректе көп қазна бар, бәрі жақсы» . , 1 - . 94</w:t>
        <w:br/>
        <w:t>1900</w:t>
        <w:br/>
        <w:t>«Жүрегім, нені сезесіқ» 12 46</w:t>
        <w:br/>
        <w:t>«Көңілдің күйі тағы да» , 98</w:t>
        <w:br/>
        <w:t>«Күнді уақыт итеріп» | : : , .-%</w:t>
        <w:br/>
        <w:t>«Қөленке басын ұзартын;:; 0. . . . . 1</w:t>
        <w:br/>
        <w:t>2-И7 з2І</w:t>
        <w:br/>
        <w:t>2...</w:t>
        <w:br/>
        <w:t>........ . ..,.........</w:t>
        <w:br/>
        <w:t>Отыз сегізінші сөз</w:t>
        <w:br/>
        <w:t>Отыз тоғызыншы сөз</w:t>
        <w:br/>
        <w:t>Қырқыншы сөз |</w:t>
        <w:br/>
        <w:t>Қырық бірінші сөз</w:t>
        <w:br/>
        <w:t>Қырық екінші сөз</w:t>
        <w:br/>
        <w:t>Қырық үшінші сөз</w:t>
        <w:br/>
        <w:t>Қырық төртінші сөз</w:t>
        <w:br/>
        <w:t>Қырық бесінші сөз</w:t>
        <w:br/>
        <w:t>Біраз сөз қазақтың қайдан шыққаны туралы</w:t>
        <w:br/>
        <w:t>Түсініктер</w:t>
        <w:br/>
        <w:t>М. Әуезов. Қазақ халқының ұлы ақыны</w:t>
        <w:br/>
        <w:t>Алфавиттік көрсеткіш</w:t>
        <w:br/>
        <w:t>215</w:t>
        <w:br/>
        <w:t>235</w:t>
        <w:br/>
        <w:t>239</w:t>
        <w:br/>
        <w:t>241</w:t>
        <w:br/>
        <w:t>245</w:t>
        <w:br/>
        <w:t>247</w:t>
        <w:br/>
        <w:t>248</w:t>
        <w:br/>
        <w:t>255</w:t>
        <w:br/>
        <w:t>298</w:t>
        <w:br/>
        <w:t>8ІЗ</w:t>
      </w:r>
    </w:p>
    <w:p>
      <w:r>
        <w:t>дегендері -- 80 -- 92 жылдардың халықшылдары дәріптеледі де,</w:t>
        <w:br/>
        <w:t>олардың Абайға еткен әсері асыра бағаланады. .</w:t>
        <w:br/>
        <w:t>қыр аяғында, Абай творчествосының орыс әдебнетіне қатнасы,</w:t>
        <w:br/>
        <w:t>әлетте, ндеялық жағынан анықталады да, Абайдың орыс әдебиеті-</w:t>
        <w:br/>
        <w:t>мен байланыс жасауы арқасында туған жаңа көркемдік форма</w:t>
        <w:br/>
        <w:t>мен жанр мәселесі ауызға да алынбай калады. |</w:t>
        <w:br/>
        <w:t>Методологиялық маңызды міндеттің біріншісі -- Абайдың орыс</w:t>
        <w:br/>
        <w:t>әдебиетіне қатнасы жайындағы мәселе даму үстінде зерттелуі кг-</w:t>
        <w:br/>
        <w:t>рек. Абай жыйырма жыл бойы орыс әдебиетінің таңдаулы дастүр-</w:t>
        <w:br/>
        <w:t>лерін творчестволық жолмен қабылдап отырды. Бұл дәстүрді игеру-</w:t>
        <w:br/>
        <w:t>де оның өз жолы бар. Татьяна мен Онегин туралы назира жасау-</w:t>
        <w:br/>
        <w:t>дан Пушкин мен Лермонтовтан аударудан Абай Некрасов пен</w:t>
        <w:br/>
        <w:t>Салтыков.Шедринді зерттеп үйренуге жетті. Біз осынау жолдың</w:t>
        <w:br/>
        <w:t>кезеңдерін, бірінен-бірінің сапалық ерекшелігін, араларындағы</w:t>
        <w:br/>
        <w:t>байланыс-жалғастарын анықтауға міндеттіміз, біз мұның бәрін әр</w:t>
        <w:br/>
        <w:t>дәуірдің сыйпатын белгілеген саяси оқыйғалармен, соның ішінде</w:t>
        <w:br/>
        <w:t>орыс және қазақ халықтарының қарым-қатнасымен тығыз байла-</w:t>
        <w:br/>
        <w:t>ныстырып зерттеуіміз керек.</w:t>
        <w:br/>
        <w:t>Абайдың орыс әдебиетіне қатнасы оның творчествосынан айқын</w:t>
        <w:br/>
        <w:t>көрінеді, әдебиетті коғамдық сапаның өзге түрлерінен бөліп ал-</w:t>
        <w:br/>
        <w:t>май, орыстың демократияшыл озат мәденнетінен Абай алған бүкіл</w:t>
        <w:br/>
        <w:t>байлықты сырдаң тартқызбай, бұл қатнасты барлық шын, обьек-</w:t>
        <w:br/>
        <w:t>“тивті байланыстармен зерттеу кажет.</w:t>
        <w:br/>
        <w:t>Абай творчествосының шығысқа қатнасы жайындағы проблема-</w:t>
        <w:br/>
        <w:t>мен де тереңірек шұғылдану керек, мұның өзі -- өте аз зерттелген</w:t>
        <w:br/>
        <w:t>мәселелердің бірі. Бұрынғы зерттеулерде Абайдың иран әдебиеті-</w:t>
        <w:br/>
        <w:t>мен байланысы деп айтып жүргеніміз) шынында, тәжік, өзбек,</w:t>
        <w:br/>
        <w:t>азербайжан классиктерімен байланысы, былайша айтқанда, бүкіл</w:t>
        <w:br/>
        <w:t>сонет елі таныған жазушылармен -- Советтік Шығыс әдебиетінің</w:t>
        <w:br/>
        <w:t>қарт классиктерімен байланысы еді.</w:t>
        <w:br/>
        <w:t>Абайдың Навонға, Фзулиге қатнасын және Оның хожа Ахмет</w:t>
        <w:br/>
        <w:t>Яссауилің «Хикматы» сыяқты мистикалық әдебиетке катиасын қа-</w:t>
        <w:br/>
        <w:t>дағалай отырып айыру қажет. Алғашқылары Абайлы өздерінің</w:t>
        <w:br/>
        <w:t>бнік шеберлігімен, гуманистік ойларымен, шінара, зстетикалық көз-</w:t>
        <w:br/>
        <w:t>қарастарымен тартты: Шортанбай, Мұрат, Әубәкір сыяқты, өзінен</w:t>
        <w:br/>
        <w:t>бұрын балған немесе өзімен тұстас кертартпа, консервативтік акын-</w:t>
        <w:br/>
        <w:t>дардай емес, Абай бүкіл жердегі өмірді, оның ішінде қоғамдық</w:t>
        <w:br/>
        <w:t>өмірді кайта күру жолындағы күресті жоққа шығарған суфизмге</w:t>
        <w:br/>
        <w:t>мейлінше карсы.</w:t>
        <w:br/>
        <w:t>Абайдың Шығысқа қатнасы ақын творчествосының әр кезеңінде</w:t>
        <w:br/>
        <w:t>әркыйлы болғанын есте ұстау қажет. Егер жас кезінде (1860 --</w:t>
        <w:br/>
        <w:t>1865) жай еліктеуден бастаса, есейіп ержеткен шағында (1886 --</w:t>
        <w:br/>
        <w:t>1001) Навон мен Низамнға сырттай еліктемей, олардың дәстүрле-</w:t>
        <w:br/>
        <w:t>рін төзрчествалық жолмен, сын көзімен қабылдады. Бұл ретте</w:t>
        <w:br/>
        <w:t>«Ескендір» поэмасында Низамндағы Хнзр пайғамбардың орнына</w:t>
        <w:br/>
        <w:t>Аристотель образын енгізгені, Ескендірді кандыңол басқыншы етіп</w:t>
        <w:br/>
        <w:t>көрсеткенін айтсақ та жеткілікті.</w:t>
        <w:br/>
        <w:t>Бұрын араб аңыздарының шартты түрде ғана белгіленген ге-</w:t>
        <w:br/>
        <w:t>ройлары болған Таризль, Нестан Дарелжан, Автандилдің образда-</w:t>
        <w:br/>
        <w:t>рында өзінің квзкарасын және өз кезіндегі ғрузия қоғамының</w:t>
        <w:br/>
        <w:t>этикалық нормаларын білдірген Шота Руставели сыяқты, Абай да</w:t>
        <w:br/>
        <w:t>310</w:t>
      </w:r>
    </w:p>
    <w:p>
      <w:r>
        <w:t>мен Толстойға, Ленин мен Сталиннің Горькийге берген бағасында</w:t>
        <w:br/>
        <w:t>бүл мейлінше терен әрі тамаша ашылған.</w:t>
        <w:br/>
        <w:t>Абайдың тікелей халықтығы -- халықты езушілерді, қанаушы</w:t>
        <w:br/>
        <w:t>бұқараның тұрғысынан әшкерелеуінде. Бүл ретте ол халықтың ау-</w:t>
        <w:br/>
        <w:t>ыз әдебиетіндегі нақыл сөздерді, мәтелдерді тілдегі метафоралар-</w:t>
        <w:br/>
        <w:t>ды, халык юморының тәсілдері мен құралдарын пайдаланады. Ол</w:t>
        <w:br/>
        <w:t>ауыл кедейін, батрағын, қазақ әйелін, қарапайым адамлардың</w:t>
        <w:br/>
        <w:t>бейбіт, еңбегін жақтайды, надан әкелердің содырлы мінез-күлық-</w:t>
        <w:br/>
        <w:t>тарының кесірі тиетін жас ұрпақты жақтайды. Бұл -- тікелей ха-</w:t>
        <w:br/>
        <w:t>лықтық белгілер. Шығармаларын өз халқының тілінде жаза оты-</w:t>
        <w:br/>
        <w:t>рып, ақын халық ойы мен арманын неғұрлым өткір, терең, нәзік</w:t>
        <w:br/>
        <w:t>түрде жеткізу үшін тілді байытып, дамытады. Абай халық жыр-</w:t>
        <w:br/>
        <w:t>шылары айта алмаған, бірақ халық бұқарасының санасында жүр-</w:t>
        <w:br/>
        <w:t>ген ойларды айтты. Осыдан келіп Абай халықтығының екінші бір</w:t>
        <w:br/>
        <w:t>сапасы басталады. Халықтың саналы түрде түсініп болмаған, сти-</w:t>
        <w:br/>
        <w:t>хиялы тілектерін, саналы түрле айтып, бұл үшін өз бойына жый-</w:t>
        <w:br/>
        <w:t>наған нәрді пайдаланып, сол кездегі орыс мәдениетінің шыңына</w:t>
        <w:br/>
        <w:t>құлаш ұра, акын жалпы мәдениеттік, жалпы тарнхтық маңызы</w:t>
        <w:br/>
        <w:t>бар бүкіл ұлттық қазна жасайды. Оның творчествосында көрінген</w:t>
        <w:br/>
        <w:t>Белннскийдің, Чернышезскийдің эстетикалық принциптері, оның өл-</w:t>
        <w:br/>
        <w:t>мес-өшпес лирикалық туындылары, Пушкинді, Лермонтовты, Кры-</w:t>
        <w:br/>
        <w:t>ловты аударушы және насихаттаушы ретіндегі ағартушылық қыз-</w:t>
        <w:br/>
        <w:t>меті, адамгершілік қаснеті жоғары адамның ұлылығы туралы поз-</w:t>
        <w:br/>
        <w:t>малары айрықша бағалы қазна. Бұл шығармаларда Абай халық</w:t>
        <w:br/>
        <w:t>тағдыры, халықты езушіліктен кұтқару амалдары туралы тікелей</w:t>
        <w:br/>
        <w:t>айтпайды -- бірақ та Абай мұрасының бұл саласы да терең халык:</w:t>
        <w:br/>
        <w:t>тық болып табылады.</w:t>
        <w:br/>
        <w:t>Бүкіл дүние жүзінің алдыңғы қатарлы ақындық мәдениетінің</w:t>
        <w:br/>
        <w:t>маңызды элементтерін қамтыған Абай шығармалары қазақ әдебие-</w:t>
        <w:br/>
        <w:t>тін, оның бүкіл мәдениетін ғасырлық окшаулану, мешеулік калпы-</w:t>
        <w:br/>
        <w:t>нан шығарып, жоғары тарихи сатыға көтерді. Абайдың халықтығы</w:t>
        <w:br/>
        <w:t>мынада: ойлап, халық үшін сезіне жүріп, оның тарихи келешегін</w:t>
        <w:br/>
        <w:t>көрсетіп берді.</w:t>
        <w:br/>
        <w:t>Абай реформадан кейінгі дәуірдегі казақ шаруаларының әлеу-</w:t>
        <w:br/>
        <w:t>меттік тарнхи тәжрибесін дұрыс бейнелеп, түйіндеп көрсетті. Бұл</w:t>
        <w:br/>
        <w:t>жай! оның творчествосын «еңбекші бүқара тарихынын», азат Қо0-</w:t>
        <w:br/>
        <w:t>ғамдық ой тарихының фактісі етті. Зерттеушілер Абай тварчество-</w:t>
        <w:br/>
        <w:t>сы мен орыс әдебнетінің байланысы туралы аса маңызды бір проб6-</w:t>
        <w:br/>
        <w:t>лема жөнінде көп жұмыс жүргізуге тиіс. Біздегі жұмыстардың бә-</w:t>
        <w:br/>
        <w:t>ріне ортақ кемшілік -- бұл мәселенің тар көлемде қойылуында.</w:t>
        <w:br/>
        <w:t>Зерттеушілердің назары ең алдымен, Абайдың Крыловтан, Пушкин</w:t>
        <w:br/>
        <w:t>мен Лермонтовтан аудармаларына ауды; Абайдың Белинскийге,</w:t>
        <w:br/>
        <w:t>Герценге, Чернышевскийге, Некрасовка, Салтыков-Шелринге қат-</w:t>
        <w:br/>
        <w:t>насы жайындағы мәселе күні бүгінге дейін каралған да емес. Бұ-</w:t>
        <w:br/>
        <w:t>лардың үстіне Абайдың орыс әдебнетіне қатнасы жайындағы мя-</w:t>
        <w:br/>
        <w:t>селе Абайдың бүкіл орыс мәдениеті мен философиясына, эстетика-</w:t>
        <w:br/>
        <w:t>сы мен публипистикасына қатнасы жайындағы мәселеден бөлек</w:t>
        <w:br/>
        <w:t>қаралып жүр. Бірсыпыра еңбектерде Абайдың орыс мәдениетіне</w:t>
        <w:br/>
        <w:t>келген жолы туралы маселе оның орыс достарымен тікелей байла-</w:t>
        <w:br/>
        <w:t>ныс жасауы шеңберінде ғана айтылады, мұның өзінде, әлгі дас</w:t>
        <w:br/>
        <w:t>309</w:t>
        <w:br/>
        <w:t>Переплет, титульные листы И. Д.Суших</w:t>
        <w:br/>
        <w:t>ЗЗаставки М. А.Хоменко</w:t>
      </w:r>
    </w:p>
    <w:p>
      <w:r>
        <w:t>АБАЙ КУНАНБАЕВ</w:t>
        <w:br/>
        <w:t>ПОЛНОЕ СОБРАНИЕ СОЧИНЕНИЙ, т. ПІ</w:t>
        <w:br/>
        <w:t>(на казахском языке)</w:t>
        <w:br/>
        <w:t>Редактор Р. Б. Булекбаев</w:t>
        <w:br/>
        <w:t>Худ. редактор И. Д. Суших</w:t>
        <w:br/>
        <w:t>Тех. редактор /7. Ф, АлФ2рова</w:t>
        <w:br/>
        <w:t>Корректор С. Айт.мухамбетова</w:t>
        <w:br/>
        <w:t>%4%.ө</w:t>
        <w:br/>
        <w:t>Сдано в набор 4/1У 1954 г. Подписано к печати</w:t>
        <w:br/>
        <w:t>24/УІ 1954 г. УГ03787. Облем 16,5 п.л.</w:t>
        <w:br/>
        <w:t>Уч.-нзд. 14,7 л. Тираж 20 000. Цена 10 р. 80 к.</w:t>
        <w:br/>
        <w:t>Формат бумаги 84х 1081)...</w:t>
        <w:br/>
        <w:t>.аә</w:t>
        <w:br/>
        <w:t>Типография Издательства АН КазССР</w:t>
        <w:br/>
        <w:t>г. Алма-Ата, Шевченко. 17. Зак. 117.</w:t>
        <w:br/>
        <w:t>шығыс классикасының еюжеттері мен образдарын пайдалана оты-</w:t>
        <w:br/>
        <w:t>рып, белгілі дәрежеде, Масғұд образы арқылы сол тұстағы әрі өзі</w:t>
        <w:br/>
        <w:t>ортак болған ойлар мен толғануларды бейнеледі.</w:t>
        <w:br/>
        <w:t>Онан соң Абайдың шығыс классиктеріне қатнасын зерттегенде,</w:t>
        <w:br/>
        <w:t>бұл байланыстың ұтымды жақтарымен қатар (форманы жетіллі-</w:t>
        <w:br/>
        <w:t>ру мүмкіншілігі, Абайға тән адамгершілік қасиеттің кеңірек ашы-</w:t>
        <w:br/>
        <w:t>луы) классиналық шығыс әдебиетінің: орта ғасырлық жағдайлап-</w:t>
        <w:br/>
        <w:t>лың әдебн стильді тежеуі, діни сарындар, фантастикаға сенудел</w:t>
        <w:br/>
        <w:t>шыққан құр қыял, бірқатар керкемдік форманың енжарлығы сыяқ-</w:t>
        <w:br/>
        <w:t>ты теріс жақтарын да естен шығармау керек.</w:t>
        <w:br/>
        <w:t>Абайдың ислам дініне қатнасын зерттегенде, бір жағынан, оның</w:t>
        <w:br/>
        <w:t>көзқарасы мен творчествосында феодалдық ндсологияның қалдық-</w:t>
        <w:br/>
        <w:t>тары бар екендігін ескерсек, екінші жағынан, Абай жақтаған ша-</w:t>
        <w:br/>
        <w:t>руалардың идеологиясында діни ескі ұғымға сенушілік бар екенін</w:t>
        <w:br/>
        <w:t>де ұмытпау керек. Абайдың көзқарасындағы діни элементтер, сөз</w:t>
        <w:br/>
        <w:t>жоқ, оның творчествосының әлсіз жағы болды, өйткені Абайдың</w:t>
        <w:br/>
        <w:t>90-жылдардағы, асы ғасырдың бас кезіндегі революцияшыл жұмыс-</w:t>
        <w:br/>
        <w:t>шы қозғалысымен байланысы болмады, ал діни элементтер ақын,</w:t>
        <w:br/>
        <w:t>ойшыл Абайдың негізгі бағытына қайшы келді.</w:t>
        <w:br/>
        <w:t>Біздің зерттеулерімізде Абайды теңіректеғен ақындар творчествю-</w:t>
        <w:br/>
        <w:t>сының әлеуметтік сыйпаты ұзақ уақыт бойы даралап ашылмай</w:t>
        <w:br/>
        <w:t>келді. Бұл сыяқты қатені осы мақаланың авторы да жіберді.</w:t>
        <w:br/>
        <w:t>«Абай мектебі» болды-мыс деп қате еңгізілген ұғымның нәтижесін-</w:t>
        <w:br/>
        <w:t>де бұған Абайдың замандастары, бірақ ақынға идеялық жағынан</w:t>
        <w:br/>
        <w:t>жат, жеке басының таныстығы болғанымен, оның әдеби ортасы 6о-</w:t>
        <w:br/>
        <w:t>ла алмаған кертартпа, реакцияшыл ақындар да кіргізіліп келді.</w:t>
        <w:br/>
        <w:t>Абай мұрасын зерттеушілердің алдында тұрған маңызды та-</w:t>
        <w:br/>
        <w:t>қырып -- қазақтың демократиялық әдебиетінің бұдан былайғы да-</w:t>
        <w:br/>
        <w:t>муындағы Абай дәстүрін тексеру. Бұл саладағы басты міндет --</w:t>
        <w:br/>
        <w:t>ХХ ғасырдың бас кезіндегі қазақтың демократияшыл ақындары</w:t>
        <w:br/>
        <w:t>Денентаевтың, Торайғыровтың Абай дәстүрін қалай жалғастырып</w:t>
        <w:br/>
        <w:t>әкеткенін анықтау, әсіресе бұл ақындардың орыс мәденнеті мен</w:t>
        <w:br/>
        <w:t>әдебиетіне көзқарастарындағы сабақтас жайларды анықтау болып</w:t>
      </w:r>
    </w:p>
    <w:p>
      <w:r>
        <w:t>табылады. Жаңа тарихи жағдайда, ең бір ұлы революцияны дайып-</w:t>
        <w:br/>
        <w:t>дау дәуірінде олардың Абай нар алған орыстың революцияшыл</w:t>
        <w:br/>
        <w:t>демократтарының озат идеясын орыс классиктерінің реализмін</w:t>
        <w:br/>
        <w:t>кандай дәрежеде қабылдап, онап әрі қалай дамытқанын айқындау</w:t>
        <w:br/>
        <w:t>қажет. Олар Абай ізімен жүргенде өз дәуірінің озат идеяларымен</w:t>
        <w:br/>
        <w:t>қаншалықты рухтана білгенін, сол дәуірді толық көрсету үшін</w:t>
        <w:br/>
        <w:t>қандайлық жаңа әдеби формалар тапқанын ашу керек.</w:t>
        <w:br/>
        <w:t>Ақырында, қазақ совет әдебнетіндегі Абай дәстүрлерінің проб-</w:t>
        <w:br/>
        <w:t>демасын жан-жақты көтерудің, қазақ совет әдебиетінің де негізгі</w:t>
        <w:br/>
        <w:t>творчестволық әдісі социалистік реализм мен Абай реализмі ара-</w:t>
        <w:br/>
        <w:t>сындағы ішкі байланысты анықтаудың терең мәні бар. Абайдан</w:t>
        <w:br/>
        <w:t>біздің ақындарымыз бен жазушыларымыз кабылдаған демократия-</w:t>
        <w:br/>
        <w:t>лық элементтерді айқындаумен бірге оның көркемдік формаларына,</w:t>
        <w:br/>
        <w:t>ақындық тіліне қазак совет әдебиетінің қандай қатнасы бар екен-</w:t>
        <w:br/>
        <w:t>дігіне айрықша назар аудару керек.</w:t>
        <w:br/>
        <w:t>Абайдың шығармалары мен көркем образдары онда суреттел-</w:t>
        <w:br/>
        <w:t>ген дәуірмен бірге өліп қалған жок. Олардың әсер етушілік куа-</w:t>
        <w:br/>
        <w:t>ты-- өз тұсындағы халық өмірін ақынның мейлінше кемелденген</w:t>
        <w:br/>
        <w:t>311</w:t>
        <w:br/>
        <w:t>190і</w:t>
        <w:br/>
        <w:t>«Ұлламын дегені көңіл үшін»</w:t>
        <w:br/>
        <w:t>«Жапырағы қуарған ескі үмітпен» , ,</w:t>
        <w:br/>
        <w:t>&lt;Қу&lt;нбаңдар жастыққа»</w:t>
        <w:br/>
        <w:t>«Осы қымыз ңазаққаз</w:t>
        <w:br/>
        <w:t>«Буынсыз тілің» ) ; , ;</w:t>
        <w:br/>
        <w:t>&lt;Асау той, тентек жыйын, опыр-топыр»</w:t>
        <w:br/>
        <w:t>1902</w:t>
        <w:br/>
        <w:t>«Тоты құс түсті көбелек»</w:t>
        <w:br/>
        <w:t>«Алланың өзі де рас, сөзі де рас» . -</w:t>
        <w:br/>
        <w:t>«Жүрек -- теңіз, қызықтың бәрі -- асыл тас»</w:t>
        <w:br/>
        <w:t>1903</w:t>
        <w:br/>
        <w:t>«Жалын мен оттан жаралып»</w:t>
        <w:br/>
        <w:t>» ж</w:t>
        <w:br/>
        <w:t>ж</w:t>
        <w:br/>
        <w:t>«Сап-сап, көңдім, сап көңлім» - 5 2 -</w:t>
        <w:br/>
        <w:t>ЖЫЛЫ АНЫҚ ЕМЕС ӨЛЕҢДЕР</w:t>
        <w:br/>
        <w:t>«Пузи -- рәушан, көзі -- гәуһар»</w:t>
        <w:br/>
        <w:t>«Физули, Шамся, Сайхали»</w:t>
        <w:br/>
        <w:t>«Әлифбиз өлеңі . 2 ы -</w:t>
        <w:br/>
        <w:t>«Мен жасымнан көп көрдім» - г - -</w:t>
        <w:br/>
        <w:t>«Аяғыңды аңдып бас, ей, Жақсылық!» .</w:t>
        <w:br/>
        <w:t>«Кең жайлау -- жалғыз бесік жас балаға»</w:t>
        <w:br/>
        <w:t>Бородино («Айтшы, аға нағып жеңілдік»)</w:t>
        <w:br/>
        <w:t>«Жамантайдың баласы Көжек деген»</w:t>
      </w:r>
    </w:p>
    <w:p>
      <w:r>
        <w:t>«Мынау келген Назар ма?» 2.</w:t>
        <w:br/>
        <w:t>«Уағалайкүмұссәләмэ а - . - -</w:t>
        <w:br/>
        <w:t>Жұмбақ («Алла мыкты жаратқан сегіз батыр»)</w:t>
        <w:br/>
        <w:t>Жұмбақ («Қара жер адамзатка болған мекен»)</w:t>
        <w:br/>
        <w:t>Жұмбақ («Сыналар, ей, жігіттер, келді кезің»)</w:t>
        <w:br/>
        <w:t>Тұтқындағы поляк жандаралының сөзі («Дүрілдеген нажағай»)</w:t>
        <w:br/>
        <w:t>«Ажынның жаңсы-ақ қызы едім»</w:t>
        <w:br/>
        <w:t>822</w:t>
        <w:br/>
        <w:t>102</w:t>
        <w:br/>
        <w:t>103</w:t>
        <w:br/>
        <w:t>14</w:t>
        <w:br/>
        <w:t>105</w:t>
        <w:br/>
        <w:t>106</w:t>
        <w:br/>
        <w:t>107</w:t>
        <w:br/>
        <w:t>108</w:t>
        <w:br/>
        <w:t>109</w:t>
        <w:br/>
        <w:t>112</w:t>
        <w:br/>
        <w:t>ШЕ</w:t>
        <w:br/>
        <w:t>П4</w:t>
        <w:br/>
        <w:t>119</w:t>
        <w:br/>
        <w:t>120</w:t>
        <w:br/>
        <w:t>121</w:t>
        <w:br/>
        <w:t>123</w:t>
        <w:br/>
        <w:t>125</w:t>
        <w:br/>
        <w:t>126</w:t>
        <w:br/>
        <w:t>127</w:t>
        <w:br/>
        <w:t>1928</w:t>
        <w:br/>
        <w:t>129</w:t>
        <w:br/>
        <w:t>130</w:t>
        <w:br/>
        <w:t>ІЗІ</w:t>
        <w:br/>
        <w:t>132</w:t>
        <w:br/>
        <w:t>133</w:t>
        <w:br/>
        <w:t>134</w:t>
        <w:br/>
        <w:t>135</w:t>
        <w:br/>
        <w:t>«Қойдан қоңыр, жылқыдан торы Бәкең» . 4 - - 2. 136</w:t>
        <w:br/>
        <w:t>«Көкала бұлыт сөгіліп» : . : - 1 - - , 138</w:t>
        <w:br/>
        <w:t>«Сұлу аттың керкі -- жал» - , - . . 2132</w:t>
        <w:br/>
        <w:t>«Мен сәлем жазамын» 1 Ш</w:t>
        <w:br/>
        <w:t>«Сүйсіне алмадым, сүймедім»</w:t>
        <w:br/>
        <w:t>«Дұғай сәлем жазамып Қүйісбайға» , 2. 192</w:t>
        <w:br/>
        <w:t>«Қөз жұмғанша дүннеден» - і ; ; , ; 22.</w:t>
        <w:br/>
        <w:t>«Домбыраға қол соқпа» : : ə....:</w:t>
        <w:br/>
        <w:t>«Ойға түстім, толғандым» - . - . 2 2...</w:t>
        <w:br/>
        <w:t>КАРЛСӨЗДЕГ</w:t>
        <w:br/>
        <w:t>Бірінші саз , 5 , - - р ; . - 2.2.</w:t>
        <w:br/>
        <w:t>Екінші сөз ... . : 4. 15</w:t>
        <w:br/>
        <w:t>Үшінші сөз , . 2 і ; ; . , , % 2-15</w:t>
        <w:br/>
        <w:t>Төртінші сөз . | ; , ; е - , 2 ы 10 2</w:t>
      </w:r>
    </w:p>
    <w:p>
      <w:r>
        <w:t>Бесінші сөз . - - ; - - - - , 4 ІНІ</w:t>
        <w:br/>
        <w:t>Алтыншы сөз , - 102</w:t>
        <w:br/>
        <w:t>Жетінші сөз қ - 1</w:t>
        <w:br/>
        <w:t>Сегізінші сөз , . 10122</w:t>
        <w:br/>
        <w:t>Тоғызыпшы сөз . -- 158</w:t>
        <w:br/>
        <w:t>Оныншы сөз 2 - 168</w:t>
        <w:br/>
        <w:t>Он бірінші сөз , % - , - ; - - 27.</w:t>
        <w:br/>
        <w:t>Он екінші сөз 1. . , - . . 5 т 2 172</w:t>
        <w:br/>
        <w:t>Он үшінші сөз 1 , , 3 , , і . 2174</w:t>
        <w:br/>
        <w:t>Он тертінші сөз Б - , 1 . ы 2 . - 18</w:t>
        <w:br/>
        <w:t>Он бесінші сөз ; . - . , 1 , - - 47</w:t>
        <w:br/>
        <w:t>Он алтыншы сөз</w:t>
        <w:br/>
        <w:t>Он жетінші сөз !</w:t>
        <w:br/>
        <w:t>. . ” 2 180</w:t>
        <w:br/>
        <w:t>Он сегізінші сө |, ; 4 - - - - - : 5-18?</w:t>
        <w:br/>
        <w:t>Он тоғызыншы сөз . . . , ; | 3 5 22</w:t>
        <w:br/>
        <w:t>Жыйырмасыншы сөз . : ( . - , - 2 184</w:t>
        <w:br/>
        <w:t>Жыйырма бірінші сөз . н ; 4 , - : 215</w:t>
        <w:br/>
        <w:t>Жыйырма екінші сөз. /. . с - - . с 2 2 185</w:t>
        <w:br/>
        <w:t>Жыйырма үшінші сөз . - 5і - 5 ы . е 2 ІНЕ</w:t>
        <w:br/>
        <w:t>Жыйырма төртінші сөз - ; - ; ; - ,- 1%</w:t>
        <w:br/>
        <w:t>Жыйырма бесінші сөз , : , : ; 22. Іш</w:t>
        <w:br/>
        <w:t>Жыйырма алтыншы сөз - , . , 1 - 18</w:t>
        <w:br/>
        <w:t>Жыйырма жетінші сөз , | / : : 2. 15</w:t>
        <w:br/>
        <w:t>Жыйырма сегізінші сөз : . ; . , 199</w:t>
        <w:br/>
        <w:t>Жыйырма тоғызыншы сөз . ” ; - , . - 2 901</w:t>
        <w:br/>
        <w:t>Отызыншы сөз - - . - , : ) . 12</w:t>
        <w:br/>
        <w:t>Отыз бірінші сөз - 1 -. -. . . 255!</w:t>
        <w:br/>
        <w:t>Отыз екінші сөз , - - . - 1 - - . Ж"</w:t>
        <w:br/>
        <w:t>Отыз үшінші сөз , , . : | . 6</w:t>
        <w:br/>
        <w:t>Отыз төртінші сөз - , - 2. 908</w:t>
        <w:br/>
        <w:t>Отыз бесінші сөз - . 2-І</w:t>
        <w:br/>
        <w:t>Отыз алтыншы сөз ; - . 2 . 24:</w:t>
        <w:br/>
        <w:t>Отыз жетінші сөз і г - . - Р 4.</w:t>
        <w:br/>
        <w:t>Екен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.</w:t>
        <w:br/>
        <w:t>.</w:t>
        <w:br/>
        <w:t>-</w:t>
        <w:br/>
        <w:t>2</w:t>
        <w:br/>
        <w:t>2</w:t>
        <w:br/>
        <w:t>-</w:t>
        <w:br/>
        <w:t>-</w:t>
        <w:br/>
        <w:t>2.</w:t>
        <w:br/>
        <w:t>-</w:t>
        <w:br/>
        <w:t>2</w:t>
        <w:br/>
        <w:t>-</w:t>
        <w:br/>
        <w:t>-</w:t>
        <w:br/>
        <w:t>2</w:t>
        <w:br/>
        <w:t>-</w:t>
        <w:br/>
        <w:t>--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.</w:t>
        <w:br/>
        <w:t>2.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522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/</w:t>
        <w:br/>
        <w:t>-</w:t>
        <w:br/>
        <w:t>/</w:t>
        <w:br/>
        <w:t>-</w:t>
        <w:br/>
        <w:t>/</w:t>
        <w:br/>
        <w:t>-</w:t>
        <w:br/>
        <w:t>-</w:t>
        <w:br/>
        <w:t>е</w:t>
        <w:br/>
        <w:t>--</w:t>
        <w:br/>
        <w:t>2</w:t>
        <w:br/>
        <w:t>2.</w:t>
        <w:br/>
        <w:t>сы</w:t>
        <w:br/>
        <w:t>55:</w:t>
        <w:br/>
        <w:t>сы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55: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55: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-.</w:t>
        <w:br/>
        <w:t>2.</w:t>
        <w:br/>
        <w:t>--</w:t>
        <w:br/>
        <w:t>-</w:t>
        <w:br/>
        <w:t>2.</w:t>
        <w:br/>
        <w:t>-</w:t>
        <w:br/>
        <w:t>-</w:t>
        <w:br/>
        <w:t>-</w:t>
        <w:br/>
        <w:t>.</w:t>
        <w:br/>
        <w:t>--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2.</w:t>
        <w:br/>
        <w:t>4.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2</w:t>
        <w:br/>
        <w:t>--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227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525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2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2.</w:t>
        <w:br/>
        <w:t>-</w:t>
        <w:br/>
        <w:t>-</w:t>
        <w:br/>
        <w:t>-.</w:t>
        <w:br/>
        <w:t>-</w:t>
        <w:br/>
        <w:t>2%</w:t>
        <w:br/>
        <w:t>-</w:t>
        <w:br/>
        <w:t>-</w:t>
        <w:br/>
        <w:t>-</w:t>
        <w:br/>
        <w:t>2</w:t>
      </w:r>
    </w:p>
    <w:p>
      <w:r>
        <w:t>-</w:t>
        <w:br/>
        <w:t>-</w:t>
        <w:br/>
        <w:t>-</w:t>
        <w:br/>
        <w:t>2</w:t>
        <w:br/>
        <w:t>552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525</w:t>
        <w:br/>
        <w:t>-</w:t>
        <w:br/>
        <w:t>-</w:t>
        <w:br/>
        <w:t>5: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</w:t>
        <w:br/>
        <w:t>-</w:t>
        <w:br/>
        <w:t>-</w:t>
      </w:r>
    </w:p>
    <w:p>
      <w:r>
        <w:t>-</w:t>
        <w:br/>
        <w:t>.</w:t>
        <w:br/>
        <w:t>-</w:t>
        <w:br/>
        <w:t>-</w:t>
        <w:br/>
        <w:t>-.</w:t>
        <w:br/>
        <w:t>-</w:t>
        <w:br/>
        <w:t>-</w:t>
        <w:br/>
        <w:t>-</w:t>
        <w:br/>
        <w:t>2.</w:t>
        <w:br/>
        <w:t>-</w:t>
        <w:br/>
        <w:t>2.</w:t>
        <w:br/>
        <w:t>2.</w:t>
        <w:br/>
        <w:t>--</w:t>
        <w:br/>
        <w:t>--</w:t>
        <w:br/>
        <w:t>2</w:t>
        <w:br/>
        <w:t>-</w:t>
        <w:br/>
        <w:t>-</w:t>
        <w:br/>
        <w:t>2.</w:t>
        <w:br/>
        <w:t>-</w:t>
        <w:br/>
        <w:t>-</w:t>
        <w:br/>
        <w:t>--</w:t>
        <w:br/>
        <w:t>.</w:t>
        <w:br/>
        <w:t>-</w:t>
        <w:br/>
        <w:t>-</w:t>
        <w:br/>
        <w:t>-</w:t>
        <w:br/>
        <w:t>-</w:t>
        <w:br/>
        <w:t>2...</w:t>
        <w:br/>
        <w:t>2. .</w:t>
        <w:br/>
        <w:t>....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ажарым. |</w:t>
        <w:br/>
        <w:t>.</w:t>
      </w:r>
    </w:p>
    <w:p>
      <w:r>
        <w:t>ə</w:t>
        <w:br/>
        <w:t>2</w:t>
        <w:br/>
        <w:t>2</w:t>
        <w:br/>
        <w:t>-.</w:t>
        <w:br/>
        <w:t>--</w:t>
        <w:br/>
        <w:t>1</w:t>
        <w:br/>
        <w:t>--</w:t>
        <w:br/>
        <w:t>-.</w:t>
        <w:br/>
        <w:t>-.</w:t>
        <w:br/>
        <w:t>--</w:t>
        <w:br/>
        <w:t>--</w:t>
        <w:br/>
        <w:t>-</w:t>
        <w:br/>
        <w:t>-</w:t>
        <w:br/>
        <w:t>-</w:t>
        <w:br/>
        <w:t>22</w:t>
        <w:br/>
        <w:t>-</w:t>
        <w:br/>
        <w:t>-</w:t>
        <w:br/>
        <w:t>2.</w:t>
        <w:br/>
        <w:t>.</w:t>
        <w:br/>
        <w:t>-</w:t>
        <w:br/>
        <w:t>52Е</w:t>
        <w:br/>
        <w:t>522</w:t>
        <w:br/>
        <w:t>-</w:t>
        <w:br/>
        <w:t>2.</w:t>
        <w:br/>
        <w:t>-</w:t>
        <w:br/>
        <w:t>-</w:t>
        <w:br/>
        <w:t>-</w:t>
        <w:br/>
        <w:t>2.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227</w:t>
        <w:br/>
        <w:t>-</w:t>
        <w:br/>
        <w:t>-</w:t>
      </w:r>
    </w:p>
    <w:p>
      <w:r>
        <w:t>-</w:t>
        <w:br/>
        <w:t>-</w:t>
        <w:br/>
        <w:t>--</w:t>
        <w:br/>
        <w:t>2.</w:t>
        <w:br/>
        <w:t>-</w:t>
        <w:br/>
        <w:t>2%</w:t>
        <w:br/>
        <w:t>-</w:t>
        <w:br/>
        <w:t>2</w:t>
        <w:br/>
        <w:t>-</w:t>
        <w:br/>
        <w:t>22:</w:t>
        <w:br/>
        <w:t>2.</w:t>
        <w:br/>
        <w:t>2</w:t>
        <w:br/>
        <w:t>2.</w:t>
        <w:br/>
        <w:t>2.</w:t>
        <w:br/>
        <w:t>В.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2-</w:t>
        <w:br/>
        <w:t>-</w:t>
        <w:br/>
        <w:t>2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--</w:t>
        <w:br/>
        <w:t>.</w:t>
        <w:br/>
        <w:t>.</w:t>
        <w:br/>
        <w:t>--</w:t>
        <w:br/>
        <w:t>--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</w:t>
        <w:br/>
        <w:t>.</w:t>
        <w:br/>
        <w:t>ə.</w:t>
        <w:br/>
        <w:t>-. .</w:t>
        <w:br/>
        <w:t>2...</w:t>
        <w:br/>
        <w:t>2. 2</w:t>
        <w:br/>
        <w:t>...</w:t>
        <w:br/>
        <w:t>2.</w:t>
        <w:br/>
        <w:t>-</w:t>
        <w:br/>
        <w:t>-</w:t>
        <w:br/>
        <w:t>-.</w:t>
        <w:br/>
        <w:t>-</w:t>
        <w:br/>
        <w:t>-</w:t>
        <w:br/>
        <w:t>.</w:t>
      </w:r>
    </w:p>
    <w:p>
      <w:r>
        <w:t>- -</w:t>
        <w:br/>
        <w:t>- .</w:t>
        <w:br/>
        <w:t>..</w:t>
        <w:br/>
        <w:t>2.</w:t>
        <w:br/>
        <w:t>-- .</w:t>
        <w:br/>
        <w:t>2. 2.</w:t>
        <w:br/>
        <w:t>-</w:t>
        <w:br/>
        <w:t>.</w:t>
        <w:br/>
        <w:t>-.</w:t>
        <w:br/>
        <w:t>2.</w:t>
        <w:br/>
        <w:t>Ш.</w:t>
        <w:br/>
        <w:t>2</w:t>
        <w:br/>
        <w:t>2.</w:t>
        <w:br/>
        <w:t>-</w:t>
        <w:br/>
        <w:t>-.</w:t>
        <w:br/>
        <w:t>-</w:t>
        <w:br/>
        <w:t>ə,., ж</w:t>
        <w:br/>
        <w:t>ə...</w:t>
        <w:br/>
        <w:t>......</w:t>
        <w:br/>
        <w:t>......</w:t>
        <w:br/>
        <w:t>əл...</w:t>
        <w:br/>
        <w:t>4...</w:t>
        <w:br/>
        <w:t>.</w:t>
        <w:br/>
        <w:t>- 2.</w:t>
        <w:br/>
        <w:t>.....</w:t>
        <w:br/>
        <w:t>ə</w:t>
        <w:br/>
        <w:t>əл. :</w:t>
        <w:br/>
        <w:t>2. 2...</w:t>
        <w:br/>
        <w:t>...</w:t>
        <w:br/>
        <w:t>ə...</w:t>
        <w:br/>
        <w:t>2.</w:t>
        <w:br/>
        <w:t>.</w:t>
        <w:br/>
        <w:t>.</w:t>
        <w:br/>
        <w:t>.</w:t>
        <w:br/>
        <w:t>.</w:t>
        <w:br/>
        <w:t>15 2.</w:t>
        <w:br/>
        <w:t>4.</w:t>
        <w:br/>
        <w:t>. ə</w:t>
        <w:br/>
        <w:t>ə.......</w:t>
        <w:br/>
        <w:t>ə</w:t>
        <w:br/>
        <w:t>- .</w:t>
        <w:br/>
        <w:t>...</w:t>
        <w:br/>
        <w:t>.</w:t>
        <w:br/>
        <w:t>1</w:t>
      </w:r>
    </w:p>
    <w:p>
      <w:r>
        <w:t>ə.</w:t>
        <w:br/>
        <w:t>|</w:t>
        <w:br/>
        <w:t>.</w:t>
        <w:br/>
        <w:t>.</w:t>
        <w:br/>
        <w:t>.</w:t>
        <w:br/>
        <w:t>.</w:t>
        <w:br/>
        <w:t>.</w:t>
        <w:br/>
        <w:t>.</w:t>
        <w:br/>
        <w:t>2.</w:t>
        <w:br/>
        <w:t>1</w:t>
        <w:br/>
        <w:t>-</w:t>
        <w:br/>
        <w:t>. 2222</w:t>
        <w:br/>
        <w:t>-- . .</w:t>
        <w:br/>
        <w:t>--</w:t>
        <w:br/>
        <w:t>2.</w:t>
        <w:br/>
        <w:t>-</w:t>
        <w:br/>
        <w:t>22</w:t>
        <w:br/>
        <w:t>-</w:t>
        <w:br/>
        <w:t>22:</w:t>
        <w:br/>
        <w:t>55,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</w:r>
    </w:p>
    <w:p>
      <w:r>
        <w:t>55: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</w:r>
    </w:p>
    <w:p>
      <w:r>
        <w:t>-</w:t>
        <w:br/>
        <w:t>-</w:t>
        <w:br/>
        <w:t>22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--</w:t>
        <w:br/>
        <w:t>-</w:t>
        <w:br/>
        <w:t>2.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2.</w:t>
        <w:br/>
        <w:t>-</w:t>
        <w:br/>
        <w:t>-</w:t>
        <w:br/>
        <w:t>ə .</w:t>
        <w:br/>
        <w:t>: 2. -.</w:t>
      </w:r>
    </w:p>
    <w:p>
      <w:r>
        <w:t>.</w:t>
        <w:br/>
        <w:t>-</w:t>
        <w:br/>
        <w:t>55%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2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4</w:t>
        <w:br/>
        <w:t>-</w:t>
        <w:br/>
        <w:t>--</w:t>
        <w:br/>
        <w:t>“</w:t>
        <w:br/>
        <w:t>ə.</w:t>
        <w:br/>
        <w:t>-</w:t>
        <w:br/>
        <w:t>--</w:t>
        <w:br/>
        <w:t>-</w:t>
        <w:br/>
        <w:t>-</w:t>
        <w:br/>
        <w:t>-</w:t>
        <w:br/>
        <w:t>-</w:t>
        <w:br/>
        <w:t>-</w:t>
      </w:r>
    </w:p>
    <w:p>
      <w:r>
        <w:t>55:</w:t>
        <w:br/>
        <w:t>-</w:t>
        <w:br/>
        <w:t>-</w:t>
        <w:br/>
        <w:t>-</w:t>
        <w:br/>
        <w:t>525</w:t>
        <w:br/>
        <w:t>-</w:t>
        <w:br/>
        <w:t>-</w:t>
        <w:br/>
        <w:t>-</w:t>
        <w:br/>
        <w:t>-</w:t>
        <w:br/>
        <w:t>522</w:t>
        <w:br/>
        <w:t>-</w:t>
        <w:br/>
        <w:t>52</w:t>
        <w:br/>
        <w:t>2</w:t>
        <w:br/>
        <w:t>2</w:t>
        <w:br/>
        <w:t>-</w:t>
        <w:br/>
        <w:t>-</w:t>
        <w:br/>
        <w:t>-</w:t>
        <w:br/>
        <w:t>-</w:t>
        <w:br/>
        <w:t>--</w:t>
        <w:br/>
        <w:t>2.</w:t>
        <w:br/>
        <w:t>--</w:t>
        <w:br/>
        <w:t>- .</w:t>
        <w:br/>
        <w:t>-</w:t>
        <w:br/>
        <w:t>- 2</w:t>
        <w:br/>
        <w:t>55: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55%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2.</w:t>
        <w:br/>
        <w:t>-</w:t>
        <w:br/>
        <w:t>52</w:t>
        <w:br/>
        <w:t>-</w:t>
        <w:br/>
        <w:t>227</w:t>
        <w:br/>
        <w:t>-</w:t>
        <w:br/>
        <w:t>55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ə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52</w:t>
        <w:br/>
        <w:t>2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252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2.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227</w:t>
        <w:br/>
        <w:t>-</w:t>
        <w:br/>
        <w:t>-</w:t>
        <w:br/>
        <w:t>-</w:t>
        <w:br/>
        <w:t>-</w:t>
        <w:br/>
        <w:t>-</w:t>
        <w:br/>
        <w:t>-</w:t>
        <w:br/>
        <w:t>525</w:t>
        <w:br/>
        <w:t>55: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52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-.</w:t>
        <w:br/>
        <w:t>-.</w:t>
      </w:r>
    </w:p>
    <w:p>
      <w:r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.</w:t>
        <w:br/>
        <w:t>-</w:t>
        <w:br/>
        <w:t>--</w:t>
        <w:br/>
        <w:t>-</w:t>
        <w:br/>
        <w:t>.</w:t>
        <w:br/>
        <w:t>2...</w:t>
        <w:br/>
        <w:t>-</w:t>
        <w:br/>
        <w:t>-</w:t>
        <w:br/>
        <w:t>-</w:t>
        <w:br/>
        <w:t>сы</w:t>
        <w:br/>
        <w:t>-</w:t>
        <w:br/>
        <w:t>-</w:t>
        <w:br/>
        <w:t>-</w:t>
        <w:br/>
        <w:t>5</w:t>
        <w:br/>
        <w:t>525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2.</w:t>
        <w:br/>
        <w:t>2.</w:t>
        <w:br/>
        <w:t>-</w:t>
        <w:br/>
        <w:t>-</w:t>
        <w:br/>
        <w:t>2.</w:t>
        <w:br/>
        <w:t>2.</w:t>
      </w:r>
    </w:p>
    <w:p>
      <w:r>
        <w:t>-</w:t>
        <w:br/>
        <w:t>2.</w:t>
        <w:br/>
        <w:t>-</w:t>
        <w:br/>
        <w:t>.</w:t>
        <w:br/>
        <w:t>...</w:t>
        <w:br/>
        <w:t>2...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ə ... .</w:t>
        <w:br/>
        <w:t>: - . . --</w:t>
        <w:br/>
        <w:t>.. 2. . - ..</w:t>
        <w:br/>
        <w:t>.. : . 2.</w:t>
        <w:br/>
        <w:t>-</w:t>
        <w:br/>
        <w:t>-</w:t>
        <w:br/>
        <w:t>2.</w:t>
        <w:br/>
        <w:t>-</w:t>
        <w:br/>
        <w:t>2.</w:t>
        <w:br/>
        <w:t>-</w:t>
        <w:br/>
        <w:t>--</w:t>
        <w:br/>
        <w:t>2 2.</w:t>
        <w:br/>
        <w:t>2.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-- - 2.</w:t>
        <w:br/>
        <w:t>. . -</w:t>
        <w:br/>
        <w:t>- ұқ д“ . 2.</w:t>
        <w:br/>
        <w:t>ə......</w:t>
      </w:r>
    </w:p>
    <w:p>
      <w:r>
        <w:t>в. ə..</w:t>
        <w:br/>
        <w:t>. -</w:t>
        <w:br/>
        <w:t>....</w:t>
        <w:br/>
        <w:t>ə.....</w:t>
        <w:br/>
        <w:t>.</w:t>
        <w:br/>
        <w:t>т.</w:t>
        <w:br/>
        <w:t>-. 2.</w:t>
        <w:br/>
        <w:t>2.1</w:t>
        <w:br/>
        <w:t>2 - ҺІПСЕ</w:t>
        <w:br/>
        <w:t>2</w:t>
        <w:br/>
        <w:t>-</w:t>
        <w:br/>
        <w:t>.</w:t>
        <w:br/>
        <w:t>.</w:t>
        <w:br/>
        <w:t>-</w:t>
        <w:br/>
        <w:t>-</w:t>
        <w:br/>
        <w:t>-</w:t>
        <w:br/>
        <w:t>52е</w:t>
        <w:br/>
        <w:t>2.</w:t>
        <w:br/>
        <w:t>-</w:t>
        <w:br/>
        <w:t>-</w:t>
        <w:br/>
        <w:t>-</w:t>
        <w:br/>
        <w:t>-</w:t>
        <w:br/>
        <w:t>-</w:t>
        <w:br/>
        <w:t>522</w:t>
        <w:br/>
        <w:t>-</w:t>
        <w:br/>
        <w:t>.</w:t>
        <w:br/>
        <w:t>-</w:t>
        <w:br/>
        <w:t>-</w:t>
        <w:br/>
        <w:t>-</w:t>
        <w:br/>
        <w:t>227</w:t>
        <w:br/>
        <w:t>-</w:t>
        <w:br/>
        <w:t>227</w:t>
        <w:br/>
        <w:t>227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2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27 - 2.</w:t>
        <w:br/>
        <w:t>-</w:t>
        <w:br/>
        <w:t>-</w:t>
        <w:br/>
        <w:t>-</w:t>
        <w:br/>
        <w:t>-</w:t>
        <w:br/>
        <w:t>-</w:t>
        <w:br/>
        <w:t>2</w:t>
        <w:br/>
        <w:t>.</w:t>
        <w:br/>
        <w:t>-</w:t>
        <w:br/>
        <w:t>-</w:t>
        <w:br/>
        <w:t>-</w:t>
        <w:br/>
        <w:t>227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</w:r>
    </w:p>
    <w:p>
      <w:r>
        <w:t>2</w:t>
        <w:br/>
        <w:t>2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--</w:t>
        <w:br/>
        <w:t>-</w:t>
        <w:br/>
        <w:t>-</w:t>
        <w:br/>
        <w:t>-</w:t>
        <w:br/>
        <w:t>-</w:t>
        <w:br/>
        <w:t>2.</w:t>
        <w:br/>
        <w:t>--</w:t>
        <w:br/>
        <w:t>-</w:t>
        <w:br/>
        <w:t>2</w:t>
        <w:br/>
        <w:t>-.</w:t>
        <w:br/>
        <w:t>-.</w:t>
        <w:br/>
        <w:t>-</w:t>
        <w:br/>
        <w:t>-.</w:t>
        <w:br/>
        <w:t>-</w:t>
        <w:br/>
        <w:t>2</w:t>
        <w:br/>
        <w:t>-</w:t>
        <w:br/>
        <w:t>2</w:t>
        <w:br/>
        <w:t>-</w:t>
        <w:br/>
        <w:t>-</w:t>
        <w:br/>
        <w:t>-</w:t>
        <w:br/>
        <w:t>-</w:t>
        <w:br/>
        <w:t>.</w:t>
        <w:br/>
        <w:t>.</w:t>
        <w:br/>
        <w:t>2.</w:t>
        <w:br/>
        <w:t>2. -</w:t>
        <w:br/>
        <w:t>-</w:t>
        <w:br/>
        <w:t>2.</w:t>
        <w:br/>
        <w:t>2</w:t>
        <w:br/>
        <w:t>-.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55</w:t>
        <w:br/>
        <w:t>-</w:t>
        <w:br/>
        <w:t>-</w:t>
        <w:br/>
        <w:t>2</w:t>
        <w:br/>
        <w:t>-</w:t>
        <w:br/>
        <w:t>-</w:t>
        <w:br/>
        <w:t>2</w:t>
        <w:br/>
        <w:t>2</w:t>
        <w:br/>
        <w:t>2.</w:t>
        <w:br/>
        <w:t>-</w:t>
        <w:br/>
        <w:t>2.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-.</w:t>
        <w:br/>
        <w:t>-</w:t>
        <w:br/>
        <w:t>5</w:t>
      </w:r>
    </w:p>
    <w:p>
      <w:r>
        <w:t>-</w:t>
        <w:br/>
        <w:t>-</w:t>
        <w:br/>
        <w:t>-</w:t>
        <w:br/>
        <w:t>-</w:t>
        <w:br/>
        <w:t>-</w:t>
        <w:br/>
        <w:t>2</w:t>
        <w:br/>
        <w:t>522</w:t>
        <w:br/>
        <w:t>52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--</w:t>
        <w:br/>
        <w:t>-</w:t>
        <w:br/>
        <w:t>.</w:t>
        <w:br/>
        <w:t>-</w:t>
        <w:br/>
        <w:t>-</w:t>
        <w:br/>
        <w:t>-</w:t>
        <w:br/>
        <w:t>2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2</w:t>
      </w:r>
    </w:p>
    <w:p>
      <w:r>
        <w:t>-</w:t>
        <w:br/>
        <w:t>5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2.</w:t>
        <w:br/>
        <w:t>.</w:t>
        <w:br/>
        <w:t>2.</w:t>
        <w:br/>
        <w:t>-</w:t>
        <w:br/>
        <w:t>-</w:t>
        <w:br/>
        <w:t>552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522</w:t>
        <w:br/>
        <w:t>-</w:t>
        <w:br/>
        <w:t>-</w:t>
        <w:br/>
        <w:t>-</w:t>
        <w:br/>
        <w:t>2</w:t>
        <w:br/>
        <w:t>--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</w:r>
    </w:p>
    <w:p>
      <w:r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2</w:t>
        <w:br/>
        <w:t>--</w:t>
        <w:br/>
        <w:t>-</w:t>
        <w:br/>
        <w:t>-</w:t>
        <w:br/>
        <w:t>-</w:t>
        <w:br/>
        <w:t>-</w:t>
        <w:br/>
        <w:t>2.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1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222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2.</w:t>
        <w:br/>
        <w:t>0.</w:t>
        <w:br/>
        <w:t>--</w:t>
        <w:br/>
        <w:t>2.</w:t>
        <w:br/>
        <w:t>-</w:t>
      </w:r>
    </w:p>
    <w:p>
      <w:r>
        <w:t>2</w:t>
        <w:br/>
        <w:t>-</w:t>
        <w:br/>
        <w:t>2.</w:t>
        <w:br/>
        <w:t>-</w:t>
        <w:br/>
        <w:t>-</w:t>
        <w:br/>
        <w:t>-.</w:t>
        <w:br/>
        <w:t>-</w:t>
        <w:br/>
        <w:t>2</w:t>
        <w:br/>
        <w:t>2. -</w:t>
        <w:br/>
        <w:t>-</w:t>
        <w:br/>
        <w:t>-</w:t>
        <w:br/>
        <w:t>-.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2.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.</w:t>
        <w:br/>
        <w:t>-</w:t>
        <w:br/>
        <w:t>..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</w:r>
    </w:p>
    <w:p>
      <w:r>
        <w:t>-</w:t>
        <w:br/>
        <w:t>2</w:t>
        <w:br/>
        <w:t>сы</w:t>
        <w:br/>
        <w:t>22:</w:t>
        <w:br/>
        <w:t>сы</w:t>
        <w:br/>
        <w:t>5.</w:t>
        <w:br/>
        <w:t>се</w:t>
        <w:br/>
        <w:t>5.</w:t>
        <w:br/>
        <w:t>-</w:t>
        <w:br/>
        <w:t>1.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5.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5%</w:t>
        <w:br/>
        <w:t>2.</w:t>
        <w:br/>
        <w:t>2.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əл...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 . .</w:t>
        <w:br/>
        <w:t>ə .</w:t>
        <w:br/>
        <w:t>ə.</w:t>
        <w:br/>
        <w:t>ə.</w:t>
        <w:br/>
        <w:t>-</w:t>
        <w:br/>
        <w:t>-</w:t>
        <w:br/>
        <w:t>-</w:t>
        <w:br/>
        <w:t>-</w:t>
        <w:br/>
        <w:t>2</w:t>
        <w:br/>
        <w:t>-</w:t>
        <w:br/>
        <w:t>2</w:t>
        <w:br/>
        <w:t>2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52ө</w:t>
        <w:br/>
        <w:t>-</w:t>
        <w:br/>
        <w:t>22</w:t>
        <w:br/>
        <w:t>-</w:t>
      </w:r>
    </w:p>
    <w:p>
      <w:r>
        <w:t>-</w:t>
        <w:br/>
        <w:t>22</w:t>
        <w:br/>
        <w:t>-</w:t>
        <w:br/>
        <w:t>-</w:t>
        <w:br/>
        <w:t>-</w:t>
        <w:br/>
        <w:t>-</w:t>
        <w:br/>
        <w:t>525</w:t>
        <w:br/>
        <w:t>-</w:t>
        <w:br/>
        <w:t>22</w:t>
        <w:br/>
        <w:t>-</w:t>
        <w:br/>
        <w:t>-</w:t>
        <w:br/>
        <w:t>-</w:t>
        <w:br/>
        <w:t>-</w:t>
        <w:br/>
        <w:t>-</w:t>
        <w:br/>
        <w:t>--</w:t>
        <w:br/>
        <w:t>--</w:t>
        <w:br/>
        <w:t>-</w:t>
        <w:br/>
        <w:t>-</w:t>
        <w:br/>
        <w:t>--</w:t>
        <w:br/>
        <w:t>222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--</w:t>
        <w:br/>
        <w:t>2</w:t>
        <w:br/>
        <w:t>-</w:t>
        <w:br/>
        <w:t>2.</w:t>
        <w:br/>
        <w:t>.</w:t>
        <w:br/>
        <w:t>.</w:t>
        <w:br/>
        <w:t>.</w:t>
        <w:br/>
        <w:t>5%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.</w:t>
        <w:br/>
        <w:t>.</w:t>
        <w:br/>
        <w:t>: -</w:t>
        <w:br/>
        <w:t>7</w:t>
        <w:br/>
        <w:t>.</w:t>
        <w:br/>
        <w:t>-</w:t>
        <w:br/>
        <w:t>.</w:t>
        <w:br/>
        <w:t>-</w:t>
        <w:br/>
        <w:t>2</w:t>
        <w:br/>
        <w:t>-</w:t>
        <w:br/>
        <w:t>-</w:t>
        <w:br/>
        <w:t>-</w:t>
        <w:br/>
        <w:t>-</w:t>
        <w:br/>
        <w:t>2. :</w:t>
        <w:br/>
        <w:t>. . .</w:t>
        <w:br/>
        <w:t>. - / .</w:t>
        <w:br/>
        <w:t>--</w:t>
        <w:br/>
        <w:t>--</w:t>
        <w:br/>
        <w:t>.</w:t>
        <w:br/>
        <w:t>-</w:t>
        <w:br/>
        <w:t>-</w:t>
        <w:br/>
        <w:t>2.</w:t>
        <w:br/>
        <w:t>2</w:t>
        <w:br/>
        <w:t>.</w:t>
        <w:br/>
        <w:t>-</w:t>
        <w:br/>
        <w:t>22</w:t>
        <w:br/>
        <w:t>-</w:t>
        <w:br/>
        <w:t>.</w:t>
        <w:br/>
        <w:t>-</w:t>
        <w:br/>
        <w:t>-</w:t>
        <w:br/>
        <w:t>-</w:t>
        <w:br/>
        <w:t>2.</w:t>
        <w:br/>
        <w:t>-</w:t>
        <w:br/>
        <w:t>-</w:t>
      </w:r>
    </w:p>
    <w:p>
      <w:r>
        <w:t>-</w:t>
        <w:br/>
        <w:t>2</w:t>
        <w:br/>
        <w:t>552</w:t>
        <w:br/>
        <w:t>-</w:t>
        <w:br/>
        <w:t>-</w:t>
        <w:br/>
        <w:t>-</w:t>
        <w:br/>
        <w:t>-</w:t>
        <w:br/>
        <w:t>-</w:t>
        <w:br/>
        <w:t>2.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22-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52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552</w:t>
        <w:br/>
        <w:t>-</w:t>
        <w:br/>
        <w:t>-</w:t>
        <w:br/>
        <w:t>2.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-.</w:t>
        <w:br/>
        <w:t>-</w:t>
        <w:br/>
        <w:t>.</w:t>
        <w:br/>
        <w:t>2 Ы</w:t>
        <w:br/>
        <w:t>--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525</w:t>
        <w:br/>
        <w:t>.</w:t>
        <w:br/>
        <w:t>2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2.</w:t>
        <w:br/>
        <w:t>-</w:t>
        <w:br/>
        <w:t>--</w:t>
        <w:br/>
        <w:t>-</w:t>
        <w:br/>
        <w:t>5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--</w:t>
        <w:br/>
        <w:t>-.</w:t>
        <w:br/>
        <w:t>-</w:t>
        <w:br/>
        <w:t>-</w:t>
        <w:br/>
        <w:t>-</w:t>
        <w:br/>
        <w:t>-</w:t>
        <w:br/>
        <w:t>-.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55</w:t>
        <w:br/>
        <w:t>55:</w:t>
        <w:br/>
        <w:t>-</w:t>
      </w:r>
    </w:p>
    <w:p>
      <w:r>
        <w:t>55:</w:t>
        <w:br/>
        <w:t>-</w:t>
        <w:br/>
        <w:t>55:</w:t>
        <w:br/>
        <w:t>-</w:t>
        <w:br/>
        <w:t>55:</w:t>
        <w:br/>
        <w:t>-</w:t>
        <w:br/>
        <w:t>-</w:t>
        <w:br/>
        <w:t>-</w:t>
        <w:br/>
        <w:t>-</w:t>
        <w:br/>
        <w:t>525</w:t>
        <w:br/>
        <w:t>-</w:t>
        <w:br/>
        <w:t>-</w:t>
        <w:br/>
        <w:t>22</w:t>
        <w:br/>
        <w:t>522</w:t>
        <w:br/>
        <w:t>-</w:t>
        <w:br/>
        <w:t>522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-</w:t>
        <w:br/>
        <w:t>-</w:t>
        <w:br/>
        <w:t>.</w:t>
        <w:br/>
        <w:t>-</w:t>
        <w:br/>
        <w:t>522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227</w:t>
        <w:br/>
        <w:t>-</w:t>
        <w:br/>
        <w:t>2</w:t>
        <w:br/>
        <w:t>222</w:t>
        <w:br/>
        <w:t>27</w:t>
        <w:br/>
        <w:t>22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</w:r>
    </w:p>
    <w:p>
      <w:r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-.</w:t>
        <w:br/>
        <w:t>-</w:t>
        <w:br/>
        <w:t>-</w:t>
        <w:br/>
        <w:t>52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2. 2.</w:t>
        <w:br/>
        <w:t>2.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/</w:t>
        <w:br/>
        <w:t>2.</w:t>
        <w:br/>
        <w:t>2.</w:t>
        <w:br/>
        <w:t>2</w:t>
        <w:br/>
        <w:t>.</w:t>
        <w:br/>
        <w:t>-</w:t>
        <w:br/>
        <w:t>-</w:t>
        <w:br/>
        <w:t>-</w:t>
        <w:br/>
        <w:t>--</w:t>
        <w:br/>
        <w:t>.. Я% га ма</w:t>
        <w:br/>
        <w:t>. -</w:t>
        <w:br/>
        <w:t>2.</w:t>
        <w:br/>
        <w:t>-</w:t>
        <w:br/>
        <w:t>227</w:t>
        <w:br/>
        <w:t>2.</w:t>
        <w:br/>
        <w:t>ə</w:t>
        <w:br/>
        <w:t>ə.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2.</w:t>
        <w:br/>
        <w:t>-</w:t>
        <w:br/>
        <w:t>2.</w:t>
        <w:br/>
        <w:t>-</w:t>
      </w:r>
    </w:p>
    <w:p>
      <w:r>
        <w:t>- -</w:t>
        <w:br/>
        <w:t>2.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2.</w:t>
        <w:br/>
        <w:t>-</w:t>
        <w:br/>
        <w:t>2</w:t>
        <w:br/>
        <w:t>-</w:t>
        <w:br/>
        <w:t>2.</w:t>
        <w:br/>
        <w:t>-</w:t>
        <w:br/>
        <w:t>-</w:t>
        <w:br/>
        <w:t>1.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сы</w:t>
        <w:br/>
        <w:t>55:</w:t>
        <w:br/>
        <w:t>сы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В... 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 . 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</w:t>
        <w:br/>
        <w:t>2</w:t>
        <w:br/>
        <w:t>-</w:t>
        <w:br/>
        <w:t>2</w:t>
        <w:br/>
        <w:t>-</w:t>
        <w:br/>
        <w:t>2</w:t>
        <w:br/>
        <w:t>2.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--</w:t>
        <w:br/>
        <w:t>-</w:t>
        <w:br/>
        <w:t>. ə ..</w:t>
        <w:br/>
        <w:t>в.</w:t>
        <w:br/>
        <w:t>т. .</w:t>
        <w:br/>
        <w:t>г... .</w:t>
        <w:br/>
        <w:t>2... ..</w:t>
        <w:br/>
        <w:t>3. - 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2</w:t>
        <w:br/>
        <w:t>-</w:t>
        <w:br/>
        <w:t>.</w:t>
        <w:br/>
        <w:t>-</w:t>
        <w:br/>
        <w:t>-</w:t>
        <w:br/>
        <w:t>--</w:t>
        <w:br/>
        <w:t>-</w:t>
        <w:br/>
        <w:t>-</w:t>
        <w:br/>
        <w:t>2.</w:t>
        <w:br/>
        <w:t>...</w:t>
        <w:br/>
        <w:t>ə. -</w:t>
      </w:r>
    </w:p>
    <w:p>
      <w:r>
        <w:t>ə.</w:t>
        <w:br/>
        <w:t>. 1.</w:t>
        <w:br/>
        <w:t>. -</w:t>
        <w:br/>
        <w:t>.</w:t>
        <w:br/>
        <w:t>ə. :</w:t>
        <w:br/>
        <w:t>2.</w:t>
        <w:br/>
        <w:t>ə,... 4.</w:t>
        <w:br/>
        <w:t>1. -.</w:t>
        <w:br/>
        <w:t>...</w:t>
        <w:br/>
        <w:t>.</w:t>
        <w:br/>
        <w:t>ə .</w:t>
        <w:br/>
        <w:t>--</w:t>
        <w:br/>
        <w:t>2 2-</w:t>
        <w:br/>
        <w:t>.</w:t>
        <w:br/>
        <w:t>:</w:t>
        <w:br/>
        <w:t>5-2.</w:t>
        <w:br/>
        <w:t>.</w:t>
        <w:br/>
        <w:t>-</w:t>
        <w:br/>
        <w:t>-</w:t>
        <w:br/>
        <w:t>-</w:t>
        <w:br/>
        <w:t>2</w:t>
        <w:br/>
        <w:t>-</w:t>
        <w:br/>
        <w:t>2.</w:t>
        <w:br/>
        <w:t>е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--</w:t>
        <w:br/>
        <w:t>. --</w:t>
        <w:br/>
        <w:t>-</w:t>
        <w:br/>
        <w:t>-</w:t>
        <w:br/>
        <w:t>-</w:t>
        <w:br/>
        <w:t>-.</w:t>
        <w:br/>
        <w:t>-</w:t>
        <w:br/>
        <w:t>-</w:t>
      </w:r>
    </w:p>
    <w:p>
      <w:r>
        <w:t>2.</w:t>
        <w:br/>
        <w:t>-</w:t>
        <w:br/>
        <w:t>-</w:t>
        <w:br/>
        <w:t>-</w:t>
        <w:br/>
        <w:t>-</w:t>
        <w:br/>
        <w:t>--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2.</w:t>
        <w:br/>
        <w:t>2.</w:t>
        <w:br/>
        <w:t>-</w:t>
        <w:br/>
        <w:t>-</w:t>
        <w:br/>
        <w:t>-</w:t>
        <w:br/>
        <w:t>2.</w:t>
        <w:br/>
        <w:t>-</w:t>
        <w:br/>
        <w:t>--</w:t>
        <w:br/>
        <w:t>2.</w:t>
        <w:br/>
        <w:t>--</w:t>
        <w:br/>
        <w:t>-</w:t>
        <w:br/>
        <w:t>-</w:t>
        <w:br/>
        <w:t>-</w:t>
        <w:br/>
        <w:t>2.</w:t>
        <w:br/>
        <w:t>--</w:t>
        <w:br/>
        <w:t>.</w:t>
        <w:br/>
        <w:t>. -</w:t>
        <w:br/>
        <w:t>4.</w:t>
        <w:br/>
        <w:t>2.</w:t>
        <w:br/>
        <w:t>.</w:t>
        <w:br/>
        <w:t>.</w:t>
        <w:br/>
        <w:t>.</w:t>
        <w:br/>
        <w:t>--</w:t>
        <w:br/>
        <w:t>-.</w:t>
        <w:br/>
        <w:t>-.</w:t>
        <w:br/>
        <w:t>.</w:t>
        <w:br/>
        <w:t>-</w:t>
        <w:br/>
        <w:t>-</w:t>
      </w:r>
    </w:p>
    <w:p>
      <w:r>
        <w:t>-</w:t>
        <w:br/>
        <w:t>-</w:t>
        <w:br/>
        <w:t>2</w:t>
        <w:br/>
        <w:t>-</w:t>
        <w:br/>
        <w:t>-</w:t>
        <w:br/>
        <w:t>2</w:t>
        <w:br/>
        <w:t>--</w:t>
        <w:br/>
        <w:t>.</w:t>
        <w:br/>
        <w:t>2</w:t>
        <w:br/>
        <w:t>-</w:t>
        <w:br/>
        <w:t>2.</w:t>
        <w:br/>
        <w:t>2. - -</w:t>
        <w:br/>
        <w:t>-</w:t>
        <w:br/>
        <w:t>2.</w:t>
        <w:br/>
        <w:t>--</w:t>
        <w:br/>
        <w:t>--</w:t>
        <w:br/>
        <w:t>-- -</w:t>
        <w:br/>
        <w:t>-- -</w:t>
        <w:br/>
        <w:t>-</w:t>
        <w:br/>
        <w:t>2- -</w:t>
        <w:br/>
        <w:t>-</w:t>
        <w:br/>
        <w:t>2.</w:t>
        <w:br/>
        <w:t>2--</w:t>
        <w:br/>
        <w:t>2-2</w:t>
        <w:br/>
        <w:t>. --</w:t>
        <w:br/>
        <w:t>. -. --</w:t>
        <w:br/>
        <w:t>-</w:t>
        <w:br/>
        <w:t>-</w:t>
        <w:br/>
        <w:t>2.</w:t>
        <w:br/>
        <w:t>-</w:t>
        <w:br/>
        <w:t>-</w:t>
        <w:br/>
        <w:t>--</w:t>
        <w:br/>
        <w:t>.</w:t>
        <w:br/>
        <w:t>.</w:t>
        <w:br/>
        <w:t>2. 2.</w:t>
        <w:br/>
        <w:t>-</w:t>
        <w:br/>
        <w:t>-.</w:t>
        <w:br/>
        <w:t>-</w:t>
        <w:br/>
        <w:t>-</w:t>
      </w:r>
    </w:p>
    <w:p>
      <w:r>
        <w:t>- -</w:t>
        <w:br/>
        <w:t>-</w:t>
        <w:br/>
        <w:t>-</w:t>
        <w:br/>
        <w:t>22</w:t>
        <w:br/>
        <w:t>-</w:t>
        <w:br/>
        <w:t>-</w:t>
        <w:br/>
        <w:t>--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--</w:t>
        <w:br/>
        <w:t>-</w:t>
        <w:br/>
        <w:t>2</w:t>
        <w:br/>
        <w:t>--</w:t>
        <w:br/>
        <w:t>-</w:t>
        <w:br/>
        <w:t>.</w:t>
        <w:br/>
        <w:t>-</w:t>
        <w:br/>
        <w:t>--</w:t>
        <w:br/>
        <w:t>-</w:t>
        <w:br/>
        <w:t>--</w:t>
        <w:br/>
        <w:t>-</w:t>
        <w:br/>
        <w:t>.</w:t>
        <w:br/>
        <w:t>-.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</w:r>
    </w:p>
    <w:p>
      <w:r>
        <w:t>-</w:t>
        <w:br/>
        <w:t>-</w:t>
        <w:br/>
        <w:t>-</w:t>
        <w:br/>
        <w:t>-.</w:t>
        <w:br/>
        <w:t>-</w:t>
        <w:br/>
        <w:t>-</w:t>
        <w:br/>
        <w:t>-</w:t>
        <w:br/>
        <w:t>--</w:t>
        <w:br/>
        <w:t>--</w:t>
        <w:br/>
        <w:t>--</w:t>
        <w:br/>
        <w:t>-</w:t>
        <w:br/>
        <w:t>-</w:t>
        <w:br/>
        <w:t>-</w:t>
        <w:br/>
        <w:t>-</w:t>
        <w:br/>
        <w:t>-</w:t>
        <w:br/>
        <w:t>--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--</w:t>
        <w:br/>
        <w:t>2.</w:t>
        <w:br/>
        <w:t>--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5.</w:t>
        <w:br/>
        <w:t>/</w:t>
        <w:br/>
        <w:t>-</w:t>
        <w:br/>
        <w:t>.</w:t>
        <w:br/>
        <w:t>.</w:t>
        <w:br/>
        <w:t>-</w:t>
        <w:br/>
        <w:t>-</w:t>
        <w:br/>
        <w:t>--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2.</w:t>
        <w:br/>
        <w:t>2.</w:t>
        <w:br/>
        <w:t>2.</w:t>
        <w:br/>
        <w:t>2.</w:t>
        <w:br/>
        <w:t>2.</w:t>
        <w:br/>
        <w:t>--</w:t>
        <w:br/>
        <w:t>-</w:t>
        <w:br/>
        <w:t>-</w:t>
        <w:br/>
        <w:t>-</w:t>
        <w:br/>
        <w:t>-</w:t>
        <w:br/>
        <w:t>2.</w:t>
        <w:br/>
        <w:t>-</w:t>
        <w:br/>
        <w:t>2</w:t>
        <w:br/>
        <w:t>.</w:t>
        <w:br/>
        <w:t>.</w:t>
        <w:br/>
        <w:t>.</w:t>
        <w:br/>
        <w:t>.</w:t>
        <w:br/>
        <w:t>-</w:t>
        <w:br/>
        <w:t>--</w:t>
        <w:br/>
        <w:t>2-</w:t>
        <w:br/>
        <w:t>-</w:t>
        <w:br/>
        <w:t>-</w:t>
        <w:br/>
        <w:t>--</w:t>
        <w:br/>
        <w:t>.</w:t>
        <w:br/>
        <w:t>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2.</w:t>
        <w:br/>
        <w:t>-</w:t>
        <w:br/>
        <w:t>-</w:t>
        <w:br/>
        <w:t>2.</w:t>
        <w:br/>
        <w:t>--</w:t>
      </w:r>
    </w:p>
    <w:p>
      <w:r>
        <w:t>-</w:t>
        <w:br/>
        <w:t>.</w:t>
        <w:br/>
        <w:t>--</w:t>
        <w:br/>
        <w:t>-</w:t>
        <w:br/>
        <w:t>-</w:t>
        <w:br/>
        <w:t>2</w:t>
        <w:br/>
        <w:t>-</w:t>
        <w:br/>
        <w:t>2.</w:t>
        <w:br/>
        <w:t>-</w:t>
        <w:br/>
        <w:t>--</w:t>
        <w:br/>
        <w:t>2.</w:t>
        <w:br/>
        <w:t>-</w:t>
        <w:br/>
        <w:t>2.</w:t>
        <w:br/>
        <w:t>-</w:t>
        <w:br/>
        <w:t>2.</w:t>
        <w:br/>
        <w:t>2</w:t>
        <w:br/>
        <w:t>-</w:t>
        <w:br/>
        <w:t>2.</w:t>
        <w:br/>
        <w:t>--</w:t>
        <w:br/>
        <w:t>-</w:t>
        <w:br/>
        <w:t>-</w:t>
        <w:br/>
        <w:t>.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-.</w:t>
        <w:br/>
        <w:t>2.</w:t>
        <w:br/>
        <w:t>-</w:t>
        <w:br/>
        <w:t>--</w:t>
        <w:br/>
        <w:t>-</w:t>
        <w:br/>
        <w:t>2.</w:t>
        <w:br/>
        <w:t>-</w:t>
        <w:br/>
        <w:t>--</w:t>
        <w:br/>
        <w:t>2.</w:t>
        <w:br/>
        <w:t>-</w:t>
        <w:br/>
        <w:t>2.</w:t>
        <w:br/>
        <w:t>-</w:t>
        <w:br/>
        <w:t>-</w:t>
        <w:br/>
        <w:t>2. 2.</w:t>
        <w:br/>
        <w:t>-</w:t>
        <w:br/>
        <w:t>-</w:t>
        <w:br/>
        <w:t>-</w:t>
      </w:r>
    </w:p>
    <w:p>
      <w:r>
        <w:t>-</w:t>
        <w:br/>
        <w:t>2.</w:t>
        <w:br/>
        <w:t>-</w:t>
        <w:br/>
        <w:t>-</w:t>
        <w:br/>
        <w:t>В.</w:t>
        <w:br/>
        <w:t>--</w:t>
        <w:br/>
        <w:t>--</w:t>
        <w:br/>
        <w:t>-</w:t>
        <w:br/>
        <w:t>2</w:t>
        <w:br/>
        <w:t>2.</w:t>
        <w:br/>
        <w:t>2.</w:t>
        <w:br/>
        <w:t>-</w:t>
        <w:br/>
        <w:t>2.</w:t>
        <w:br/>
        <w:t>-</w:t>
        <w:br/>
        <w:t>-</w:t>
        <w:br/>
        <w:t>-</w:t>
        <w:br/>
        <w:t>-</w:t>
        <w:br/>
        <w:t>1.</w:t>
        <w:br/>
        <w:t>-</w:t>
        <w:br/>
        <w:t>-</w:t>
        <w:br/>
        <w:t>--</w:t>
        <w:br/>
        <w:t>-</w:t>
        <w:br/>
        <w:t>-</w:t>
        <w:br/>
        <w:t>--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2.</w:t>
        <w:br/>
        <w:t>2. .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--</w:t>
        <w:br/>
        <w:t>.</w:t>
        <w:br/>
        <w:t>2.</w:t>
        <w:br/>
        <w:t>-</w:t>
        <w:br/>
        <w:t>.</w:t>
        <w:br/>
        <w:t>-</w:t>
        <w:br/>
        <w:t>--</w:t>
        <w:br/>
        <w:t>.</w:t>
        <w:br/>
        <w:t>-</w:t>
      </w:r>
    </w:p>
    <w:p>
      <w:r>
        <w:t>2</w:t>
        <w:br/>
        <w:t>2</w:t>
        <w:br/>
        <w:t>-.</w:t>
        <w:br/>
        <w:t>-</w:t>
        <w:br/>
        <w:t>--</w:t>
        <w:br/>
        <w:t>-</w:t>
        <w:br/>
        <w:t>22</w:t>
        <w:br/>
        <w:t>-</w:t>
        <w:br/>
        <w:t>-</w:t>
        <w:br/>
        <w:t>-</w:t>
        <w:br/>
        <w:t>2.</w:t>
        <w:br/>
        <w:t>2.</w:t>
        <w:br/>
        <w:t>2.</w:t>
        <w:br/>
        <w:t>-</w:t>
        <w:br/>
        <w:t>-</w:t>
        <w:br/>
        <w:t>2</w:t>
        <w:br/>
        <w:t>. 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- 2.</w:t>
        <w:br/>
        <w:t>-.</w:t>
        <w:br/>
        <w:t>-</w:t>
        <w:br/>
        <w:t>-</w:t>
        <w:br/>
        <w:t>2.</w:t>
        <w:br/>
        <w:t>525</w:t>
        <w:br/>
        <w:t>-</w:t>
        <w:br/>
        <w:t>-</w:t>
        <w:br/>
        <w:t>-</w:t>
        <w:br/>
        <w:t>-</w:t>
        <w:br/>
        <w:t>-.</w:t>
        <w:br/>
        <w:t>-</w:t>
        <w:br/>
        <w:t>-</w:t>
      </w:r>
    </w:p>
    <w:p>
      <w:r>
        <w:t>--</w:t>
        <w:br/>
        <w:t>В.</w:t>
        <w:br/>
        <w:t>-</w:t>
        <w:br/>
        <w:t>2</w:t>
        <w:br/>
        <w:t>-</w:t>
        <w:br/>
        <w:t>-.</w:t>
        <w:br/>
        <w:t>2.</w:t>
        <w:br/>
        <w:t>.</w:t>
        <w:br/>
        <w:t>.</w:t>
        <w:br/>
        <w:t>-</w:t>
        <w:br/>
        <w:t>52.</w:t>
        <w:br/>
        <w:t>-</w:t>
        <w:br/>
        <w:t>-</w:t>
        <w:br/>
        <w:t>-</w:t>
        <w:br/>
        <w:t>--</w:t>
        <w:br/>
        <w:t>55е</w:t>
        <w:br/>
        <w:t>-</w:t>
        <w:br/>
        <w:t>-</w:t>
        <w:br/>
        <w:t>-</w:t>
        <w:br/>
        <w:t>-</w:t>
        <w:br/>
        <w:t>-</w:t>
        <w:br/>
        <w:t>7</w:t>
        <w:br/>
        <w:t>Ж</w:t>
        <w:br/>
        <w:t>4</w:t>
        <w:br/>
        <w:t>Қара дамзатқа”</w:t>
        <w:br/>
        <w:t>Қазыш іші толған әртүрлі к</w:t>
        <w:br/>
        <w:t>Ішізде жүз мың. түрлі асылы бар. -</w:t>
        <w:br/>
        <w:t>--</w:t>
        <w:br/>
        <w:t>. -</w:t>
        <w:br/>
        <w:t>БЕ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-- ə. ...</w:t>
        <w:br/>
        <w:t>г. ə</w:t>
        <w:br/>
        <w:t>ə ......</w:t>
        <w:br/>
        <w:t>2... ə 1.</w:t>
      </w:r>
    </w:p>
    <w:p>
      <w:r>
        <w:t>. - : .</w:t>
        <w:br/>
        <w:t>2.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2.</w:t>
        <w:br/>
        <w:t>-</w:t>
        <w:br/>
        <w:t>-</w:t>
        <w:br/>
        <w:t>--</w:t>
        <w:br/>
        <w:t>--</w:t>
        <w:br/>
        <w:t>-</w:t>
        <w:br/>
        <w:t>--</w:t>
        <w:br/>
        <w:t>--</w:t>
        <w:br/>
        <w:t>--</w:t>
        <w:br/>
        <w:t>.</w:t>
        <w:br/>
        <w:t>-</w:t>
        <w:br/>
        <w:t>-</w:t>
        <w:br/>
        <w:t>-</w:t>
        <w:br/>
        <w:t>2</w:t>
        <w:br/>
        <w:t>-</w:t>
        <w:br/>
        <w:t>-</w:t>
        <w:br/>
        <w:t>2.</w:t>
        <w:br/>
        <w:t>-</w:t>
        <w:br/>
        <w:t>2.</w:t>
        <w:br/>
        <w:t>-</w:t>
        <w:br/>
        <w:t>--</w:t>
        <w:br/>
        <w:t>.</w:t>
        <w:br/>
        <w:t>-- --</w:t>
        <w:br/>
        <w:t>-</w:t>
        <w:br/>
        <w:t>--</w:t>
        <w:br/>
        <w:t>.</w:t>
      </w:r>
    </w:p>
    <w:p>
      <w:r>
        <w:t>.</w:t>
        <w:br/>
        <w:t>-</w:t>
        <w:br/>
        <w:t>55:</w:t>
        <w:br/>
        <w:t>-</w:t>
        <w:br/>
        <w:t>2</w:t>
        <w:br/>
        <w:t>-</w:t>
        <w:br/>
        <w:t>-</w:t>
        <w:br/>
        <w:t>-</w:t>
        <w:br/>
        <w:t>55: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.</w:t>
        <w:br/>
        <w:t>-</w:t>
        <w:br/>
        <w:t>2.</w:t>
        <w:br/>
        <w:t>--</w:t>
        <w:br/>
        <w:t>--</w:t>
        <w:br/>
        <w:t>:</w:t>
        <w:br/>
        <w:t>.</w:t>
        <w:br/>
        <w:t>:</w:t>
        <w:br/>
        <w:t>2</w:t>
        <w:br/>
        <w:t>2.</w:t>
        <w:br/>
        <w:t>-</w:t>
        <w:br/>
        <w:t>2.</w:t>
        <w:br/>
        <w:t>2.</w:t>
        <w:br/>
        <w:t>522 -</w:t>
        <w:br/>
        <w:t>--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</w:t>
        <w:br/>
        <w:t>В.</w:t>
        <w:br/>
        <w:t>--</w:t>
        <w:br/>
        <w:t>-</w:t>
        <w:br/>
        <w:t>-</w:t>
      </w:r>
    </w:p>
    <w:p>
      <w:r>
        <w:t>-</w:t>
        <w:br/>
        <w:t>2.</w:t>
        <w:br/>
        <w:t>.</w:t>
        <w:br/>
        <w:t>-</w:t>
        <w:br/>
        <w:t>-</w:t>
        <w:br/>
        <w:t>2.</w:t>
        <w:br/>
        <w:t>2.</w:t>
        <w:br/>
        <w:t>2.</w:t>
        <w:br/>
        <w:t>-</w:t>
        <w:br/>
        <w:t>2.</w:t>
        <w:br/>
        <w:t>-</w:t>
        <w:br/>
        <w:t>--</w:t>
        <w:br/>
        <w:t>-</w:t>
        <w:br/>
        <w:t>-</w:t>
        <w:br/>
        <w:t>2.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2.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Ш-</w:t>
        <w:br/>
        <w:t>-</w:t>
        <w:br/>
        <w:t>.</w:t>
        <w:br/>
        <w:t>-</w:t>
        <w:br/>
        <w:t>-</w:t>
        <w:br/>
        <w:t>-</w:t>
        <w:br/>
        <w:t>-</w:t>
        <w:br/>
        <w:t>2.</w:t>
        <w:br/>
        <w:t>-</w:t>
        <w:br/>
        <w:t>--</w:t>
        <w:br/>
        <w:t>-</w:t>
        <w:br/>
        <w:t>-</w:t>
        <w:br/>
        <w:t>-</w:t>
        <w:br/>
        <w:t>2</w:t>
        <w:br/>
        <w:t>2.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--</w:t>
        <w:br/>
        <w:t>-</w:t>
        <w:br/>
        <w:t>-</w:t>
        <w:br/>
        <w:t>2.</w:t>
        <w:br/>
        <w:t>--</w:t>
        <w:br/>
        <w:t>-</w:t>
        <w:br/>
        <w:t>-</w:t>
        <w:br/>
        <w:t>.</w:t>
        <w:br/>
        <w:t>-- .</w:t>
        <w:br/>
        <w:t>-</w:t>
        <w:br/>
        <w:t>-</w:t>
        <w:br/>
        <w:t>.</w:t>
        <w:br/>
        <w:t>2.</w:t>
        <w:br/>
        <w:t>-</w:t>
        <w:br/>
        <w:t>2</w:t>
        <w:br/>
        <w:t>-</w:t>
        <w:br/>
        <w:t>-</w:t>
        <w:br/>
        <w:t>.</w:t>
      </w:r>
    </w:p>
    <w:p>
      <w:r>
        <w:t>--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2.</w:t>
        <w:br/>
        <w:t>55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4.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....</w:t>
        <w:br/>
        <w:t>22 2.</w:t>
        <w:br/>
        <w:t>-</w:t>
        <w:br/>
        <w:t>2 . 2.</w:t>
        <w:br/>
        <w:t>2. .</w:t>
        <w:br/>
        <w:t>- 2.</w:t>
        <w:br/>
        <w:t>. 202</w:t>
        <w:br/>
        <w:t>22-54</w:t>
        <w:br/>
        <w:t>2. .</w:t>
      </w:r>
    </w:p>
    <w:p>
      <w:r>
        <w:t>2.</w:t>
        <w:br/>
        <w:t>ə.</w:t>
        <w:br/>
        <w:t>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
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Ы. Алтынсарин атындағы Ұлттық білім академиясы</w:t>
        <w:br/>
        <w:t>10-11-СЫНЫПТАРДАҒЫ «ҚАЗАҚ ТІЛІ» (Т2) ПӘНІНІҢ</w:t>
        <w:br/>
        <w:t>ЖАҢАРТЫЛҒАН МАЗМҰНЫ БОЙЫНША ДИДАКТИКАЛЫҚ</w:t>
        <w:br/>
        <w:t>МАТЕРИАЛДАР</w:t>
        <w:br/>
        <w:t>Әдістемелік құрал</w:t>
        <w:br/>
        <w:t>Астана</w:t>
        <w:br/>
        <w:t>2014</w:t>
        <w:br/>
        <w:t>Баспаға Ы. Алтынсарин атындағы Ұлттық білім академиясының Ғылыми</w:t>
        <w:br/>
        <w:t>кеңесі ұсынған (2014 жылғы 29 тамызы Х9 7 хаттама)</w:t>
        <w:br/>
        <w:t>Қазақ тілді емес мектептерде қазақ тілі пәнінің жаңартылған мазмұны</w:t>
        <w:br/>
        <w:t>бойынша дидактикалық материалдар. Әдістемелік құрал. - Астана: Ы.</w:t>
        <w:br/>
        <w:t>Алтынсарин атындағы Ұлттық білім академиясы, 2014. - 65 б.</w:t>
        <w:br/>
        <w:t>Ұсынылып отырған әдістемелік құралда қазақ тілді емес мектептерде қазақ</w:t>
        <w:br/>
        <w:t>тілі пәнінің жаңартылған мазмұны бойынша оқушылардың тілдік қорын</w:t>
        <w:br/>
        <w:t>дамыту мақсатында мәтіндер, өлеңдер, мақал-мәтелдер, ойын жаттығулары</w:t>
        <w:br/>
        <w:t>жинақталған.</w:t>
        <w:br/>
        <w:t>Әдістемелік құрал қазақ тілді емес мектептерде қазақ тілі мен әдебиеті пәні</w:t>
        <w:br/>
        <w:t>мұғалімдеріне әдістемелік көмек ретінде ұсынылады.</w:t>
        <w:br/>
        <w:t>О Ы. Алтынсарин атындағы</w:t>
        <w:br/>
        <w:t>Ұлттық білім академиясы, 2014</w:t>
        <w:br/>
        <w:t>1-сурет - Экотуризм</w:t>
        <w:br/>
        <w:t>4-тапсырма. Жазылым. «Туризм: экотуризм» тақырыбы бойынша бүгінгі</w:t>
        <w:br/>
        <w:t>күннің өзекті мәселелерімен салыстыра отырып, креативті эссе жазыңыздар.</w:t>
        <w:br/>
        <w:t>2-бөлім «Өнер және әдебиет». Көркем жеткізудің әртүрлі жолдары</w:t>
        <w:br/>
        <w:t>1-тапсырма. Тыңдалым. «Алдар көсе - өнер күші»</w:t>
        <w:br/>
        <w:t>(Һіір://КСағ/шһе.К2/п/уійео/98673) мультфильмінің бастапқы бөлігін көріп,</w:t>
        <w:br/>
        <w:t>аяқталуын өздеріңіз болжап, ерекшелігін кестеге толтырыңыздар (1-кесте).</w:t>
        <w:br/>
        <w:t>1-кесте - Болжау кестесі</w:t>
        <w:br/>
        <w:t>Мәтін бөлімдері | Қандай мәселе көтеріледі? (не | Шындығында қандай</w:t>
        <w:br/>
        <w:t>болады?) мәселе көтерілді?</w:t>
        <w:br/>
        <w:t>(Не болды?)</w:t>
        <w:br/>
        <w:t>2 сөйлемнен кем емес болжау. 2 сөйлемнен кем емес</w:t>
        <w:br/>
        <w:t>ақпарат.</w:t>
        <w:br/>
        <w:t>2-тапсырма. Оқылым. Мәтінді оқып, сөйлемдердің стилін анықтаңыздар.</w:t>
        <w:br/>
        <w:t>Топ болып ақылдасып, автор туралы мәлімет дайындаңыздар (2-кесте).</w:t>
        <w:br/>
        <w:t>2-кесте - Автор туралы мәлімет</w:t>
      </w:r>
    </w:p>
    <w:p>
      <w:r>
        <w:t>Бірінші жақтан баяндайтын автор Үшінші жақтан баяндайтын автор</w:t>
        <w:br/>
        <w:t>Көп білетін автор Күмәнді автор</w:t>
        <w:br/>
        <w:t>Өмір мен Өнер</w:t>
        <w:br/>
        <w:t>Әрбір адамның әйтеуір бір өнермен байланысы бар, біреулер өнердің</w:t>
        <w:br/>
        <w:t>7</w:t>
        <w:br/>
        <w:t>Күн жүйесінің айналымынан асу - қатардағы жетістіктің бірі емес. Соңғы</w:t>
        <w:br/>
        <w:t>отыз алты жыл бойында НАСА-ның «Вояджер-1» ғарыштық аппараты (4-сурет)</w:t>
        <w:br/>
        <w:t>Күннен 17 км/с жылдамдықпен алшақтады. Ғалымдар ерте ме, кеш Пе</w:t>
        <w:br/>
        <w:t>«Вояджер-1» Күн жүйесін қаптап тұрған гелиосфераның шегіне жетіп, оның</w:t>
        <w:br/>
        <w:t>шектік қашықтығын нақтылап береріне сенімді. Дегенмен осы қашықтықты</w:t>
        <w:br/>
        <w:t>нақты қай кезде басып өтетіні белгісіз. Бірнеше айдағы бақылаулардан кейін</w:t>
        <w:br/>
        <w:t>НАСА осы жылдың қыркүйек айында адам баласы құрастырған алғашқы нысан</w:t>
        <w:br/>
        <w:t>- «Вояджер-1» жұлдызаралық кеңістікке шыққанын арнайы мәлімдеді.</w:t>
        <w:br/>
        <w:t>2. ДНҚ-ның қысқа полидромды айналымдары (СВІ8РЕ) ашылды</w:t>
        <w:br/>
        <w:t>5-сурет - ДНҚ-ның қысқа полидромды айналымдары (СҺ18РВ)</w:t>
        <w:br/>
        <w:t>Бактериялар бейімделген иммундық жүйенің өзіндік жеке нұсқаларына ие.</w:t>
        <w:br/>
        <w:t>Дегенмен СЮ1І8РЕ (5-сурет) жүйе ретінде иммундық жүйенің ақуызды</w:t>
        <w:br/>
        <w:t>антигендеріне қарсы бағытталмаған. Сондай-ақ, СЮІ8РЕ ДНҚ-ның ерсі</w:t>
        <w:br/>
        <w:t>қалдықтарын РНҚ-ның сәйкес келетін арналарының көмегімен жазады. СЮІ8РЕ</w:t>
        <w:br/>
        <w:t>жүйесін басқару оңай. Қаңтар айында ғалымдар тұңғыш рет бұл жүйенің</w:t>
        <w:br/>
        <w:t>тышқан, егеуқұйрық, данио балығы, бактериялар мен адамдардың</w:t>
        <w:br/>
        <w:t>жасушасындағы арнаулы гендерді жою, қосу, нығайту немесе керісінше азайту</w:t>
        <w:br/>
        <w:t>сияқты біршама өзгерістер енгізу қабілетіне ие екенін жариялады. Ғалымдар</w:t>
        <w:br/>
        <w:t>жаңа құрал-жабдықтар жасақтағанның өзінде қолданудың әмбебап және</w:t>
        <w:br/>
        <w:t>қарапайым түрін маңызды етіп алады. Жоғары мүмкіндікке ие СЮІ8РЕ-ді</w:t>
        <w:br/>
        <w:t>ғалымдар малекулярлық биологияда қуатты өзгерістерге себепші болатынына</w:t>
        <w:br/>
        <w:t>сенімділік танытып отыр.</w:t>
        <w:br/>
        <w:t>3. Құс Жолы - өмір сүруге жарамды ғаламшарларға толы</w:t>
        <w:br/>
        <w:t>6-сурет - Ғаламшар</w:t>
        <w:br/>
        <w:t>15</w:t>
        <w:br/>
        <w:t>Қараша айында астрономдар Күнге ұқсас жұлдыздардың 22%-ның</w:t>
        <w:br/>
        <w:t>айналасында тұрғындары бар ғаламшарлар өмір сүреді деген тұжырымға келді</w:t>
        <w:br/>
        <w:t>(6-сурет). Алыстағы ғаламшарлардың көлемі біздің Жермен бірдей. Бұл</w:t>
        <w:br/>
        <w:t>айғақталған дәлелмен біздің галактикамызда екі миллиардтан аса ғаламшарда</w:t>
        <w:br/>
        <w:t>тіршілік көзі бар деп есептеуге болады. Мүмкін, ол жақта Жердің егізі бар</w:t>
        <w:br/>
        <w:t>болар? Әзірге белгісіз, дегенмен «Кеплер» телескопының көмегімен осы</w:t>
        <w:br/>
        <w:t>ақпаратқа қол жеткіздік, тек талдау ғана қалды. Мүмкін, біз екінші</w:t>
        <w:br/>
        <w:t>Отанымызды тапқан да болармыз.</w:t>
        <w:br/>
        <w:t>4. Мидан миға интерфейс</w:t>
        <w:br/>
        <w:t>7-сурет - Екі адамның миындағы өзара байланыс</w:t>
        <w:br/>
        <w:t>Зерттеуші ғалымдар ақпан айында екі егеуқұйрықтың миының арасында</w:t>
        <w:br/>
        <w:t>сәтті байланыс орнатқанын хабарлады. Бір егеуқұйрықтың миынан берілген</w:t>
        <w:br/>
        <w:t>дабыл екіншісінің күрделі тапсырма орындауына көмектесе алады екен (7-</w:t>
        <w:br/>
        <w:t>сурет). Бір қызығы, егеуқұйрықтар тәжірибе кезінде бір-бірінен мың километр</w:t>
        <w:br/>
        <w:t>қашықта болған. Бірнеше айдан кейін тура осындай байланыс адам мен</w:t>
      </w:r>
    </w:p>
    <w:p>
      <w:r>
        <w:t>егуқұйрық миларының арасында орнатылды. Ал тағы бір ай өткен соң</w:t>
        <w:br/>
        <w:t>ғалымдар екі адамның миындағы өзара байланыстың сәтті өткенін жеткізді.</w:t>
        <w:br/>
        <w:t>Ендеше, саналардың бірігу кезеңі алыс емес сияқты...</w:t>
        <w:br/>
        <w:t>5. Жердің арғы бетінде өмір бар</w:t>
        <w:br/>
        <w:t>8-сурет - Уилланс көлі</w:t>
        <w:br/>
        <w:t>Уилланс көлінде өмір бар екен. Кішкентай ғана өзен миллиондаған жыл</w:t>
        <w:br/>
        <w:t>бойы Антарктиданың Росс мұзды қабатының астында, жүздеген метр</w:t>
        <w:br/>
        <w:t>тереңдікте тұмшаланып жатты (8-сурет). Сыртқы өмірден тасада қалғандықтан</w:t>
        <w:br/>
        <w:t>16</w:t>
        <w:br/>
        <w:t>Төртінші: түйсік (басқалар көре алмайтынды көру және тану).</w:t>
        <w:br/>
        <w:t>Бесінші: еңбек (үнемі шыңдалып отыру үшін).</w:t>
        <w:br/>
        <w:t>Менің Мұқағалиым - данышпан. Себебі ол болашағын болжап білген,</w:t>
        <w:br/>
        <w:t>көреген адам.</w:t>
        <w:br/>
        <w:t>Өлеңдерім жай болып атылғанда,</w:t>
        <w:br/>
        <w:t>Атылғанда, аспаннан оқылғанда,</w:t>
        <w:br/>
        <w:t>Мылқауларға тіл бітіп, керең естіп.</w:t>
        <w:br/>
        <w:t>Жанар пайда болады соқырларға.</w:t>
        <w:br/>
        <w:t>Айна-қатесіз дәл солай болды. Жырының жай болып атылғаны да,</w:t>
        <w:br/>
        <w:t>аспаннан оқылғаны да бүгінгі күннің бұлтартпас шындығы... (81.</w:t>
        <w:br/>
        <w:t>3-бөлім Өнегелі өмір</w:t>
        <w:br/>
        <w:t>1-тапсырма. Тыңдалым. Ұсынылып отырған ресурс бойынша</w:t>
        <w:br/>
        <w:t>бейнебаянды (һар:/ууууу/.уошиһе,сот/уаісһ?у- хХМТ8ХіУуіГГ/О) зейін қойып</w:t>
        <w:br/>
        <w:t>тыңдаңыздар. Топтарға бөлініп, бейнебаян бойынша пікірлесіңіздер.</w:t>
        <w:br/>
        <w:t>2-тапсырма. Оқылым. Мәтінді мәнерлеп оқып, сын есімдерді</w:t>
        <w:br/>
        <w:t>табыңыздар.</w:t>
        <w:br/>
        <w:t>3-сурет - Салық Зиманов</w:t>
        <w:br/>
        <w:t>Салық Зиманов - қазақ қоғамында ерекше қадірлі, Қаныш Сәтбаев сияқты</w:t>
        <w:br/>
        <w:t>ұлы ғұлама, ірі қайраткердің көзін көрген, ықыласына бөленген, қазір де</w:t>
        <w:br/>
        <w:t>асылдың көзіндей, солардың ізбасары іспеттес тұлға (3-сурет). Ол - еліміздегі</w:t>
        <w:br/>
        <w:t>заң ғылымының атасы болумен бірге, қазақ халқының ар-намысын биік ұстаған</w:t>
        <w:br/>
        <w:t>азамат. Ол тарихы мыңдаған жылға тереңдеп кететін қазақтың әдет-ғұрып</w:t>
        <w:br/>
        <w:t>заңдарын түбегейлі зерттеп, өзіне серік әріптестерін басқарып, «Қазақтың ата</w:t>
        <w:br/>
        <w:t>заңдары» атты он томдық теңдесі жоқ еңбекті жарыққа шығарды. Бұл - Салық</w:t>
        <w:br/>
        <w:t>Зимановтың ұлы ерліктерінің бірі әрі бірегейі.</w:t>
        <w:br/>
        <w:t>Мен «Қазақ зиялылары туралы антология» топтамасынан «Заңғар» атты</w:t>
        <w:br/>
        <w:t>бейнефильмді түсірген кезде осы аяулы ағаның мінез-құлқы, жан дүниесі, ой-</w:t>
        <w:br/>
        <w:t>арманы, тіршілік салтымен жақын таныстым. Бұл адам туралы фильм түсіруді</w:t>
        <w:br/>
        <w:t>10</w:t>
      </w:r>
    </w:p>
    <w:p>
      <w:r>
        <w:t>әлемдік деңгейіне сәйкестендірілген.</w:t>
        <w:br/>
        <w:t>Әлемдік тәжірибе бойынша тілді тиімді меңгерту төрт дағды арқылы</w:t>
        <w:br/>
        <w:t>жүзеге асырылады. Оқылым, тыңдалым, жазылым және айтылым дағдылары</w:t>
        <w:br/>
        <w:t>коммуникативтік. дағдылар болып табылады. Аталған дағдылардың</w:t>
        <w:br/>
        <w:t>әрқайсысының өзіне тән ішкі дағдылары мен оны үйрету жолдары, яғни</w:t>
        <w:br/>
        <w:t>ерекшеліктері бар. Сабақты аталған дағдылар ерекшілігін ескеріп құру, тілді</w:t>
        <w:br/>
        <w:t>тиімді меңгеруге мүмкіндік береді. Қазақ тілін осы дағдылар арқылы оқыту -</w:t>
        <w:br/>
        <w:t>кіріктірілген бағдарламаның басты бағыттарының бірі |31.</w:t>
        <w:br/>
        <w:t>10-11-сыныптардағы «Қазақ тілі» (Т2) пәнінің жаңартылған мазмұны</w:t>
        <w:br/>
        <w:t>бойынша дидактикалық материалдар» әдістемелік құралының мақсаты - 10-11-</w:t>
        <w:br/>
        <w:t>сынып оқушыларына арналған дидактикалық материалдар жинағын әзірлей</w:t>
        <w:br/>
        <w:t>отырып, қазақ тілінің оқыту әдістемесін жетілдіру болып табылады.</w:t>
        <w:br/>
        <w:t>Бұл мақсаттан төмендегідей міндеттер туындайды:</w:t>
        <w:br/>
        <w:t>- 10-сынып оқушыларына арналған дидактикалық материалдарды іріктеп,</w:t>
        <w:br/>
        <w:t>зерделеу;</w:t>
        <w:br/>
        <w:t>- 11-сынып оқушыларына арналған дидактикалық материалдарды іріктеп,</w:t>
        <w:br/>
        <w:t>зерделеу;</w:t>
        <w:br/>
        <w:t>- ерекшеліктерін сипаттау;</w:t>
        <w:br/>
        <w:t>- үлгілерін әзірлеу.</w:t>
        <w:br/>
        <w:t>Түптеп келгенде, 10-11-сыныптардағы «Қазақ тілі» (Т2) пәнінің</w:t>
        <w:br/>
        <w:t>жаңартылған мазмұны бойынша әзірленген дидактикалық материалдардың</w:t>
        <w:br/>
        <w:t>білім деңгейі жоғары, ой-өрісі дамыған, өз ойын еркін жеткізе алатын,</w:t>
        <w:br/>
        <w:t>туындаған мәселелерді шеше білетін және шынайы өмірге бейім жаңашыл</w:t>
        <w:br/>
        <w:t>ұрпақ тәрбиелеуде көмекші құрал ретінде өз септігін тигізері сөзсіз.</w:t>
        <w:br/>
        <w:t>статистиканың құралы ретінде сипатталады.</w:t>
        <w:br/>
        <w:t>Анықтаманың үшінші тобы, туризмді күрделі әлеуметтік-экономикалық</w:t>
        <w:br/>
        <w:t>құбылыс ретінде сипаттайды, оның әртүрлі қасиеттер мен қатынастарының</w:t>
        <w:br/>
        <w:t>бірлігін көрсетеді, ішкі мәнін ашады.</w:t>
        <w:br/>
        <w:t>Статистикада туризм, мекен-жайды немесе жұмысты ауыстырумен</w:t>
        <w:br/>
        <w:t>байланысты емес, халық миграцияның бір формасы ретінде қарастырылады.</w:t>
        <w:br/>
        <w:t>Туризм басында адамдардың өз тұрақты мекен-жайынан басқа жерде</w:t>
        <w:br/>
        <w:t>қозғалысы және уақытша болуы деген мағынада айтылған. Бірақ тарихи даму</w:t>
        <w:br/>
        <w:t>процесінде бұл ұғымның мазмұны мен мәні өзгеріске ұшырады және</w:t>
        <w:br/>
        <w:t>толықтырулар енгізілді. БҰҰ 1954 жылы қабылданған анықтамасы бойынша:</w:t>
        <w:br/>
        <w:t>«Туризм - бұл денсаулықты нығайтуға, адамның денесін шынықтыруға әсер</w:t>
        <w:br/>
        <w:t>ететін, тұрақты мекен-жайдан тыс жерлерге барумен байланысты активті</w:t>
        <w:br/>
        <w:t>демалыс (51.</w:t>
        <w:br/>
        <w:t>2-тапсырма. Оқылым. Мәтінді оқып, экотуризм туралы түсінгендеріңізді</w:t>
        <w:br/>
        <w:t>қағаз бетіне түсіріңіздер.</w:t>
        <w:br/>
        <w:t>Экотуризм</w:t>
        <w:br/>
        <w:t>«Экотуризм» термині тұрақты даму терминімен бір уақытта пайда болды.</w:t>
        <w:br/>
        <w:t>Экологиялық туризм әдемі ланшафтарға, олардың жабайы өсімдіктер мен</w:t>
        <w:br/>
        <w:t>аңдарына, сол жердің мәдени этнографиялық ерекшеліктеріне сүйсіну (рақат</w:t>
        <w:br/>
        <w:t>алу) мақсатында адамның шаруашылық қызметінің қолы тимеген әрі</w:t>
        <w:br/>
        <w:t>ласталмаған табиғи аудандарына саяхат жасауды білдіреді. Сонымен қатар, ол</w:t>
        <w:br/>
        <w:t>экологиялық жүйелердің тұтастығын бұзбай, жергілікті тұрғындар үшін</w:t>
        <w:br/>
        <w:t>табиғатты қорғау пайдалы болатындай экономикалық жағдайларды</w:t>
      </w:r>
    </w:p>
    <w:p>
      <w:r>
        <w:t>туындатады.</w:t>
        <w:br/>
        <w:t>Осылайша, экологиялық туризм қоршаған ортаның табиғи түйінді</w:t>
        <w:br/>
        <w:t>сақтауын, жергілікті тұрғындардың мүдделерін қанағаттандыра отырып, белгілі</w:t>
        <w:br/>
        <w:t>бір пайда әкелуін көздейді.</w:t>
        <w:br/>
        <w:t>Экологиялық білім беру - экотуризимнің ажырамас сипаттамасы болып</w:t>
        <w:br/>
        <w:t>табылады. Ол екі аспектіні қамтиды:</w:t>
        <w:br/>
        <w:t>1) Ақпараттық - экологиялық заңдылықтар, аймақтық мәдениет пен</w:t>
        <w:br/>
        <w:t>табиғаты, т.б. туралы білім алу;</w:t>
        <w:br/>
        <w:t>2) Этикалық-экологиялық менталитетті қалыптастыру - табиғат пен</w:t>
        <w:br/>
        <w:t>дәстүрлі мәдениетті түсіну және құрметтеу, оларды сақтау қажеттілігін түсіну</w:t>
        <w:br/>
        <w:t>І61.</w:t>
        <w:br/>
        <w:t>3-тапсырма. Айтылым. Суреттерге қарап, туризм мен экотуризм туралы</w:t>
        <w:br/>
        <w:t>өзара әңгімесіңіздер (1-сурет).</w:t>
        <w:br/>
        <w:t>4-кесте - Сөздік кестесі</w:t>
        <w:br/>
        <w:t>Сөз Біздің анықтама Сөздіктегі анықтама | Сөйлем</w:t>
        <w:br/>
        <w:t>4-тапсырма. Жазылым. Тақырып бойынша берілген материал мазмұнына</w:t>
        <w:br/>
        <w:t>сәйкес төмендегі кестені пайдаланып, жай сөйлем мен құрмалас сөйлемнің</w:t>
        <w:br/>
        <w:t>түрлерін ажыратыңыздар. Кестені толтырып (5-кесте), өз ойларыңызды</w:t>
        <w:br/>
        <w:t>дәлелдеңіздер.</w:t>
        <w:br/>
        <w:t>5-кесте - Сөйлем түрлері</w:t>
        <w:br/>
        <w:t>Сөйлем Жай сөйлем Құрмалас сөйлем | Сөйлем мүшелері</w:t>
        <w:br/>
        <w:t>6-бөлім Адам еңбегі және жасампаздық қабілеті</w:t>
        <w:br/>
        <w:t>1-тапсырма. Тыңдалым. «Адам еңбегі» тақырыбында мәтінді тыңдап,</w:t>
        <w:br/>
        <w:t>өздеріңіздің мүмкіндіктеріңіз туралы өз ойларыңызды жүйелі жеткізіп, пікір</w:t>
        <w:br/>
        <w:t>айтып, бағалаңыздар. «ПОПС» формуласын пайдаланыңыздар.</w:t>
        <w:br/>
        <w:t>«ПОПС» формуласы</w:t>
        <w:br/>
        <w:t>е Бірінші сөйлем «Менің ойымша, ... »</w:t>
        <w:br/>
        <w:t>е Екінші сөйлем «Себебі, мен оны былай түсіндіремін ... »</w:t>
        <w:br/>
        <w:t>ө Үшінші сөйлем «Оны мен мына фактілермен, мысалдармен дәлелдей</w:t>
        <w:br/>
        <w:t>аламын ... »</w:t>
        <w:br/>
        <w:t>е Соңғы сөйлем «Осыған байланысты мен мынадай қорытынды шешімге</w:t>
        <w:br/>
        <w:t>келдім...»</w:t>
        <w:br/>
        <w:t>Адам еңбегі</w:t>
        <w:br/>
        <w:t>Еңбек адамның табиғи жетістігі болып табылады. «Маймылды адам еткен</w:t>
        <w:br/>
        <w:t>еңбек» деген пікірлер де бекер емес. Сонымен қатар, еңбек адамның өмір</w:t>
        <w:br/>
        <w:t>сүруінің маңызды жағдайы болып табылады, себебі: ол адамның өмір сүруінің</w:t>
        <w:br/>
        <w:t>материалдық және рухани қажеттіліктерін, басқаша айтқанда, тамақтануға,</w:t>
        <w:br/>
        <w:t>баспана иеленуге, киінуге, адамдармен араласуға, білімге, қағазға, өнерге және</w:t>
        <w:br/>
        <w:t>тағы басқа өмірсүру қажеттіліктерін қанағаттандырады. Кең мағынада еңбек</w:t>
        <w:br/>
        <w:t>тек адамның ғана емес, сонымен қатар да табиғи қажеттігі болып табылады,</w:t>
        <w:br/>
        <w:t>себебі, қоғамның материалдық негіздерін қалыптастырады. Өзінің саналы тіпті</w:t>
      </w:r>
    </w:p>
    <w:p>
      <w:r>
        <w:t>санасыз ғұмырында да адам әйтеуір бір нәрсені жасап, дайындап, шығарып,</w:t>
        <w:br/>
        <w:t>өндіріп жатады. Басқаша айтар болсақ, адам 5-6 жасынан бастап еңбек ете</w:t>
        <w:br/>
        <w:t>бастайды: ата-анасының өтініші бойынша бір нәрсені әкеліп береді, апарады,</w:t>
        <w:br/>
        <w:t>20</w:t>
        <w:br/>
        <w:t>ғалымдардың оның тереңдігін өлшеуге еш мүмкіндігі жоқтай көрінетін. Осы</w:t>
        <w:br/>
        <w:t>жылы Монтана Университетінен мұзтанушы Джон Приск басшылығындағы</w:t>
        <w:br/>
        <w:t>зерттеу тобы Уилланс көліне туннель тесу мүмкіндігіне қол жеткізді. Осылай</w:t>
        <w:br/>
        <w:t>Приск пен оның әріптестері Жердің арғы бетіндегі көлден тірі ағза тапқан</w:t>
        <w:br/>
        <w:t>тарихтағы тұңғыш адамдар болды.</w:t>
        <w:br/>
        <w:t>6. Дәрігерлер ВИЧ-пен ауырған нәрестені емдеп алды</w:t>
        <w:br/>
        <w:t>Наурыз айында Медицина саласында таңқаларлық жағдай орын алды.</w:t>
        <w:br/>
        <w:t>Дәрігерлер ВИЧ-инфекциясына шалдыққан нәрестені сауықтырып алды.</w:t>
        <w:br/>
        <w:t>Дәрігер Дебора Персо бұл туралы жыл сайын өткізілетін ретровирус және</w:t>
        <w:br/>
        <w:t>оппортунисті инфекция конференциясында баяндама жасады.</w:t>
        <w:br/>
        <w:t>7 Жуырда табылған бассүйек адам баласының эволлюциялық даму</w:t>
        <w:br/>
        <w:t>тарихын қысқартпақ</w:t>
        <w:br/>
        <w:t>Грузияның Дманиси деген жерінен табылған, 1,8 млн жылдың алдын</w:t>
        <w:br/>
        <w:t>көрген бассүйек Ното тегінің эволюциялық кезеңінің қысқаруына себеп болуы</w:t>
        <w:br/>
        <w:t>ықтимал. Қазан айында жарияланған баяндамада антрополог Давид</w:t>
        <w:br/>
        <w:t>Лордкинапидзе басшылығындағы зерттеу тобы тарихта алғаш рет жақсы</w:t>
        <w:br/>
        <w:t>сақталған гоминидтің бассүйегін тапқаны жайлы айтып өтті. Егер бассүйекті</w:t>
        <w:br/>
        <w:t>Ното (епті адам, тік жүретін адам) түріне жататын басқа бассүйектермен</w:t>
        <w:br/>
        <w:t>салыстыратын болсақ, еш айырымы жоқ екенін байқаймыз.</w:t>
        <w:br/>
        <w:t>8. Неврологтар миды көрінбейтін етіп жасап шықты</w:t>
        <w:br/>
        <w:t>Жаңа технология ми қапшығын мүлде көрінбейтін ету мүмкіндігін береді.</w:t>
        <w:br/>
        <w:t>Бұл нейроанатомия саласында соңғы онжылдықтың ең маңызды жетістігі</w:t>
        <w:br/>
        <w:t>болып саналды.</w:t>
        <w:br/>
        <w:t>9. Марсоход «Сигіозіу» аппараты бұрын Марста тіршілік болғанын</w:t>
        <w:br/>
        <w:t>айғақтады</w:t>
        <w:br/>
        <w:t>9-сурет - Марсоход «Сигіозйу» аппараты</w:t>
        <w:br/>
        <w:t>Наурыз айында НАСА ғалымдары Қызыл ғаламшарда өмір болғанын</w:t>
        <w:br/>
        <w:t>нақты дәлелдейтін дәйектемелі ақпарат таратты. Жыл басындағы марсоходтың</w:t>
        <w:br/>
        <w:t>Гейл кратеріндегі зерттеуі нәтижесінде сол аймақта бұрын өзен болғанын</w:t>
        <w:br/>
        <w:t>дәлелдейтін факторлар табылды. Марсоходтың жабдықталған</w:t>
        <w:br/>
        <w:t>компьютерлерінің көмегімен (9-сурет) НАСА ғалымдары алынған нұсқаларға</w:t>
        <w:br/>
        <w:t>17</w:t>
        <w:br/>
        <w:t>жілігін шағып, майын ішеді, біреулер өнер десе, ішкен асын жерге қояды,</w:t>
        <w:br/>
        <w:t>жанын беріп тыңдайды, насихаттайды, өнермен демалады, өзін тәрбиелейді. Бір</w:t>
        <w:br/>
        <w:t>данышпандар «Өмір мен өнер егіз ұғым» дейді емес пе? Бұл сөздің</w:t>
        <w:br/>
        <w:t>қаншалықты рас екенін білмеймін, бірақ, өнерді тудыратын өмір екенін,</w:t>
        <w:br/>
        <w:t>өнердің өмірге қызмет ететінін де мойындаймын.</w:t>
        <w:br/>
        <w:t>Мектепте жүріп ән де айттым, би де биледім, сахналық қойылымдарда да</w:t>
        <w:br/>
        <w:t>өнер көрсеттім. Бірақ, мұның бәрі әрбір адамда кездесетін жай ғана</w:t>
        <w:br/>
        <w:t>қызығушылық, кейде мәжбүрліктен болатын оқиғалар ғой. Содан кейін өлең</w:t>
      </w:r>
    </w:p>
    <w:p>
      <w:r>
        <w:t>оқитынмын. Ешкім жоқ жерде айқайлап өлең оқу маған бір қанат бітіретіндей...</w:t>
        <w:br/>
        <w:t>Прозаға ден қойдым. Шағын әңгімелер жазып, газет-журналдарға жариялай</w:t>
        <w:br/>
        <w:t>бастадым. Кейін ол да қалды. Өнер таза нәрсе, ол мен сияқты епсіздерді</w:t>
        <w:br/>
        <w:t>қабылдамады. Жаңа қалаға, жаңа ортаға келіп осыны түсіндім, өнерді, өнерліні</w:t>
        <w:br/>
        <w:t>шын бағалауды үйрене бастадым. Жай ғана өнердің жанкүйеріне айналдым.</w:t>
        <w:br/>
        <w:t>Кітап оқуды бала кезден жақсы көретін едім. Адамның миы шексіз нәрсе</w:t>
        <w:br/>
        <w:t>емес, ол да толады. Сондықтан, кітапты таңдап-талғап оқу керек.</w:t>
        <w:br/>
        <w:t>Дәстүрлі әндерге деген қызығушылығым пайда болды. Домбыраны шын</w:t>
        <w:br/>
        <w:t>құрметтей бастадым. Кішкентайымыздан үйде домбыра болды, бірақ, соны</w:t>
        <w:br/>
        <w:t>таптап жүре береді екенбіз, үйрену де ойға келмепті. Ортаңғы курста гитараға,</w:t>
        <w:br/>
        <w:t>бард өнеріне деген махаббатым оянды. Қызық екен, екеуі де аспап, екеуі де бір</w:t>
        <w:br/>
        <w:t>әнді орындайды, ал беретін әсері мүлде ұқсамайды.</w:t>
        <w:br/>
        <w:t>Театр өнеріне ғашық болдым (2-сурет). Соңғы тиынымды театр билетіне</w:t>
        <w:br/>
        <w:t>жұмсайтынмын, әрбір жаңа қойылымға жаңа көйлек алып киетінмін (ол кезде</w:t>
        <w:br/>
        <w:t>бір стипендияға қарайтын кезіміз ғой). Жаныма еріп баратын адамдарға да</w:t>
        <w:br/>
        <w:t>ерекше назар аударатынмын. Ал шыққаннан кейін, менің бойымда бір өзгеріс</w:t>
        <w:br/>
        <w:t>болатын. Трагедия болмаса да, еріксіз жылағым келеді. Ешкімді жақтырмай,</w:t>
        <w:br/>
        <w:t>ешкімге сөйлегім келмей қалады... Жанның тазарғаны осы шығар,</w:t>
        <w:br/>
        <w:t>құлшылықтан кейінгіге ұқсамайды, бірақ, өз күші бар, әйтеуір...</w:t>
        <w:br/>
        <w:t>2-сурет - Театр</w:t>
        <w:br/>
        <w:t>Әпкем теледидар дегенді қатты жақсы көреді. Не болады, соны таңдамай</w:t>
        <w:br/>
        <w:t>көре беретін. Мен де соның күйін кештім. Киноға деген қызығушылық пайда</w:t>
        <w:br/>
        <w:t>болды. Сәл қол қалт етсе, кино үйлеріне тартып кететін болдым.</w:t>
        <w:br/>
        <w:t>Классикалық музыкаға бет бұра бастадым. Тыңдайтыным: Бетховен,</w:t>
        <w:br/>
        <w:t>Моцарт, Шопен. Мына жерде «Ай сонатасы», «Моцарт музыкасы» туралы</w:t>
        <w:br/>
        <w:t>8</w:t>
        <w:br/>
        <w:t>талдау жүргізді. Ақыр аяғында тіршілік белгісі бар күкірт, азот, сутегі, оттегі,</w:t>
        <w:br/>
        <w:t>фосфор секілді элементтердің қалдықтары көрініс тапты. Бүгінде, марсоход</w:t>
        <w:br/>
        <w:t>өзінің негізгі ғылыми бағыты Гейл кратерінің орталығында орналасқан бес</w:t>
        <w:br/>
        <w:t>километр биіктегі Эолида тауына бағыт алуда. Марсоход ол жақта тіршіліктің</w:t>
        <w:br/>
        <w:t>болғанын дәлелдейтін басқа да айғақтарды қарастырмақшы.</w:t>
        <w:br/>
        <w:t>10. Ғалымдар өзге галактикадан нейтрино тапты</w:t>
        <w:br/>
        <w:t>10-сурет - Нейтрино</w:t>
        <w:br/>
        <w:t>Оңтүстік полюстегі «Мұзды куб» обсерваториясының физиктері осы жылы</w:t>
        <w:br/>
        <w:t>антарктикалық мұздықта 2,5 км тереңдікке жетіп, қатаң материядан үзбей өте</w:t>
        <w:br/>
        <w:t>алатын 28 нейтрино (субатомды бөлшек) тапты (10-сурет). Бұл бөлшектер</w:t>
        <w:br/>
        <w:t>біздің Күн жүйесінен, тіпті галактикамыздан тыста пайда болуы ықтимал.</w:t>
        <w:br/>
        <w:t>Мүмкін, бұл еңбегі үшін ғалымдар Нобель сыйлығын алып қалар |131.</w:t>
        <w:br/>
        <w:t>5-бөлім Мейрам және салт-дәстүрлер</w:t>
        <w:br/>
        <w:t>1-тапсырма. Тыңдалым. «Наурыз мейрамы» тақырыбындағы мәтінді</w:t>
        <w:br/>
        <w:t>тыңдап, «Төрт сөйлем» тәсілі арқылы жұмыс жүргізіңіздер.</w:t>
        <w:br/>
        <w:t>Төрт сөйлем</w:t>
        <w:br/>
        <w:t>1. Пікір. Тыңдаған мәтін бойынша өзіндік пікірлеріңізді бір сөйлеммен</w:t>
        <w:br/>
        <w:t>жазыңыздар.</w:t>
        <w:br/>
        <w:t>2. Дәлел. Өз пікірлеріңізді бір сөйлеммен дәлелдеңіздер.</w:t>
      </w:r>
    </w:p>
    <w:p>
      <w:r>
        <w:t>3. Мысал. Пікірлеріңізді өмірмен байланыстырып, мысал келтіріңіздер.</w:t>
        <w:br/>
        <w:t>4. Қорытынды. Тақырып бойынша қорытынды шығарыңыздар.</w:t>
        <w:br/>
        <w:t>Наурыз мейрамы</w:t>
        <w:br/>
        <w:t>Наурыз мейрамы -- ежелгі заманнан қалыптасқан жыл бастау мейрамы.</w:t>
        <w:br/>
        <w:t>Қазіргі күнтізбе бойынша (наурыздың 22) күн мен түннің теңесуі кезіне келеді.</w:t>
        <w:br/>
        <w:t>Көне парсы тілінде нава-жаңа -- рәзаңһ-күн, «жаңа күн» мағынасында, қазіргі</w:t>
        <w:br/>
        <w:t>парсы тілінде де сол мағынамен қалған (но-жаңа %- роуз-күн; мағынасы «жаңа</w:t>
        <w:br/>
        <w:t>күн»), яғни «жаңа жылды» (күн өсуін белгілеуі) білдіреді.</w:t>
        <w:br/>
        <w:t>Дәстүр бойынша бұрын Наурыз мейрамын бүкіл ауыл-ел болып, әсіресе</w:t>
        <w:br/>
        <w:t>жастар жағы түгелдей таң шапағатын қарсы алудан -- тазаланған арықтарға су</w:t>
        <w:br/>
        <w:t>18</w:t>
        <w:br/>
        <w:t>жазғаным да осы себептен. Телефон әуендеріне де осыларды кезек-кезек</w:t>
        <w:br/>
        <w:t>ауыстырып қоятынды шығардым. Мақаланы да солармен бірге жазамын.</w:t>
        <w:br/>
        <w:t>Миымның, жанымның қалай тынығатынын жеткізе алмай отырмын.</w:t>
        <w:br/>
        <w:t>Ал соңғы кезде операға, симфониялық оркестрге деген қызығушылығым</w:t>
        <w:br/>
        <w:t>ояна бастады. «Неге бұрын бармағанмын?», - деп таң қалдым. Операны өнердің</w:t>
        <w:br/>
        <w:t>биігі деп жатады ғой, менің санам оған тым төмен болғаны шығар, бәлкім...</w:t>
        <w:br/>
        <w:t>Жақында «Астана-Операның» концертіне барғанымда, өзім секілді бір</w:t>
        <w:br/>
        <w:t>қазақтың жоқтығына таң қалдым, өзімді сондай артық сезіндім. Біреулер, опера</w:t>
        <w:br/>
        <w:t>мен балетті түсінбейтіндіктерін айтып сылтау етеді, шындығында, өзім де</w:t>
        <w:br/>
        <w:t>солай ойлайтынмын. Бірақ, сол залдың атмосферасы адамды көп нәрсеге</w:t>
        <w:br/>
        <w:t>тәрбиелейді, рухани азық сыйлайды екен (71.</w:t>
        <w:br/>
        <w:t>3-тапсырма. Айтылым. «Өмір мен Өнер» мәтіні негізінде «Ойлаудың</w:t>
        <w:br/>
        <w:t>алты қалпағы» әдісі арқылы өз ойларыңызды айтыңыздар, өзгенің пікірін</w:t>
        <w:br/>
        <w:t>бағалаңыздар.</w:t>
        <w:br/>
        <w:t>Ойлаудың алты қалпағы</w:t>
        <w:br/>
        <w:t>«Ақ қалпақ» киген оқушы қажетті ақпаратты анықтап сөйлейді.</w:t>
        <w:br/>
        <w:t>«Сары қалпақ» киген оқушы тақырыптың тиімділігін сендіре айтады.</w:t>
        <w:br/>
        <w:t>«Қара қалпақ» киген оқушы тақырып бойынша кемшіліктерді анықтайды.</w:t>
        <w:br/>
        <w:t>«Қызыл қалпақ» киген оқушы тақырып бойынша болжам жасайды.</w:t>
        <w:br/>
        <w:t>«Жасыл қалпақ» киген оқушы тақырып бойынша креативті, жаңа идеялар</w:t>
        <w:br/>
        <w:t>айтады.</w:t>
        <w:br/>
        <w:t>«Көк қалпақ» киген оқушы тақырыпқа сараптама жасайды.</w:t>
        <w:br/>
        <w:t>4-тапсырма. Жазылым. Мәтінмен танысып, «Маған сыры мәлім болған</w:t>
        <w:br/>
        <w:t>бір құпия...» тақырыбында достарыңызға хат жазыңыздар.</w:t>
        <w:br/>
        <w:t>Бағаланатын қабілеттер:</w:t>
        <w:br/>
        <w:t>- өткен шақта жазу;</w:t>
        <w:br/>
        <w:t>- Төл және төлеу сөз қолдану;</w:t>
        <w:br/>
        <w:t>- бірінші жақты қолдану;</w:t>
      </w:r>
    </w:p>
    <w:p>
      <w:r>
        <w:t>- уақытқа байланысты жалғаулықтарды қолдану;</w:t>
        <w:br/>
        <w:t>- толық сипаттау;</w:t>
        <w:br/>
        <w:t>- соңында эмоциялар мен сезімдер жазу.</w:t>
        <w:br/>
        <w:t>Менің Мұқағалиым немесе ақын рухымен сырласу</w:t>
        <w:br/>
        <w:t>Мен де өз Мұқағалиымды мақтан тұтамын. Себебі ақын еңбектерін оқи</w:t>
        <w:br/>
        <w:t>отырып шабыттанасың, таза бұлақтан су ішіп, мейріміңді қандырғандай ләззат</w:t>
        <w:br/>
        <w:t>алып қанаттанасың, кемелденіп, бірге мұңайып, бірге толғанасың...</w:t>
        <w:br/>
        <w:t>Иә, жұмбақ пен сырға толы ақын болу үшін ол адам бойына еш дәлелсіз 5</w:t>
        <w:br/>
        <w:t>талапты шегелеп теорема жасады. Олар:</w:t>
        <w:br/>
        <w:t>Бірінші: талант (білімді, сұңғыла талант).</w:t>
        <w:br/>
        <w:t>Екінші: ұят (өзінің нашар өлеңдерін оқығанда өзінен-өзі ұялу үшін).</w:t>
        <w:br/>
        <w:t>Үшінші: қарапайымдылық (Пушкин мен Абайдікіндей болмаса да,</w:t>
        <w:br/>
        <w:t>басқалар түсінетіндей адамдық қарапайымдылық).</w:t>
        <w:br/>
        <w:t>9</w:t>
        <w:br/>
        <w:t>тарапынан қолдау көрсетіліп жатыр.</w:t>
        <w:br/>
        <w:t>2003 жылдан бастап қазақ ғалымдары жоғарыда айтылған ғылым</w:t>
        <w:br/>
        <w:t>саласында жаңалық ашуға қолдарындағы бар күшті салып келеді. Елімізде</w:t>
        <w:br/>
        <w:t>нанотехнологиялық зерттеулерді жүргізетін зертханалар бой көтеріп, арнайы</w:t>
        <w:br/>
        <w:t>ғылыми ұжымдар құрылған болатын. Алайда, еліміз нанотехнология саласында</w:t>
        <w:br/>
        <w:t>ғылыми терең зерттеулер жүргізуге арналған қымбат құрылғыларға қол жеткізе</w:t>
        <w:br/>
        <w:t>алмай жүр. Осының салдарынан біздің ғалымдарға зерттеулерді көрші</w:t>
        <w:br/>
        <w:t>мемлекеттердің ғылыми-технологиялық зертханаларында жүргізуге тура</w:t>
        <w:br/>
        <w:t>келеді. Елімізде ғылым мен техниканы қатар дамыту - елімізде зияткерлік</w:t>
        <w:br/>
        <w:t>әлеуметті сақтау мен дамытуға, оған қоса, республикамыздың қаржылай-</w:t>
        <w:br/>
        <w:t>экономикалық жағдайдың дамуына үлкен ықпал етеді |111.</w:t>
        <w:br/>
        <w:t>3-тапсырма. Айтылым. «Елеулі екі ғылыми жаңалық ел бақуатын</w:t>
        <w:br/>
        <w:t>арттыруға септігін тигізер еді» мәтіні негізінде «Ойлаудың алты қалпағы» әдісі</w:t>
        <w:br/>
        <w:t>арқылы өз ойларыңызды айтыңыздар, өзгенің пікірін бағалаңыздар.</w:t>
        <w:br/>
        <w:t>Ойлаудың алты қалпағы</w:t>
        <w:br/>
        <w:t>«Ақ қалпақ» киген оқушы қажетті ақпаратты анықтап сөйлейді.</w:t>
        <w:br/>
        <w:t>«Сары қалпақ» киген оқушы тақырыптың тиімділігін сендіре айтады.</w:t>
        <w:br/>
        <w:t>«Қара қалпақ» киген оқушы тақырып бойынша кемшіліктерді анықтайды.</w:t>
        <w:br/>
        <w:t>«Қызыл қалпақ» киген оқушы тақырып бойынша болжам жасайды.</w:t>
        <w:br/>
        <w:t>«Жасыл қалпақ» киген оқушы тақырып бойынша креативті, жаңа идеялар</w:t>
        <w:br/>
        <w:t>айтады.</w:t>
        <w:br/>
        <w:t>«Көк қалпақ» киген оқушы тақырыпқа сараптама жасайды.</w:t>
        <w:br/>
        <w:t>Елеулі екі ғылыми жаңалық ел бақуатын арттыруға</w:t>
        <w:br/>
        <w:t>септігін тигізер еді</w:t>
        <w:br/>
        <w:t>Дамыған шетелдер тыным таппай ізденіп өз техникасын жетілдіру үстінде.</w:t>
        <w:br/>
        <w:t>Әрине, тәуірін сыртқа шығармайды. Бұлай кете берсе, бірте-бірте біздің ел</w:t>
      </w:r>
    </w:p>
    <w:p>
      <w:r>
        <w:t>заманы өткен шетелдік ескі технологияның қоймасына айналмайды деп кім</w:t>
        <w:br/>
        <w:t>кепілдік береді. Сондықтан, біздің ел өз технологиясын, өз техникасын</w:t>
        <w:br/>
        <w:t>тынымсыз дамыту жолдарын іздестіру керек.</w:t>
        <w:br/>
        <w:t>Біз құралақан емеспіз. Біздің елде әлемде жоқ екі ғылыми жаңалық барын</w:t>
        <w:br/>
        <w:t>жақсы білемін. Осы жұмыстарға біраз жылдардан бері көңіл бөліп, оны ел</w:t>
        <w:br/>
        <w:t>қажетіне қалай жеткізудің, халық кәдесіне қалай жаратудың жолдарын</w:t>
        <w:br/>
        <w:t>іздеудеміз.</w:t>
        <w:br/>
        <w:t>Бірінші ғылыми жаңалық - көпөрістілік негізінде «Қазақстан феноменін»</w:t>
        <w:br/>
        <w:t>қалыптастыру проблемасы, екіншісі - тыңайтқыштар мәселесі.</w:t>
        <w:br/>
        <w:t>«Қазақстан феномені» құр қиял емес, нақтылы ғылыми жаңалыққа</w:t>
        <w:br/>
        <w:t>негізделген, беделді ғылыми орталықтарда ресми мақұлдаулардан өткен</w:t>
        <w:br/>
        <w:t>керемет идея.</w:t>
        <w:br/>
        <w:t>Қазіргі кезеңде жер бетінде қолданып жүрген технологиялар қосөрісті</w:t>
        <w:br/>
        <w:t>(линейный двухполярный) физикалық-химиялық қағидаларға негізделген, өрісі</w:t>
        <w:br/>
        <w:t>тар, зияны көп. Ендігі жерде кванттық теориядан кейін дүниеге келген</w:t>
        <w:br/>
        <w:t>13</w:t>
        <w:br/>
        <w:t>1 10-сыныптағы «Қазақ тілі» (Т2) пәніне арналған дидактикалық</w:t>
        <w:br/>
        <w:t>материалдар</w:t>
        <w:br/>
        <w:t>10-сынып оқушыларына арналған оқу бағдарламасында төмендегідей</w:t>
        <w:br/>
        <w:t>бөлімдер берілген:</w:t>
        <w:br/>
        <w:t>1-бөлім Туризм: экотуризм.</w:t>
        <w:br/>
        <w:t>2-бөлім «Өнер және әдебиет». Көркем жеткізудің әртүрлі жолдары.</w:t>
        <w:br/>
        <w:t>3-бөлім Өнегелі өмір.</w:t>
        <w:br/>
        <w:t>4-бөлім Ғылыми жаңалықтар мен технология.</w:t>
        <w:br/>
        <w:t>5-бөлім Мейрам және салт-дәстүрлер.</w:t>
        <w:br/>
        <w:t>6-бөлім Адам еңбегі және жасампаздық қабілеті.</w:t>
        <w:br/>
        <w:t>7-бөлім Сауда және сауда түсімі: екі жақты келісімді сауда.</w:t>
        <w:br/>
        <w:t>8-бөлім Адам өмірін сақтау (Денсаулық үшін жасалатын таңдаулар).</w:t>
        <w:br/>
        <w:t>9-бөлім Жастар мәдениеті. Қоғам және интернет. Қазіргі қоғам.</w:t>
        <w:br/>
        <w:t>1-бөлім Туризм: Экотуризм</w:t>
        <w:br/>
        <w:t>1-тапсырма. Тыңдалым. Мәтінді тыңдап, туризм туралы өз ойларыңызды</w:t>
        <w:br/>
        <w:t>жүйелі жеткізіп, пікір айтып, бағалаңыздар. «ПОПС» формуласын</w:t>
        <w:br/>
        <w:t>пайдаланыңыздар.</w:t>
        <w:br/>
        <w:t>«ПОПС» формуласы</w:t>
        <w:br/>
        <w:t>«Бірінші сөйлем «Менің ойымша,... »</w:t>
        <w:br/>
        <w:t>«Екінші сөйлем «Себебі, мен оны былай түсіндіремін ... »</w:t>
        <w:br/>
        <w:t>«Ушінші сөйлем «Оны мен мына фактілермен, мысалдармен дәлелдей</w:t>
        <w:br/>
        <w:t>аламын ... »</w:t>
      </w:r>
    </w:p>
    <w:p>
      <w:r>
        <w:t>«Соңғы сөйлем «Осыған байланысты мен мынадай қорытынды шешімге</w:t>
        <w:br/>
        <w:t>келдім ...»</w:t>
        <w:br/>
        <w:t>Туризм</w:t>
        <w:br/>
        <w:t>Адамзат тарихында саяхаттау сауданы дамыту, жаңа жерлерді жаулап алу</w:t>
        <w:br/>
        <w:t>және игеру, ресурстарды іздеу мақсатымен пайда болды.</w:t>
        <w:br/>
        <w:t>«Қазақстан Республикасындағы туристік қызмет туралы» Заңда берілген</w:t>
        <w:br/>
        <w:t>анықтама бойынша: «Туризм - жеке тұлғалардың ұзақтығы жиырма төрт</w:t>
        <w:br/>
        <w:t>сағаттан бір жылға дейін, не жиырма төрт сағаттан аз, бірақ уақытша болған</w:t>
        <w:br/>
        <w:t>елде (жерде) ақы төлейтін қызметпен байланысты емес мақсатта түнеп өтетін</w:t>
        <w:br/>
        <w:t>саяхаты» (41.</w:t>
        <w:br/>
        <w:t>Туризм анықтамасын үш топқа топтастыруға болады. Бірінші топқа,</w:t>
        <w:br/>
        <w:t>туризмді рекреация түрі, бос уақытты өткізуде, сапар және адамның</w:t>
        <w:br/>
        <w:t>денсаулығын нығайту, әрі оның мәдениетін және білім деңгейін жоғарлатуды</w:t>
        <w:br/>
        <w:t>үйлестірген қызмет көрсету саласын қолдану (адамның физиологиялық,</w:t>
        <w:br/>
        <w:t>интеллектуалдық және эмоционалдық күшін қалпына келтіру) ретінде</w:t>
        <w:br/>
        <w:t>сипаттайтын анықтамалар жатады.</w:t>
        <w:br/>
        <w:t>Туризм анықтамасының екінші тобы, оны халық миграциясының бір түрі</w:t>
        <w:br/>
        <w:t>ретінде қарастырады, қозғалу актісімен, саяхатпен, кеңістікті жеңумен туризм</w:t>
        <w:br/>
        <w:t>5</w:t>
        <w:br/>
        <w:t>көпөрістілікке барлық елдердің ғалымдары назар аударуда. Дегенмен, жарты</w:t>
        <w:br/>
        <w:t>ғасырдай уақыт өтсе де, ауыз толтырып айтардай жетістіктері әлі көрінер емес.</w:t>
        <w:br/>
        <w:t>Ал біздің көпөрістілікті жан-жақты зерттеп, дамытып, «Қазақстан</w:t>
        <w:br/>
        <w:t>феноменіне» негіз болатынын дәлелдеген әлемге әйгілі ірі ғалым Василий</w:t>
        <w:br/>
        <w:t>Ленский өзіміздің жерлесіміз, Алматы іргесіндегі Талғар қаласында туып-</w:t>
        <w:br/>
        <w:t>өскен.</w:t>
        <w:br/>
        <w:t>Екінші бір маңызды ғылыми жаңалық - фосфор тыңайтқыштары жөнінде</w:t>
        <w:br/>
        <w:t>болмақ. Жалпы, фосфорлы кеніштердің екі түрі бар. Олар фосфоры мол</w:t>
        <w:br/>
        <w:t>кеніштер және фосфоры аз микротүйіршікті кеніштер деп екіге бөлінеді. Қазіргі</w:t>
        <w:br/>
        <w:t>кезде әлемде тек фосфоры мол кеніштерден ғана фосфор тыңайтқыштарын</w:t>
        <w:br/>
        <w:t>өндіреді. Ал микротүйіршікті кеніштерден тыңайтқыш еш жерде өндірілмейді.</w:t>
        <w:br/>
        <w:t>Өйткені, оған сай келетін лайықты технология жоқ. Біздің елдегі фосфорлы</w:t>
        <w:br/>
        <w:t>кеніштердің бәрі микротүйіршіктілер. Бұрынғы кезде аздаған сары фосфор</w:t>
        <w:br/>
        <w:t>өндіргенде түзілетін улы қалдық көп еді. Соның өзі айналасын түгел</w:t>
        <w:br/>
        <w:t>уландырып бітті. Тыңайтқышты қазір сырттан әкелудеміз. Ал онсыз</w:t>
        <w:br/>
        <w:t>ауылшаруашылық өнімдерінің көлемін, гектар берекесін арттыру мүмкін емес.</w:t>
        <w:br/>
        <w:t>Осы проблемалармен ұзақ жылдар айналысып, ілкімді шешімін тапқан ірі</w:t>
        <w:br/>
        <w:t>ғалым, химия ғылымдарының докторы Ажар Ильясова өз технологиясын</w:t>
        <w:br/>
        <w:t>ұсынады. Ол кісінің жаңа технологиясы арқылы әлгі фосфоры аз</w:t>
        <w:br/>
        <w:t>микротүйіршікті кеніштен өте сапалы тыңайтқыш өндіріп, оның үстіне бұрын</w:t>
        <w:br/>
        <w:t>еш жерде өндірілмеген полифосфаттың үш түрін алуға болады екен. Бұл</w:t>
        <w:br/>
        <w:t>фосфорлы тыңайтқыштарды пайдалансақ, ауыл шаруашылығының өнімділігін</w:t>
        <w:br/>
        <w:t>күрт көтерер едік |121.</w:t>
        <w:br/>
        <w:t>4-тапсырма. Жазылым. Мәтіндерді топтарға бөліп, ғылыми</w:t>
        <w:br/>
        <w:t>жаңалықтармен танысыңыздар. «Ғылыми жаңалықтар мен технология»</w:t>
        <w:br/>
        <w:t>тақырыбы бойынша бүгінгі күннің өзекті мәселелерімен салыстыра отырып,</w:t>
        <w:br/>
        <w:t>креативті эссе жазыңыздар.</w:t>
        <w:br/>
        <w:t>2013 жыл ғылым үшін жаңа ашылулар мен жаңалықтарға толы жыл болды.</w:t>
        <w:br/>
        <w:t>Назарларыңызға ең маңызды 10 ғылыми жаңалық ұсынамыз.</w:t>
      </w:r>
    </w:p>
    <w:p>
      <w:r>
        <w:t>1. «Вояджер-1» ғарыштық аппараты Күн жүйесінен шығып кетті</w:t>
        <w:br/>
        <w:t>4-сурет -- «Вояджер-1» ғарыштық аппараты</w:t>
        <w:br/>
        <w:t>14</w:t>
        <w:br/>
        <w:t>өз жүрегімнің қалауымен таңдаған едім. Қателеспеппін. Ол кісімен әр</w:t>
        <w:br/>
        <w:t>жолыққан сайын бойға бір нұрлы сезім құйылғандай, адалдықтың,</w:t>
        <w:br/>
        <w:t>ашықтықтың, тереңдіктің үлгісін көргендей күй кештім |91.</w:t>
        <w:br/>
        <w:t>3-тапсырма. Айтылым. «Қазақтың тұңғыш ғалымдары» тақырыбы</w:t>
        <w:br/>
        <w:t>бойынша бір-біріңмен пікір алмасыңыздар.</w:t>
        <w:br/>
        <w:t>4-тапсырма. Жазылым. Мәтінде берілген сөйлемдердегі көп нүктенің</w:t>
        <w:br/>
        <w:t>орнына қажетті сөзді таңдап қойыңыздар. «Бүгінгі ұрпақтан хат» тақырыбы</w:t>
        <w:br/>
        <w:t>бойынша өмірі өнегелі тұлғаға хат жазып, «Автор орындығында» оқыңыздар.</w:t>
        <w:br/>
        <w:t>Зиманов Салық 1990-95 жылдары Қазақстан Республикасы Жоғарғы</w:t>
        <w:br/>
        <w:t>Кеңесіне халық депутаты болып сайланып, Жоғарғы Кеңес Төралқасының,</w:t>
        <w:br/>
        <w:t>Сыртқы қарым-қатынастар мен парламентаралық байланыстар .. мүшесі,</w:t>
        <w:br/>
        <w:t>Ардагерлер мен мүгедектер жөніндегі комитет .. болды. Білікті .. маман</w:t>
        <w:br/>
        <w:t>ретінде егемендік, тәуелсіздік жолын таңдаған Қазақстанның халықаралық</w:t>
        <w:br/>
        <w:t>қарым-қатынастарын заңдастырып, қазақ тіліне мемлекеттік .. беру,</w:t>
        <w:br/>
        <w:t>президенттік. | басқару институтын енгізу, құқықтық-демократиялық</w:t>
        <w:br/>
        <w:t>реформаларды жүргізу ісіне, т.б. белсене араласты. Ол 1992-93 жылы Қазақстан</w:t>
        <w:br/>
        <w:t>Республикасы Президенті жанындағы Консультативтік кеңестің, мемлекеттік</w:t>
        <w:br/>
        <w:t>саясат жөніндегі ... кеңестің мүшесі болды. 1986 жылы Желтоқсан... кезінде де</w:t>
        <w:br/>
        <w:t>ол азаматтық ерлік көрсетті. Империялық орталықтың үлкен лауазымды</w:t>
        <w:br/>
        <w:t>өкілдерінің қазақ халқы атына айтқан астам пікірлеріне тайсалмай қарсы</w:t>
        <w:br/>
        <w:t>шығып, ұлт намысын, ел .. нақты да кесімді дәлелдермен .. . Қазақстан</w:t>
        <w:br/>
        <w:t>Республикасы құрылғаннан кейін зауытың ғылыми және қоғами-саяси</w:t>
        <w:br/>
        <w:t>қызметінің жаңа, ... кезеңі басталды. Қазақстанның Жоғарғы ... көптеген жаңа</w:t>
        <w:br/>
        <w:t>заңдарды қабылдауға тиіс болды. Осы жауапты тарихи кезеңде Зиманов Салық</w:t>
        <w:br/>
        <w:t>білімділік, қайраткерлік қырымен ... . Қазақ мемлекеттігі мен қазақ халқының ...</w:t>
        <w:br/>
        <w:t>шешуші рөл атқарған «Қазақ КСР-нің мемлекеттік егемендігі туралы</w:t>
        <w:br/>
        <w:t>Декларацияның» (25. 10. 1990 ж.) жобасын дайындау жөніндегі комиссияны</w:t>
        <w:br/>
        <w:t>басқарды. Ел тарихындағы екінші бір аса .. саяси актінің - «Қазақстан</w:t>
        <w:br/>
        <w:t>Республикасының мемлекеттік тәуелсіздігі туралы» Конституциялық Заңның</w:t>
        <w:br/>
        <w:t>(16. 12. 1991 ж) жобасын дайындау жөніндегі комиссияның жетекші</w:t>
        <w:br/>
        <w:t>мүшелерінің бірі болды. Ол Жоғарғы Кеңестегі Қазақстан Республикасының</w:t>
        <w:br/>
        <w:t>жаңа Конституциясының ... әзірлеу жөніндегі Конституциялық комиссияның</w:t>
        <w:br/>
        <w:t>мүшесі болды, мұнда ол сарапшылар тобын ....</w:t>
        <w:br/>
        <w:t>Зиманов Салық 10 томдық «Қазақтың ата заңдары» энциклопедиясына ...</w:t>
        <w:br/>
        <w:t>жетекшілік жасады |101.</w:t>
        <w:br/>
        <w:t>Қажетті сөздер: төрағасы, абыройын, заңгер, тарихында, ғылыми,</w:t>
        <w:br/>
        <w:t>маңызды, жобасын, комитетінің, мәртебе, Кеңесі, танылды, ұлттық, оқиғасы,</w:t>
        <w:br/>
        <w:t>қорғап қалды, басқарды, жемісті.</w:t>
        <w:br/>
        <w:t>4-бөлім Ғылыми жаңалықтар мен технология</w:t>
        <w:br/>
        <w:t>1-тапсырма. Тыңдалым. Ұсынылып отырған ресурс бойынша</w:t>
        <w:br/>
        <w:t>п</w:t>
        <w:br/>
        <w:t>жіберуден, ағаш отырғызып, гүл егу рәсімін өткізуден бастайтын.</w:t>
      </w:r>
    </w:p>
    <w:p>
      <w:r>
        <w:t>Қызықшылық онан әрмен халық ойындарымен («Айқыш-ұйқыш», «Ақ серек</w:t>
        <w:br/>
        <w:t>пен көк серек», «Алқа қотан», т.б.), ән салып, би билеумен, ақындар</w:t>
        <w:br/>
        <w:t>айтысымен, «Қызғалдақ» мерекесімен, қазақша күреспен, ат жарысымен</w:t>
        <w:br/>
        <w:t>жалғасып кете беретін де, түнге қарай «Алтыбақан» айналасындағы тамашамен</w:t>
        <w:br/>
        <w:t>аяқталатын. Наурыздан кейінгі 2-ші күні жұрт жаппай көктемгі егіске кірісетін.</w:t>
        <w:br/>
        <w:t>Малшы қауым да төл алуға қатысты іс-қарекетімен айналысатын (|141.</w:t>
        <w:br/>
        <w:t>2-тапсырма. Оқылым. «22 қыркүйек - Тілдер мерекесі» тақырыбындағы</w:t>
        <w:br/>
        <w:t>оқылған материал бойынша мәтіннің негізгі ойын анықтап, қорытынды жасауға</w:t>
        <w:br/>
        <w:t>үйреніңіздер. «Пирамидалық талқылау» стратегиясын қолданыңыздар.</w:t>
        <w:br/>
        <w:t>«Пирамидалық талқылау» стратегиясы</w:t>
        <w:br/>
        <w:t>Топ мүшелері өз пікірін жеке жазып, ортада талқылап, ортақ пікір</w:t>
        <w:br/>
        <w:t>қалыптастырады. Топ мүшелерінің саны 4 оқушыдан болуы керек. Әр топ</w:t>
        <w:br/>
        <w:t>таратылған флипчарт қағазға тапсырмаға байланысты жеке өз ойларын жазады.</w:t>
        <w:br/>
        <w:t>Қағазды бүру арқылы бір-бірінің жауабымен танысады. Жауаптарымен</w:t>
        <w:br/>
        <w:t>танысып ортақ Пікірді қағаз ортасына жазып, ойларын қорғайды.</w:t>
        <w:br/>
        <w:t>22 қыркүйек - Тілдер мерекесі</w:t>
        <w:br/>
        <w:t>Менің есімім - Алуа. Мен Қазақстан деген ұлан-байтақ және көпұлтты</w:t>
        <w:br/>
        <w:t>мемлекетте тұрамын. Менің ұлтым - қазақ. Қазақстан - қазақ халқының және</w:t>
        <w:br/>
        <w:t>осында тұратын басқа да халықтардың Отаны. Бұл жерде қазақ, өзбек, орыс,</w:t>
        <w:br/>
        <w:t>неміс, ұйғыр, кәріс, татар, украин, шешен, т.б. көптеген ұлт өкілдері тұрады.</w:t>
        <w:br/>
        <w:t>22 қыркүйек - Қазақстан халықтарының Тілдері күні болып жарияланды.</w:t>
        <w:br/>
        <w:t>Тілдер мерекесі біздің мектепте де ерекше аталады. Бұл тек қана бір күн емес,</w:t>
        <w:br/>
        <w:t>апта бойы өтеді Әрбір сынып қабырға газеттерін шығарып, концерттер</w:t>
        <w:br/>
        <w:t>дайындап, коллаждар, көрмелер ұйымдастырады. Қазақ, орыс, неміс және</w:t>
        <w:br/>
        <w:t>ағылшын тілдерінде мәнерлеп оқу сайысы өтеді. Жоғары сынып оқушылары</w:t>
        <w:br/>
        <w:t>арасында ғылыми-практикалық конференция ұйымдастырылады (|151.</w:t>
        <w:br/>
        <w:t>3-тапсырма. Айтылым. «Қазақ | халқының салт-дәстүрлері»</w:t>
        <w:br/>
        <w:t>тақырыбындағы бейнебаянды көріп, (МИр//ро.тай.ғи/еағсһ, уідео) «Үш</w:t>
        <w:br/>
        <w:t>қадамды сұхбат» стратегиясы арқылы талқылаңыздар</w:t>
        <w:br/>
        <w:t>«Үш қадамды сұхбат» стратегиясы</w:t>
        <w:br/>
        <w:t>Топтарға бөлініп, тақырыпқа байланысты көрген бейнебаян бойынша 3</w:t>
        <w:br/>
        <w:t>түрлі сұрақ, пікір айтып талқылаңыздар. Негізгі ақпаратты анықтап, сол салт-</w:t>
        <w:br/>
        <w:t>дәстүрді бүгінгі өмірмен байланыстырыңыздар. Таныс емес сөздерді жазып</w:t>
        <w:br/>
        <w:t>алыңыздар. Жаңа сөздермен жеке немесе жұптасып жұмыс істеңіздер.</w:t>
        <w:br/>
        <w:t>Меңгерген сөздерді орынды пайдаланыңыздар, кесте бойынша «Сөздік»</w:t>
        <w:br/>
        <w:t>жұмысын жүргізіңіздер (4-кесте).</w:t>
        <w:br/>
        <w:t>19</w:t>
        <w:br/>
        <w:t>бейнебаянды зейін қойып тыңдаңыздар (Һ«рв:/Лму/у/.уошшВе,сот/а(сһ?у--</w:t>
        <w:br/>
        <w:t>сОе11ЛэвоКкө). Топтарға бөлініп, бейнебаян бойынша пікірлесіңіздер. Тақырып</w:t>
        <w:br/>
        <w:t>бойынша қандай ұсыныстар жасайсыздар?</w:t>
        <w:br/>
        <w:t>2-тапсырма. Оқылым. Мәтінді мұқият оқып, «Қос жазба күнделігін»</w:t>
        <w:br/>
        <w:t>толтырыңыздар (3-кесте). Негізгі ақпаратты, маңызды жерлерін түсіндіріңіздер.</w:t>
        <w:br/>
        <w:t>ұпта бір-біріңізбен талқылаңыздар.</w:t>
        <w:br/>
        <w:t>3-кесте - Қос жазба күнделігі</w:t>
        <w:br/>
        <w:t>Дәйексөз (цитата) Түсіндірме (коммментарий)</w:t>
      </w:r>
    </w:p>
    <w:p>
      <w:r>
        <w:t>Нанотехнология</w:t>
        <w:br/>
        <w:t>Қазіргі таңда нанотехнологиялар үлкен сұранысқа ие болып отыр.</w:t>
        <w:br/>
        <w:t>Нанотехнологиялардың арқасында заманауи есептеуіш машиналар мен</w:t>
        <w:br/>
        <w:t>өндірістік технологиялардың, тіпті, дәрі-дәрмектердің де өндіріліп жатқаны</w:t>
        <w:br/>
        <w:t>баршамызға құпия емес.</w:t>
        <w:br/>
        <w:t>Нанотехнология - бұл адамның көзіне көрінбейтін майда бөлшектерді</w:t>
        <w:br/>
        <w:t>белгілі бір ретке келтіре отырып, оның ерекшеліктерін алдын-ала белгілеп беру</w:t>
        <w:br/>
        <w:t>арқылы әлдебір құрылымды қарастыруға қажетті жекелеген атомдарды</w:t>
        <w:br/>
        <w:t>ыңғайлап орналастыру. Нанометр дегеніміз бір метрді миллиардқа бөлгендегі</w:t>
        <w:br/>
        <w:t>ұсақ бөлігі (1 нанометр - 10” метр). Нанотехнология - осындай кішігірім</w:t>
        <w:br/>
        <w:t>өлшемдермен айналысатын ғылым.</w:t>
        <w:br/>
        <w:t>«Нанотехнология» деген сөзді өзіміздің қазақ тілінде түсіндіретін болсақ,</w:t>
        <w:br/>
        <w:t>«кішкентай өлшемді технология» дегенді білдіреді. Бұл жерде «нано» сөзі</w:t>
        <w:br/>
        <w:t>«миллиардтың бір бөлшегі» деген мағынаны береді. Қысқасы, кез келген</w:t>
        <w:br/>
        <w:t>заттың миллиардтан бір бөлшегі бастапқы тегінен ерекшеленеді де, басқа</w:t>
        <w:br/>
        <w:t>физикалық қасиеттерге ие болады. Міне, осы заңдылық арқылы, яғни,</w:t>
        <w:br/>
        <w:t>материяның белгілі бір күйден екіншісіне өту кезіндегі өзгерістер арқылы</w:t>
        <w:br/>
        <w:t>өмірге, бұрын ешкімге белгісіз жаңа технология еніп жатыр. Қазіргі заманауи</w:t>
        <w:br/>
        <w:t>«сандық» технологиялармен үйлесімді жұмыс істейтін электронды құрылғылар</w:t>
        <w:br/>
        <w:t>- осы нанотехнологияның жемісі десек, қателесіп отырған жоқпыз. Бұған</w:t>
        <w:br/>
        <w:t>мысал ретінде байланыс саласындағы талшықты-оптикалық жүйелерді</w:t>
        <w:br/>
        <w:t>жатқызуға болады. Яғни, ешқандай сым-баусыз ақпараттарды бір нүктеден</w:t>
        <w:br/>
        <w:t>екінші нүктеге ауа ағынындағы талшықтарды өз еркіміз бойынша басқару</w:t>
        <w:br/>
        <w:t>арқылы оп-оңай жеткізе аламыз. Менделеев кестесіндегі көптеген химиялық</w:t>
        <w:br/>
        <w:t>элементтер нанотехнологияның әсерінен өзгерістерге ұшырап, басқа да бір</w:t>
        <w:br/>
        <w:t>қасиетке ие болып жатқаны осылайша анықталған болатын. Қысқасы,</w:t>
        <w:br/>
        <w:t>нанотехнология адамзат өміріндегі ең төңкерісті жаңалықтардың бірі болды</w:t>
        <w:br/>
        <w:t>десек, артық айтқандық емес. Ал оның бүгінгісінен болашағы әлдеқайда</w:t>
        <w:br/>
        <w:t>«жемісті».</w:t>
        <w:br/>
        <w:t>Қазақ жерінде нанотехнологияларды дамыту мақсатымен мемлекет</w:t>
        <w:br/>
        <w:t>о</w:t>
        <w:br/>
        <w:t>Кіріспе</w:t>
        <w:br/>
        <w:t>Бүгінгі таңда еліміздің білім беру жүйесінің алдында білім берудің</w:t>
        <w:br/>
        <w:t>мазмұнын жаңарту міндеті тұр. Білім жүйесінің жаңа моделінің негізгі</w:t>
        <w:br/>
        <w:t>міндеттерінің бірі - оқыту үдерісін ұлттық құндылықтарға негіздей отырып,</w:t>
        <w:br/>
        <w:t>қазақ тілді емес мектептердегі оқушыларға қазақ тілі пәнін деңгейлеп оқытуды</w:t>
        <w:br/>
        <w:t>ұйымдастыру. Сонымен қатар, жас ұрпақтың жаңаша ойлауына, олардың</w:t>
        <w:br/>
        <w:t>біртұтас дүниетанымын қалыптастыруға, әлемдік сапа деңгейін, білім</w:t>
        <w:br/>
        <w:t>негіздерін меңгеруіне ықпал ететін жаңаша білім мазмұнын құру.</w:t>
        <w:br/>
        <w:t>Осы міндеттерге орай қазақ тілін оқыту сапасын арттыруда белгілі бір</w:t>
        <w:br/>
        <w:t>жүйеге құрылған, нәтижеге бағытталған, мақсатты жұмыстар атқарыла</w:t>
        <w:br/>
        <w:t>бастады.</w:t>
        <w:br/>
        <w:t>Елбасы Н.Ә. Назарбаев дәстүрлі Қазақстан халқына Жолдауларында</w:t>
        <w:br/>
        <w:t>мемлекеттік тілге қатысты: «Қазақстандықтардың өзіміз өмір сүріп, елімізді</w:t>
        <w:br/>
        <w:t>жақсылықтарға бастап бара жатқан туған жерге атауын берген, мемлекеттік</w:t>
        <w:br/>
        <w:t>қазақ тілін құрметпен және лайықты оқып-үйрене бастағандығын атап өтудің</w:t>
        <w:br/>
        <w:t>өзі қуанышты. Бүгінде мемлекеттік тілді еркін меңгерген ересек тұрғындардың</w:t>
        <w:br/>
        <w:t>үлесі басым көпшілікті құрайды. Бұл тәуелсіздіктің орасан зор жетістігі. Біздің</w:t>
        <w:br/>
        <w:t>міндетіміз - 2017 жылға қарай мемлекеттік тілді білетін қазақстандықтар санын</w:t>
        <w:br/>
        <w:t>80 пайызға жеткізу. Ал 2020 жылға қарай олар кемінде 95 пайыз құрауы тиіс.</w:t>
        <w:br/>
        <w:t>Енді он жылдан кейін мектеп : егтірүшішердің 100 пайызы мемлекеттік тілді</w:t>
      </w:r>
    </w:p>
    <w:p>
      <w:r>
        <w:t>біліп шығатын болады» |11, «..Орта білім жүйесінде жалпы білім беретін</w:t>
        <w:br/>
        <w:t>мектептерді Назарбаев нанеері: мектептеріндегі оқыту деңгейіне жеткізу</w:t>
        <w:br/>
        <w:t>керек. Мектеп түлектері қазақ, орыс және ағылшын тілдерін білуге тиіс.</w:t>
        <w:br/>
        <w:t>Оларды оқыту нәтижесі оқушылардың сындарлы ойлау, өзіндік ізденіс пен</w:t>
        <w:br/>
        <w:t>ақпаратты терең талдау машығын игеру болуға тиіс» (21, - деп айтып өткен</w:t>
        <w:br/>
        <w:t>болатын.</w:t>
        <w:br/>
        <w:t>Қазіргі кезде жалпы білім беретін орыс тілді мектептердегі қазақ тілі</w:t>
        <w:br/>
        <w:t>пәнінің оқу бағдарламасы Назарбаев зияткерлік мектептерінің оқу</w:t>
        <w:br/>
        <w:t>бағдарламасына негізделіп, жаңартылуда.</w:t>
        <w:br/>
        <w:t>Жаңартылған оқу бағдарламасы оқушының іс-әрекетіне, күнделікті өмірде</w:t>
        <w:br/>
        <w:t>қажетіне жарата білуіне қарай бағытталған. Аталған бағдарлама оқушының тек</w:t>
        <w:br/>
        <w:t>тілді меңгеруіне ғана емес, сонымен қатар жан-жақты дамуына жол ашады</w:t>
        <w:br/>
        <w:t>және таңдап алынған тақырыптар күнделікті өмірімен сабақтасады.</w:t>
        <w:br/>
        <w:t>Қолданыстағы оқу бағдарламасы грамматикалық дағдыларға негізделіп,</w:t>
        <w:br/>
        <w:t>лингвистикалық терминдерге баса назар аударылып, материал таңдауда</w:t>
        <w:br/>
        <w:t>мұғалім еркіндігі шектеулі болатын, ал жаңартылған оқу бағдарламасында оқу</w:t>
        <w:br/>
        <w:t>материалын таңдау еркіндігі мұғалімнің өзінде. Мұғалім білім көзі ретіндегі</w:t>
        <w:br/>
        <w:t>рөлінен білім берудегі бағыттаушы рөліне ауысады.</w:t>
        <w:br/>
        <w:t>Бүгінгі жалпы білім беретін мектептердің «Қазақ тілі» пәні бойынша</w:t>
        <w:br/>
        <w:t>жаңартылған оқу мазмұны оқушылардың білім, білік және дағдыларына</w:t>
        <w:br/>
        <w:t>қойылатын талаптар «Шет тілін меңгерудің жалпы еуропалық құзыреті»</w:t>
        <w:br/>
        <w:t>(СЕЕВ) деңгейлерін (41, А2, В1, В2, СІ) негізге ала отырып айқындалған және</w:t>
        <w:br/>
        <w:t>әр деңгейдің соңындағы күтілетін нәтижелер түрінде берілген, яғни</w:t>
        <w:br/>
        <w:t>бағдарламадағы екінші тіл деген терминінің орнығуы - тілді үйренушілердің</w:t>
        <w:br/>
        <w:t>3</w:t>
        <w:br/>
        <w:t>Жоқ!</w:t>
        <w:br/>
        <w:t>Ақшаға сатпаймын!</w:t>
        <w:br/>
        <w:t>Аурулар алдында,</w:t>
        <w:br/>
        <w:t>Борышымды ақтаймын.</w:t>
        <w:br/>
        <w:t>Өмір беріп өзгеге,</w:t>
        <w:br/>
        <w:t>Өмірімді сақтаймын!</w:t>
        <w:br/>
        <w:t>Мен- донормын.</w:t>
        <w:br/>
        <w:t>Таза қан.</w:t>
        <w:br/>
        <w:t>Сақ боласыз жазадан,</w:t>
        <w:br/>
        <w:t>Сақ боласыз мазадан,</w:t>
        <w:br/>
        <w:t>Қабылдаңыз?!</w:t>
        <w:br/>
        <w:t>Көп берем де, аз алам,</w:t>
        <w:br/>
        <w:t>Сіздегі сансыз түтікпен</w:t>
        <w:br/>
        <w:t>Менің қаным өтеді,</w:t>
        <w:br/>
        <w:t>Маған сол да жетеді!</w:t>
        <w:br/>
        <w:t>Сіздегі жылы жүректе</w:t>
        <w:br/>
        <w:t>Менің қаным соғады.</w:t>
        <w:br/>
        <w:t>Маған сол да болады!</w:t>
        <w:br/>
        <w:t>Сіздің мидың, біздің қан</w:t>
        <w:br/>
        <w:t>Болып жатса қорегі,</w:t>
        <w:br/>
        <w:t>Басқаның не керегі?!</w:t>
        <w:br/>
        <w:t>Бәріңе!</w:t>
      </w:r>
    </w:p>
    <w:p>
      <w:r>
        <w:t>Бәріңе!</w:t>
        <w:br/>
        <w:t>Бәріңе!</w:t>
        <w:br/>
        <w:t>Жасыңа да, кәріңе!</w:t>
        <w:br/>
        <w:t>імге қан керек?</w:t>
        <w:br/>
        <w:t>імге қан керек?</w:t>
        <w:br/>
        <w:t>імге қан керек?</w:t>
        <w:br/>
        <w:t>шуге емес!</w:t>
        <w:br/>
        <w:t>Дәріге!.. |021</w:t>
        <w:br/>
        <w:t>Мұқағали Мақатаев</w:t>
        <w:br/>
        <w:t>4-тапсырма. Жазылым. Тақырып бойынша берілген материал мазмүнына</w:t>
        <w:br/>
        <w:t>сәйкес төмендегі кестені пайдаланып, жай сөйлем мен құрмалас сөйлемнің</w:t>
        <w:br/>
        <w:t>түрлерін ажыратып жазыңыздар. Кестені толтырып (10-кесте), өз ойларыңызды</w:t>
        <w:br/>
        <w:t>дәлелдеңіздер.</w:t>
        <w:br/>
        <w:t>10-кесте - Сөйлем түрлері</w:t>
        <w:br/>
        <w:t>Сөйлем Жай сөйлем</w:t>
        <w:br/>
        <w:t>Құрмалас сөйлем</w:t>
        <w:br/>
        <w:t>Сөйлем мүшелері</w:t>
        <w:br/>
        <w:t>30</w:t>
        <w:br/>
        <w:t>8-кесте - Еуропалық Одақ, Қазақстанмен сауда қатынастары (млн. евро)</w:t>
        <w:br/>
        <w:t>2а</w:t>
        <w:br/>
        <w:t>ізро</w:t>
        <w:br/>
        <w:t>ШЕ</w:t>
        <w:br/>
        <w:t>БІ 1</w:t>
        <w:br/>
        <w:t>ЕГ.. |</w:t>
        <w:br/>
        <w:t>ЕТТІ Ң</w:t>
        <w:br/>
        <w:t>ЕЕ</w:t>
        <w:br/>
        <w:t>2004. 2005 2006 2007 2008</w:t>
        <w:br/>
        <w:t>шИмпорт | ПЭкспорт (Баланс</w:t>
        <w:br/>
        <w:t>ЕО импорты негізінен энергетика секторының өнімімен табысталған (2008</w:t>
        <w:br/>
        <w:t>ж. 86% астам). Экспорттың негізгі өнімі негізінен еуропалық мұнай және газ</w:t>
        <w:br/>
        <w:t>компанияларына арналған өнеркәсіп жабдығы мен көлік болып табылады</w:t>
        <w:br/>
        <w:t>(2008-де 57,4%).</w:t>
        <w:br/>
        <w:t>Қазақстан әлі ДСО мүшесі болмағандықтан, ЕО мен Қазақстан арасындағы</w:t>
        <w:br/>
        <w:t>кейбір негізгі тауарлармен сауда екі жақты немесе жеке келісімдермен</w:t>
        <w:br/>
        <w:t>реттеледі. 2006 жылдың аяғында, ЕО мен Қазақстан арасындағы болат туралы</w:t>
        <w:br/>
        <w:t>келісімнің қолданылу мерзімі аяқталуына қарай, болатпен сауда жекелеген</w:t>
        <w:br/>
        <w:t>рәсімдермен реттеледі, олар жаңа келісім жасасқан жағдайда күшін жояды.</w:t>
        <w:br/>
        <w:t>2004 жылдың соңында тоқыма саудасы туралы шарттың мерзімі аяқталған</w:t>
        <w:br/>
        <w:t>жағдайда Қазақстан мен ЕО Әріптестік пен ынтымақтастық туралы келісімге</w:t>
        <w:br/>
        <w:t>тоқыма саудасының жағдайларын 2006 жылдың аяғына дейін ұзартатын</w:t>
      </w:r>
    </w:p>
    <w:p>
      <w:r>
        <w:t>қосымша Хаттама жасасты, күшіне ену үшін оған қол қойылу қажет |201.</w:t>
        <w:br/>
        <w:t>4-тапсырма. Жазылым. Саудаға байланысты мақал-мәтелдермен</w:t>
        <w:br/>
        <w:t>танысыңыздар. Жұпта бір-біріңізбен талқылаңыздар. Кестені толтырыңыздар</w:t>
        <w:br/>
        <w:t>(9-кесте).</w:t>
        <w:br/>
        <w:t>9-кесте - Мақал-мәтелді ердің мағынасы</w:t>
        <w:br/>
        <w:t>Мақал- мәтелдер Түсіндірме (коммментарий)</w:t>
        <w:br/>
        <w:t>1. Жақсымен сауда қылсаң, керіс болмас, жаманмен сауда қылсаң, тегіс</w:t>
        <w:br/>
        <w:t>болмас.</w:t>
        <w:br/>
        <w:t>2. Сау басын саудаға салды.</w:t>
        <w:br/>
        <w:t>3. Сауда сақал сипағанша.</w:t>
        <w:br/>
        <w:t>4. Саудаға достық жүрмейді.</w:t>
        <w:br/>
        <w:t>27</w:t>
        <w:br/>
        <w:t>Бірінші байлық</w:t>
        <w:br/>
        <w:t>(Ертегі)</w:t>
        <w:br/>
        <w:t>Ертеде тамақ таба алмай ашыққан, суық үйде жатып күнелткен бір кедей</w:t>
        <w:br/>
        <w:t>болыпты. Өзінің кедейлігіне күйінген ол бар дауысымен жылап отырады. Оның</w:t>
        <w:br/>
        <w:t>аянышты, ашы дауысын естіп, көпті көрген көреген қарт қасына келіп:</w:t>
        <w:br/>
        <w:t>- Неге жылап отырсың? - деп сұрайды. Кедей өзінің жылауының себебін</w:t>
        <w:br/>
        <w:t>айтады. Сонда қарт:</w:t>
        <w:br/>
        <w:t>- Адамдар өздеріндегі байлықты аңдамайды, мәселен, сенде еш</w:t>
        <w:br/>
        <w:t>байлықпен теңдесі жоқ байлық бар, - дейді. Қарттың сөзіне таңданған жігіт:</w:t>
        <w:br/>
        <w:t>- Менде қайдағы байлық, байлығым болса осылай отырар ма едім? - деп</w:t>
        <w:br/>
        <w:t>қартқа қарсы Тіл қатады.</w:t>
        <w:br/>
        <w:t>- Сенің екі көзің бар, біреуін маған сат. Қартайғандықтан жанарымның</w:t>
        <w:br/>
        <w:t>оты азайып барады.</w:t>
        <w:br/>
        <w:t>- Жоқ, көзімді ешқандай ақшаға да, байлыққа да сата алмаймын.</w:t>
        <w:br/>
        <w:t>- Ендеше, екі қолыңның біреуін сатшы, - дейді қарт. Есі шығып, дегбірі</w:t>
        <w:br/>
        <w:t>қашқан кедей:</w:t>
        <w:br/>
        <w:t>- Жо, жоқ мен қолымды да сата алмаймын, - деп айқайлап жібереді.</w:t>
        <w:br/>
        <w:t>Сонда қарт орнынан тұрып:</w:t>
        <w:br/>
        <w:t>Бағанағы кедейлікке айғайлағаның қазіргі денсаулығың үшін</w:t>
        <w:br/>
        <w:t>айғайлағаныңа жеткен жоқ. Демек, бағана байлықтың не екенін ұқпай</w:t>
        <w:br/>
        <w:t>отырғансың. «Дүниедегі бірінші байлық - денсаулық, осыны ұмытпағайсың»</w:t>
        <w:br/>
        <w:t>деген бір ауыз даналық сөзін айтады да, көзден ғайып болады |151.</w:t>
        <w:br/>
        <w:t>3-тапсырма. Айтылым. «Төрт сөйлем» тәсілі арқылы «Донор болудың</w:t>
        <w:br/>
        <w:t>пайдасы бар ма?» деген сұраққа жауап беріңіздер.</w:t>
        <w:br/>
        <w:t>«Төрт сөйлем» тәсілі</w:t>
        <w:br/>
        <w:t>1. Пікір. Тақырып бойынша өзіндік пікірін бір сөйлеммен айтады.</w:t>
        <w:br/>
        <w:t>2. Дәлел. Өз пікірін бір сөйлеммен дәлелдейді.</w:t>
        <w:br/>
        <w:t>3. Мысал. Пікірін өмірмен байланыстырып, мысал келтіреді.</w:t>
      </w:r>
    </w:p>
    <w:p>
      <w:r>
        <w:t>4. Қорытынды. Нақты және айқын тезистер, нақты ұсыныстар келтіреді.</w:t>
        <w:br/>
        <w:t>Мен - донормын</w:t>
        <w:br/>
        <w:t>Бәріңе!</w:t>
        <w:br/>
        <w:t>Бәріңе!</w:t>
        <w:br/>
        <w:t>Бәріңе!</w:t>
        <w:br/>
        <w:t>Жасыңа да кәріңе!</w:t>
        <w:br/>
        <w:t>імге қан керек?</w:t>
        <w:br/>
        <w:t>шуге емес, дәріге...</w:t>
        <w:br/>
        <w:t>Мен- донормын.</w:t>
        <w:br/>
        <w:t>Шипа болар қаным бар.</w:t>
        <w:br/>
        <w:t>Қабылдаңдар, алыңдар.</w:t>
        <w:br/>
        <w:t>Менің жылы қанымның</w:t>
        <w:br/>
        <w:t>Қасиетін таныңдар.</w:t>
        <w:br/>
        <w:t>29</w:t>
        <w:br/>
        <w:t>5. Сауда түбі - борыш, шаруа түбі - кеніш.</w:t>
        <w:br/>
        <w:t>6. Үйдегі есепті.</w:t>
        <w:br/>
        <w:t>Базардағы нарық бұзар.</w:t>
        <w:br/>
        <w:t>7. Сөзіңе қарап саудагер екеніңді білдім.</w:t>
        <w:br/>
        <w:t>8. Теңге тиыннан өсер.</w:t>
        <w:br/>
        <w:t>Жылқы құлыннан өсер.</w:t>
        <w:br/>
        <w:t>9. Есепсіз дүние жоқ.</w:t>
        <w:br/>
        <w:t>10. Ақша кетуге тырысады.</w:t>
        <w:br/>
        <w:t>Есеп ұстауға тырысады.</w:t>
        <w:br/>
        <w:t>11. Есептемегенге бәрі түгел.</w:t>
        <w:br/>
        <w:t>12. Сауып ішсең мың күндік.</w:t>
        <w:br/>
        <w:t>Сойып жесең бір күндік.</w:t>
        <w:br/>
        <w:t>13. Үзіп жеген үнемге жатпайды.</w:t>
        <w:br/>
        <w:t>14. Қасықтап жинағанды шөміштеп төкпе.</w:t>
        <w:br/>
        <w:t>15. Базары жақын байымас.</w:t>
        <w:br/>
        <w:t>8-бөлім Адам өмірін сақтау (Денсаулық үшін жасалатын таңдаулар)</w:t>
        <w:br/>
        <w:t>1-тапсырма. Тыңдалым. «Мен - донормын, шипа болар қаным бар...»</w:t>
        <w:br/>
        <w:t>тақырыбындағы мәтінді тыңдап, «Төрт сөйлем» тәсілі арқылы жұмыс</w:t>
        <w:br/>
        <w:t>жүргізіңіз.</w:t>
        <w:br/>
        <w:t>«Төрт сөйлем» тәсілі</w:t>
        <w:br/>
        <w:t>1. Пікір. Тыңдаған мәтін бойынша өзіндік пікіріңізді бір сөйлеммен</w:t>
        <w:br/>
        <w:t>жазыңыз.</w:t>
        <w:br/>
        <w:t>2. Дәлел. Өз пікіріңізді бір сөйлеммен дәлелдеңіз.</w:t>
        <w:br/>
        <w:t>3. Мысал. Пікіріңізді өмірмен байланыстырып, мысал келтіріңіз.</w:t>
        <w:br/>
        <w:t>4. Қорытынды. Тақырып бойынша қорытынды шығарыңыз.</w:t>
      </w:r>
    </w:p>
    <w:p>
      <w:r>
        <w:t>Мен - донормын, шипа болар қаным бар ...</w:t>
        <w:br/>
        <w:t>Оралдық жастар жаппай қан тапсырып жатыр. Студенттер, спортшылар,</w:t>
        <w:br/>
        <w:t>қоғамдық ұйымдардың мүшелерінен құралған 10 мыңға жуық ерікті 10 күн</w:t>
        <w:br/>
        <w:t>бойы қан тапсырып, өңірдегі қан тапшылығын жоюды көздеп отыр.</w:t>
        <w:br/>
        <w:t>Дегенмен, донор қанына қажеттілік Батыс Қазақстан облысында бір реттік</w:t>
        <w:br/>
        <w:t>шарамен шешілмейді. Өйткені, аяқастынан болар апат немесе күрделі операция</w:t>
        <w:br/>
        <w:t>кезінде, әсіресе, босанған ананың өмірін сақтап қалу үшін қан ауадай қажет.</w:t>
        <w:br/>
        <w:t>Әрі қан аздық, қан құю нашар сырқаттарымен ауыратындар, химиотерапия</w:t>
        <w:br/>
        <w:t>қабылдайтын науқастар да қанға зәру. Бүгінде қан құю орталығында 15 мың</w:t>
        <w:br/>
        <w:t>литр қан қоры жасақталған. Дегенмен, оны ұдайы толықтырып тұру тиіс.</w:t>
        <w:br/>
        <w:t>Өйткені, адам қанын алмастырар дәрі әлі табылған жоқ (211.</w:t>
        <w:br/>
        <w:t>2-тапсырма. Оқылым. Мәтінді рөлге бөліп оқып шығып, мазмұндап</w:t>
        <w:br/>
        <w:t>беріңіздер.</w:t>
        <w:br/>
        <w:t>28</w:t>
        <w:br/>
        <w:t>жылжытады және т.б. Адамның қолынан жасалған заттардың барлығы - инеден</w:t>
        <w:br/>
        <w:t>бастап ұлы жаңалықтарға дейін еңбектің нәтижесінде дүниеге келген. Сонымен</w:t>
        <w:br/>
        <w:t>кез-келген адамның өмірі еңбексіз мүмкін емес, еңбек барлығын жасайды,</w:t>
        <w:br/>
        <w:t>адамның материалдық және рухани қажеттіліктерін қамтамасыз етеді, ал бұлар,</w:t>
        <w:br/>
        <w:t>өз кезегінде, қоғамның материалдық негіздерін құрайды.</w:t>
        <w:br/>
        <w:t>Еңбек - бұл еңбек өнімін алу үшін адамның дене, ақыл-ой, рухани</w:t>
        <w:br/>
        <w:t>қабілетерін жұмсау арқылы жүзеге асатын мақсатты қызмет. Еңбек дене, ақыл-</w:t>
        <w:br/>
        <w:t>ой және рухани қабілеттерден туындайды да, бұлардың нәтижесінде</w:t>
        <w:br/>
        <w:t>материалдық рухани және санаткерлік құндылықтар жасалады.</w:t>
        <w:br/>
        <w:t>Еңбек жеке шаруашылықта, бау-бақшада, тіпті үйде және өзге де жерлерде</w:t>
        <w:br/>
        <w:t>жүзеге асырылуы мүмкін. Мұндай еңбекпен адамдардың басым көпшілігі бала</w:t>
        <w:br/>
        <w:t>кезінен айналысады. Алайда, еңбектің бұл түрі еңбек құқығымен реттелмейді.</w:t>
        <w:br/>
        <w:t>Көп жағдайда еңбек бірлескен немесе ұжымдық сипатты иеленеді.</w:t>
        <w:br/>
        <w:t>Бірлескен еңбектің нәтижесінде адамдар қоғамдық еңбек қатынастарына</w:t>
        <w:br/>
        <w:t>қатысады. Мұндай жағдайда еңбектің екі түрін ажыратып алған жөн: өз</w:t>
        <w:br/>
        <w:t>игілігіне бағытталған жеке еңбек және жалданбалы еңбек. Дәл осы жалданбалы</w:t>
        <w:br/>
        <w:t>еңбек - жұмыс берушімен қатынасқа түсуді еңбек құқығы реттейді.</w:t>
        <w:br/>
        <w:t>Сонымен қатар, меншік иелері мен меншік иесі емес тұлғалардың</w:t>
        <w:br/>
        <w:t>ұжымдық еңбегін көздейтін еңбектің үшінші түрі - аралас нысандағы еңбек те</w:t>
        <w:br/>
        <w:t>болады. Ескеріп өтетін бір жайт, еңбек құқығы тек жалданбалы еңбекке</w:t>
        <w:br/>
        <w:t>негізделетін еңбек қатынастарын ғана реттейді. Дербес еңбекке негізделген</w:t>
        <w:br/>
        <w:t>еңбек қатынастары (меншік иелерінің еңбегі) еңбек құқығының пәніне</w:t>
        <w:br/>
        <w:t>кірмейді. Мұндай қатынастарға жалданбалы қызметкерлердің еңбегін</w:t>
        <w:br/>
        <w:t>пайдаланбайтын жеке еңбек қызметі және т.б. қызмет жатады |161.</w:t>
        <w:br/>
        <w:t>2-тапсырма. Оқылым. Мәтінді оқып, материал бойынша кесте</w:t>
        <w:br/>
        <w:t>толтырыңыздар (6-кесте). Кейіпкердің іс-әрекетін анықтаңыздар. Шағын</w:t>
        <w:br/>
        <w:t>топтарға бөлініп, біздің қазіргі өмірімізді өзгерткен оқиғалар / өзгеріс сәттері /</w:t>
        <w:br/>
        <w:t>туралы талқылаңыздар.</w:t>
        <w:br/>
        <w:t>6-кесте - Мәліметтер</w:t>
        <w:br/>
        <w:t>Оқиға Кейіпкердің іс-әрекеті</w:t>
        <w:br/>
        <w:t>«Ғарышқа ынтық адам, әрқашан жасампаздық жолында еңбек етеді» -</w:t>
        <w:br/>
        <w:t>Халық Қаһарманы Талғат Мұсабаев</w:t>
      </w:r>
    </w:p>
    <w:p>
      <w:r>
        <w:t>Ол ғарыштан қарап тұрып, өзінің қорғансыздығымен және сәулеге оранған</w:t>
        <w:br/>
        <w:t>көрінісімен тәнті еткен Жердің сұлулығына таң қалыпты. Орбиталық</w:t>
        <w:br/>
        <w:t>стансының люгін ашып, төменге көз салған кезде, қуанышын жасыра алмай «О,</w:t>
        <w:br/>
        <w:t>менің Қазақстаным!» деп айқайлап жіберген. Сәті түскені ме, әлде тылсым бір</w:t>
        <w:br/>
        <w:t>21</w:t>
        <w:br/>
        <w:t>ә) жарнамалар арқылы;</w:t>
        <w:br/>
        <w:t>6) тапсырыстар қызметі бойынша;</w:t>
        <w:br/>
        <w:t>в) шығарып сату саудасы.</w:t>
        <w:br/>
        <w:t>4. Жеке меншікке байланысты бөлшек сауда:</w:t>
        <w:br/>
        <w:t>а) пропорциялық жүйе;</w:t>
        <w:br/>
        <w:t>ә) ерікті жүйе.</w:t>
        <w:br/>
        <w:t>Дүкеннен тыс бөлшек сауда</w:t>
        <w:br/>
        <w:t>Дүкеннен тыс бөлшек саудаға - тікелей маркетинг жатады. Тікелей</w:t>
        <w:br/>
        <w:t>маркетинг - қазіргі кездегі жаңа технология мен ақпарат құралдары арқылы</w:t>
        <w:br/>
        <w:t>тауарларды сату. Сатудың бұл әдісінде сатушы маңызды рөл атқармайды.</w:t>
        <w:br/>
        <w:t>Тікелей маркетинг мынадай түрлерге бөлінеді:</w:t>
        <w:br/>
        <w:t>а) пошта немесе телефон арқылы жүргізілетін бөлшектік сауда - бұл</w:t>
        <w:br/>
        <w:t>тұтынушылардың арнайы тізімі арқылы тапсырыс алу, Қазақстанда жаңа</w:t>
        <w:br/>
        <w:t>технологиялық телекоммуникациялық әлемдік ірі компьютер жүйесі</w:t>
        <w:br/>
        <w:t>«Интернет» Х25 Еғате Ве!ау, сандық телефон желілерін, электрондық поштаны</w:t>
        <w:br/>
        <w:t>енгізуге байланысты бөлшектік сауда.</w:t>
        <w:br/>
        <w:t>ә) каталог бойынша тапсырыс алу саудасы - сатушылар әдетте каталог</w:t>
        <w:br/>
        <w:t>бойынша арзанырақ бағамен алуға мүмкіндік жасайды |191.</w:t>
        <w:br/>
        <w:t>3-тапсырма. Айтылым. «Екі жақты сауда қатынастары» мәтіні негізінде</w:t>
        <w:br/>
        <w:t>«Ойлаудың алты қалпағы» әдісі арқылы өз ойларыңызды айтыңыздар, өзгенің</w:t>
        <w:br/>
        <w:t>пікірін бағалаңыздар.</w:t>
        <w:br/>
        <w:t>Ойлаудың алты қалпағы</w:t>
        <w:br/>
        <w:t>«Ақ қалпақ» киген оқушы қажетті ақпаратты анықтап сөйлейді.</w:t>
        <w:br/>
        <w:t>«Сары қалпақ» киген оқушы тақырыптың тиімділігін сендіре айтады.</w:t>
        <w:br/>
        <w:t>«Қара қалпақ» киген оқушы тақырып бойынша кемшіліктерді анықтайды.</w:t>
        <w:br/>
        <w:t>«Қызыл қалпақ» киген оқушы тақырып бойынша болжам жасайды.</w:t>
        <w:br/>
        <w:t>«Жасыл қалпақ» киген оқушы тақырып бойынша креативті, жаңа идеялар</w:t>
        <w:br/>
        <w:t>айтады.</w:t>
        <w:br/>
        <w:t>«Көк қалпақ» киген оқушы тақырыпқа сараптама жасайды.</w:t>
        <w:br/>
        <w:t>Екі жақты сауда қатынастары</w:t>
        <w:br/>
        <w:t>Қазақстанның басқа елдермен және өңірлермен тауар айналымы өсуде</w:t>
        <w:br/>
        <w:t>сияқты, ЕО мен Қазақстан арасындағы сауда қатынастары динамикалы дамуда.</w:t>
        <w:br/>
        <w:t>2008 жылы Қазақстан Еуропалық Одақтың сауда әріптестерінің тізімінде</w:t>
        <w:br/>
        <w:t>29 позицияда болды және Еуроодақ импорты нарығының тізімінде - 19 болып</w:t>
        <w:br/>
        <w:t>тұрды. Өз кезегінде Еуропалық Одақ Қазақстанға 44,6% экспорт және 24,6%</w:t>
        <w:br/>
        <w:t>импорт (2007 ж.) жалпы көлемімен Қазақстан үшін бірінші нөмердегі сауда</w:t>
      </w:r>
    </w:p>
    <w:p>
      <w:r>
        <w:t>әріптесі болып табылады.</w:t>
        <w:br/>
        <w:t>ЕО мен Қазақстанның сауда айналымы 2007 жылғы 19,4 млрд. евро</w:t>
        <w:br/>
        <w:t>көрсеткішімен салыстырғанда 2008 ж. 23 млрд. евро құрады (8-кесте).</w:t>
        <w:br/>
        <w:t>26</w:t>
        <w:br/>
        <w:t>қызмет көрсету жөніндегі іс-әрекет. Бөлшек сауда өнімді немесе тауарды</w:t>
        <w:br/>
        <w:t>тұтынушыға жеткізу жолымен аяқталады. Ол үшін арнайы сауда орындары</w:t>
        <w:br/>
        <w:t>болуы қажет. Сондай-ақ тауарларды соңғы кездері сауда орындары мен қатар</w:t>
        <w:br/>
        <w:t>пошта, телефон сияқгы түрлі ақпарат құралдары арқылы өткізуге болады.</w:t>
        <w:br/>
        <w:t>Жалпы сауда өте ертеден дамыған. Алдында орта Азия арқылы Қытайды</w:t>
        <w:br/>
        <w:t>алдыңғы Азиямен байланыстырды. Ұлы Жібек жолы Сианынан Ланчжоу</w:t>
        <w:br/>
        <w:t>арқылы Дунхуанға апарды, осы жерден жол екіге бөлінді:</w:t>
        <w:br/>
        <w:t>1-ші солтүстік жол Қашқар Самарқанд, Ферғанаға барса екінші жол яғни</w:t>
        <w:br/>
        <w:t>оңтүстік жол Хотан, Жаркент Памир тауы арқылы Үндістанға соңынан</w:t>
        <w:br/>
        <w:t>Сырдарияны жағалай аса ірі қалалар Отырар-Фарабқа-Шауғар қалаларымен</w:t>
        <w:br/>
        <w:t>жалғастырған.</w:t>
        <w:br/>
        <w:t>«Фараб» сөзін аударғанда - «арғы беттегі қала» деген ұғымды білдіреді.</w:t>
        <w:br/>
        <w:t>Отырар қаласы көптеген керуен жолдары тоғысқан түйін еді. Сырдарияны</w:t>
        <w:br/>
        <w:t>жоғары бойлап Сүткент арқылы Хорезм мен Үргенішке, Еділ жағалауы арқылы</w:t>
        <w:br/>
        <w:t>Кавказға кетеді. Ұзақ уақыт бойы Отырар Ұлы Жібек жолы бойында ерекше</w:t>
        <w:br/>
        <w:t>роль атқарған қалалардың бірі болып келді. Осы мақсатты қайтадан</w:t>
        <w:br/>
        <w:t>жандандыру үшін Отырар төбе мен Арыстанбаб кесенесінің аралығынан</w:t>
        <w:br/>
        <w:t>«Туризм» орталығы қүрылмақ. Бұл айтылғандардың барлығы Ұлы Жібек Жолы</w:t>
        <w:br/>
        <w:t>арқылы жүргізілген сауда жолдары. Содан бері келе 1920 жылдары Бөлшек</w:t>
        <w:br/>
        <w:t>сауда тарихы басталды.</w:t>
        <w:br/>
        <w:t>Экономикалық сауданың екі түрі бар</w:t>
        <w:br/>
        <w:t>ж “-“</w:t>
        <w:br/>
        <w:t>Бөлшек сауда Дүкеннен тыс бөлшек сауда</w:t>
        <w:br/>
        <w:t>Бұл сауда орындары жалпы дүкендер, арнайы дүкендер, супермаркеттер</w:t>
        <w:br/>
        <w:t>және күнделікті сұраныс дүкендері т.б.</w:t>
        <w:br/>
        <w:t>Соңғы жылдары бөлшек сауданың түрлері өнімді телефон, теледидар,</w:t>
        <w:br/>
        <w:t>интернет арқылы сату пайда болды. Мұндай сату жолдарын «бөлшек сауда</w:t>
        <w:br/>
        <w:t>дөңгелегі» деп атайды.</w:t>
        <w:br/>
        <w:t>Сонымен, бөлшек сауданың бірнеше типтері бар, олар:</w:t>
        <w:br/>
        <w:t>1. Тауарлық ассортименті бойынша:</w:t>
        <w:br/>
        <w:t>а) супермаркеттер;</w:t>
        <w:br/>
        <w:t>ә) суперстарлар;</w:t>
        <w:br/>
        <w:t>6) гипермаркеттер;</w:t>
        <w:br/>
        <w:t>в) арнаулы дүкендер;</w:t>
        <w:br/>
        <w:t>г) универмагтар;</w:t>
        <w:br/>
        <w:t>Д) ыңғайлы дүкендер.</w:t>
        <w:br/>
        <w:t>2. Дисконтты дүкендер:</w:t>
      </w:r>
    </w:p>
    <w:p>
      <w:r>
        <w:t>а) қойма клубтары;</w:t>
        <w:br/>
        <w:t>6) қойма - дүкен.</w:t>
        <w:br/>
        <w:t>3. Қызмет көрсету түрі бойынша:</w:t>
        <w:br/>
        <w:t>а) пошта арқылы сату;</w:t>
        <w:br/>
        <w:t>25</w:t>
        <w:br/>
        <w:t>- мәтіндік хабарламамен оперативті және өте тез алмасуды жүзеге асыру.</w:t>
        <w:br/>
        <w:t>Электронды поштаның қосымша мүмкіндіктеріне мыналарды жатқызуға</w:t>
        <w:br/>
        <w:t>болады: дыбыстық хабар, құжаттарды, сызуларды, фотосуреттерді,</w:t>
        <w:br/>
        <w:t>бейнематериалдарды беру; ғылыми журналға, сирек кітаптарға, жарнамаға жету</w:t>
        <w:br/>
        <w:t>жәнә әр түрлі тауарларды жолдау немесе сату; сонымен қатар, ұжымдық іс-</w:t>
        <w:br/>
        <w:t>әрекеттерді бағдарламалық қамтамасыз ету; мекемелер мен ұйымдарда құжат</w:t>
        <w:br/>
        <w:t>қолдану; ұжымдық жұмысты жоспарлау. ЕЕТ хаттамалары бойынша</w:t>
        <w:br/>
        <w:t>электронды поштаның жаңаша пакеттері (Е/есітопіс Ғипав Тғапьуеғ -- ақшалай</w:t>
        <w:br/>
        <w:t>қаражатты электронды аудару) және ЕРІ (ЕІесіопіс Ғипаз баға Ітегсһапде -</w:t>
        <w:br/>
        <w:t>мәліметтермен электронды алмасу) желі бойынша іс жүзінде қамтамасыз</w:t>
        <w:br/>
        <w:t>етілетін ақша, шоттар және басқа қаржылық құжаттарды аудару.</w:t>
        <w:br/>
        <w:t>Қазіргі уақытта кез келген информациялық технологияның жаппай</w:t>
        <w:br/>
        <w:t>техникалық компоненті компьютер болып табылатыны белгілі.</w:t>
        <w:br/>
        <w:t>Компьютерлік телекоммуникацияны пайдалану - алыстағы компьютермен</w:t>
        <w:br/>
        <w:t>диалогтық режимде немесе электрондық пошта режимде жұмыс істеуді</w:t>
        <w:br/>
        <w:t>ұйымдастыруды қамтамасыз етеді. Сондай-ақ ,электрондық пошта өте қолайлы</w:t>
        <w:br/>
        <w:t>жене аса қымбат емес |271.</w:t>
        <w:br/>
        <w:t>4-тапсырма. Жазылым. «Интернет жетістіктері» тақырыбында кластер</w:t>
        <w:br/>
        <w:t>толтырыңыздар. Сол кластерге қарай отырып үкіметтің көмегі керек</w:t>
        <w:br/>
        <w:t>қиындықтарды таңдап алыңыздар. Шешу жолдарын топ болып іздеңіздер.</w:t>
        <w:br/>
        <w:t>Аталған қиындықтардан үкіметпен бірлесе отырып, шығу жолдары ұсынылған</w:t>
        <w:br/>
        <w:t>үндеу хат жазыңыздар (12-кесте).</w:t>
        <w:br/>
        <w:t>12-кесте - Хат құрылымы</w:t>
        <w:br/>
        <w:t>Өзіндік пікір</w:t>
        <w:br/>
        <w:t>Дәлел</w:t>
        <w:br/>
        <w:t>Өз пікірін айғақтайтын мысал</w:t>
        <w:br/>
        <w:t>Өз пікіріне қарсы дәлел</w:t>
        <w:br/>
        <w:t>Қарсы дәлелді жоққа шығаратын мысал</w:t>
        <w:br/>
        <w:t>Қорытынды</w:t>
        <w:br/>
        <w:t>Интернет жетістіктері</w:t>
        <w:br/>
        <w:t>нтернет технологисы жылдам өзгеріп отырады. Интернетпен жұмыс істеу</w:t>
        <w:br/>
        <w:t>оңайланғандықтан, қазіргі өзгерістер торапты кім немесе қандай мақсатпен</w:t>
        <w:br/>
        <w:t>қолдануында болып отыр. Дегенмен, «У/ер-тен білгім келген нәрсе туралы,</w:t>
        <w:br/>
        <w:t>ақпарат таба аламын ба?» - деген сұрақ туындайды. Сол себепті бір жаққа</w:t>
        <w:br/>
        <w:t>телефон соғудан бұрын немесе кітапханаға барар алдында Ү/ер-тен ақпарат</w:t>
        <w:br/>
        <w:t>алады.</w:t>
        <w:br/>
        <w:t>Адамдарды іздеу. Егер қажетті адамыңыздың қайда екенің білмесеңіз, оны</w:t>
        <w:br/>
        <w:t>қайда болмаса да сіз қазіргі уақытта тауып алу мүмкіндігіңіз бар. Ол үшін сіз</w:t>
        <w:br/>
        <w:t>қызмет каталогын немесе телефон кітапшасын қолдана аласыз.</w:t>
      </w:r>
    </w:p>
    <w:p>
      <w:r>
        <w:t>35</w:t>
        <w:br/>
        <w:t>оқиғасы болады. Сол саяси оқиғалардың салқыны тиіп, ғарыштық жоспарының</w:t>
        <w:br/>
        <w:t>орнына Мұсабаевтың шені төмендетіледі және ол Ту-134 әуелайнерінің</w:t>
        <w:br/>
        <w:t>штурвалын АН-2 «кукурузнигіне» ауыстыруға мәжбүр болады.</w:t>
        <w:br/>
        <w:t>«Менің өмірімде, ғарышкер атану мансабымда Нұрсұлтан Әбішұлы</w:t>
        <w:br/>
        <w:t>Назарбаев ерекше орын алады. Сол кісінің қолдауының арқасында, ең бастысы,</w:t>
        <w:br/>
        <w:t>сол кісінің Қазақстанды ғарыш державасына айналдыруға деген талпынысының</w:t>
        <w:br/>
        <w:t>арқасында, мен бортинженер және халықаралық экипаждың командирі ретінде</w:t>
        <w:br/>
        <w:t>үш рет ғарышқа барып қайттым. Менің ғарыштық тағдырыма деген назары</w:t>
        <w:br/>
        <w:t>үшін Елбасына әрқашан ризамын. Әлемде өз елінің ұлттық ғарышкерін</w:t>
        <w:br/>
        <w:t>сапарынан күтіп алған (үш сапарымда да) басқа Президент жоқ шығар», - дейді</w:t>
        <w:br/>
        <w:t>Т. Мұсабаев (|171.</w:t>
        <w:br/>
        <w:t>3-тапсырма. Айтылым. «Сүрақ қоя білу» тәсілі арқылы мұғалімнің</w:t>
        <w:br/>
        <w:t>төмендегідей сұрақ түрлеріне ауызша жауап беріңіздер.</w:t>
        <w:br/>
        <w:t>Негізгі сұрақ</w:t>
        <w:br/>
        <w:t>«Адамды адам еткен - еңбек» деген ұғымды қалай түсінесіз?</w:t>
        <w:br/>
        <w:t>Жанама сұрақ</w:t>
        <w:br/>
        <w:t>Құрастырған сұрақтарыңызды басқа топтарға айтып, талқылаңыздар.</w:t>
        <w:br/>
        <w:t>Анықтауыш сұрақтар</w:t>
        <w:br/>
        <w:t>Алдыңғы сұрақтардың жауаптарын жазып, одан тағы да сұрақ</w:t>
        <w:br/>
        <w:t>туындатыңыздар.</w:t>
        <w:br/>
        <w:t>Жауаптағы детальдар негізгі сұраққа жауап бере ала ма?</w:t>
        <w:br/>
        <w:t>Сұрақтар мен жауаптар шынайы ма? Әлде шындыққа жанаспай ма?</w:t>
        <w:br/>
        <w:t>4-тапсырма. Жазылым. «Адам еңбегі және жасампаздық қабілеті»</w:t>
        <w:br/>
        <w:t>тақырыбында кластер толтырыңыздар. Сол кластерге қарай отырып үкіметтің</w:t>
        <w:br/>
        <w:t>көмегі керек қиындықтарды таңдап алыңыздар. Шешу жолдарын топ болып</w:t>
        <w:br/>
        <w:t>іздеңіздер. Аталған қиындықтардан үкіметпен бірлесе отырып, шығу жолдары</w:t>
        <w:br/>
        <w:t>ұсынылған үндеу хат жазыңыздар (7-кесте).</w:t>
        <w:br/>
        <w:t>7-кесте - Хат құрылымы</w:t>
        <w:br/>
        <w:t>Өзіндік пікір</w:t>
        <w:br/>
        <w:t>Дәлел</w:t>
        <w:br/>
        <w:t>Өз пікірін айғақтайтын мысал</w:t>
        <w:br/>
        <w:t>Өз пікіріне қарсы дәлел</w:t>
        <w:br/>
        <w:t>Қарсы дәлелді жоққа шығаратын мысал</w:t>
        <w:br/>
        <w:t>Қорытынды</w:t>
        <w:br/>
        <w:t>7-бөлім Сауда және сауда түсімі: екі жақты келісімді сауда</w:t>
        <w:br/>
        <w:t>1-тапсырма. Тыңдалым. «Сауда» тақырыбындағы мәтінді тыңдап, «Төрт</w:t>
        <w:br/>
        <w:t>сөйлем» тәсілі арқылы жұмыс жүргізіңіздер.</w:t>
        <w:br/>
        <w:t>23</w:t>
      </w:r>
    </w:p>
    <w:p>
      <w:r>
        <w:t>«Төрт сөйлем» тәсілі</w:t>
        <w:br/>
        <w:t>1. Пікір. Тыңдаған мәтін бойынша өзіндік пікірлеріңізді бір сөйлеммен</w:t>
        <w:br/>
        <w:t>жазыңыздар.</w:t>
        <w:br/>
        <w:t>2. Дәлел. Өз пікірлеріңізді бір сөйлеммен дәлелдеңіздер.</w:t>
        <w:br/>
        <w:t>3. Мысал. Пікірлеріңізді өмірмен байланыстырып, мысал келтіріңіздер.</w:t>
        <w:br/>
        <w:t>4. Қорытынды. Тақырып бойынша қорытынды шығарыңыздар.</w:t>
        <w:br/>
        <w:t>Сауда</w:t>
        <w:br/>
        <w:t>Сауда: 1. Материалдық және рухани игіліктерді иеліктен шығару және</w:t>
        <w:br/>
        <w:t>иемдену түріндегі сатып алу, сату әрекеті барысында меншіктенушінің ауысуы</w:t>
        <w:br/>
        <w:t>нысаны;</w:t>
        <w:br/>
        <w:t>2. Тауарлардың, көрсетілетін қызметтердің, зияткерлік меншік</w:t>
        <w:br/>
        <w:t>нәтижелерінің айналымын, сатылуын ұйымдастыру жөніндегі шаруашылық</w:t>
        <w:br/>
        <w:t>қызмет аясы, яғни жеке адамның пайда алу мақсатымен тауарларды айналысқа</w:t>
        <w:br/>
        <w:t>түсіру, оларды сатып алу және сату жөніндегі шаруашылық қызметі; сатып алу,</w:t>
        <w:br/>
        <w:t>сату арқылы тауарларды өткізетін ұлттық шаруашылық саласы |181.</w:t>
        <w:br/>
        <w:t>Сауда түрлері</w:t>
        <w:br/>
        <w:t>Ішкі сауда, сыртқы сауда, аукциондық сауда, баспа-бас айырбас сауда,</w:t>
        <w:br/>
        <w:t>биржалық сауда, комиссиялық сауда, консигнациялық сауда, өтемақылы сауда,</w:t>
        <w:br/>
        <w:t>лицензиялық сауда (технологияларды пайдалану құқығын, ноу-хауды,</w:t>
        <w:br/>
        <w:t>патенттерді, өнертабыс лицензияларын мерзімге және сыйақыға беру), көтерме</w:t>
        <w:br/>
        <w:t>сауда (заңи тұлғаларға не заңи тұлға құрмаған жеке тұлғаларға кәсіби қызметте</w:t>
        <w:br/>
        <w:t>пайдалану үшін кез келген тауарды түрін өзгертпестен қайта сату және сату),</w:t>
        <w:br/>
        <w:t>бөлшек сауда (халыққа жеке бастың тұтынуы немесе үй қожалығында</w:t>
        <w:br/>
        <w:t>пайдалану үшін сату), халықаралық сауда, «көзге көрінбейтін» сауда</w:t>
        <w:br/>
        <w:t>(көрсетілетін қызметтердін көлік, сақтандыру, қаржы, компьютерлік,</w:t>
        <w:br/>
        <w:t>ақпараттык, лизингтік, құрылыс, тағы басқа қызметтердің экспорты мен</w:t>
        <w:br/>
        <w:t>импорты), тағы басқа түрлерге бөлінеді |191.</w:t>
        <w:br/>
        <w:t>2-тапсырма. Оқылым. Мәтінді оқып, сауда туралы өз ойларыңызды</w:t>
        <w:br/>
        <w:t>жүйелі жеткізіп, пікір айтып, бағалаңыздар. «ПОПС» формуласын</w:t>
        <w:br/>
        <w:t>пайдаланыңыздар.</w:t>
        <w:br/>
        <w:t>«ПОПС» формуласы</w:t>
        <w:br/>
        <w:t>1. Бірінші сөйлем «Менің ойымша, ... »</w:t>
        <w:br/>
        <w:t>2. Екінші сөйлем «Себебі, мен оны былай түсіндіремін ... »</w:t>
        <w:br/>
        <w:t>3. Үшінші сөйлем «Оны мен мына фактілермен, мысалдармен дәлелдей</w:t>
        <w:br/>
        <w:t>аламын ... »</w:t>
        <w:br/>
        <w:t>4. Соңғы сөйлем «Осыған байланысты мен мынадай қорытынды шешімге</w:t>
        <w:br/>
        <w:t>келдім...»</w:t>
        <w:br/>
        <w:t>Сауда</w:t>
        <w:br/>
        <w:t>Бөлшек сауда - түпкі тұтынушының жеке қолдануы үшін тауарды сату мен</w:t>
        <w:br/>
        <w:t>24</w:t>
        <w:br/>
        <w:t>Өз денсаулығыңды қалай сақтау керек</w:t>
        <w:br/>
        <w:t>Денсаулық дегеніміз - адам өміріндегі ең үлкен байлықтың бірі,</w:t>
      </w:r>
    </w:p>
    <w:p>
      <w:r>
        <w:t>денсаулықтың арқасында адам еңбек етіп, жетістікке жетеді және бақытты өмір</w:t>
        <w:br/>
        <w:t>сүреді. Бірақ дені сау адам бұл жағдайға аса көңіл бөлмейді. Денсаулықтың</w:t>
        <w:br/>
        <w:t>қадірі мен оның маңызын адам тек ауырғанда барып түсінеді.</w:t>
        <w:br/>
        <w:t>Денсаулық - адамның өмірге қанағаттанып, өз ағзасының жағдайының</w:t>
        <w:br/>
        <w:t>жақсы екенін сезінуі. Бірақ та мұндай жағдай өзінен-өзі келмейді. Адам</w:t>
        <w:br/>
        <w:t>ауырмай, оның денсаулығы жақсы болу үшін, ең негізгі жағдай - ол жұмыста,</w:t>
        <w:br/>
        <w:t>спортпен шұғылданғанда немесе күнделікті тіршілігінде, өзінің жүріс-тұрысы</w:t>
        <w:br/>
        <w:t>мен іс-қимылында белгілі бір тәртіпке бағынуы керек. Әуелі адам</w:t>
        <w:br/>
        <w:t>денсаулығына зиянды немесе денсаулықты сақтау үшін ең қажетті және</w:t>
        <w:br/>
        <w:t>пайдалы нәрселерді анықтап алады (231.</w:t>
        <w:br/>
        <w:t>9-бөлім Жастар мәдениеті. Қоғам және интернет. Қазіргі қоғам</w:t>
        <w:br/>
        <w:t>1-тапсырма. Тыңдалым. «Қазіргі жастар мәдениетті ме?»</w:t>
        <w:br/>
        <w:t>тақырыбындағы мәтінді тыңдаңыздар. Мәтіннің негізгі ойын түсініп, өз</w:t>
        <w:br/>
        <w:t>көзқарастарыңызды айтыңыздар, салыстырыңыздар. Мәтіннің мазмұны</w:t>
        <w:br/>
        <w:t>бойынша топ болып жұмыс жүргізіңіздер.</w:t>
        <w:br/>
        <w:t>Топ рөлдері:</w:t>
        <w:br/>
        <w:t>1. Талқы себепшісі;</w:t>
        <w:br/>
        <w:t>2. Белгілеуші;</w:t>
        <w:br/>
        <w:t>3. Байланыстырушы;</w:t>
        <w:br/>
        <w:t>4. Қорытындылаушы;</w:t>
        <w:br/>
        <w:t>5. Суреттеуші.</w:t>
        <w:br/>
        <w:t>Талқы себепшісі. Бұл топ 3 немесе 4 сұрақ құрастырады. Әңгіменің түрлі</w:t>
        <w:br/>
        <w:t>бөліктері мен басты тақырыбын қамтығандығына көз жеткізеді. Сұрақтар жай</w:t>
        <w:br/>
        <w:t>ғана «иә» немесе «жоқ» деген жауапты талап етпейтін, талқыға және</w:t>
        <w:br/>
        <w:t>сараптамаға себеп болатын ашық сұрақ болуы тиіс. Соңынан сыныппен бөлісе</w:t>
        <w:br/>
        <w:t>алатындай өз тобының жауаптарын жазады.</w:t>
        <w:br/>
        <w:t>Белгілеуші. Мәтіннен әңгіменің жалпы тақырыбы мен маңызына қатысты 3</w:t>
        <w:br/>
        <w:t>немесе 4 маңызды бөліктерін белгілеп, іріктеп алады. Олар қызықты, күлкілі,</w:t>
        <w:br/>
        <w:t>ой тудырарлық немесе тіпті жақсы жазылуы мүмкін. Бөліктерді өз тобына</w:t>
        <w:br/>
        <w:t>дауыстап оқиды және олардың маңыздылығын талқылайды. Кейбір маңызды</w:t>
        <w:br/>
        <w:t>тіркестерін жазып алады, сыныппен бөлісуге бір немесе екеуін таңдап алады.</w:t>
        <w:br/>
        <w:t>Байланыстырушы. Мәтін мен шынайы өмір арасындағы 2 немесе 3</w:t>
        <w:br/>
        <w:t>байланысты табады. Бұл оқиғаға өздерінің жеке өмірінен, мектепте болып</w:t>
        <w:br/>
        <w:t>жатқан іс-шаралардан, басқа жерлер мен уақытта болып жатқандардан, басқа</w:t>
        <w:br/>
        <w:t>адамдар өмірінен, күнделікті жаңалық тақырыптарынан немесе тіпті теледидар</w:t>
        <w:br/>
        <w:t>бағдарламаларынан алынған оқиғалардан мысал келтіреді. Оларды алдымен</w:t>
        <w:br/>
        <w:t>тобымен талқылайды.</w:t>
        <w:br/>
        <w:t>Қорытындылаушы. Мәтіннің мазмұнын қорытындылайды (басы, ортасы</w:t>
        <w:br/>
        <w:t>және соңы), маңызды бөліктерін атап өтеді. Аталған бөліктерін оқығанда басты</w:t>
        <w:br/>
        <w:t>31</w:t>
        <w:br/>
        <w:t>айырмашылық бар. Егер біз оларға жеке тоқталсақ, қоғам - бір-бірімен өзара</w:t>
        <w:br/>
        <w:t>байланыста, қарым-қатынас болатын адамдардың үлкен қоғамдасуы; мемлекет</w:t>
        <w:br/>
        <w:t>- сол қоғамдағы басқаратын билік органы; ел - әлгі аталған қоғам қалыптасып,</w:t>
        <w:br/>
        <w:t>мекендейтін белгілі бір территория.</w:t>
        <w:br/>
        <w:t>Ғылыми әдебиеттерде «қоғамның» мәнін түсіндіруге бағытталған</w:t>
      </w:r>
    </w:p>
    <w:p>
      <w:r>
        <w:t>анықтамалардың саны 150-ден астам. Әрине, олардың бәрі бірдей «қоғам»</w:t>
        <w:br/>
        <w:t>деген ұғымның мәні мен мазмүнын толық аша алмағанмен, бұл анықтамаларда</w:t>
        <w:br/>
        <w:t>ортақ сипатты белгілер бар |261.</w:t>
        <w:br/>
        <w:t>3-тапсырма. Айтылым. «Сүрақ қоя білу» тәсілі арқылы мұғалімнің</w:t>
        <w:br/>
        <w:t>төмендегідей сұрақ түрлеріне ауызша жауап беріңіздер.</w:t>
        <w:br/>
        <w:t>Негізгі сұрақ</w:t>
        <w:br/>
        <w:t>Интернеттің пайдасы мен зияны қандай?</w:t>
        <w:br/>
        <w:t>Жанама сұрақ</w:t>
        <w:br/>
        <w:t>Құрастырған сұрақтарыңызды басқа топтарға айтып, талқылаңыздар.</w:t>
        <w:br/>
        <w:t>Анықтауыш сұрақтар</w:t>
        <w:br/>
        <w:t>Алдыңғы сұрақтардың жауаптарын жазып одан тағы да сұрақ</w:t>
        <w:br/>
        <w:t>туындатыңыздар.</w:t>
        <w:br/>
        <w:t>Жауаптағы детальдар негізгі сұраққа жауап бере ала ма?</w:t>
        <w:br/>
        <w:t>Сұрақтар мен жауаптар шынайы ма? Әлде шындыққа жанаспай ма?</w:t>
        <w:br/>
        <w:t>Интернет бастамасы</w:t>
        <w:br/>
        <w:t>Интернет - кез келген компьютерлермен бүкіл әлем бойынша ақпарат</w:t>
        <w:br/>
        <w:t>алмасу мен беру мүмкіндігі, желілер жүйесі. Интернет - байланыс араларын</w:t>
        <w:br/>
        <w:t>өзара біріктіретін, тораптардың жиынтығы.</w:t>
        <w:br/>
        <w:t>Әрбір топтарда көбінесе (/МІХ операциялық жүйесін басқару арқылы</w:t>
        <w:br/>
        <w:t>жұмыс істейтін бір немесе бірнеше қуатты компьютер-сервер болады. Мұндай</w:t>
        <w:br/>
        <w:t>торапты кейде хост деп атайды.</w:t>
        <w:br/>
        <w:t>Торапты оның иесі - провайдер деп аталатын ұйым немесе Интернет</w:t>
        <w:br/>
        <w:t>қызметін жабдықтаушы басқарады.</w:t>
        <w:br/>
        <w:t>Интернет әр түрлі ережемен жұмыс істейтін желілерді біріктіреді. Бұл</w:t>
        <w:br/>
        <w:t>ережелерді үйлестіру үшін шлюз құрылғысы қызмет етеді. Шлюз - басқаша</w:t>
        <w:br/>
        <w:t>тәсілмен үйлеспейтін желілерді қосатын құрылғы. Шлюз әр түрлі желілердің</w:t>
        <w:br/>
        <w:t>бірлескен жұмысын қамтамасыз етуге арналған мәліметтерді өзгертпейді.</w:t>
        <w:br/>
        <w:t>Интернет желісіне әр түрлі операциялық жүйелерді басқару арқылы жұмыс</w:t>
        <w:br/>
        <w:t>істейтін компьютерлер кіреді . Алайда, ақпарат алмасу кезінде барлық ЭЕМ</w:t>
        <w:br/>
        <w:t>хабар беру тәсілдері туралы бірыңғай келісімдер қолданылуы тиіс. Сонда ЭЕМ-</w:t>
        <w:br/>
        <w:t>ның қай-қайсысы да басқа кез келген ЭЕМ-нан алынған ақпарат түсінуге</w:t>
        <w:br/>
        <w:t>қабілетті болады.</w:t>
        <w:br/>
        <w:t>Электронды пошта немесе в-тай! (е!есітопіс тай - электронды пошта),</w:t>
        <w:br/>
        <w:t>адамдар арасындағы байланыс тәсілдерінің бірі болып табылады. Электронды</w:t>
        <w:br/>
        <w:t>почтаның Интернеттегі негізгі функциясы - планетаның қай нүктесінде болса</w:t>
        <w:br/>
        <w:t>да, Интернеттің кез келген екі пайдаланушысы арасында электронды хаттармен</w:t>
        <w:br/>
        <w:t>34</w:t>
        <w:br/>
        <w:t>күштің құдіреті ме, әйтеуір дәл сол кезде «Мир» стансысы оның туған елінің</w:t>
        <w:br/>
        <w:t>үстінен ұшып бара жатқан.</w:t>
        <w:br/>
        <w:t>Дегенмен, ғарышта бүкіл Жер шары - туған жер. Бірақ, дәл сол бір сәтте,</w:t>
        <w:br/>
        <w:t>тұтас ғаламшардың ішінен Қазақстанның асқар тауларын, көгілдер көлдері мен</w:t>
        <w:br/>
        <w:t>шексіз сайын даласын көре алған ол, көзіне қалай жас келгенін байқамай</w:t>
      </w:r>
    </w:p>
    <w:p>
      <w:r>
        <w:t>қалады.</w:t>
        <w:br/>
        <w:t>Бірақ ол өзін жолы болмайтындардың қатарына жатқызады: қандай бір</w:t>
        <w:br/>
        <w:t>мақсатқа қол жеткізер шақта оған әрдайым бір нәрсе кедергі болып жатады. Ал</w:t>
        <w:br/>
        <w:t>шын мәнінде ол бақытты жан, себебі ол нені қалайтынын және оған қалай қол</w:t>
        <w:br/>
        <w:t>жеткізуге болатынын біледі, ал кездесетін қиыншылықтар оны тек қайрай</w:t>
        <w:br/>
        <w:t>түседі. Ол өмірінің басты арманына қол жеткізе алған адам - 33 жасында жай</w:t>
        <w:br/>
        <w:t>ғана ұшқыш емес, жоғары пилотаждан КСРО чемпионы болған, 44 жасында -</w:t>
        <w:br/>
        <w:t>ғарышкер атанған азамат. Ал бүгінде ғарышта жинаған бар білімі мен</w:t>
        <w:br/>
        <w:t>тәжірибесін туған жерінде, Қазақстанда жүзеге асыруға қол жеткізіп отыр. Ол-</w:t>
        <w:br/>
        <w:t>Талғат Мұсабаев.</w:t>
        <w:br/>
        <w:t>Екі елдің - Ресей мен Қазақстанның ұшқыш-ғарышкері Талғат Мұсабаев</w:t>
        <w:br/>
        <w:t>ғарыштағы ерен еңбегі үшін, үш ғарыш сапарында көрсеткен ерлігі мен</w:t>
        <w:br/>
        <w:t>қайсарлығы үшін Ресей Батыры және Қазақстанның Халық Қаһарманы атағына</w:t>
        <w:br/>
        <w:t>ие болып отыр. Ол сондай-ақ, Қазақстан Республикасы авиациясының генерал-</w:t>
        <w:br/>
        <w:t>лейтенанты және Ресейдің техника ғылымдарының докторы.</w:t>
        <w:br/>
        <w:t>Ол Ресейдің ғарышкерлер қалашығындағы қызметін аяқтаған соң</w:t>
        <w:br/>
        <w:t>Қазақстанға оралды және екі ел президенттерінің тапсырмасы бойынша</w:t>
        <w:br/>
        <w:t>«Байқоңыр» ғарыш айлағында жаңа экологиялық қауіпсіз ғарыштық зымыран</w:t>
        <w:br/>
        <w:t>кешенін құру жөніндегі «Бәйтерек» қазақстан-ресей кәсіпорынының жұмысын</w:t>
        <w:br/>
        <w:t>басқарды. 2007 жылдың сәуір айынан бері Қазақстан Республикасының Ұлттық</w:t>
        <w:br/>
        <w:t>ғарыш агенттігін басқарып отыр.</w:t>
        <w:br/>
        <w:t>«Бүгінгі жылдар белесінен кейінге көз салып ойланып отырсам, ғарышкер</w:t>
        <w:br/>
        <w:t>болу туралы мен көк аспанға қарап айтыппын. 1961 жылы сәуірдің 12-сі</w:t>
        <w:br/>
        <w:t>болатын, мен 10 жаста едім. Алматыдағы Хе 58 мектептің оқушыларын аяқ асты</w:t>
        <w:br/>
        <w:t>линейкаға жинап, тамаша жаңалық айтты: ғарышқа алғашқы адам - Юрий</w:t>
        <w:br/>
        <w:t>Алексеевич Гагарин ұшты! Сонда не болғанын көрсеңіз, қуана секіріп «Ура!»,</w:t>
        <w:br/>
        <w:t>«Мен - ғарышкермін!» деп айқайлаған балаларға мүғалімдер ие бола алмай</w:t>
        <w:br/>
        <w:t>қалып еді. Мен де көк аспанға қарап, «Ғарышта - Талғат Мұсабаев!» деп</w:t>
        <w:br/>
        <w:t>айқайладым. Достарымның естіген-естімегенін білмеймін, бірақ ғарышкер болу</w:t>
        <w:br/>
        <w:t>туралы арман жүрегіме дәл сол сәтте ұялап еді. Мен ұшқыш болатынымды</w:t>
        <w:br/>
        <w:t>анық білетінмін, себебі ата-анам мені ұшқыш Талғат Бигелдиновтың құрметіне</w:t>
        <w:br/>
        <w:t>атаған ғой. Міне сөйтіп, ата-анам: әкем - Амангелді, журналист, анам - Салиха,</w:t>
        <w:br/>
        <w:t>дәрігер, соғыс ардагері, екі мәрте Кеңес Одағының Батыры Талғат Бигелдинов</w:t>
        <w:br/>
        <w:t>және Юрий Гагарин менің тағдырымда және ғарышкер ретіндегі мансабымда</w:t>
        <w:br/>
        <w:t>басты роль ойнады», - дейді ғарышкер.</w:t>
        <w:br/>
        <w:t>Одан кейін тағдыр Талғатты оның ғарышкер атану арманын үкілеген</w:t>
        <w:br/>
        <w:t>көптеген ұлы тұлғалармен кездестірді. Ол, 1986 жылдың мамыр айында жас</w:t>
        <w:br/>
        <w:t>ұшқышты тыңдап, ғарышкерлердің кеңестік отрядына қосу туралы оның</w:t>
        <w:br/>
        <w:t>өтінішін тыңдап, мақұлдаған Дінмұхамед Ахмедұлы Қонаев. Бірақ ол кезде</w:t>
        <w:br/>
        <w:t>Талғаттың арманы орындалмай қалады, себебі 1986 жылдың желтоқсан</w:t>
        <w:br/>
        <w:t>22</w:t>
        <w:br/>
        <w:t>2 11-сыныптағы «Қазақ тілі» (Т2) пәніне арналған дидактикалық</w:t>
        <w:br/>
        <w:t>материалдар</w:t>
        <w:br/>
        <w:t>11-сынып оқушыларына арналған оқу бағдарламасында төмендегідей</w:t>
        <w:br/>
        <w:t>бөлімдер берілген:</w:t>
        <w:br/>
        <w:t>1-бөлім Бос уақыт қоғам дамуының көрсеткіші;</w:t>
        <w:br/>
        <w:t>2-бөлім Қазіргі әлемдегі театр;</w:t>
        <w:br/>
        <w:t>3-бөлім Қазақстан бейнесі: Қазақстанның өткені мен келешегі;</w:t>
        <w:br/>
        <w:t>4-бөлім Қазіргі Қазақстан: Экономиканы дамыту жолдары;</w:t>
      </w:r>
    </w:p>
    <w:p>
      <w:r>
        <w:t>5-бөлім Зиялы ұлт - болашақ тірегі;</w:t>
        <w:br/>
        <w:t>6-бөлім Экология. Мұнай және атомдық индустрия;</w:t>
        <w:br/>
        <w:t>7-бөлім Қазіргіт қоғам. Миграция, зияткерлік миграция;</w:t>
        <w:br/>
        <w:t>8-бөлім Қазіргі қоғам: Әлем және қауіпсіздік;</w:t>
        <w:br/>
        <w:t>9-бөлім Қазақстан халықтарының рухани құндылықтары.</w:t>
        <w:br/>
        <w:t>1-бөлім Бос уақыт қоғам дамуының көрсеткіші</w:t>
        <w:br/>
        <w:t>1-тапсырма. Тыңдалым. «Бос уақытта қандай ермек іспен айналысса</w:t>
        <w:br/>
        <w:t>болады?» тақырыбындағы мәтінді тыңдап, «Төрт сөйлем» тәсілі арқылы жұмыс</w:t>
        <w:br/>
        <w:t>жүргізіңіздер.</w:t>
        <w:br/>
        <w:t>«Төрт сөйлем» тәсілі</w:t>
        <w:br/>
        <w:t>1. Пікір. Тыңдаған мәтін бойынша өзіндік пікірлеріңізді бір сөйлеммен</w:t>
        <w:br/>
        <w:t>жазыңыздар.</w:t>
        <w:br/>
        <w:t>2. Дәлел. Өз пікірлеріңізді бір сөйлеммен дәлелдеңіздер.</w:t>
        <w:br/>
        <w:t>3. Мысал. Пікірлеріңізді өмірмен байланыстырып, мысал келтіріңіздер.</w:t>
        <w:br/>
        <w:t>4. Қорытынды. Тақырып бойынша қорытынды шығарыңыздар.</w:t>
        <w:br/>
        <w:t>Бос уақытта қандай ермек іспен айналысса болады?</w:t>
        <w:br/>
        <w:t>Көпшілік қауым қолы қалт еткен кезді, яғни бос уақытын қалай өткізуді</w:t>
        <w:br/>
        <w:t>білмей жатады. Кейде әр нәрсені сылтау етіп, кейін «менің мүлдем бос</w:t>
        <w:br/>
        <w:t>уақытым болмайды» деп өкпе артады. Психолог-ғалымдардың айтуы бойынша,</w:t>
        <w:br/>
        <w:t>адам бос уақытын өзі қадағалап, оны қалай өткізу керектігін өзі шешуі қажет.</w:t>
        <w:br/>
        <w:t>«Немен айналысуға болады?!» деген сұраққа психолог-мамандар: «Жаныңызға</w:t>
        <w:br/>
        <w:t>жай сыйлайтын ермек іс (хобби) тауып алыңыз» деп жауап айтып, кеңес</w:t>
        <w:br/>
        <w:t>береді. Ал сол ермек істі қалай табуға болады?</w:t>
        <w:br/>
        <w:t>Ермек істердің әр түрлі болып келеді. Олардың барлығы тек уақытты</w:t>
        <w:br/>
        <w:t>тиімді өткізуге ғана емес, денсаулыққа да оң әсерін тигізеді. Олай болса, бос</w:t>
        <w:br/>
        <w:t>уақытта қандай ермек іспен айналысса болады?!</w:t>
        <w:br/>
        <w:t>Қолөнер</w:t>
        <w:br/>
        <w:t>Күйзеліс пен көңілсіздіктен арылтатын іс - тоқыма тоқу. Тоқыма тоқыған</w:t>
        <w:br/>
        <w:t>кезде, өзіңізді жайлы әрі жеңіл сезінесіз. Сондай-ақ, кесте тігу, сурет салу,</w:t>
        <w:br/>
        <w:t>экибана жасау, бисер тоқу, т.с.с. қолөнермен айналысуға болады. Қолымнан</w:t>
        <w:br/>
        <w:t>келмейді десеңіз, танымдық кітап-журналдарды ақтарып, үйреніп алуға</w:t>
        <w:br/>
        <w:t>ұмтылыңыз.</w:t>
        <w:br/>
        <w:t>37</w:t>
        <w:br/>
        <w:t>Гүл өсіру</w:t>
        <w:br/>
        <w:t>Көп жандар бос уақытын бау-бақшада өткізеді. Әрине, жер үйде тұратын</w:t>
        <w:br/>
        <w:t>болсаңыз, бақшаға гүл еккенге, оны жайқалтып өсіргенге не жетсін?! Ал көп</w:t>
        <w:br/>
        <w:t>қабатты үйде гүлдерді аса еге алмайсыз. Алайда, балконда шағын бау-бақша</w:t>
        <w:br/>
        <w:t>жасап алуға болады. Кішкентай гүл ыдыстарына қалаған үй өсімдіктерінің</w:t>
        <w:br/>
        <w:t>дәнін егіп, оны күтіп-баптауға кірісіңіз.</w:t>
        <w:br/>
        <w:t>Коллекция жинау</w:t>
      </w:r>
    </w:p>
    <w:p>
      <w:r>
        <w:t>Бала күні кәмпит қағаздары мен сүйікті әртісіңіздің суреттерін</w:t>
        <w:br/>
        <w:t>жиыстырған боларсыз. Сол сәттерді еске түсіріп, өзіңізге қызықты дүниелерді</w:t>
        <w:br/>
        <w:t>жинастырыңыз. Әдеби кітаптар, күйтабақтар, базарлықтар, пошта маркалары,</w:t>
        <w:br/>
        <w:t>ыдыс-аяқтар, жұмсақ ойыншықтар сияқты дүниелерді жиыстырып, өзіңіздің</w:t>
        <w:br/>
        <w:t>коллекцияңызды толықтырыңыз.</w:t>
        <w:br/>
        <w:t>Үй жануарларын асыраңыз</w:t>
        <w:br/>
        <w:t>Аквариумдағы балықтар, мысықтар, кішкентай иттер, тасбақа т.б. қалаған</w:t>
        <w:br/>
        <w:t>үй жануарларын асыраңыз. Үй жануарыңызға күтім көрсетіп, бос уақытыңызды</w:t>
        <w:br/>
        <w:t>оны асыраумен өткізіңіз.</w:t>
        <w:br/>
        <w:t>Блог жүргізіңіз</w:t>
        <w:br/>
        <w:t>Ғаламтор беттеріндегі ақпараттық-танымдық порталдарға тіркеліп, блог</w:t>
        <w:br/>
        <w:t>жүргізіңіз. Өзіңіздің басыңыздан өткен қызықты оқиғаларды, ой-</w:t>
        <w:br/>
        <w:t>толғауларыңызды жазып, өзгелердің пікіріне зер салыңыз. Әр түрлі</w:t>
        <w:br/>
        <w:t>тақырыптарды қозғайтын форумдарда өзгелермен өз ойыңызбен бөлісіңіз.</w:t>
        <w:br/>
        <w:t>Спортпен шұғылданыңыз</w:t>
        <w:br/>
        <w:t>Фитнесс-клубтары мен спорт залдарына барып, би, жүзу, йога, аэробикаға</w:t>
        <w:br/>
        <w:t>жазылыңыз. Достарыңызбен жиылып, спорт алаңына барып, бадминтон,</w:t>
        <w:br/>
        <w:t>волейбол, баскетбол ойнаңыз. Шеңбер айналдырып, секіртпемен жаттығулар</w:t>
        <w:br/>
        <w:t>жасаңыз.</w:t>
        <w:br/>
        <w:t>Қандай ермек іспен айналыспасаңыз да, ол әуелі, сізге ләззат әкелу</w:t>
        <w:br/>
        <w:t>керектігін ұмытпаңыз. Ермек істер жаныңызға рахат сыйлап қана қоймай, бос</w:t>
        <w:br/>
        <w:t>уақытыңыздың қызықты өтуіне жол беруі керек |291.</w:t>
        <w:br/>
        <w:t>2-тапсырма. Оқылым. Мәтінді оқып, кесте толтырыңыздар (13-кесте).</w:t>
        <w:br/>
        <w:t>ейіпкердің іс-әрекетін анықтаңыздар. Шағын топтарға бөлініп, бос уақытты</w:t>
        <w:br/>
        <w:t>қалай тиімді өткізуге болатынын талқылаңыздар.</w:t>
        <w:br/>
        <w:t>13-кесте - Мәліметтер кестесі</w:t>
        <w:br/>
        <w:t>Оқиға Кейіпкердің іс- әрекеті</w:t>
        <w:br/>
        <w:t>Менің бос уақытым</w:t>
        <w:br/>
        <w:t>Мен мектепке аптасына алты күн барамын, сондықтан менің демалысым</w:t>
        <w:br/>
        <w:t>тек - жексенбі. Жексенбі күні басқа күндерге қарағанда кешірек тұрамын.</w:t>
        <w:br/>
        <w:t>Қыста таңертеңгі астан кейін шаңғы тебуге кетемін. Серуеннен түскі тамаққа</w:t>
        <w:br/>
        <w:t>38</w:t>
        <w:br/>
        <w:t>негізделген мән-мағынасы тарихи тұрғыда, оның өмірге алғаш келуімен</w:t>
        <w:br/>
        <w:t>байланысты айқындалады. Адамзат тарихымен қоса жасасып келе жатқан</w:t>
        <w:br/>
        <w:t>театрдың қайнар көзі ежелгі замандағы аңшылық пен ауыл шаруашылық ойын-</w:t>
        <w:br/>
        <w:t>сауықтарына, халық мерекелері мен салт-жораларына саяды. Осы негізде пайда</w:t>
        <w:br/>
        <w:t>болған алғашқы трагедиялық және комедиялық сипаттағы дәстүрлі ойын-</w:t>
        <w:br/>
        <w:t>сауықтар мазмұнынан драмалық тартыстар мен сюжеттердің нышандары,</w:t>
        <w:br/>
        <w:t>сондай-ақ хор әндері, билер, диалогтер, киім киіп, сән-салтанат құру, маскамен</w:t>
        <w:br/>
        <w:t>бет-әлпетін өзгерту бой көрсетті. Ойын-сауық әрекетінің діни-салттық негізден</w:t>
        <w:br/>
        <w:t>бірте-бірте арылып бөлінуі, қаһарманның хор тобынан алдыңғы қатарға шығуы</w:t>
        <w:br/>
        <w:t>және көпшілік мейрамдарын арнайы ұйымдастырылған ойын-сауыққа</w:t>
        <w:br/>
        <w:t>айналдыру әдеби драмалардың тууына қолайлы жағдай жасады. Актерлер мен</w:t>
        <w:br/>
        <w:t>көрермендерге жіктеліп бөліну театрдың аса маңызды қоғамдық қызметін</w:t>
        <w:br/>
        <w:t>айқындай түсті. Бұл процесс еуропалық театр өнерінің өркен жаюына зор</w:t>
        <w:br/>
        <w:t>ықпал жасаған Ежелгі Грекия театрында айқын көрініс тапты. Біздің</w:t>
      </w:r>
    </w:p>
    <w:p>
      <w:r>
        <w:t>заманымыздан бұрын 5 ғасырдың өзінде-ақ ежелгі гректердің мемлекет-</w:t>
        <w:br/>
        <w:t>қалаларында театр қоғамдық өмірдің орталығына айналды. Бұларда ойын-</w:t>
        <w:br/>
        <w:t>сауықтар бүкіл халық мерекесі саналды. Аспан аясында, төбесі ашық алып</w:t>
        <w:br/>
        <w:t>амфитеатрларға он мыңдаған көрермендер жиналып, ойын-сауықты тамашалап</w:t>
        <w:br/>
        <w:t>отырды. Ал мұндай ойын-сауықтар маман актерлерден басқа хорға қатысатын</w:t>
        <w:br/>
        <w:t>барлық көрермен-азаматтардың өздерін де қамтитын болған |301.</w:t>
        <w:br/>
        <w:t>2-тапсырма. Оқылым. Мәтінді оқып, театр туралы өз ойларыңызды</w:t>
        <w:br/>
        <w:t>жүйелі жеткізуге тырысыңыздар, пікір айтып, бағалаңыздар. «ПОПС»</w:t>
        <w:br/>
        <w:t>формуласы пайдаланыңыздар.</w:t>
        <w:br/>
        <w:t>«ПОПС» формуласы</w:t>
        <w:br/>
        <w:t>1. Бірінші сөйлем «Менің ойымша, ... »</w:t>
        <w:br/>
        <w:t>2. Екінші сөйлем «Себебі, мен оны былай түсіндіремін ... »</w:t>
        <w:br/>
        <w:t>3. Үшінші сөйлем «Оны мен мына фактілермен, мысалдармен дәлелдей</w:t>
        <w:br/>
        <w:t>аламын ... »</w:t>
        <w:br/>
        <w:t>4. Соңғы сөйлем «Осыған байланысты мен мынадай қорытынды шешімге</w:t>
        <w:br/>
        <w:t>келдім...»</w:t>
        <w:br/>
        <w:t>Әлемдегі ең үлкен театр</w:t>
        <w:br/>
        <w:t>Әлемдегі ең үлкен театр аспан асты елінің астанасы Бейжің қаласында</w:t>
        <w:br/>
        <w:t>орналасқан (11-сурет). Қытай халық үлкен театры 2007 жылы салынып, дәл сол</w:t>
        <w:br/>
        <w:t>жылдың аяғында өз шымылдығын ашқан болатын.</w:t>
        <w:br/>
        <w:t>Театр 6500 орынды. Ғимарат ұзындығы 212 метр, ені 143 метр, биіктігі 46</w:t>
        <w:br/>
        <w:t>метр. Аумағы 100 000 шаршы шақырымға жететін нысанды 22 000 металл</w:t>
        <w:br/>
        <w:t>қоршаған. Пайдаланатын аумақ 150 000 шаршы шақырым.</w:t>
        <w:br/>
        <w:t>40</w:t>
        <w:br/>
        <w:t>2-тапсырма. Оқылым. Мәтінді мұқият оқып, «Қос жазба күнделігін»</w:t>
        <w:br/>
        <w:t>толтырыңыздар. Негізгі ақпаратты, маңызды жерлерін түсіндіріңіздер. Жұпта</w:t>
        <w:br/>
        <w:t>бір-біріңізбен талқылаңыздар.</w:t>
        <w:br/>
        <w:t>11-кесте - Қос жазба күнделігі</w:t>
        <w:br/>
        <w:t>Дәйексөз (цитата) Түсіндірме (коммментарий)</w:t>
        <w:br/>
        <w:t>Қоғам</w:t>
        <w:br/>
        <w:t>Қоғам - өте нәзік әрі күрделі материя. Оны қолмен ұстауға немесе</w:t>
        <w:br/>
        <w:t>микроскоппен қарап көруге болмайды. Олай болса, қоғамды анықтайтын</w:t>
        <w:br/>
        <w:t>өлшемді табу қажет.</w:t>
        <w:br/>
        <w:t>«Қоғам» деген сөздің мағынасы кең: алғашқы қауымдық қоғам, феодалдық</w:t>
        <w:br/>
        <w:t>қоғам, капиталистік қоғам, француз қоғамы, демократиялық қоғам т.б. Бұл</w:t>
        <w:br/>
        <w:t>арада алдымен белгілі бір қауымның немесе жеке бір елдің тарихи даму</w:t>
        <w:br/>
        <w:t>кезеңдері еске түседі. Ал осы сөзді жалпы мағынада алсақ, онда бүкіл адамзат</w:t>
        <w:br/>
        <w:t>тарихы және оның болашағы туралы ойлаймыз. Бұл - әлемнің барлық</w:t>
        <w:br/>
        <w:t>халықтарының жиынтығы жөніндегі ұғым. Басқа сөзбен айтсақ, адамдардың</w:t>
        <w:br/>
        <w:t>өзара қатынас тәсілі және бірігу формаларынан түратын, табиғаттан</w:t>
        <w:br/>
        <w:t>ерекшеленген дүниенің бір бөлігі.</w:t>
        <w:br/>
        <w:t>Қоғам туралы түсінікті нақтылай түссек, қоғам деп - бірігіп еңбек ететін</w:t>
        <w:br/>
        <w:t>жеке адамдардың жиынтығын және олардың арасындағы екі жақты қатынасты</w:t>
        <w:br/>
        <w:t>айтамыз. Біріншісі, қоғам - адамның өмір сүру тәсілі. Қоғамсыз адам жоқ,</w:t>
        <w:br/>
        <w:t>адамсыз қоғам жоқ. Екіншіден, қоғам жеке адамдардан ғана тұрмайды, ол сол</w:t>
      </w:r>
    </w:p>
    <w:p>
      <w:r>
        <w:t>жеке адамдардың өзара қатынасын көрсетеді. Жеке адам қоғамға ұжым арқылы</w:t>
        <w:br/>
        <w:t>енеді. Ол сонымен қатар бірнеше ұжымдардың мүшесі болады (еңбек, партия,</w:t>
        <w:br/>
        <w:t>кәсіподак, т.б.). Демек, қоғам - ұжымдардың ұжымы, бірлігі болып көрінеді</w:t>
        <w:br/>
        <w:t>І251.</w:t>
        <w:br/>
        <w:t>«Қоғам» деген ұғым әлеуметтану ғылымының басты категориясы болып</w:t>
        <w:br/>
        <w:t>табылады.</w:t>
        <w:br/>
        <w:t>Күнделікті өмірде бұл ұғым кең түрде және әр түрлі мағынада</w:t>
        <w:br/>
        <w:t>қолданылады. Мәселен: 1) тандаулы адамдарың қоғамы; 2) театр өнерін</w:t>
        <w:br/>
        <w:t>сүюшілер қоғамы; 3) Ресей немесе Қазақстан қоғамы; 4) адамзат қоғамы, т.б.</w:t>
        <w:br/>
        <w:t>мағынада қолдану бар. Әлеуметтану ғылымы осы аталғандардың ішіндегі</w:t>
        <w:br/>
        <w:t>үшінші топтағы «қоғам» ұғымын зерттейді.</w:t>
        <w:br/>
        <w:t>Көп уақытқа дейін «мемлекет» және «қоғам» ұғымдарын мазмүн және</w:t>
        <w:br/>
        <w:t>терминологиялық жағынан айырып көрсету болмады. Бұл ұғымдардың</w:t>
        <w:br/>
        <w:t>мазмұнын айыруда алғаш қадам жасаған итальяндық ғалым Н. Макиавели</w:t>
        <w:br/>
        <w:t>болды. Осы мемлекет ұғымын «қоғам» ұғымынан айырып қарау үшін «в/а/о»</w:t>
        <w:br/>
        <w:t>деген ернайы термин енгізді.</w:t>
        <w:br/>
        <w:t>«Мемлекет», «қоғам», «ел» деген ұғымдарды синоним ретінде түсіну әлі де</w:t>
        <w:br/>
        <w:t>кездеседі. Әрине, бұл атаулардың жақындық болғанымен, оларда</w:t>
        <w:br/>
        <w:t>33</w:t>
        <w:br/>
        <w:t>Компанияларды, өнімдерді немесе басқа да қызметтерді іздеу. Сары парақ</w:t>
        <w:br/>
        <w:t>(УеЙоу) Раве) атты жаңа каталог қызметі - сізді қызықтыратын мамандықтары</w:t>
        <w:br/>
        <w:t>бар компанияларды іздеуге мүмкіндік береді. Оның меке-жайын тез табу үшін</w:t>
        <w:br/>
        <w:t>сіз сол облысқа сәйкес кодты бере аласыз. Осылайша өзіңіз қолыңыз жетпей</w:t>
        <w:br/>
        <w:t>жүрген затынызды да табуға болады.</w:t>
        <w:br/>
        <w:t>Зерттеу. Заң кенселері бұрын қажетті ақпараттар үшін сағатына 38600</w:t>
        <w:br/>
        <w:t>төлесе, қазір олар оны Интернеттен өте аз бағаға ала алады. Жылжымайтын</w:t>
        <w:br/>
        <w:t>заттармен айналысатын фирмалар, олардың бағасын бағалау үшін Интернетке</w:t>
        <w:br/>
        <w:t>сай келетін демографиялық мәләметтерді пайдаланады. Ғалымдар өздерінің</w:t>
        <w:br/>
        <w:t>соңғы зерттеу нәтижелерімен ауысады. Интернет көмегімен бизнесмендер</w:t>
        <w:br/>
        <w:t>болашақтағы нарықтарды үйренеді.</w:t>
        <w:br/>
        <w:t>Білім. Мектеп мұғалімдері бүкіл әлемдегі оқыту бағдарламаларын бақылап</w:t>
        <w:br/>
        <w:t>отыра алады. Колледж оқытушылары өз шаңырақтарымен электрондық пошта</w:t>
        <w:br/>
        <w:t>арқылы хабарласып, сонымен қатар телефонмен сөйлесу ақысын үнемдейді.</w:t>
        <w:br/>
        <w:t>Студенттер компьютерде курстық жұмыстарын жасайды. Сонымен қатар,</w:t>
        <w:br/>
        <w:t>диалогтық режимде энциклопедияның соңғы басылымын және басқа да қажетті</w:t>
        <w:br/>
        <w:t>материялдарды алуға болады.</w:t>
        <w:br/>
        <w:t>Сапар. Үлкен, кіші қалалар, штаттар және бүкіл мемлекеттерді Ү/ер-те</w:t>
        <w:br/>
        <w:t>туристік және басқа да қажетті ақпаратардан табуға болады. Желіде сапар</w:t>
        <w:br/>
        <w:t>шегушілер ауа райы туралы мәліметтерді, транспорт қозғалысының уақыт</w:t>
        <w:br/>
        <w:t>кестесін немесе мұражайдың жұмыс уақыттары туралы мәліметтер ала алады.</w:t>
        <w:br/>
        <w:t>Маркетинг және сауда. Мұнда бағдарламалық жабдықтарды шығарушы</w:t>
        <w:br/>
        <w:t>компаниялар өз өнімдерін сатып, желіде жаңа нұсқаларын ұсынады. Желі</w:t>
        <w:br/>
        <w:t>көмегімен басқа да түрлі өнімдер сатылады. Электронды кітап және</w:t>
        <w:br/>
        <w:t>грампластинка дүкендерді оперативті режимде істейді. Клиент өзіне қажетті</w:t>
        <w:br/>
        <w:t>мәліметті каталогтардан көре алады.</w:t>
        <w:br/>
        <w:t>Денсаулық сақтау. Науқас адамдар мен дәрігерлер денсаулық сақтау</w:t>
        <w:br/>
        <w:t>облысындағы соңғы ашылған жаңалықтарды біліп отырады. Өз білімдерімен</w:t>
        <w:br/>
        <w:t>алмасып және медициналық мәселелерді шешуде бір-біріне көмектесіп</w:t>
        <w:br/>
        <w:t>отырады.</w:t>
      </w:r>
    </w:p>
    <w:p>
      <w:r>
        <w:t>Инвестиция. Адамдар акция сатып алып ақшаларын пайдалы айналымға</w:t>
        <w:br/>
        <w:t>жібереді. Кейбір компаниялар өздерінің акцияларын оперативті режимде</w:t>
        <w:br/>
        <w:t>ұсынады. Осылайша инвесторлар жаңа өнеркәсіптерді, ал өнеркәсіптер капитал</w:t>
        <w:br/>
        <w:t>табады. Конференция және аукциондарды ұйымдастырушылар хабарлама</w:t>
        <w:br/>
        <w:t>жасау, өтініш жинау немесе қатысушыларды тіркеу, т.б. жұмыстарды У/ер-те</w:t>
        <w:br/>
        <w:t>жасайды. Мұнда ақпарат барлық уақытта жаңарып отырады, қағазды және</w:t>
        <w:br/>
        <w:t>транспорт шығынын әлдеқайда үнемдеуге болады.</w:t>
        <w:br/>
        <w:t>Дін. Дін немесе басқа да қоғамдық ұжымдар У/е-те өздері туралы айтып,</w:t>
        <w:br/>
        <w:t>басқа адамдарды ұжымдарына шақыратын өз парақтары бар |281.</w:t>
        <w:br/>
        <w:t>36</w:t>
        <w:br/>
        <w:t>тақырыпты білдіреді, сондықтан оларды қорытындыдан бөлек жазып қою</w:t>
        <w:br/>
        <w:t>қажет.</w:t>
        <w:br/>
        <w:t>Суреттеуші. Мәтінге қатысты нақты немесе абстрактілі сурет салады.</w:t>
        <w:br/>
        <w:t>Сурет салу қабілеті бұл жерде басты емес, оның орнына мәтіннің басты</w:t>
        <w:br/>
        <w:t>оқиғасын немесе кейіпкерін суреттегендері маңыздырақ. Мұнда таяқшаларды,</w:t>
        <w:br/>
        <w:t>мультфильм бейнелерін немесе тіпті диаграмма немесе сызбанұсқа қолдануға</w:t>
        <w:br/>
        <w:t>болады.</w:t>
        <w:br/>
        <w:t>Қазіргі жастар мәдениетті ме?</w:t>
        <w:br/>
        <w:t>Қазақ халқы ежелден ұрпақ тәрбиесіне баса назар аударып, перзентін</w:t>
        <w:br/>
        <w:t>бесіктен бастап адамгершілік пен имандылыққа баулыған. Сондықтан кешегі</w:t>
        <w:br/>
        <w:t>ұрпақ қандай қиыншылықты бастан өткерсе де, ана сүтімен, әке өнегесімен</w:t>
        <w:br/>
        <w:t>бойларына сіңген тәрбие-тәлімін жоғалтқан емес. Ал бүгінгі жастардың</w:t>
        <w:br/>
        <w:t>мәдениеті қаншалықты жоғары деңгейде екенін зерделеп көрейік.</w:t>
        <w:br/>
        <w:t>Қаламызда жастардың көбеюі, әрине, көңілге қуаныш ұялатады. Кемел</w:t>
        <w:br/>
        <w:t>келешегіміз саналатын ұрпақтың өсіп-өркендеуі - қоғам үшін де маңызы зор</w:t>
        <w:br/>
        <w:t>құндылықтың бірі. Алайда «біздің болашағымыз» деп мақтана жүретін</w:t>
        <w:br/>
        <w:t>жастарымыздың мінез-құлқы мен тәрбиесі олардың киген киімі мен ұстанған</w:t>
        <w:br/>
        <w:t>үлгісіне сәйкеспей жататыны - ашы да болса, шындық Негізгі нысанаға,</w:t>
        <w:br/>
        <w:t>алдымен ЖОО мен арнаулы орта оқу орындарында және кәсіптік мектептерде</w:t>
        <w:br/>
        <w:t>білім алып жатқан студент жастарды алатын болсақ, олардың қатарында</w:t>
        <w:br/>
        <w:t>ауылдан шыққан қаракөздермен бірге қаланың «гламурный» ұл-қыздары да</w:t>
        <w:br/>
        <w:t>бар. Ауылдан келген ұяң баланың көрген өнегесі қалалықтарға қарағанда</w:t>
        <w:br/>
        <w:t>өзгешелеу болатыны да жасырын емес. Дей тұрғанмен, олар да өздерінше</w:t>
        <w:br/>
        <w:t>«қалалық» болуға тырысып, еліктеушіліктен туындайтын «жасанды</w:t>
        <w:br/>
        <w:t>қылықтарымен» өзгелердің назарын аударуға тырысады. Бірақ, ондай «жасанды</w:t>
        <w:br/>
        <w:t>қылықтардың» барлығы бірдей сәтті шыға бермейді. Қазақы қалпын бұзатын</w:t>
        <w:br/>
        <w:t>кейбір өрескел іс-әрекеттерінің жалпы жастарға деген көзқарасты бұзатынын</w:t>
        <w:br/>
        <w:t>олар біле ме екен?!</w:t>
        <w:br/>
        <w:t>Сабақтан бос уақыттарын серуенмен өткізетін кейбір жастардың көшедегі</w:t>
        <w:br/>
        <w:t>мәдениеттерін олардың қалдырған «қолтаңбаларынан» анық аңғаруға болады.</w:t>
        <w:br/>
        <w:t>Асфальт бетін айқыш-ұйқыш еткен түкірік, темекі қалдықтары, шағылған</w:t>
        <w:br/>
        <w:t>шемекінің қабығы мен басқа да көз сүріндірер берекетсіздікке қарап, жастар</w:t>
        <w:br/>
        <w:t>түсінігінің әлі де болса таяздығына таңдай қақпасқа амалың жоқ! Қаламыздағы</w:t>
        <w:br/>
        <w:t>сан алуан оқу орындарының маңы да осындай көрініске толы. Темекінің түтінін</w:t>
        <w:br/>
        <w:t>будақтата сорған жас бозбала мен бойжеткен өз денсаулығын құртып қана</w:t>
        <w:br/>
        <w:t>қоймай, өзін білім нәрімен сусындатып отырған білім ұясының айнала</w:t>
        <w:br/>
        <w:t>тазалығы мен салтанатына нұқсан келтіретінін ойланып та жатпасы анық.</w:t>
        <w:br/>
        <w:t>Сондай-ақ оқу орындарында жүрт көзінен таса жерде шылым шегетін арнайы</w:t>
        <w:br/>
        <w:t>орын болса, құба-құп. Тағы бір келеңсіз көріністі айтар болсақ, қазіргі қазақ</w:t>
        <w:br/>
        <w:t>жігіттері мен қыздарының көшеде құшақтары айқасып тұруы да - ең сорақы</w:t>
        <w:br/>
        <w:t>мәдениетсіздік. Біздің бұрынғы шынайы сезімге ие болған Қозы мен Баян,</w:t>
        <w:br/>
        <w:t>Төлеген мен Жібек сынды ғашықтар туралы кинофильмдерді сол бүгінгінің</w:t>
        <w:br/>
        <w:t>Ромеосы мен Джульеттасы қарай ма екен?! Тағылымды тәрбие алған бозбала</w:t>
      </w:r>
    </w:p>
    <w:p>
      <w:r>
        <w:t>бойжеткеннің маңдайынан Иіскеуден әріге бармаған (241.</w:t>
        <w:br/>
        <w:t>32</w:t>
        <w:br/>
        <w:t>бірақ ораламын. Кейде достарыммен кездесіп, ән тыңдаймыз, бейнетаспа</w:t>
        <w:br/>
        <w:t>көреміз. Жазғы демалысымды таза ауада қызықты өткізуге тырысамын. Сенбі</w:t>
        <w:br/>
        <w:t>күні кешке ата-анаммен, бауырларыммен саяжайға кетемін. Біздің саяжайымыз</w:t>
        <w:br/>
        <w:t>өзенге жақын. Өзеннің жанында тоғай бар. Мен тоғайға барып саңырауқұлақ,</w:t>
        <w:br/>
        <w:t>жидек теремін. Егер далада жауын жауып тұрса, үйден шықпай, кітап оқып,</w:t>
        <w:br/>
        <w:t>теледидар көремін, үй шаруасына көмектесемін |151.</w:t>
        <w:br/>
        <w:t>3-тапсырма. Айтылым. «Уақыттың қадірі» (м/ч. уошиһе. сот/ма(сһ?у</w:t>
        <w:br/>
        <w:t>-51ҮуІ,о56с1/) бейнебаянын көріп, «Ойлаудың алты қалпағы» әдісі арқылы өз</w:t>
        <w:br/>
        <w:t>ойларыңызды айтыңыздар, өзгенің пікірін бағалаңыздар.</w:t>
        <w:br/>
        <w:t>Ойлаудың алты калпағы</w:t>
        <w:br/>
        <w:t>«Ақ қалпақ» киген оқушы қажетті ақпаратты анықтап сөйлейді.</w:t>
        <w:br/>
        <w:t>«Сары қалпақ» киген оқушы тақырыптың тиімділігін сендіре айтады.</w:t>
        <w:br/>
        <w:t>«Қара қалпақ» киген оқушы тақырып бойынша кемшіліктерді анықтайды.</w:t>
        <w:br/>
        <w:t>«Қызыл қалпақ» киген оқушы тақырып бойынша болжам жасайды.</w:t>
        <w:br/>
        <w:t>«Жасыл қалпақ» киген оқушы тақырып бойынша креативті, жаңа идеялар</w:t>
        <w:br/>
        <w:t>айтады.</w:t>
        <w:br/>
        <w:t>«Көк қалпақ» киген оқушы тақырыпқа сараптама жасайды.</w:t>
        <w:br/>
        <w:t>4-тапсырма. Жазылым. «Бос уақыт қоғам дамуының көрсеткіші»</w:t>
        <w:br/>
        <w:t>тақырыбы бойынша бүгінгі күннің өзекті мәселелерімен салыстыра отырып,</w:t>
        <w:br/>
        <w:t>креативті эссе жазыңыздар.</w:t>
        <w:br/>
        <w:t>2-бөлім Қазіргі әлемдегі театр</w:t>
        <w:br/>
        <w:t>1-тапсырма. Тыңдалым. «Театр әлемде» тақырыбындағы мәтінді тыңдап,</w:t>
        <w:br/>
        <w:t>«Төрт сөйлем» тәсілі арқылы жұмыс жүргізіңіздер.</w:t>
        <w:br/>
        <w:t>«Төрт сөйлем» тәсілі</w:t>
        <w:br/>
        <w:t>1. Пікір. Тыңдаған мәтін бойынша өзіндік пікіріңізді бір сөйлеммен</w:t>
        <w:br/>
        <w:t>жазыңыз.</w:t>
        <w:br/>
        <w:t>2. Дәлел. Өз пікіріңізді бір сөйлеммен дәлелдеңіз.</w:t>
        <w:br/>
        <w:t>3. Мысал. Пікіріңізді өмірмен байланыстырып, мысал келтіріңіз.</w:t>
        <w:br/>
        <w:t>4. Қорытынды. Тақырып бойынша қорытынды шығарыңыз.</w:t>
        <w:br/>
        <w:t>Театр әлемде</w:t>
        <w:br/>
        <w:t>Театр өнері көрерменнің өзгелерге деген, басқа халықтар өмірі мен қоғам</w:t>
        <w:br/>
        <w:t>тіршілігіне деген ынта-ықыласын арттырумен қатар, достық сезімін де күшейте</w:t>
        <w:br/>
        <w:t>түсуге игі әсер етеді. Дүние жүзіндегі түрлі халықтардың географиялық-тарихи</w:t>
        <w:br/>
        <w:t>даму өзгешелігі мен олардың өмір-тұрмысы, әдет-ғұрпы, психикалық хал-жайы</w:t>
        <w:br/>
        <w:t>әр алуан театр жүйелерінің туып, қалыптасуына ықпал жасады. Осыған орай</w:t>
        <w:br/>
        <w:t>еуропалық театрларды және Шығыс елдерінің (Жапония, Қытай, Үндістан, т. 6.)</w:t>
        <w:br/>
        <w:t>театр мәдениетін, Америка, Африка, Мұхит аралдары халықтарының өзіндік</w:t>
        <w:br/>
        <w:t>сипаты бар театр өнерін де атауға болады. Театрдың әрекет пен сауыққа</w:t>
        <w:br/>
        <w:t>39</w:t>
      </w:r>
    </w:p>
    <w:p>
      <w:r>
        <w:t>оларды өздерінің идеалдары санауы. Бұрынғының идеалдары Абай, Шоқан,</w:t>
        <w:br/>
        <w:t>Мұхтар, Бауыржан тағы басқа зиялы тұлға болса, қазіргі жастарда бізге жат</w:t>
        <w:br/>
        <w:t>шетелдік әнші мен актерлер ғана. Соларға ұқсағысы келіп өздерінің шынайы</w:t>
        <w:br/>
        <w:t>қазақы болмысын жоғалтуда. Бұл да рухани азуды көрсетеді. Ал рухани</w:t>
        <w:br/>
        <w:t>байлығын, адами және мәдени құндылықтарын, ұлттық санасын, дәстүрін</w:t>
        <w:br/>
        <w:t>жоғалтқан ұлттың болашағы әрқашан бұлыңғыр болмақ. Егер болашағымыздың</w:t>
        <w:br/>
        <w:t>жарқын болуын қаласақ осы мәселелерді шешуіміз керек. Сондықтан келешек</w:t>
        <w:br/>
        <w:t>ұрпақты ұлттық, халықтық тұрғыдан тәрбиелеу міндет |451.</w:t>
        <w:br/>
        <w:t>3-тапсырма. Айтылым. «Сүрақ қоя білу» тәсілі арқылы мұғалімнің</w:t>
        <w:br/>
        <w:t>төмендегідей сұрақ түрлеріне жауап беріңіздер.</w:t>
        <w:br/>
        <w:t>Негізгі сұрақ</w:t>
        <w:br/>
        <w:t>«Рухани құндылық» деген ұғымды қалай түсінесіздер?</w:t>
        <w:br/>
        <w:t>Жанама сұрақ</w:t>
        <w:br/>
        <w:t>Құрастырған сұрақтарыңызды басқа топтарға айтып, талқылаңыздар.</w:t>
        <w:br/>
        <w:t>Анықтауыш сұрақтар</w:t>
        <w:br/>
        <w:t>Алдыңғы сұрақтардың жауаптарын жазып одан тағы да сұрақ</w:t>
        <w:br/>
        <w:t>туындатыңыздар.</w:t>
        <w:br/>
        <w:t>Жауаптағы детальдар негізгі сұраққа жауап бере ала ма?</w:t>
        <w:br/>
        <w:t>Сұрақтар мен жауаптар шынайы ма? Әлде шындыққа жанаспай ма?</w:t>
        <w:br/>
        <w:t>4-тапсырма. Жазылым. «Қазақстан халықтарының рухани</w:t>
        <w:br/>
        <w:t>құндылықтары» тақырыбы бойынша бүгінгі күннің өзекті мәселелерімен</w:t>
        <w:br/>
        <w:t>салыстыра отырып, креативті эссе жазыңыздар.</w:t>
        <w:br/>
        <w:t>60</w:t>
        <w:br/>
        <w:t>3-тапсырма. Айтылым. «Сүрақ қоя білу» тәсілі арқылы мұғалімнің</w:t>
        <w:br/>
        <w:t>төмендегідей сұрақ түрлеріне ауызша жауап беріңіздер.</w:t>
        <w:br/>
        <w:t>Негізгі сұрақ</w:t>
        <w:br/>
        <w:t>Қазіргі кездегі театр қандай болуға тиіс?</w:t>
        <w:br/>
        <w:t>Жанама сұрақ</w:t>
        <w:br/>
        <w:t>Құрастырған сұрақтарыңызды басқа топтарға айтып, талқылаңыздар.</w:t>
        <w:br/>
        <w:t>Анықтауыш сұрақтар</w:t>
        <w:br/>
        <w:t>Алдыңғы сұрақтардың жауаптарын жазып одан тағы да сұрақ</w:t>
        <w:br/>
        <w:t>туындатыңыздар.</w:t>
        <w:br/>
        <w:t>Жауаптағы детальдар негізгі сұраққа жауап бере ала ма?</w:t>
        <w:br/>
        <w:t>Сұрақтар мен жауаптар шынайы ма? Әлде шындыққа жанаспай ма?</w:t>
        <w:br/>
        <w:t>4-тапсырма. Жазылым. «Маған сыры мәлім болған бір құпия ..»</w:t>
        <w:br/>
        <w:t>тақырыбында досыңызға хат жазыңыз.</w:t>
        <w:br/>
        <w:t>Бағаланатын қабілеттеріңіз:</w:t>
      </w:r>
    </w:p>
    <w:p>
      <w:r>
        <w:t>- логикалық бөліктерге бөліп хронологиялық баяндама жазу;</w:t>
        <w:br/>
        <w:t>- өткен шақта жазу;</w:t>
        <w:br/>
        <w:t>- Төл және төлеу сөз қолдану;</w:t>
        <w:br/>
        <w:t>- бірінші жақты қолдану;</w:t>
        <w:br/>
        <w:t>- уақытқа байланысты жалғаулықтарды қолдану;</w:t>
        <w:br/>
        <w:t>- толық сипаттау;</w:t>
        <w:br/>
        <w:t>- соңында эмоциялар мен сезімдер жазу.</w:t>
        <w:br/>
        <w:t>3-бөлім Қазақстан бейнесі: Қазақстанның өткені мен келешегі</w:t>
        <w:br/>
        <w:t>1-тапсырма. Тыңдалым. «Қазақстан барысы» (ммч. уошшие.</w:t>
        <w:br/>
        <w:t>сот/луаісһ?у-К (КРбо8ВР8) мультфильмінің бастапқы бөлігін көріп, аяқталуын</w:t>
        <w:br/>
        <w:t>өздеріңіз болжап, ерекшелігін кестеге толтырыңыздар (14-кесте).</w:t>
        <w:br/>
        <w:t>14-кесте - Болжау кестесі</w:t>
        <w:br/>
        <w:t>Мәтін бөлімдері | Қандай мәселе көтеріледі? Шындығында қандай</w:t>
        <w:br/>
        <w:t>(не болады?) мәселе көтерілді?</w:t>
        <w:br/>
        <w:t>(Не болды?)</w:t>
        <w:br/>
        <w:t>2 сөйлемнен кем емес болжау. ?сөйлемнен кем емес</w:t>
        <w:br/>
        <w:t>ақпарат.</w:t>
        <w:br/>
        <w:t>2-тапсырма. Оқылым. Мәтінді оқып, «Тәуелсіз Қазақстан: бүгіні мен</w:t>
        <w:br/>
        <w:t>болашағы» туралы өз ойларыңызды жүйелі жеткізуге тырысыңыздар, пікір</w:t>
        <w:br/>
        <w:t>айтып, бағалаңыздар. «ПОПС» формуласы пайдаланыңыздар.</w:t>
        <w:br/>
        <w:t>42</w:t>
        <w:br/>
        <w:t>алмасыңыздар.</w:t>
        <w:br/>
        <w:t>Қауіпсіздік</w:t>
        <w:br/>
        <w:t>Қауіпсіздік - жеке адамның, қоғамның, мемлекеттің өмірлік маңызды</w:t>
        <w:br/>
        <w:t>мүдделерінің ішкі және сыртқы қатерден қорғалуы. Қауіпсіздіктің негізгі</w:t>
        <w:br/>
        <w:t>нысандары: жеке адам - оның құқықтары мен бостандықтары.</w:t>
        <w:br/>
        <w:t>Қауіпсіздік: 1) қауіп-қатерлерден қорғаныс; 2) нысанның, құбылыстың</w:t>
        <w:br/>
        <w:t>немесе үдерістің басқа нысандардың, құбылыстардың немесе үдерістердің</w:t>
        <w:br/>
        <w:t>тарапынан болатын кері ықпалдарына қарамай өзінің негізгі белгілері мен</w:t>
        <w:br/>
        <w:t>мәнін қорғау, сақтау қабілеті; 3) аса ауыр зиян немесе залал келтіруі мүмкін</w:t>
        <w:br/>
        <w:t>емес нысанның қалпы; 4) қызмет ету барысында жағымсыз өзгерістерге</w:t>
        <w:br/>
        <w:t>ұшырау мүмкіндігі аса жоғары емес нысанның тұрақты дамуының қалпы; 5)</w:t>
        <w:br/>
        <w:t>қауіпті тудыратын факторлар әрекетін шектеу, қауіп-қатердің аса жоғары емес</w:t>
        <w:br/>
        <w:t>деңгейі (қауіп-қатерден қорғаныс деңгейі); 6) басқа нысандарға аса қауіпті</w:t>
        <w:br/>
        <w:t>залал, зиян тигізуі мүмкін емес нысанның қалпы. «Қауіпсіздік» ұғымын</w:t>
        <w:br/>
        <w:t>осылайша түрлендіру, оның адам өмірінің көптеген нысандарына, үдерістеріне,</w:t>
        <w:br/>
        <w:t>құбылыстарына қатысты қолданылуына байланысты |431.</w:t>
        <w:br/>
        <w:t>4-тапсырма. Жазылым. «Бестармақ» тәсілі арқылы «Әлем және</w:t>
        <w:br/>
        <w:t>қауіпсіздік» тақырыбы бойынша ойларыңызды тиянақтап, өзіндік</w:t>
        <w:br/>
        <w:t>түсініктеріңізді нақты сөздермен келтіріңіздер.</w:t>
        <w:br/>
        <w:t>Бестармақтың құрамы</w:t>
        <w:br/>
        <w:t>1. Бірінші тармақ (жол) 1 зат есімнен тұрады.</w:t>
        <w:br/>
        <w:t>2. Екінші тармақ 2 сын есімнен тұруы керек.</w:t>
      </w:r>
    </w:p>
    <w:p>
      <w:r>
        <w:t>3. Үшінші тармақта 3 етістіктің болуы шарт.</w:t>
        <w:br/>
        <w:t>4.Төртінші жол кез келген сөз таптараынан тұратын 4 сөзден тұрады.</w:t>
        <w:br/>
        <w:t>5. Бесінші жол (әдетте зат есім) тағы да бір сөзден тұрады.</w:t>
        <w:br/>
        <w:t>9-бөлім Қазақстан халықтарының рухани құндылықтары</w:t>
        <w:br/>
        <w:t>1-тапсырма. Тыңдалым. «Рухани құндылықтар» тақырыбындағы мәтінді</w:t>
        <w:br/>
        <w:t>тыңдап, «Төрт сөйлем» тәсілі арқылы жұмыс жүргізіңіздер.</w:t>
        <w:br/>
        <w:t>Төрт сөйлем</w:t>
        <w:br/>
        <w:t>1. Пікір. Тыңдаған мәтін бойынша өзіндік пікірлеріңізді бір сөйлеммен</w:t>
        <w:br/>
        <w:t>жазыңыздар.</w:t>
        <w:br/>
        <w:t>2. Дәлел. Өз пікірлеріңізді бір сөйлеммен дәлелдеңіздер.</w:t>
        <w:br/>
        <w:t>3. Мысал. Пікірлеріңізді өмірмен байланыстырып, мысал келтіріңіздер.</w:t>
        <w:br/>
        <w:t>4. Қорытынды. Тақырып бойынша қорытынды шығарыңыздар.</w:t>
        <w:br/>
        <w:t>Рухани құндылықтар - әлеуметтік танымның өлшемі</w:t>
        <w:br/>
        <w:t>Қазіргі кезеңде мемлекетіміз үшін азаматтар бойындағы өзіндік</w:t>
        <w:br/>
        <w:t>56</w:t>
        <w:br/>
        <w:t>хатшылығының меңгерушісі Рәшида Нәубетова сөйлеп, шешендер қазіргі күні</w:t>
        <w:br/>
        <w:t>әлемде еңбектің жаңаша бөлінісі орын алып отырғанын, ал зияткерлік еңбек</w:t>
        <w:br/>
        <w:t>саласында, ғылыми және мәдени өндіріс пен қызмет көрсету саласында білім</w:t>
        <w:br/>
        <w:t>экономикасы туындайтынын айтып, адам капиталының алға шығатынына</w:t>
        <w:br/>
        <w:t>тоқталды.</w:t>
        <w:br/>
        <w:t>Қазақстан болашақтың керуеніне ілесу үшін бар күш-жігерін осы мүддеге</w:t>
        <w:br/>
        <w:t>жұмсай алады және жұмсауға да тиіс деген пікірге тоқайласқан жұртшылық</w:t>
        <w:br/>
        <w:t>отырыстың аяғында ұсыным қабылдап, онда Парламентке осы мәселеге</w:t>
        <w:br/>
        <w:t>қатысты арнайы тыңдау өткізу қажеттігін ұсынды. Ал Үкіметке зиялы ұлтты</w:t>
        <w:br/>
        <w:t>қалыптастырудағы отбасы рөлінің маңыздылығын ескере отырып, осы</w:t>
        <w:br/>
        <w:t>жұмысты барынша қолдау мақсатында қаржы бөлуді әлеуметтік тапсырыс</w:t>
        <w:br/>
        <w:t>есебінен ұлғайту жайын қарастыру елдік іс екендігі көрсетілді |361.</w:t>
        <w:br/>
        <w:t>3-тапсырма. Айтылым. «Зиялы ұлт - болашақ тірегі» тақырыбында</w:t>
        <w:br/>
        <w:t>әңгімелесу үшін қалташаларға салынған жекелеген сөздер мен сөз тіркестерін</w:t>
        <w:br/>
        <w:t>пайдаланыңыздар. Шеңбер жасап отырып, сол сөздермен мәтін</w:t>
        <w:br/>
        <w:t>құрастырыңыздар.</w:t>
        <w:br/>
        <w:t>6-бөлім Экология. Мұнай және атомдық индустрия</w:t>
        <w:br/>
        <w:t>1-тапсырма. Тыңдалым. Ұсынылып отырған «Мұнай өндіруді арттыру</w:t>
        <w:br/>
        <w:t>мүмкіндігі қарастырылады» бойынша бейнебаянды зейін қойып тыңдаңыздар</w:t>
        <w:br/>
        <w:t>(Һіір://Кағ/шіһе.К2/К2/уійео/122476). Топтарға бөлініп, бейнебаян бойынша</w:t>
        <w:br/>
        <w:t>пікірлесіңіздер.Тақырып бойынша қандай ұсыныстар жасайсыздар?</w:t>
        <w:br/>
        <w:t>2-тапсырма. Оқылым. Мәтінді оқып, өз ойларыңызды жүйелі жеткізуге</w:t>
        <w:br/>
        <w:t>тырысыңыздар, пікір айтып, бағалаңыздар, «ПОПС» формуласын</w:t>
        <w:br/>
        <w:t>пайдаланыңыздар.</w:t>
        <w:br/>
        <w:t>«ПОПС» формуласы</w:t>
        <w:br/>
        <w:t>1. Бірінші сөйлем «Менің ойымша, ... »</w:t>
        <w:br/>
        <w:t>2. Екінші сөйлем «Себебі, мен оны былай түсіндіремін ... »</w:t>
        <w:br/>
        <w:t>3. Үшінші сөйлем «Оны мен мына фактілермен, мысалдармен дәлелдей</w:t>
        <w:br/>
        <w:t>аламын ... »</w:t>
        <w:br/>
        <w:t>4. Соңғы сөйлем «Осыған байланысты мен мынадай қорытынды шешімге</w:t>
      </w:r>
    </w:p>
    <w:p>
      <w:r>
        <w:t>келдім...»</w:t>
        <w:br/>
        <w:t>Экология</w:t>
        <w:br/>
        <w:t>Білімнің барлық салалары сияқты, экология үздіксіз дамып келді, бірақ ол</w:t>
        <w:br/>
        <w:t>бірде тез, бірде бояу болып отырды. Гиппократтың, Аристотельдің, басқа да</w:t>
        <w:br/>
        <w:t>көне грек философтарының еңбектерінде айқын экологиялық сипаттағы</w:t>
        <w:br/>
        <w:t>деректер бар. Сонымен бірге гректер «экология» деген сөзді білмеген. Бұл</w:t>
        <w:br/>
        <w:t>салаға «биологиялық қайта өрлеудің» (ХУІІ - ХІХ ғғ) көптеген ұлы</w:t>
        <w:br/>
        <w:t>қайраткерлері де өз үлесін қосты. Мысалы, ХУІІ ғ. басындағы алғашқы</w:t>
        <w:br/>
        <w:t>микроскоппен зерттеушілердің бірі ретінде көбірек танымал болған Антон ван</w:t>
        <w:br/>
        <w:t>48</w:t>
        <w:br/>
        <w:t>құқықтық мемлекет құруға ұмтылған кезде ұлттың ұлттық зиялы тобын</w:t>
        <w:br/>
        <w:t>тәрбиелеп шығаруға баса назар аударайық! |351</w:t>
        <w:br/>
        <w:t>2-тапсырма. Оқылым. Мәтінді оқып, өз ойларыңызды жүйелі жеткізіп,</w:t>
        <w:br/>
        <w:t>пікір айтып, бағалаңыздар. «ІТОПС» формуласын пайдаланыңыздар.</w:t>
        <w:br/>
        <w:t>«ПОПС» формуласы</w:t>
        <w:br/>
        <w:t>1. Бірінші сөйлем «Менің ойымша, ... »</w:t>
        <w:br/>
        <w:t>2. Екінші сөйлем «Себебі, мен оны былай түсіндіремін ... »</w:t>
        <w:br/>
        <w:t>3. Үшінші сөйлем «Оны мен мына фактілермен, мысалдармен дәлелдей</w:t>
        <w:br/>
        <w:t>аламын ... »</w:t>
        <w:br/>
        <w:t>4. Соңғы сөйлем «Осыған байланысты мен мынадай қорытынды шешімге</w:t>
        <w:br/>
        <w:t>келдім .... »</w:t>
        <w:br/>
        <w:t>Зиялы ұрпақ - ел ертеңі</w:t>
        <w:br/>
        <w:t>«Нұр Отан» ХДП жанындағы Құқықтық кеңес Мәдениет министрлігімен</w:t>
        <w:br/>
        <w:t>және «Әріптес» үкіметтік емес ұйымдардың Алматы конфедерациясымен</w:t>
        <w:br/>
        <w:t>бірлесіп, «Зиялы ұлтты қалыптастырудағы отбасының рөлі» тақырыбында</w:t>
        <w:br/>
        <w:t>республикалық дөңгелек үстел отырысын өткізді.</w:t>
        <w:br/>
        <w:t>Дөңгелек үстелдің жұмысына Президент Әкімшілігінің жауапты</w:t>
        <w:br/>
        <w:t>қызметкерлері мен Парламент депутаттары, мемлекеттік органдардың,</w:t>
        <w:br/>
        <w:t>азаматтық қоғам институттарының, жастар ұйымдарының өкілдері және</w:t>
        <w:br/>
        <w:t>ғалымдар мен сарапшылар қатысты. Қазақстандық зиялы ұлтты қалыптастыру</w:t>
        <w:br/>
        <w:t>бүгінгі күннің өзекті мәселесі ретінде алғаш рет Елбасы, «Нұр Отан» ХДП</w:t>
        <w:br/>
        <w:t>Төрағасы Нұрсұлтан Назарбаевтың 2009 жылғы қазанда Әл-Фараби атындағы</w:t>
        <w:br/>
        <w:t>ҚазҰУ-де жасаған жария дәрісінде көтеріліп, қоғам алдына осы міндет</w:t>
        <w:br/>
        <w:t>қойылған болатын. Отырысты осылай деп бастаған Парламент Мәжілісінің</w:t>
        <w:br/>
        <w:t>депутаты Нұрлан Әбдіров сөзін: «Зиялы ұлтты» қалыптастыру - ХХІ ғасырда</w:t>
        <w:br/>
        <w:t>қоғамды жаңғыртудың жолы, онда дамудың басты көзі креативті адам болады.</w:t>
        <w:br/>
        <w:t>Шығармашылық - бұл адамның өзін өзі жұмылдыру үдерісі, ол әркімнің өзінің</w:t>
        <w:br/>
        <w:t>рухани байлығы болуын, жеке тұлғаның даралығы мен төл қасиеттерінің</w:t>
        <w:br/>
        <w:t>болуын көздейді. Сондықтан да бағзы заманнан бүгінге дейінгі тарихи-мәдени</w:t>
        <w:br/>
        <w:t>мұраның барлық саналуандығы болашақтың рухани негізі мен қайнар көзі</w:t>
        <w:br/>
        <w:t>болып шығады, оларды сақтау мен толықтыру үрдісімен біздің «зиялы ұлтқа»</w:t>
        <w:br/>
        <w:t>ұмтылған жолымыз да шын мәнінде басталып кетті деуге болады. Сондықтан</w:t>
        <w:br/>
        <w:t>зиялы ұлтты қалыптастыру сияқты жаһандық проблема туралы әңгімелесу үшін</w:t>
        <w:br/>
        <w:t>отбасы тақырыбының таңдалуы тегін емес. Бұл ретте зиялы ұлт білім мен</w:t>
        <w:br/>
        <w:t>дағдыларды қолдану ретіндегі технократтық құбылыс тұрғысында ғана</w:t>
        <w:br/>
        <w:t>бейнеленбеуге тиіс. Ол ұлттық мәдениет ретінде танылып, ал оны</w:t>
        <w:br/>
        <w:t>қалыптастыру біздің қоғамымыздың мақсаты болуы тиіс», деп жалғастырған</w:t>
        <w:br/>
        <w:t>еді.</w:t>
        <w:br/>
        <w:t>Дөңгелек үстел отырысында Президент Әкімшілігі Ішкі саясат бөлімі</w:t>
        <w:br/>
        <w:t>меңгерушісінің орынбасары Әлібек Асқар, Президент жанындағы Әйелдер ісі</w:t>
        <w:br/>
        <w:t>және отбасылық-демографиялық саясат жөніндегі ұлттық комиссия</w:t>
      </w:r>
    </w:p>
    <w:p>
      <w:r>
        <w:t>47</w:t>
        <w:br/>
        <w:t>11-сурет - Бейжің қаласындағы театр</w:t>
        <w:br/>
        <w:t>Күмбезі титан мен әйнектерден жасалған театр таяз тоған ортасында</w:t>
        <w:br/>
        <w:t>орналасқан. Жоба авторы сәулетші Поль Андренің айтуы бойынша,</w:t>
        <w:br/>
        <w:t>тікбұрышты тоған мен оның ортасындағы сопақ ғимарат «Жер мен Көк» деп</w:t>
        <w:br/>
        <w:t>аталатын көне қытай космологикалық белгіні сипаттайды. Алайда, бұл жоба</w:t>
        <w:br/>
        <w:t>көпшілік тарапынан бірталай сынға ұшырады. Қытай сәулетшілерінің</w:t>
        <w:br/>
        <w:t>пікірінше, Тяньаньмэнь алаңы мен Жабық қала жанында орналасқан ғимарат</w:t>
        <w:br/>
        <w:t>өзінің заманауи келбетімен тарихи ауданның сәнін бұзады. Театр бюджеті 400</w:t>
        <w:br/>
        <w:t>млн АҚШ долларын құраған. Қытай халқы жаңа ғимараттың пішінін үйрек</w:t>
        <w:br/>
        <w:t>жұмыртқасымен салыстырды.</w:t>
        <w:br/>
        <w:t>Алғашқы маусым ашылған сәттен бастап-ақ, көпшілік қауым театрдың</w:t>
        <w:br/>
        <w:t>«мәдени міндетін» түсінген жоқ.</w:t>
        <w:br/>
        <w:t>Ғимараттың үлкен вестибюлінде театрдың үш залы тоғысады: 2416</w:t>
        <w:br/>
        <w:t>орынды опера залы, 2017 орынды концерт залы, 1040 орынды қойылым залы</w:t>
        <w:br/>
        <w:t>(12-сурет). Алып күмбездің ішкі жағы Бразилияда өсетін қызыл ағашпен</w:t>
        <w:br/>
        <w:t>қапталған. Ғимарат едені ақ, сары, сұрғылт мәрмәр тастармен төселген. Ең кіші</w:t>
        <w:br/>
        <w:t>зал саналатын қойылым залының ішкі жағы сарғыш, қызыл, қызғылт түсті</w:t>
        <w:br/>
        <w:t>жібек матамен қапталған.</w:t>
        <w:br/>
        <w:t>12-сурет - Театр залы</w:t>
        <w:br/>
        <w:t>Театр ішінде көрме залдары, аудио және бейне дүкендері жұмыс істейді.</w:t>
        <w:br/>
        <w:t>Ғимарат астында 1000 орынды автокөлік тұрағы мен 1400 орынды велосипед</w:t>
        <w:br/>
        <w:t>тұрағы бар |311.</w:t>
        <w:br/>
        <w:t>41</w:t>
        <w:br/>
        <w:t>«ПОПС» формуласы</w:t>
        <w:br/>
        <w:t>1. Бірінші сөйлем «Менің ойымша, ... »</w:t>
        <w:br/>
        <w:t>2. Екінші сөйлем «Себебі, мен оны былай түсіндіремін ... »</w:t>
        <w:br/>
        <w:t>3. Үшінші сөйлем «Оны мен мына фактілермен, мысалдармен дәлелдей</w:t>
        <w:br/>
        <w:t>аламын ... »</w:t>
        <w:br/>
        <w:t>4. Соңғы сөйлем «Осыған байланысты мен мынадай қорытынды шешімге</w:t>
        <w:br/>
        <w:t>келдім...»</w:t>
        <w:br/>
        <w:t>Тәуелсіз Қазақстан: бүгіні мен болашағы</w:t>
        <w:br/>
        <w:t>Тәуелсіздік алған алғашқы жылдарымызда қиыншылыққа тап</w:t>
        <w:br/>
        <w:t>болғанымыз рас, бірақ оның барлығы арта қалды. Қазір біздің еліміз ел беделді,</w:t>
        <w:br/>
        <w:t>ең тамаша, ең танымал елдердің біріне айналды деп айтқанымыз артық емес.</w:t>
        <w:br/>
        <w:t>Тарихи тұрғыдан қарағанда күрмеуге келмейтін қысқа мерзім ішінде Қазақстан</w:t>
        <w:br/>
        <w:t>дамыған, нарықтық экономикасы, орнықты саяси жүйесі бар, өз азаматтарының</w:t>
        <w:br/>
        <w:t>әлеуметтік қорғалуын жақсы жолға қоя алған осы заманғы мемлекет ретінде</w:t>
        <w:br/>
        <w:t>қалыптасты.</w:t>
        <w:br/>
        <w:t>Қазақстан бүкіл әлем бойынша жер көлемі жағынан 9-шы орында тұр.</w:t>
        <w:br/>
        <w:t>Елбасының салиқалы саясатының арқасында, көптеген жетістіктерге жетіп, ел</w:t>
        <w:br/>
        <w:t>қарыштап дамып жатыр. Қазақстан барлық елдермен сауда, экономика жағынан</w:t>
      </w:r>
    </w:p>
    <w:p>
      <w:r>
        <w:t>тығыз байланыста. Бұрын Қазақстанды ешбір ел білмейтін еді, ал қазір</w:t>
        <w:br/>
        <w:t>Қазақстанды білмейтін ел жоқ. Қазақстанда көптеген елшіліктер ашылды.</w:t>
        <w:br/>
        <w:t>Көрші елдермен қарым-қатынасы өте жоғары дәрежеде деп айтсақ, артық</w:t>
        <w:br/>
        <w:t>айтқандық емес. Еліміз халықаралық қоғамдастық алдында жоғары құрмет пен</w:t>
        <w:br/>
        <w:t>беделге ие бола отырып, әлемдік координаторлар жүйесінде лайықты орнын</w:t>
        <w:br/>
        <w:t>белгіледі. «Қазақстандық даму жолы» деп аталған табысты саяси-</w:t>
        <w:br/>
        <w:t>экономикалық өзгерістердің бұл оң сипаты, бірінші кезекте, Президент</w:t>
        <w:br/>
        <w:t>Н.Назарбаевтың терең байыпты саясатының, оның айрықша саяси дарыны мен</w:t>
        <w:br/>
        <w:t>стратегиялық көрегендігінің арқасында мүмкін болғаны баршаға мәлім.</w:t>
        <w:br/>
        <w:t>100 мектеп, 100 аурухана аясында мектептер салынды. Ол да</w:t>
        <w:br/>
        <w:t>елбасымыздың болашақты ойлағаны. Ия, болашағымызды ойласақ, еліміздің</w:t>
        <w:br/>
        <w:t>еңсесі биіктеп, жоғары мәртебеге ие болады деп ойлаймын (321.</w:t>
        <w:br/>
        <w:t>3-тапсырма. Айтылым. «Тәуелсіз Қазақ елі» (учу/%. уошиһе.</w:t>
        <w:br/>
        <w:t>сот/ууаісһ?у-697116тлп5бІ.8) атты мультфильмді көріп, әңгімелесіңіздер.</w:t>
        <w:br/>
        <w:t>4-тапсырма. Жазылым. «Диктоглас» әдісі.</w:t>
        <w:br/>
        <w:t>Қаламдарыңды қойып, мұғалімнің оқыған сөйлемін тыңдаңыздар.</w:t>
        <w:br/>
        <w:t>Естігендеріңізден есте қалған сөздердің барлығын қағаз бетіне түсіріңіздер.</w:t>
        <w:br/>
        <w:t>Мейлінше дұрыс сөйлем құрап, сөйлемдерді салыстырып, тақтаға дұрыс</w:t>
        <w:br/>
        <w:t>сөйлемді жазыңыздар. Өзге сынып оқушылары сөйлемге өзгерістер енгізуі тиіс.</w:t>
        <w:br/>
        <w:t>Соңында мұғалім нұсқасымен салыстырыңыздар. Осылайша мәтіндегі әрбір</w:t>
        <w:br/>
        <w:t>сөйлеммен жұмыс жүргізіңіздер.</w:t>
        <w:br/>
        <w:t>аз</w:t>
        <w:br/>
        <w:t>Қазақстан</w:t>
        <w:br/>
        <w:t>Қазақстан (Қазақстан Республикасы) -- Еуропа мен Азияның тоғысында</w:t>
        <w:br/>
        <w:t>Еуразия құрлығының қақ ортасында орналасқан мемлекет. Жер көлемі жағынан</w:t>
        <w:br/>
        <w:t>әлем елдерінің ішінде 9-ншы орында. Жер көлемі -- 2 724 900 шаршы</w:t>
        <w:br/>
        <w:t>шақырымды құрайды.</w:t>
        <w:br/>
        <w:t>Қазақстан батысында Еділдің төменгі ағысынан, шығысында Алтай</w:t>
        <w:br/>
        <w:t>тауларының етегіне дейін 3000 шақырымға созылып жатыр. Солтүстіктегі</w:t>
        <w:br/>
        <w:t>Батыс-Сібір жазығынан, оңтүстіктегі Қызылқұм шөлі мен Тянь-Шань тау</w:t>
        <w:br/>
        <w:t>жүйесіне 1 600 шақырымға созылып жатыр. Қазақстан Каспий теңізі арқылы</w:t>
        <w:br/>
        <w:t>Әзірбайжан, Иран елдеріне, Еділ өзені және Еділ-Дон каналы арқылы Азов</w:t>
        <w:br/>
        <w:t>және Қара теңіздерге шыға алады. Дегенмен мұхитқа тікелей шыға алмайтын</w:t>
        <w:br/>
        <w:t>мемлекеттердің ішінде Қазақстан - ең үлкені.</w:t>
        <w:br/>
        <w:t>Бес мемлекетпен көршілес, солтүстігінде Ресей Федерациясымен -- 6 467</w:t>
        <w:br/>
        <w:t>шақырым, оңтүстігінде -- Түрікменстан -- 380 шақырым, Өзбекстан -- 2 300</w:t>
        <w:br/>
        <w:t>шақырым және Қырғызстан -- 980 шақырым республикаларымен, ал</w:t>
        <w:br/>
        <w:t>шығысында -- Қытаймен -- 1 460 шақырым шектеседі, батыста Каспий</w:t>
        <w:br/>
        <w:t>теңізімен, оңтүстікте Арал теңізімен шайылады.</w:t>
        <w:br/>
        <w:t>Қазақстан Республикасының халқы 2011 жылдың 1 қаңтарына 16 441 959</w:t>
        <w:br/>
        <w:t>адамды құрады. 2010 жылдың басында халық саны 16 204 617 адам болатын.</w:t>
        <w:br/>
        <w:t>Республикада қазақтардан басқа 131 ұлыстың өкілдері тұрады. 2009 жылы</w:t>
        <w:br/>
        <w:t>өткізілген халық санағының қорытындысы бойынша халықтың этноқұрамы</w:t>
        <w:br/>
        <w:t>келесідей болды: қазақтар -- 63,1%, орыстар -- 23,7%, өзбектер -- 2,9%,</w:t>
        <w:br/>
        <w:t>украиндар -- 2,1%, ұйғырлар -- 1,4%, татарлар -- 1,3% , немістер -- 1,1%,</w:t>
        <w:br/>
        <w:t>кәрістер -- 0,6%, түріктер - 0,6%.</w:t>
        <w:br/>
        <w:t>Елордасы -- Астана қаласы. Әкімшілік жағынан 14 облыс және</w:t>
        <w:br/>
        <w:t>республикалық маңызы бар 3 қалаға (Астана, Алматы, Байқоңыр) бөлінеді.</w:t>
        <w:br/>
        <w:t>Қазақстан Республикасының Мемлекеттік тілі -- қазақ тілі, орыс тілі ресми</w:t>
      </w:r>
    </w:p>
    <w:p>
      <w:r>
        <w:t>тіл қызметін атқарады |331.</w:t>
        <w:br/>
        <w:t>4-бөлім Қазіргі Қазақстан: Экономиканы дамыту жолдары</w:t>
        <w:br/>
        <w:t>1-тапсырма. Тыңдалым. Ұсынылып отырған ресурс бойынша Қазақстан</w:t>
        <w:br/>
        <w:t>экономикасы (һ(рв:/ууууу/.уошифе.сот/ууаісһ?у-77КРП/ҺОг ) бейнебаянын</w:t>
        <w:br/>
        <w:t>зейін қойып тыңдаңыздар. Топтарға бөлініп, бейнебаян бойынша</w:t>
        <w:br/>
        <w:t>пікірлесіңіздер.</w:t>
        <w:br/>
        <w:t>2-тапсырма. Оқылым. «Қазақстан валютасы - теңге» тақырыбындағы</w:t>
        <w:br/>
        <w:t>мәтінді оқып, материал бойынша негізгі ойды анықтаңыздар, қорытынды</w:t>
        <w:br/>
        <w:t>жасауға үйреніңіздер. «Пирамидалық талқылау» стратегиясын пайдаланыңыз.</w:t>
        <w:br/>
        <w:t>«Пирамидалық талқылау» стратегиясы</w:t>
        <w:br/>
        <w:t>Топ мүшелері өз пікірін жеке жазып, ортада талқылап, ортақ пікір</w:t>
        <w:br/>
        <w:t>қалыптастырады. Топ мүшелерінің саны 4 оқушыдан болуы керек. Әр топ</w:t>
        <w:br/>
        <w:t>таратылған флипчарт қағазға тапсырмаға байланысты жеке өз ойларын жазады.</w:t>
        <w:br/>
        <w:t>44</w:t>
        <w:br/>
        <w:t>Қағазды бұру арқылы бір-бірінің жауабымен танысады. Жауаптарымен</w:t>
        <w:br/>
        <w:t>танысып, ортақ пікірді қағаз ортасына жазып, ойларын қорғайды.</w:t>
        <w:br/>
        <w:t>Дүниежүзінде 2002-ден астам мемлекет бар. Ал 60-қа тарта мемлекеттің</w:t>
        <w:br/>
        <w:t>ғана Банкнот сарайы бар. Өзге мемлекеттің бәрі сол Банкнот сарайларына</w:t>
        <w:br/>
        <w:t>барып, өзге мемлекеттермен шарт жасасып, соның арқасында жұмыс жасайды.</w:t>
        <w:br/>
        <w:t>Мысалы, 6 миллион ғана халқы бар Қырғыстанға Банкнот сарайының керегі</w:t>
        <w:br/>
        <w:t>жоқ. Бұл экономика жағынан өте тиімсіз. Біздің 15 миллион халқымыздың өзіне</w:t>
        <w:br/>
        <w:t>ақша шығарудың бүкіл технологиялық процесін өзімізде атқару</w:t>
        <w:br/>
        <w:t>экономикамызға зиянын тигізеді. Неге десеңіз, ақша басу деген - өте қиын</w:t>
        <w:br/>
        <w:t>шаруа. Ақша басуға нағыз керемет технологиялар қолданылады. ТМД-ның</w:t>
        <w:br/>
        <w:t>ішінде де бес-алты-ақ мемлекеттің жеке Банкнот сарайы бар. Соның бірі -</w:t>
        <w:br/>
        <w:t>Қазақстан.</w:t>
        <w:br/>
        <w:t>Ақшаның шетелде басылуы бір-ақ рет жүзеге асырылды. 2006 жылы</w:t>
        <w:br/>
        <w:t>жаңа үлгідегі қазіргі қолданыстағы банкноттарды шығарған кезде біз не үшін</w:t>
        <w:br/>
        <w:t>бұл қадамға бардық? Үш номинал шетелде шығарылды да, тираж жағынан ең</w:t>
        <w:br/>
        <w:t>көп және жиі қолданыстағы үш номинал өз Банкнот фабрикамызда шығарылды.</w:t>
        <w:br/>
        <w:t>Өйткені Ұлттық банктің банкнот фабрикасындағы құрал-жабдықтардың қуаты</w:t>
        <w:br/>
        <w:t>жетпейтін болды. Ақшаның дизайны ауысқанда оны шығарудың екі түрі бар.</w:t>
        <w:br/>
        <w:t>Біріншісі - біртіндеп шығару, ол кезде уақыты көбейіп кетеді де, әр жыл сайын</w:t>
        <w:br/>
        <w:t>айналымға түрлі-түсті өзге банкнот халықтың қолына тиіп отырады. Бұл ел</w:t>
        <w:br/>
        <w:t>арасында түсінбеушілік тудырады. Айналымда ескі 500 теңге де, жаңа 500</w:t>
        <w:br/>
        <w:t>теңге де жүреді. Келесі жылы тағы да осылай болады.</w:t>
        <w:br/>
        <w:t>Екінші жағынан, ақшаның ауысуы экономикалық жағынан тиімді болуы</w:t>
        <w:br/>
        <w:t>керек. Біртіндеп ауысқан теңге қолдан ақша жасаушыларға қолайлы. Ақшаның</w:t>
        <w:br/>
        <w:t>дизайны өзгергенін естіген, бірақ онымен таныс емес қарапайым көпшілік</w:t>
        <w:br/>
        <w:t>алданып қалуы мүмкін. Ал бір кезекте алты номиналды бір-ақ шығаратын</w:t>
        <w:br/>
        <w:t>болса, қолдан ақша жасаушылар үлгермейді. Оның үсітне жаңа дизайндағы</w:t>
        <w:br/>
        <w:t>ақшаға халық бірден үйренеді. 9 айдың көлемінде ескі ақшаның 98 пайызы</w:t>
        <w:br/>
        <w:t>қайтып келді |341.</w:t>
        <w:br/>
        <w:t>3-тапсырма. Айтылым. «Дербес пікір» айту тәсілі арқылы «Экономиканы</w:t>
        <w:br/>
        <w:t>дамыту жолдары» тақырыбы бойынша сөйлесіңіздер.</w:t>
        <w:br/>
        <w:t>«Дербес пікір» айту тәсілі</w:t>
        <w:br/>
        <w:t>1. Өзіндік пікір (ой, идея);</w:t>
        <w:br/>
        <w:t>2. Дәлел;</w:t>
        <w:br/>
        <w:t>3. Өз пікірін айғақтайтын мысал;</w:t>
        <w:br/>
        <w:t>4. Өз пікіріне қарсы дәлел;</w:t>
      </w:r>
    </w:p>
    <w:p>
      <w:r>
        <w:t>5. Қарсы дәлелді жоққа шығаратын мысал;</w:t>
        <w:br/>
        <w:t>6. Қорытынды.</w:t>
        <w:br/>
        <w:t>4-тапсырма. Жазылым. «Экономиканы дамыту жолдары» тақырыбы</w:t>
        <w:br/>
        <w:t>бойынша бүгінгі күннің өзекті мәселелерімен салыстыра отырып, креативті</w:t>
        <w:br/>
        <w:t>эссе жазыңыздар.</w:t>
        <w:br/>
        <w:t>45</w:t>
        <w:br/>
        <w:t>анықталды. Зерттелген галактикалар жиыны Метагалактика деп аталады.</w:t>
        <w:br/>
        <w:t>Әлем - уақыт пен кеңістік бойынша шексіз және өзінің даму процесінде</w:t>
        <w:br/>
        <w:t>материя қабылдаган нысандары бойынша ақыры жоқ сан алуан бүкіл бар</w:t>
        <w:br/>
        <w:t>материалдык дүние. Қазіргі түсінік бойынша, Әлемнің жасы 15 млрд жыл</w:t>
        <w:br/>
        <w:t>шамасында.</w:t>
        <w:br/>
        <w:t>Әлем - бұл нақты өмір суретін, уақыт пен кеңістік бойынша шексіз және</w:t>
        <w:br/>
        <w:t>өзінің дамуы барысында барлық мүмкін болатын пішін қабылдайтын</w:t>
        <w:br/>
        <w:t>материялық әлем.</w:t>
        <w:br/>
        <w:t>Қазіргі құралдармен бақыланып отырған әлемнің бөлігі Метагалактика деп</w:t>
        <w:br/>
        <w:t>аталады. Бұл біздің Әлем. Оның өлшемі бақыланатын ең алыс денелерге дейінгі</w:t>
        <w:br/>
        <w:t>қашықтықпен шектеледі. Әлем көптеген метағаламнан тұруы мүмкін (|411.</w:t>
        <w:br/>
        <w:t>2-тапсырма. Оқылым. Мәтінді оқып, сөйлемдердің стилін анықтаңыздар.</w:t>
        <w:br/>
        <w:t>Топ болып ақылдасып, автор туралы мәлімет беріңіздер (15-кесте).</w:t>
        <w:br/>
        <w:t>15-кесте - Автор туралы мәлімет</w:t>
        <w:br/>
        <w:t>Бірінші жақтан баяндайтын автор Үшінші жақтан баяндайтын автор</w:t>
        <w:br/>
        <w:t>Көп білетін автор Күмәнді автор</w:t>
        <w:br/>
        <w:t>Бір кезде Құдай адамды жаратты. Бұны Ол ненің қүрметіне, не мақсатпен</w:t>
        <w:br/>
        <w:t>жасады? Неге жеткісі келді? Бәлкім, Ол жалғызсыраған болар, және Оған</w:t>
        <w:br/>
        <w:t>әңгімелесуші керек болған шығар, әлде жай қозғалып, тұтынып қана емес,</w:t>
        <w:br/>
        <w:t>ойланып, толғанып, жаңа бір нәрсе жасап шығаратын қуыршақ керек болды ма</w:t>
        <w:br/>
        <w:t>екен? Олай болса, Ол оны негізгі ақиқаттан айырып, өзіне ұқсатып жаратқан</w:t>
        <w:br/>
        <w:t>болар еді. Адам Құдай болмас үшін, Оның орнын басуға тырыспас үшін, Ол</w:t>
        <w:br/>
        <w:t>адамды барлық нәрседегі ақиқаттан айырар еді. Жаратушы адамға жәннатты</w:t>
        <w:br/>
        <w:t>сыйлады, ештеңеге зарықпас үшін барлық нәрсені берді. Ал содан кейін, бір</w:t>
        <w:br/>
        <w:t>керемет шақта, Ол басқа әлемдерді жарату үстінде, адамды ұмытып кетті. Адам</w:t>
        <w:br/>
        <w:t>қараусыз, өзімен-өзі қалған кезде, қалағанындай өмір сүре бастады.</w:t>
        <w:br/>
        <w:t>Ақиқатты білмегеннен соң, адам қателіктер жасай бастады, олар күннен-</w:t>
        <w:br/>
        <w:t>күнге арта түсті, және ақыр аяғында Құдайдың жаратқан жәннаты өзінің</w:t>
        <w:br/>
        <w:t>келбетін жоғалтып, бұрынғы түріне ұқсамай кетті. Бұны түсінген адам өзінің</w:t>
        <w:br/>
        <w:t>жаратылу себебін, өмірінің мәнін іздей бастады, және Құдайды, Оның ақыл-</w:t>
        <w:br/>
        <w:t>өсиеттерін, нұсқауларын есіне алды, бірақ бәрібір өзінің қателіктерінің хақ</w:t>
        <w:br/>
        <w:t>себебін түсіне алмады, Жаратушыға өз зарын естірте алмады, және жәннаттың</w:t>
        <w:br/>
        <w:t>құлдырау үрдісін тоқтата алмады.</w:t>
        <w:br/>
        <w:t>Сол кезде адам жерге түсті. Жер бір ғана адам үшін тым үлкен болды және</w:t>
        <w:br/>
        <w:t>адам өзінің көп болатынын шешті. Осылайша адамзат пайда болды (14-сурет).</w:t>
        <w:br/>
        <w:t>54</w:t>
        <w:br/>
        <w:t>саны - 4 миллион 150 мың адам. Бұл - әлемдегі 11-орын. Зерттеуде</w:t>
      </w:r>
    </w:p>
    <w:p>
      <w:r>
        <w:t>Қазақстаннан қоныс аударған адамдардың жиынтық саны жарияланған. 4</w:t>
        <w:br/>
        <w:t>миллион 150 мың деген - 2010 жылға дейін Қазақстаннан көшіп кеткен адам.</w:t>
        <w:br/>
        <w:t>Олардың 2 миллион 130 мыңы (51 %) - мұсылман, 560 мыңы (14%) - христиан</w:t>
        <w:br/>
        <w:t>және бір пайызға жетер-жетпесі (10 мыңға жуығы) - иудейлер.</w:t>
        <w:br/>
        <w:t>Зерттеуге сәйкес, қазақстандық мигранттардың 89 % Еуропаға көшіп</w:t>
        <w:br/>
        <w:t>барған. Олар - 3 миллион 710 мың адам. 350 мың адам (8%) Азия-Тынық</w:t>
        <w:br/>
        <w:t>мұхиты аймағына қоныс аударыпты. АҚШ-қа - 30 мың (1 %-дан кем), Таяу</w:t>
        <w:br/>
        <w:t>Шығыс елдеріне 30 мың мигрант көшіп кеткен.</w:t>
        <w:br/>
        <w:t>Осы деректі нақтылап айтқанда, Ресейде 2 миллион 650 мың, Германияда-</w:t>
        <w:br/>
        <w:t>700 мың, Украинада - 250 мың, Беларусьте - 70 мың, Қырғызстанда - 50 мың,</w:t>
        <w:br/>
        <w:t>Түркияда, Польшада және Латвияда - 10 мыңға таяу, Канадада - 10 мың</w:t>
        <w:br/>
        <w:t>қазақстандық тұрып жатыр.</w:t>
        <w:br/>
        <w:t>Қазақстанға басқа елдерден көшіп барып жатқан адамдар да көп. Қазақстан</w:t>
        <w:br/>
        <w:t>мигрант қабылдап жатқан елдердің арасында 15-орынды иемденіпті (13-сурет).</w:t>
        <w:br/>
        <w:t>13-сурет - Қазақстандағы көші-қон</w:t>
        <w:br/>
        <w:t>Қазақстанға келген мигрант саны -- 3 миллион 80 мың: олардың 2 миллион</w:t>
        <w:br/>
        <w:t>650 мыңы (86 %) - Еуропа мен бұрынғы Совет Одағы елдерінен, 430 мыңы (14</w:t>
        <w:br/>
        <w:t>%)- Азиядан келген.</w:t>
        <w:br/>
        <w:t>Қазақстандағы христиан мигранттар - барлық мигранттар санының 70 %.</w:t>
        <w:br/>
        <w:t>Олардан кейін мұсылман мигранттар тұр (15%). Зерттеуге сәйкес,</w:t>
        <w:br/>
        <w:t>Қазақстандағы 2 миллион 120 мың мигрант - Ресейден, 260 мың - Украинадан,</w:t>
        <w:br/>
        <w:t>180 мың- Өзбекстаннан, 170 мың- Германиядан, 100 мың - Қытайдан, 50 мың</w:t>
        <w:br/>
        <w:t>- Беларусьтен, 40 мыңнан - Түркиядан және Әзербайжаннан, 20 мың -</w:t>
        <w:br/>
        <w:t>Польшадан, 10 мың адам Тәжікстаннан келген.</w:t>
        <w:br/>
        <w:t>Рем) орталығының зерттеу әдісіне сәйкес, бұл сандар әр жыл бойынша</w:t>
        <w:br/>
        <w:t>емес, 2010 жылға дейінгі әлемдегі көші-қон процесін тұтас қамтып көрсетеді.</w:t>
        <w:br/>
        <w:t>Зерттеуде мигранттар көп келетін және мигранттар көп шығатын елдер</w:t>
        <w:br/>
        <w:t>қамтылған. Кейбір елдердің миграциялық мәліметтері жоқ болғандықтан</w:t>
        <w:br/>
        <w:t>зерттеуге енбеген |391.</w:t>
        <w:br/>
        <w:t>51</w:t>
        <w:br/>
        <w:t>14-сурет - Адам және табиғат</w:t>
        <w:br/>
        <w:t>Адамзат жер бетіне қоныстана бастады, жерді бөліп, бір-біріне ұқсамас</w:t>
        <w:br/>
        <w:t>үшін, әртүрлі тілдер, киімдер, түрлі терінің, көздің, шаштың түстерін жаратты,</w:t>
        <w:br/>
        <w:t>және сайып келгенде мемлекеттер құра бастады.</w:t>
        <w:br/>
        <w:t>Басқалардың жері кеңірек, құнарлығы молырақ екенін түсінгенде,</w:t>
        <w:br/>
        <w:t>адамдарда тартып алып, өзгенікін иемдену тілегі туындады, сол себепті олар</w:t>
        <w:br/>
        <w:t>өздеріне ұқсастарды жойып жіберу қаруларын жасап үйренді, уақыт өте келе</w:t>
        <w:br/>
        <w:t>бұл қарулар одан да қорқынышты, одан да мейірімсізбола түсті.</w:t>
        <w:br/>
        <w:t>Бұдан кейін, соғыстар, байлықты мақсат түтқан соғыстар басталды,</w:t>
        <w:br/>
        <w:t>өйткені адамға түсініксіздікпен және өмірдің мәні мен ақиқатты</w:t>
        <w:br/>
        <w:t>танымағандықпен бірген келген сараңдықтың шегі жоқ болып шықты.</w:t>
        <w:br/>
        <w:t>Осылайша, адам өзінің шексіз адасушылығы мен қателіктерінің</w:t>
        <w:br/>
        <w:t>нәтижесінде өзі тұратын тозақты жаратты, кеудені өкініш жаулаған минуттарда</w:t>
        <w:br/>
        <w:t>адамның сол тозақтан құтылып, сытылып шыққысы келеді, бірақ нәпсі мен</w:t>
        <w:br/>
        <w:t>қажеттілікке ауырлаған күйде надандық пен қараңғылықтың батпағына одан да</w:t>
        <w:br/>
        <w:t>терең батады. Кейде, тығырыққа тірелгенде ол Құдайға жалбарынады, алайда</w:t>
        <w:br/>
        <w:t>көптеген конгломераттарға, конфессиялар мен тілдерге бөлінген дауыс</w:t>
        <w:br/>
        <w:t>гүбірлеп, анық шықпайды, қарама-қайшылық пен қарсы тұрушылыққа батқан</w:t>
      </w:r>
    </w:p>
    <w:p>
      <w:r>
        <w:t>ол дауыс, Жаратушыға естілетін бірыңғай қуатты үндеу тудырмайды.</w:t>
        <w:br/>
        <w:t>Не істеу керек? Барлығы қарапайым, ақиқатты өзіңнен табуың керек,</w:t>
        <w:br/>
        <w:t>Құдайды өзіңнен іздеуің керек, барлығы біртұтас, бөлінбейтін бүтін екенін,</w:t>
        <w:br/>
        <w:t>Жаратушыны, және жәннатты тек бірге ғана қайтаруға болатынын түсінуің</w:t>
        <w:br/>
        <w:t>қажет. Тек бір-бірімізге қол созып, бірыңғай хорда мәңгілік құндылықтарды:</w:t>
        <w:br/>
        <w:t>жақсылық пен әділеттілікті, мейірімділік пен махаббатты, бейбітшілік пен</w:t>
        <w:br/>
        <w:t>татулықты асқақтатуымыз керек.</w:t>
        <w:br/>
        <w:t>Иә, бұл қиын, тіпті еңсерілмейтін жол, дегенмен, біз ол жолмен жүріп</w:t>
        <w:br/>
        <w:t>өтуге міндеттіміз, себебі басқа жол жоқ |421.</w:t>
        <w:br/>
        <w:t>3-тапсырма. Айтылым. «Дәстүрлі әңгіме» әдісі бойынша қауіпсіздік</w:t>
        <w:br/>
        <w:t>туралы әңгімелесіңіздер. Сондай-ақ басқа топқа мәтіннің мазмұны бойынша 5</w:t>
        <w:br/>
        <w:t>сұрақ құрыңыздар. Әңгіме мазмұны мен маңызы туралы идеяларыңызбен пікір</w:t>
        <w:br/>
        <w:t>55</w:t>
        <w:br/>
        <w:t>5-бөлім Зиялы ұлт - болашақ тірегі</w:t>
        <w:br/>
        <w:t>1-тапсырма. Тыңдалым. «Зиялы қауым» тақырыбындағы мәтінді тыңдап,</w:t>
        <w:br/>
        <w:t>«Төрт сөйлем» тәсілі арқылы жұмыс жүргізіңіз.</w:t>
        <w:br/>
        <w:t>«Төрт сөйлем» тәсілі</w:t>
        <w:br/>
        <w:t>1. Пікір. Тыңдаған мәтін бойынша өзіндік пікіріңізді бір сөйлеммен</w:t>
        <w:br/>
        <w:t>жазыңыз.</w:t>
        <w:br/>
        <w:t>2. Дәлел. Өз пікіріңізді бір сөйлеммен дәлелдеңіз.</w:t>
        <w:br/>
        <w:t>3. Мысал. Пікіріңізді өмірмен байланыстырып, мысал келтіріңіз.</w:t>
        <w:br/>
        <w:t>4. Қорытынды. Тақырып бойынша қорытынды шығарыңыз.</w:t>
        <w:br/>
        <w:t>Зиялы қауым</w:t>
        <w:br/>
        <w:t>.“.Зиялы топты қай саладан, қандай топтың арасынан іздеу керек, басқалай</w:t>
        <w:br/>
        <w:t>айтқанда, зиялы топ тек билік бағытында не болмаса экономика бағытында</w:t>
        <w:br/>
        <w:t>деген сияқты белгілі бір бағытта қалыптаса ма, әлде қалай?.. Өйткені халық</w:t>
        <w:br/>
        <w:t>ұғымында «зиялы қауым» дегенде алдымен ақын-жазушылар аталады. Біздің</w:t>
        <w:br/>
        <w:t>елімізде бір қарағанда қарапайым көрінгенімен мәселелің осындай қырларын</w:t>
        <w:br/>
        <w:t>айқындап, аражігін түсіндіретін ешкім жоқ. Әйтеуір «зиялы қауым», «зиялы</w:t>
        <w:br/>
        <w:t>топ өкілдері» дей береміз, ал астарына, егжей-тегжейіне бойламаймыз...</w:t>
        <w:br/>
        <w:t>Кеңес дәуірі тұсындағы зиялылар дегенде ақын-жазушыларды елестетеміз.</w:t>
        <w:br/>
        <w:t>Тоталитарлық жүйеде ойыңды, пікіріңді ашық жеткізу болмады. Сол кезде</w:t>
        <w:br/>
        <w:t>ақын-жазушылар өзінің әдеби амал-тәсілдерімен қоғамдық шындықты көркем</w:t>
        <w:br/>
        <w:t>тілмен астарлап жеткізді.</w:t>
        <w:br/>
        <w:t>Қандай да бір елдегі зиялы топтың қалай пайда болуы, қандай бағыт</w:t>
        <w:br/>
        <w:t>жолдар бойынша дамитыны турасында Хангелді Әбжанов, Мәмбет Қойгелді</w:t>
        <w:br/>
        <w:t>және т.б. сияқты белгілі қоғам қайраткерлерінің бергісі мақала, әрісі кітап</w:t>
        <w:br/>
        <w:t>жазып, түсіндірмелер беріп жүр. Десек те, осы мәселенің насихаттық,</w:t>
        <w:br/>
        <w:t>түсіндірмелік жұмыстар жағы жас ұрпақты тәрбиелеу бағытында жұмысын</w:t>
        <w:br/>
        <w:t>атқара алып жүр ме деген ойлар бүйірден түртпектейді. Осы орайда, зиялы кім,</w:t>
        <w:br/>
        <w:t>оларды қалай айтамыз деп уақыт жоғалтып жатудың қажеті жоқ Зиялы топтың</w:t>
        <w:br/>
        <w:t>өзі интеллектуалды, мәдени, саяси, элиталық болып бірнеше түрге бөлінеді.</w:t>
        <w:br/>
        <w:t>Қайсысы ұлт үшін, халық үшін қызмет етіп жүрсе, халық оны өзі көреді.</w:t>
        <w:br/>
        <w:t>Қашанда күрескерлерді қолдайды.</w:t>
        <w:br/>
        <w:t>Күрескерліктің бірнеше формасы бар, ол тек билікпен бұйрықтың</w:t>
        <w:br/>
        <w:t>пәрменін жүргізу ғана емес, қолында үлкен күші бар қоғамдық пікір туғызу.</w:t>
        <w:br/>
        <w:t>Мәселен, бүкіл ғалымдар келісіп, «Біз қателесіп кеткен екенбіз, жер төрт</w:t>
        <w:br/>
        <w:t>бұрышты екен» десе, бұны Қазақстандағы 6 мыңнан астам бұқаралық ақпарат</w:t>
      </w:r>
    </w:p>
    <w:p>
      <w:r>
        <w:t>құралдары жарылса 1 ай жазса, адамның барлығының пікірі өзгереді. Зиялы</w:t>
        <w:br/>
        <w:t>қауым қолында шенеуніктің тетігі, билігі болмағанымен, оның аузында дуалы</w:t>
        <w:br/>
        <w:t>сөзі бар. Сөзі арқылы қоғамдық пікір қалыптастыра алады. Қазір де әлеуметтік</w:t>
        <w:br/>
        <w:t>тілдік, рухани елдік мәселелер тынбай күресіп жатыр...</w:t>
        <w:br/>
        <w:t>Біздің еліміз алып территорияға, қуатты шикізат ресурстары мен теңдесі</w:t>
        <w:br/>
        <w:t>жоқ пайдалы қазба қорларына ие болып отыр. Ендігі жерде демократиялық,</w:t>
        <w:br/>
        <w:t>46</w:t>
        <w:br/>
        <w:t>Левенгук, сонымен қатар осы күнгі экологияның маңызды екі саласын -</w:t>
        <w:br/>
        <w:t>«қоректік тізбектерді» және популяция санының динамикасын зерттеудің</w:t>
        <w:br/>
        <w:t>пионері болып табылады.</w:t>
        <w:br/>
        <w:t>Дербес ғылым ретінде экология шамамен 1900-шы жылы қалыптасты.</w:t>
        <w:br/>
        <w:t>«Экология» терминін 1869 ж. неміс биологы Эрнест Геккель ұсынған болатын.</w:t>
        <w:br/>
        <w:t>Демек, бұл біршама жас ғылым, сонымен қатар экология қазір қауырт өсу</w:t>
        <w:br/>
        <w:t>кезеңін басынан кешіріп отыр. Экология (грекше оісов - мекен, үй және 10205 -</w:t>
        <w:br/>
        <w:t>ғылым) сөзбе-сөз аударғанда - тіршілік мекені туралы ғылым. Экология</w:t>
        <w:br/>
        <w:t>ғылымына берілген көптеген анықтамалар бар, дегенмен, осы заманғы</w:t>
        <w:br/>
        <w:t>зерттеушілердің басым көпшілігі экология - организмдердің тіршілік ету</w:t>
        <w:br/>
        <w:t>жағдайларын және организмдер мен олардың тіршілік ету ортасы арасындағы</w:t>
        <w:br/>
        <w:t>өзара байланыстарды зерттейтін ғылым деп есептейді. Экология түсінігі өте</w:t>
        <w:br/>
        <w:t>ауқымды, сондықтан қай қырына баса мән берілуіне қарай, оның</w:t>
        <w:br/>
        <w:t>анықтамаларының тұжырымдалуы да өзгеріп отырады. Отандық экологтардың</w:t>
        <w:br/>
        <w:t>бірі А.С. Данилевский: «Экология - экологиялық дүйелердың құрылымы мен</w:t>
        <w:br/>
        <w:t>қызметі туралы және олардың гомеостазисін қамтамасыз етуші механизмдер</w:t>
        <w:br/>
        <w:t>туралы ғылым» деп анықтама берген. ХХ ғасырдың ақырғы онжылдыктары</w:t>
        <w:br/>
        <w:t>үшін Уэбстердің толық сөздігінде келтірілген: «Экология пәні - организмдер</w:t>
        <w:br/>
        <w:t>мен орта арасындағы байланыстардың жиынтығы немесе құрылымы» - деген</w:t>
        <w:br/>
        <w:t>анықтама экологияның мәніне көбірек сәйкес келеді.</w:t>
        <w:br/>
        <w:t>Автолар неғұрлым дәл және қысқа тұжырымдама беруде бір-бірімен</w:t>
        <w:br/>
        <w:t>жарыса отырып, бұл ғылымға ең толық анықтаманы Эрнест Геккельдың өзі</w:t>
        <w:br/>
        <w:t>бергенін естерінен шығарып алады: «Экология деп, біз табиғат экономикасына</w:t>
        <w:br/>
        <w:t>қатысты барлық білімдерді - жануардың оны қоршаған органикалық және</w:t>
        <w:br/>
        <w:t>органикалық емес ортамен, әсіресе оның өзімен тікелей немесе жанама</w:t>
        <w:br/>
        <w:t>қатысатың жануарлармен және өсімдіктермен өзара ынтымақтастық немесе</w:t>
        <w:br/>
        <w:t>қастастық әрекеттерінің бар жиынтығын зерттеуді түсінеміз. Бір сөзбен</w:t>
        <w:br/>
        <w:t>айтқанда, экология - Дарвин тіршілік үшін күресті туындатушы жағдайлар деп</w:t>
        <w:br/>
        <w:t>атаған, барлық күрделі қарым-қатынастарды зерттеу болып табылады» (371.</w:t>
        <w:br/>
        <w:t>3-тапсырма. Айтылым. «Сүрақ қоя білу» тәсілі арқылы мұғалімнің</w:t>
        <w:br/>
        <w:t>төмендегідей сұрақ түрлеріне жауап беріңіздер.</w:t>
        <w:br/>
        <w:t>Негізгі сұрақ</w:t>
        <w:br/>
        <w:t>Мұнай және атом индустриясының қазіргі кездегі жағдайы қандай?</w:t>
        <w:br/>
        <w:t>Жанама сұрақ</w:t>
        <w:br/>
        <w:t>Құрастырған сұрақтарыңызды басқа топтарға айтып, талқылаңыздар.</w:t>
        <w:br/>
        <w:t>Анықтауыш сұрақтар</w:t>
        <w:br/>
        <w:t>Алдыңғы сұрақтардың жауаптарын жазып одан тағы да сұрақ</w:t>
        <w:br/>
        <w:t>туындатыңыздар.</w:t>
        <w:br/>
        <w:t>Жауаптағы детальдар негізгі сұраққа жауап бере ала ма?</w:t>
        <w:br/>
        <w:t>Сұрақтар мен жауаптар шынайы ма? Әлде шындыққа жанаспай ма?</w:t>
      </w:r>
    </w:p>
    <w:p>
      <w:r>
        <w:t>7-бөлім Қазіргіт қоғам. Миграция, зияткерлік миграция</w:t>
        <w:br/>
        <w:t>49</w:t>
        <w:br/>
        <w:t>1-тапсырма. Тыңдалым. «Миграция» тақырыбындағы мәтінді тыңдап,</w:t>
        <w:br/>
        <w:t>«Төрт сөйлем» тәсілі арқылы жұмыс жүргізіңіздер.</w:t>
        <w:br/>
        <w:t>Төрт сөйлем</w:t>
        <w:br/>
        <w:t>1. Пікір. Тыңдаған мәтін бойынша өзіндік пікірлеріңізді бір сөйлеммен</w:t>
        <w:br/>
        <w:t>жазыңыздар.</w:t>
        <w:br/>
        <w:t>2. Дәлел. Өз пікірлеріңізді бір сөйлеммен дәлелдеңіздер.</w:t>
        <w:br/>
        <w:t>3. Мысал. Пікірлеріңізді өмірмен байланыстырып, мысал келтіріңіздер.</w:t>
        <w:br/>
        <w:t>4. Қорытынды. Тақырып бойынша қорытынды шығарыңыздар.</w:t>
        <w:br/>
        <w:t>Миграция</w:t>
        <w:br/>
        <w:t>Миграция - (лат. тірғайо - көші-қон, қоныс аудару| - адамдардың</w:t>
        <w:br/>
        <w:t>(мигранттардың) қандай да бір аумақтардың шекарасынан өтіп, ұзақ уақытқа</w:t>
        <w:br/>
        <w:t>немесе біржолата қоныс тебу процесі. Халық көші-қонын бірегейлендірудің</w:t>
        <w:br/>
        <w:t>негізгі белгілерінің бірі - қандай да бір аумақтың әкімшілік шекарасын кесіп</w:t>
        <w:br/>
        <w:t>өту (мемлекет, аудан, аймақ, қала және т.б.). Осы негізде ең алдымен,</w:t>
        <w:br/>
        <w:t>халықаралық (мемлекетаралық) және ішкі миграцияны анықтайды. Ішкі көші-</w:t>
        <w:br/>
        <w:t>қон ел халқының жалпы санын өзгертпейді, халықаралық көші-қон әлем</w:t>
        <w:br/>
        <w:t>елдеріндегі халық санының өзгеруіне әкеледі, көбіне азаматтықты өзгерту орын</w:t>
        <w:br/>
        <w:t>алады. Сондай-ақ қала ішіндегі аумақтық көші-қондар («қала- қала»), ауылдық</w:t>
        <w:br/>
        <w:t>жерлердегі («ауыл-ауыл»), қалалық және ауылдық жерлердің өзара көші-қон</w:t>
        <w:br/>
        <w:t>алмасуы («ауыл-қала», «қала-ауыл»). Мерзімдік белгілеріне қарай қайтып</w:t>
        <w:br/>
        <w:t>оралмайтын (ішкі көші-қон, эмиграция, иммиграция) және қайтып оралатын</w:t>
        <w:br/>
        <w:t>миграция (ұзақ мерзімді, мезгілдік, үздік- создық, ауық-ауық көші-қон) түрлері</w:t>
        <w:br/>
        <w:t>анықталған. Түрлеріне қарай ерікті, мәжбүрлі, заңсыз көші-қон болып бөлінеді.</w:t>
        <w:br/>
        <w:t>Халықтың көші-қоны себептеріне қарай жіктеу де аса маңызды. Келесідей</w:t>
        <w:br/>
        <w:t>себептер анықталады:</w:t>
        <w:br/>
        <w:t>-экономикалық;</w:t>
        <w:br/>
        <w:t>- әлеуметтік;</w:t>
        <w:br/>
        <w:t>- әскери;</w:t>
        <w:br/>
        <w:t>-демографиялық (отбасы бірлесуі, некелік миграция);</w:t>
        <w:br/>
        <w:t>- мәдени;</w:t>
        <w:br/>
        <w:t>- саяси;</w:t>
        <w:br/>
        <w:t>-Діни және;</w:t>
        <w:br/>
        <w:t>-этникалық.</w:t>
        <w:br/>
        <w:t>Халықтың көші-қонын жекелеген елдердің, аймақтардың және жалпы</w:t>
        <w:br/>
        <w:t>әлемнің экономикалық-демографиялық дамуына елеулі әсер етеді |381.</w:t>
        <w:br/>
        <w:t>2-тапсырма. Оқылым. Мәтінді оқып, көші-қон (миграция) мәселесін</w:t>
        <w:br/>
        <w:t>талқылаңыздар</w:t>
        <w:br/>
        <w:t>Қазақстаннан 4 миллион 150 мың адам көшіп кеткен</w:t>
        <w:br/>
        <w:t>Зерттеу мәліметтері бойынша, Қазақстаннан шетелге кеткен мигранттар</w:t>
        <w:br/>
        <w:t>50</w:t>
      </w:r>
    </w:p>
    <w:p>
      <w:r>
        <w:t>алған еді. «Ақыл-ойдың кетуі» екі түрлі түсіндірілуі мүмкін. Ең көп мағынада-</w:t>
        <w:br/>
        <w:t>елден білікті, маманданған, шығармашылық жұмыспен айналысатын</w:t>
        <w:br/>
        <w:t>мамандардың, осымен қатар ықтимал мамандардың: студенттердің,</w:t>
        <w:br/>
        <w:t>аспиранттардың және стажерлердің кетуі |401.</w:t>
        <w:br/>
        <w:t>4-тапсырма. Жазылым. Мәтінмен танысып, «Маған сыры мәлім болған</w:t>
        <w:br/>
        <w:t>бір құпия...» тақырыбында достарыңызға хат жазыңыздар.</w:t>
        <w:br/>
        <w:t>Бағаланатын қабілеттер:</w:t>
        <w:br/>
        <w:t>- өткен шақта жазу;</w:t>
        <w:br/>
        <w:t>- төл және төлеу сөз қолдану;</w:t>
        <w:br/>
        <w:t>- бірінші жақты қолдану;</w:t>
        <w:br/>
        <w:t>- уақытқа байланысты жалғаулықтарды қолдану;</w:t>
        <w:br/>
        <w:t>- толық сипаттау;</w:t>
        <w:br/>
        <w:t>- соңында эмоциялар мен сезімдер жазу.</w:t>
        <w:br/>
        <w:t>8-бөлім Қазіргі қоғам: Әлем және қауіпсіздік</w:t>
        <w:br/>
        <w:t>1-тапсырма. Тыңдалым. «Әлем» тақырыбындағы мәтінді тыңдап, «Төрт</w:t>
        <w:br/>
        <w:t>сөйлем» тәсілі арқылы жұмыс жүргізіңіздер.</w:t>
        <w:br/>
        <w:t>1. Пікір. Тыңдаған мәтін бойынша өзіндік пікіріңізді бір сөйлеммен</w:t>
        <w:br/>
        <w:t>жазыңыз.</w:t>
        <w:br/>
        <w:t>2. Дәлел. Өз пікіріңізді бір сөйлеммен дәлелдеңіз.</w:t>
        <w:br/>
        <w:t>3. Мысал. Пікіріңізді өмірмен байланыстырып, мысал келтіріңіз.</w:t>
        <w:br/>
        <w:t>4. Қорытынды. Тақырып бойынша қорытынды шығарыңыз.</w:t>
        <w:br/>
        <w:t>Әлем</w:t>
        <w:br/>
        <w:t>Әлем - басқаша ғалам. Ғалам - алуан түрлі формада болатын әрі ұдайы</w:t>
        <w:br/>
        <w:t>өзгеріп отыратын, кеңістік пен уақыт бойынша шеті де, шегі де жоқ бүкіл</w:t>
        <w:br/>
        <w:t>дүние. Ғаламды (араб сөзінен) зерттеумен тікелей шұғылданатын ғылым -</w:t>
        <w:br/>
        <w:t>астрономия. Ал барлық ғылыми білімге негізделген ғалам жөніндегі</w:t>
        <w:br/>
        <w:t>пайымдаулар космологияның мәселесі болып есептеледі.</w:t>
        <w:br/>
        <w:t>Ғаламның шексіздігі туралы алғашқы пікір біздің заманымыздан бұрынғы</w:t>
        <w:br/>
        <w:t>Ү/ ғасырда өмір сүрген ежелгі дәуірдегі грек ғалымы Гераклиттің (біздің</w:t>
        <w:br/>
        <w:t>заманымыздан бұрынғы У ғасыр) еңбектерінде кездеседі. Гераклиттің</w:t>
        <w:br/>
        <w:t>көзқарасын Демокрит, Эпикур және Лукреций одан әрі дамытып, кейінгі</w:t>
        <w:br/>
        <w:t>дәуірлерде Жердің шар тәрізді екенін және аспан шырақтарының бір-бірінен</w:t>
        <w:br/>
        <w:t>алшақтылығын анықтауға байланысты зерттеулер (Пифагор, Аристотель,</w:t>
        <w:br/>
        <w:t>Эратосфен) жүргізілді. Бірақ шіркеу мен дін үстем болған дәуірде мұндай озық</w:t>
        <w:br/>
        <w:t>ойлар қолдау таппай, тек Қайта өркендеу дәуірінде Николай Коперниктің</w:t>
        <w:br/>
        <w:t>«Аспан сферасының айналысы туралы» атты кітабы космогонияда ғылыми</w:t>
        <w:br/>
        <w:t>зерттеуге жол ашты. Біз мекендеген Жер де, басқа планеталар, құйрықты</w:t>
        <w:br/>
        <w:t>жұлдыздар мен метеорлық денелер тәрізді, Күн жүйесінің құрамына енеді. Күн</w:t>
        <w:br/>
        <w:t>жүйесінің диаметрі он миллиард шақырымдай. Ғалам кеңістігінде біздің</w:t>
        <w:br/>
        <w:t>Галактикатәріздес миллиондаған басқа да галактикалардың бар екендігі</w:t>
        <w:br/>
        <w:t>53</w:t>
      </w:r>
    </w:p>
    <w:p>
      <w:r>
        <w:t>10-11-сыныптардағы «Қазақ тілі» (Т2) пәнінің жаңартылған мазмұны</w:t>
        <w:br/>
        <w:t>бойынша дидактикалық материалдар</w:t>
        <w:br/>
        <w:t>Әдістемелік құрал</w:t>
        <w:br/>
        <w:t>Басуға 29.08.2014 қол қойылды. Пішімі 60х84 1/16.</w:t>
        <w:br/>
        <w:t>Қағазы офсеттік. Офсеттік басылыс.</w:t>
        <w:br/>
        <w:t>Қаріп түрі «Тіпев Хе Кошап». Шартты баспа табағы 4,0.</w:t>
        <w:br/>
        <w:t>Қазақстан Республикасы Білім және ғылым министрлігі</w:t>
        <w:br/>
        <w:t>«Ы. Алтынсарин атындағы Ұлттық білім академиясы» РМҚК</w:t>
        <w:br/>
        <w:t>010000, Астана қ., Орынбор көшесі 4, «Алтын Орда» БО, 15-қабат.</w:t>
        <w:br/>
        <w:t>65</w:t>
        <w:br/>
        <w:t>Мазмұны</w:t>
        <w:br/>
        <w:t>Кіріспе ................2.22......2..100000000000 ЫЫ. 3</w:t>
        <w:br/>
        <w:t>1 10-сыныптағы «Қазақ тілі» (Т2) пәніне арналған дидактикалық</w:t>
        <w:br/>
        <w:t>материалдар ....20006Ь0ееененнҡтетнттеетоциҠтҠниҡемоикн т тнттитнннннн 5</w:t>
        <w:br/>
        <w:t>2 11-сыныптағы «Қазақ тілі» (Т2) пәніне арналған дидактикалық</w:t>
        <w:br/>
        <w:t>материалдар. 37</w:t>
        <w:br/>
        <w:t>Қорытынды 61</w:t>
        <w:br/>
        <w:t>Пайдалынған әдебиеттер тізімі. 62</w:t>
        <w:br/>
        <w:t>«Пирамидалық талқылау» стратегиясы</w:t>
        <w:br/>
        <w:t>Топ мүшелері өз пікірін жеке жазып, ортада талқылап, ортақ пікір</w:t>
        <w:br/>
        <w:t>қалыптастырады. Топ мүшелерінің саны 4 оқушыдан болуы керек. Әр топ</w:t>
        <w:br/>
        <w:t>таратылған флипчарт қағазға тапсырмаға байланысты жеке өз ойларын жазады.</w:t>
        <w:br/>
        <w:t>Қағазды бұру арқылы бір-бірінің жауабымен танысады. Жауаптарымен</w:t>
        <w:br/>
        <w:t>танысып, ортақ пікірді қағаз ортасына жазып, ойларын қорғайды.</w:t>
        <w:br/>
        <w:t>Рухани құндылық</w:t>
        <w:br/>
        <w:t>Қазақ халқының ғасырлар тұңғиығынан бері тарихымен біте қайнасып</w:t>
        <w:br/>
        <w:t>келе жатқан рухани құндылықтары бізге сол мәдениет, эстетикалық-этикалық</w:t>
        <w:br/>
        <w:t>талғамдарын құрайтын ұлттық әдет-ғұрыпы, салт-дәстүрлері, әдеби мұрасы</w:t>
        <w:br/>
        <w:t>арқылы жетіп отыр. Әр адам өзінің ұлттық тамырын әдет-ғұрпынан,</w:t>
        <w:br/>
        <w:t>мәдениетінен көре алады. Өз Отанына деген сүйіспеншілігі, туған жеріне,</w:t>
        <w:br/>
        <w:t>халқы өмір сүретін ортаға деген сезіммен ұласып ұштасып біте қайнасып жату</w:t>
        <w:br/>
        <w:t>керек. Халықтық әдет-ғұрып, салт-сана, патриоттық сезімге еліне деген</w:t>
        <w:br/>
        <w:t>сүйіспеншілігін қалыптастырады. Міне, осының бәрі-рухани құндылықтарға</w:t>
        <w:br/>
        <w:t>жатады. Оның қайнар көзі, бастамасы әрине отбасы. Қазақ отбасы тәрбиесінің</w:t>
        <w:br/>
        <w:t>өзіне тән ерекшеліктері бар. Қазақ халқында білгір педагогтар, тәрбиешілер,</w:t>
        <w:br/>
        <w:t>ұстаздар болған. Қазақ отбасында адам зиялылығының негізі - ақыл ой тәрбиесі</w:t>
        <w:br/>
        <w:t>деп есептелінеді. Ақыл-ой тәрбиесі арқылы баланы ойлау іс-әрекетінің шарты</w:t>
        <w:br/>
        <w:t>болатын білім қорымен қаруландыру, рухын асқақ ету, зиялылық біліктері мен</w:t>
        <w:br/>
        <w:t>дүниетанымын қалыптастыру міндеттері шешіледі. Қазақ халқында ерекше</w:t>
        <w:br/>
        <w:t>құрметтелетін отансүйгіштік, ар-ұят, намыс, әділдік, адамгершілік пен</w:t>
        <w:br/>
        <w:t>имандылық сияқты түсініктер отбасында бала санасына берілетін еді.</w:t>
        <w:br/>
        <w:t>Бүгінгі таңда ХХІ ғасыр табалдырығын еркін аттаған азат ұрпаққа тәлім-</w:t>
        <w:br/>
        <w:t>тәрбие мен білім беруді жетілдірудің басым бағыттарын айқындап, ұлттық</w:t>
      </w:r>
    </w:p>
    <w:p>
      <w:r>
        <w:t>сананы қалыптастыру көкейкесті мәселелердің бірі болып отырғаны анық. Бұл</w:t>
        <w:br/>
        <w:t>мәселенің басында тұрған дүние - рухани құндылықтар. Қазақ халқының</w:t>
        <w:br/>
        <w:t>рухани әлемі еліміздің территориясында мекендеген ежелгі тайпалардың</w:t>
        <w:br/>
        <w:t>қауымдастықтарында тарихи қалыптасқан менталдық, әлеуметтік,</w:t>
        <w:br/>
        <w:t>психологиялық этномәдени дәстүрлерден бастау алады. Сол кезеңдерден қазақ</w:t>
        <w:br/>
        <w:t>халқының қазіргі таңға дейін жеке ел болып танылуы мен сақталуы тек өз</w:t>
        <w:br/>
        <w:t>ұлтымызға ғана тән мәдени мұралар, рухани құндылықтар, ұлттық</w:t>
        <w:br/>
        <w:t>ерекшеліктерімізбен тығыз байланысты.</w:t>
        <w:br/>
        <w:t>Рухани құндылықтар - ұлттың тірегі, ұлттың моральдық жетекшісі. Егер</w:t>
        <w:br/>
        <w:t>жетекшісі адасса, артындағы топ та соның артынан кетпек. Сонда көкейде бір</w:t>
        <w:br/>
        <w:t>сұрақ туады: «Бүгінгі таңда жастарымыздың рухани құндылықтары не? Оның</w:t>
        <w:br/>
        <w:t>жай-күйі қандай?». Жауап әрине көңіл қуантарлық емес. Қазіргі қазақ</w:t>
        <w:br/>
        <w:t>жастардың көпшілігі жаһандану заманына сай боламыз деп, өздерінің адами</w:t>
        <w:br/>
        <w:t>келбеттерін, ұлттық санасын ақсатып алған. Кітап оқуды мүлдем естен</w:t>
        <w:br/>
        <w:t>шығарған. Абай атамыз «Артық білім кітапта», - деген. Өз интелектісін</w:t>
        <w:br/>
        <w:t>өрлетпек боп жүрген бірі де жоқ. Тіпті олардың тыңдайтын шет елдік әуендері</w:t>
        <w:br/>
        <w:t>біздің менталитетімізге тым жат, кейбіреулері тіптен мәнсіз. Туған жерге деген</w:t>
        <w:br/>
        <w:t>сүйіспеншілік жоқтың қасы. Сонымен қоса әр түрлі жұлдыздарға еліктеулері де</w:t>
        <w:br/>
        <w:t>59</w:t>
        <w:br/>
        <w:t>3-тапсырма. Айтылым. «Миграция» мәтіні негізінде «Ойлаудың алты</w:t>
        <w:br/>
        <w:t>қалпағы» әдісі арқылыч«Зияткерлік миграция» туралы өз ойларыңызды</w:t>
        <w:br/>
        <w:t>айтыңыздар, өзгенің пікірін бағалаңыздар.</w:t>
        <w:br/>
        <w:t>Ойлаудың алты қалпағы</w:t>
        <w:br/>
        <w:t>«Ақ қалпақ» киген оқушы қажетті ақпаратты анықтап сөйлейді.</w:t>
        <w:br/>
        <w:t>«Сары қалпақ» киген оқушы тақырыптың тиімділігін сендіре айтады.</w:t>
        <w:br/>
        <w:t>«Қара қалпақ» киген оқушы тақырып бойынша кемшіліктерді анықтайды.</w:t>
        <w:br/>
        <w:t>«Қызыл қалпақ» киген оқушы тақырып бойынша болжам жасайды.</w:t>
        <w:br/>
        <w:t>«Жасыл қалпақ» киген оқушы тақырып бойынша креативті, жаңа идеялар</w:t>
        <w:br/>
        <w:t>айтады.</w:t>
        <w:br/>
        <w:t>«Көк қалпақ» киген оқушы тақырыпқа сараптама жасап сөйлейді.</w:t>
        <w:br/>
        <w:t>Зияткерлік миграция</w:t>
        <w:br/>
        <w:t>Миграция ерекше феномен ретінде ғылыми бөлінісінен бастап, әйтеуір бір</w:t>
        <w:br/>
        <w:t>контекстіде-экономикалық немесе әлеуметтік, тарихи немесе мәдени,</w:t>
        <w:br/>
        <w:t>демографиялық немесе этникалық тұрғыдан қарастырылып келген еді. Бұл</w:t>
        <w:br/>
        <w:t>кездейсоқтық емес. Өйткені, миграциялық процестер бір жағынан, бір немесе</w:t>
        <w:br/>
        <w:t>бірнеше қоғамда болып жатқан өзгерістермен күшті байланысты және осы</w:t>
        <w:br/>
        <w:t>мағынада алғанда оның әр жағының дамуының өлшемі - саяси, этноәлеуметтік,</w:t>
        <w:br/>
        <w:t>еңбек нарығындағы жағдай, тағы басқалар. Екінші жағынан, өзара сандық қана</w:t>
        <w:br/>
        <w:t>емес, сапалық қатынаста да (мәселен, әлеуметтік-, -демографиялық және</w:t>
        <w:br/>
        <w:t>этномәдени сипатымен) ерекшеленген әр түрлі миграциялық ағымдар өте</w:t>
        <w:br/>
        <w:t>күрделі және осы себептен донор мен реципиент қоғамдардың да жағдайына</w:t>
        <w:br/>
        <w:t>ықпал етеді.</w:t>
        <w:br/>
        <w:t>Қазіргі кезеңдегі әлемдік жаһандану процесіне байланысты, Қазақстан</w:t>
        <w:br/>
        <w:t>Республикасының қауіпсіздігі контексіндегі миграциялық саясатының</w:t>
        <w:br/>
        <w:t>қалыптасуы мәселесі өте өзекті. Өйткені, еліміздің саяси режиминдегі және</w:t>
        <w:br/>
        <w:t>әлеуметтік-экономикалық құрылымындағы өзгерістер жаңа миграциялық</w:t>
        <w:br/>
        <w:t>жағдайдың пайда болуына әкелді.</w:t>
      </w:r>
    </w:p>
    <w:p>
      <w:r>
        <w:t>Интеллектуалдық (зияткерлік) миграцияға жалпы сипаттама беретін</w:t>
        <w:br/>
        <w:t>болсақ, қазіргі кезеңде әлемде, әлеуметтік - экономикалық дамудағы адам</w:t>
        <w:br/>
        <w:t>факторы басты капиталға айналды. Халықаралық миграцияның ерекше сипаты,</w:t>
        <w:br/>
        <w:t>оның көлемінің үнемі үлғаюы, миграциялық айналымға іс-жүзінде барлық</w:t>
        <w:br/>
        <w:t>елдердің қосылуы, оның үлесіндегі еңбек миграциясының тез өсуі. Ол барған</w:t>
        <w:br/>
        <w:t>сайын оған қатысушылардың мамандығына, біліміне, кәсібіне жіктелуде. Оған</w:t>
        <w:br/>
        <w:t>қатысушылардың арасында жоғары білікті жұмысшылардың үлесі ұдайы өсуде.</w:t>
        <w:br/>
        <w:t>Интеллектуалдық (зияткерлік) миграция дегеніміз - ғылыми зерттеу мен</w:t>
        <w:br/>
        <w:t>әзірлемелермен шынайы немесе потенциалды (ықтимал) айналысып жатқан,</w:t>
        <w:br/>
        <w:t>сонымен бірге осы салада қызмет көрсететін жоғары білікті ғылыми және</w:t>
        <w:br/>
        <w:t>оқытушы кадрлардың миграциясы болып табылады.</w:t>
        <w:br/>
        <w:t>Мемлекетаралық интеллектуалдық (зияткерлік) миграция уақытша және</w:t>
        <w:br/>
        <w:t>тұрақты болып екіге бөлінеді. Уақытша - халықаралық байланыстың түрі</w:t>
        <w:br/>
        <w:t>болса, ал тұрақтысы - эмиграцияға теңеліп және «ақыл-ойдың кетуі» атауын</w:t>
        <w:br/>
        <w:t>52</w:t>
        <w:br/>
        <w:t>келісімімен оның өмір жайы туралы қоғамға айтылуы мүмкін. Мәселен,</w:t>
        <w:br/>
        <w:t>қарағандылықтарға өзінің діни тәжірибесі туралы айтқан Дмитрийді атап өтуге</w:t>
        <w:br/>
        <w:t>болады. Бұл адам өте сауатты, көптеген құрылыс мамандықтарын игерген. Ол</w:t>
        <w:br/>
        <w:t>өзінің кемшіліктері туралы және онымен қалай күресуге болатыны жөнінде</w:t>
        <w:br/>
        <w:t>баяндады. Үш ай бойы орталықта болуы, қоғаммен ой бөлісуі, ол адам үшін</w:t>
        <w:br/>
        <w:t>үлкен жетістік болды. Курстың соңғы айларында оның дінге деген қатынасы</w:t>
        <w:br/>
        <w:t>өзгерді. Соқыр нанымдар мен фанатизмнен ол өз бетімен православтық</w:t>
        <w:br/>
        <w:t>шіркеуге келді.</w:t>
        <w:br/>
        <w:t>Бірақ үйі-күйі жоқ адамдар үшін қиыншылықтар таусылмайды. Өмір бойы</w:t>
        <w:br/>
        <w:t>жиылған мәселелер үш айда нақты нәтижелер береді деп айту қиын. Сондықтан</w:t>
        <w:br/>
        <w:t>да «Виктория» орталығында теріс пиғылды діни бірлестіктердің әсерінен</w:t>
        <w:br/>
        <w:t>сақтану амалдарын түсіндіретін еріктілер тобы құрылған.</w:t>
        <w:br/>
        <w:t>Оңалту орталығындағы басты құрылымдарының бірі зардап шегушінің</w:t>
        <w:br/>
        <w:t>отбасымен жұмыс жасау. Көп жағдайларда басқа ағымдардың жетегінде кеткен</w:t>
        <w:br/>
        <w:t>адамдардың туыстары, жақындары дабыл қағады. Психологтар отбасы</w:t>
        <w:br/>
        <w:t>мүшелерімен жұмыс жасайды. Жұмыстың нәтижесінде отбасындағы өзара</w:t>
        <w:br/>
        <w:t>қатынастар дұрысталып, шешімін тауып, ең соңында «Виктория» орталығына</w:t>
        <w:br/>
        <w:t>келеді. Мамандар ол адаммен кеңесуге мүмкіндік алады. Келіп түскен</w:t>
        <w:br/>
        <w:t>өтініштер бойынша, ата-анасының екі түрлі ағымдарда жүргендігі және екі</w:t>
        <w:br/>
        <w:t>оттың арасында қалған балалардың болашағы зор алаңдатушылық туғызады.</w:t>
        <w:br/>
        <w:t>Шыны керек, қазіргі таңда ағайындардың бір-біріне жау болуы мен</w:t>
        <w:br/>
        <w:t>отбасының ойрандауында діни белгілер байқалуда. Қазақстан қоғамы үшін</w:t>
        <w:br/>
        <w:t>жоғары құндылық ол мықты отбасы, сондықтан да «Виктория» орталығы</w:t>
        <w:br/>
        <w:t>отбасын сақтауда көптеген үлесін қосуда.</w:t>
        <w:br/>
        <w:t>Оңалту орталығы зайырлы мекеме болып табылады. Мамандар әр дін</w:t>
        <w:br/>
        <w:t>туралы насихат жұмыстарын жүргізбейді. Біздің мақсатымыз негізгі дін мен</w:t>
        <w:br/>
        <w:t>жалған діни ағымдардың ара жігін ажыратып түсіндіріп беру болғандықтан, әрі</w:t>
        <w:br/>
        <w:t>қарай шешімді зардап шегуші өзі қабылдайды.</w:t>
        <w:br/>
        <w:t>Көбінесе өмірден қиналып адасып жүрген адамдар құдайға сену арқылы</w:t>
        <w:br/>
        <w:t>көптеген мәселелер шешімін табады деп ойлайды. Мысалы, жеке куәлік алу</w:t>
        <w:br/>
        <w:t>үшін құдайдан көмек сұраудың қажеті жоқ, бірақ діни ағымдардың өкілдері</w:t>
        <w:br/>
        <w:t>құдайға сену арқылы көптеген тіршілік түйткілдері шешіледі деп сендіреді.</w:t>
        <w:br/>
        <w:t>Қиналған адамдардың уақыт оздырып, саналары улануы бізге көптеген</w:t>
        <w:br/>
        <w:t>қиыншылықтар тудырады.</w:t>
        <w:br/>
        <w:t>«Виктория» орталығының басты бағыты діннің қоғамда, адам өмірінде</w:t>
        <w:br/>
        <w:t>қандайлық маңызға Ие екендігін айғақтап беру ғана емес, бұған қоса, қандай</w:t>
      </w:r>
    </w:p>
    <w:p>
      <w:r>
        <w:t>дінді ұстанғандығы мен қандай сенімде болғандығына қарамастан, адамдар</w:t>
        <w:br/>
        <w:t>санасын келісім, түсіністік, достық ұғымдарын мейлінше молынан сіңіру</w:t>
        <w:br/>
        <w:t>екендігін баса айтуымыз қажет |441.</w:t>
        <w:br/>
        <w:t>2-тапсырма. Оқылым. «Рухани құндылық» тақырыбындағы оқылған</w:t>
        <w:br/>
        <w:t>материал бойынша мәтіннің негізгі ойын анықтап, қорытынды жасауға</w:t>
        <w:br/>
        <w:t>үйреніңіздер. «Пирамидалық талқылау» стратегиясын қолданыңыздар.</w:t>
        <w:br/>
        <w:t>58</w:t>
        <w:br/>
        <w:t>қасиеттерге нұқсан келтірмей жаңа қасиеттерді, дербестікті және таңдау мен</w:t>
        <w:br/>
        <w:t>шешім қабылдау жағдайындағы жауапкершілікті тұлғааралық барабар қарым-</w:t>
        <w:br/>
        <w:t>қатынас орнатуға, қоғамдағы тиімділікті арттыруға әсер ететін білім, білік,</w:t>
        <w:br/>
        <w:t>дағдыларды ұлттық мәдениет аясында қалыптастыру мәселесі тұр. Осыған</w:t>
        <w:br/>
        <w:t>байланысты адамдар арасында толеранттық мінез-құлық қалыптастыру, діни</w:t>
        <w:br/>
        <w:t>экстремизм мен терроризмнің алдын алу және оған қарсы әрекет ету шаралары</w:t>
        <w:br/>
        <w:t>қазіргі көп ұлтты еліміз үшін түрлі шаралар ұйымдастырылып, жүзеге</w:t>
        <w:br/>
        <w:t>асырылуда. Мемлекет жүргізіп отырған ұлтаралық келісім мен ұлтаралық</w:t>
        <w:br/>
        <w:t>бірлікті дамытуға бағытталған нақты саясат аға буын мен кіші буын</w:t>
        <w:br/>
        <w:t>арасындағы өзара түсіністікті, ең бастысы, ата-ана мен бала арасындағы</w:t>
        <w:br/>
        <w:t>бірлікті, жастардың ішкі мәдениетінің дамуын ұлттық сана-сезім, ұлттық</w:t>
        <w:br/>
        <w:t>мақтаныш, ұлттық құндылық тұрғысынан қамтиды.</w:t>
        <w:br/>
        <w:t>Өкінішке орай, бүгінде жалған діни ағымдардың қатері жастарға қаупін</w:t>
        <w:br/>
        <w:t>төндіруде. Діни ағымдар адамдардың денсаулығына, психикасына әсер етіп, әр</w:t>
        <w:br/>
        <w:t>түрлі психологиялық амал-тәсілдерін қолданып жатыр, олар: гипноз,</w:t>
        <w:br/>
        <w:t>медитация, шексіз бір қалыпты сыйынулар. Осындай топқа түскен адамдар</w:t>
        <w:br/>
        <w:t>оның әсерінен біржола құтылу жолдары күрделі болмақ. Адам мұндай</w:t>
        <w:br/>
        <w:t>тығырықтан шығу жолында жалғыз өзіне көптеген қиындықтарға әкеп</w:t>
        <w:br/>
        <w:t>соқтырады. Тағдыр талайында адасып жүргендерге мемлекет, қоғамдық</w:t>
        <w:br/>
        <w:t>мекеме, мамандар өз тараптарынан аянбай көмектерін беруде.</w:t>
        <w:br/>
        <w:t>2008 жылдан қызметін бастаған «Виктория» орталығы мемлекеттік емес</w:t>
        <w:br/>
        <w:t>мекемесі теріс діни әрекеттерден зардап шеккен адамдармен белсенді түрде</w:t>
        <w:br/>
        <w:t>жұмыс жасауда. Бастапқы кезде «Виктория» орталығының кеңсесінде сондай</w:t>
        <w:br/>
        <w:t>адамдарға кеңестер берілген болатын. Қазіргі таңда Қарағанды облысы «Ішкі</w:t>
        <w:br/>
        <w:t>саясат басқармасы» ММ-нің қолдауымен оңалту орталығы өз қызметін</w:t>
        <w:br/>
        <w:t>атқарып, «Виктория» орталығының мамандары оңалту орталығының құрылуы</w:t>
        <w:br/>
        <w:t>мен ашылуы негізінде ұйымдасқан ғылыми-әдістемелік жұмыстар жүргізуде.</w:t>
        <w:br/>
        <w:t>Орталықта өмір сүруіне барлық жағдай жасалған. Теріс діни әрекеттерден</w:t>
        <w:br/>
        <w:t>зардап шеккен адамдардың оңалту кезеңі педагогикалық, әлеуметтік,</w:t>
        <w:br/>
        <w:t>психодиагностикалық, психокоррекциялық іс-шаралар жүйесін құрап,</w:t>
        <w:br/>
        <w:t>психологтар, педагогтар, әлеуметтік жұмыскерлер, дінтанушылар және</w:t>
        <w:br/>
        <w:t>заңгерлер өз міндеттерін атқаруда. Орталыққа өтініш білдірген адамдарды</w:t>
        <w:br/>
        <w:t>қайтадан қоғамға бейімдеуде оңалту орталығының мамандары барлық</w:t>
        <w:br/>
        <w:t>мүмкіншіліктерді жасауда. Отбасынан, жұмысынан безіп, өзін азаптау мен</w:t>
        <w:br/>
        <w:t>қорқыныш сезімдері сияқты мәселелер орын алуда. Орталықтан көмек сұрап</w:t>
        <w:br/>
        <w:t>келген азаматтар алдымен жазбаша түрде өтініш жазады. Онда өзінің қысқаша</w:t>
        <w:br/>
        <w:t>өмір жағдайы баяндалады. Орталықтың шешімімен ондай азаматтарды үш ай</w:t>
        <w:br/>
        <w:t>мерзімді емдеу курсына қабылдайды. Зардап шегушілердің жағдайына</w:t>
        <w:br/>
        <w:t>байланысты мамандардың келісімімен емдеу курсы ұзартылуы мүмкін.</w:t>
        <w:br/>
        <w:t>Орталыққа түскен адамдар тазалық процедураларынан басталып, міндетті</w:t>
        <w:br/>
        <w:t>түрде медициналық қызмет түрлерінен өтеді. Орталықта адамның қысымы</w:t>
        <w:br/>
        <w:t>көтеріліп, жедел жәрдем шақыртқан кездер де болды, яғни мамандар тек қана</w:t>
        <w:br/>
        <w:t>психологиялық жағдайын ғана емес, физикалық денсаулығына да көңіл бөледі.</w:t>
        <w:br/>
        <w:t>Орталықта емделушілердің жеке өмірі туралы ақпарат құпиялылықта</w:t>
        <w:br/>
        <w:t>сақталады. Мамандардың қолдауымен және зардап шегушінің дербес</w:t>
      </w:r>
    </w:p>
    <w:p>
      <w:r>
        <w:t>57</w:t>
        <w:br/>
        <w:t>Қорытынды</w:t>
        <w:br/>
        <w:t>«Ұрпағы білімді халықтың болашағы бұлыңғыр болмайды» дегендей,</w:t>
        <w:br/>
        <w:t>бүгінгі таңда жас ұрпақтың жаңаша ойлауына, олардың біртұтас дүниетанымын</w:t>
        <w:br/>
        <w:t>қалыптастыруға, әлемдік сапа деңгейін, білім негіздерін меңгеруіне, яғни жас</w:t>
        <w:br/>
        <w:t>ұрпаққа сапалы, мән-мағыналы, өнегелі тәрбие мен білім беруге ықпал ететін</w:t>
        <w:br/>
        <w:t>жаңаша білім мазмұнын құруға бағытталған жаңартылған бағдарламалар өте</w:t>
        <w:br/>
        <w:t>маңызды рөл атқарғалы отыр. Аталған бағдарламалар оқушылардың кең</w:t>
        <w:br/>
        <w:t>спектрлі дағдыларының дамуына, атап айтқанда:</w:t>
        <w:br/>
        <w:t>- сын тұрғысынан ойлауға;</w:t>
        <w:br/>
        <w:t>- білімін шығармашық тұрғыда қолдану білігіне;</w:t>
        <w:br/>
        <w:t>- зерттеу дағдыларына;</w:t>
        <w:br/>
        <w:t>- АКТ дағдыларына;</w:t>
        <w:br/>
        <w:t>- жеке және топта жұмыс істеу білігіне;</w:t>
        <w:br/>
        <w:t>- коммуникативті дағдыларға;</w:t>
        <w:br/>
        <w:t>- қойылған міндеттер мен мәселелерді шеше білу білігіне бағытталған.</w:t>
        <w:br/>
        <w:t>Осыған орай жаңартылған бағдарламалар бойынша әзірленген 10-11-</w:t>
        <w:br/>
        <w:t>сыныптардағы «Қазақ тілі» (Т2) пәнінің жаңартылған мазмұны бойынша</w:t>
        <w:br/>
        <w:t>дидактикалық материалдар» әдістемелік құралындағы тапсырмалар</w:t>
        <w:br/>
        <w:t>оқушылардың айтылым, тыңдалым, оқылым және жазылым дағдыларымен</w:t>
        <w:br/>
        <w:t>қатар түсіну және жауап беру, анализ, салыстыру және бағалау дағдыларын</w:t>
        <w:br/>
        <w:t>қалыптастыра отырып, шығармашылықпен жұмыс істеуге және сын</w:t>
        <w:br/>
        <w:t>тұрғысынан ойлау қабілеттерін дамытады. Оқушылар әңгіме, поэзия, драма,</w:t>
        <w:br/>
        <w:t>сондай-ақ ғылыми және бұқаралық ақпарат құралдарының материалдарын</w:t>
        <w:br/>
        <w:t>(газет-журналдар т.б.) сын тұрғысынан оқи отырып, өз түсініктерін, танымдық</w:t>
        <w:br/>
        <w:t>дағдыларын арттыра отырып, білім әлеміне жол ашады. Сондай-ақ, білім беруді</w:t>
        <w:br/>
        <w:t>жаңарту қазіргі кездегі оқу-тәрбие үдерісінде оқушылардың патриотизмін,</w:t>
        <w:br/>
        <w:t>мораль және адамгершілік нормаларын, ұлтаралық келісім мен төзімділігін,</w:t>
        <w:br/>
        <w:t>физикалық және рухани дамуын, заңды құрметтеуін қалыптастыруына</w:t>
        <w:br/>
        <w:t>бағыттайды.</w:t>
        <w:br/>
        <w:t>Ал оқушылардың сол барлық қабілеттерін дамыту мұғалімнің</w:t>
        <w:br/>
        <w:t>көшбасшылық қабілетіне, яғни әр сабағында қалыптасып отыратын,</w:t>
        <w:br/>
        <w:t>шығармашылық ойлауға, жылдамдыққа, икемділікке, тапқырлыққа үйретуіне</w:t>
        <w:br/>
        <w:t>байланысты. Ұлы ағартушы Ахмет Байтұрсыновтың: «Ұстаз үздіксіз ізденгенде</w:t>
        <w:br/>
        <w:t>ғана, шәкірт жанына нұр құя алады», - деген сөзі ізденімпаз, жаңаша ұстаздарға</w:t>
        <w:br/>
        <w:t>арналғандай, мұны әрбір мұғалім жадында сақтай отырып, жан-жақты ізденіп,</w:t>
        <w:br/>
        <w:t>шығармашылықпен жұмыс істеуі тиіс |461.</w:t>
        <w:br/>
        <w:t>61</w:t>
        <w:br/>
        <w:t>2007, - 263 6.</w:t>
        <w:br/>
        <w:t>24 Қазіргі жастар | мәдениетт ме? (Электрондық ресурс):</w:t>
        <w:br/>
        <w:t>Һір://Баа.К2/ЕК/геріопа! шейіа/р051/7662.</w:t>
        <w:br/>
        <w:t>25 Қоғам. (ГЭлектрондық ресурс|: һир://ЕК.ууіКірейіа</w:t>
      </w:r>
    </w:p>
    <w:p>
      <w:r>
        <w:t>26 Қоғам. |Электрондық ресурс|: һер://ууууу/ Дезіепі.ги</w:t>
        <w:br/>
        <w:t>27 Интернет. (Электрондық ресурс |: һар://СК.міКірейіа</w:t>
        <w:br/>
        <w:t>28 Интернет жетістіктері. (Электрондық ресурс): һір:// ЕК.уіКірейіа</w:t>
        <w:br/>
        <w:t>29 Ұзақ Ғ. Бос уақытта қандай ермек іспен айналысса болады?</w:t>
        <w:br/>
        <w:t>ГӘлектрондық ресурс): һар://тпавваре!.К2/Вавбапру/рвіһоіоріуа/4337</w:t>
        <w:br/>
        <w:t>30 Театр әлемде. |Электрондық ресурс): Мір://СК.міКірейіа</w:t>
        <w:br/>
        <w:t>31 Әлемдегі ең үлкен театр.һр://тавзареі.К2/таделіе!/(еа/732.</w:t>
        <w:br/>
        <w:t>32 Күздеубай Н.Ш. Тәуелсіз Қазақстан: бүгіні мен болашағы.</w:t>
        <w:br/>
        <w:t>(Электрондық ресурс): һар://50һ424.тш|ошгпа!і8т/</w:t>
        <w:br/>
        <w:t>33 Қазақстан. |Электрондық ресурс): Мір://теГегайаг.іпіо/даадз(ап/</w:t>
        <w:br/>
        <w:t>34 Жұмабайқызы Г. Ел тірегі - экономика: Сұхбаттар. - Алматы:</w:t>
        <w:br/>
        <w:t>«Қазығұрт» баспасы, 2012. - 28 6.</w:t>
        <w:br/>
        <w:t>35 Кауменова Р. Зиялы қауым. (Электрондық ресурс): Һіір://еі1.К2/</w:t>
        <w:br/>
        <w:t>36 Төлеуханқызы А. Зиялы ұрпақ - ел ертеңі. |Электрондық ресурс):</w:t>
        <w:br/>
        <w:t>Һір:/1-пеуу8.К2/пеу/5/2011/10/01/6058822-2іуаіу уграҚ е1 егепі.һіті</w:t>
        <w:br/>
        <w:t>37 Экология. (ГЭлектрондық ресурс |: һӘр://уууууу ВашКа.К7Лпдех.рһр/2011-08-</w:t>
        <w:br/>
        <w:t>20-05-59-56/2011-09-10-05-44-08/1198-2011-10-31-14-51-35</w:t>
        <w:br/>
        <w:t>38 Миграция. |Электрондық ресурс): һар://зууууу .аайуа.тоһ/</w:t>
        <w:br/>
        <w:t>39 Танаева Л. Қазақстаннан 4 миллион 150 мың адам көшіп кеткен</w:t>
        <w:br/>
        <w:t>ГӘлектрондық ресурс): ҺһЕр://уууууу.а2айудатоВі</w:t>
        <w:br/>
        <w:t>40 Тұрғанәлұлы М.С. Қазақстан Республикасының қауіпсіздігі</w:t>
        <w:br/>
        <w:t>контексіндегі миграциялық саясатының қалыптасу мәселелері. Ғылыми</w:t>
        <w:br/>
        <w:t>басылым. Монография. - Алматы: «Қазығұрт» баспасы, 2005. - 140 6.</w:t>
        <w:br/>
        <w:t>41 Әлем. ГЭлектрондық ресурс): һар://ЕК.міКірейіа</w:t>
        <w:br/>
        <w:t>42 Әлем мен адам жаратылысы жайлы. (Электрондық ресурс):</w:t>
        <w:br/>
        <w:t>һар://24оһерептакВһатпе|апоу.К2Летп теп адатпу. 7һагаіуіузу. 7?һау</w:t>
        <w:br/>
        <w:t>43 Орысша-қазақша заңдық түсіндірме сөздік-анықтамалық. -Алматы:</w:t>
        <w:br/>
        <w:t>«Жеті жарғы» баспасы, 2008. - 125 б.</w:t>
        <w:br/>
        <w:t>44 Украинская В., Артемьева В., Гимадиева Қ. Рухани құндылықтар -</w:t>
        <w:br/>
        <w:t>әлеуметтік танымның өлшемі. (Электрондық ресурс Шир:/опа1уК-</w:t>
        <w:br/>
        <w:t>Ка?.К2/раЫ/гакһапфа/гакҺапі пауіу. (аг Іешпейік (апутпу. Івһеліі/3-1-0-747</w:t>
        <w:br/>
        <w:t>45 Рухани құндылықтар. (Электрондық ресурс |: һар://ғаКһапізІет.рвй.Е2.</w:t>
        <w:br/>
        <w:t>46 Білім берудің жаңарту жолдары. |Электрондық ресурс):</w:t>
        <w:br/>
        <w:t>һар://ЫШтв Ие. к2/</w:t>
        <w:br/>
        <w:t>63</w:t>
        <w:br/>
        <w:t>Пайдаланылған әдебиеттер тізімі</w:t>
        <w:br/>
        <w:t>1 Қазақстан Республикасының Президенті Н.Ә. Назарбаевтың 28. 01. 2011</w:t>
        <w:br/>
        <w:t>ж. Қазақстан халқына Жолдауы. Болашақтың іргесін бірге қалаймыз!</w:t>
      </w:r>
    </w:p>
    <w:p>
      <w:r>
        <w:t>(Электрондық ресурс): һар://аФИе(.2ап .К2.</w:t>
        <w:br/>
        <w:t>2 Мемлекет басшысы Н. Назарбаевтың 17. 01. 2014 ж. Қазақстан халқына</w:t>
        <w:br/>
        <w:t>Жолдауы. Қазақстан жолы - 2050: Бір мақсат, бір мүдде, бір болашақ.</w:t>
        <w:br/>
        <w:t>(Электрондық ресурс): һар://аФИе(.2ап .К2.</w:t>
        <w:br/>
        <w:t>3 Құлмағамбетова А.Ш. Тілдік дағдылардың меңгерту жолдары</w:t>
        <w:br/>
        <w:t>(Электрондық ресурс): һар://пів.еда.К2/</w:t>
        <w:br/>
        <w:t>4 «Қазақстан Республикасындағы туристік қызмет туралы» Қазақстан</w:t>
        <w:br/>
        <w:t>Республикасының 2001 жылғы 13 маусымдағы Уә 211 Заңы (Электрондық</w:t>
        <w:br/>
        <w:t>ресурс|: һір://аФеі.7ап.К2.</w:t>
        <w:br/>
        <w:t>5 Туризм ұғымы және түсінігі туралы |Электрондық ресурс):</w:t>
        <w:br/>
        <w:t>Һір://тайітейег,К2/ішгігт-поуту-гһапе-ішілірі/</w:t>
        <w:br/>
        <w:t>6 Қазақстандағы экологиялық туризмнің дамуы |Электрондық ресурс):</w:t>
        <w:br/>
        <w:t>Һіір://тушпіуегеіу ги</w:t>
        <w:br/>
        <w:t>7 Өмір мен Өнер.Г Электрондық ресурс: һар://тавзаре(.К2/Ыо2/10377</w:t>
        <w:br/>
        <w:t>8 Жарқынбеков С. Менің Мұқағалиым немес ақын рухымен сырласу.</w:t>
        <w:br/>
        <w:t>ГӘлектрондық ресурс): һір://Баа.К2/</w:t>
        <w:br/>
        <w:t>9 Оразалы С. Заңғар. (Электрондық ресурс)|: һаір://а1авһаіпаву.К27/</w:t>
        <w:br/>
        <w:t>10 Зиманов С.З. ГЭлектрондық ресурс): һӘр:/ЕК.міКірейіз оге/міКі</w:t>
        <w:br/>
        <w:t>11 Нанотехнология.|Электрондық ресурс): Мар://мууууу .еретеп,К2/</w:t>
        <w:br/>
        <w:t>12 Алпамысқызы Н. Елеулі екі ғылыми жаңалық ел бақуатын арттыруға</w:t>
        <w:br/>
        <w:t>септігін тигізер еді. (Электрондық ресурс|: һар://еретеп.К2/2р-18866</w:t>
        <w:br/>
        <w:t>13 Айдархан Н. Ғылыми жаңалықтар |Электрондық ресурс):</w:t>
        <w:br/>
        <w:t>Һіір://таззасеі.К2/</w:t>
        <w:br/>
        <w:t>14 Наурыз мейрамы |Электрондық ресурс): Һар://ахі-теГегаілсо?2.К2/</w:t>
        <w:br/>
        <w:t>15 Ағзамова 3., Шаймерденова К. Қазақ тілі. -Алматы. «Мектеп», 2009. -</w:t>
        <w:br/>
        <w:t>306.</w:t>
        <w:br/>
        <w:t>16 Адам еңбегі. (Электрондық ресурс|: Мар://та(1і4һов1.К2/һоте/2012-09-</w:t>
        <w:br/>
        <w:t>29-16-50-06/279-2012-11-01-12-22-41</w:t>
        <w:br/>
        <w:t>17 Ғарышқа ынтық адам, әрқашан жасампаздық жолында еңбек етеді -</w:t>
        <w:br/>
        <w:t>Халық Қаһарманы Талғат Мұсабаев. (Электрондық ресурс): Һір://Кагіпіогт.К2/</w:t>
        <w:br/>
        <w:t>18 Сауда. Сауда түрлері. (Электрондық ресурс|: һар://СК.міКірейіа</w:t>
        <w:br/>
        <w:t>19 Сауда. |Электрондық ресурс): Мір://авіа2.К2/вай-Воіітдегі//йе/5072-</w:t>
        <w:br/>
        <w:t>уевһо1а-ога?Куі-һоіһуек-вапда</w:t>
        <w:br/>
        <w:t>20 Екі жақты сауда қатынастары.| Электрондық ресурс):</w:t>
        <w:br/>
        <w:t>һар://есав.ешора.еш/де!есайопв/СагаКһвйіап/еп Ка?аКһя(ап/ігаде теһайоп/рШаіета! 1</w:t>
        <w:br/>
        <w:t>тайе/іпдех КЕ.МІт</w:t>
        <w:br/>
        <w:t>21 Мен - донормын, шипа болар қаным бар... (Электрондық ресурс):</w:t>
        <w:br/>
        <w:t>&lt;Штатевгс-"ҺҮр://уК.сот/уідео, ехі:рһр?оі4-1801036504:14-164419785%һавһ-і5</w:t>
        <w:br/>
        <w:t>беа36іа31418Һ4" ууіШҺ-"607" һеірі(-"360" ІгатеВогдег-"0"&gt;&lt;/Штате&gt;</w:t>
        <w:br/>
        <w:t>22 Мақатаев М. Дариға жүрек. -Алматы: Жазушы, 1972. -155 б.</w:t>
        <w:br/>
        <w:t>23 Денсаулық энциклопедиясы. -Алматы, «Балалар әдебиет» баспасы,</w:t>
      </w:r>
    </w:p>
    <w:p>
      <w:r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
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Арасанбай Естенов</w:t>
        <w:br/>
        <w:t>ПЕРІШТЕЛЕР</w:t>
        <w:br/>
        <w:t>ПАТШАЛЫҒЫ</w:t>
        <w:br/>
        <w:t>( Әиейиегер лен хикаяттар</w:t>
        <w:br/>
        <w:t>ылу ан</w:t>
        <w:br/>
        <w:t>Алматы</w:t>
        <w:br/>
        <w:t>2009</w:t>
        <w:br/>
        <w:t>УДК 821.812.122</w:t>
        <w:br/>
        <w:t>ББК84Қаз 7-44</w:t>
        <w:br/>
        <w:t>Е85</w:t>
        <w:br/>
        <w:t>Бұл кітап Алматы облысының әкімі</w:t>
        <w:br/>
        <w:t>С.Ә. Ұмбетовтың қолдауымен шығарылып амыр</w:t>
        <w:br/>
        <w:t>Естенов А.</w:t>
        <w:br/>
        <w:t>Е85 Періштелер пағшалығы. Әңгімелер мен хикаянары Жімыні</w:t>
        <w:br/>
        <w:t>“Баянжүрек” баспасы, 2009.- 22460</w:t>
        <w:br/>
        <w:t>18ВМ 978-601-7008-25-3</w:t>
        <w:br/>
        <w:t>Қаламгер айналадағы тіршілік ланысын, адамдар характертн боланың</w:t>
        <w:br/>
        <w:t>көзімен коріп, бүкпесіз сәби сезіммен айна-қагесіз сурепеуіс құмар</w:t>
        <w:br/>
        <w:t>Содан да болар бұл жинаққа топтастырылып оғырған туындылар жас</w:t>
        <w:br/>
        <w:t>оқырмандар жанына етене жакын. Тілі жалық, мәйекті сөз тіркестері мет</w:t>
        <w:br/>
        <w:t>юморға бай, жеңіл оқылады.</w:t>
        <w:br/>
        <w:t>УАҚ 821,51222</w:t>
        <w:br/>
        <w:t>ББҚКЫАҚаз 7-4</w:t>
        <w:br/>
        <w:t>4702250201</w:t>
        <w:br/>
        <w:t>Е-</w:t>
        <w:br/>
        <w:t>00(05)- 09</w:t>
        <w:br/>
        <w:t>18ВМ 978-601-7008-25-3</w:t>
        <w:br/>
        <w:t>өӨ Естенов А., 2009.</w:t>
        <w:br/>
        <w:t>С “Баянжүрек” баспасы, 2009,</w:t>
        <w:br/>
        <w:t>ӘҢГІМЕЛЕР</w:t>
        <w:br/>
        <w:t>ін бір-ақ ораламыз. Онда да тұп-тура Досбол атайдың</w:t>
      </w:r>
    </w:p>
    <w:p>
      <w:r>
        <w:t>өзіне. Шіркін, сол он күн жылдамырақ өтсе ғой!..</w:t>
        <w:br/>
        <w:t>Тозақ үйі</w:t>
        <w:br/>
        <w:t>Қоғам азарда дастық жойылады.</w:t>
        <w:br/>
        <w:t>Ұрпақ азирда махаббат жойылады.</w:t>
        <w:br/>
        <w:t>Мұхаммед.</w:t>
        <w:br/>
        <w:t>Аулада ойнап жүрген бір топ баланы слең сткізген</w:t>
        <w:br/>
        <w:t>тағы да Серік. Асық ойнаудан жалыға бастаған ол:</w:t>
        <w:br/>
        <w:t>- Кеттік, хутор жаққа,- деп шыға кслген.</w:t>
        <w:br/>
        <w:t>- Онда не бар!</w:t>
        <w:br/>
        <w:t>- Кемпір-шалдардың садигі! ашылыпты.</w:t>
        <w:br/>
        <w:t>- Қой-ей?!</w:t>
        <w:br/>
        <w:t>- Рас па?</w:t>
        <w:br/>
        <w:t>- Олар онда не істейді?..</w:t>
        <w:br/>
        <w:t>Аңтарылысқан бар баланың зейіні Серіктің аузында.</w:t>
        <w:br/>
        <w:t>(Енді ше, ол биыл бақандай бірінші кластың окушысы</w:t>
        <w:br/>
        <w:t>болса).</w:t>
        <w:br/>
        <w:t>- Не істеуші еді?.. Бара көресіңдер - деп достарын</w:t>
        <w:br/>
        <w:t>одан сайын ынтықтыра түскісі келген ол көшеге беттей</w:t>
        <w:br/>
        <w:t>беріп еді.- Кеттік!</w:t>
        <w:br/>
        <w:t>Серік айтқан жер онша алыс та емес екен. Жақында</w:t>
        <w:br/>
        <w:t>жабылып қалған бір үлкен мекеменің даңғарадай</w:t>
        <w:br/>
        <w:t>кеңсе үйі болып шықты. Тек айналасын темір тор-</w:t>
        <w:br/>
        <w:t>лы шарбақпен қоршап, ауласының әр жер-әр жеріне</w:t>
        <w:br/>
        <w:t>көлеңкелі сәкілер жасап қойыпты. Оларда екіден-үштен</w:t>
        <w:br/>
        <w:t>таяққа сүйенген кәрі-құртаң адамдар отыр. Шеттерінен</w:t>
        <w:br/>
        <w:t>қол-аяқтары қалтылдап, әбден кәрілік жеңген мүсәпір</w:t>
        <w:br/>
        <w:t>жандар. Айғыз-айғыз әжім басқан жүздері сондай ая-</w:t>
        <w:br/>
        <w:t>нышты. Темір тордан асылған бұларға шүңірек көздері</w:t>
        <w:br/>
        <w:t>жасаурап, жаутаңдай қарайды.</w:t>
        <w:br/>
        <w:t>- Қой, балалар, кетейік,- деді жүрегі сазып, жаны</w:t>
        <w:br/>
        <w:t>ауырған Ая шыдай алмай. Ол бұлардың ішіндегі ере-</w:t>
        <w:br/>
        <w:t>сектері болатын. Төртінші класта оқиды. Әлгінде бес</w:t>
        <w:br/>
        <w:t>жасар інісі Дәурен «барайықшы» деп қоймаған соң</w:t>
        <w:br/>
        <w:t>! Балалар бақшасы.</w:t>
        <w:br/>
        <w:t>12</w:t>
        <w:br/>
        <w:t>ПЕРІШТЕЛЕР ПАТШАЛЫҒЫ</w:t>
        <w:br/>
        <w:t>(желілес әңгімелер)</w:t>
        <w:br/>
        <w:t>Әлқисса</w:t>
        <w:br/>
        <w:t>Қадірменді, кішкентай оқушы. тарым! Алдымен бұл</w:t>
        <w:br/>
        <w:t>әңгімеңіздегі періштелер кім дейсіңдер ғой. Иә, олар</w:t>
        <w:br/>
        <w:t>әлдеқандай бір қиял-ғажайып ертектердегідей ойдан</w:t>
        <w:br/>
        <w:t>шығарылған сиқырлы құдірет иелері емес. Менің кіш-</w:t>
        <w:br/>
        <w:t>кентай періштелерім -өздеріңсіңдер, сендердің құрбы-</w:t>
      </w:r>
    </w:p>
    <w:p>
      <w:r>
        <w:t>дос, қатарларын.</w:t>
        <w:br/>
        <w:t>Ал періште өздерің болған соң. патшалық та</w:t>
        <w:br/>
        <w:t>сендердің иеліктерің ғой. Демек ол -- күнделікті өздерің</w:t>
        <w:br/>
        <w:t>ойнан-күліпжүргенорта, ыстықұя-жарқынолірлерің,</w:t>
        <w:br/>
        <w:t>бейкүнә балалық шақтарың. Ол дүниенің патшасы да.</w:t>
        <w:br/>
        <w:t>періштесі де сендер. (Оған ешкімнің таласы да жоқ).</w:t>
        <w:br/>
        <w:t>Қане енді, бір сәт сол өз патшалықтарыңа саяхат жа-</w:t>
        <w:br/>
        <w:t>сап көрейікші, достар.</w:t>
        <w:br/>
        <w:t>Қырық шілтен</w:t>
        <w:br/>
        <w:t>- Ата-а-а-ас-сс!!</w:t>
        <w:br/>
        <w:t>Қарауылда тұрған Айдостың үні жан ұшыра шықты.</w:t>
        <w:br/>
        <w:t>Бұл қауіп-катер төнген сәтте берілетін белгі. Сол-ақ екен</w:t>
        <w:br/>
        <w:t>құлағанымыз құлап, секіргеніміз секіріп ағаш басынан</w:t>
        <w:br/>
        <w:t>жапырлай түскен бар бала әлгінде өзіміз кірген тесік-</w:t>
        <w:br/>
        <w:t>ке қарай лап бергенбіз. Өйтпегенде ше, арсылдаған көк</w:t>
        <w:br/>
        <w:t>төбеттің даусы тіпті дәл қасымыздан шыққандай болған.</w:t>
        <w:br/>
        <w:t>Оның үстіне шар ете қалған қарауылымыздың үні тым</w:t>
        <w:br/>
        <w:t>үрейлі еді. Арт жаққа қарар шама қайда. Қойын толы</w:t>
        <w:br/>
        <w:t>алмамызды қос қолдай қысып алып, құйын-перен зы-</w:t>
        <w:br/>
        <w:t>тып келеміз. Бар жиған-тергенімізді шашып алмаудың</w:t>
        <w:br/>
        <w:t>амалы да баяғы. Ағаш-ағаш, бұта-бұтаның ара-ара-</w:t>
        <w:br/>
        <w:t>сын сағалай, бірімізді біріміз басып озып, шарбақты</w:t>
        <w:br/>
        <w:t>қоршаудан шыққанша асығудамыз.</w:t>
        <w:br/>
        <w:t>назар аударуға тура келді. Әдебиетте әлі таныла қоймаған,</w:t>
        <w:br/>
        <w:t>аты-жөні беймәлім бір жастың әңгімесін қос бетке беру</w:t>
        <w:br/>
        <w:t>хақында пікірталас туып калған екен. Сәкең айтса. тек-</w:t>
        <w:br/>
        <w:t>ке айтпайтынын білем. Сонда да болса, анық-қанығына</w:t>
        <w:br/>
        <w:t>көз жеткізіп, бұл таласты әділ шешу үшін әңгімені еріксіз</w:t>
        <w:br/>
        <w:t>оқып шығу керек болды. Әңгіме аты - “Бір бала”, авгоры -</w:t>
        <w:br/>
        <w:t>Арасанбай Естенов. Расында, әлі таныла қоймаған белгісіз</w:t>
        <w:br/>
        <w:t>есім. Соған қарамастан шығарманы оқын шығып, “бұлак</w:t>
        <w:br/>
        <w:t>көрсең - көзін аш” деген бөлім меңгерушісінің прицципіне</w:t>
        <w:br/>
        <w:t>ризашылықпен қосыла отырып, жас автордың гырнакаллы</w:t>
        <w:br/>
        <w:t>туындысын “Қазақ әдебиеті” газетінің ішкі кос бетіне есуре-</w:t>
        <w:br/>
        <w:t>тімен жарқ еткізіп едік.</w:t>
        <w:br/>
        <w:t>Сол жылдардап бастап жас қаламгер шығармашылығы</w:t>
        <w:br/>
        <w:t>назарымда келеді. Бір жылы редакция алқасының өтініші</w:t>
        <w:br/>
        <w:t>бойынша “Жалын” альманахына ұсынылган “Баянжүрек</w:t>
        <w:br/>
        <w:t>баурайында” атты үш таған әңгімелерінс пікір жазып бер-</w:t>
        <w:br/>
        <w:t>генім де бар. 1987 жылы “Жазушы” баспасынан осы ағас</w:t>
        <w:br/>
        <w:t>прозалық жинағының жарық көруіне дс септігім тиді деп</w:t>
        <w:br/>
        <w:t>білем.</w:t>
        <w:br/>
        <w:t>Кезінде “Қазақ әдебиеті” ғазеті. оның сол кезгі бөлім</w:t>
        <w:br/>
        <w:t>менгерушісі Сайымжан Еркебаев қуана тұсауын кескен</w:t>
        <w:br/>
        <w:t>жас толқын Арасанбай Естенов бүгінде алты-жеті кітаптың</w:t>
        <w:br/>
        <w:t>авторы, белгілі қаламгер. Бұл “бұлақтың көзін ашып”, жа-</w:t>
        <w:br/>
        <w:t>нашыр болған ұжым үшін де, ақыл-кеңес қосып, тілеукор</w:t>
        <w:br/>
        <w:t>болып жүрген алдынғы буын ағалар үшіп де үлкен абырой.</w:t>
        <w:br/>
        <w:t>зор мәртебе. Тындырғанынан тындырары көп қаламдас</w:t>
        <w:br/>
        <w:t>ініміздің алдынан жарылқағай!</w:t>
        <w:br/>
        <w:t>Сайын Мұратбеков.</w:t>
      </w:r>
    </w:p>
    <w:p>
      <w:r>
        <w:t>- Ешкімге киянат жасама, ешкімнің адал еңбегін</w:t>
        <w:br/>
        <w:t>жеме. Сонда ғана менің ақ сүтімді ақтап, пайғамбардың</w:t>
        <w:br/>
        <w:t>адал үмбеті бола аласың деді.</w:t>
        <w:br/>
        <w:t>Бұл сөздер еріксіз қарақшыларға ой салады. «Қой</w:t>
        <w:br/>
        <w:t>мұның анасы тегін адам болмас, сірә. Шынтуайтында</w:t>
        <w:br/>
        <w:t>біздіп бұл жүрісіміз не тәйірі. Біз де анадан тудық емес</w:t>
        <w:br/>
        <w:t>пе? Жолаушыларға киянат жасап, біреудің табан ақы,</w:t>
        <w:br/>
        <w:t>мандай терімен тапқанын тартып жеп, жыртқыштық</w:t>
        <w:br/>
        <w:t>ғұмыр кешкенше, күнәдан күйіп кеткеніміз артык</w:t>
        <w:br/>
        <w:t>шығар» леп Ғаламның аяғына жығылып, құлдық</w:t>
        <w:br/>
        <w:t>ұрады. Сол заматта бүткіл қылмыс күнәларынан құлан</w:t>
        <w:br/>
        <w:t>таза айығып, нып пейілдерімен имандылық жолына</w:t>
        <w:br/>
        <w:t>түскен әлгі қырық қарақшы жер басып жүруге ұялып,</w:t>
        <w:br/>
        <w:t>құліреттің күшімен қанатты сәби бейнесіне еніп,</w:t>
        <w:br/>
        <w:t>аспанға ұшып кеткен екен дейді. Біздер күні бүгінге</w:t>
        <w:br/>
        <w:t>дейін қатты сыйынатын қырық шілтен періштеміз аяқ</w:t>
        <w:br/>
        <w:t>астынан ғайып болған сол қырық қарақшы көрінеді.</w:t>
        <w:br/>
        <w:t>Олар содан бері көзіс көрінбей, үнемі төбемізде ұшып</w:t>
        <w:br/>
        <w:t>жүреді скен. Әмсе кауіп-қатерден сактандырып, желеп-</w:t>
        <w:br/>
        <w:t>жебеп, рухымызға рух косып, жігерлендіріп отырады.</w:t>
        <w:br/>
        <w:t>Досбол ағай айткан аныз осылай аяқталды. Ұят-ай!</w:t>
        <w:br/>
        <w:t>Тағы да масқара болдық. Сұңғыла қарт аңыздың аяғын</w:t>
        <w:br/>
        <w:t>айналдырып әкеліп, тағы да біздің оспадарлығымызға</w:t>
        <w:br/>
        <w:t>тіреп қойғандай. Дәл солай. Өйтпегенде ше? Біреудің</w:t>
        <w:br/>
        <w:t>адал сңбегіне қол сұғып, бау-бақшасына қиянат</w:t>
        <w:br/>
        <w:t>жасаған біздердің қырық карақшыдан қай жеріміз кем?</w:t>
        <w:br/>
        <w:t>Айырмашылығымыз қайсы?..</w:t>
        <w:br/>
        <w:t>Сонымен есеп 2:0. Көпті көрген бағбан қарттан ой-</w:t>
        <w:br/>
        <w:t>сырай жеңілген атаман Жактың командасы - біздер</w:t>
        <w:br/>
        <w:t>қысыла. қымтырыла тұрып, Досбол атаймен қадір-қош</w:t>
        <w:br/>
        <w:t>айтысып, тұп-тура он күннен кейін келуге уәде беріп</w:t>
        <w:br/>
        <w:t>аттанған едік. Әйтсе де, бақтан шығысымен КӨҢІЛІМІЗ</w:t>
        <w:br/>
        <w:t>көтеріліп сала берген. Көңіліміз тазарып, бәріміз де</w:t>
        <w:br/>
        <w:t>қанатты періштелерге айналып кеткендейміз бе қалай.</w:t>
        <w:br/>
        <w:t>Дабырлай, даурығыса дүрілдеп өзен жаққа бет алғанбыз.</w:t>
        <w:br/>
        <w:t>Ендігі бар қызық сол жақта. Ал баққа он күннен кей-</w:t>
        <w:br/>
        <w:t>П</w:t>
        <w:br/>
        <w:t>Қыздың ойын балалардың шуылы бөліп жіберді.</w:t>
        <w:br/>
        <w:t>- Дос жоқ. Дос қалып қойды.</w:t>
        <w:br/>
        <w:t>- Қайда қалып қойды?</w:t>
        <w:br/>
        <w:t>Ана жақта, анау бұталардың ішінде...</w:t>
        <w:br/>
        <w:t>Жанағы бір сиықсыз көріністен есі шығып ксле жа-</w:t>
        <w:br/>
        <w:t>тып. байқамапты, расында араларында көршілерінің</w:t>
        <w:br/>
        <w:t>Дос есімді бес-алты жасар баласы жоқ.</w:t>
        <w:br/>
        <w:t>Балалар, сендер өзіміздің аулаға бара беріңдер. Мен</w:t>
        <w:br/>
        <w:t>казір...- деп Ая кейін қарай құстай ұша жөнелді.</w:t>
        <w:br/>
        <w:t>Жан ұшыра жүгіріп жүріп, балалар нұсқаған</w:t>
      </w:r>
    </w:p>
    <w:p>
      <w:r>
        <w:t>бұталардың арасын тегіс тінтіп шықты. Жоқ. Жолдың</w:t>
        <w:br/>
        <w:t>скі жағын көмкерген қалың дуал-бұталардың арасын</w:t>
        <w:br/>
        <w:t>сүзе жаңағы үлкен үйге жетіп қалғанын байқамапты.</w:t>
        <w:br/>
        <w:t>Анадай жерде темір шарбаққа асылып, бойы бір-ақ</w:t>
        <w:br/>
        <w:t>тұтам Дос тұр. Екі көзі іштегі қарттарда. Бір-ақ уыс</w:t>
        <w:br/>
        <w:t>бол, күнжиған түрін көріп ет жүрегі елжірей аяп кеткен</w:t>
        <w:br/>
        <w:t>қыз тұра ұмтылып барып оны көтеріп алып еді. «Жібер</w:t>
        <w:br/>
        <w:t>де жібер» деп бұлқынған ол бақырып қоя берсін де.</w:t>
        <w:br/>
        <w:t>Қой, Дос, жүр үйге. Не бар мұнда? Жүр көкең</w:t>
        <w:br/>
        <w:t>шақырын жатыр.</w:t>
        <w:br/>
        <w:t>Бармаймып үйге! Атамды іздеп, тауып алам...</w:t>
        <w:br/>
        <w:t>Аяның ст-бауыры езіліп, тамағына өксік тығылды.</w:t>
        <w:br/>
        <w:t>Тәбе құйқасы шымырлап қоя берген.</w:t>
        <w:br/>
        <w:t>Қой, Дос, қайдағы атаң? Сенің атаң...</w:t>
        <w:br/>
        <w:t>Жоқ, олар мені алдап, атамды осында әкеп тастаған.</w:t>
        <w:br/>
        <w:t>Білдім. Жаңа такиясын да көріп қалдым...</w:t>
        <w:br/>
        <w:t>Сұт пісірімдей уақыт жалынып-жалпайып, әке-</w:t>
        <w:br/>
        <w:t>көкелеп жүріп кішкентай Достың солығын әзер</w:t>
        <w:br/>
        <w:t>басқызып, үйге баруға зорға көндірген. Ондада көкесіне</w:t>
        <w:br/>
        <w:t>айтып, ағасының зиратына ертіп баруға уәдесін беріп</w:t>
        <w:br/>
        <w:t>барып басқан-ды. Дос атасының қайтыс болғанына шы-</w:t>
        <w:br/>
        <w:t>нымен сенбейтін секілді. Бұл осыдан екі жылдай бұрын</w:t>
        <w:br/>
        <w:t>болатын. Қоярда қорқады деп үлкендер төрт жасар не-</w:t>
        <w:br/>
        <w:t>мересін қабір басына апармаған-ды.</w:t>
        <w:br/>
        <w:t>- Қайтыс болса, тақиясы қайда? Оны неге алып ке-</w:t>
        <w:br/>
        <w:t>теді? Үйде неге қалмайды?- дейді. Қызық. Ая барын</w:t>
        <w:br/>
        <w:t>15</w:t>
        <w:br/>
        <w:t>жиналыстан жиналысқа салып, ата-анасын педкенеске</w:t>
        <w:br/>
        <w:t>сүйрелеп, итін шығармақ. Не істеу керск? Өліммен тең</w:t>
        <w:br/>
        <w:t>бұл баледен қалай құтылмақ?..»</w:t>
        <w:br/>
        <w:t>Ары ойлап, бері ойлап бір шешімін тапқандай</w:t>
        <w:br/>
        <w:t>болған ол енді қолын көтергіштеп апайынан сыртқа</w:t>
        <w:br/>
        <w:t>сұрана берді. Бір сұранды, екі сұранды. Алғашқысында</w:t>
        <w:br/>
        <w:t>тілегін елсусіз қалдырған мұғалима тіпті жан таптыр-</w:t>
        <w:br/>
        <w:t>май бара жатқан соң, амалсыз рұқсатын беріп қала</w:t>
        <w:br/>
        <w:t>берген. Сабағыма кедергі болмасыншы дегені шығар.</w:t>
        <w:br/>
        <w:t>Қулығымды асырдым деп масаттанған Айекең клас-</w:t>
        <w:br/>
        <w:t>гін шығысымен бірден үйге тартты. Сөмкесін әлгінде</w:t>
        <w:br/>
        <w:t>касында отыратын Берікке табыстап кеткен. Сабақтан</w:t>
        <w:br/>
        <w:t>соң жол-жөнекей біздің үйге тастай сал деп.</w:t>
        <w:br/>
        <w:t>Ергесінде үзіліс кезі болатын. Класқа келген Сәнім</w:t>
        <w:br/>
        <w:t>апайлары Айбекті онаша алып қалды.</w:t>
        <w:br/>
        <w:t>Сен неге кеше кетіп қалдың? Маған жолық дегенім</w:t>
        <w:br/>
        <w:t>қайда?</w:t>
        <w:br/>
        <w:t>Оның жауабы әзір еді.</w:t>
        <w:br/>
        <w:t>Ұмытып кетіппін, апай...</w:t>
        <w:br/>
        <w:t>- Жоқ. Сен ұмытқан жоқсың, менен әдейі қашып</w:t>
        <w:br/>
        <w:t>кеттін. Ұрсады деп қашып кеттің. Сені осындай қорқақ</w:t>
      </w:r>
    </w:p>
    <w:p>
      <w:r>
        <w:t>деп ойламап едім.</w:t>
        <w:br/>
        <w:t>-?</w:t>
        <w:br/>
        <w:t>- Шыныңды айтшы, сен кеше менің сабағыма темекі</w:t>
        <w:br/>
        <w:t>тартып келдің. Рас қой?</w:t>
        <w:br/>
        <w:t>- Жоқ, апай, мен шылым шекпеймін. Оне дегеніңіз,-</w:t>
        <w:br/>
        <w:t>деп оқушы азар да безер болды.</w:t>
        <w:br/>
        <w:t>Міне, дәл осылай айту үшін сен кеше маған</w:t>
        <w:br/>
        <w:t>жолығудан қашыпкеттің. Кеше бұл сөздіайтаалмасыңды</w:t>
        <w:br/>
        <w:t>білдің. Өйткені онда темекінің исі мүңкіп тұрған сенен.</w:t>
        <w:br/>
        <w:t>Кінә үстінде ұсталғың келмеді. Ал бүгін сенің дәл осы-</w:t>
        <w:br/>
        <w:t>лай өтірік айтып, мені «алдай» салатыныңды білгенмін.</w:t>
        <w:br/>
        <w:t>Біле тұра әдейі жібердім. Сені сынап көрейін деп.</w:t>
        <w:br/>
        <w:t>Апайының сұңғылалығын іштей мойындағанмен,</w:t>
        <w:br/>
        <w:t>бет бақтырмауға тырысты. Руслан көршісі айтса</w:t>
        <w:br/>
        <w:t>айтқандай, «ұсталмаған ұры емес». Дәлелдеп көрсін</w:t>
        <w:br/>
        <w:t>19</w:t>
        <w:br/>
        <w:t>келіп еді. Кейінгі кезде шыға бастаған қарттар үйі ту-</w:t>
        <w:br/>
        <w:t>ралы үлкендерден естігенімен, дәп мұндай болар деп</w:t>
        <w:br/>
        <w:t>ойламаған.</w:t>
        <w:br/>
        <w:t>- Көрейікші кішкене,- дескен кішкентайлардың кет-</w:t>
        <w:br/>
        <w:t>кісі жоқ. Оларға қызық керек. Зообақтың темір торынан</w:t>
        <w:br/>
        <w:t>жан-жануарларды тамашалағандай болған зердесіздер-</w:t>
        <w:br/>
        <w:t>ге Аяның жыны келді. |</w:t>
        <w:br/>
        <w:t>- Балалар, бұл садик емес, сендерге! Жүріңдер ке-</w:t>
        <w:br/>
        <w:t>теміз,- деп бір-бірлеп шарбақтан түсіре жүріп жөн-</w:t>
        <w:br/>
        <w:t>жосығын түсіндіріп әлек.- Ұят болады. Олар өзіміздің</w:t>
        <w:br/>
        <w:t>аталарымыз бен әжелеріміз секілді кәрі кісілер. Тек</w:t>
        <w:br/>
        <w:t>бірақ жетім... Жүректерін ауыртпайық. Жүріндер тез!</w:t>
        <w:br/>
        <w:t>-- Олардың да біздей балалары бар ма?</w:t>
        <w:br/>
        <w:t>- Үйлері ше?</w:t>
        <w:br/>
        <w:t>- Бар, үйлері де, балалары да - бәрі де бар.</w:t>
        <w:br/>
        <w:t>- Ал олар қайда?</w:t>
        <w:br/>
        <w:t>- Неге садик емес?..</w:t>
        <w:br/>
        <w:t>Тұс-тұсынан жамыраған мұздай суық сауалдарға Ая</w:t>
        <w:br/>
        <w:t>шама-шарқынша жауап беруге тырысып бағуда. |</w:t>
        <w:br/>
        <w:t>- Дұрысында, балалар, бұл кісілердің үйі де, балала-</w:t>
        <w:br/>
        <w:t>ры да болған. Бұлар да біздің әке-шешелеріміз сияқты</w:t>
        <w:br/>
        <w:t>оларды бағып күтіп өсірген. Содан...</w:t>
        <w:br/>
        <w:t>Аяның даусы бұзылып, шарасы жасаурап бара жатыр</w:t>
        <w:br/>
        <w:t>еді, Өзін-өзі әзер тежеп, ежіктей түсіндіруге тырысты.</w:t>
        <w:br/>
        <w:t>- Содан кейін бұл кісілер қартайып, әлсіз болып</w:t>
        <w:br/>
        <w:t>қалды. Жұмыс істей алмайды. Жүріп-тұруларының өзі</w:t>
        <w:br/>
        <w:t>күш. Енді өздеріне күтім керек. Ал балалары болса,</w:t>
      </w:r>
    </w:p>
    <w:p>
      <w:r>
        <w:t>оларға қарағысы келмейді. Демек олар жаман балалар.</w:t>
        <w:br/>
        <w:t>Көзі боталай жүріп қарттар үйінің жайын әзер</w:t>
        <w:br/>
        <w:t>түсіндірген Ая осы тұста өзінің мұғалимасына еліктеп</w:t>
        <w:br/>
        <w:t>кеткенін де аңғармаған еді. Жан дүниесі құлазып, шарасы</w:t>
        <w:br/>
        <w:t>шүпілдеген ып-ыстық жасқа толы көз алдына алыстағы</w:t>
        <w:br/>
        <w:t>әжесі келіп тұра қалды. «Ауырмай жүрме екен. Көкесінің</w:t>
        <w:br/>
        <w:t>де жұмыстан қолы тимей, көп болды бара алмай кетті-ау.</w:t>
        <w:br/>
        <w:t>Ренжитін шығар». Соны ойлауы мұң екен, әжесінің өзіне</w:t>
        <w:br/>
        <w:t>айтқан бір әңгімесі есіне оралды.</w:t>
        <w:br/>
        <w:t>з</w:t>
        <w:br/>
        <w:t>туады. Бірақ әлгі араб ол баласынын қызығын да корсе</w:t>
        <w:br/>
        <w:t>алмай дүниеден ерте өтеді. Қайтыс боларында өзінің</w:t>
        <w:br/>
        <w:t>ата қонысы жайлы қаршадай ұлының құлағына құйып,</w:t>
        <w:br/>
        <w:t>әсиет айтып кеткен екен. Күндердің күнінде он үшікс</w:t>
        <w:br/>
        <w:t>толған Ғалам әкесінің өсиетімен өз ата-бабасынын жс-</w:t>
        <w:br/>
        <w:t>ріне жүруге бел буады. Күйеуінің алдындағы уәдесі</w:t>
        <w:br/>
        <w:t>бойынша қинала тұрып келіскен анасы оны ұлы сапарға</w:t>
        <w:br/>
        <w:t>әзірлеп, жолына бір дорба алтын береді. Сөйтіп керу-</w:t>
        <w:br/>
        <w:t>еншілерге қосып, аттандырып салады. Қоштасарда</w:t>
        <w:br/>
        <w:t>ұлына үш-ақ ауыз ақыл айтқан екен. «Бірінші өсиетім.</w:t>
        <w:br/>
        <w:t>ешқашан өтірік айтпа. Екінші, ешкімге ешуакытта</w:t>
        <w:br/>
        <w:t>қиянат жасама. Үшінші, ешқашан біреудің табан акы,</w:t>
        <w:br/>
        <w:t>маңдай тері еңбегін жеме. Бұл саған қалдырған әкеңнің</w:t>
        <w:br/>
        <w:t>ақтық аманаты»- дейді.</w:t>
        <w:br/>
        <w:t>Керуен түн жүреді, күн жүреді. Ұзақ сапарда бір күні</w:t>
        <w:br/>
        <w:t>жол торыған қарақшылардың қолына түсіп қалады. Қаз-</w:t>
        <w:br/>
        <w:t>қатар тізіп қойып қарулы карақшылар кімде не барын</w:t>
        <w:br/>
        <w:t>сұрастырып керуеншілерді жағалай қыспаққа алып, тін-</w:t>
        <w:br/>
        <w:t>тіп-тексеріп келе жатыр. Кім қолда барды оңайлықпен</w:t>
        <w:br/>
        <w:t>бере қойсын.</w:t>
        <w:br/>
        <w:t>- Жоқ.</w:t>
        <w:br/>
        <w:t>- Ештеңе жоқ.</w:t>
        <w:br/>
        <w:t>Бір кезде кезек балаға жетеді.</w:t>
        <w:br/>
        <w:t>- Нең бар, қане?- дейді қарақшылардың қолбасы</w:t>
        <w:br/>
        <w:t>қаршадай балаға төне түсіп,</w:t>
        <w:br/>
        <w:t>- Мендегі бары осы;- дейді сонда Ғалам қойнына</w:t>
        <w:br/>
        <w:t>тыққан бір дорба алтынын әлгіге ұсынып.</w:t>
        <w:br/>
        <w:t>Титтейбаланың мынабатылдығыменақжүректілігіне</w:t>
        <w:br/>
        <w:t>қайран қалған қарақшы:</w:t>
        <w:br/>
        <w:t>- Сен неге бірден шыныңды айттың? Ана өзгелерге</w:t>
        <w:br/>
        <w:t>ұқсап жасырып қалмадың?- деп оны еріксіз сөзге тартты.</w:t>
        <w:br/>
        <w:t>- Маған осы ұлы сапарға шығарда апам: «ешқашан</w:t>
        <w:br/>
        <w:t>өтірік айтушы болма» деп өсиет еткен сді.</w:t>
        <w:br/>
        <w:t>-Со-лайма?..--Баланыңбұл сөзінетағыдатаңырқаған</w:t>
        <w:br/>
        <w:t>қолбасы - Анаң бұдан басқа тағы не айтты?- деп оны</w:t>
        <w:br/>
        <w:t>әрі қарай тергей жөнеледі.</w:t>
        <w:br/>
        <w:t>10</w:t>
      </w:r>
    </w:p>
    <w:p>
      <w:r>
        <w:t>Соларды жинауға қолғабыс етесіңдер. Бір жағы бұл</w:t>
        <w:br/>
        <w:t>балабақшадағы кішкентай бауырларыңа да қамқор-</w:t>
        <w:br/>
        <w:t>лық көрсеткендерің болады. Себебі осындағы бар же-</w:t>
        <w:br/>
        <w:t>місті мен сол балабақшаға өткіземін ғой. Дардай жігіт</w:t>
        <w:br/>
        <w:t>болдыңдар, бос жүру жараспайды. Бағбандық кәсіпке</w:t>
        <w:br/>
        <w:t>бейімделіп, ширап, пысудың да артықтығы жоқ.</w:t>
        <w:br/>
        <w:t>Бағанадан қысылып, ұялып отырған бар баланың</w:t>
        <w:br/>
        <w:t>жүзіне күлкі үйіріліп, жамырап қоя берсін.</w:t>
        <w:br/>
        <w:t>- Келеміз, ата, келеміз!</w:t>
        <w:br/>
        <w:t>- Жинасамыз! Үйренеміз!</w:t>
        <w:br/>
        <w:t>- Шілденің жиырма бесінде...</w:t>
        <w:br/>
        <w:t>Осы кезде біздер үшін жер бетінде бағбан Досбол</w:t>
        <w:br/>
        <w:t>атайдан мейірімді, Досбол атайдан қайырымды, Досбол</w:t>
        <w:br/>
        <w:t>атайдан қамқор адам жоқ та еді. Көңіліміз өсіп, әп-сәтте</w:t>
        <w:br/>
        <w:t>өзімізді тіпті еркін сезіне бастадық. Сөйтіп, кең қолтық,</w:t>
        <w:br/>
        <w:t>ақ пейіл атаймен емен-жарқын әңгіме-дүкен құрып кет-</w:t>
        <w:br/>
        <w:t>кенбіз.</w:t>
        <w:br/>
        <w:t>- Атай, ғайып ерен қырық шілтен деген не?- деп</w:t>
        <w:br/>
        <w:t>қалды осындай әңгіме арасында ішіміздегі өтімдіміз</w:t>
        <w:br/>
        <w:t>Жак Досбол қартты сөйлете түскісі келген сыңаймен.-</w:t>
        <w:br/>
        <w:t>Жаңа өзіңіз айтқан...</w:t>
        <w:br/>
        <w:t>-Ә-ә, қырық шілтен бе? Ол мына сендер мен біздерді</w:t>
        <w:br/>
        <w:t>қауіп-қатер, зіл-заладан қорғап, желеп-жебеп жүретін</w:t>
        <w:br/>
        <w:t>періштелеріміз. Олар кімдер, қайдан шыққан дейсіңдер</w:t>
        <w:br/>
        <w:t>ғой?- Бағбан қартшокша сақалын тарамдай түсіп, терең</w:t>
        <w:br/>
        <w:t>ойға шомғандай сәл-пәл отырып қалды.- Ол туралы ел</w:t>
        <w:br/>
        <w:t>аузында мынадай бір аңыз бар. Тыңдаймын десеңдер,</w:t>
        <w:br/>
        <w:t>айтып берейін.</w:t>
        <w:br/>
        <w:t>- Айтыңыз, атай, айтыңыз.</w:t>
        <w:br/>
        <w:t>- Тыңдаймыз.</w:t>
        <w:br/>
        <w:t>- Баяғы бір ерте заманда қазіргі осы араб жерінен</w:t>
        <w:br/>
        <w:t>ауған бір діндар адам Үнді еліне барып қоныс тепкен</w:t>
        <w:br/>
        <w:t>көрінеді. Өзі сондай әділ, имандылық пен адамгерші-</w:t>
        <w:br/>
        <w:t>лікті, адалдықты пір тұтқан таза жүректі жан болса ке-</w:t>
        <w:br/>
        <w:t>рек. Барған жерінде сонысымен жұртқа жағып, Үнді</w:t>
        <w:br/>
        <w:t>шахының қызына үйленеді. Одан Ғалам атты бір ұл</w:t>
        <w:br/>
        <w:t>9</w:t>
        <w:br/>
        <w:t>ТАУДЫҢ ТҰНЫҚ БҰЛАҒЫНДАЙ</w:t>
        <w:br/>
        <w:t>Жаратылыс, тіршілік болған соң әр түрлі құбылыс, әр</w:t>
        <w:br/>
        <w:t>түрліауарайынсызболмасы бесенеденбелгілі. Жаратқанның</w:t>
        <w:br/>
        <w:t>бір күні жайма-шуақ, енді бір күні найзағайлы, нөсерлі,</w:t>
        <w:br/>
        <w:t>бір күні аязды. қытымыр, тағы бір күні алақұйын. Бірақ</w:t>
        <w:br/>
        <w:t>оның ешбірінің аргықтығы жок. Ғылыми тілде мұны қазір</w:t>
        <w:br/>
        <w:t>габиғаттың тепе-теңдік заңдылығы деп жүр ғой. Көркем</w:t>
      </w:r>
    </w:p>
    <w:p>
      <w:r>
        <w:t>әдебиет әлемінде де тап осындай. Біреулер оның есігін да-</w:t>
        <w:br/>
        <w:t>уылдатып, бұрқасындатын ашып, түндігін түре кіреді. Енді</w:t>
        <w:br/>
        <w:t>бірсулер қыр астынан қымсына шыққан мамыр шуағындай</w:t>
        <w:br/>
        <w:t>әдебиет әлеміне ұяңдау келіп, ешбір дабыра-дабырсыз-ақ</w:t>
        <w:br/>
        <w:t>сол қара шаңырақтың жана түскен келініндей үн-түнсіз</w:t>
        <w:br/>
        <w:t>ғана өз “қызметін” атқара береді. Әлдекімдердей “мең ана-</w:t>
        <w:br/>
        <w:t>ны сөйттім”, “меп мынаны жаздым” деп тындырған ісін</w:t>
        <w:br/>
        <w:t>бұлдап, міндетсінуді де білмейтінін қайтерсіз.</w:t>
        <w:br/>
        <w:t>Өз басым Арасанбайды осы екі топтың соңғысына қосар</w:t>
        <w:br/>
        <w:t>едім. Олай дейтін себебім: жазуына мінезі, жаны сай болу</w:t>
        <w:br/>
        <w:t>екінің бірінің қолынан келе бермейтін іс. Ол да табиғаттың,</w:t>
        <w:br/>
        <w:t>жаратқанның берген үлкен сыйы, әрине. Оны қолдан жа-</w:t>
        <w:br/>
        <w:t>сап, немссе элдекандай ілі-білім, дүниетаным кендігімен</w:t>
        <w:br/>
        <w:t>түзетем деу бос әурешілік әшейін. Ізімізді өкшелеп келе</w:t>
        <w:br/>
        <w:t>жатқан қаламгер ініміздің осы табиғи тазалығы куантады</w:t>
        <w:br/>
        <w:t>мені. Әр туындысы өзі өскен таулы өлкенің кәусар</w:t>
        <w:br/>
        <w:t>бұлағындай мөлдірлігімен, шынайылығымен, лирикалық</w:t>
        <w:br/>
        <w:t>саздылығымен құнды, тартымды, жанға жақын. Бұл -</w:t>
        <w:br/>
        <w:t>көркем әдебиет үшін ең басты кредо.</w:t>
        <w:br/>
        <w:t>1980 жылы “Қазак әдебиеті” газетінің бас редакторы</w:t>
        <w:br/>
        <w:t>болып жүрген кезім, проза болімінің меңгерушісі марқұм</w:t>
        <w:br/>
        <w:t>Сайымжан Еркебаев кезекті нөмірге әзірлеген бір әңгімсгс</w:t>
        <w:br/>
        <w:t>Ж</w:t>
        <w:br/>
        <w:t>айткандай, садик те емес, үлкендер сылап-сипағандай</w:t>
        <w:br/>
        <w:t>ннгернат та емес. Нағыз тозақ үйі, тозақ!..</w:t>
        <w:br/>
        <w:t>Кұлағына алыстан, түу-түу бір қиыр шеттен, бәлки</w:t>
        <w:br/>
        <w:t>гіш жер түбінен бебеулеген бір зарлы ән сарыны та-</w:t>
        <w:br/>
        <w:t>лып жеткендей болады.</w:t>
        <w:br/>
        <w:t>О-о-о, О-о-о, 0-0-Оу-у, 0-0-0-Оһ!..</w:t>
        <w:br/>
        <w:t>Аса ғар емее еді пәтерің де,</w:t>
        <w:br/>
        <w:t>Осында ластап кеттін әкелдің дс...</w:t>
        <w:br/>
        <w:t>Ол әннің дал алдындағы өздерінің үн таспаларынан</w:t>
        <w:br/>
        <w:t>тогіпен Алтынбектің «Қара шалы» скенін де пайымдап</w:t>
        <w:br/>
        <w:t>жшар күй қайда.</w:t>
        <w:br/>
        <w:t>Бұл уақытта ылди төмен желдей сскен жеңіл</w:t>
        <w:br/>
        <w:t>мәнінне қайнаған тіршілік қазаны іспеттес үлкен</w:t>
        <w:br/>
        <w:t>қаланың ішіне сүнгіп те кеткен сді. Ерсілі-қарсылы</w:t>
        <w:br/>
        <w:t>ағилған сансыз да сан алуан мәшинелерді қызықтауға</w:t>
        <w:br/>
        <w:t>көшкен Достың көңілінде кірбең де қалмаған. Бұлттан</w:t>
        <w:br/>
        <w:t>шыққан ішуақты күндей жүзі бал-бұл жанып мәз-мей-</w:t>
        <w:br/>
        <w:t>зам болып отыр. Оны көрген Ая да еріксіз езу тартып,</w:t>
        <w:br/>
        <w:t>хүліп жіберді. Ән, «ақымағым-ай!..»</w:t>
        <w:br/>
        <w:t>Кешірім</w:t>
        <w:br/>
        <w:t>Қолыңмен істегенді мойныңмен көтер</w:t>
        <w:br/>
        <w:t>Халық нақылы.</w:t>
        <w:br/>
        <w:t>Хасспов!</w:t>
        <w:br/>
        <w:t>Бағанадан жұрналға шұқшиып отырған мұғалима</w:t>
      </w:r>
    </w:p>
    <w:p>
      <w:r>
        <w:t>апайының даусы Айбектің тұла бойын дір еткізді. Са-</w:t>
        <w:br/>
        <w:t>насына бірден «қап енді қайттім» деген үрейлі ой</w:t>
        <w:br/>
        <w:t>сап етті. Жоқ, сабақ смес. Класс жетекшілері - Сәнім</w:t>
        <w:br/>
        <w:t>апайдың қазак тілі пәнінен қорықпайды. Жіктеу, септеу,</w:t>
        <w:br/>
        <w:t>тәуелдеу. сөз табына бөліп талдау дейсің бе, шекілдеу-</w:t>
        <w:br/>
        <w:t>ікше-ақ шағар сді-ау. Қорқатыны баска, мүлдем баска.</w:t>
        <w:br/>
        <w:t>Әлгінде үлкен Үзілісте көршісі Русланмен қосылып,</w:t>
        <w:br/>
        <w:t>ана бір бәледен бір-скі сорып қойғаны бар-ды. Жанын</w:t>
        <w:br/>
        <w:t>мұрнының дәл ұшына ркеліп,, зәре-иманын алып тұрған</w:t>
        <w:br/>
        <w:t>да сол. Мә, сол бәлекет) Кебесі Сбақтың класс жетекші-</w:t>
        <w:br/>
        <w:t>12</w:t>
        <w:br/>
        <w:t>сінікі екенін ұмытып кеткенін қарасаңшы қара басып.</w:t>
        <w:br/>
        <w:t>Орнында тұрып жауап бере салатын ауызша да сабақ</w:t>
        <w:br/>
        <w:t>емес. Ілби басып, тақта алдына келді. Алақұйынданған</w:t>
        <w:br/>
        <w:t>ішкі көңіл күйін байқатпауға тырысып жауап беру-</w:t>
        <w:br/>
        <w:t>ге кіріссін. Ара-арасында көз қиығын апайына тастап</w:t>
        <w:br/>
        <w:t>қояды. Аңдауынша, (бәлкім сезігі) Сәнім апайы бұның</w:t>
        <w:br/>
        <w:t>жан дүниесіне барлау жасап отырғандай. Қадала қарап</w:t>
        <w:br/>
        <w:t>қалыпты. Сол-ақ екен одан сайын сасып-салбырап, жа-</w:t>
        <w:br/>
        <w:t>уабын бітіргенше есі қашты. Екі беті мен құлағының</w:t>
        <w:br/>
        <w:t>ұшына дейін дуылдап, қызып барады.</w:t>
        <w:br/>
        <w:t>- Айбек, саған не болды сонша аптығып? Жау қуып</w:t>
        <w:br/>
        <w:t>келе ме?- Жайлап орнынан тұрған апайы қасына таян-</w:t>
        <w:br/>
        <w:t>ды.- Жазуың да адам танығысыз, ойдақ-сойдақ. Мына</w:t>
        <w:br/>
        <w:t>біреу қандай әріп?</w:t>
        <w:br/>
        <w:t>- Қы..- деді болар-болмас міңгірлеп, мұғалима</w:t>
        <w:br/>
        <w:t>жаққа қарамауға тырысып.</w:t>
        <w:br/>
        <w:t>- «Қ» әрпің «ң» сияқты, «ың» керісінше «қы» сияқты</w:t>
        <w:br/>
        <w:t>болып кеткен бе қалай өзі.</w:t>
        <w:br/>
        <w:t>«Мәссаған, безгелдек! Бітті!» деп ойлады терлеп-</w:t>
        <w:br/>
        <w:t>тепшіп жауабын бітірген ол тақта алдынан тезірек</w:t>
        <w:br/>
        <w:t>құтылғанша асығып.</w:t>
        <w:br/>
        <w:t>- Жақсы, Айбек, отыра ғой. Жауабын дұрыс, бес. Тек</w:t>
        <w:br/>
        <w:t>жазуың үшін төрт қоямын.- Көзінің үстімен мұны ор-</w:t>
        <w:br/>
        <w:t>нына дейін шығарып салған Сәнім апайы:- Сабақтан</w:t>
        <w:br/>
        <w:t>соң кетіп қалмашы, маған керек едің,- дегенді қосып</w:t>
        <w:br/>
        <w:t>қойды.</w:t>
        <w:br/>
        <w:t>Айбекке де ауыр тигені осы тіркеме еді. «Уф» деп</w:t>
        <w:br/>
        <w:t>бел шеше бергенде, ойы тағы да сан-сапалақ болып,</w:t>
        <w:br/>
        <w:t>дегбірі қашсын. «Біліп қойды. Қасына келуі де тегін</w:t>
        <w:br/>
        <w:t>емес. Әдейі Иіс сезу үшін... Бәлкім қаперіне ештеңе</w:t>
        <w:br/>
        <w:t>алмаған шығар. Расында басқа бір шаруамен, тапсыр-</w:t>
        <w:br/>
        <w:t>ма берейін деп шақырса ше?.. Жо-жоқ мүмкін емес,</w:t>
        <w:br/>
        <w:t>қарасы жаман. Сынап, барлап, қадалды да отырды ғой.</w:t>
        <w:br/>
        <w:t>Сезді. Сезгенде қандай. Сабақ бітісімен әдейі кластан</w:t>
        <w:br/>
        <w:t>шығармай алып қалып, мойнына қойғызбақ. Одан кей-</w:t>
        <w:br/>
        <w:t>ін... Өткендегі ана жетінші кластың оқушысы құсатып,</w:t>
        <w:br/>
        <w:t>18</w:t>
      </w:r>
    </w:p>
    <w:p>
      <w:r>
        <w:t>Әжесі айтады:</w:t>
        <w:br/>
        <w:t>-Ертедебірауылдыңеңсыйлы азаматы дүниесалғалы</w:t>
        <w:br/>
        <w:t>жатады. Әлгі жан адамға қиянаты жоқ, адал, ақ жүректі</w:t>
        <w:br/>
        <w:t>кісі болыпты. Дос-жарандарына тек жақсылықтан өзге</w:t>
        <w:br/>
        <w:t>еш залалы тимеген көрінеді. Мұндай адам өмірде бір-</w:t>
        <w:br/>
        <w:t>ақ рет туар, марқұмның «дүниедегі орны - бейіш»- деп</w:t>
        <w:br/>
        <w:t>тон пішіседі жұрт. Оған жап адамның күмәні де бол-</w:t>
        <w:br/>
        <w:t>майды.</w:t>
        <w:br/>
        <w:t>Бірак дәп иманын үйірерде әлгі кісінің тілі кәлимаға</w:t>
        <w:br/>
        <w:t>келсеші қане. Сүттен ақ, судан таза, шәриғат жолын</w:t>
        <w:br/>
        <w:t>бұзбаған бейкүнә жан. Сөйте тұра, тілі колимаға кел-</w:t>
        <w:br/>
        <w:t>мей қатты киналады. Бұған таң қалған діндарлар бір</w:t>
        <w:br/>
        <w:t>емес, бірнеше рет әрекеттеніп, әуреге түссін. Болмай-</w:t>
        <w:br/>
        <w:t>ды. Содан олар амалсыз бас имамның өзіне жүгінелі.</w:t>
        <w:br/>
        <w:t>Ол бәріне канығып, безбенге салып болған соң:</w:t>
        <w:br/>
        <w:t>- Ата-анасы бар ма екен?-- деп сұраса керек.</w:t>
        <w:br/>
        <w:t>Сұрастыра келсе, әкесі қайтыс болған скен де, ІШіс-</w:t>
        <w:br/>
        <w:t>шесі бар көрінеді. Дереу алдырып жіберіп, анасынын</w:t>
        <w:br/>
        <w:t>баласына деген көңілін біледі. Сөйтсе, барлык гәп та</w:t>
        <w:br/>
        <w:t>сол анасында екен.</w:t>
        <w:br/>
        <w:t>- Бақтым-қақтым, жеткіздім. Ақ сүтімді ақтамады</w:t>
        <w:br/>
        <w:t>демеймін, балам адал да момын азамат болып өсті. Ол</w:t>
        <w:br/>
        <w:t>өзі үшін жақсы, әрине. Бірақ болып-толған шағында</w:t>
        <w:br/>
        <w:t>«анам бар еді-ау, хал-күйі калай екен-ау» деп менің де</w:t>
        <w:br/>
        <w:t>жайымды ойлап, тым болмаса бір рет ат ізін салмай кс-</w:t>
        <w:br/>
        <w:t>туі жаныма қатты батты,- деген екен сонда анасы.</w:t>
        <w:br/>
        <w:t>Ал құранның шартында: «...ата-анасын сыйламаған,</w:t>
        <w:br/>
        <w:t>күтіп-бақпаған пенде - ең имансыз» делінген.</w:t>
        <w:br/>
        <w:t>Сөйтіп жұрт құрмет тұтып, бейіштен орын сайлаған</w:t>
        <w:br/>
        <w:t>әлгі бейбақ осыдан кейін Алланың әмірімен тозақ</w:t>
        <w:br/>
        <w:t>төрінен бір-ақ шыққан екен дейді.</w:t>
        <w:br/>
        <w:t>-«Аяның жүрек түсы шымал шаққандай шымырлап</w:t>
        <w:br/>
        <w:t>кетті. Әжесі неткен ақылды еді. Сол әнгімесімен-ақ</w:t>
        <w:br/>
        <w:t>бұларға жөн-жосық сілтеген екен-ау. Ал мына, жаңағы</w:t>
        <w:br/>
        <w:t>бейшара, кәріп жандардың балалары ше? Олар да</w:t>
        <w:br/>
        <w:t>өздерінің тозақ отына күйерін сезбегені ме?..</w:t>
        <w:br/>
        <w:t>І4</w:t>
        <w:br/>
        <w:t>енді. Мұғалімдердің бәрі балалардың аңқаулығын пай-</w:t>
        <w:br/>
        <w:t>даланып, ылғи «қарауылға» алып, құр тұспалдап қана</w:t>
        <w:br/>
        <w:t>қорқытатын көрінеді мұндайда. Руслан досы осындай</w:t>
        <w:br/>
        <w:t>пәлеапалармен дүмдеп жіберген Айексн өзіне шаң жу-</w:t>
        <w:br/>
        <w:t>ытсын ба.</w:t>
        <w:br/>
        <w:t>- Жарайды,- деді ары айтып, бері айтып, шәкіртінің</w:t>
        <w:br/>
        <w:t>кінәсін мойнына қоя алмай шаршаған Сәнім.- Мен сені</w:t>
        <w:br/>
        <w:t>осыншама су жүрек, суайт деп ойламаған едім. Қадірлі</w:t>
        <w:br/>
        <w:t>азаматтың, ссімі ерлік кітабына жазылған ержүрек ба-</w:t>
        <w:br/>
        <w:t>тыр азаматтың ұлы осындай болар деген үш ұйыктасам</w:t>
        <w:br/>
        <w:t>түсіме кірген бс. «Әкеге тартып ұл тумас» деген...- Оз-</w:t>
        <w:br/>
        <w:t>өзінен түңіліп сәл-пәл тосылып қалған ұстаз сөзінің</w:t>
      </w:r>
    </w:p>
    <w:p>
      <w:r>
        <w:t>соңын зілдей салмақпен бітірді.- Мейлі, Айбек, өзің</w:t>
        <w:br/>
        <w:t>біл. Мойындамасаң мойындамай-ақ қой. Бірақ сндігі</w:t>
        <w:br/>
        <w:t>жерде мен сенімен амандаспаймын. Сөйлеспеймін де.-</w:t>
        <w:br/>
        <w:t>Осыны айтты да, апайы бұрылып жүре берген.</w:t>
        <w:br/>
        <w:t>Неткен зілмауыр, неткен ауыр сөз еді. Иә, ол әнебір</w:t>
        <w:br/>
        <w:t>көкезу мұғалимағаұқсап жерден алып, жерге салған жоқ.</w:t>
        <w:br/>
        <w:t>Тіл де тигізбеді. Әйтсе де ұстазының осы бір салмакты</w:t>
        <w:br/>
        <w:t>да ойлы сөздері жан дүниесінің ойранын шығарып кет-</w:t>
        <w:br/>
        <w:t>кендей. Өзін қоярға жер таппаған Айбек барінен бұрын</w:t>
        <w:br/>
        <w:t>әкесінің аруағы алдында қатты ұялды. Осыдан екі-үш</w:t>
        <w:br/>
        <w:t>жыл бұрын ғана өзіндей екі сәбиді «ажал аузынан ара-</w:t>
        <w:br/>
        <w:t>шалап алу үшін» (газеттің сөзі) тайсалмай қып-қызыл</w:t>
        <w:br/>
        <w:t>оттың ішіне кірген әкесінің ерлігі барша жұртка аян. Бір</w:t>
        <w:br/>
        <w:t>үйлі жанның өмірін сақтап, бақыт сыйлаған ол кісінің</w:t>
        <w:br/>
        <w:t>өзі ауруханада жатып қайтыс болған еді.</w:t>
        <w:br/>
        <w:t>Ұят-ай. Расында өлім ғой мұныкі, Әкесі жасқанбай</w:t>
        <w:br/>
        <w:t>өрт ішіне кіргенде, бір кінәсін мойындай алмай мұның</w:t>
        <w:br/>
        <w:t>су жүрек, суайт атануы қалай?.. Бәрі де Русланның ке-</w:t>
        <w:br/>
        <w:t>сірі. Сол болмаса ғой, осы бір бәлеге үйір болмас та</w:t>
        <w:br/>
        <w:t>еді. Әринс өзінің де құмарлығы болғаны рас. Досының</w:t>
        <w:br/>
        <w:t>көңілін қимастығы тағы бар. Көршісіне жаны ашиды,</w:t>
        <w:br/>
        <w:t>Оның да өз папасы жоқ. Айтуынша, бұларды мамасы</w:t>
        <w:br/>
        <w:t>ексуін баяғыда тастап кеткен. Бір қиыр шетте жүрген</w:t>
        <w:br/>
        <w:t>көрінеді. Өгей әкесі екі күннің бірінде басын көтере ал-</w:t>
        <w:br/>
        <w:t>20</w:t>
        <w:br/>
        <w:t>тоқтағанымызға риза болды-ау деймін, сірә. Жүзі</w:t>
        <w:br/>
        <w:t>әлгіндегіден де жыдып сала берген.- Қалай, қол-</w:t>
        <w:br/>
        <w:t>аяқтарың сау ма, әйтеуір!- деп отырғандарға барлай</w:t>
        <w:br/>
        <w:t>қарап шықты.- Жаңа ғой, көктөбеттің даусынан зәрғ-</w:t>
        <w:br/>
        <w:t>имандарың ұшып, алма ағаштың басынан құлағанда,</w:t>
        <w:br/>
        <w:t>аяқ-қолдарың шығып, не бастарың жарылса қайтер</w:t>
        <w:br/>
        <w:t>едіңдер? Жазым деген аяқ астынан. Қайта ғайып ереп</w:t>
        <w:br/>
        <w:t>қырық шілтен періштелерін қағып, аман қалдыңдар.</w:t>
        <w:br/>
        <w:t>Досбол атай майда қоңыр дауыспен жайлап қана жұ-</w:t>
        <w:br/>
        <w:t>темізге жеткізіп, құлағымызға құйып жатыр. Алма әлі</w:t>
        <w:br/>
        <w:t>көк көрінеді. Әбден пісуіне әлі бірер апта бар екен.</w:t>
        <w:br/>
        <w:t>- Көк алмаға тойып аласыңдар да, су ішесіндер</w:t>
        <w:br/>
        <w:t>іштерің кебеді. Тістеріңді қамап қалады. Қаншама</w:t>
        <w:br/>
        <w:t>бұтақты сындырып бүлдіресіңдер. Ал ол келер жазла</w:t>
        <w:br/>
        <w:t>сонша алма жоқ деген сөз. Өз несібелерің ғой. Одан да</w:t>
        <w:br/>
        <w:t>снді сәл шыдасаңдар, әбден уылжып піскен кезде, бал</w:t>
        <w:br/>
        <w:t>татыған шырынды алмаға мелдектеп тояр едіңдер.</w:t>
        <w:br/>
        <w:t>дейді.</w:t>
        <w:br/>
        <w:t>Басымыз төмен салбырап, айыбымызды үнсіз</w:t>
        <w:br/>
        <w:t>мойындаған біздер ұяттан жер болып тұқырып</w:t>
        <w:br/>
        <w:t>қалыппыз. Ең батыл, өжет деген Жактың (толық аты</w:t>
        <w:br/>
        <w:t>- Жақсылық) өзі атайға тіктеп қарай алмай жанарымен</w:t>
        <w:br/>
        <w:t>жер шұқылап кетіпті. Әжемдердің мақтамен бауыздау</w:t>
        <w:br/>
        <w:t>дегені осы болар. Ұрмай-сокпай, қарғап-сілеп ұрыспай-</w:t>
        <w:br/>
        <w:t>ақ, тіпті дауыс көтермей жазалау неткен ауыр еді.</w:t>
        <w:br/>
        <w:t>- Білмей істегеннің айыбы жоқ,- деді Досбол атай</w:t>
        <w:br/>
        <w:t>сәлденсоң желпіне сөйлеп. Сірә, біздің ұнжырғамыздың</w:t>
        <w:br/>
        <w:t>түсіп кеткенін аңдаған тәрізді.- Ендігі жерде біле тұрып</w:t>
      </w:r>
    </w:p>
    <w:p>
      <w:r>
        <w:t>киянат жасасаңдар сол ауыр.- Бұдан соң әлдене есі-</w:t>
        <w:br/>
        <w:t>не түскендей, жымың етіп, бәрімізге шола бір қарап</w:t>
        <w:br/>
        <w:t>алған.- Айтпақшы, батырлар, сендер осы боссыңдар,</w:t>
        <w:br/>
        <w:t>о? Кәнікөл ғой. Рақат! Менің ақылымды алсаңдар</w:t>
        <w:br/>
        <w:t>бүйтіңдер,- деп бар баланы елең еткізіп өзіне қаратып</w:t>
        <w:br/>
        <w:t>алды.-Осыдантұп-тураонкүннен кейін,демекшілденің</w:t>
        <w:br/>
        <w:t>жиырма бесінші жұлдызында келіңдер. Бұйырса оған</w:t>
        <w:br/>
        <w:t>дейін алманың кейбір сорттары уылжып пісіп те қалар.</w:t>
        <w:br/>
        <w:t>8</w:t>
        <w:br/>
        <w:t>Әлгінде осы алма бакка кірерде, атаманымыз</w:t>
        <w:br/>
        <w:t>Жактың ақылымен шарбақ коршаудың осы тұсын үңгіп,</w:t>
        <w:br/>
        <w:t>жүрелей отырған бір бала еркін сиятындай «жол» ашып</w:t>
        <w:br/>
        <w:t>қойған сдік. Жан алып, жап беріскен ендігі үрсйлі</w:t>
        <w:br/>
        <w:t>шақтағы беталысымыз сол. Онымыз да абырой болған</w:t>
        <w:br/>
        <w:t>екен. Әйтпесе, кісі бойы, оның үстіне тұтасқан тікснек-</w:t>
        <w:br/>
        <w:t>гі шырғанақ шарбактан қалай өтер елік.</w:t>
        <w:br/>
        <w:t>- Ауф-ауф!..</w:t>
        <w:br/>
        <w:t>Коктобет! Тым таяп келіп қалған сияқты. Әне-міне,</w:t>
        <w:br/>
        <w:t>арс етіп балағымыздан ала кетердей. Төбе құйқамыз</w:t>
        <w:br/>
        <w:t>шымырлап, ышқына түскен бойда скі өкпемізді қолға</w:t>
        <w:br/>
        <w:t>алып куыска жеткенімізді кайтейік, бір-бірімізге опыр-</w:t>
        <w:br/>
        <w:t>топыр соқтығысып, қойша иірілдік те қалдық. Алдыңғы</w:t>
        <w:br/>
        <w:t>жақтағылар екі бүктетіліп, не еңбектеп тесіктен өтудің</w:t>
        <w:br/>
        <w:t>орныпа, антарылған күйлері. көздері бақырайып, бір</w:t>
        <w:br/>
        <w:t>аттап, скі аттап коткеншектей шегініп келеді.</w:t>
        <w:br/>
        <w:t>Мәссаған! Анаңкара. Досбол агай! Малдасын құрып</w:t>
        <w:br/>
        <w:t>жайланып тұрып, әлгіндегі өзіміз жасаған тесіктің ау-</w:t>
        <w:br/>
        <w:t>зына отырып алыпты. Қайдан тап болғанын...</w:t>
        <w:br/>
        <w:t>Ә-ә. батырлар. келіп қалдыңдар ма?- деді</w:t>
        <w:br/>
        <w:t>ошарылған бізге күлімсірей қарап. Келіңдер, келіндер.</w:t>
        <w:br/>
        <w:t>жайгасыңдар.</w:t>
        <w:br/>
        <w:t>Жонып отырған тал таяғын жанына қойып, қасынан</w:t>
        <w:br/>
        <w:t>орын нұсқады. Қаннен қаперсіз, жайбаракат, Не кері</w:t>
        <w:br/>
        <w:t>қашарымызды, не тобымызбен барып тоғытылып</w:t>
        <w:br/>
        <w:t>қорықшы атайдың колына өзіміз түсерімізді біле алмай</w:t>
        <w:br/>
        <w:t>дал болған біздер антарылысып бір-бірімізге қарастық.</w:t>
        <w:br/>
        <w:t>Кейін қашуға жүрегіміз дауалар емес. Себебі ол жақта</w:t>
        <w:br/>
        <w:t>қауіпті қатер - кокжал төбет бар. Хайуанның аты хай-</w:t>
        <w:br/>
        <w:t>уан. Ал мына кісі, жалынып-жалбарынсаң да, әйтеуір</w:t>
        <w:br/>
        <w:t>адам ғой. Түсі де суык көрінбейді. Соған карағанда аса</w:t>
        <w:br/>
        <w:t>ашулы да емес сияқты. Таяқтай қоймас.</w:t>
        <w:br/>
        <w:t>Бәріміз де іштей осы бір ойға бекінсек керек, бір-бір-</w:t>
        <w:br/>
        <w:t>Леп Досбол қартты айнала тізе бүге бастадық.</w:t>
        <w:br/>
        <w:t>- Ә, міне, азамат деген осылай болу керек.- Біздің</w:t>
        <w:br/>
        <w:t>тым-тырақай тұра қашпай үлкен кісінің сөзінс</w:t>
        <w:br/>
        <w:t>салып, қаза жөнелтудің өзі білетін жөн-жаралғыларын</w:t>
        <w:br/>
        <w:t>ұғындырып әуре.</w:t>
      </w:r>
    </w:p>
    <w:p>
      <w:r>
        <w:t>Балаларының бұл қылығын естіген әке-шешесі</w:t>
        <w:br/>
        <w:t>аңтарылып отырып қалған.</w:t>
        <w:br/>
        <w:t>- Рас-ау, скі жылдан бері Досжанды бір ертіп бар-</w:t>
        <w:br/>
        <w:t>маппыз басына,- деп әлден уақытта көкесі тілге кел-</w:t>
        <w:br/>
        <w:t>ді.- Ұят-ты.</w:t>
        <w:br/>
        <w:t>- Жұмысбастылық кой. Бала түгілі өзіміз де 4</w:t>
        <w:br/>
        <w:t>жаққа ат ізін салмағалы талай болған жоқ па. Қой онта</w:t>
        <w:br/>
        <w:t>ұзынды күнді кеш қылмай түстен кейіп барып келейік.</w:t>
        <w:br/>
        <w:t>деп орнынан тұрған тәтесі жолға жинала бастап сді.</w:t>
        <w:br/>
        <w:t>Сен мына Аяның көкесімен сөйлесіп көрсеңші. Қолы</w:t>
        <w:br/>
        <w:t>бос болса, апарып келсін.</w:t>
        <w:br/>
        <w:t>Осылайша бұлар қала сыртындағы тау аңғарына</w:t>
        <w:br/>
        <w:t>орналасқан қалың қорымнан бір-ақ шыққан. Іштерінде</w:t>
        <w:br/>
        <w:t>Аяда бар. Достың әкесі жол-жөнекей оның көкесіне бүл</w:t>
        <w:br/>
        <w:t>шұғыл сапарларының жай-жапсарын түгел түсіндірген</w:t>
        <w:br/>
        <w:t>еді. Сөйтіп, орта тұсына суреті ілініп, астына аты-</w:t>
        <w:br/>
        <w:t>жөні жазылған атасының құлпытасын көрссте жүріп:</w:t>
        <w:br/>
        <w:t>«Міне, атаң осы арада дамылдап жатыр» деп Достың</w:t>
        <w:br/>
        <w:t>көңіліндегі кұманды әзер сейілткен-ді.</w:t>
        <w:br/>
        <w:t>- Апыр-ай, ә, бұл дүние не боп барады өзі,- деді</w:t>
        <w:br/>
        <w:t>қайтар жолда бағанадан ауыр ой үстінде отырған Аяның</w:t>
        <w:br/>
        <w:t>көкесі.- Халқымыздың табиғатында, салтында жоқ жа-</w:t>
        <w:br/>
        <w:t>ман қылық қой мынау. «Меккеге үш қайтара арқалап</w:t>
        <w:br/>
        <w:t>апарсаң да, ананың парызын өтей алмайсын» деп өскен</w:t>
        <w:br/>
        <w:t>елдің ұрпағы емес пе едік?..</w:t>
        <w:br/>
        <w:t>- Айтпа, тозак қой, тозақ. Тірідей тозақ отына қақтау</w:t>
        <w:br/>
        <w:t>емей немене. Өз ата-анасыңан безіну деген.. Бұдан</w:t>
        <w:br/>
        <w:t>артық масқара болар ма?..</w:t>
        <w:br/>
        <w:t>Достың көкесінің мына сөзі Аяның көкейіне қопа</w:t>
        <w:br/>
        <w:t>кеті, Өте дұрыс. Дәл өзі. Сол тозақтың өзі. Бағана</w:t>
        <w:br/>
        <w:t>құйттай кеудесі сыздап, сол арадан қашып құтылғанша</w:t>
        <w:br/>
        <w:t>асык болғанда дені дұрыс бір теңсу таба алмай аза бойы</w:t>
        <w:br/>
        <w:t>қаза болғаны бар-ды. Сөйтсе сол таба алмаған сөзі осы</w:t>
        <w:br/>
        <w:t>екен-ау. Тозақ! Тозақ оты. Демек, ол жер кішкентайлар</w:t>
        <w:br/>
        <w:t>16</w:t>
        <w:br/>
        <w:t>май мас боп жатады. Пойызда жолсерік - мамасы бол-</w:t>
        <w:br/>
        <w:t>са, апталап қызметте, жол үстінде. Мұндайда үйдің бар</w:t>
        <w:br/>
        <w:t>шаруасы мен тірлік-тауқыметі Руслан-Русикке түспек.</w:t>
        <w:br/>
        <w:t>Азық-түлік, нан. тұз, ең аяғы өгей әкесінің темекісіне</w:t>
        <w:br/>
        <w:t>дейін тасу соның міндеті,</w:t>
        <w:br/>
        <w:t>Дүкенші келіншек те оны жақсы таниды. Мамасының</w:t>
        <w:br/>
        <w:t>құрбысы көрінеді. Содан болар өзге балаларға татыр-</w:t>
        <w:br/>
        <w:t>май.ын темекіні де Русикке емін-еркін сата береді.</w:t>
        <w:br/>
        <w:t>Мұны көрші досына еріп барып жүргенде талай көрген.</w:t>
        <w:br/>
        <w:t>Жалғыз жүруден жалыға ма, жоқ әлде көңіліне алда-</w:t>
        <w:br/>
        <w:t>ныш. жанына таяныш іздей ме. кім білсін, ол көбінесе</w:t>
        <w:br/>
        <w:t>мұны ергіп жүргенді ұнататын.</w:t>
        <w:br/>
        <w:t>Ұмытпаса, алдыңғы күні болуы керек, екеуі дүкеннен</w:t>
        <w:br/>
        <w:t>кән темекі алған. Әрине Русиктің өгей әкесіне. Жол-</w:t>
        <w:br/>
        <w:t>жөнекей ексуі бұҙылған иссіз тамға кіріп, күресінге</w:t>
        <w:br/>
        <w:t>айналган ескі-құсқы заттарды ақтарыстырып біраз</w:t>
      </w:r>
    </w:p>
    <w:p>
      <w:r>
        <w:t>жүрді,</w:t>
        <w:br/>
        <w:t>Шылым шегесің бе?- деді әлден уақытта кол дор-</w:t>
        <w:br/>
        <w:t>басынан қорабы жып-жылтыр сигарет суырған досы.</w:t>
        <w:br/>
        <w:t>Сәйігті де, өзі шашылған дөңбектердің біріне жайлана</w:t>
        <w:br/>
        <w:t>отырып, бір талын ерніне қыстырды. Дорбадан сіріңке</w:t>
        <w:br/>
        <w:t>алып, ылп еткізіп тұтатып тг жіберді. Тіпті көз алдында</w:t>
        <w:br/>
        <w:t>ссейші, дәу жігіт бол сала бергендей. Қызык!</w:t>
        <w:br/>
        <w:t>- Кел, мә, бір-екі сорып көр.</w:t>
        <w:br/>
        <w:t>Құмарлығы артып, қызыға қарап тұрған бұл ойланған</w:t>
        <w:br/>
        <w:t>жоқ, Қышқылтым түтін аралас хош иісі танау жарған</w:t>
        <w:br/>
        <w:t>шылымға қол соза беріп еді. Сол жолы Русдан оған ішке</w:t>
        <w:br/>
        <w:t>соруды үйреткен. Қақалып-шашалып, көзінен жасы</w:t>
        <w:br/>
        <w:t>ағып өліп қала жаздағаны бар. Әйтсе де соның өзіне</w:t>
        <w:br/>
        <w:t>әлдеқандай болып, озін бір жігіт санатына қосылғандай</w:t>
        <w:br/>
        <w:t>сезініп, қоразданып жүрген-ді. Кеше үзіліс кезінде,</w:t>
        <w:br/>
        <w:t>эжстхана қалтарысында кездесе қалған көршісі ұсынған</w:t>
        <w:br/>
        <w:t>шылымға да еш ойланбастан қол созып, құшырлана екі-</w:t>
        <w:br/>
        <w:t>үш сорып жібергені де солан болса керек. Мұның бір</w:t>
        <w:br/>
        <w:t>жағы айналасында тұрған боқмұрындарға қыр көрсету</w:t>
        <w:br/>
        <w:t>еді. Абырой болғанда қакалып-шашалмады, әйтеуір.</w:t>
        <w:br/>
        <w:t>бойына жанын жегі күрттай жсген мынау бір зіл батпан</w:t>
        <w:br/>
        <w:t>күнәдан арылмак. Одан да бұрын, кешелен бері өзіне</w:t>
        <w:br/>
        <w:t>өзі берген серті бар. Ол...</w:t>
        <w:br/>
        <w:t>Әне. көшенің арғы бұрышынан Сәнім апайы көрінді.</w:t>
        <w:br/>
        <w:t>Жалғыз екен. Жақсы болды. Осы сәт Айбектің жүрегі</w:t>
        <w:br/>
        <w:t>аяғының басына түсердей төмен тартып, атқалақтап ала</w:t>
        <w:br/>
        <w:t>жөнеліп еді. Өзін-өзі әзер тежеп. ұстазыпа қарсы жүрді.</w:t>
        <w:br/>
        <w:t>Ойы мекген ауласына кіргізбей тіл табысу. Әйтпесе...</w:t>
        <w:br/>
        <w:t>Гағы да өзегі тартып, дегбірі қашты. «Сабыр. сабыр</w:t>
        <w:br/>
        <w:t>--деп өзін-өзі басқан болады. Сен ержүрек азаматтың</w:t>
        <w:br/>
        <w:t>ұриағысын, сабыр...»</w:t>
        <w:br/>
        <w:t>Бұл жолы бұрынғыдай бипаздап сәлемдесіп те жат-</w:t>
        <w:br/>
        <w:t>палы.</w:t>
        <w:br/>
        <w:t>Апай, кешіріңізші!... деді үзіле жаздап. Дәп бір</w:t>
        <w:br/>
        <w:t>ұстазы әдеттегісінше көзге ілмей тұра қашардай көрінсе</w:t>
        <w:br/>
        <w:t>керек. білегінен қалай ұстай алғанын да білмейді.</w:t>
        <w:br/>
        <w:t>Кешіріңізіші өтінем сізден, Әнеукүні мен өтірік айтып...</w:t>
        <w:br/>
        <w:t>сізді алдалым. Менікі дұрыс емес. Бәрі рас. Сіздікі жөн.</w:t>
        <w:br/>
        <w:t>Темекі тартқаным да шын. Тартқанда... былай нетіп...</w:t>
        <w:br/>
        <w:t>құр бір-екі сорып...</w:t>
        <w:br/>
        <w:t>Үсті-үстіне бастырмалатып нс айтып, не қойғанын</w:t>
        <w:br/>
        <w:t>аңдамаса керек. Бір караса апайының жүзінен аналық</w:t>
        <w:br/>
        <w:t>Шуақ-мейір төгіліп, өзіне күлімдей қарап түр екен.</w:t>
        <w:br/>
        <w:t>Бәсе. осылай болсаң керек еді,- деп арқасынан</w:t>
        <w:br/>
        <w:t>кақты.- Кешірейін, Айбек айналайын, кешірейін. Тек</w:t>
        <w:br/>
        <w:t>бір ғана талаппен. Келісеміз ғой?</w:t>
        <w:br/>
        <w:t>Бұл кезде көңілі босап. шарасы шүпілдеген жасқа то-</w:t>
        <w:br/>
        <w:t>лып үлгерген ол үнсіз ғана басын шұлғыды.</w:t>
        <w:br/>
        <w:t>- Сен тек маған скінші рст өтірік айтпауға жане шы-</w:t>
      </w:r>
    </w:p>
    <w:p>
      <w:r>
        <w:t>Лым деген бәлегс жоламауға уәде берсең ғана.</w:t>
        <w:br/>
        <w:t>- Сеніңіз, апай. мен енді ешқашан өтірік айтпауға,</w:t>
        <w:br/>
        <w:t>бұлан былай шылымға жоламауға өзіме өзім серт бер-</w:t>
        <w:br/>
        <w:t>Дім. Сол сертімді сіздің алдыңызда да кайталауға әдейі</w:t>
        <w:br/>
        <w:t>келіп тұрмын. Тек кешірінізші...</w:t>
        <w:br/>
        <w:t>- Жігіттік, азаматтык сертің ғой?..</w:t>
        <w:br/>
        <w:t>- Из.</w:t>
        <w:br/>
        <w:t>Құтжол</w:t>
        <w:br/>
        <w:t>Ит - жеті қазынаның бірі.</w:t>
        <w:br/>
        <w:t>Халық нақылы.</w:t>
        <w:br/>
        <w:t>Айдардың қуанышында шек жоқ. Жағасы жайлауға</w:t>
        <w:br/>
        <w:t>кетіп, қақпадан екпіндей кірді.</w:t>
        <w:br/>
        <w:t>--Сая, Саяш, қайдасың? Мен саған не әкелдім, білесің</w:t>
        <w:br/>
        <w:t>бе?!</w:t>
        <w:br/>
        <w:t>Сөйні де, үйден жүгіре шыққан кішкентай</w:t>
        <w:br/>
        <w:t>қарындасының алдына домаланған сүп-сүйкімді көк</w:t>
        <w:br/>
        <w:t>күшікті көлденең тарта берген. Көзін жана ашқан</w:t>
        <w:br/>
        <w:t>жұдырықтай ғана күшік Айдардың қолтығынан жерге</w:t>
        <w:br/>
        <w:t>түсісімен кіп-кішкентай кайқы құйрығын бұлғаңдатып,</w:t>
        <w:br/>
        <w:t>Саяның аяғын, о жер, бұ жерін тіміскілеп, еркелей бас-</w:t>
        <w:br/>
        <w:t>тады.</w:t>
        <w:br/>
        <w:t>- О-о, қандай әйбат күшік! Аты қалай мұның?-</w:t>
        <w:br/>
        <w:t>Қуанышы қойнына сыймаған Сая басынан сипалап,</w:t>
        <w:br/>
        <w:t>салпиған құлағын қызықтап мәз.</w:t>
        <w:br/>
        <w:t>- Атын ба, атын не деп қойсақ екен?..</w:t>
        <w:br/>
        <w:t>- Мұның атын Құтжол қойыңдар,- деді осы кезде</w:t>
        <w:br/>
        <w:t>жұмыстан оралып, бұлардың қуаныштарын қақпа ал-</w:t>
        <w:br/>
        <w:t>дында қызықтап тұрған папалары.- Жолы құтты болып,</w:t>
        <w:br/>
        <w:t>тезірек үлкен үйге көшер ме екенбіз.</w:t>
        <w:br/>
        <w:t>- Құтжол! Жақсы ат- Айдар бәрінен бұрын</w:t>
        <w:br/>
        <w:t>папасының өзін қостап, күшік асырауға карсы</w:t>
        <w:br/>
        <w:t>болмағанына қуанып кетті. Ендігі бір күдігі - ма-</w:t>
        <w:br/>
        <w:t>масы. Ол кісі өткенде осы Саяға мысық асыратпай</w:t>
        <w:br/>
        <w:t>қойған. Мамаларынан да бұрынғы лаң үй несі Мар-</w:t>
        <w:br/>
        <w:t>фа әжейден, әрине. Шабаланған кара қандені екеуі екі</w:t>
        <w:br/>
        <w:t>жақтап, құлаққа тыныштық бермеген соң, сүп-сүйкімді</w:t>
        <w:br/>
        <w:t>тарғыл асыланды Сая амалсыз көрші дос қызына сыйға</w:t>
        <w:br/>
        <w:t>тартуға мэжбүр боп, шудан әзер құтылған. Содан бері</w:t>
        <w:br/>
        <w:t>Айдар екеуі де қара канденді жек көреді. Не бәлесі бар</w:t>
        <w:br/>
        <w:t>екенін қайдан, торсықтай боп домаланған Шарик атты</w:t>
        <w:br/>
        <w:t>қара канденнің мысық десе жыны бар. Көзіне мысық</w:t>
        <w:br/>
        <w:t>түсті дегенше, шар-шар етіп, бүткіл көшені басына</w:t>
        <w:br/>
        <w:t>көтерді дей бер. Даусы мұндай ашы болар ма, кәпірдің.</w:t>
        <w:br/>
        <w:t>39</w:t>
        <w:br/>
        <w:t>барды көруге ынтызар болу себебі де сол. Көкесі де</w:t>
      </w:r>
    </w:p>
    <w:p>
      <w:r>
        <w:t>қарсы болмады. Ол да осы бір спортшыны кереметтей</w:t>
        <w:br/>
        <w:t>күдірет тұтады. Шаң жуытпайды. Өткенде балалардан</w:t>
        <w:br/>
        <w:t>Маралонаның есірткі саудасына араласқаны жайлы ха-</w:t>
        <w:br/>
        <w:t>барды естіп, өзі үйге жылап келгенде, оған көзі анык</w:t>
        <w:br/>
        <w:t>жеткен.</w:t>
        <w:br/>
        <w:t>- Сандырақ!- дсп еді ашуланған көкесі қолындағы</w:t>
        <w:br/>
        <w:t>газетті столға атып ұрып.- Жалған жала. Көре ал-</w:t>
        <w:br/>
        <w:t>майтын күншілдердің кара күйесі. Ұлы адамдар мен</w:t>
        <w:br/>
        <w:t>жұлдыздарға сондай күншілдер үйір болады өзі.</w:t>
        <w:br/>
        <w:t>Баяғыда Пеле жайлы да сан-саққа жүгірткен қауесет</w:t>
        <w:br/>
        <w:t>таратқан бұлар. Бәрі өтірік, жалған болып шықты ғой,</w:t>
        <w:br/>
        <w:t>әне! Бұл да- сол!..</w:t>
        <w:br/>
        <w:t>Содан бұлар көкесі екеуі сағат екі-үштерге қарай</w:t>
        <w:br/>
        <w:t>бір-ақ жатқан. Бірден ұйыктап кете алсын ба. Диего</w:t>
        <w:br/>
        <w:t>Марадонаға ұқсап, әке үмітін ақтап спорт жұлдызына</w:t>
        <w:br/>
        <w:t>айналып, мынау бір қоңторғай тірліктерін түзетіп,</w:t>
        <w:br/>
        <w:t>тұрмыстарын жақсартуда көкесіне қол ұшын беруге</w:t>
        <w:br/>
        <w:t>асығып жатып әзер көз ілген. Обалы не, көкесіне берген</w:t>
        <w:br/>
        <w:t>түндегі уәдесі бойынша таңертеңгісін бір оятқаннан-</w:t>
        <w:br/>
        <w:t>ақ атып тұрып еді. Енді көрмейсін бс келіп, төбесінен</w:t>
        <w:br/>
        <w:t>ұрған жерін. Әлгіндегі әп-әдемі әсердің бәрі түсі болып</w:t>
        <w:br/>
        <w:t>шыққаны ғой. Бүйірінен нұқыған да жанағы алаңдағы</w:t>
        <w:br/>
        <w:t>қарсыласы емес, екі езуі екі кұлағына кете мәз болған</w:t>
        <w:br/>
        <w:t>мына жанындағы сары шелпек - Марат досы екен.</w:t>
        <w:br/>
        <w:t>Соңғы сабақтың қалған бір он-он бес минуты-</w:t>
        <w:br/>
        <w:t>на шыдамай... Абырой болғанда мұғалима апайлары</w:t>
        <w:br/>
        <w:t>байқамаған секілді. Ол кісі кластан шығып, бар бала</w:t>
        <w:br/>
        <w:t>орындарынан дүрк көтерілгенде бірақ көрсе керек Ма-</w:t>
        <w:br/>
        <w:t>рат мұны.</w:t>
        <w:br/>
        <w:t>ге Саспаңдар,- деді бойын тез жиған ол жымыңдай</w:t>
        <w:br/>
        <w:t>күлімсіреп.</w:t>
        <w:br/>
        <w:t>&lt; Қазір көресіңдер.-- Сосын сөмкесін ашып, көгілдір</w:t>
        <w:br/>
        <w:t>футболка суырды. Иә, құлды Аргентина құрама</w:t>
        <w:br/>
        <w:t>командасының формасы сияқты, көгілдір кеудеше.</w:t>
        <w:br/>
        <w:t>Арқасында 10 деген жазуы бар.</w:t>
        <w:br/>
        <w:t>28</w:t>
        <w:br/>
        <w:t>тұсына қарай ойысқан. Марадона! Осы бір сөзді есті-</w:t>
        <w:br/>
        <w:t>генде, табан асты қанаттанып кететіні бар. Иә, бұл қазір</w:t>
        <w:br/>
        <w:t>жай ғана Арман емес,- Армандо. Кәдімгі күллі әлемді</w:t>
        <w:br/>
        <w:t>дүр сілкіндірген футбол королі -- Армандо Диего Мара-</w:t>
        <w:br/>
        <w:t>дона. Шаршы алаңға шыққанда, шиыршық атып жанып</w:t>
        <w:br/>
        <w:t>кететін аркалы да, аруақты Марадона.</w:t>
        <w:br/>
        <w:t>Міне, кас-қағым сәтте зулап өтіп, ашық қалған тұсқа</w:t>
        <w:br/>
        <w:t>шықты. Қитұрқы шалт қимылына алданып, қақпаға</w:t>
        <w:br/>
        <w:t>қарай салған қасындағы «жандайшап» қорғаушысы</w:t>
        <w:br/>
        <w:t>да көз жазып қалғандай. Бұл - тура қарсыластар</w:t>
        <w:br/>
        <w:t>қақпасының қақ маңдайы. Армандо - Арман үшін ең</w:t>
        <w:br/>
        <w:t>ұрымтал тұс. Арманның қиялындағы Бурричага-- Елнұр</w:t>
        <w:br/>
        <w:t>да сол канаттан сағалай тартып, дәл өкпе тұсқа келіп</w:t>
        <w:br/>
        <w:t>қалған екен. Алды бірақ жабық. Берік қамал. Екеуінің</w:t>
        <w:br/>
        <w:t>арасына орнаған үш-төрт корғаушыдан тұратын сол</w:t>
        <w:br/>
        <w:t>қамалдың бер жағынан әріптесіне қолын көтере қойды.</w:t>
      </w:r>
    </w:p>
    <w:p>
      <w:r>
        <w:t>Қарсыластарды қапы қалдырудың ең оңтайлы тәсілі</w:t>
        <w:br/>
        <w:t>осы. Мұндайда мен мұндалап айқайлауға әсте болмай-</w:t>
        <w:br/>
        <w:t>ды. Онда өзіңді өзің ұстап бергенің. Қолайлы сәтті қалт</w:t>
        <w:br/>
        <w:t>жібермейтін командалас досы да допты аналардың бой-</w:t>
        <w:br/>
        <w:t>ынанасыра әуелететеуіп, дәл аяғыныңастынатүсіргені.</w:t>
        <w:br/>
        <w:t>Жарайсын, Бурричага!</w:t>
        <w:br/>
        <w:t>Дүрс еткен қара допты жерден көтеріліп үлгертпей</w:t>
        <w:br/>
        <w:t>қақпақылша қағып ала жөнелген ол енді бірден қақпаға</w:t>
        <w:br/>
        <w:t>қарай шүйілді. Шешім берік, мақсат айқын. Жол ашық.</w:t>
        <w:br/>
        <w:t>Бүйірден жанамалай салған бірер қорғаушы сөз боп па?</w:t>
        <w:br/>
        <w:t>Қақпаға тым жақын таянудың да қажеті жоқ. Жеті-сегіз</w:t>
        <w:br/>
        <w:t>метрдің шамасы жетеді. Бір, екі, үші... Бітті. Қорқыңыш</w:t>
        <w:br/>
        <w:t>жоқ. Қорғаушылардың қарсылығына қарамастан алға</w:t>
        <w:br/>
        <w:t>ұмтыла беру керек. Енді Марадона - Арманның екпінін</w:t>
        <w:br/>
        <w:t>тоқтату қиын. Тежеп көрсін. Шамалары келмей амалсыз</w:t>
        <w:br/>
        <w:t>ойын ережесін бұзса, пенальти! Демек он бір метрлік</w:t>
        <w:br/>
        <w:t>айып добы. Өкініш жоқ. Оны соғудың шебері - Бурри-</w:t>
        <w:br/>
        <w:t>чаға-Елнұр бар. Бұл әрине, ең құрығандағысы. Әйтпесе</w:t>
        <w:br/>
        <w:t>оныншы нөмірлі тегеурінді шабуылшыны тобықтан</w:t>
        <w:br/>
        <w:t>қағып сүріндірудін өзі де оңай-оспақ шаруа емес-ті.</w:t>
        <w:br/>
        <w:t>Тұңғышындай болып кеткен Шарик шарылдаған жерде</w:t>
        <w:br/>
        <w:t>Марфа әжейдің жаны қалсын ба.</w:t>
        <w:br/>
        <w:t>- Шо? Шо случилось?! Кто мосго Шарика обидел?!..</w:t>
        <w:br/>
        <w:t>- деп жұлына жетері даусыз. Қанденнің басына қан</w:t>
        <w:br/>
        <w:t>шаптырған нәрсеге көз жеткізген ол бұдан әрі тепсіне-</w:t>
        <w:br/>
        <w:t>і.- Ах, вот как! Чья кошка эта, откуда? А ну-ка, убери-</w:t>
        <w:br/>
        <w:t>те из монх глаз! Ишь ты какой без моих разрешении:...</w:t>
        <w:br/>
        <w:t>Осылай бір тұтанып алған үй иесі әжейдің мама-</w:t>
        <w:br/>
        <w:t>сына тепісініп, біраз салғыласқаны бар. Мамалары</w:t>
        <w:br/>
        <w:t>жаймашуақтап түсіндіріп әлек. Оны тындар Марфа</w:t>
        <w:br/>
        <w:t>әжей ме.</w:t>
        <w:br/>
        <w:t>- Да-а? Если так, а нука убирайтесь вон из моего до-</w:t>
        <w:br/>
        <w:t>ма!3-- деп қаһарына мініп шыға келсін.</w:t>
        <w:br/>
        <w:t>Дәл осы жерге келгенде, мамасы лажсыз үй иесінің</w:t>
        <w:br/>
        <w:t>айтқанына көніп, ыңғайына жығылуға мәжбүр. Өйткені</w:t>
        <w:br/>
        <w:t>есігінің алдындағы аядай бір-екі бөлмелі шағын үйін</w:t>
        <w:br/>
        <w:t>жалға беріп отырған Марфа кемпірге кіріптар. Ашуға</w:t>
        <w:br/>
        <w:t>мініп, үйінен қуып шықса, тағы да көше кезіп, тентіреп</w:t>
        <w:br/>
        <w:t>қайда бармақ. Мұны есі кіріп, есейіп қалған Айдар да</w:t>
        <w:br/>
        <w:t>жақсы біледі. Сол жақсы білгендіктен ғой, жаңа күшікті</w:t>
        <w:br/>
        <w:t>алуын алғанмен үйге жақындаған сайын өткендегі осы</w:t>
        <w:br/>
        <w:t>бір жайсыз оқиға есіне түсіп, жасқаншақтай берген.</w:t>
        <w:br/>
        <w:t>Алғашқы күдігі папасы еді. Ол сейілді.</w:t>
        <w:br/>
        <w:t>- Сая, Құтжолды сен ойната тұр,- деді қуанышы</w:t>
        <w:br/>
        <w:t>қойнына сыймаған ол енді қарындасына бұйыра</w:t>
        <w:br/>
        <w:t>сөйлеп.- Мен киімімді ауыстырып шығайын.</w:t>
        <w:br/>
        <w:t>Айдардың үйге кіргені сол еді, шаңқылдаған</w:t>
        <w:br/>
        <w:t>Шариктің аула ішін басына көтеріп қоя бергені. Алқын-</w:t>
        <w:br/>
        <w:t>жұлқын сыртқа ұмтылған.</w:t>
        <w:br/>
        <w:t>Тағы да сол қара қанден. Табалдырыққаталтаятұрып</w:t>
        <w:br/>
        <w:t>алып, баж-бұж етіп шәуілдеп болар емес. Дәп бір үйірлі</w:t>
      </w:r>
    </w:p>
    <w:p>
      <w:r>
        <w:t>касқыр көргендей-ақ қылғына шабаланып өліп барады.</w:t>
        <w:br/>
        <w:t>; Не? Не болды! Менің Шаригіме тиіскен кім?</w:t>
        <w:br/>
        <w:t>2 Ах, мынаны қара! Бұл кімнің мысығы? Құртыңдар менің</w:t>
        <w:br/>
        <w:t>хәзіні көрсетпей! Қарашы-ей бұларды, рұқсатсыз, дәнеңесіз...</w:t>
        <w:br/>
        <w:t>“А-а, солай ма? Олай болса, құрыңдар қане, үйді босатып!</w:t>
        <w:br/>
        <w:t>ЕН</w:t>
        <w:br/>
        <w:t>- Міне, міне, қазір. Марфа әжей, көзін кұртам... Ша-</w:t>
        <w:br/>
        <w:t>рик, болды енді, жұлынба.</w:t>
        <w:br/>
        <w:t>- Ештеңе білмеймін, тәңертең көзіме көрінбесін!</w:t>
        <w:br/>
        <w:t>деп долырған қожайынның есігі сарт жабылды. Жаман</w:t>
        <w:br/>
        <w:t>кемпірдің алдында ұнжырғасы түскен әкесінің дей-</w:t>
        <w:br/>
        <w:t>шара күйін көз алдына елестеткен Айдардың ішкі жан</w:t>
        <w:br/>
        <w:t>әлемінен әлденендей бір сезім талшығы үзіліп кеткендей</w:t>
        <w:br/>
        <w:t>өзегі шым ете қалды. Сүлесоктау қимылмен тыри-тыри</w:t>
        <w:br/>
        <w:t>басқан панасы әлдеқайда алыстан бара жатыр. «Күшікті</w:t>
        <w:br/>
        <w:t>әкетіп барады! Қайда апарады?» Санасын осқылаған</w:t>
        <w:br/>
        <w:t>осы ойлар маза берер емес. Тысқа жүгіре шыққысы ке-</w:t>
        <w:br/>
        <w:t>ліп оқталды да, ол райынан тез кайтты. Папасын аяды.</w:t>
        <w:br/>
        <w:t>Онсыз да шарасыз жанын кинағысы келмеді.</w:t>
        <w:br/>
        <w:t>Баспана да керек. Оны түсінеді. Бұл ана кішкентай</w:t>
        <w:br/>
        <w:t>Сая емес қой. Бақандай үшінші кластың оқушысы.</w:t>
        <w:br/>
        <w:t>«Шіркін, хан сарайындай үлкен үйіміз болса» деп</w:t>
        <w:br/>
        <w:t>армандайды. Енді бірде тезірек ержетіл папасына сон-</w:t>
        <w:br/>
        <w:t>дай үйді өзі салып бергісі келеді.</w:t>
        <w:br/>
        <w:t>Тәтті қиялға шомып жатып ұйықтап кеткен екен.</w:t>
        <w:br/>
        <w:t>Бүгін күн демалыс болса да, ерте тұрып, тысқа асықты.</w:t>
        <w:br/>
        <w:t>Кешегі орнында Құтжолы жоқ, Жүгіріп көшеге шыққан.</w:t>
        <w:br/>
        <w:t>Осы кезде қарсы беттегі калың бұтаның арасынан аты-</w:t>
        <w:br/>
        <w:t>рыла шығып, өзіне қарай құлдыраңдап келе жатқан қөк</w:t>
        <w:br/>
        <w:t>күшік көзіне оттай басылды.</w:t>
        <w:br/>
        <w:t>- Құтжол!..</w:t>
        <w:br/>
        <w:t>Олда мұны әбден таңып алыпты. Аяғына оратылып,</w:t>
        <w:br/>
        <w:t>жата қалып аунап, мәз-мейрам. Қутың-қутың етіп, секі-</w:t>
        <w:br/>
        <w:t>ріт-секірігі қояды. Қылығы тіпті балдай. Осы кезде аула</w:t>
        <w:br/>
        <w:t>жақтан;</w:t>
        <w:br/>
        <w:t>- Айдар!- деғен мамасының даусы жетті де, іле</w:t>
        <w:br/>
        <w:t>қақпадан өзі де көрінді.- Таң атпай, көзіңді тырнап</w:t>
        <w:br/>
        <w:t>ашып табыса қалдың ба? Жүр шайыңды іш,</w:t>
        <w:br/>
        <w:t>Мамасы әлденеге ап:гулы сияқты. Қабағы қату. Сірә.</w:t>
        <w:br/>
        <w:t>мұның күшік асырағанын кош көрмейтін секілді.</w:t>
        <w:br/>
        <w:t>- Қазір шайынды ішкен сон, ана күшікті қайдан</w:t>
        <w:br/>
        <w:t>алдың, сонда апарып таста.- Мамасы жайлап сөз бас-</w:t>
        <w:br/>
        <w:t>Ендіміне,соныңсазайын тартып, эжесіншеайтқанда,</w:t>
        <w:br/>
        <w:t>«соры сорпадай қайнап отыр». Ең қиыны өтірік ай-</w:t>
        <w:br/>
        <w:t>тып, Сәнім апайының көңілін калдырғаны болды. Су</w:t>
        <w:br/>
        <w:t>жүрек десе детендей-ак екен-ау өзі дс. ҮЙ ішіне айта-</w:t>
      </w:r>
    </w:p>
    <w:p>
      <w:r>
        <w:t>ды, жиналысқа салады леп зәресі ұшкапы да рас. Олай</w:t>
        <w:br/>
        <w:t>ететін адам болса, осы кешелі-бері-ақ жеткізетін жеріпе</w:t>
        <w:br/>
        <w:t>жеткізіп, ит терісін басына каптамас на еді. Жоқ бұл кісі</w:t>
        <w:br/>
        <w:t>олай етпеді. Кешегі сөзіп де. жай коркытканы болар,</w:t>
        <w:br/>
        <w:t>ұмытып кетер деп үміттенген. Сөйтсе тағы да қатты</w:t>
        <w:br/>
        <w:t>кателесіпті. Кластан шыға берісте қарсы жолығысып</w:t>
        <w:br/>
        <w:t>қалған апайына Айбек ыждағаттан тұрып сәлемдесіп</w:t>
        <w:br/>
        <w:t>еді. Бірақ ол кісі елең қылмады. Тіпті мұны көрмеген,</w:t>
        <w:br/>
        <w:t>көзіне де ілмеген жандай болып өте берген. Класқа,</w:t>
        <w:br/>
        <w:t>балаларға нс үшін келе жатқанын да бұған айтқысы</w:t>
        <w:br/>
        <w:t>жоқ. Демек, мұның да өгей болғаны ғой.</w:t>
        <w:br/>
        <w:t>Ұстаз көңілінің шындап қалғанына сабак үстінде де</w:t>
        <w:br/>
        <w:t>әбден көзі жетті. Қанша жерден шошаңдатып кол көтерсе</w:t>
        <w:br/>
        <w:t>де, бір рет селт етіп назар аудармауы жанына шаншудай</w:t>
        <w:br/>
        <w:t>қадалсын. Күн өткен сайын ұмытылар деген дәмесі де</w:t>
        <w:br/>
        <w:t>бекер екен. Керісінше, апайы мұны барған сайын жек</w:t>
        <w:br/>
        <w:t>көріп бара жатқандай. Көзіне шалынса, болды түрпідей</w:t>
        <w:br/>
        <w:t>жиырылып, түсі бұзылып сала беретін болған. Мұны</w:t>
        <w:br/>
        <w:t>көрген Айбек енді кірерге тесік таппауға айналды.</w:t>
        <w:br/>
        <w:t>Нсістеп, не коярын білмей осындай әрі-сәрі ыңғайсыз</w:t>
        <w:br/>
        <w:t>күйде жүрген күндердің бірінде түсіне әкесі кіріпті.</w:t>
        <w:br/>
        <w:t>Қабағы катулы, әлденеге риза емес кейіпте. Есіне бірден</w:t>
        <w:br/>
        <w:t>Сәнім апайының әнеукүнгі сөзі түскен. Таңертеңгісін</w:t>
        <w:br/>
        <w:t>әжесіне жорытып еді, ол кісінің сөзі ле өз ойынан аса</w:t>
        <w:br/>
        <w:t>алшақ кете қоймады. «Өлі риза болмай тірі байымайды</w:t>
        <w:br/>
        <w:t>деген. Көптен пітір-садақа да берілмеген екен-ау, Қой</w:t>
        <w:br/>
        <w:t>бүгін бір қазан қонырсытып, құдайы шелпек пісірейін.</w:t>
        <w:br/>
        <w:t>Күн де жұма екен. Ниетіміз қабыл болар...»</w:t>
        <w:br/>
        <w:t>Әке аруағынын ренішін өзінше жорыған Айбек</w:t>
        <w:br/>
        <w:t>мектепке жеткенше асықты. Келгеннен жолын тосып,</w:t>
        <w:br/>
        <w:t>тағатсыздана күткені - Сәнім ұстазы. Байламы берік.</w:t>
        <w:br/>
        <w:t>Апайыпың алдында ағынан жарылып, қаншама күндер</w:t>
        <w:br/>
        <w:t>22</w:t>
        <w:br/>
        <w:t>Кешкісін Шарик атты қызыл көз бәледен ұрлана ба-</w:t>
        <w:br/>
        <w:t>сып үйге келсе, папалары қанденнің көзінен тасалау</w:t>
        <w:br/>
        <w:t>бір бұрышка орын әзірлеп қойыпты. Асты-үстіне түсе</w:t>
        <w:br/>
        <w:t>жүріп, тамағын беріп, жайғастырар кезде Сая өнер</w:t>
        <w:br/>
        <w:t>шығарсын де.</w:t>
        <w:br/>
        <w:t>- Ол далада қалай жатады? Қорқады ғой,- деп</w:t>
        <w:br/>
        <w:t>кемсеңдеп тұр. Айдар мен папасының айтканына көнбей</w:t>
        <w:br/>
        <w:t>«үйге, қасыма алып жатам» деп киғылықты салсын.</w:t>
        <w:br/>
        <w:t>- Бұл ит кой, үйге жатқызуға болмайды.</w:t>
        <w:br/>
        <w:t>- Марфа әжейдің Шаригі ше? Ол да ит қой. Ол неге</w:t>
        <w:br/>
        <w:t>ылғи үйде жүреді? Диванда ұйықтайды.</w:t>
        <w:br/>
        <w:t>Тілі анық болғанымен бес жасар карындасының</w:t>
        <w:br/>
        <w:t>осындай бір кыңыр-кисық түсініктері бар. Айдар оған</w:t>
        <w:br/>
        <w:t>кашан болсын түсіндіре алмай әлек.</w:t>
        <w:br/>
        <w:t>- Марфа әжең сенің қазақ емес, Ал бізде итті үйге</w:t>
        <w:br/>
        <w:t>кіргізбейді. Оны қора күзету үшін ұстайды.</w:t>
        <w:br/>
        <w:t>- Саяжан, сен ауылда, атаңның үйінен көрдің ғой</w:t>
      </w:r>
    </w:p>
    <w:p>
      <w:r>
        <w:t>өзің,- деп папасы да қолдап жатыр.- Майлыаяқ та</w:t>
        <w:br/>
        <w:t>ауланың төрінде, өз үйшігінде жатады ғой. Сенің де</w:t>
        <w:br/>
        <w:t>Құтжолың сондай батыл, дәу төбет болып өсуі үшін</w:t>
        <w:br/>
        <w:t>кішкентайынан осылай үйретуіміз керек. Көрдің бе, әне</w:t>
        <w:br/>
        <w:t>Шарикті, үйде жүрем деп өспей қалған. Әрі өзі қорқақ,</w:t>
        <w:br/>
        <w:t>су жүрек. Қорқақ болған соң шәңкілдеп үре береді. Тап</w:t>
        <w:br/>
        <w:t>берсең, кашып үйге кіреді.</w:t>
        <w:br/>
        <w:t>Папасы екеуі екі жақтап Саяны әзер көндіргенін</w:t>
        <w:br/>
        <w:t>қайтсін, бұлар үйге кірісімен ендігі өнерді Құтжол бас-</w:t>
        <w:br/>
        <w:t>тады, Жалғызсырай ма, әлде Сая айтса айтқандай, қорқа</w:t>
        <w:br/>
        <w:t>Ма, Әйтеуір қыңсылап байыз табар емес. Сәл өтпей оған</w:t>
        <w:br/>
        <w:t>көрші үйден шабаланған Шариктің үні қосылып, 1ле</w:t>
        <w:br/>
        <w:t>Марфа әжейдің де шан-шұңы жетті.</w:t>
        <w:br/>
        <w:t>- Бұне деген бейбастық?! Бұ не пәле?! Бағана айт-</w:t>
        <w:br/>
        <w:t>Пап па едім көзің құртыңдар деп...</w:t>
        <w:br/>
        <w:t>Лажсыз киініп папасы тысқа шыққан. Сірә Айдарды</w:t>
        <w:br/>
        <w:t>Ұйықтап қалды десе керек. Ол болса, демін ішіне тар-</w:t>
        <w:br/>
        <w:t>Тып, тың тыңдауда. Әне, папасы Марфа кемпірді сөзбен</w:t>
        <w:br/>
        <w:t>сылап-сипап, ашуын басып жүр. Арасында Шарикті де</w:t>
        <w:br/>
        <w:t>Өркелетіп, сабырға шақырып кояды.</w:t>
        <w:br/>
        <w:t>33</w:t>
        <w:br/>
        <w:t>- Қандай тамаша!</w:t>
        <w:br/>
        <w:t>- Нағыз Марадона болдың енді,</w:t>
        <w:br/>
        <w:t>- Күшті екен,- дескен достары таңдай қағысты.</w:t>
        <w:br/>
        <w:t>- Ұнай ма? Онда қазір ойыннан кейін</w:t>
        <w:br/>
        <w:t>футболкаларынды тегіс маған жинап беріңдер. Көкеме</w:t>
        <w:br/>
        <w:t>бәрлеріннің нөмірлеріңді жаздыртып әкелейін.</w:t>
        <w:br/>
        <w:t>- Табылған ақыл,- деді жанып түскен Елнұр досы.-</w:t>
        <w:br/>
        <w:t>Тек енді кеудемізге команданың атын да жазу керек</w:t>
        <w:br/>
        <w:t>шығар.</w:t>
        <w:br/>
        <w:t>- Ол үшін алдымен командамызға ат қойып алмай-</w:t>
        <w:br/>
        <w:t>мыз ба?</w:t>
        <w:br/>
        <w:t>- Спутник болсын.</w:t>
        <w:br/>
        <w:t>- Жо-оқ, Жігер қояйық.</w:t>
        <w:br/>
        <w:t>- Жасқайрат...</w:t>
        <w:br/>
        <w:t>- Командамыздың аты ма, аты...- деп бағанадан ойда</w:t>
        <w:br/>
        <w:t>тұрған Армандо- Арман осы сәт есіне әлдене түскендей</w:t>
        <w:br/>
        <w:t>елең етті.- Намыс болады. Атам айтатын: «Ер жігіт</w:t>
        <w:br/>
        <w:t>ешқашан намысын жібермейді» деп. Біз де...</w:t>
        <w:br/>
        <w:t>- Ой, Марадона-ай, тауып кеттің, бұл жолы да!</w:t>
        <w:br/>
        <w:t>- Намыс дұрыс, Намыс!</w:t>
        <w:br/>
        <w:t>- Намыс болсын!</w:t>
        <w:br/>
        <w:t>Осылай бір шешімге келген олар әне мектеп</w:t>
      </w:r>
    </w:p>
    <w:p>
      <w:r>
        <w:t>ауласындағы футбол алаңына қарай шапқыласып ба-</w:t>
        <w:br/>
        <w:t>рады. Орталарында өз Марадоналары. Иә, Арген-</w:t>
        <w:br/>
        <w:t>тина құрамасының немесе Италияның «Наполи»</w:t>
        <w:br/>
        <w:t>командасының жарық жұлдызы емес, 4 «А» класындағы</w:t>
        <w:br/>
        <w:t>«Намыс» командасының үміті. «Жақсы сөз - жарым</w:t>
        <w:br/>
        <w:t>ырыс». Кім біледі, күні ертен осылардың ішінен ел на-</w:t>
        <w:br/>
        <w:t>мысын жыртып, үлкен додаға түсер өз Марадона, Пла-</w:t>
        <w:br/>
        <w:t>тини, Пелелеріміздің шықпасына кім кепіл. Ешкімнің</w:t>
        <w:br/>
        <w:t>алдына шығып келген жоқпыз. Ендеше, мүмкін, әбден</w:t>
        <w:br/>
        <w:t>мүмкін! Арманның атасы айтқандай, ең бастысы</w:t>
        <w:br/>
        <w:t>кеудеңде намыс болсын де.</w:t>
        <w:br/>
        <w:t>29</w:t>
        <w:br/>
        <w:t>ші сабақтын орта тұсында көзі шырадай жанып-ақ отыр</w:t>
        <w:br/>
        <w:t>емес пе еді? Мына бір терезеден түскен шуақты күн-ау,</w:t>
        <w:br/>
        <w:t>сірә, маужыратып жіберген. Жо-жоқ, бәріне кінәлі теле-</w:t>
        <w:br/>
        <w:t>дидар. Теледидар да емес. Бағдарлама. Иә, теледидар</w:t>
        <w:br/>
        <w:t>бағдарламасын құрушы жоғарыдағы анау бір ағайлары.</w:t>
        <w:br/>
        <w:t>Әсіресе, ең қызықты спорт бағдарламаларын сонау бір</w:t>
        <w:br/>
        <w:t>түн ортасына апарып шегеріп коятын ағайлар.</w:t>
        <w:br/>
        <w:t>Тәтесімен жағаласып жүріп, әзер рұксат алған</w:t>
        <w:br/>
        <w:t>(онда да көкесінін араласуымен) ол футбол түннің бір</w:t>
        <w:br/>
        <w:t>уағында әзер біткен. Сағат бір ме, әлде екі ме екен.</w:t>
        <w:br/>
        <w:t>Одан кейін сол көрген ойындарын өзара талқылап, фут-</w:t>
        <w:br/>
        <w:t>бол жұлдыздары жайлы оқыған-білгендерін әнгімелеп</w:t>
        <w:br/>
        <w:t>біраз отырғандары тағы бар. Ол Мексика чемпионаты</w:t>
        <w:br/>
        <w:t>жайлы түсірілген фильм еді. Марадона, Платини, Сан-</w:t>
        <w:br/>
        <w:t>чес, Руммениге, Гуллит сынды атағы әлемге аян фут-</w:t>
        <w:br/>
        <w:t>бол жұлдыздары... Олардың жасыл алаңдағы кестелі</w:t>
        <w:br/>
        <w:t>ойындары қалай кызықтырмасын. Ал олардың бәрінен</w:t>
        <w:br/>
        <w:t>де биік те жарық жұлдыз - Марадонаны айтсаңшы. Ар-</w:t>
        <w:br/>
        <w:t>мандо десе, Армандо!</w:t>
        <w:br/>
        <w:t>Отбасындағы сегіз сәбидің үлкені, бас көтерері</w:t>
        <w:br/>
        <w:t>кара домалақ бала - Диегито. Ол туралы болашақ фут-</w:t>
        <w:br/>
        <w:t>болшы Арман тәп-тәуір білетін. Тоқсаныншы жылғы</w:t>
        <w:br/>
        <w:t>чемпионаттағы ойынын да талай қызықтап, онымен</w:t>
        <w:br/>
        <w:t>бірге алаңда жүргендей ширыққан, жаны да ауырған.</w:t>
        <w:br/>
        <w:t>Ақтық сәттегі жеңілістен кейін Марадонаға косылып,</w:t>
        <w:br/>
        <w:t>егіле жылаған да. Демек, достарының мұны Армандо</w:t>
        <w:br/>
        <w:t>атауы да тегін емес. Бұл тек атының ұқсастығымен, не-</w:t>
        <w:br/>
        <w:t>месе ойыншылық шеберлігімен ғана емес, бүткіл жан-</w:t>
        <w:br/>
        <w:t>тәнімен, табиғи жаратылысымен Армандо Марадона</w:t>
        <w:br/>
        <w:t>еді.</w:t>
        <w:br/>
        <w:t>- Бәрібір Марадона сексен алтыншы жылғыдай</w:t>
        <w:br/>
        <w:t>жарқырап көріне алмады,- деген сол чемпионаттан</w:t>
        <w:br/>
        <w:t>соңғы бір әңгімеде көкесі.</w:t>
        <w:br/>
        <w:t>- О-о, ойын деп соны айт.</w:t>
        <w:br/>
        <w:t>Бұдан төрт-бес жыл бұрын ойын мен мультфильмнен</w:t>
        <w:br/>
        <w:t>өзгенің исі мұрнына бармайтын Арманның түндегі ха-</w:t>
        <w:br/>
        <w:t>7</w:t>
      </w:r>
    </w:p>
    <w:p>
      <w:r>
        <w:t>- Сенейін. Кешірдім. «Ер жігіттің екі сөйлегені</w:t>
        <w:br/>
        <w:t>өлгені» дегенді білесің ғой...</w:t>
        <w:br/>
        <w:t>Бұдан кейін апайы Айбекке біраз ақыл-кеңес бе-</w:t>
        <w:br/>
        <w:t>ріп, әсіресе темекінің зияндылығын баса айтты. «Он</w:t>
        <w:br/>
        <w:t>жастарыңнан темекі тартсаңдар, ертең не боласындар»</w:t>
        <w:br/>
        <w:t>деген сөзі есіне Руслан көршісінің өгей әкесін елестет-</w:t>
        <w:br/>
        <w:t>кен-ді. Расында бұл ертең соның жасына жетпей-ақ,</w:t>
        <w:br/>
        <w:t>маскүнем, не өкпесін түтін ыстаған көксау болып шықса</w:t>
        <w:br/>
        <w:t>не болмақ. Қой мұны Русик досына да айтып, ойлан-</w:t>
        <w:br/>
        <w:t>тып қойғаны жөн болар. Өзі келіссе, бәлкім, мына Сәнім</w:t>
        <w:br/>
        <w:t>апайға айтып, ақыл қосу да артық болмас. Көмектесіп,</w:t>
        <w:br/>
        <w:t>қол ұшын берер. Мүмкін реті келсе, оны ана дию - өгей</w:t>
        <w:br/>
        <w:t>әкесінен де құтқарар. Иә, бұл да бір дұрыс ақыл екен.</w:t>
        <w:br/>
        <w:t>Тек кейін, кейінірек. Русланның келісімін алған соң. Ал</w:t>
        <w:br/>
        <w:t>қазір ше? Қазір өзінің жайын дұрыс түсінген мына Сәнім</w:t>
        <w:br/>
        <w:t>апайына рақмет айтуы керек қой. Айтпақшы, и2...</w:t>
        <w:br/>
        <w:t>Ортақ тіл табысқан ұстаз бен шәкірт мектепке келіп</w:t>
        <w:br/>
        <w:t>те қалған еді. Кіре беріс дәлізде екеуінің жолы екі айы-</w:t>
        <w:br/>
        <w:t>рылды.</w:t>
        <w:br/>
        <w:t>- Апай, сізге үлкен рақмет!- деген Айбек солға</w:t>
        <w:br/>
        <w:t>бұрылып, өз класына қарай жүгіре жөнелді. Қуаңышын</w:t>
        <w:br/>
        <w:t>жасыра алмай алып ұшып барады. Бойы сондай жеп-</w:t>
        <w:br/>
        <w:t>жеңіл. Мөлдіреген жан сарайы ше? Тұп-тұнық тау</w:t>
        <w:br/>
        <w:t>бұлағы дерлік. Бәрінен де Сәнім апайына риза. «Қандай</w:t>
        <w:br/>
        <w:t>ғанибет адам!..»</w:t>
        <w:br/>
        <w:t>Марадона</w:t>
        <w:br/>
        <w:t>Мектеп ауласы у-шу. Әсіресе, бәсеке қызған футбол</w:t>
        <w:br/>
        <w:t>алаңындағы ойыншылардың дуылы алабөтен.</w:t>
        <w:br/>
        <w:t>- Марадона! Әкел пас!</w:t>
        <w:br/>
        <w:t>- Бері таста!</w:t>
        <w:br/>
        <w:t>- Теп!</w:t>
        <w:br/>
        <w:t>Арман қарсы алдынан шыға келген тағы бір</w:t>
        <w:br/>
        <w:t>қарсыласың алдап өтіп, манадан доп сұрап жаныққан</w:t>
        <w:br/>
        <w:t>сол қапталдағы Елнұрға шымқата пас тастады. Сөйтті</w:t>
        <w:br/>
        <w:t>де, өзі екпіндеген бойда бұлт етіп ойын алаңының орта</w:t>
        <w:br/>
        <w:t>24</w:t>
        <w:br/>
        <w:t>Міне, он бір метрлік нысанаға да жетті. Оң капталдан</w:t>
        <w:br/>
        <w:t>жан ұшырған қорғаушының екпіні тау бұзардай. Төпеп</w:t>
        <w:br/>
        <w:t>келіп те қалған. «Кел, кел. келе түс» деп ширықты ба-</w:t>
        <w:br/>
        <w:t>сында тағы бір ұшқыр ой жылт еткен Армандо. Сол</w:t>
        <w:br/>
        <w:t>мезет диірменнің тасындай зырылдаған алдындағы д0-</w:t>
        <w:br/>
        <w:t>пты аяғының ұшымен баса қойып, қалт тұра қалуы мұң</w:t>
        <w:br/>
        <w:t>екен, анау заулаған күйі заулап алдын кес-кестей берген.</w:t>
        <w:br/>
        <w:t>Қақпашыны қапы қалдырар ең оңтайлы сәт! Алдындағы</w:t>
        <w:br/>
        <w:t>қорғаушының тасасын пайдаланып, қарсыластарын</w:t>
        <w:br/>
        <w:t>өзімен өзін ұру ләзім. Бұл да әбден қалыптаскан</w:t>
        <w:br/>
        <w:t>машықты әдіс.</w:t>
        <w:br/>
        <w:t>Шабуылшы кимылына көз ілескен жоқ. Екшндеген</w:t>
      </w:r>
    </w:p>
    <w:p>
      <w:r>
        <w:t>қорғаушы алдын кесе бере-ақ, допты сәл қиыстай оң</w:t>
        <w:br/>
        <w:t>бүйірге қарай жылжытып оң аяққа оңтайлап алған Ар-</w:t>
        <w:br/>
        <w:t>ман - Армандо қақпаның жоғарғы сол жақ бұрышын</w:t>
        <w:br/>
        <w:t>нысанаға ала шірене соқты.</w:t>
        <w:br/>
        <w:t>Сол-ақ екен жанкүйер жұрт шу ете түскен.</w:t>
        <w:br/>
        <w:t>Қызулықпен байқамай қатты тепкені сонша, сөйтсе</w:t>
        <w:br/>
        <w:t>әлгі соққысы қақпаның бір жақ қадасын жұлып кетіпті.</w:t>
        <w:br/>
        <w:t>Аяғының тыз етіп, сырқырып қоя бергенін жаңа сезді.</w:t>
        <w:br/>
        <w:t>Алаңүстіу-шу. Біреу «гол»десе, біреу «саналмайды» деп</w:t>
        <w:br/>
        <w:t>қызылкеңірдек болып жатыр. Кенеттен Марадонаның</w:t>
        <w:br/>
        <w:t>оң бүйірі солқ ете қалды. Кәдімгі тегеурінді соққы.</w:t>
        <w:br/>
        <w:t>Жалт бұрылып қараса, әлгінде алданып қалған екпі-</w:t>
        <w:br/>
        <w:t>ні қатты қарсыласы екен. Беті-аузы кисайып, ырсың-</w:t>
        <w:br/>
        <w:t>ырсың етіп қашып барады. Бұл не мазағы?! Ашуы бұрқ</w:t>
        <w:br/>
        <w:t>еткен Арман әлгіге ұмтыла беріп, оянып кетті.</w:t>
        <w:br/>
        <w:t>Класс іші ду-ду. Шиқылдаған, қарқылдаған күлкі.</w:t>
        <w:br/>
        <w:t>Сайқымазақ уытты сөздердің неше түрі кетіп жатыр.</w:t>
        <w:br/>
        <w:t>-- Марадона, түнімен қой күзеткенсің бе-ей?</w:t>
        <w:br/>
        <w:t>- Бесінші Б-ны қайтсек жеңеміз деп, түнімен</w:t>
        <w:br/>
        <w:t>жаттығып шыққан болар,</w:t>
        <w:br/>
        <w:t>- «Сенген қойым сен болсаң, күйсегеніңді ұрайын»</w:t>
        <w:br/>
        <w:t>деп, сеніп жүрген мықтымыз мынау болса, бүгін</w:t>
        <w:br/>
        <w:t>жеңістің ауылы алыс шығар...</w:t>
        <w:br/>
        <w:t>Төртінші «А» класы түгел Армандо Марадона атап</w:t>
        <w:br/>
        <w:t>кеткен Арман қатты қысылды. Осы әлгінде ғана, бесін-</w:t>
        <w:br/>
        <w:t>26</w:t>
        <w:br/>
        <w:t>тады. Қанша жай сөйлейін десе де, бәрібір даусы</w:t>
        <w:br/>
        <w:t>қатқылдау әрі әмірлі шыққан.- Мына кемпір құлақ</w:t>
        <w:br/>
        <w:t>етті жеп бітті. Әкең шыдамай таң атпай тұрып, Же-</w:t>
        <w:br/>
        <w:t>тім бұрышқа кетті.- Мамасы бұдан әрі сөйлей алмай</w:t>
        <w:br/>
        <w:t>булығып отырып қалып еді.</w:t>
        <w:br/>
        <w:t>- Жарайды, мама,- деді Айдар анасын қинағысы кел-</w:t>
        <w:br/>
        <w:t>мей.- Апарып тастаймын.</w:t>
        <w:br/>
        <w:t>Сөйтсе, таңға жуык қара қанден тағы шәуілдеп,</w:t>
        <w:br/>
        <w:t>Марфа кемпір тағы бұрқ-сарқ болып, папасы мен</w:t>
        <w:br/>
        <w:t>мамасының төбесіне шай қайнатса керек. Түнде папа-</w:t>
        <w:br/>
        <w:t>сы алысырақ апарып тастаған жерінен көк күшік үйді</w:t>
        <w:br/>
        <w:t>тауып келіп, қақпаның төменгі бір шетіндегі кішкен-</w:t>
        <w:br/>
        <w:t>тай саңылауынан аулаға кіріп кеткен көрінеді. Оны</w:t>
        <w:br/>
        <w:t>сезген саққұлақ әрі иісшіл Шарик шақар қалай тыныш</w:t>
        <w:br/>
        <w:t>ұйықтай алсын.</w:t>
        <w:br/>
        <w:t>- «Тұңғышын» ертіп қызынікіне кетті. Үйді босатып</w:t>
        <w:br/>
        <w:t>қойыңдар деп зіркілдеп кетті;- деп анасы мұңайыңқы,</w:t>
        <w:br/>
        <w:t>шарасыз жанармен ұлына емірене қарайды.-- Кім біле-</w:t>
        <w:br/>
        <w:t>ДІ... маскүнем күйеу баласын ертіп келіп қуып шығып</w:t>
        <w:br/>
        <w:t>жүре ме...</w:t>
        <w:br/>
        <w:t>Бұлар шайын ішіп бола бере папасы келген. Екі иіні</w:t>
        <w:br/>
        <w:t>түсін, басы салбырап кетіпті. Айдар екі айтқызбай</w:t>
        <w:br/>
        <w:t>уәдесін орындауды ойлап, тысқа беттеді. Іші алау-жа-</w:t>
      </w:r>
    </w:p>
    <w:p>
      <w:r>
        <w:t>лау. Әлденендей бір ып-ыстық шок өзегін қарып, әкетіп</w:t>
        <w:br/>
        <w:t>бара жатқандай. Тамағына өксік тығылды. Көз алды</w:t>
        <w:br/>
        <w:t>буалдырланып қақпаға қарай ілбіп келеді. Құлағында</w:t>
        <w:br/>
        <w:t>шүңкілдескен мамасы мен папасының дауыстары.</w:t>
        <w:br/>
        <w:t>- Жоқ. Табылмады. Жолатар емес тіпті. Бірінші сау-</w:t>
        <w:br/>
        <w:t>алдары сол - бала. Бар десең бітті, талағы тарс айыры-</w:t>
        <w:br/>
        <w:t>Лады.</w:t>
        <w:br/>
        <w:t>- Солай ғой, бұлар бала десе төбе шаштары тік</w:t>
        <w:br/>
        <w:t>тұрады. Итім біліп пе не сайтандары бар екенін.</w:t>
        <w:br/>
        <w:t>- Иә, бұларға баладан гөрі ит ыстық...</w:t>
        <w:br/>
        <w:t>Көз алдына Шариктің шертиген ұсқыны елестеп,</w:t>
        <w:br/>
        <w:t>Айдардың қаңы басына тепті. Папасы: «Бізге қарағанда</w:t>
        <w:br/>
        <w:t>қара қанденнің халі әлдеқайда жақсы» деп әзілдейтін.</w:t>
        <w:br/>
        <w:t>35</w:t>
        <w:br/>
        <w:t>Қаскөй көрші</w:t>
        <w:br/>
        <w:t>Достың ашық көңілдісі,</w:t>
        <w:br/>
        <w:t>Көршінің ақ пейілдісі жақсы.</w:t>
        <w:br/>
        <w:t>Мұхаммед</w:t>
        <w:br/>
        <w:t>- Бір, екі, үш!</w:t>
        <w:br/>
        <w:t>- Әй, арам баспа!</w:t>
        <w:br/>
        <w:t>Аяғындағы қырық бесінші размерлі әкесінің қара га-</w:t>
        <w:br/>
        <w:t>лошын салпылдата басқан Қыликара тағы да қулыққа</w:t>
        <w:br/>
        <w:t>көшіпті. Онысын байқап қалған Дастан жанына жетіп</w:t>
        <w:br/>
        <w:t>барған.</w:t>
        <w:br/>
        <w:t>- Қайта баста, қане. Аяғыңның арасын ашушы бол-</w:t>
        <w:br/>
        <w:t>ма!</w:t>
        <w:br/>
        <w:t>Бұл Асанның көршісі Қыликараның қанына сіңген</w:t>
        <w:br/>
        <w:t>әдет. Көмбеге тізілген асықты қанша жерден шірене</w:t>
        <w:br/>
        <w:t>атсаң да, бәрібір оның үш табанынан ұзаққа ұшыра</w:t>
        <w:br/>
        <w:t>алмай жер боласың. Себебі аяғындағы сүйреткен</w:t>
        <w:br/>
        <w:t>талошының біреуінің өзі жарты кезден кем емес. Еке-</w:t>
        <w:br/>
        <w:t>Уін жалғағанда бір метр жеріңді бір-ақ басады. Ал</w:t>
        <w:br/>
        <w:t>бұдан кейін атып көр асықты алысқа. Оның өзін дұрыс</w:t>
        <w:br/>
        <w:t>басып өлшесе жақсы ғой, Көзіңді бақырайтып қойып,</w:t>
        <w:br/>
        <w:t>тұмсығы мен өкшесі түйісіп тұрған галоштың арасын</w:t>
        <w:br/>
        <w:t>Әп-сәтте алшақтатып ала қоятыны немесе аяғын ауыс-</w:t>
        <w:br/>
        <w:t>тырар кезде жердегі табанын жып еткізіп, байқатпай</w:t>
        <w:br/>
        <w:t>алға сырғытып жіберетіні тағы бар. Қысқасы басқан</w:t>
        <w:br/>
        <w:t>адымын аңдып, қасында қыдиып тұрмасаң, қайткен</w:t>
        <w:br/>
        <w:t>күнде де ол атып ұшырған асығыңа жетпей қоймайды.</w:t>
        <w:br/>
        <w:t>Міне, Дастанның да даусының өктемірек шығуы со-</w:t>
        <w:br/>
        <w:t>дан. Осы жаңа ғана екеуінің көзін бақырайтып қойып,</w:t>
        <w:br/>
        <w:t>Қылиқара тағы да арам өлшей бастаған. Көмбенің шет-</w:t>
        <w:br/>
        <w:t>кі сызығына тірелген өкшесі аяғының басы жерге тиер</w:t>
        <w:br/>
        <w:t>тиместен-ақ сынаптай сырғып алға оза беріп еді. Кебер-</w:t>
        <w:br/>
        <w:t>сіген құп-құрғақ қорданың бетімен ә, дегенше-ақ бес-</w:t>
        <w:br/>
        <w:t>он сантиметрге кетіп қалған. Сусыған сырғанақ болса</w:t>
        <w:br/>
        <w:t>Да, бұл жайлау төрінен одан артык орын таба алмайсың.</w:t>
        <w:br/>
        <w:t>Ауылдағыдай шаңы аспанға шыққан кара такыр қайда</w:t>
      </w:r>
    </w:p>
    <w:p>
      <w:r>
        <w:t>19</w:t>
        <w:br/>
        <w:t>Айтса айтқандай. Ит басымен ол мақұлық патша сарай-</w:t>
        <w:br/>
        <w:t>ындай кең үйде тасыраң қағып шапқылап жүреді. Тамақ</w:t>
        <w:br/>
        <w:t>деген ит-ырғын. Шұжық, самса, майлы ст дейсің бе,</w:t>
        <w:br/>
        <w:t>қалағаны сонікі. Құрқылтайдың ұясындай ғана күркеде</w:t>
        <w:br/>
        <w:t>тұратын бұлар ше?..</w:t>
        <w:br/>
        <w:t>- Ай-да-ар!- Саң-сакқа бөлінген берекесіз ойдан</w:t>
        <w:br/>
        <w:t>серпілтіп селк еткізген қарындасы Саяның даусы екен.-</w:t>
        <w:br/>
        <w:t>Айдар, кайда барасың? Мен де барам,- деп жүгіріп ке-</w:t>
        <w:br/>
        <w:t>леді. Енді түп етегінен айырылмасы белгілі. Мұндайда</w:t>
        <w:br/>
        <w:t>оған сөзің де зая. Түсінбейді. Түсінгісі де келмейтін</w:t>
        <w:br/>
        <w:t>бірбеткейдің бірбеткейі-ау.</w:t>
        <w:br/>
        <w:t>- Мына Құтжолды қыдыртып қайтам.- Қарындасына</w:t>
        <w:br/>
        <w:t>жайсыз жоспары туралы айтқысы келмеді. Осылай-</w:t>
        <w:br/>
        <w:t>ша алдаусыратып құтылмақ. Ойы үйден алысырак,</w:t>
        <w:br/>
        <w:t>жықпыл-жықпылы көп иір-қиыр көшелердің бірі-</w:t>
        <w:br/>
        <w:t>не апарып адастырып кету. Бәлкім біреу-міреу тауып</w:t>
        <w:br/>
        <w:t>алып, асырар, өлтірмес. Құтжолдың қаперіне ештеңе</w:t>
        <w:br/>
        <w:t>кіріп шығар емес, алдарына түсіп алып томпаң қағып</w:t>
        <w:br/>
        <w:t>келеді. Әрекідік құлағын тіге едірейіп тұра қалып, біре-</w:t>
        <w:br/>
        <w:t>се құйрығын бұлғандата әлденені тіміскілеп бүлкілдей</w:t>
        <w:br/>
        <w:t>жөнеледі. Айдардың есіне еріксіз атасының ауылы.</w:t>
        <w:br/>
        <w:t>жап-жасыл жайлау төрі оралды. Шіркін, мына Құтжолға</w:t>
        <w:br/>
        <w:t>сарышұнақ қуғызып сонда жүрсе ғой. Әттең папасының</w:t>
        <w:br/>
        <w:t>жұмысы, әйтпесе...</w:t>
        <w:br/>
        <w:t>- Айдар десе, Құтжолдың мамасы қайда? Сен оны</w:t>
        <w:br/>
        <w:t>қайдан алдың?</w:t>
        <w:br/>
        <w:t>Онсыз да көкірегін ашы өксік буып келе жатқан</w:t>
        <w:br/>
        <w:t>ағасын Сая осындай жосықсыз сауалдарымен қинай</w:t>
        <w:br/>
        <w:t>түсуде.</w:t>
        <w:br/>
        <w:t>- Білмейм...</w:t>
        <w:br/>
        <w:t>Кеше мектептен қайтып келе жатып өзі тауып алған</w:t>
        <w:br/>
        <w:t>тұсты айналсоқтап біраз жүрді. Көшеде топ-топ болып</w:t>
        <w:br/>
        <w:t>ойнап жүрген балалардың да қасынан бірнеше рет өтті.</w:t>
        <w:br/>
        <w:t>«Менің күшігім еді» деп бассалатын жан шығар емес.</w:t>
        <w:br/>
        <w:t>Расында көшеде қаңғып қалған иесіз байқұс болды-ау:</w:t>
        <w:br/>
        <w:t>Осы кезде санасында тағы бір үміт оты жылт еткен Ай-</w:t>
        <w:br/>
        <w:t>дар жақын маңда тұратын досы Дастанға келген.</w:t>
        <w:br/>
        <w:t>36</w:t>
        <w:br/>
        <w:t>- Жоқ, керегі жоқ. Мамам ұрысады;- деді ол да</w:t>
        <w:br/>
        <w:t>күшікке қанша қызыққанымен бата алмай.</w:t>
        <w:br/>
        <w:t>Дастандардың да кісі есігінде пәтерде тұратыны</w:t>
        <w:br/>
        <w:t>жаңа есіне түскен Айдар досының көңіліне текке қаяу</w:t>
        <w:br/>
        <w:t>салғанына өкініп, бармағын тістеді. Досына қол ұшын</w:t>
        <w:br/>
        <w:t>бере алмағанына қысылған Дастан да бұларға еріп</w:t>
        <w:br/>
        <w:t>көшеге шыққан. Күшік ерткен үшеуі шиырлап біраз</w:t>
        <w:br/>
        <w:t>жүрді. Айдар қарындасынан жасырып өз ойын досы-</w:t>
      </w:r>
    </w:p>
    <w:p>
      <w:r>
        <w:t>на бағана-ақ жеткізген-ді. Әлденеге алданып, иіс қуып</w:t>
        <w:br/>
        <w:t>қалып қойған Құтжолды әлдекашан-ақ адастырып ке-</w:t>
        <w:br/>
        <w:t>туге болар еді. Екі-үш ретінде де Сая болмай тұрып</w:t>
        <w:br/>
        <w:t>алды. Күшіксіз аттап баспайды. Көзінен таса қылғысы</w:t>
        <w:br/>
        <w:t>жоқ. Адасып қалады деп жаны ашып шыр-шыр етеді.</w:t>
        <w:br/>
        <w:t>Дастан екеуі екі жақтан көндіре алсашы. Бір-екі рет</w:t>
        <w:br/>
        <w:t>ағасы ұрсып та алды. Бәрібір көнер емес. Көңілі босап,</w:t>
        <w:br/>
        <w:t>көзі боталап өзі де жылап жіберуге шак тұрған Айдар</w:t>
        <w:br/>
        <w:t>лажсыз іштен тыңып, ілбіп ере бергеннен басқа амал</w:t>
        <w:br/>
        <w:t>таппай дал. Жер бетіндегі ең қатігез де, ішіне шынтақ</w:t>
        <w:br/>
        <w:t>айналмас қытымыр қара қанден мен Марфа әжейді (өз</w:t>
        <w:br/>
        <w:t>тілінде баба Марфа) атарға оғы жоқ.</w:t>
        <w:br/>
        <w:t>Осы сәт Дастан бір ақыл қосты. Онысы Айдардың да</w:t>
        <w:br/>
        <w:t>көкейіне қона кеткен. Дастанның үйі жанында құрылыс</w:t>
        <w:br/>
        <w:t>салуға арнап қазған үлкен шұңқыр бар еді. Екеуі кіш-</w:t>
        <w:br/>
        <w:t>кентай Құтжолды алып, соңың ішіне түсті. Үйінді</w:t>
        <w:br/>
        <w:t>қоқыстардың арасынан жаман тақтай, қаңылтыр, кір-</w:t>
        <w:br/>
        <w:t>піш тауып, әдемілеп тұрып үйшік жасады. Астына</w:t>
        <w:br/>
        <w:t>жұмсақтап ескі-құсқы шүберек төсеп, төбесін жапты.</w:t>
        <w:br/>
        <w:t>- Есік керегі жоқ,- деді күшікті үйшіктің ішіне</w:t>
        <w:br/>
        <w:t>жайғастырған Дастан.-Ішіпыспасүшіносышұңқырдың</w:t>
        <w:br/>
        <w:t>ішін емін-еркін аралай берсін. Бәрібір жоғары шыға ал-</w:t>
        <w:br/>
        <w:t>майды. Ал біз күнде сабактан кейін келіп, тамақ беріп,</w:t>
        <w:br/>
        <w:t>бір уақыт ойнатып, серуендетіп тұрамыз.</w:t>
        <w:br/>
        <w:t>Мұны түсінер Сая ма. Бұлар: шұңқырдан</w:t>
        <w:br/>
        <w:t>Шығысымен:</w:t>
        <w:br/>
        <w:t>-“Құтжол қайда? Неге тастап кеттіңдер?-- деп бай-</w:t>
        <w:br/>
        <w:t>балам салсын келіп. Екеуі екі жақтап түсіндіріп әлек.</w:t>
        <w:br/>
        <w:t>%2.</w:t>
        <w:br/>
        <w:t>«Бітті» деп ойлады әлгіндегі алып ұшқан көңілі су сеп-</w:t>
        <w:br/>
        <w:t>кендей басылған Айдар азу тістері ақсиған жұлымыр</w:t>
        <w:br/>
        <w:t>қанденге өшіге қарап.</w:t>
        <w:br/>
        <w:t>- Шарик, что с тобой? Шо случилось?..- Иттің</w:t>
        <w:br/>
        <w:t>соңынан ентіге жеткен кемпірдің көзі күшігін бауы-</w:t>
        <w:br/>
        <w:t>рына басқан күйі бұрышты айналып бара жатқан Ай-</w:t>
        <w:br/>
        <w:t>дарды шалып қалыпты.- Опять... сколько вам говори-</w:t>
        <w:br/>
        <w:t>ть!.- Сол-ақ екен итіне қосылған Марфа әжейдің де</w:t>
        <w:br/>
        <w:t>тығыны ағытылып кетті. Одан қалысар Шарик пе. Сөзін</w:t>
        <w:br/>
        <w:t>сөйлеген иесін арқаланып, бұлардың соңына түсіп бер-</w:t>
        <w:br/>
        <w:t>ген. Шәңк-шәңк етіп, жағы бір семсеші.</w:t>
        <w:br/>
        <w:t>Ауладағы айқай-шуды естіп үйден папалары</w:t>
        <w:br/>
        <w:t>шыққан. Марфа кемпірдің кәрі енді солай қарай тігілді.</w:t>
        <w:br/>
        <w:t>«Балаларың тынымсыз. Біресе ит, біресе мысық әкеліп,</w:t>
        <w:br/>
        <w:t>Шаригіме де, өзіме де маза бермейді. Ауру күшік шығар</w:t>
        <w:br/>
        <w:t>ол. Вирус таратады. Не көп қазір жұқпалы ауру көп. Ау-</w:t>
        <w:br/>
        <w:t>ламды ластайды. Тезірек құртсын көзін. Әйтпесе...»</w:t>
        <w:br/>
        <w:t>Сөзінің сиқы осы. Арғы жағы белгілі. «Үйді</w:t>
        <w:br/>
        <w:t>босатындар» демекші еді. Бірақ папасы оған үлгертпеді.</w:t>
        <w:br/>
        <w:t>«Әке-көкелеп» бипаздап алдымен өзінің, одан соң жылы</w:t>
        <w:br/>
        <w:t>жұмсақ тастап итіңің көңілін аулаған. Шарик те, оның</w:t>
        <w:br/>
        <w:t>қожайыны да құлқынның құлы. Айқай-шудың басылған</w:t>
        <w:br/>
        <w:t>сэтін пайдаланып, Айдар мен Сая көшеге бет алған да,</w:t>
      </w:r>
    </w:p>
    <w:p>
      <w:r>
        <w:t>Марфа кемпірді арқасынан қаға мақтауын асырған па-</w:t>
        <w:br/>
        <w:t>палары бұл кезде оны үйге қарай икемдеп бара жатқан.</w:t>
        <w:br/>
        <w:t>Демек, әкесінің өз сөзімен айтқанда, «қожайынның</w:t>
        <w:br/>
        <w:t>қырыс-тырысын жазбак». Яғни папасы Марфа кемпір-</w:t>
        <w:br/>
        <w:t>ге бірер жүз грамм ішімдік құйып беріп, мәз қылады,</w:t>
        <w:br/>
        <w:t>ашуын тарқатады. Әйтпесе...</w:t>
        <w:br/>
        <w:t>Көшеге шығысымен бұлар Құтжолдың қызығымен</w:t>
        <w:br/>
        <w:t>болып бәрін ұмытып кеткен. Екеуіне көрші үйдің ба-</w:t>
        <w:br/>
        <w:t>лалары қосылып, көк күшікті ортаға алып, емін-ер-</w:t>
        <w:br/>
        <w:t>кін Шапқылады-ай келіп, Құйтақандай Құтжол да мәз,</w:t>
        <w:br/>
        <w:t>бұлар да мәз.</w:t>
        <w:br/>
        <w:t>.........</w:t>
        <w:br/>
        <w:t>т н ;</w:t>
        <w:br/>
        <w:t>Шарик, не боп қалды? Кім тиді саған?</w:t>
        <w:br/>
        <w:t>2 Тағы ма?.. Қанша айтуға болады?</w:t>
        <w:br/>
        <w:t>з2</w:t>
        <w:br/>
        <w:t>Оған құлақ асар Сая жоқ. Тіпті тыңдағысы да келмейді.</w:t>
        <w:br/>
        <w:t>-- Алып шық та, алып шық.- деп жер тепкілеп отырып</w:t>
        <w:br/>
        <w:t>алғаны. Ағасының өзіне қосылып іштей бода-бода боп</w:t>
        <w:br/>
        <w:t>жылап тұрғанын кайдан білсін. Аза бойы қаза Айдар не</w:t>
        <w:br/>
        <w:t>істерін білмей дал ұрды.</w:t>
        <w:br/>
        <w:t>- Қой, Саяш, қоя ғой. Құтжолың ешқайда кетпейді.</w:t>
        <w:br/>
        <w:t>Біз Айдар екеуміз күнде келіп тұрамыз. Демалыста сені</w:t>
        <w:br/>
        <w:t>де ертіп келеміз. Ертең папаң дәу үй алғанда өзің ертіп</w:t>
        <w:br/>
        <w:t>кетесің. Оған дейін Құтжол да дәу төбет болады. Тұр.</w:t>
        <w:br/>
        <w:t>тұра ғой. Ақылың бар ғой сенің,- деп Дастан досы оны</w:t>
        <w:br/>
        <w:t>орнынан көтеріп тұрғыза алмай жүр.</w:t>
        <w:br/>
        <w:t>Қойшы, әйтеуір ол күні досы екеуі екі жақтап Са-</w:t>
        <w:br/>
        <w:t>яны бода-бодасын шығара боздатқан күйі үйге әзер</w:t>
        <w:br/>
        <w:t>жеткізген. Өзінің де шекесінің қызып жүргені шама-</w:t>
        <w:br/>
        <w:t>лы. Ұялғаннан сырттай сыр бермегені болмаса, іші</w:t>
        <w:br/>
        <w:t>қан жылауда. Кешкісін Дастан екеуі Құтжолға тамақ</w:t>
        <w:br/>
        <w:t>апарып беріп келді. Енді таңның атуын асыға күтіп</w:t>
        <w:br/>
        <w:t>ұйқыға кетіп еді. Сөйтсе Сая текке жыламаған екен. Ер-</w:t>
        <w:br/>
        <w:t>тесіне таңертең бұлар Құтжолдың орнын сипап қалған.</w:t>
        <w:br/>
        <w:t>Шұңқыр да, үйшігі де - бәрі орнында, тек күшік жоқ,</w:t>
        <w:br/>
        <w:t>ізім-ғайым. Дастан екеуі көше-көшені кезіп, біраз жерді</w:t>
        <w:br/>
        <w:t>шарлады. Не бір белгі, небір хабар-ошар болсашы. Тіпті</w:t>
        <w:br/>
        <w:t>көрдім деген адам шықпады. Бұлар бірде болмаса бір-</w:t>
        <w:br/>
        <w:t>де атізін салар деп үміттерін үзбей, күнде әлгі шұнқыр</w:t>
        <w:br/>
        <w:t>жақты бір сүзіп қайтады. Жоқ. Көк күшік сонымен осы-</w:t>
        <w:br/>
        <w:t>лайша ұшты-күйлі жоғалып кетті. Ет жүрегі елжіреген</w:t>
        <w:br/>
        <w:t>Айдар сүйкімді күшікке жаны бір ашыса, Құтжолын із-</w:t>
        <w:br/>
        <w:t>деген қарындасын екі аяйды.</w:t>
        <w:br/>
        <w:t>Обал-ай, тірі болса игі. Папалары: «Жоқ ол тірі, ол</w:t>
        <w:br/>
        <w:t>өлмейді, оның атын біз текке Құтжол койдық па. Жолы</w:t>
        <w:br/>
        <w:t>құтты күшік ол»,- деп бұларды үміттендіріп кояды. Кім</w:t>
        <w:br/>
        <w:t>біледі, бәлкім шынымен қутың қағып бір жерде жүрген</w:t>
        <w:br/>
        <w:t>шығар. Бұлар үлкен үй алғанша табылып та калуы</w:t>
        <w:br/>
        <w:t>мҮмкін ғой...</w:t>
        <w:br/>
        <w:t>38</w:t>
      </w:r>
    </w:p>
    <w:p>
      <w:r>
        <w:t>мұнда. Айналаң тегіс тұтасқан көкпеңбек шалғын, одан</w:t>
        <w:br/>
        <w:t>қалса құз жартасты қия беткей, аршалы төскейлер мен</w:t>
        <w:br/>
        <w:t>карағайлы терең сай, шатқалдар, жынын шашқан бура-</w:t>
        <w:br/>
        <w:t>дай буырқанған күркіреуік көк ала өзендер.</w:t>
        <w:br/>
        <w:t>- Қайта өлше деймін, мен саған!</w:t>
        <w:br/>
        <w:t>- Өлшемеймін. Жеттім бе, жеттім. Арамданбасан</w:t>
        <w:br/>
        <w:t>арамданба.</w:t>
        <w:br/>
        <w:t>Ал бұл Қылиқараға сөз өткізіп көр енді. Түкірігін</w:t>
        <w:br/>
        <w:t>шашыратып өңі күреңітіп шыға келді. Атылған асықты</w:t>
        <w:br/>
        <w:t>уысына тығып та үлгеріпті. Жайшылықта айрылар түрі</w:t>
        <w:br/>
        <w:t>жоқ. Оның кәкбеттігін білетін Асан араға түсіп шыр-</w:t>
        <w:br/>
        <w:t>пыр болып жүр. Онын:</w:t>
        <w:br/>
        <w:t>- Қойыңдар жарайды, сол асықпен-ақ бай болғанын</w:t>
        <w:br/>
        <w:t>көрерміз - дегеніне Дастан түтігіп кетті.</w:t>
        <w:br/>
        <w:t>- Жоқ, әділдік деген қайда?! Екеумізді бірдей ақымақ</w:t>
        <w:br/>
        <w:t>санағысы келе ме? Ендеше ойнамаймыз.</w:t>
        <w:br/>
        <w:t>Осыны айтқан досының көмбедегі тігілген асыққа</w:t>
        <w:br/>
        <w:t>ұмтылып уыстай бергені сол еді, Қылиқара әдетінше</w:t>
        <w:br/>
        <w:t>аттандап коя берді.</w:t>
        <w:br/>
        <w:t>т О-о-о-а-а!..</w:t>
        <w:br/>
        <w:t>Пәтшағардың даусы мұндай ашы болар ма. Оқыстан</w:t>
        <w:br/>
        <w:t>баж ете қалғанда Дастан мен Асан бірдей селк ете түсті.</w:t>
        <w:br/>
        <w:t>Дәп бір жаудың қолына түскендей ойбайлаған ашы үні</w:t>
        <w:br/>
        <w:t>төбе құйқаңды шымырлатады. «Бітті!» деп ойлады</w:t>
        <w:br/>
        <w:t>Асан. Бұл озаны шешесіне жетті дегенше, құлақтан</w:t>
        <w:br/>
        <w:t>тыншу кетті дей бер.</w:t>
        <w:br/>
        <w:t>-О, кім, о-а!?.</w:t>
        <w:br/>
        <w:t>Әне, қазақ үйден жанұшыра шыққан шешесінің</w:t>
        <w:br/>
        <w:t>қарасы көрінді. Шақылдай жекіп, жер-жебірлеріне же-</w:t>
        <w:br/>
        <w:t>тіп келеді. Екі білегін сыбанып алыпты.</w:t>
        <w:br/>
        <w:t>-- Көктемей көктей қиылғыр, қу шешек, осы сенен-ақ</w:t>
        <w:br/>
        <w:t>көрдім-ау, көресіні! Неғылды тағы, күнім? Ұрды ма?</w:t>
        <w:br/>
        <w:t>- Асы-ғы-ым... асы-ғы-ым...- деп боздаған Қылидың</w:t>
        <w:br/>
        <w:t>даусы одан әрмен үдей түскен.</w:t>
        <w:br/>
        <w:t>- Қайсы асығың? ӘЙ, әкел қане!- деп келе Дастанның</w:t>
        <w:br/>
        <w:t>қойны-қонышына қол салсын.- Қарай гәр пысығын, бұл</w:t>
        <w:br/>
        <w:t>40</w:t>
        <w:br/>
        <w:t>мүттәйімнің. Сонша асықпен үй жабайын деп пе едің?</w:t>
        <w:br/>
        <w:t>Жоқ, тау-тасты кезіп, тентіреп жүріп өлген ана әкеңнің</w:t>
        <w:br/>
        <w:t>басына мола тұрғызбақшы ма едің, а?!</w:t>
        <w:br/>
        <w:t>Улы тілімен Дастанды осып-осып өткен қызыл бет</w:t>
        <w:br/>
        <w:t>келіншек (көршілердің қойған аты) бар асықты сыпы-</w:t>
      </w:r>
    </w:p>
    <w:p>
      <w:r>
        <w:t>рып-сиырып етегіне салып алды да, Қылиқарасын же-</w:t>
        <w:br/>
        <w:t>тектеп үйіне ала жөнелді. «Апай, мынау менің асығым»</w:t>
        <w:br/>
        <w:t>деген Дастанның жыларман даусына пысқырған да жоқ.</w:t>
        <w:br/>
        <w:t>Өп-өтірік көзінің сорасын ағызып, мұрнын қорс-корс</w:t>
        <w:br/>
        <w:t>тартып бара жаткан өз ұлын сылап-сипап, өбек болуда.</w:t>
        <w:br/>
        <w:t>Дәп оның баласынан өзгеде асық жоқтай көреді-ау дей-</w:t>
        <w:br/>
        <w:t>мің. Ылғи да істейтіні осы.</w:t>
        <w:br/>
        <w:t>-Ойнама, ойбай олармен. Нең бар ондай бейбактарда.</w:t>
        <w:br/>
        <w:t>Әй, екінші рет бұл үйдің қарасын көруші болмандар!</w:t>
        <w:br/>
        <w:t>Желкелеріңді үзем!- деп бұларға карап жұдырығын бі-</w:t>
        <w:br/>
        <w:t>Леп-білеп қояды.</w:t>
        <w:br/>
        <w:t>Қылиқараның бай-байы мен оның шешесінің уытты</w:t>
        <w:br/>
        <w:t>сөздерін күнде естіп жүрген Асан үшін бұлтаңсық нәрсе</w:t>
        <w:br/>
        <w:t>емес. Сондықтан әлгінде-ақ қызыл бет келіншектің</w:t>
        <w:br/>
        <w:t>қарасы көрінгеннен-ақ көмбеден жылыстай берген. Со-</w:t>
        <w:br/>
        <w:t>нысы абырой болып, қалтасындағы бес-алты асығы</w:t>
        <w:br/>
        <w:t>аман қалды. Асық демекші өзі үлкен бір дорба еді.</w:t>
        <w:br/>
        <w:t>Қызыл бет келіншек тартып ала-ала қалғаны осы-ақ.</w:t>
        <w:br/>
        <w:t>Бүгін бір Дастан екеуі екі жақтап ұтып, өз асықтарын</w:t>
        <w:br/>
        <w:t>қайтарамыз ба деп келіп еді. Мына қырсықты қарашы</w:t>
        <w:br/>
        <w:t>тағы. Шіркін асық болғанда қандай десеңші. Кілең бір</w:t>
        <w:br/>
        <w:t>қынаға боялған қып-қызыл, шымыр асықтар. Қылиқа-</w:t>
        <w:br/>
        <w:t>раның асығында бояу да жоқ. Бірақ шешесінің көзінше</w:t>
        <w:br/>
        <w:t>«сенікі боялмаған, бұл менің асығым» деп көрші, басың</w:t>
        <w:br/>
        <w:t>қып-қызыл бәлеге қалсын. «Ей, сұмырай, немене сонда</w:t>
        <w:br/>
        <w:t>сенен басқа адам асық бояй білмейді деп пе едің? Не</w:t>
        <w:br/>
        <w:t>көп, тауда қына көп. Ен тегін»- деп екі иығын жұлып</w:t>
        <w:br/>
        <w:t>жеп шыға келеді. Жарайды солай-ақ болсын. Боялған</w:t>
        <w:br/>
        <w:t>күндебулардыңасығы мен Қылиқараныңасығын айыру</w:t>
        <w:br/>
        <w:t>соқыр адамның өзіне тұқ қиындық әкелмес еді. Өйткені</w:t>
        <w:br/>
        <w:t>оныкі шетінен сынып, мүжілген мұжық асықтар. Піс-</w:t>
        <w:br/>
        <w:t>41</w:t>
        <w:br/>
        <w:t>алаң ашықта асык ойнағанға не жетсін. Атқан асығыңа</w:t>
        <w:br/>
        <w:t>ештеңе де бөгет бола алмайды. Шыр етіп, шымқай ұшып</w:t>
        <w:br/>
        <w:t>кете барады. Үш табан түгіл бес табаның жетер ме екең.</w:t>
        <w:br/>
        <w:t>Атасы мен қоймашы Мөржан шаруаларын бітіргенше</w:t>
        <w:br/>
        <w:t>бұлар жаңа «досы» екеуі үштабандатып жіберген. Бір</w:t>
        <w:br/>
        <w:t>мезет тізілген асыкты көздеген сақасының дөңестеу</w:t>
        <w:br/>
        <w:t>жерге тіреліп, көмбеге тым жақын түсіп қалғаны. Он-</w:t>
        <w:br/>
        <w:t>сыз да қысық көздерін одан әрмен сығырайта алға</w:t>
        <w:br/>
        <w:t>созылған қарсыласы сақасын көздеуге кірісті. «Қап,</w:t>
        <w:br/>
        <w:t>біттім-ау, сакамды шыр еткізсе, бар асық ссныкі ғой».</w:t>
        <w:br/>
        <w:t>Өкініп үлгергенше сақаға сака сарт сте түскен. Сол-ақ</w:t>
        <w:br/>
        <w:t>екен ананың:</w:t>
        <w:br/>
        <w:t>- А-а-а-о-о!-- деп бақырып коя бергені.</w:t>
        <w:br/>
        <w:t>- О, не? Кім тиді?</w:t>
        <w:br/>
        <w:t>- Не боп қалды?- десіп қоймадан атасы мен оның</w:t>
        <w:br/>
        <w:t>әкесі жүгіре шыққан.</w:t>
        <w:br/>
        <w:t>- А-а-а! Мы-нау-у менің сақамды сындылып қойды.</w:t>
        <w:br/>
        <w:t>А-а-а-о-о...</w:t>
        <w:br/>
        <w:t>- Өй мұрныңды ұрайын, Қылиқара, соған да өкіріп.</w:t>
        <w:br/>
        <w:t>Ыіреуіңді ат теуіп жіберген екен деп шошып қалсам.-</w:t>
      </w:r>
    </w:p>
    <w:p>
      <w:r>
        <w:t>Көңілі орнына түскен атасы кеңіп сала берді де:- Е, ода</w:t>
        <w:br/>
        <w:t>тұрған не бар? Саканды сындырса, орнына сақа бере-</w:t>
        <w:br/>
        <w:t>Ді;- деп ежелгі әдетінше көл бола қалсын.</w:t>
        <w:br/>
        <w:t>Сөйтіп сол жолы-ақ бұл оның жаман шикі сақасының</w:t>
        <w:br/>
        <w:t>орнына өзінің мына деген көк сақасын «төлеп», іші</w:t>
        <w:br/>
        <w:t>удай ашып кете барған. «Сақаны қойшы, тәйірі, ішің</w:t>
        <w:br/>
        <w:t>күйгенде мұнда өтірік жалаға күйеді екен. Атқан өзі.</w:t>
        <w:br/>
        <w:t>Ал сындырған бұл болып шықты. Өйткені мыкты сақа</w:t>
        <w:br/>
        <w:t>мұныкі. Дұрысында жеңіс те бұда болуы керек емес пе?</w:t>
        <w:br/>
        <w:t>Оған шикі асық, шикі сақа жина деген кім бар екен. Те-</w:t>
        <w:br/>
        <w:t>гіңде осы асыққа да, футболдағыдай бір төреші қажет-</w:t>
        <w:br/>
        <w:t>ау, ә? Әйтпесе қараулар бәрібір қараулығын жасамай</w:t>
        <w:br/>
        <w:t>қоймайтын сияқты».</w:t>
        <w:br/>
        <w:t>Осылайша қанша бас қатырса да, үйге жеткенше</w:t>
        <w:br/>
        <w:t>асық ойынын қарау ойнамаудын еш амалын таба ал-</w:t>
        <w:br/>
        <w:t>май дал болған. Тек ол жолғы тапкан бар олжасы жаңа</w:t>
        <w:br/>
        <w:t>45</w:t>
        <w:br/>
        <w:t>жалғыз өзің жеуден шыққан мүйізіңді көрермін!»- деп</w:t>
        <w:br/>
        <w:t>кіжініп кеткен сонда ол. Кейіннен папамның қазасын да</w:t>
        <w:br/>
        <w:t>ол өзінше жорып: «Әне, қаншама аң мен құстың киесі</w:t>
        <w:br/>
        <w:t>жібермеді»- деп сәуегейситін көрінеді. «Дүниеқоңыз</w:t>
        <w:br/>
        <w:t>неме, бірер шөлмекке сатып алмақ екен ғой мені»- деп</w:t>
        <w:br/>
        <w:t>папамның сондағы бұлқан-талқан болғанын көрсең сен.</w:t>
        <w:br/>
        <w:t>Сөйтіп жүрген әкеден не қайыр...»</w:t>
        <w:br/>
        <w:t>Іргелес отырған көрші үйдің бар мүшесін тайлы-</w:t>
        <w:br/>
        <w:t>тұяғымен тегіс түгендеп болып, олар жайлы апасы</w:t>
        <w:br/>
        <w:t>мен атасының, досы Дастанның көзқарастарын жіп-</w:t>
        <w:br/>
        <w:t>ке тізіп, көңіл таразысынан өткізіп болғанша төбедегі</w:t>
        <w:br/>
        <w:t>жұлдыздар да сұрқы қашып, сөнуге айналған шоқтай</w:t>
        <w:br/>
        <w:t>бозкүлдене бастаған-ды. Кірпігінің қалай айқасып кет-</w:t>
        <w:br/>
        <w:t>кенін білмейді. Тас бол катып қалыпты.</w:t>
        <w:br/>
        <w:t>Құлағына алыс буалдыр сағым арасынан әлдеқандай</w:t>
        <w:br/>
        <w:t>бір дауыстар талып жеткендей. Басында түсініксіздеу</w:t>
        <w:br/>
        <w:t>қаңғыр-күңгір еткен үн бірте-бірте жақындай келе</w:t>
        <w:br/>
        <w:t>айқыңдала берген. Енді мүлде құлақтүбінен шыққандай,</w:t>
        <w:br/>
        <w:t>зор дауысқа айналып, тасыған селдей екпіндеп барады.</w:t>
        <w:br/>
        <w:t>- Өй, боқмұрын, нен тегін жатқан таудың тышқанына</w:t>
        <w:br/>
        <w:t>Дейің қожалық ететін сен кімсің-ей сонша?! Қайдан</w:t>
        <w:br/>
        <w:t>шыққан мықтысың, әтесін...</w:t>
        <w:br/>
        <w:t>Мөржанның даусы. Әлдекімге жекіп тұрған секілді.</w:t>
        <w:br/>
        <w:t>Онсыз да жуан тарғыл даусы жер астынан шыққандай</w:t>
        <w:br/>
        <w:t>гүж-гүж етіп, әлдекімді ішіп-жеп барады. Асанның көз</w:t>
        <w:br/>
        <w:t>алдына оның қап-қара боп түтіккен сұсты кеспірі келіп</w:t>
        <w:br/>
        <w:t>тұра қалды. «Өңім бе, түсім бе?».</w:t>
        <w:br/>
        <w:t>Өңім дейін десе, бәрі бұлыңғыр, тым көмескі елес</w:t>
        <w:br/>
        <w:t>қана.Түсідейін десе, ап-анық гүр-гүр еткен Мөржанның</w:t>
        <w:br/>
        <w:t>Даусы құлағын жарып барады.</w:t>
        <w:br/>
        <w:t>- Ұқсамасаң тумағыр, ит-күшік! Тұп-тура әкесінің</w:t>
        <w:br/>
        <w:t>аузынан түсіп қалғандай зәкүншігін қарашы-ей мұның.</w:t>
        <w:br/>
        <w:t>Шытырап дейді ғой!.. Тапқан екенсінкорқытатын ақымақ</w:t>
        <w:br/>
        <w:t>адамды. Балаға зэкүн жүрмейді. Бала болған соң...</w:t>
      </w:r>
    </w:p>
    <w:p>
      <w:r>
        <w:t>- Ал өзіңіз ше?! Ана қолыңыздағы суыр мен кақпан</w:t>
        <w:br/>
        <w:t>ше? Оғаң да зан журмей ме?!</w:t>
        <w:br/>
        <w:t>пеген шикі асық кайдан шыдасын. Бүйіріне қорғасын</w:t>
        <w:br/>
        <w:t>құйылған шып-шымыр сақалар сарт еткенде-ақ кетніп</w:t>
        <w:br/>
        <w:t>шыға келеді.</w:t>
        <w:br/>
        <w:t>Алғашқы күні-ак ол Асанға сынған асығының құнын</w:t>
        <w:br/>
        <w:t>екі есе ғып төлеттіріп алған. Сол әлгіндегідей аттанға</w:t>
        <w:br/>
        <w:t>ойбай қосқан жылауымен-ақ. Асықтың сынуын шикі-</w:t>
        <w:br/>
        <w:t>лігінен смес, «қаскөй» бұдан көрген қызыл бет келін-</w:t>
        <w:br/>
        <w:t>шек заматында-ақ калтасындағы бар асығын сыпы-</w:t>
        <w:br/>
        <w:t>рып алып, сүмірейтін қоя берген. Екі көзі жасқа толып,</w:t>
        <w:br/>
        <w:t>ашуға булығып үйге келсе, апасы отыр жайбарақат. «Е,</w:t>
        <w:br/>
        <w:t>бопты бір қалта асықтан өлген ешкімді көргенім жок.</w:t>
        <w:br/>
        <w:t>Бар ғой әне, ал да ойнай бер»,- деп өзін сөгеді. Бұған</w:t>
        <w:br/>
        <w:t>қайтіп тас-талқан болмасын. Қызыл бет келіншектің</w:t>
        <w:br/>
        <w:t>бетін қайтарып, асығын алып беруге жарамаған апа-</w:t>
        <w:br/>
        <w:t>сына, сол бір Қыликара бәлекетке үйірсек бола қалған</w:t>
        <w:br/>
        <w:t>өзіне ашынып, жатып-жатып енді оның үйі жаққа аяқ</w:t>
        <w:br/>
        <w:t>баспауға бекінген болатын.</w:t>
        <w:br/>
        <w:t>Ол ойынан қайтарған да осы Дастан болды. Тау</w:t>
        <w:br/>
        <w:t>басындағы қорықтан келген онымен екеуі тез доста-</w:t>
        <w:br/>
        <w:t>сып кеткен. Екі-үш күннің ішінде талай ойынның ба-</w:t>
        <w:br/>
        <w:t>сын қайырып та тастады. Дастанның білмейтіні жоқ.</w:t>
        <w:br/>
        <w:t>Жылан қияктан өрнектей тоқып, қайық жасау, талдың</w:t>
        <w:br/>
        <w:t>қабығын қайыс кылып, қамшы өру дейсің бе толып</w:t>
        <w:br/>
        <w:t>жатыр. Ал ойынға келгенде тіпті жанып түседі. Фут-</w:t>
        <w:br/>
        <w:t>бол ойнай қалсаң, допты бірде рет жерге түсірмей</w:t>
        <w:br/>
        <w:t>аяғымен, тізесімен, кеудемен қала берді иықпен, басы-</w:t>
        <w:br/>
        <w:t>мен қақпақылдап ала жөнелгенде, аузың аңқайып қала</w:t>
        <w:br/>
        <w:t>бересің. Асық атқанын көрсең. Құлжаның асығынан</w:t>
        <w:br/>
        <w:t>жасаған шып-шымыр көк сақасын үйіре сермегенде ти-</w:t>
        <w:br/>
        <w:t>ген асығын шырылдатып-ақ жібереді. Өзі де керемет</w:t>
        <w:br/>
        <w:t>мерген екен. Қандай қашықтықтан болсын, көмбенін</w:t>
        <w:br/>
        <w:t>түбін бүлк еткізуден бір танбайды.</w:t>
        <w:br/>
        <w:t>Жаңа досының бұл өнері ішіне қалай сисын. Дереу</w:t>
        <w:br/>
        <w:t>Қылиқараға «таныстырып», қыр көрсеткісі келген. Қай</w:t>
        <w:br/>
        <w:t>әнерінен бастағаны жөн. Қыликара доп қуалап жын</w:t>
        <w:br/>
        <w:t>ұрып кетті дейсің бе. Оны қалай тебуді де білмейді. Бар</w:t>
        <w:br/>
        <w:t>42</w:t>
        <w:br/>
        <w:t>шиқ-шиқ етіп, індеріне сүңгіп кеткендегі қимылдарын</w:t>
        <w:br/>
        <w:t>айтсаншы, Бір бұлғаң етіп ғайып болған өзінен үлкен</w:t>
        <w:br/>
        <w:t>күлте құйрықтары ғана көз алдыңда тұрып калғандай.</w:t>
        <w:br/>
        <w:t>- Қап, фотоаппаратымды тастап кеткенімді қарашы,-</w:t>
        <w:br/>
        <w:t>дейді Дастан өкініп.- Қатырып суретке түсіріп алатын.</w:t>
        <w:br/>
        <w:t>Сүйкімді «тұтқындарды табу оңай болғанмен,</w:t>
        <w:br/>
        <w:t>олардың мойнынан тұзактарын сыпыру біраз әуреге</w:t>
        <w:br/>
        <w:t>салды. Өйткені бүкіл денесі лүп-лүп етіп, жанұшыра</w:t>
        <w:br/>
        <w:t>ытқыған жәндіктердің қолда тұруы қиын-ақ. Ал үзе</w:t>
        <w:br/>
        <w:t>салуға Қылиқараның тұзағы қай бір осал жіптен бол-</w:t>
      </w:r>
    </w:p>
    <w:p>
      <w:r>
        <w:t>сын.Үзілмек түгілі, жөушендіге шіри де қоймайтын</w:t>
        <w:br/>
        <w:t>жібек жіптер. Қыл мойындарын сыққан тұзакпен</w:t>
        <w:br/>
        <w:t>алысып жүріп, бұлардын ниетін түсінбеген кейбірі-</w:t>
        <w:br/>
        <w:t>не саусақтарын да қыршытып алды. Соның бәрінде</w:t>
        <w:br/>
        <w:t>«обалымыз қанды қол браконьер (Дастанның сөзі)</w:t>
        <w:br/>
        <w:t>Қылиқараға» деп, оны сырттай сыбап та жүр. Несін</w:t>
        <w:br/>
        <w:t>айтасың, тұзаққа түскен тышқанның бәрін құтқарса,</w:t>
        <w:br/>
        <w:t>зая кеткен бір дорба асықтың есесін қайтарар еді-ау.</w:t>
        <w:br/>
        <w:t>Үстірттің үстіндегі тышқан індерін тұзақтан түгел</w:t>
        <w:br/>
        <w:t>тазартқан соң, бұлар кішкентай өзекшені құлдилай ке-</w:t>
        <w:br/>
        <w:t>ліп, манағы Қылиқара кеткен жаққа тартты. Ендігі ойла-</w:t>
        <w:br/>
        <w:t>ры «әккі аңшының» ізін өкшелей отырып, оның құрған</w:t>
        <w:br/>
        <w:t>тұзағын түк қалдырмай жинап алу.</w:t>
        <w:br/>
        <w:t>-Кеттік;-деді бұл істі де бір ретті қылған досы Асан-</w:t>
        <w:br/>
        <w:t>ды асықтырып.- Енді тек ана браконьер үстірттен бері</w:t>
        <w:br/>
        <w:t>түепей тұрып, үйге жетіп алайық. Көзіне көрінбеуіміз</w:t>
        <w:br/>
        <w:t>керек қой.</w:t>
        <w:br/>
        <w:t>Екеуі жыра-жыра, өзек-өзекті қуалай бүкшеңдеп</w:t>
        <w:br/>
        <w:t>отырып, үйге тартқан. Келе сала Дастан ойланбас-</w:t>
        <w:br/>
        <w:t>тан қойны-қонышына істеп алған тұзақтардың бәрін</w:t>
        <w:br/>
        <w:t>ошақтағы отқа тастады. Одан көріп Асан да осылай</w:t>
        <w:br/>
        <w:t>істеген. Сөйтсе бұл іздерін жасырудың ұтқыр жолы</w:t>
        <w:br/>
        <w:t>екен. Оған, әрине, түс ауа екі беті шиқандай боп до-</w:t>
        <w:br/>
        <w:t>лырып алған шешесін қасына ертіп, ботадай боздап</w:t>
        <w:br/>
        <w:t>Қылиқаралары келгенде, барып бір-ақ көз жеткіз-</w:t>
        <w:br/>
        <w:t>ген. Сөйткен де досының тапқырлығына риза болған.</w:t>
        <w:br/>
        <w:t>50</w:t>
        <w:br/>
        <w:t>- Қой ма, дәу, семіз қой ма?- деп алакөлеңкелеу</w:t>
        <w:br/>
        <w:t>қойманың бір қалтарысынан шыға келген тақылдак</w:t>
        <w:br/>
        <w:t>қара атасы екеуін селк еткізген. Сөйтті де, әр адымын</w:t>
        <w:br/>
        <w:t>еріне басып ыңыранған әкесінен бұрын қойдың еті</w:t>
        <w:br/>
        <w:t>салынған қаптың аузын шешіп жіберіп, сирағына жар-</w:t>
        <w:br/>
        <w:t>масты.- О-о-о, мала-дес?- Жерден жеті коян тапқандай</w:t>
        <w:br/>
        <w:t>қысық көзі күлмің-күлмің етіп, жайнап сала берсін де.-</w:t>
        <w:br/>
        <w:t>Тағы да екі асық! Дабай, папа, тез,- деп анадай жердегі</w:t>
        <w:br/>
        <w:t>ет шабатын дөңбектің үстінде жатқан бір дәу пышақты</w:t>
        <w:br/>
        <w:t>алып, жалаңдай жетіп келген. Содан жауын құртынша</w:t>
        <w:br/>
        <w:t>шұбатылып, собалаңдаған әкесі аспай-саспай ыңырана</w:t>
        <w:br/>
        <w:t>жүріп тұп-тура шай қайнатым уақытты қойдың асығын</w:t>
        <w:br/>
        <w:t>алуға жіберді. Қоймасының бір шетінен өрт қойып</w:t>
        <w:br/>
        <w:t>жіберсең де, асығатын түрі жоқ. Есепсіз-ақ пішілген</w:t>
        <w:br/>
        <w:t>қос танауы пысылдап, асықты ала алмай жатып ара-</w:t>
        <w:br/>
        <w:t>арасында мұның атасын көтере мактап та қояды.</w:t>
        <w:br/>
        <w:t>- О-о, мынау бір нан қой екен, несін айтасыз. Құнан</w:t>
        <w:br/>
        <w:t>қой а, дәнен қой ма, әй сірә, жекеменшік болар. Мынан</w:t>
        <w:br/>
        <w:t>қара асығын ойпо-ой, дөй сақаның өзі әтәсін... Қазір</w:t>
        <w:br/>
        <w:t>қойшылар да қуланып алған. Мұндай семіз қойлардың</w:t>
        <w:br/>
        <w:t>етін қоймаға өлсе өткізбейді. Өз өңештері тұрғанда оны</w:t>
        <w:br/>
        <w:t>қайтсін. Әкелетіндері кілең бір көкбақа. Тіпті кейбірінің</w:t>
        <w:br/>
        <w:t>қой деп ешкісінің етін әкелетінін қайтерсің, әтәсін...</w:t>
        <w:br/>
        <w:t>Бұл кезде асыққұмар тақырбас қара балаға зер сала</w:t>
        <w:br/>
        <w:t>қадалған Асан «мықты ойыншы болсаң, боларсын,</w:t>
        <w:br/>
        <w:t>көзің жаман екен қылиған» деп түйіп үлгерген. Ол</w:t>
        <w:br/>
        <w:t>болса, қарап тұрмай қойны-қоншынан үлкенді-кі-</w:t>
      </w:r>
    </w:p>
    <w:p>
      <w:r>
        <w:t>шілі қызыл шақа асықтарын шығарып, мұның көзін</w:t>
        <w:br/>
        <w:t>қызықтыруға тырысып бағуда. Әлден уақытта жанына</w:t>
        <w:br/>
        <w:t>таман жақындап, қотыр ешкілердей сүйкене келіп:</w:t>
        <w:br/>
        <w:t>- Асығың бар ма?- деді.</w:t>
        <w:br/>
        <w:t>- Бар.</w:t>
        <w:br/>
        <w:t>- Жүр кеттік!</w:t>
        <w:br/>
        <w:t>Ала жаздай ауылға анда-санда бір келгенде калта-</w:t>
        <w:br/>
        <w:t>ларына азын-аулақ асық сала келу қыр балаларының</w:t>
        <w:br/>
        <w:t>әдеті-тін. Шіркін, тастақтау, тақыр жердең көмбе жасап,</w:t>
        <w:br/>
        <w:t>“</w:t>
        <w:br/>
        <w:t>- Жә, жетер енді, әкем.- деген әлден уақытта айш-</w:t>
        <w:br/>
        <w:t>сы етегін сілке орнынан қозғалын.- Бұйырмаған 1е-</w:t>
        <w:br/>
        <w:t>сіп шығар. Қайтесін болымсызға жүйкеңді жұкартып.</w:t>
        <w:br/>
        <w:t>Мына кара тентегін аман болса. ұстар тағы біразын.</w:t>
        <w:br/>
        <w:t>Кел одан да бықтырын отырып бір шай ішейік.</w:t>
        <w:br/>
        <w:t>Сол мұң екен Қылиқараның шешесінің қара дауылы</w:t>
        <w:br/>
        <w:t>сап басылып, үлкен кісінің ыңғайына көше бергені-ак.</w:t>
        <w:br/>
        <w:t>Қызыл бет келіншектін кәрінен канша жасқанып.</w:t>
        <w:br/>
        <w:t>тағы бір дау-дамайдың туарынан қанша сгзіктенген-</w:t>
        <w:br/>
        <w:t>мен де Дастан бірақ алған бетінен кайткан жоқ. Енлі-</w:t>
        <w:br/>
        <w:t>ті аңдығандары тек Қылиқараның адымы ғана болын</w:t>
        <w:br/>
        <w:t>алған. Бірақ енді әнеукүнгідей тұзақтарды суырып</w:t>
        <w:br/>
        <w:t>ауре болған жоқ. Тек іннің аузына қойылған тұзақтын</w:t>
        <w:br/>
        <w:t>қылтасын ғана басқа жаққа бұрып, немесе тартып</w:t>
        <w:br/>
        <w:t>қалып, түйіндеп кетіп отырды. Бұл Дастан екеуінің қой</w:t>
        <w:br/>
        <w:t>шетінде түңімен толғанып жатып тапқан жаңа амалда-</w:t>
        <w:br/>
        <w:t>ры еді. Тағы да әлейі қысастықпен істелген әрекет еке-</w:t>
        <w:br/>
        <w:t>нін сездірмес үшін осылай шешкен.</w:t>
        <w:br/>
        <w:t>Бұл күні шаң-шұң ұрыс шыға қоймады. Қанды қол</w:t>
        <w:br/>
        <w:t>тұзақшыларының ашы үнін де ести алмай дал бол-</w:t>
        <w:br/>
        <w:t>ды. Қыр басынан екі иіні салбырап оралған Қылиқара</w:t>
        <w:br/>
        <w:t>қара дорбасын анадай жерге атып ұрып, үйге кіріп жоқ</w:t>
        <w:br/>
        <w:t>болған. Солан қайтіп төбесін көрсеткен жоқ.</w:t>
        <w:br/>
        <w:t>Асан түнімен Қыликараны, оның әкесі Мөржанды</w:t>
        <w:br/>
        <w:t>ойлап жатып, көз іле алмады. Оны қайран қалдыратыны</w:t>
        <w:br/>
        <w:t>оның әке-шешесінің қылығы болатын. Көршілерінін</w:t>
        <w:br/>
        <w:t>бұл қылығын Дастан да тіпті ақылына сидыра алмай</w:t>
        <w:br/>
        <w:t>әлек. «Ана торсық карнының іші толған арамдық пен</w:t>
        <w:br/>
        <w:t>каскөйлік шығар,- дейді ол Қылиқараға өшіге түсіп,-</w:t>
        <w:br/>
        <w:t>Әйтпесе тып-тыныш өз бетінше жүрген жәндіктерде</w:t>
        <w:br/>
        <w:t>несі бар? Ана дап-дардай шешесін айтам-ау. Бала-</w:t>
        <w:br/>
        <w:t>сын тыюдың орнына... әкесі одан өткен. Кім екен деп</w:t>
        <w:br/>
        <w:t>жүрсем, кеше көрдім ғой. Осыдан үш-төрт жыл бұрын</w:t>
        <w:br/>
        <w:t>біздің қорыққа келіп, папама өкпелеп кеткен анау тері</w:t>
        <w:br/>
        <w:t>алушы екен ғой. «Қайырымсыз, табиғаттың беріп</w:t>
        <w:br/>
        <w:t>тұрған несібесін бізден қызғанып, қызғыштай қорып...</w:t>
        <w:br/>
        <w:t>Р</w:t>
      </w:r>
    </w:p>
    <w:p>
      <w:r>
        <w:t>«досының» бойына үйлесе кеткен тамаша есім еді.</w:t>
        <w:br/>
        <w:t>Қылиқара! Иә, атасы тауып берген ат. Әй, тапқыш-ау</w:t>
        <w:br/>
        <w:t>ол кісі де.</w:t>
        <w:br/>
        <w:t>Енді міне, сол Қылиқарамен көрші отырғандарына</w:t>
        <w:br/>
        <w:t>екінші жыл. Дәлірек айтқанда, Қыликараның әкесі</w:t>
        <w:br/>
        <w:t>Мөржанның қап-қап қойдың еті қатталған қойманы да,</w:t>
        <w:br/>
        <w:t>тау-тау тері-терсек пен жүн-жұрқа үйілген ауылдағы</w:t>
        <w:br/>
        <w:t>ұңғыл-шұңғылы көп қора-қопсысын да тастап, қойға</w:t>
        <w:br/>
        <w:t>шыққанына биыл екі жыл болады. Содан бері бұлармен</w:t>
        <w:br/>
        <w:t>құдайы көрші. Ә деп келісімен-ақ ерулікке шақырып,</w:t>
        <w:br/>
        <w:t>жаңа іске сәт қадам тілеп атасы ақ батасын берген. «Е,</w:t>
        <w:br/>
        <w:t>несі бар,- деп еді сонда Мәржан қарнын сипап ыңырана</w:t>
        <w:br/>
        <w:t>отырып,;- таза ауа, жасыл жайлау, ет жеп, қымыз ішіп</w:t>
        <w:br/>
        <w:t>еркін бір көсілгенге не жетсін. Інге тығылған суыр-</w:t>
        <w:br/>
        <w:t>дай қанша жыл бір қоймаға кіріп алып, есіл өмірді қор</w:t>
        <w:br/>
        <w:t>қылыппыз ғой. Несін айтасыз, әтәсін...»</w:t>
        <w:br/>
        <w:t>Бұл сөзіне қарағанда Мөржанды ел айткандай</w:t>
        <w:br/>
        <w:t>бұрынғы қызметінен істі болып, одан әупіріммен әрең</w:t>
        <w:br/>
        <w:t>құтылған соң, лажсыз осы жұмысқа ауыстырылған адам</w:t>
        <w:br/>
        <w:t>дегенге сене қою екіталай еді. Бірақ қалайда әйтеуір,</w:t>
        <w:br/>
        <w:t>оның беделінің жұрт алдында бұрынғыдай еместі-</w:t>
        <w:br/>
        <w:t>гі анық. Келе-келе «қоймашы Мөржан», «зәгәтәбитіл</w:t>
        <w:br/>
        <w:t>Мөржан», «тері алушы Мөржан» деген сияқты бір-бі-</w:t>
        <w:br/>
        <w:t>рінен бір елі ажырамай үнемі іркес-тіркес жүретін дыр-</w:t>
        <w:br/>
        <w:t>дай аттары да ел есінен шығып, ұмыт бола бастағандай.</w:t>
        <w:br/>
        <w:t>Оның есесіне қыр төсінде «Мөржан жұрты», «Мөржан</w:t>
        <w:br/>
        <w:t>қыстауы» деген сынды атаулар пайда бола бастап еді.</w:t>
        <w:br/>
        <w:t>-Папасынаайту керек қой. Бұлай бола ма екен?-Тағы</w:t>
        <w:br/>
        <w:t>да Дастан күйіп-пісіп келе жатқан. Бар есіл-дерті беті-</w:t>
        <w:br/>
        <w:t>мен кеткен Қылиқараны жөнге салып, оны адалдыққа,</w:t>
        <w:br/>
        <w:t>шыншылдыққа үйрету. Әй, қайдам.</w:t>
        <w:br/>
        <w:t>- Мамасы құрысын. Тілі ашы екен. Удай..:- деп</w:t>
        <w:br/>
        <w:t>тұнжырап қалды.</w:t>
        <w:br/>
        <w:t>Екеуі қыналы үйтасқа келіп жайғасқан. «Қап - деп</w:t>
        <w:br/>
        <w:t>әкінді Асан бүгінгі күннің бар қызығынан айыры-</w:t>
        <w:br/>
        <w:t>лып қалғанына сан соғып. Сол бәлекетке жоламай-</w:t>
        <w:br/>
        <w:t>46</w:t>
        <w:br/>
        <w:t>Сол күні Асанның атасы Арқарлының қырқасынан</w:t>
        <w:br/>
        <w:t>асығыс асып бара жатқан мылтықты біреуді көріпті.</w:t>
        <w:br/>
        <w:t>Сырт пошымы осы Мөржанға келетін сияқты дей-</w:t>
        <w:br/>
        <w:t>ді. «Әй, соның өзі-ақ, құдай біледі. Не жетпейді скен</w:t>
        <w:br/>
        <w:t>соған, жанын соншама шүберекке түйіп...»- деп кейіп</w:t>
        <w:br/>
        <w:t>отырғаны да есінде. Демек тау шатқалында мылтық</w:t>
        <w:br/>
        <w:t>атқан да сол. Мұны Дастан естімей-ақ қойсын әрине.</w:t>
        <w:br/>
        <w:t>Қызыл бет келіншектің «тентіреп жүріп өлген» деп</w:t>
        <w:br/>
        <w:t>көкіп жүргені осы. Асан зығырданы қайнай бір бүйірде</w:t>
        <w:br/>
        <w:t>қалып койған қараша үйге жауыға көз тастай беріп,</w:t>
        <w:br/>
        <w:t>қадалып тұрып калыпты.</w:t>
        <w:br/>
        <w:t>- Әне қара,- деген сөз де аузынан еріксіз шығып</w:t>
        <w:br/>
        <w:t>кетіп еді. Жаңа ғана өкіріп-бақырып үйіне кіріп кет-</w:t>
        <w:br/>
        <w:t>кен Қылиқаралары қаннен қаперсіз балпаңдай басып,</w:t>
      </w:r>
    </w:p>
    <w:p>
      <w:r>
        <w:t>үйінің арғы жағындағы беткейге өрмелеп барады. Тіпті</w:t>
        <w:br/>
        <w:t>ештеңе болмағандай, сап-салмақты, тым бипаз. Бұлар</w:t>
        <w:br/>
        <w:t>жаққа көз қырын да салар емес, Қайтсін әрине. «Аш</w:t>
        <w:br/>
        <w:t>бала тоқ баламен ойнамайды». Ол қайткенмен декешегі</w:t>
        <w:br/>
        <w:t>білдей бір қоймашының баласы ғой. Шешесі құлағына</w:t>
        <w:br/>
        <w:t>құйып жіберген болар тағы да. Иығында күндегі қара</w:t>
        <w:br/>
        <w:t>дорбасы.</w:t>
        <w:br/>
        <w:t>- Қайда барады?- деп Дастан да еңсесін көтеріп</w:t>
        <w:br/>
        <w:t>алды.</w:t>
        <w:br/>
        <w:t>- Сарышұнақ аулауға шықты.</w:t>
        <w:br/>
        <w:t>- Сарышұнақ? Қалай сонда? Оған кім рұксат берді?</w:t>
        <w:br/>
        <w:t>-Қалайтүгіде жоқ. Әне,анақара дорбаныңішітолған</w:t>
        <w:br/>
        <w:t>жіптұзақ. Ініне қуып тығады да, соны құрып кетеді.</w:t>
        <w:br/>
        <w:t>Ертең, не түс ауа барып, тұзаққа түскен тышқандарды</w:t>
        <w:br/>
        <w:t>көзін жәудіретіп жинап алады.</w:t>
        <w:br/>
        <w:t>- Тірідей ұстай ма? Оны қайтеді сосын?- Қылиқа-</w:t>
        <w:br/>
        <w:t>раның мына қылығына қайран қалған Дастан орнынан</w:t>
        <w:br/>
        <w:t>тұрып та кеткен. Жамыраған сұрақтардың астына алып</w:t>
        <w:br/>
        <w:t>жатыр.</w:t>
        <w:br/>
        <w:t>-- Ана қолындағы таяқты көрмеймісің? Сонымен бір</w:t>
        <w:br/>
        <w:t>салады да, өлтіріп алады. Шешесі оның терісінен оған</w:t>
        <w:br/>
        <w:t>тон тігіп бермек көрінеді. Өткенде «жүзін ұстасам мына</w:t>
        <w:br/>
        <w:t>деген тон кием» деп көпіргені бар.</w:t>
        <w:br/>
        <w:t>48</w:t>
        <w:br/>
        <w:t>Расында, төртке төртті көбейте алмайтын Қылиқара</w:t>
        <w:br/>
        <w:t>бұл жағына керемет жүйрік еді. Қанша суырдын тері-</w:t>
        <w:br/>
        <w:t>сінен малақай шығады деші, қолма кол тақ еткізеді.</w:t>
        <w:br/>
        <w:t>«Төрт суырдың терісінен - бір тымақ, он суырдан - бір</w:t>
        <w:br/>
        <w:t>тон (өзіне әрине), ал арлан касқырдың біреуінен бір тон,</w:t>
        <w:br/>
        <w:t>бір түлкіден келіскен бір жаға, не бір тымақ...»- деп</w:t>
        <w:br/>
        <w:t>сайрай жөнелгенде аузыңның қалай ашылып қалғанын</w:t>
        <w:br/>
        <w:t>байқамайсың. Жалпы ол өз бас пайдасына келгенде</w:t>
        <w:br/>
        <w:t>алдына жан салмайды-ақ. «Маралдың етінен жасаған</w:t>
        <w:br/>
        <w:t>мәнтіні айтсаншы. Аузыңнан дәмі кетпейді»- деп басын</w:t>
        <w:br/>
        <w:t>кисайта тамсанып, сілекейіңді шұбыртарын қайтерсің.</w:t>
        <w:br/>
        <w:t>- Шеберін, шіркіннің! Кеттік, аулатпаймыз!</w:t>
        <w:br/>
        <w:t>Қыликара асып бара жатқан кезеңге карай тұра</w:t>
        <w:br/>
        <w:t>ұмтылған Дастанды Асан әзер тежеп қалды.</w:t>
        <w:br/>
        <w:t>- Қой, бәледе неміз бар. Жаңа көрдің ғой, шешесі бір</w:t>
        <w:br/>
        <w:t>көк долы, әкесі одан өткен. Екеуі де ұлы десе, жан бе-</w:t>
        <w:br/>
        <w:t>руге бар. Тағы да...</w:t>
        <w:br/>
        <w:t>- Ендеше, мұны біз оған көрсетпей жасырын істейік.</w:t>
        <w:br/>
        <w:t>Кеттік, жүр,- деп досы енді баска бағытқа қарай бастай</w:t>
        <w:br/>
        <w:t>жөнелді.- Кеше кешке қарай оның осы жақтан келе</w:t>
        <w:br/>
        <w:t>жатқанын көргенмін. Онда да иығында осы қара дорба-</w:t>
        <w:br/>
        <w:t>сы бар сияқты еді.</w:t>
        <w:br/>
        <w:t>Дастанның ойын бұл жаңа түсінді. Досының пай-</w:t>
      </w:r>
    </w:p>
    <w:p>
      <w:r>
        <w:t>ымдауынша, Қылиқара сұмырай қайтар жолда осылай</w:t>
        <w:br/>
        <w:t>орағытып, мына үстіртті тегіс шолып өтпекші. Қанша</w:t>
        <w:br/>
        <w:t>жерге тұзақ құрды екен? Әзірге жолың болсын ендеше.</w:t>
        <w:br/>
        <w:t>Дастан қателеспепті. Ауылдың түстігіндегі үлкен</w:t>
        <w:br/>
        <w:t>үстірттің үсті толған сарышұнақ пен суырдың іні еді.</w:t>
        <w:br/>
        <w:t>Соған ілінісімен-ак, қыл мойындарынан тұзаққа ілін-</w:t>
        <w:br/>
        <w:t>ген тышқандар жанұшыра шиқылдап қарсы алды. Ат-</w:t>
        <w:br/>
        <w:t>тап басқан сайын бір тышкан, Дастан екеуі екі жақтап</w:t>
        <w:br/>
        <w:t>тұзақтағы Қылиқараның кішкентай «тұтқындарын»</w:t>
        <w:br/>
        <w:t>құтқаруға кірісті. Кіп-кішкентай түймедей көздері</w:t>
        <w:br/>
        <w:t>мәлт-мөлт етіп, үрейлене жаутаңдаған байқұстардың</w:t>
        <w:br/>
        <w:t>түрлері қандай аянышты. Бірак сондай сүйкімді. «Уф,</w:t>
        <w:br/>
        <w:t>құтылдым ба, құтылмадым ба» дегендей бірер рст</w:t>
        <w:br/>
        <w:t>49</w:t>
        <w:br/>
        <w:t>өнері асық қана. Ендеше осы өнерін сынап көру керек.</w:t>
        <w:br/>
        <w:t>Бәлкім бұған жасаған киянпұрыстығын қонақ балаға</w:t>
        <w:br/>
        <w:t>жасай қоймас, Ұят-тағы деп түйген ол. Енді міне, бұл</w:t>
        <w:br/>
        <w:t>ойының бәрі жоққа шығып, досының алдында жер бо-</w:t>
        <w:br/>
        <w:t>лып келе жатқан сиқы мынау.</w:t>
        <w:br/>
        <w:t>- Не деген бишара,- дейді тұлан тұтқан Дастан ашу-</w:t>
        <w:br/>
        <w:t>ын жасыра алмай.- Соп-сомадай болып онысы несі?</w:t>
        <w:br/>
        <w:t>Мектепте не оқып жүр әзі? Шыншылдық, адалдық</w:t>
        <w:br/>
        <w:t>дегеннен мұншама мақұрым болар ма. Әттең біздің</w:t>
        <w:br/>
        <w:t>интернатқа берсе өзін...</w:t>
        <w:br/>
        <w:t>Қылидың қылығына дал болып, зығырданы қайнаған</w:t>
        <w:br/>
        <w:t>Дастан ашына сөйлеп келеді. Қылиқараның былтырдан</w:t>
        <w:br/>
        <w:t>бастап мектептің есігін жылы жауып қойғанын қайдан</w:t>
        <w:br/>
        <w:t>білсін ол. Бір класта екі-үш жылдан отырған ол төрт</w:t>
        <w:br/>
        <w:t>класты әзер бітіріпті. Одан соң қайтып ол жаққа аттап</w:t>
        <w:br/>
        <w:t>баспаған. Асанның апасының айтысынша: «Көп оқыған</w:t>
        <w:br/>
        <w:t>бала қатпа боп өспей қалады. Осы оқығаны да жетер.</w:t>
        <w:br/>
        <w:t>Әкесі де осындай-ақ сауатпен қанша жыл скләт ұстап,</w:t>
        <w:br/>
        <w:t>қанша жыл зәгғәтабітіл болды. Бұл да сондай болса же-</w:t>
        <w:br/>
        <w:t>теді»- дейтін көрінеді шешесі. Ал әкесінің: «Жалғыз</w:t>
        <w:br/>
        <w:t>ұлды асырауға байлық та, дәулет те жетеді, әтәсін, кім</w:t>
        <w:br/>
        <w:t>көрінгеннің айтқанымен тұрып, айдауымен жүрмей</w:t>
        <w:br/>
        <w:t>өзіміздің қасымызда емін-еркін өссін, әтәсін»- деп</w:t>
        <w:br/>
        <w:t>отырғанын өз құлағымен талай естіген. Бұл оның «жас</w:t>
        <w:br/>
        <w:t>баланы оқудан неге қалдырдыңдар?» дегендерге берер</w:t>
        <w:br/>
        <w:t>жауабы еді. Оның ойынша сыртта өскен бала жасық,</w:t>
        <w:br/>
        <w:t>жасқаншақ келеді. Жасық болмай емін-еркін өскен</w:t>
        <w:br/>
        <w:t>ұлының түрі осы сондағы.</w:t>
        <w:br/>
        <w:t>Қызыл бет келіншектің «қан-ша-ажы-ыл» деп өңешін</w:t>
        <w:br/>
        <w:t>созуының нақты есебін кім білсін, әйтеуір оның күйеуі</w:t>
        <w:br/>
        <w:t>Мөржанның қойма ұстағаны, бертінірек темір-терсек,</w:t>
        <w:br/>
        <w:t>жүн-жұрқа жинайтын дайындаушы болғаны рас. Ата-</w:t>
        <w:br/>
        <w:t>сымен бірге ет, тері өткізуге барғанда талай көрген. Қос</w:t>
        <w:br/>
        <w:t>танауынан жылт-жылт етіп «ауыздықпен алысқан ақ</w:t>
        <w:br/>
        <w:t>боз аты» әсте тыным бермейтін осы Қыликарамен де</w:t>
        <w:br/>
        <w:t>алғаш сонда «көзайым» болған-ды.</w:t>
        <w:br/>
        <w:t>43</w:t>
      </w:r>
    </w:p>
    <w:p>
      <w:r>
        <w:t>ақ қойғанда болар еді. Қайдан ғана ертіп бара қойып</w:t>
        <w:br/>
        <w:t>еді...»</w:t>
        <w:br/>
        <w:t>Күн бүгін кереметтей тамаша скен. Аспан шайдай</w:t>
        <w:br/>
        <w:t>ашық. Тым-тым биікке шығандап кеткендей, әзер шалы-</w:t>
        <w:br/>
        <w:t>нады. Сол биікте, Бүркітті шыңының үстінде қалықтай</w:t>
        <w:br/>
        <w:t>ұшып жалғыз қыран жүр. Мынау уыздай үйыған тау</w:t>
        <w:br/>
        <w:t>төрінің тыныштығын күзеткен сақшыдан аумайды.</w:t>
        <w:br/>
        <w:t>Төменді барлай шолып, баяу қалқиды. Оның өткір</w:t>
        <w:br/>
        <w:t>көзі бұларды да көріп тұрған болар. Жаңағы Қылиқара</w:t>
        <w:br/>
        <w:t>бастаған бір сәттік шаң-шүңды да естіп, селт етті-ау, ә.</w:t>
        <w:br/>
        <w:t>Бәрің қойшы, тәйірі шешесінің усойқысын айтсаншы.</w:t>
        <w:br/>
        <w:t>Дастанды аямай-ақ жер-жебіріне жетпеді ме. «Асыктан</w:t>
        <w:br/>
        <w:t>әкеңнің басына мола тұрғызайын деп пе едің» деуін.</w:t>
        <w:br/>
        <w:t>Тағы жай тұрмай «каңғып жүріп өлген» дейді. Осы</w:t>
        <w:br/>
        <w:t>уытты сөз Асанның қабырғасын қайыстырып кеткен-</w:t>
        <w:br/>
        <w:t>дей. Қылиқара мен оның шешесіне жыны құрысып,</w:t>
        <w:br/>
        <w:t>тісін қайрай түсуде. Дастан болса сол түнерген қалпы.</w:t>
        <w:br/>
        <w:t>Қатты ашынып-ақ отыр. Оңай дейсің бе.</w:t>
        <w:br/>
        <w:t>Дастандар тұратын қорық басында қазір жан адам</w:t>
        <w:br/>
        <w:t>жоқ көрінеді. Бәрі тау-тасты кезіп, шипалы шөп жинап</w:t>
        <w:br/>
        <w:t>жүргенге ұқсайды. Мамасы екі-үш күн бұрын ойдағы</w:t>
        <w:br/>
        <w:t>ауылға кеткен. Содан ол осы Асандардың үйінде жүр.</w:t>
        <w:br/>
        <w:t>Досы да қызык. «Папасына айту керек» дейді.</w:t>
        <w:br/>
        <w:t>Мәржанның кім екенін қайдан білсін.</w:t>
        <w:br/>
        <w:t>; Дастанның папасы осы өңірдегі жан-жануар, өсімдік</w:t>
        <w:br/>
        <w:t>біткенді қорғаушылардың бастығы болған. Былтыр</w:t>
        <w:br/>
        <w:t>нааы налыды аралап жүріп, көнінинің</w:t>
        <w:br/>
        <w:t>ы 1 . Елдің болжамына қарағанда, сай</w:t>
        <w:br/>
        <w:t>ішіндегі кеуекке түсіп кеткен бір елікті құтқармақ боп</w:t>
        <w:br/>
        <w:t>Әрекеттеніп жатса керек. Осы кезде тып-тымық жатқан</w:t>
        <w:br/>
        <w:t>Тау аңғары тарс еткен мылтык үнінен астан-кестеңі</w:t>
        <w:br/>
        <w:t>Шығады. Қыс бойы сіресіп, жіпсіп жатқан қалың қар</w:t>
        <w:br/>
        <w:t>тау жаңғырығынан қозғалып кеткен көрінеді. Болған</w:t>
        <w:br/>
        <w:t>Әкені осы. Жақын маңдағы корыкшылар көмекке же-</w:t>
        <w:br/>
        <w:t>ТІП, к і і</w:t>
        <w:br/>
        <w:t>(5; қалың нөәпірден аршып үлгергенше жүріп кеткен</w:t>
        <w:br/>
        <w:t>Н.</w:t>
        <w:br/>
        <w:t>Өйтпегенде ше? Ештеңелерін көріп-білмей-ақ, қараптан</w:t>
        <w:br/>
        <w:t>қарап тұрып, қарадай жабысып, айырылмай тұрған</w:t>
        <w:br/>
        <w:t>мына бәлеқорлардың көзіне ол тұзақ түссе біткені</w:t>
        <w:br/>
        <w:t>ғой. Онсыз да қадалған жерінен қан алмай қоймайтын</w:t>
        <w:br/>
        <w:t>олар өлсе айырылар ма бұдан соң. Әуелі ә дегеннен:</w:t>
        <w:br/>
        <w:t>«Сарышұнағын қайтарып беріңдер, тұзақ менің балам-</w:t>
        <w:br/>
        <w:t>дікі, ол тұзаққа түскен олжа соныкі»- деп шүйліккен</w:t>
        <w:br/>
        <w:t>қызыл бет келіншек келе-келе енді басқа әуенге ойыс-</w:t>
        <w:br/>
        <w:t>сын. Оған себепкер Асанның апасының байыпты сөзі</w:t>
        <w:br/>
        <w:t>еді.</w:t>
        <w:br/>
        <w:t>- Ұйбай-ау әкем-ау, сонша тышқанды бұлар қайтеді,</w:t>
        <w:br/>
        <w:t>пісіріп жей ме? Әкелсе, жатпас па еді осы үйде шашы-</w:t>
        <w:br/>
        <w:t>лып. Ит жейді дейтін иттің бәрі өрісте. Ал карандар,</w:t>
        <w:br/>
        <w:t>тауып алсаңдар, біз-ак ұрлықшы болайық. Біздің</w:t>
        <w:br/>
        <w:t>балалардың несі бар айдаладағы біреудін тұзағында.</w:t>
      </w:r>
    </w:p>
    <w:p>
      <w:r>
        <w:t>- Жоқ, енді жер жұтты ма, көкке ұшты ма?! Кеше</w:t>
        <w:br/>
        <w:t>кешкісін ғана құрған тұзақ таңертеңгісін жым-жылас.</w:t>
        <w:br/>
        <w:t>Не қазығы, не жібі жоқ дейді. Сұмдық смес пе?</w:t>
        <w:br/>
        <w:t>- Қазығы суырылып, бәлкім...-- дей бергені сол еді,</w:t>
        <w:br/>
        <w:t>қызыл бет келіншек күйіп кетті білем, Асанның сөзінің</w:t>
        <w:br/>
        <w:t>аяғын жұлып әкетті.</w:t>
        <w:br/>
        <w:t>-Өй, қу шешек, айтып тұрған сөзін қарашы-ей мұның.</w:t>
        <w:br/>
        <w:t>Бәрін тып-типыл ғып кұртып келіп. Мына ұлың ба, зәлім</w:t>
        <w:br/>
        <w:t>болғанда зәлім, мыстанның мыстаны тымпиып алып. Ей</w:t>
        <w:br/>
        <w:t>жарайды, дұрыс қағылмай біреуі жұлынсын, тіпті екі-</w:t>
        <w:br/>
        <w:t>үшеуі жұлынсын. Сонда қалғаны көкке ұша ма?!</w:t>
        <w:br/>
        <w:t>--Әкем-ау, енді оны не деп болады. Бұлар алса айт-</w:t>
        <w:br/>
        <w:t>паймыз ба. Жазықсыздан жазықсыз балаларды тілде-</w:t>
        <w:br/>
        <w:t>геннен не түседі, бекер.</w:t>
        <w:br/>
        <w:t>Осылайша жайбарақат қана басу айткан апасы мен</w:t>
        <w:br/>
        <w:t>қызыл бет келіншек сүт пісірім уақыт салғыласты. Қы-</w:t>
        <w:br/>
        <w:t>лиқараның шешесі болмаса, мұның апасынікі қайбір</w:t>
        <w:br/>
        <w:t>қарсы дау дейсің. Ұрсысының түрі жаңағы. Әкем дейді-</w:t>
        <w:br/>
        <w:t>ау. Онысын не түсініп жатқан қызыл бет жоқ. Аузыңан</w:t>
        <w:br/>
        <w:t>ақ ит кіріп, көк ит шығып, Дастан екеуін жерден алып,</w:t>
        <w:br/>
        <w:t>жерге салып бітті.</w:t>
        <w:br/>
        <w:t>Асан атасына мұндай риза болмас па. Мұрнының</w:t>
        <w:br/>
        <w:t>астынан мінгірлеген Мержанның бейшара кейпін көріп,</w:t>
        <w:br/>
        <w:t>айызы қанып-ақ тұр. Атасының ұстараның жүзіндей</w:t>
        <w:br/>
        <w:t>өткірлігіне көңілі судай тасып, Дастанның касынан бір-</w:t>
        <w:br/>
        <w:t>ак шыққан.</w:t>
        <w:br/>
        <w:t>--Жок, бұлай болмайды. Қазір барып, қорықшыларға</w:t>
        <w:br/>
        <w:t>айтамын. Қақпанды алу керек.</w:t>
        <w:br/>
        <w:t>Сөйтсе бұл өліп ұйықтап жатқанда қызық болыпты.</w:t>
        <w:br/>
        <w:t>Күңдегі әдетінше елең-аланнан тұрған Дастан Қылиқа-</w:t>
        <w:br/>
        <w:t>раның тұзағын «түгендеп» жүрсе, Мөржан үстінен түсіп</w:t>
        <w:br/>
        <w:t>қалыпты. Онын өзінен де ерте тұрып, атқа кеткенін ол</w:t>
        <w:br/>
        <w:t>қайдан білсін. «Әп, бәлем. үш-төрт күннен бері неғып</w:t>
        <w:br/>
        <w:t>олжа жоқ десек, сендерекенсіңдер ғой жайғап жүрген!»-</w:t>
        <w:br/>
        <w:t>деп шап беріп желкеден ала түседі. Бір колында суыр</w:t>
        <w:br/>
        <w:t>салынған қара дорба, бір қолында аттын шылбырына</w:t>
        <w:br/>
        <w:t>қоса ұстаған темір қақпан. Мұны көргенде Дастан да</w:t>
        <w:br/>
        <w:t>аянсын ба. Көршілерінің каскөйлігіне шыдай алмай, ол</w:t>
        <w:br/>
        <w:t>да ашуға мініп, Мөржанның қансыздығын, аяу дегенді</w:t>
        <w:br/>
        <w:t>білмейтін қаныпезерлігін бетіне басса керек. Осылай-</w:t>
        <w:br/>
        <w:t>ша итіс-тартысқа түсіп, қызыл кеңірдек болған екеуінің</w:t>
        <w:br/>
        <w:t>даусын екінші бір қырдан ат әкеле жатқан мұның ата-</w:t>
        <w:br/>
        <w:t>сы естіп, ара түседі. Сөйтіп осы есіктің алдына алып</w:t>
        <w:br/>
        <w:t>келген беті скен жаңағы. «Сенің атаң болмағанда, мен</w:t>
        <w:br/>
        <w:t>дәу жұдырықтың астында қалар ма едім, кім білсін,-</w:t>
        <w:br/>
        <w:t>дейді.- Ширықкан ашудан болар бірақ мен одан түк те</w:t>
        <w:br/>
        <w:t>қорыққам жоқ».</w:t>
        <w:br/>
        <w:t>Сол күні ойдағы ауылдан мамасы келген Дастан</w:t>
        <w:br/>
        <w:t>түс ауа ҡорыққа - өз аулына қайтып кеткен. Кетерін-</w:t>
        <w:br/>
        <w:t>Де де қорықшыларға айтып, Мөржанға айып салды-</w:t>
        <w:br/>
        <w:t>рып, қақпанын алдыратынына сендіріп кетті. Асанға:</w:t>
        <w:br/>
        <w:t>«Қорықпа; оған дейін Қылиқараның тұзақтарын</w:t>
        <w:br/>
        <w:t>Өзің «түгендеп тұр» деп тапсырған. Досының бұл</w:t>
      </w:r>
    </w:p>
    <w:p>
      <w:r>
        <w:t>тапсырмасын бірак бұл орындай алмады. Жоқ,</w:t>
        <w:br/>
        <w:t>бәлекет Қыликарадан, оның дию әкесі - Мөржаннан</w:t>
        <w:br/>
        <w:t>корыққанынан емес. Қайта олар атасы мен бұдан</w:t>
        <w:br/>
        <w:t>қорқып, ертесі күні тан атысымен. ойдан-қырдан</w:t>
        <w:br/>
        <w:t>ы</w:t>
        <w:br/>
        <w:t>іл</w:t>
        <w:br/>
        <w:t>көлік жинап, артынып-тартынып көшіп кетті. Атасы</w:t>
        <w:br/>
        <w:t>кейісе кейігендей, тым болмаса бір ауыз қайыр-қошы</w:t>
        <w:br/>
        <w:t>да жоқ. Қайда бет алғандары, не ойлағандары тағы</w:t>
        <w:br/>
        <w:t>беймәлім. Екі жылдай дәм-тұзы жарасқан көршілерінің</w:t>
        <w:br/>
        <w:t>бұл қылығына қайран қалып апасы жүр. «ӘЙ, ана мі-</w:t>
        <w:br/>
        <w:t>нез, ана қылықпен кіммен шығыса алар дейсің со-</w:t>
        <w:br/>
        <w:t>лар» деп қызыл бет келіншектің тату-тәтті көрші таба</w:t>
        <w:br/>
        <w:t>қоярына өзін-өзі сендіре алмай әлек. Асықтары мен</w:t>
        <w:br/>
        <w:t>ойыншықтарына қырғидай тиіп болған Қылиқаралан</w:t>
        <w:br/>
        <w:t>құтылғанына қуанып Асан жүр. Қызыл бет келіншектің</w:t>
        <w:br/>
        <w:t>әбден запыс қылған қиқуынан құлағы тыныш тапқан.</w:t>
        <w:br/>
        <w:t>Оны да қойшы, бәрінен де сарышұнақтарға ракат</w:t>
        <w:br/>
        <w:t>болды. Өздеріне жаудай тиер Қылиқара жойыттын</w:t>
        <w:br/>
        <w:t>жоқтығына көздері жеткен олар екі-үш күннің ішінде-</w:t>
        <w:br/>
        <w:t>ақ асыр салып, ауыл маңын у-шуға толтырып жіберген.</w:t>
        <w:br/>
        <w:t>Қылиқараның жұртындағы тышқандарды көрсең, тіп-</w:t>
        <w:br/>
        <w:t>ті жыртылып айрылады. Құдды, қара жойытты «қуып</w:t>
        <w:br/>
        <w:t>жібергендерін» тойлап жатқандай. Оны көрген Асан да</w:t>
        <w:br/>
        <w:t>мәз.</w:t>
        <w:br/>
        <w:t>Тек анда-санда Мөржанның қақпаны мен Қылиқа-</w:t>
        <w:br/>
        <w:t>раның тұзағы, Дастанның сөзі есіне түскенде ғана ой-</w:t>
        <w:br/>
        <w:t>ланып қалады. «Қорықшылар қайда жүр? Неге тезірек</w:t>
        <w:br/>
        <w:t>келмейді? Келе қалған күнде біз не демекпіз? Кеткен</w:t>
        <w:br/>
        <w:t>жақтарын көрсетсек болғаны емес пе, өздері-ақ тауып</w:t>
        <w:br/>
        <w:t>алар. Тескентау асып кетпеген болар. Осы ұжымнын</w:t>
        <w:br/>
        <w:t>жерінен шығып қайда барады? Табады ғой» деп өзін-</w:t>
        <w:br/>
        <w:t>өзі алдарқатып та қояды. Содан соң Мөржан да, оның</w:t>
        <w:br/>
        <w:t>баласы Қыликара да тәубасына келер.</w:t>
        <w:br/>
        <w:t>Атам болса ғой...</w:t>
        <w:br/>
        <w:t>Ұй орнындағы үйіндіні көріп, іші удай ашыды. Жан</w:t>
        <w:br/>
        <w:t>дүниесі әлемтапырық. Бұл өмір не болып кетті өзі?!.</w:t>
        <w:br/>
        <w:t>Бәрі де қандай керемет еді. Тіпті былтыр ғана жаз бойы</w:t>
        <w:br/>
        <w:t>атасының қасында, ауылда болып, атқа мінді, тауға</w:t>
        <w:br/>
        <w:t>шықты, тай үйретті. Ала күшігімен ойынын айтсаңшы.</w:t>
        <w:br/>
        <w:t>Күрең тайы да, күшігі Жолдыаяқ та сағынып жүрген</w:t>
        <w:br/>
        <w:t>56</w:t>
        <w:br/>
        <w:t>өлмек парыз. Ол бір ғана Жаратушының колындағы іс.</w:t>
        <w:br/>
        <w:t>Алла тағаланың жазуына қарсы тұрар дәрмен. колдан</w:t>
        <w:br/>
        <w:t>келер шара жок” дейді. Аллаға керегі жақсы адамдар</w:t>
        <w:br/>
        <w:t>екен. Атасын сондыктан ертерек алып кеткен көрінеді.</w:t>
        <w:br/>
        <w:t>“Сонда мен де,мына Хантай аға да жаман болғанымыз</w:t>
        <w:br/>
        <w:t>ба” деген ойға қалды. Хантай ағасы жаман болса,</w:t>
        <w:br/>
        <w:t>жаман шығар, себебі ол ішеді. Ал бұл ше?!. Дәл сол</w:t>
      </w:r>
    </w:p>
    <w:p>
      <w:r>
        <w:t>сәттерде Асан расында да жақсы бала болып, атасының</w:t>
        <w:br/>
        <w:t>соңынан еріп кеткісі келіп еді.</w:t>
        <w:br/>
        <w:t>- Хантай аға, мен ше?.. Мен де жақсы бала болсам,</w:t>
        <w:br/>
        <w:t>атамның қасына барам ба?..</w:t>
        <w:br/>
        <w:t>-Жо-оқ, Асантай, сен кайда... сен әлі дәу жігіт боп</w:t>
        <w:br/>
        <w:t>өсуің керек. Ана кәрі әжен мен маманды бағуың керек.</w:t>
        <w:br/>
        <w:t>Атаң оларды сен екеумізге сеніп табыстап кетті ғой. Ол</w:t>
        <w:br/>
        <w:t>үшін ақылды, білімді азамат болуың керек. Сабақты</w:t>
        <w:br/>
        <w:t>жақсы оқуың кереқ, - деп, Хантай ағасы каптаған кс-</w:t>
        <w:br/>
        <w:t>ректі шұбыртты дейсің келіп.</w:t>
        <w:br/>
        <w:t>Әншейінде салдыр-салақ, алқам-салқам жүретін</w:t>
        <w:br/>
        <w:t>Хантай ағасына көз токтата қарап отырып таң калды.</w:t>
        <w:br/>
        <w:t>Мұнтаздай костюм, апнак жейде киіп, әкім көкелер</w:t>
        <w:br/>
        <w:t>СИЯҚТЫ галстук тағып алыпты. Шалбарының кыры</w:t>
        <w:br/>
        <w:t>пышақтың жүзіндей. Ұян кара шашы да бұрынғыдай</w:t>
        <w:br/>
        <w:t>ұйпаланбай, жып-жылмағай қайырулы тұратын болып-</w:t>
        <w:br/>
        <w:t>ты. Мұны сол атасын шығаратын күннен бері байқап</w:t>
        <w:br/>
        <w:t>жүр. Үстіне қылау жұқтырмайды. Әлгі бір мүңкіп</w:t>
        <w:br/>
        <w:t>тұратын жаман иісі де ізім-ғайым. Оның орнына жұп-</w:t>
        <w:br/>
        <w:t>жұмсақ бір жағымды жұпар аңқиды: “Ішпей жүр-ау.</w:t>
        <w:br/>
        <w:t>Шамасы. Бәлкім, бұл да жақсы адам болып, мұның</w:t>
        <w:br/>
        <w:t>атасының артынан ана жакка тезірек кеткісі келіп жүр</w:t>
        <w:br/>
        <w:t>ме екен?.; Атасын жалғызсыратпас үшін.”</w:t>
        <w:br/>
        <w:t>) Ол кезде дәл осылай ойлаған. Бірак, Хантай ағасы</w:t>
        <w:br/>
        <w:t>канша жердең жақсы болғанымен, өлген жок. Әжесінің</w:t>
        <w:br/>
        <w:t>Зитуынша: “Құдайға шүкір, адам болып, қазір мал-</w:t>
        <w:br/>
        <w:t>жанға қарап, тірлігін жасап жүр”; Ішуін қойып, та-</w:t>
        <w:br/>
        <w:t>ТЫП алмайтын болған. Қала шетіне келіп, бір жаздың</w:t>
        <w:br/>
        <w:t>ішінде бұлардың көшелерінің бас жағынан қатырып</w:t>
        <w:br/>
        <w:t>“жү</w:t>
        <w:br/>
        <w:t>үй салып алды. Мамасымен еріп барып, бірнеше рет</w:t>
        <w:br/>
        <w:t>көмектескендері бар. Үйі керемет! Ауласы кең. Ерсілі-</w:t>
        <w:br/>
        <w:t>қарсылы доп қуғанға да жақсы.</w:t>
        <w:br/>
        <w:t>“Сал шыда, Асантай, келесі жұмада, құдай бұйыртса,</w:t>
        <w:br/>
        <w:t>қоныс тойын жасаймыз. Содан соң мамаң екеуіңді бір-</w:t>
        <w:br/>
        <w:t>жола көшіріп аламын” ,- деп еді соңғы бір келгендерін-</w:t>
        <w:br/>
        <w:t>де.</w:t>
        <w:br/>
        <w:t>- Алақай! Бәріміз осы үйде тұрамыз ба, сонда?..</w:t>
        <w:br/>
        <w:t>- Әрине, бұл сенің үйің ғой. Атаң жоқ, енді... сен ме-</w:t>
        <w:br/>
        <w:t>нің балам боласың...</w:t>
        <w:br/>
        <w:t>Хантай ағасының соңғы сөзінен кейін Асанның</w:t>
        <w:br/>
        <w:t>ойына ауыл әйелдерінің әнеубір кездегі сыбыр-күбір</w:t>
        <w:br/>
        <w:t>әңгімелері оралды.</w:t>
        <w:br/>
        <w:t>“Аузынан түсіп қалғандай, аумаған Хантай болып-</w:t>
        <w:br/>
        <w:t>ты. Шешесі келіп пе?..”</w:t>
        <w:br/>
        <w:t>Өзінше бұған естіртпеген болып, жанындағы әйелге</w:t>
        <w:br/>
        <w:t>сыбырлай сөйлеген қызыл бет келіншектің әңгімесі өзі</w:t>
        <w:br/>
        <w:t>жайлы екенін бірден ұққан бұл елең еткен.</w:t>
      </w:r>
    </w:p>
    <w:p>
      <w:r>
        <w:t>“Келмегенде! Ренжіссе, күйеуімен ренжісті. Ол де-</w:t>
        <w:br/>
        <w:t>генде ішкен асын жерге қоятын атасына риза шығар-ау.</w:t>
        <w:br/>
        <w:t>Қазасына келмей, жын ұрып па, жаман қарды. Кімнін</w:t>
        <w:br/>
        <w:t>күйеуі арақ ішпейді?.. Бәріміздікі де ішеді. Ондай ал-</w:t>
        <w:br/>
        <w:t>тын қолды еркекті қайдан таппақ. Мас болып тілде-</w:t>
        <w:br/>
        <w:t>ген шығар. Соған бола төркініне тұра қашқаны қай</w:t>
        <w:br/>
        <w:t>сасқаны?!, Жайына кетпей, атасының баласын ала кет-</w:t>
        <w:br/>
        <w:t>кенін айтсаңшы тағы”.</w:t>
        <w:br/>
        <w:t>“Соны айтам-ау, балада шаруасы қанша? Үлкен</w:t>
        <w:br/>
        <w:t>кісінің жүрегін ауыртып. Баланы титтейінен жатбауыр</w:t>
        <w:br/>
        <w:t>етіп”</w:t>
        <w:br/>
        <w:t>Қазан-ошақ басындағы әйелдердің шешесін атарға</w:t>
        <w:br/>
        <w:t>оғы жоқ. Оның мұны алып кетіп, әкесінің үйіне ба-</w:t>
        <w:br/>
        <w:t>рып жатып алғанына бәрі наразы. Шешесінің оғаш</w:t>
        <w:br/>
        <w:t>қылығын сыбағандарын іштей жаны құптай түскендей.</w:t>
        <w:br/>
        <w:t>Әсіресе, “балада шаруасы қанша” дегенді айтқан қызыл</w:t>
        <w:br/>
        <w:t>бет келіншекке іші жылып қалды. Расында, мамасы да</w:t>
        <w:br/>
        <w:t>қызық! Әке-шешесін сағынса, өзі-ақ бара бермей ме,</w:t>
        <w:br/>
        <w:t>6)</w:t>
        <w:br/>
        <w:t>шығар мұны. Әлде күте-күте күдерлерін үзіп, ұмытып</w:t>
        <w:br/>
        <w:t>кетті ме екен ендігі. Ауылға бармағалы кө-ө-өп болып-</w:t>
        <w:br/>
        <w:t>ты. “Е-еһ, дәл казір атам болса ғой!..”</w:t>
        <w:br/>
        <w:t>Ауыр ойдан еңсесін тіктеп еді, қарсы алдындағы бет-</w:t>
        <w:br/>
        <w:t>кейге көзі түсті. Осы тіктен күні ұзак сырғанақ тепкізіп,</w:t>
        <w:br/>
        <w:t>ойынын қандырған атасын ертесі ұйқысынан оянғанда</w:t>
        <w:br/>
        <w:t>жанынан таппай қалып еді. Ауылға кетіп қалыпты.</w:t>
        <w:br/>
        <w:t>Мұны тастап.</w:t>
        <w:br/>
        <w:t>“Ауыл суық. Әзірше осында бола тұр. Өзім арнайы</w:t>
        <w:br/>
        <w:t>келіп, алып кетемін” - деп еді ауылға барғысы келіп,</w:t>
        <w:br/>
        <w:t>қыңқылдай берген бұған бір-екі рет. Ол сөзді бірақ ата-</w:t>
        <w:br/>
        <w:t>сы етектегі үйлер жаққа қарап тұрып айтқан. Сөйтсе,</w:t>
        <w:br/>
        <w:t>сол күні ол мұны соңғы рет ойнатыпты-ау.</w:t>
        <w:br/>
        <w:t>Бір-екі апта өтпей, үй іші абыр-сабыр болып, бұлар</w:t>
        <w:br/>
        <w:t>асығыс жолға жиналсын. Ауылға, атасына баратында-</w:t>
        <w:br/>
        <w:t>рын естіп, мәз. Алайда, жанындағы нағашы атасы мен</w:t>
        <w:br/>
        <w:t>өңге де үлкендердің көңілі онша емес. Әлденеге ре-</w:t>
        <w:br/>
        <w:t>нішті, қабақтары кірбің, еңселері түсіңкі секілді. Бала</w:t>
        <w:br/>
        <w:t>көңілі қанша алаң болғанымен, ойында ештеңе жоқ,</w:t>
        <w:br/>
        <w:t>атасына асығып жстсе, ұйықтап жатыр екен. Есік алды,</w:t>
        <w:br/>
        <w:t>үй толы конақ. Бәрі де баяу, сабырлы сөйлеседі. Бір-бір-</w:t>
        <w:br/>
        <w:t>лерін құшақтап, арқаларынан қағысып, бұған түсініксіз</w:t>
        <w:br/>
        <w:t>бірдеңелерді айтады. Әншейінде дарылдай сөйлеп,</w:t>
        <w:br/>
        <w:t>ешкімге дес бермейтін Хантай ағасының өзі де бір</w:t>
        <w:br/>
        <w:t>бұрышта бүк түсіп, үн-түнсіз отыр. Өңі боп-боз. Жана-</w:t>
        <w:br/>
        <w:t>ры жасаураған жапалақ көзі жиі-жиі жылықтай береді.</w:t>
        <w:br/>
        <w:t>Қонақтардың басы-аяғы жиналып болып, дастарқанға</w:t>
        <w:br/>
        <w:t>отырар кезде атам тұратын шығар деп бұл жүрген</w:t>
        <w:br/>
        <w:t>асығып.</w:t>
        <w:br/>
        <w:t>Бір кезде көше жаққа қараса, көрші үйдің кетік қара</w:t>
        <w:br/>
        <w:t>қызы мұның үш аяқты велигіне мініп алып, жол үстінде</w:t>
        <w:br/>
        <w:t>арлы-берлі ызғытып жүр. Бізақорлана, жүгірген бойда</w:t>
        <w:br/>
        <w:t>келіп:</w:t>
      </w:r>
    </w:p>
    <w:p>
      <w:r>
        <w:t>“ Түс қане! - деп нұқып қалды. кш</w:t>
        <w:br/>
        <w:t>-Түспеймін! Иә саған, бұл енді сенікі емес, менікі.</w:t>
        <w:br/>
        <w:t>“Сені келмейді” деп апаң маған берген.</w:t>
        <w:br/>
        <w:t>- Сөйлепсің! Атам тұрсын қазір!.. - Тұла бойын кер-</w:t>
        <w:br/>
        <w:t>неген ашумен кетік қызды итеріп, кұлата салып, велик-</w:t>
        <w:br/>
        <w:t>тітартыл алуы мұң екен, ананың аузынан небір сұмдық</w:t>
        <w:br/>
        <w:t>сөздер кетті дерсін атылып.</w:t>
        <w:br/>
        <w:t>- Иә, саған, сенің атаң өліп калған! Өліп қалған!</w:t>
        <w:br/>
        <w:t>Тұрмайды, тұра алмайды енді!</w:t>
        <w:br/>
        <w:t>Мына сөзді естіген Асанның жұлын-жүйкесішымыр-</w:t>
        <w:br/>
        <w:t>лап, құлағы тас бітеліп қалғандай болды. Бар қолынан</w:t>
        <w:br/>
        <w:t>келгені, велигіне отыра салып, құйын перен ызғыта</w:t>
        <w:br/>
        <w:t>жөнелген. Ана бәленің мұп-мұздай сөздерінен аулаққа</w:t>
        <w:br/>
        <w:t>қашып құтылмақ.</w:t>
        <w:br/>
        <w:t>- Ана ағалар қазір атаңды молаға апарып, көміп тас-</w:t>
        <w:br/>
        <w:t>тайды...</w:t>
        <w:br/>
        <w:t>Мірдің оғындай болып соңынан жеткен бұл сөздер</w:t>
        <w:br/>
        <w:t>өңменінен өтті. Көз алды тұманданып, ештеңе көрер</w:t>
        <w:br/>
        <w:t>емес. Қыстығып жылай да алмайды. Тамағына әлдене</w:t>
        <w:br/>
        <w:t>тығылып қалғандай, өне бойын өксік буды.</w:t>
        <w:br/>
        <w:t>Бір қараса, Хантай ағасының жетегінде келеді екен.</w:t>
        <w:br/>
        <w:t>Ол мұны қолынан мықтап ұстап алыпты. Үн шығармай,</w:t>
        <w:br/>
        <w:t>кемсеңдеп келеді. Соңдарында қарақұрым шұбырған</w:t>
        <w:br/>
        <w:t>жүрт - жаңағы аула толы қонактар. Алдарында зембіл</w:t>
        <w:br/>
        <w:t>көтерген он шақты жігіт. Бәрі өз көкелері.</w:t>
        <w:br/>
        <w:t>Кетік қыздың айтқаны айдай келді. Тіп-титтей болып</w:t>
        <w:br/>
        <w:t>алып, бәленің бәлесі екен өзі. Моланың басында қазулы</w:t>
        <w:br/>
        <w:t>жер де дайын тұр. Сол жерге таянған көкелері зембілге</w:t>
        <w:br/>
        <w:t>жабылған көк пүліс матаны алып, аққа оралған денені</w:t>
        <w:br/>
        <w:t>төменге түсіруге кіріскен сәтте, булыққан үні жер асты-</w:t>
        <w:br/>
        <w:t>нан жеткендей ышқына шыкты.</w:t>
        <w:br/>
        <w:t>- А-а-там-ды неге кө-ме-ді?!.</w:t>
        <w:br/>
        <w:t>- Атаң енді осы жерде демалады. Біз келіп тұрамыз,</w:t>
        <w:br/>
        <w:t>Асантай... - деп жалын ата күрсінген Хантай ағасы алға</w:t>
        <w:br/>
        <w:t>жетеледі. - Жүр, атаңа топырақ салайық.</w:t>
        <w:br/>
        <w:t>Сөйтсе, бұл “ұйықтап жатыр” деп жүрген атасы ке-</w:t>
        <w:br/>
        <w:t>тік кыз айтқандай, шынымен өліп калыпты ғой. Өмір</w:t>
        <w:br/>
        <w:t>болған соң, өлім-жітім болатынын кейінірек Хантай</w:t>
        <w:br/>
        <w:t>ағасы түсіндіріп берген. “Адам боп дүниеге келген соң,</w:t>
        <w:br/>
        <w:t>58</w:t>
        <w:br/>
        <w:t>мұны әурелемей-ак. Қызыл бет келіншектің айтуынша,</w:t>
        <w:br/>
        <w:t>бұл “жанында болса, атасы әлі де жүре тұрғандай екен.</w:t>
        <w:br/>
        <w:t>Немересінің жайын қатты ойлаған атасының жүрек тал-</w:t>
        <w:br/>
        <w:t>масы қозғалып кетсе керек” дейді. Бәсе, соңғысырғанақ</w:t>
        <w:br/>
        <w:t>тепкізетін күні өңі тым жүдеу, жағы солыңқы еді-ау.</w:t>
      </w:r>
    </w:p>
    <w:p>
      <w:r>
        <w:t>Атасы сонда мұны алып кету үшнін келген болды ғой.</w:t>
        <w:br/>
        <w:t>Шешесі бермей жіберген-ау, сірә. Иә, ауыл әйелдерінің</w:t>
        <w:br/>
        <w:t>әңгіме ауанына карағанда солай болған сияқты...</w:t>
        <w:br/>
        <w:t>Сол күннен бастап бұл Хантай ағасының коныс той-</w:t>
        <w:br/>
        <w:t>ын асыға күтумен болып еді. Бірак, өз колымен салған</w:t>
        <w:br/>
        <w:t>үйінің қоныс тойын жасауды құдай оған бұйыртпапты.</w:t>
        <w:br/>
        <w:t>Бүгін мектептен келее, шешесі:</w:t>
        <w:br/>
        <w:t>- “Сорлының аузы аққа тигенде, мұрны қанайды”</w:t>
        <w:br/>
        <w:t>деген. Бағы ашылмаған бейбақ болды бұл,- деп бода-</w:t>
        <w:br/>
        <w:t>болда болып отыр. - Қанша жылын арак деген әзәзіл</w:t>
        <w:br/>
        <w:t>жалмап, енді ғана адам санатына қосылайын дегенде,</w:t>
        <w:br/>
        <w:t>мына қырсықты кайдан тап қылдың, құдай!?.- деп зар-</w:t>
        <w:br/>
        <w:t>ланады.</w:t>
        <w:br/>
        <w:t>Сөйтсе, Хантай ағасын полиция алып кетіпті. Бір топ</w:t>
        <w:br/>
        <w:t>Өкіл келіп, үйін бұзбак болса керек. Бітіп тұрған үйін</w:t>
        <w:br/>
        <w:t>бұзғызбаймын деп шыр-пыр болған оны әкімшіліктен</w:t>
        <w:br/>
        <w:t>келген өкіл мен полиция кызмткерлері бөгемек болады.</w:t>
        <w:br/>
        <w:t>Сөйтіп аяк асты басталған арпақ-тұрпақ, алыс-жұлыс</w:t>
        <w:br/>
        <w:t>Үстінде Хантай ағасының жуан жұдырығы аналардың</w:t>
        <w:br/>
        <w:t>бір-екеуін жамсатып салған көрінеді. Содан томам на-</w:t>
        <w:br/>
        <w:t>ряд жабылып жүріп, кол-аяғын кісендеп, камауға алып</w:t>
        <w:br/>
        <w:t>кетіпті.</w:t>
        <w:br/>
        <w:t>Бұл Асанға мәлім жайт-ты. Өткенде де бір топ</w:t>
        <w:br/>
        <w:t>кінбеы Қаланы» келіп, заңсыз деп шеткі салы-</w:t>
        <w:br/>
        <w:t>Жатқан үйлерді бұзбақ болғанда, ауыл адамдары</w:t>
        <w:br/>
        <w:t>Дүр сілкініп, тайлы-таяғымен қарсы шығып, әзер алып</w:t>
        <w:br/>
        <w:t>қалғанын көзімен көрген.</w:t>
        <w:br/>
        <w:t>ш онда да Хантай ағасы наразылық білдірушілердің</w:t>
        <w:br/>
        <w:t>дына белсене шығып:</w:t>
        <w:br/>
        <w:t>45 к 2а</w:t>
        <w:br/>
        <w:t>мы. Ұзғыш болсаң, бар, әне, ана тау жақтағы хан сарай-</w:t>
        <w:br/>
        <w:t>1 1 ! -</w:t>
        <w:br/>
        <w:t>рын бұз! Заңсыз салынған солар. Мына қарапайым</w:t>
        <w:br/>
        <w:t>61</w:t>
        <w:br/>
        <w:t>«Дастан ғой мынау!» Төсектен қалай атып тұрғанын</w:t>
        <w:br/>
        <w:t>білмей қалды. Есіктен бір-ак атырылып, сыртка шыға</w:t>
        <w:br/>
        <w:t>келсе, қарсы алдында абажадай болып Мөржан тұр. Өңі</w:t>
        <w:br/>
        <w:t>қарақошқылданып түнеріп кеткен. Онсыз да түксиген</w:t>
        <w:br/>
        <w:t>қалың кабақтары түюлі. Бір бүйірде мұның атасының</w:t>
        <w:br/>
        <w:t>жанында тұрған Дастанға шүйлігіп, аузын аштырар</w:t>
        <w:br/>
        <w:t>емес. Осы қалпында зообақтан шығып кеткен ашулы</w:t>
        <w:br/>
        <w:t>арыстан аумаған. Жетегінде күрең ат, бір колында кара</w:t>
        <w:br/>
        <w:t>дорба. Иә, күндегісін Қылиқараның иығынан түспейтін</w:t>
        <w:br/>
        <w:t>кара атдорба. Дорбаның аузынан нән суырдың екі баш-</w:t>
        <w:br/>
        <w:t>пайы, қара қылшыктанған күлте құйрығы шығып тұр.</w:t>
        <w:br/>
        <w:t>- Өй, тасқа қыстырылып, өліп қалған суырды</w:t>
        <w:br/>
        <w:t>да қызғанады-ей, бұлар...- деп күйіп-пісе бастаған</w:t>
        <w:br/>
        <w:t>Мөржанның сөзін атасының оқыс шыққан өктем үні</w:t>
        <w:br/>
        <w:t>үзіп кетті. Ол кісі аса бір қатты ашынғанда болмаса,</w:t>
      </w:r>
    </w:p>
    <w:p>
      <w:r>
        <w:t>өмірі дауыс көтеріп сөйлемейтін биязы жан еді. Сірә,</w:t>
        <w:br/>
        <w:t>атасынан мұндай қатқыл мінез күтпесе керек, көршілері</w:t>
        <w:br/>
        <w:t>селк етіп, сап тына қалды.</w:t>
        <w:br/>
        <w:t>-- Сен де жеткен екеңсің, Мөржан! Балаң болса, жаз</w:t>
        <w:br/>
        <w:t>бойы ініне су құйып, өзен бойындағы сарышұнақты</w:t>
        <w:br/>
        <w:t>қырыпболып,енді қырдағысынатұзак құруғакешті. Өзің</w:t>
        <w:br/>
        <w:t>кақпан салып, суыр аулауды бастапсың. Қазір олардың</w:t>
        <w:br/>
        <w:t>күшіктері әлі жас, толық аяқтанып, ауызданбаған кез.</w:t>
        <w:br/>
        <w:t>Тым болмаса соларды обалсынсаң етті. Өзіңде де бала</w:t>
        <w:br/>
        <w:t>бар. Қанағат қарын тойдырады. Нысап деген болу керек</w:t>
        <w:br/>
        <w:t>қой бір уақ. Ішіп-жеп, шаш етектен пайда түсіруден тар-</w:t>
        <w:br/>
        <w:t>тынар уақытың жетті емес пе?! Бір жылпостығыңның</w:t>
        <w:br/>
        <w:t>ізі басылмай жатып, қолыңды тағы қанға малғың ке-</w:t>
        <w:br/>
        <w:t>леді. Шынымен мына боғыңмен жасты баладай түйсік</w:t>
        <w:br/>
        <w:t>болмағаны ма кеудеңде?..</w:t>
        <w:br/>
        <w:t>Атасының кәрлене, соншамай кейіп, таусыла айтқан</w:t>
        <w:br/>
        <w:t>сөздерін одан әрі тыңдауға Мөржанның шыдамы жет-</w:t>
        <w:br/>
        <w:t>педі білем.</w:t>
        <w:br/>
        <w:t>- Өй, сізді де ақсақал деп, үлкен деп... Бос сөз, был-</w:t>
        <w:br/>
        <w:t>шыл бәрі, әтесін...- дегендей бірдеңелерді танауының</w:t>
        <w:br/>
        <w:t>астынан міңгірлеп, арсы-гүрсі адымдай, адыраңдап</w:t>
        <w:br/>
        <w:t>кете барған.</w:t>
        <w:br/>
        <w:t>54</w:t>
        <w:br/>
        <w:t>бағымызды күтіп-баптап, сары күзде жинаған жемісі-</w:t>
        <w:br/>
        <w:t>міз екеуміздің табан акы, маңдай теріміз, яғни өзіміздің</w:t>
        <w:br/>
        <w:t>таза еңбегіміздің төлеуі болып саналады. Демек. өзіміз</w:t>
        <w:br/>
        <w:t>егіп, өзіміз өсірдік, өзіміз жинадық. Ешкімнен сұра!</w:t>
        <w:br/>
        <w:t>та, сатып та алған жоқпыз. Рас қой?</w:t>
        <w:br/>
        <w:t>- Иә!</w:t>
        <w:br/>
        <w:t>- Ендеше, біліп кой, табан ақы, маңдай термен тауып</w:t>
        <w:br/>
        <w:t>жеген астан дәмді ештеңе жоқ. Бақыт дегеңің де сол -</w:t>
        <w:br/>
        <w:t>еңбегіңнің жануы, маңдай теріңнің жемісін жеу деген</w:t>
        <w:br/>
        <w:t>сөз, балам!</w:t>
        <w:br/>
        <w:t>Атасының салиқалы сөздері көңіліне қанат бітірген</w:t>
        <w:br/>
        <w:t>кішкентай Олжас қолына шап-шағын күрегін алып,</w:t>
        <w:br/>
        <w:t>алма ағашының түбін копсытуға кірісіп кетті. Кішкен-</w:t>
        <w:br/>
        <w:t>тай немересінің құлшынысына көңілі сүйсінген атасы</w:t>
        <w:br/>
        <w:t>да кетпенін иығына асып, саяжайдың екінші жағына</w:t>
        <w:br/>
        <w:t>аяңдады. “Иә, раббым, кішкентай бағбаныңның тала-</w:t>
        <w:br/>
        <w:t>бына өзің медет бере гөр!”</w:t>
        <w:br/>
        <w:t>ХИКАЯТТАР</w:t>
        <w:br/>
        <w:t>-Әне,- деді ол бұған оң капталдағы дуалды нұсқай</w:t>
        <w:br/>
        <w:t>сыбырлап,- сенің постың. Сол бұрыштан ағаш дуалдың</w:t>
        <w:br/>
        <w:t>жапсары арқылы арғы көше бойын сүзіп отырасың.</w:t>
      </w:r>
    </w:p>
    <w:p>
      <w:r>
        <w:t>Аялдама жактан алда-жалда қызыл кофталы осы үйде</w:t>
        <w:br/>
        <w:t>тұратын толық әйел көріне қалса, ысқырып белгі</w:t>
        <w:br/>
        <w:t>бересің.</w:t>
        <w:br/>
        <w:t>Васяның міндеті де дәл осындай. Оныкі сол каптал.</w:t>
        <w:br/>
        <w:t>Сол тұстан көрші-қолаң, біреу-міреу келіп қалмауын</w:t>
        <w:br/>
        <w:t>кадағалау. Аулаға ондай біреу-міреу кіре қалған</w:t>
        <w:br/>
        <w:t>жағдайда бұлар бақ ішінде жасырынбақ ойнап жүрген</w:t>
        <w:br/>
        <w:t>бола калмақ.</w:t>
        <w:br/>
        <w:t>Екі сыбайласына қыска-кысқа тапсырма беріп, өз</w:t>
        <w:br/>
        <w:t>орындарына жайғасқан олардан бәрі ойдағыдай деген</w:t>
        <w:br/>
        <w:t>белгі алған Әли мысықтабандап қызыл шатырлы үйге</w:t>
        <w:br/>
        <w:t>қарай бет алды. Үлкен үйдің тыл жақ қабырғасына</w:t>
        <w:br/>
        <w:t>сүйеулі ұзын саты тұр. Бұрыннан тұрғаны, әлде Әли-</w:t>
        <w:br/>
        <w:t>бабаның күні бұрын дайындап қойғаны беймәлім.</w:t>
        <w:br/>
        <w:t>Сол сатымен жоғары көтерілген ол әп-сәтте лып</w:t>
        <w:br/>
        <w:t>етіп, шатырға еніп, жок болды. Айтуынша, үйдің іші-</w:t>
        <w:br/>
        <w:t>нен шатырға көтерілетін тесік бар. «Бұрын бұл үйде</w:t>
        <w:br/>
        <w:t>менің досым Сузи тұрған. Пәтердің іші-сыртын бес</w:t>
        <w:br/>
        <w:t>саусағымдай білетінім содан» дейді ол. Қойнындағы</w:t>
        <w:br/>
        <w:t>тросс жіптің көмегімен сол тесіктен ішке енбек. Әрі</w:t>
        <w:br/>
        <w:t>қарайғысы сөз емес. Құнды-құнды деген асыл заттарды</w:t>
        <w:br/>
        <w:t>бір сөмкеге істейді де, әлгі өзі түскен тросстың ұшына</w:t>
        <w:br/>
        <w:t>байлайды. Сонан соң өзі жіппен жоғары өрмелеп,</w:t>
        <w:br/>
        <w:t>шатырға шығады да, сөмкені тартып алмақ. Бітті.</w:t>
        <w:br/>
        <w:t>Дос сыбайласы Әли-бабаның әккілігіне расында</w:t>
        <w:br/>
        <w:t>қайран қалған. Бәрі де соның айтқанындай, айнала-</w:t>
        <w:br/>
        <w:t>сы он-он бес минуттың ішінде-ақ томам болды. Дәу</w:t>
        <w:br/>
        <w:t>алабажақ сөмкені мықшия көтерген ол жынысты қалың</w:t>
        <w:br/>
        <w:t>бак ішімен келіп, биік дуалдан бір-ақ ырғып, өз үйінің</w:t>
        <w:br/>
        <w:t>ауласына түскен. Осы жерде, Әлидің жертөлесінде оты-</w:t>
        <w:br/>
        <w:t>рып, олар олжаны бөлісуге кірісті.</w:t>
        <w:br/>
        <w:t>- Із шалдырмас үшін, көп нәрсе алған жоқпын.</w:t>
        <w:br/>
        <w:t>Оңайда тұрған бөкебайлар мен екі-үш былғары күртеше,</w:t>
        <w:br/>
        <w:t>79</w:t>
        <w:br/>
        <w:t>шүкір. Ал мынаның лимонын түгелдей тәркілеуге бо-</w:t>
        <w:br/>
        <w:t>лады.- Әктемсіген шикіл сары әй-шәй жоқ Достың жол</w:t>
        <w:br/>
        <w:t>дорбасына кол салды.</w:t>
        <w:br/>
        <w:t>- Кет-ей! Жібер!</w:t>
        <w:br/>
        <w:t>Менменсен билеп-төстеген сарыны итеріп қалуы мұң</w:t>
        <w:br/>
        <w:t>екен, етбеттей ұшып түсті. Осы сәтті күткендей дуалдың</w:t>
        <w:br/>
        <w:t>арғы бұрышынан шыға-шыға келген үш-төрт үрпек бас</w:t>
        <w:br/>
        <w:t>бұған қарай тап берсін де.</w:t>
        <w:br/>
        <w:t>- Сто-о-оп!- Ентелей келіп қалған оларды Шах</w:t>
        <w:br/>
        <w:t>қолының сыртымен кейін ысырып, алара қарады.-</w:t>
        <w:br/>
        <w:t>Өзім...</w:t>
        <w:br/>
        <w:t>- Үйде, карындасым ауырып жатыр. Соған...- деген</w:t>
        <w:br/>
        <w:t>Достың тамағына өксік тығылып, даусы дірілдеңкіреп</w:t>
        <w:br/>
        <w:t>кетті.</w:t>
        <w:br/>
        <w:t>- Ей, сен неге өзіңнен кішкентайларды жәбірлейсін,</w:t>
        <w:br/>
        <w:t>97.. Өлер ме едің бірер лимоннан? Қарап кой бұларды.</w:t>
      </w:r>
    </w:p>
    <w:p>
      <w:r>
        <w:t>Шахтың көзінше «өнер» көрсетпек.</w:t>
        <w:br/>
        <w:t>- Өзі ғой..- Үстіне төніп келген одан көзін алмай</w:t>
        <w:br/>
        <w:t>қасарысқан мұны Вася серігі «кой, тоқтат» дегендей боп,</w:t>
        <w:br/>
        <w:t>жеңінен тартқылап әлек.</w:t>
        <w:br/>
        <w:t>- Керегі жоқ, Шах. Дос байқамай...</w:t>
        <w:br/>
        <w:t>- Ә-ә, байқамай?! Байқамай басқа жолға түсіп</w:t>
        <w:br/>
        <w:t>кетесіңдер,байқамайменіңдостарымдыжәбірлейсіңдер.</w:t>
        <w:br/>
        <w:t>Байқамай ертең мына маған - Шахқа секірерсіңдер</w:t>
        <w:br/>
        <w:t>сендер. Ал оның атын жамылып, өздеріңді қорғағанда</w:t>
        <w:br/>
        <w:t>құдай құрлысыңдар.</w:t>
        <w:br/>
        <w:t>- Жо-жоқ, Шах. Біз асығып... үйде күтіп отыр. Іздеп</w:t>
        <w:br/>
        <w:t>қалады қазір. Достың қарындасы ауырып...</w:t>
        <w:br/>
        <w:t>Оның бас-аяғы жоқ, қиюы қашқан сөздерін мардым-</w:t>
        <w:br/>
        <w:t>си тыңдаған анау кекірейе аспанға иек кақты.</w:t>
        <w:br/>
        <w:t>- Әкеңдер!</w:t>
        <w:br/>
        <w:t>Шахтың жайылған алақанына Вася сарт еткізіп жи-</w:t>
        <w:br/>
        <w:t>ырма теңгелікті ұрды. )</w:t>
        <w:br/>
        <w:t>- Міне, осылай жөнге келу керек. Текке сөзді</w:t>
        <w:br/>
        <w:t>көбейтіп... Ал сен ше?</w:t>
        <w:br/>
        <w:t>Таяп келіп қарамасаң, шыршалар тіпті байқалмайды</w:t>
        <w:br/>
        <w:t>да.</w:t>
        <w:br/>
        <w:t>-Иәз, балам, оның рас. Қара ағаш, терек, үйеңкі тез</w:t>
        <w:br/>
        <w:t>бой алатын өсімтал ағаш. Ал шырша, қарағай, самыр-</w:t>
        <w:br/>
        <w:t>сын секілді қылқан жапырақтылар өте байыппен, баяу</w:t>
        <w:br/>
        <w:t>әседі.</w:t>
        <w:br/>
        <w:t>-Сонда, терек; үйеңкілер үздік оқушылар да, шырша-</w:t>
        <w:br/>
        <w:t>лар нашар оқушылар сиякты болғаны ма?</w:t>
        <w:br/>
        <w:t>-Жо-оқ, олайша екшеп, баға беру жөн бола коймас,</w:t>
        <w:br/>
        <w:t>Әбеке. (Салмақты мәселе козғар кезде атасы мұны осы-</w:t>
        <w:br/>
        <w:t>лай атайды). Кеңкілдей күлген атасы терең бір әңгіме</w:t>
        <w:br/>
        <w:t>бастардағы әдетінше, немересін арқасынан сипай</w:t>
        <w:br/>
        <w:t>қасына алып, жиектегі ағаш орындыкка жайғасты. -</w:t>
        <w:br/>
        <w:t>Халкымызда “Әсіре қызыл тез оңар” деген нақыл бар.</w:t>
        <w:br/>
        <w:t>“Шабан үйрек бұрын ұшады” деп те жатады. Қызылды-</w:t>
        <w:br/>
        <w:t>жасылды түрге еніп, көз жауын алып тұрғаң мына теңге</w:t>
        <w:br/>
        <w:t>жапырақтарынан айырылған бұл ағаштар күні ертең-ақ</w:t>
        <w:br/>
        <w:t>бар көркін жоғалтып, сойдиып шыға келеді. Сонда ай-</w:t>
        <w:br/>
        <w:t>наласына, бүл төнірекке мәңгі жасыл реңімен жарқырай</w:t>
        <w:br/>
        <w:t>өң беріп, әрі ауасын тазартуға септігін тигізетін де осы</w:t>
        <w:br/>
        <w:t>шыршалар болады әлі. Ол қыстың қатал ызғарынан</w:t>
        <w:br/>
        <w:t>да қорықпайды. Бойы баяу өскенімен, төзімді, берік,</w:t>
        <w:br/>
        <w:t>қоршаған ортасы үшін пайдасы мол ағаш.</w:t>
        <w:br/>
        <w:t>-Олайболса...меніңтеңеуімкерісіншеболыпшыққаны</w:t>
        <w:br/>
        <w:t>ғой?.. - деді ұшқарылау ойынан ыңғайсызданған Абзал</w:t>
        <w:br/>
        <w:t>өз қатесін тезірек түзеткісі келіп.</w:t>
        <w:br/>
        <w:t>- Дәл солай. Жалпы, бұларды адамға теңеуің орын-</w:t>
        <w:br/>
        <w:t>ды-ақ. Осы болмысында бұлар да тұп-тура адамдар</w:t>
      </w:r>
    </w:p>
    <w:p>
      <w:r>
        <w:t>сияқты.</w:t>
        <w:br/>
        <w:t>-Сонда қалай?..</w:t>
        <w:br/>
        <w:t>-Адамдардың ішінде де нағыз азаматтары және</w:t>
        <w:br/>
        <w:t>азаматсымақтары болады. Азаматсымактары, яғни</w:t>
        <w:br/>
        <w:t>өтірік азамат болып көзге түскісі келетіндері дәл мына</w:t>
        <w:br/>
        <w:t>тал-терек секілді үнемі алға шығып, ок бойы озыңқы</w:t>
        <w:br/>
        <w:t>жүреді, Барлық жерде де бірінші болуға тырысады...</w:t>
        <w:br/>
        <w:t>және солай болады да.</w:t>
        <w:br/>
        <w:t>- Өскені жақсы, құлыным! Демек, күтімі жақсы. Был-</w:t>
        <w:br/>
        <w:t>тыр жаз бойы уақытылы суғарып, жақсы қарағансын, -</w:t>
        <w:br/>
        <w:t>деп атасы оны арқасынан қағып, көтермелеп жатыр.</w:t>
        <w:br/>
        <w:t>- Ал мен ше?.. - Аузы бұртия қалған Олжасқа атасы</w:t>
        <w:br/>
        <w:t>аң-таң.</w:t>
        <w:br/>
        <w:t>- Сен немене?</w:t>
        <w:br/>
        <w:t>- Мен неге өспедім?</w:t>
        <w:br/>
        <w:t>Әнгіме ауанын жана аңдаған атасы еріксіз езу тар-</w:t>
        <w:br/>
        <w:t>тып:</w:t>
        <w:br/>
        <w:t>- Сен де өстін, - деп түсіндіре бастады. - Былтыр</w:t>
        <w:br/>
        <w:t>балабактың даярлық тобында едің, биыл бірінші сы-</w:t>
        <w:br/>
        <w:t>ныпты бітірдің, міне. Ойың өсіп, ақылың да толысып</w:t>
        <w:br/>
        <w:t>келеді. Амандық болса...</w:t>
        <w:br/>
        <w:t>- Бойым ше?.. Мына қараңыз! - Алма ағашынын</w:t>
        <w:br/>
        <w:t>түбінетұра қалған немересітөбесіне қойған алақанының</w:t>
        <w:br/>
        <w:t>қырымен көшеттің діңін сызды. Расында бойы мәуелеп</w:t>
        <w:br/>
        <w:t>кеткен көшеттің түбінен ғана келеді екен.</w:t>
        <w:br/>
        <w:t>- Құлыным-ау, бұл жеміс ағашы ғой. Ол тез өсіп,</w:t>
        <w:br/>
        <w:t>мәуелеп, тезірек жеміс беруі керек. Сөйтіп, “сыйға-</w:t>
        <w:br/>
        <w:t>сый” дегендей, сенің еңбегіңді ақтап, биыл болмаса да,</w:t>
        <w:br/>
        <w:t>келер жылы саған қап-қап алма сыйлауы тиіс.</w:t>
        <w:br/>
        <w:t>- Алма! Келер жылы алма бере ме маған!?</w:t>
        <w:br/>
        <w:t>Алманы естіп мәз болған Олжас бой жайын әп-сәтте</w:t>
        <w:br/>
        <w:t>ұмытып, жүзі бал-бұл жайнап шыға келді.</w:t>
        <w:br/>
        <w:t>- Иә, құлыным, амандық болса, келер жылы бұл</w:t>
        <w:br/>
        <w:t>көшетіннің жемісін жейтін боласың. Бұл - сенің өз</w:t>
        <w:br/>
        <w:t>қолыңмен отырғызған алғашқы жеміс ағашың, алғашқы</w:t>
        <w:br/>
        <w:t>маңдай терің. Жаратқан ием бұйыртып жегізсін де. Ол</w:t>
        <w:br/>
        <w:t>үшін сен биыл да мұны жақсылап күтіп-баптап, жаз</w:t>
        <w:br/>
        <w:t>бойы суғарып тұруың керек. Діңі мен жапырақтарына</w:t>
        <w:br/>
        <w:t>қаскөй зиянкестерді жолатпауға тиіссін.</w:t>
        <w:br/>
        <w:t>- Ата, маңдай тер деген не?</w:t>
        <w:br/>
        <w:t>- Ә-ә, маңдай тер деген бе? Маңдай тер деген - сенін</w:t>
        <w:br/>
        <w:t>осы жеміс ағашының жайкалып өсуіне төккен терің,</w:t>
        <w:br/>
        <w:t>сіңірген адал еңбегің. Атамыздан қалған “табан ақы,</w:t>
        <w:br/>
        <w:t>маңдай тер” деген сөз бар. Міне, ала жаздай осы бау-</w:t>
        <w:br/>
        <w:t>67</w:t>
      </w:r>
    </w:p>
    <w:p>
      <w:r>
        <w:t>халықтың еңбегін қанаумен, алаяқтықпен келген ақшаға</w:t>
        <w:br/>
        <w:t>салынған аумағы атшаптырым, үш-төрт қабатты зәулім</w:t>
        <w:br/>
        <w:t>ордалар заңды екен де, біздің мына өз қолымызбен,</w:t>
        <w:br/>
        <w:t>өз маңдай терімізбен салған аядай құжырамыз заңсыз</w:t>
        <w:br/>
        <w:t>екен, 29! - деп еді әкімшілік адамының көзіне шұқып</w:t>
        <w:br/>
        <w:t>тұрып.</w:t>
        <w:br/>
        <w:t>- Қорқасың, 27..</w:t>
        <w:br/>
        <w:t>- Сен мына қара халықтан қорық!</w:t>
        <w:br/>
        <w:t>- Халықтың қарғысы атады сендерді, - деп итпен</w:t>
        <w:br/>
        <w:t>қуғандай қылып, жолға салып еді онда көпшілік. Бұл</w:t>
        <w:br/>
        <w:t>жолы жұртқа білдірмей, дабыра қылмай жасырын, дай-</w:t>
        <w:br/>
        <w:t>ынңдалып келген болды ғой. Қап!</w:t>
        <w:br/>
        <w:t>- Үй ше? Үйді қайтті?! - деді Асан төбесінен жай</w:t>
        <w:br/>
        <w:t>түсіргендей мына сұмдық хабардан есін жаңа жиғандай</w:t>
        <w:br/>
        <w:t>болып.</w:t>
        <w:br/>
        <w:t>- Қайтуші еді?.. Бульдозермен итертіп, қиратты да</w:t>
        <w:br/>
        <w:t>тастады, - дейді кемсеңдеген шешесі. - Қайран есіл</w:t>
        <w:br/>
        <w:t>еңбек!..</w:t>
        <w:br/>
        <w:t>Орнынан атырыла тұрған бұл ұшқан бойы осын-</w:t>
        <w:br/>
        <w:t>да жеткен. Келсе, кеше ғана аршыған жұмыртқадай</w:t>
        <w:br/>
        <w:t>жұтынып тұрған үйдің орнында үйінді ғана жатыр.</w:t>
        <w:br/>
        <w:t>Іші қан жылап отыра кетті. Бәрінен де бұрын Хантай</w:t>
        <w:br/>
        <w:t>ағасына жаны ашыды. “Қоныс тойын тойлаймыз, бірге</w:t>
        <w:br/>
        <w:t>тұрамыз, бұл сенің үйің” деп еді -ау мәз бола тұрып.</w:t>
        <w:br/>
        <w:t>Хантай ағасының ашулы қимылын көзіне елестет-</w:t>
        <w:br/>
        <w:t>ті. Иэ, ол ашуланса, тау қозғалғандай болары анық.</w:t>
        <w:br/>
        <w:t>Қала жаққа “елшілікке” барып келгендердің әкелген</w:t>
        <w:br/>
        <w:t>хабарларына қарағанда, жағдай қиын көрінеді. Хан-</w:t>
        <w:br/>
        <w:t>тай ағасының соққысы тиген әкімшіліктің өкілі мен</w:t>
        <w:br/>
        <w:t>бір полицейдің миы шайқалған, әл үстінде жатса керек.</w:t>
        <w:br/>
        <w:t>Әсіресе, полицейдің бетінің бері қарауы екіталай дейді.</w:t>
        <w:br/>
        <w:t>Сондықтан Хантай ағасынын жуық арада қамаудан б0-</w:t>
        <w:br/>
        <w:t>сай коюы да неғайбыл екен.</w:t>
        <w:br/>
        <w:t>“Е-е-Һ... атам болса ғой!” Ол кісі тірі болғанда,</w:t>
        <w:br/>
        <w:t>бәлкім келесі бір келгенінде мамасын да, өзін де ауылға</w:t>
        <w:br/>
        <w:t>алып кетер ме еді. Бұл да ауылда өзімен даярлық сыны-</w:t>
        <w:br/>
        <w:t>ө2</w:t>
        <w:br/>
        <w:t>рындай, дап-дайын. Жобасына дейін сызып, белгілен</w:t>
        <w:br/>
        <w:t>койыпты.</w:t>
        <w:br/>
        <w:t>- Жоқ! Атама, ондайды, Вась! Құрысын.</w:t>
        <w:br/>
        <w:t>- Дос, тыңдашы, неміз кетеді. Ұрлайтын ол. Біз тек...</w:t>
        <w:br/>
        <w:t>Ол бәрін біліп-пішіл отыр. Үй иелері - коммерсанттар.</w:t>
        <w:br/>
        <w:t>Кешетүнде ғана Түркиядан келген екен. жеделхат алып.</w:t>
        <w:br/>
        <w:t>ауылға кетіпті. Үйлерінде жалғыз бір әйел калса керек.</w:t>
        <w:br/>
        <w:t>Ол күндіз жұмыста дейді. Сағат алты-жетісіз келмейді.</w:t>
      </w:r>
    </w:p>
    <w:p>
      <w:r>
        <w:t>- Жо-оқ, Вась, қой, саған не болған? Енді қалғаны...</w:t>
        <w:br/>
        <w:t>- Дос, біз тек сырттан карауылдап кана тұрамыз.</w:t>
        <w:br/>
        <w:t>Екеуміз көшенің екі бұрышынан. Болған-біткені осы.</w:t>
        <w:br/>
        <w:t>Ал олжаны теңдей бөлісеміз. Сыбайластардың салты</w:t>
        <w:br/>
        <w:t>бойынша. Бізге құны мың теңгелік бір-бір дүние бол-</w:t>
        <w:br/>
        <w:t>са жетіп жатыр, былай,- деп сұқ саусағымен кеңірдегін</w:t>
        <w:br/>
        <w:t>қиған Вася жалынып-жалбарынып жанын кояр емес.-</w:t>
        <w:br/>
        <w:t>Доспыз ғой, мен үшін тым болмаса. Менің жайымды</w:t>
        <w:br/>
        <w:t>неге ойламайсың сен?!</w:t>
        <w:br/>
        <w:t>Достың өзегі шоқтай жанып жүре берді. Васяның</w:t>
        <w:br/>
        <w:t>аянышты халі ет бауырын езіп бара жатқандай. Кесікті</w:t>
        <w:br/>
        <w:t>мерзімге дейін салықтан құтылмаса, құрдымға кетке-</w:t>
        <w:br/>
        <w:t>ні. Оны қорғат, араша түсер кімі бар. Шахқа косылса,</w:t>
        <w:br/>
        <w:t>онын колшокпары болып, бірер жылда көше кезіп, жол</w:t>
        <w:br/>
        <w:t>торыған шпанаға айналып шыға келері даусыз. Досы-</w:t>
        <w:br/>
        <w:t>на деген аяушылық сезімін калай білдірерін білмей қан</w:t>
        <w:br/>
        <w:t>жылап тұрып:</w:t>
        <w:br/>
        <w:t>- Жарайды - деген сөздің аузынан шығып кеткенін</w:t>
        <w:br/>
        <w:t>де аңдамай қалып еді.</w:t>
        <w:br/>
        <w:t>Әли-баба «операциясы»</w:t>
        <w:br/>
        <w:t>Талма түс. Аядай көше бойы тым-тырыс. Тырп ет-</w:t>
        <w:br/>
        <w:t>кен жан жок. Қалың бау арқылы қызыл шатырлы үйге</w:t>
        <w:br/>
        <w:t>таянған үшеу қаулай әскен таңқурай тасасында демде-</w:t>
        <w:br/>
        <w:t>рін басып отырып, жан-жаққа барлау жүргізді. Айнала,</w:t>
        <w:br/>
        <w:t>үй маңы құлаққа ұрған танадай. Бәрі де Әлидің жоспа-</w:t>
        <w:br/>
        <w:t>ры бойынша.</w:t>
        <w:br/>
        <w:t>78</w:t>
        <w:br/>
        <w:t>Еріксіз Дос та әлгінде дүкенші қайтарған елу</w:t>
        <w:br/>
        <w:t>теңгелікті қалтасынан суыруға мәжбүр болды. Бар</w:t>
        <w:br/>
        <w:t>ойы - мына тас кенеден тезірек құтылу. «Бастан кұлақ</w:t>
        <w:br/>
        <w:t>садақа!».</w:t>
        <w:br/>
        <w:t>- Мұнымен құтылмайсыңдар. Бүгіннен бастап екеуін</w:t>
        <w:br/>
        <w:t>- счетчиктесің!</w:t>
        <w:br/>
        <w:t>--Не үшін?- Васяның жаны шығып кете жаздады.</w:t>
        <w:br/>
        <w:t>- Қалай «не үшін». Маршрут өзгертіп, Шахты</w:t>
        <w:br/>
        <w:t>галошқа отырғызбақ болғандарың үшін. Көпе-көрінеу</w:t>
        <w:br/>
        <w:t>біздің кентті: жәбірлегендерің үшін. Бұл деген барып</w:t>
        <w:br/>
        <w:t>тұрған басбұзарлық, ноқайлық! Ол үшін мына қиқар</w:t>
        <w:br/>
        <w:t>қараның жон терісін сыпыруға да болар еді. Бірак, әттең</w:t>
        <w:br/>
        <w:t>адамгершілік, достық деген бар. Мен одан аттап өте ал-</w:t>
        <w:br/>
        <w:t>маймын. Оншалықты надан смеспін. Түсінікті ме?!</w:t>
        <w:br/>
        <w:t>Осылайша серігі екеуін тұқыртып алған Шахтың</w:t>
        <w:br/>
        <w:t>қояр шарты да оңай емес екен. Ол- бір аптаның ішінде</w:t>
        <w:br/>
        <w:t>мың теңгеден ақша тауып, айып төлеу.</w:t>
        <w:br/>
        <w:t>- Әрқайсың бір-бір кусоктан. Түсінікті ме? Соңғы</w:t>
        <w:br/>
        <w:t>мерзім шілденің бірі. Үлгермейді екенсіндер, бітті!</w:t>
        <w:br/>
        <w:t>Қораға кірдім дей беріңдер!..- Сұқ саусағын көкке бі-</w:t>
        <w:br/>
        <w:t>лей Васяға қадалды.- Әрі қарайғы күндеріңді мына</w:t>
      </w:r>
    </w:p>
    <w:p>
      <w:r>
        <w:t>досыңа дұрыстап түсіндірерсің өзің.</w:t>
        <w:br/>
        <w:t>- Онша ақшаны кайдан табамыз?</w:t>
        <w:br/>
        <w:t>- Өшір үніңді! Ол сендердің проблемаларың. Әй-</w:t>
        <w:br/>
        <w:t>да, марш! Қол-аяқтарың аман-сау кеткендеріңе рақмет</w:t>
        <w:br/>
        <w:t>деңдер. Қазір әйт дейінші мына шиебөерілер итше</w:t>
        <w:br/>
        <w:t>талауға дайын.</w:t>
        <w:br/>
        <w:t>Тығырықтан шығар жол</w:t>
        <w:br/>
        <w:t>Ұнжырғалары түсіп, екі серік лажсыз ілбіп келеді.</w:t>
        <w:br/>
        <w:t>Тіс жарып ләм-мим дескен жоқ. Әрқайсысы өз ойының</w:t>
        <w:br/>
        <w:t>жетегінде. Іштей булығып, іштей түйілуде. Вася мен</w:t>
        <w:br/>
        <w:t>Дос жақын көршілер. Бір көшенің бойында. Аралары</w:t>
        <w:br/>
        <w:t>үш-төрт-ақ үй. Бұлар көшіп келгелі биыл екінші жыл.</w:t>
        <w:br/>
        <w:t>! Дос, сыбайлас деген мағынадағы жаргон.</w:t>
        <w:br/>
        <w:t>т?</w:t>
        <w:br/>
        <w:t>-Ал азаматтары ше?</w:t>
        <w:br/>
        <w:t>-Алазаматтары мынашыршаларсияқты жайшылықта</w:t>
        <w:br/>
        <w:t>көп көзгешалына бермейді. Жаңағы азаматсымақтардың</w:t>
        <w:br/>
        <w:t>тасасындаелеусіз болып жүре беруі де мүмкін. Олардың</w:t>
        <w:br/>
        <w:t>алмас қылыштай жарқылдап, көш бастар сәті - қатал</w:t>
        <w:br/>
        <w:t>қыс мезгілі сынды ел басына күн туған сын сағат. Міне,</w:t>
        <w:br/>
        <w:t>сондықтан да олардың табиғи жаратылысы мына жа-</w:t>
        <w:br/>
        <w:t>сыл шыршаларға ұқсас, қайтпас, кайсар болып келеді.</w:t>
        <w:br/>
        <w:t>-Абзал!</w:t>
        <w:br/>
        <w:t>Атасы мен немересінің тәтті әңгімелерін бұзған</w:t>
        <w:br/>
        <w:t>Абзалдың командалас достары скен.</w:t>
        <w:br/>
        <w:t>“Кеттік! Бол, тез! Бүгін 6-шы сыныппен ойнаймыз,</w:t>
        <w:br/>
        <w:t>- деп, футболға шақырып тұр. Атасының сөзіне ұйып</w:t>
        <w:br/>
        <w:t>отырып, байқамаса керек, әріректегі алаңқайға біраз</w:t>
        <w:br/>
        <w:t>бала жиналып қалыпты.</w:t>
        <w:br/>
        <w:t>-Бар, бара ғой, - деді жүзіне қимастықпен қиыла</w:t>
        <w:br/>
        <w:t>қараған немересін арқасынан қаққан атасы. - Ойнап</w:t>
        <w:br/>
        <w:t>қалыңдар. Қазір күн қысқа. Шамалыдан кейін-ақ қас</w:t>
        <w:br/>
        <w:t>қарая бастайды. Мен де біраз бой жазып қайтайын. Кері</w:t>
        <w:br/>
        <w:t>қайтарда соғармын.</w:t>
        <w:br/>
        <w:t>Орнынан жайлап көтерілген атасы бір оңтайы кел-</w:t>
        <w:br/>
        <w:t>генде, немересіне тек, тектілік жайлы да түсіндіріп,</w:t>
        <w:br/>
        <w:t>құлағына құйып қоюды ойлап бара жатты. “Иә, жара-</w:t>
        <w:br/>
        <w:t>тылыс сырының құпия кілті сол түп тамыр мен тек-</w:t>
        <w:br/>
        <w:t>те жатыр ғой!.. Шырша, арша дегендер де тамырын</w:t>
        <w:br/>
        <w:t>тереңге жайған текті ұрпақ секілді қасиетті ағаш қой,</w:t>
        <w:br/>
        <w:t>жарықтық.”</w:t>
        <w:br/>
        <w:t>Маңдай тер</w:t>
        <w:br/>
        <w:t>- Ата, мынаң қараңызшы! Былтыр отырғызған</w:t>
        <w:br/>
        <w:t>көшетім... О-о, менен биік боп кетіпті!</w:t>
        <w:br/>
        <w:t>Жасыл желек жая бастаған жас алма ағашына қызыға</w:t>
        <w:br/>
        <w:t>қараған кішкентай Олжастың үнінде таңданудан гөрі</w:t>
        <w:br/>
        <w:t>қуаныш басым. Өз еңбегінің жанғанына масаттанып</w:t>
      </w:r>
    </w:p>
    <w:p>
      <w:r>
        <w:t>тұрған сияқты.</w:t>
        <w:br/>
        <w:t>66</w:t>
        <w:br/>
        <w:t>иесі беті-аузын түк басқан дәу қарын біреу екен.- Дабай,</w:t>
        <w:br/>
        <w:t>пішит!- деп түкірігін шашырата ысқырып, Вася екеуін</w:t>
        <w:br/>
        <w:t>ол маннан тықсыра темір қоршаудың сыртына бір-ак</w:t>
        <w:br/>
        <w:t>айдап шыққан.- Сендей алаяқтар ғой мына еңбеккор</w:t>
        <w:br/>
        <w:t>балалардың обалына қалатын. Кесір-кесепаттарын</w:t>
        <w:br/>
        <w:t>өздеріңе, аулак!</w:t>
        <w:br/>
        <w:t>- Ағай, біз алаяк емеспіз. Жүк тасып, табыс тапсак</w:t>
        <w:br/>
        <w:t>деп едік.</w:t>
        <w:br/>
        <w:t>- Әйда, айда. Мұнда сендерсіз де жетеді жүкшілер.</w:t>
        <w:br/>
        <w:t>Орын жоқ. Мілисә ұстап кетпей тұрғанда. кұрыңдар</w:t>
        <w:br/>
        <w:t>одан да.</w:t>
        <w:br/>
        <w:t>Темір жол маңынан көңілдері су сепкендей</w:t>
        <w:br/>
        <w:t>басылғанымен, табыс табу жайлы үміттері әлі үзіле</w:t>
        <w:br/>
        <w:t>қоймаған екеуі сол күні қаланың біраз жерін шарла-</w:t>
        <w:br/>
        <w:t>ды. Жүк қоймалары, көтерме сауда орындары мен ба-</w:t>
        <w:br/>
        <w:t>зарлардан ештеңе қалдырған жоқ. Тіпті мәшинелерге</w:t>
        <w:br/>
        <w:t>жанар-жағар май құятын станцияларға дейін адақтап</w:t>
        <w:br/>
        <w:t>шыққан. Оларда да келген мэшинелердің багын ашып-</w:t>
        <w:br/>
        <w:t>жауып, беизин құйып дегендей қызмет көрсете лыпып</w:t>
        <w:br/>
        <w:t>жүрген балалар көп. Мәшине иелерінің эрқайсысы әр</w:t>
        <w:br/>
        <w:t>қалай ақша ұсынып, оларды разы қылуда. Бірақ бір де</w:t>
        <w:br/>
        <w:t>бірі бұларды жолатар емес.</w:t>
        <w:br/>
        <w:t>- Сендердің кім екендеріңді мен қайдан біле-</w:t>
        <w:br/>
        <w:t>мін. Қашып-пысып жүрген бұзақы қылмыскер</w:t>
        <w:br/>
        <w:t>шығарсыңдар,- дейді соңғы бір оңаша станция</w:t>
        <w:br/>
        <w:t>қызметкері.- Ертең мілисәлар келіп, сендер үшін мені</w:t>
        <w:br/>
        <w:t>жауапқа тартып жүрсе, кайтпекпін. Мына жеп отырған</w:t>
        <w:br/>
        <w:t>нанымнан айырылар жайым жоқ, көгершіндер! «Аш</w:t>
        <w:br/>
        <w:t>құлақтан тыныш құлақ». Рақмет көмектеріңе!</w:t>
        <w:br/>
        <w:t>Бір байқағандары ондай жерге кіру үшін де та-</w:t>
        <w:br/>
        <w:t>мыр-таныс керек екен. Әкесі, ағасы немесе басқа бір</w:t>
        <w:br/>
        <w:t>жамағайыны, тіпті жақын көршісі арқылы жең ұшынан</w:t>
        <w:br/>
        <w:t>жалғасып барып, орналаспаса, «адамға сенуден калған</w:t>
        <w:br/>
        <w:t>мына заманда» (бензин құюшының сөзі) мүлдем бей-</w:t>
        <w:br/>
        <w:t>таныс бұларға бөгде біреулердің мейірі түсе қоюы екі-</w:t>
        <w:br/>
        <w:t>талай көрінеді. Ондайларды керісінше, қаңғыбас кезбе-</w:t>
        <w:br/>
        <w:t>76</w:t>
        <w:br/>
        <w:t>сыпайылап сұраған секілді еді. Бүгінгісі мүлдем бөлек.</w:t>
        <w:br/>
        <w:t>Васяның қулығына ашуды ма? Олардың көзіне түспеуге</w:t>
        <w:br/>
        <w:t>тырысқандары рас-ты. Енді қайтпек?.. Ана біреу жалак</w:t>
        <w:br/>
        <w:t>сары да қыстырылысып, бәлеге калғанын карашы. Екі</w:t>
        <w:br/>
        <w:t>ортада жазықсыз серігі де бұл үшін күйіп... Мұның</w:t>
        <w:br/>
        <w:t>атын түбекке отырғызу дейді. Ол жазылмаған заң. АЙ-</w:t>
        <w:br/>
        <w:t>ыпкер өз күнәсін осылай өтеуі тиіс. Дос үшін ол таңсық</w:t>
        <w:br/>
        <w:t>емес. Бірак та...</w:t>
        <w:br/>
        <w:t>- Вась, ал егер ақша таппасақ ше? Онда не істейді</w:t>
      </w:r>
    </w:p>
    <w:p>
      <w:r>
        <w:t>ол бізге?</w:t>
        <w:br/>
        <w:t>- Онда біттік. Өмір бақи Шахтың шохасы болып</w:t>
        <w:br/>
        <w:t>әтеміз.</w:t>
        <w:br/>
        <w:t>- Шоха? Ол не?</w:t>
        <w:br/>
        <w:t>- Қалай десем екен. Құл, малай деген мағынада. Ол</w:t>
        <w:br/>
        <w:t>қайда жұмсап, нендей тапсырма берсе де, бас тартпауға</w:t>
        <w:br/>
        <w:t>тиіспіз. Жаңағы жандайшаптары сияҡты.</w:t>
        <w:br/>
        <w:t>- Қолшоқпар-робот десеңші.</w:t>
        <w:br/>
        <w:t>- Йә, дәл өзі! Айтылды, бітті орындауға міндетті.</w:t>
        <w:br/>
        <w:t>Ода басқадай әрекет болмайды.</w:t>
        <w:br/>
        <w:t>- Тапқан екен колшоқпарды!..</w:t>
        <w:br/>
        <w:t>--Не істейміз?-- деді айрылысарда ішкі ашу-ызасын</w:t>
        <w:br/>
        <w:t>әзер тежеген Дос көршісіне барлай қарап.</w:t>
        <w:br/>
        <w:t>- Білмеймін.- Вася амалсыз иығын қомдады.- Әжем</w:t>
        <w:br/>
        <w:t>пенсиясын алмағалы қашан. Жалғыз мамамның табы-</w:t>
        <w:br/>
        <w:t>сын өзің білесің...</w:t>
        <w:br/>
        <w:t>Тығырыққа тірелген Дос көршісіне калай қол ұшын</w:t>
        <w:br/>
        <w:t>берудің жолын таппай дал. Әкесі болса жоқ. Бұғанасы</w:t>
        <w:br/>
        <w:t>қатпаған өзі жалғыз. Кенет оның көз алдына темір</w:t>
        <w:br/>
        <w:t>жол вокзалындағы жүкші балалар келе қалды. Олар да</w:t>
        <w:br/>
        <w:t>осы өздеріңдей-ақ балалар. Әпкесін ауылға шығарып</w:t>
        <w:br/>
        <w:t>сала барғанда көргені бар. Өздерінен дәу қаптар мен</w:t>
        <w:br/>
        <w:t>сөмкелерді көтерісіп, акша тауып жүрген қолды-аяқты</w:t>
        <w:br/>
        <w:t>жүкші бала бұлардан да көзді ашып-жұмғанша жүз</w:t>
        <w:br/>
        <w:t>теңгені қағып кеткен. Бар жоғы екі дәу жол сөмкесі</w:t>
        <w:br/>
        <w:t>мен бір капты вагонға дейің жеткізіп бергені үшін ғана.</w:t>
        <w:br/>
        <w:t>Күніне ондай жүктің қаншасы тасылады десенші. Орта</w:t>
        <w:br/>
        <w:t>74</w:t>
        <w:br/>
        <w:t>ӨЛІАРА ӨТСЕ...</w:t>
        <w:br/>
        <w:t>Өліара мезгіл...</w:t>
        <w:br/>
        <w:t>Он алты жаста едік біз,</w:t>
        <w:br/>
        <w:t>Өліпра өтее, өруге жұрген елікпіз...</w:t>
        <w:br/>
        <w:t>Кеңшілік</w:t>
        <w:br/>
        <w:t>Шах және түбекке отыру</w:t>
        <w:br/>
        <w:t>Вася екеуінің оны-мұны сауда жасап, дүкеннен</w:t>
        <w:br/>
        <w:t>шыққандары сол, алдыларындағы қалтарыстан Шах</w:t>
        <w:br/>
        <w:t>шыға келді. Оны суқаны сүймейтін досы да бірден тіксі-</w:t>
        <w:br/>
        <w:t>ніп, ұнжырғасы түсіп сала берген. Осы ауданның өздері</w:t>
        <w:br/>
        <w:t>құралпас балаларын айтқанына көндіріп, айдағанына</w:t>
        <w:br/>
        <w:t>жүргізетін оның шын атын бұлар білген емес. Үлкен-</w:t>
        <w:br/>
        <w:t>кіші бәрі осылай атаған соң бұларға да Шах.</w:t>
        <w:br/>
        <w:t>- Ә-ә... «байдың балалары». Маршруттарың өзгеріп</w:t>
        <w:br/>
        <w:t>кетіпті ғой, бүгін?.. Ал қане, бері... бері келіңдер?-</w:t>
        <w:br/>
        <w:t>Қуақылана жымсиған шегір көздерімен ішіп-жеп, шіре-</w:t>
        <w:br/>
        <w:t>ніп тұр. Әлгінде Васяның ақылымен осы сұмырайдың</w:t>
      </w:r>
    </w:p>
    <w:p>
      <w:r>
        <w:t>көзіне түспес үшін күндегі жүретін жолдарын өзгертіп,</w:t>
        <w:br/>
        <w:t>төменгі бір көшені айналып келіп кіріп еді дүкенге.</w:t>
        <w:br/>
        <w:t>«Маршрут» деп мұқатып тұрғаны сол.</w:t>
        <w:br/>
        <w:t>- Бармасақ, не істейді? Екеумізге әлі келе қояр дейсін</w:t>
        <w:br/>
        <w:t>бе?- деді бұл тыриған қу сүйек, құс тұмсық Шахқа</w:t>
        <w:br/>
        <w:t>әштене қарап. «Шах болмай қалсын, Ұзын сирақ!»</w:t>
        <w:br/>
        <w:t>- Жоқ, Дос, ол бә-ле-е. Тағы да жалғыз емес қой...-</w:t>
        <w:br/>
        <w:t>Көз қиығымен бетон дуалдың арғы бұрышын меңзеген</w:t>
        <w:br/>
        <w:t>серігі ілби басып, амалсыз әміршіге қарай бұрылған.</w:t>
        <w:br/>
        <w:t>- О-о, қапшықтарың тоқ қой бүгін. Ә-ә.. сірә,</w:t>
        <w:br/>
        <w:t>үй-іштерің ақша алған-ау, ә?.- деп жылмиған Шах</w:t>
        <w:br/>
        <w:t>алақанын жайды.- Ал қане, маған берер нелерің бар?</w:t>
        <w:br/>
        <w:t>Қолдарыңмен бересіңдер ме, жоқ әлде жолдарыңмен?..</w:t>
        <w:br/>
        <w:t>Осы сәт соңдарынан өкшелей жеткен шикіл сары</w:t>
        <w:br/>
        <w:t>бала кимелей сөзге аралассын.</w:t>
        <w:br/>
        <w:t>- Қалталарыңда, мынада - жиырма, мына қарада</w:t>
        <w:br/>
        <w:t>- елу теңге ыздашь бар! Алғандары нан, тұз... кәкір-</w:t>
        <w:br/>
        <w:t>70</w:t>
        <w:br/>
        <w:t>лер санатына қосып, үрке қарайды екен. Енді жетпегені</w:t>
        <w:br/>
        <w:t>осы еді.</w:t>
        <w:br/>
        <w:t>Табан ақы, маңдай термен ақша табу сергелдеңі екі-</w:t>
        <w:br/>
        <w:t>үш күнге созылып, ақыры сәтсіз аякталған. Шахтың ке-</w:t>
        <w:br/>
        <w:t>сікті мерзімі болса тақалып келеді. Дос өзінен бұрын</w:t>
        <w:br/>
        <w:t>Васянын жайын ойлап, киналуда. Обал-ақ. Өзі үшін отқа</w:t>
        <w:br/>
        <w:t>түсіп... Зейнетақыдан дәмелі кәрі әжесі де акша беретін</w:t>
        <w:br/>
        <w:t>орынға екі-үш рет салақтап барып келген. Ондағылар</w:t>
        <w:br/>
        <w:t>да ауыздарын қу шөппен сүртіп отыр дейді. Шешесінен</w:t>
        <w:br/>
        <w:t>батып сұрай алмайды. Жасканудан бұрын байқұс ше-</w:t>
        <w:br/>
        <w:t>шесін аяйтыны аян.</w:t>
        <w:br/>
        <w:t>Мұның әкесі алыста, жолсапарда. Әжесі - ауылда.</w:t>
        <w:br/>
        <w:t>Шешесінің көнілін алаң еткісі келмейді. Сұрай қалған</w:t>
        <w:br/>
        <w:t>күнде «оны қайтесін» десе, не демек. Қандай ата-ана</w:t>
        <w:br/>
        <w:t>мұншама ақшаны баласына сұраусыз бере салсын.</w:t>
        <w:br/>
        <w:t>Сылтаудың да реті жоқ. Ең болмаса, сабак кезі де емес.</w:t>
        <w:br/>
        <w:t>«анаған жинаймыз, мынаған жинаймыз» деп бірдеңе</w:t>
        <w:br/>
        <w:t>ойлап табатын.</w:t>
        <w:br/>
        <w:t>Санасында әнебір бензин құюшының кейісті үні:</w:t>
        <w:br/>
        <w:t>«Адамға сенуден қалған заман!».</w:t>
        <w:br/>
        <w:t>Ауыр қолқа</w:t>
        <w:br/>
        <w:t>-До-осс!</w:t>
        <w:br/>
        <w:t>Вася ғой, Дос қуанып кетіп, сыртқа ата жөнелді.</w:t>
        <w:br/>
        <w:t>-До-ос, бірұсыныс бар,-деп көршісі мұны оңашалай</w:t>
        <w:br/>
        <w:t>берген.- Ауырлау, арине... бірақ сәтті болып кетсе, несі</w:t>
        <w:br/>
        <w:t>бар. Бәрінен бұрын Шахтан оп-оңай құтылып, басы-</w:t>
        <w:br/>
        <w:t>мызды арашалап аламыз.</w:t>
        <w:br/>
        <w:t>-- Ол қандай ұсыныс? Не істеуіміз керек?</w:t>
      </w:r>
    </w:p>
    <w:p>
      <w:r>
        <w:t>- Келесі көшеде тұратын Әли-бабаны білесің ғой.</w:t>
        <w:br/>
        <w:t>Соның ұсынысы. | .</w:t>
        <w:br/>
        <w:t>Әлгінде Әли бұған әз «идеясын» айтып, бірлесіп</w:t>
        <w:br/>
        <w:t>қимылдауға шақырса керек. Ол пәтерге түсу жоспары</w:t>
        <w:br/>
        <w:t>екен.</w:t>
        <w:br/>
        <w:t>- Біз екеуміз қарауылда тұрсақ болды. Басқасының</w:t>
        <w:br/>
        <w:t>бәрін Әли өзі қатырады. Жоспары барбарос жоспа-</w:t>
        <w:br/>
        <w:t>2</w:t>
        <w:br/>
        <w:t>жетпей-ақ қойды. Басқа біреулің жері болса, Хантай</w:t>
        <w:br/>
        <w:t>ағасы ала жаздай үй салып жатқанда, кайда жүрген</w:t>
        <w:br/>
        <w:t>ол бәле!?. Ауылда бұлай емес қой. Қайта асар жасап.</w:t>
        <w:br/>
        <w:t>барлығы жабылып кетеді. Ауылға не жетсін! Ауылды</w:t>
        <w:br/>
        <w:t>ойласа болды, өзегіне от түскендей, атасы есіне орала-</w:t>
        <w:br/>
        <w:t>ды. Еһ, шіркін, дәл қазір атасы болса ғой!.. Онда бәрі де</w:t>
        <w:br/>
        <w:t>басқаша болар еді. Айтпақшы, ол жалғызсырап жатыр-</w:t>
        <w:br/>
        <w:t>ау. “Келіп тұрамыз” деген Хантай ағасынын жаздай үй</w:t>
        <w:br/>
        <w:t>салудан қолы тимеді. Енді камаудан қашан шығарын</w:t>
        <w:br/>
        <w:t>бір кұдай білсін.</w:t>
        <w:br/>
        <w:t>Қой, қаласы да, өзгесі де құрысын! Оқуды ауылдан-</w:t>
        <w:br/>
        <w:t>ақ оқыр. Онда ағалары да, достары да көп. Мұғалімдері</w:t>
        <w:br/>
        <w:t>де таныс. Мэшинесі де аз. Ешкім мазақ та қылмайды.</w:t>
        <w:br/>
        <w:t>Күрең тайы мен Жолдыаяғы да қасында. Аты-жөнін, те-</w:t>
        <w:br/>
        <w:t>гін де ешкім өзгертпейді. Мұның Дәуіт атасының бала-</w:t>
        <w:br/>
        <w:t>сы екенін ондағылардың бәрі біледі. Хантай ағасы бо-</w:t>
        <w:br/>
        <w:t>сап шықса, өзі іздеп келер ауылға.</w:t>
        <w:br/>
        <w:t>Осы бір түйінді шешімге келген Асан, енді еш ой-</w:t>
        <w:br/>
        <w:t>ланбастан автобекетке бет түзеді. Онда өз жеңіл</w:t>
        <w:br/>
        <w:t>мәшинелерімен кіреші болып жүрген ауылдас ағалары</w:t>
        <w:br/>
        <w:t>көп. Солармен ауылға жетіп алса, болғаны.</w:t>
        <w:br/>
        <w:t>Тамырластық</w:t>
        <w:br/>
        <w:t>Сары ала күздің тамылжыған жаймашуақ күні. Ата-</w:t>
        <w:br/>
        <w:t>сы биыл бесінші сыныпта оқитын немересімен бак</w:t>
        <w:br/>
        <w:t>ішінде серуендеп жүрген. Әжесінің сырмаққа салған</w:t>
        <w:br/>
        <w:t>ою-өрнегіндей сан алуан түске боянып, көз жауын ала</w:t>
        <w:br/>
        <w:t>қаз-қатар қаулай өскен ағаштарға таңдана зер салған</w:t>
        <w:br/>
        <w:t>Абзал кенет:</w:t>
        <w:br/>
        <w:t>- Ата, мына қызыққа қараңызшы, - деді.</w:t>
        <w:br/>
        <w:t>-Е-е, ол не қызық, балам?.. Мен ешкандай қызық</w:t>
        <w:br/>
        <w:t>көріп тұрғаным жоқ, - деп қулана жымиған атасы оның</w:t>
        <w:br/>
        <w:t>қасыңа таянған.</w:t>
        <w:br/>
        <w:t>- Мына тал-теректерді айтам. Былтыр ғана тіп-титтей</w:t>
        <w:br/>
        <w:t>секілді еді, енді бойлары сорайып, жапырақтары жайы-</w:t>
        <w:br/>
        <w:t>лып, айналасындағы шыршаларды басып озып кетіпті.</w:t>
        <w:br/>
        <w:t>64</w:t>
      </w:r>
    </w:p>
    <w:p>
      <w:r>
        <w:t>бында оқыған достарымен бірге жүрер еді. Мұндағыдан</w:t>
        <w:br/>
        <w:t>ешкімге күлкі де болмас еді. )</w:t>
        <w:br/>
        <w:t>-Айтан Асан, - деп мұның аты-жөнін атап танысты-</w:t>
        <w:br/>
        <w:t>таған апайына: ;</w:t>
        <w:br/>
        <w:t>Т (ге апай, менің ағамның аты - Дауй. Мен Дәуіт</w:t>
        <w:br/>
        <w:t>Асанмын, - деп өре түрггенгені бар. -</w:t>
        <w:br/>
        <w:t>- Неге, мамаң сені осылай жаздыртқан. Міне, Айтан</w:t>
        <w:br/>
        <w:t>Асан, журналда бірінші тұрсың...</w:t>
        <w:br/>
        <w:t>Тағы да мамасы екен бәрін бүлдіріп жүрген. Һ-</w:t>
        <w:br/>
        <w:t>рінші сынып оқушыларының гізіміне мұны нағашы</w:t>
        <w:br/>
        <w:t>жасының есімімен беріп қойыпты. Ал бұрын ауылда</w:t>
        <w:br/>
        <w:t>нәлінші сыныпты бұл Дәуіт Асан болып оқыған. Сол-ақ</w:t>
        <w:br/>
        <w:t>екен, сыныптағы жыртақай балалар мұны “Атасының</w:t>
        <w:br/>
        <w:t>баласы", “тегін білмейтін бала” деп келексленр ала</w:t>
        <w:br/>
        <w:t>жөнелсін.</w:t>
        <w:br/>
        <w:t>- Балалар, қане, тынышталыңдар! Неге күлесіндер?</w:t>
        <w:br/>
        <w:t>Асан жақсы бала. Әлі-ақ жақсы дос болып кетесіңдер.</w:t>
        <w:br/>
        <w:t>- Жоқ, апай, менің жақсы болғым келмейді! - деп</w:t>
        <w:br/>
        <w:t>салғаны тағы да қарап отыра алмай.</w:t>
        <w:br/>
        <w:t>- Неге?! деп таңданды апайы бұған аңтарыла</w:t>
        <w:br/>
        <w:t>қараған күйі.</w:t>
        <w:br/>
        <w:t>- Жақсы адамдар тез өліп калады!</w:t>
        <w:br/>
        <w:t>-Қой, Асан, олай деме, Оны кім айтты саған?</w:t>
        <w:br/>
        <w:t>- Хантай ағам айтқан...</w:t>
        <w:br/>
        <w:t>Бұданкейін мұғалимаапайларысыныптағыбарбалаға</w:t>
        <w:br/>
        <w:t>бұлардың отбасының қалаға жаңадан көшіп келгенін,</w:t>
        <w:br/>
        <w:t>Үйлерінежақынмектептіңжоқтығынан,алыстағыларына</w:t>
        <w:br/>
        <w:t>апарып, алып келетін адам болмағандыктан былтыр бір</w:t>
        <w:br/>
        <w:t>жыл оқи алмай қалғандығын тәптіштей түсіндіріп кетіп</w:t>
        <w:br/>
        <w:t>&lt;І. Бірақ ол сөзге тоқтайтын балалар бар ма. Әсіресе,</w:t>
        <w:br/>
        <w:t>Әнебір жыртақай сайқымазақтары әлі күнге дейін</w:t>
        <w:br/>
        <w:t>жыртаңдап, мазақ қылуларын қоймайды.</w:t>
        <w:br/>
        <w:t>Мамасы жер-көккесыйғызбай мақтайтынкаласынаса</w:t>
        <w:br/>
        <w:t>ұнатпаушы еді. Енді мүлдем жек көріп кетті. Әкімдері</w:t>
        <w:br/>
        <w:t>тасбауыр, әпербақан,</w:t>
        <w:br/>
        <w:t>“ ры / әжесінің тілімен айтқанда</w:t>
        <w:br/>
        <w:t>әкөншік”, Үй бұзғыш; “</w:t>
        <w:br/>
        <w:t>“Заңсыз” деген сөздеріне миы</w:t>
        <w:br/>
        <w:t>63</w:t>
        <w:br/>
        <w:t>бас киімдер ғана,- деп жолбасшылары табысын ортаға</w:t>
        <w:br/>
        <w:t>жайып салып жатыр.</w:t>
        <w:br/>
        <w:t>Мына байлықты көрген екі достың көзі жайнап кетті.</w:t>
      </w:r>
    </w:p>
    <w:p>
      <w:r>
        <w:t>О-О.</w:t>
        <w:br/>
        <w:t>- Ал қалағандарынды таңдандар. Тек бірақ...</w:t>
        <w:br/>
        <w:t>бұл киімдерді өздерің кимейсіңдер. Онда ұзакка</w:t>
        <w:br/>
        <w:t>бармағанымыз.</w:t>
        <w:br/>
        <w:t>- Бізге керегі де ақша.- Вася Әлиге үміттене кадалды.</w:t>
        <w:br/>
        <w:t>Оның бұл қарасы «ақырына дейін бізді өзің кұткар» де-</w:t>
        <w:br/>
        <w:t>генді аңғартқандай.</w:t>
        <w:br/>
        <w:t>- Онда кеттік!-- деген ол екі-үш бас киім мен бірер</w:t>
        <w:br/>
        <w:t>күртешені жеке-жеке екі шағындау сөмкеге салды да,</w:t>
        <w:br/>
        <w:t>Вася мен Досқа ұстатты.</w:t>
        <w:br/>
        <w:t>- «Темірді қызған кезінде соғу керек».</w:t>
        <w:br/>
        <w:t>Қалған тауарды жертөленің бір бұрышындағы ағаш</w:t>
        <w:br/>
        <w:t>жәшіктіңішінетығып тастап, үшеуі қара базар қайдасың</w:t>
        <w:br/>
        <w:t>деп тартып берсін. Онда Әлидің жездесі істейді екен.</w:t>
        <w:br/>
        <w:t>- Әли, ши шығарып алмаймыз ба? Мүмкін біраз күй,</w:t>
        <w:br/>
        <w:t>із жасырып...</w:t>
        <w:br/>
        <w:t>- Ақымақ!- деді ол Вася сыбайласына миығынан</w:t>
        <w:br/>
        <w:t>қарай күліп.- Есің дұрыс па өзіңнің?.. Пәтер нелерінің</w:t>
        <w:br/>
        <w:t>келуін күтіп, алдыларынан шығарайын деп пе едің?</w:t>
        <w:br/>
        <w:t>Оданша осы дұрыс. Олар келіп, үйтіп-бүйтіп, одан зат-</w:t>
        <w:br/>
        <w:t>тарын түгендегенше бұл дүниелер баратын жеріне ба-</w:t>
        <w:br/>
        <w:t>рып болмай ма?</w:t>
        <w:br/>
        <w:t>- Сонда қалай?..- Дос та сыбайласының әккілігіне</w:t>
        <w:br/>
        <w:t>таң-тамаша.</w:t>
        <w:br/>
        <w:t>- Олар?..</w:t>
        <w:br/>
        <w:t>- Әли-баба жүрген жерде із қалмайды. Ол жағына еш</w:t>
        <w:br/>
        <w:t>күмандарың болмасын. Құлып сау, есік-терезе бүп-бүтін.</w:t>
        <w:br/>
        <w:t>Пәтер іші тап-тұйнақтай. Әр зат өз орнында. Үй иелері</w:t>
        <w:br/>
        <w:t>неден секем алады.</w:t>
        <w:br/>
        <w:t>- Санамай ма?</w:t>
        <w:br/>
        <w:t>- Тауарларын санап, әйелі екеуі қанша сатқанын, кон-</w:t>
        <w:br/>
        <w:t>тейнерге қанша қалдырғандарын есептеп, біліп, түбіне</w:t>
        <w:br/>
        <w:t>жеткенше қай уақыт. Тек ауыздарына берік болсандар</w:t>
        <w:br/>
        <w:t>біткені,</w:t>
        <w:br/>
        <w:t>80</w:t>
        <w:br/>
        <w:t>есеппен тәрт-бесеу-акқ дегеннің өзінде төрт жүз, бес жүз</w:t>
        <w:br/>
        <w:t>теңге. Ал бір аптада...</w:t>
        <w:br/>
        <w:t>Шах әзірейілден осылай құтылуды жөн көрген екі</w:t>
        <w:br/>
        <w:t>дос ертеңнен бастап, іске кірісуге сөз байласып, үйді-</w:t>
        <w:br/>
        <w:t>үйіне тарасты.</w:t>
        <w:br/>
        <w:t>- Тәуекел! Әзірше!</w:t>
        <w:br/>
        <w:t>- Ертеңге дейін, Вась! Танертең, сегізде!</w:t>
      </w:r>
    </w:p>
    <w:p>
      <w:r>
        <w:t>- Құп болады, тақсыр!</w:t>
        <w:br/>
        <w:t>«Адамға сенуден қалған заман»</w:t>
        <w:br/>
        <w:t>Вокзал басы құмырсқаның илеуіндей құжынаған</w:t>
        <w:br/>
        <w:t>халық. Тау-тау боп үйілгентеңдер мен кілең біралабажақ</w:t>
        <w:br/>
        <w:t>дәу сөмкелер. Бір-бір жүк тасығыш қол арбаларын зыр</w:t>
        <w:br/>
        <w:t>қақтырып, құстай ұшқан жігіттер. Әрекідік самайлары</w:t>
        <w:br/>
        <w:t>жіпсіген қара домалақ балалар да бой көрсетіп қалады.</w:t>
        <w:br/>
        <w:t>- ӘЙ, бала, бері қарай!..</w:t>
        <w:br/>
        <w:t>- Оныншы вагон!</w:t>
        <w:br/>
        <w:t>- Квитанцияң қайда?!-- дескен қикулы дабыра.</w:t>
        <w:br/>
        <w:t>Ертемен ертелетіп, екпіндеп-ақ келгенімен, табыс</w:t>
        <w:br/>
        <w:t>таба қою оңайға соқпады. Жолаушыларға жалданып,</w:t>
        <w:br/>
        <w:t>жүк тасу да жолда жатқан «батпан құйрық» емес екен.</w:t>
        <w:br/>
        <w:t>Ә, дегеннен-ақ буыншақ-түйіншек кол жүгі көп бір ег-</w:t>
        <w:br/>
        <w:t>делеу эйелге таянып, тілге келе бергендері сол еді:</w:t>
        <w:br/>
        <w:t>- Ей-ей, кетіңдер қане, бұл жерден!- деп тақырбас,</w:t>
        <w:br/>
        <w:t>қара танау бір бала жетіп келсін.- Апай, әкеліңіз! Мы-</w:t>
        <w:br/>
        <w:t>надай жолбикелерге сенбеніз. Аузыңызды күншығысқа</w:t>
        <w:br/>
        <w:t>қаратып, аңқитып кетеді. Өзіміз-ақ...</w:t>
        <w:br/>
        <w:t>Теңдей-теңдей екі дәу жол сөмкені скі иығына</w:t>
        <w:br/>
        <w:t>іліп, қалған екі-үшеуін қос кабаттай қолына алған ол</w:t>
        <w:br/>
        <w:t>маймаңдай басып жөнеле берді. Бұларды шыбын құрлы</w:t>
        <w:br/>
        <w:t>елейтін емес.</w:t>
        <w:br/>
        <w:t>- Қап, мына қаранын қорлығын-ай, ә! Апай, көмек...-</w:t>
        <w:br/>
        <w:t>деп екінші жолаушыға ұмтылсын.</w:t>
        <w:br/>
        <w:t>- Әй, шүрегейлер, айтылды ғой сендерге! Қане,</w:t>
        <w:br/>
        <w:t>жандарынның барында табандар ыңды жалтыратыңдар!</w:t>
        <w:br/>
        <w:t>Әйтпесе...- Соңдарынан шыққан гүжілдек дауыстың</w:t>
        <w:br/>
        <w:t>25</w:t>
        <w:br/>
        <w:t>Қара базардың бір бұрышына іліне бере:</w:t>
        <w:br/>
        <w:t>- Сендер осы жерде күтіндер. Тобырымызбен көзге</w:t>
        <w:br/>
        <w:t>түсугеболмайды. Мен казір, бір демде;-депсапырылысқан</w:t>
        <w:br/>
        <w:t>қалың адам нөпіріне сүңгіп кеткен жолбасшылары шы-</w:t>
        <w:br/>
        <w:t>нында көп тостырған жок.</w:t>
        <w:br/>
        <w:t>- Үлестерің өзді-өз сөмкелеріңде. Қазір де, жол-</w:t>
        <w:br/>
        <w:t>жөнекей де автобус ішінде ашып, әуестік жасап</w:t>
        <w:br/>
        <w:t>жүрмеңдер. Ал жолдарын болсын! Сертке беріктікті</w:t>
        <w:br/>
        <w:t>ұмытпаңдар!- деп тас түйін боп түйілген жұдырығын</w:t>
        <w:br/>
        <w:t>жоғары көтерді. Бұлар да оның қимылын қайталап:</w:t>
        <w:br/>
        <w:t>- Тастаймыз!- деп уәде берісті. Өйтпегенде ше, осы</w:t>
        <w:br/>
        <w:t>іске кірісер алдында үшеуінің бас бармақтарынан қан</w:t>
        <w:br/>
        <w:t>шығарып тұрып, бір-бірін ешкашан сатпауға ант бер-</w:t>
        <w:br/>
        <w:t>гендерін калай ұмытпақ. Оны да үйретіп жүрген Әли-</w:t>
        <w:br/>
        <w:t>баба баяғы.</w:t>
        <w:br/>
        <w:t>Алғашқы сынақ</w:t>
      </w:r>
    </w:p>
    <w:p>
      <w:r>
        <w:t>- Әп, міне нағыз көкжалдар деген осындай болуы</w:t>
        <w:br/>
        <w:t>керек! Немене, әйтпесе, қашып-пысу деген ер жігітке</w:t>
        <w:br/>
        <w:t>қол ма екен. Адам жейтіндей...-- Бұлардың өздері іздеп</w:t>
        <w:br/>
        <w:t>келгенін көрген Шах төбесі көкке жеткендей қуанып</w:t>
        <w:br/>
        <w:t>қалды.- Жарайсыңдар, кәкжалдарым! Төрлетіңдер,</w:t>
        <w:br/>
        <w:t>жайғасыңдар.</w:t>
        <w:br/>
        <w:t>Алакәлеңкелеуүй іші дым тартып, көкисі мүңкіп тұр.</w:t>
        <w:br/>
        <w:t>Жұпыны тақтай үстел, тақтай отырғыш. Сатал-сатал,</w:t>
        <w:br/>
        <w:t>көне еден төсеніштер үсті ыбырсыған темекі қораптары</w:t>
        <w:br/>
        <w:t>мен әлдеқандай бір қоқсықтарға толы. Қабырғалар да</w:t>
        <w:br/>
        <w:t>күңгірттеніп, көптен адам қолы тимегені байқалады.</w:t>
        <w:br/>
        <w:t>Бұрыш-бұрыш салбыраған тозаң сүңгілер. Әйтеуір,</w:t>
        <w:br/>
        <w:t>қайда қараса да, бұл үйде әйелдің жоқтығы көзге ұрып-</w:t>
        <w:br/>
        <w:t>ак тұрғандай. Еңсені басқан бір сұп-суық көңілсіздік,</w:t>
        <w:br/>
        <w:t>жайсыздық бар.</w:t>
        <w:br/>
        <w:t>- Мамаша күні-түні жұмыста. Қолы тие бермейді.</w:t>
        <w:br/>
        <w:t>Оқасы жоқ. Көңіл таза. пейіл дұрыс болса болғаны.-</w:t>
        <w:br/>
        <w:t>Достың үй ішін тінте сүзіп, сүреңсіз көріністен тіксініп</w:t>
        <w:br/>
        <w:t>в!</w:t>
        <w:br/>
        <w:t>Алғашында баласынды ма, жоқ қалаға еті үйренсін деді</w:t>
        <w:br/>
        <w:t>ме, әке-шешесі Досты ешқайда шығармайтын. Дүкенге</w:t>
        <w:br/>
        <w:t>де өздері барады. Басында тіпті көкесі мұны мектепке</w:t>
        <w:br/>
        <w:t>де өзі ертіп барып жүретін. Келе-келе бұл кластас бала-</w:t>
        <w:br/>
        <w:t>лардан қысылып, ұялатынды шығарды да, өз бетінше</w:t>
        <w:br/>
        <w:t>жүріп-тұруға дағдыланып еді. Одан осы Васямен та-</w:t>
        <w:br/>
        <w:t>нысып, жақсы дос боп кетті. Соған еріп, дүкенге, анда-</w:t>
        <w:br/>
        <w:t>мұнда шыға бастаған.</w:t>
        <w:br/>
        <w:t>Шах есімді жаңағы бәлекетпен де осылай таныскан-</w:t>
        <w:br/>
        <w:t>ды. Көршісінің айтуынша, ол осы аумақ балаларының</w:t>
        <w:br/>
        <w:t>атаманы. Бұл өңірде оның айтқаны - заң. Өзін таны-</w:t>
        <w:br/>
        <w:t>майтын, білмейтін бала жоқ. Әсіресе, тентектер мен</w:t>
        <w:br/>
        <w:t>ұрыншақтар. «Қалада әлдекімдер тиісіп, соқтығыса</w:t>
        <w:br/>
        <w:t>бастаса, есіңде болсын, Шахтың атын айтсаң, бызып</w:t>
        <w:br/>
        <w:t>кетеді»- деп Вася бұған о бастан-ақ ескертіп те қойған,</w:t>
        <w:br/>
        <w:t>Онысы да зая кеткен жоқ.</w:t>
        <w:br/>
        <w:t>Киім киісі, әлде жүріс-тұрысы, жоқ түр сипаты кі-</w:t>
        <w:br/>
        <w:t>рікпей ме, әйтеуір, қала балаларының бәрі мұның сырт-</w:t>
        <w:br/>
        <w:t>тан келгендігін бірден біліп, иектей бастайтыны бар.</w:t>
        <w:br/>
        <w:t>Сондай екі-үш жүгермек өткенде аялдама жанында</w:t>
        <w:br/>
        <w:t>сүйкеніп, соқтығыса бастаған. Ерігіп жүрген жергілікті</w:t>
        <w:br/>
        <w:t>балалар. Шамасы мына бүйірдегі базардан шыққан бо-</w:t>
        <w:br/>
        <w:t>луы керек. Бұл болса, жер түбіндегі қазақ мектебінен</w:t>
        <w:br/>
        <w:t>көліктен көлікке ауысып мініп үйіне жете алмай келе</w:t>
        <w:br/>
        <w:t>жатқан беті.</w:t>
        <w:br/>
        <w:t>- Қалалықпын дейсің бе?-- Әлгілердің бірі мұның</w:t>
        <w:br/>
        <w:t>басынан аяғына дейін сүзе қарап, кекете күліп қояды.-</w:t>
        <w:br/>
        <w:t>Қайда тұрасың? Ол өңірден кімдерді танисың?</w:t>
        <w:br/>
        <w:t>Соңғы сауал Вася көршісінің ақылын есіне түсірген</w:t>
        <w:br/>
        <w:t>бұл ойланбастан, алғашқылардың қатарында Шахты ата-</w:t>
        <w:br/>
        <w:t>уы сол екен, аналардың күлкісі де, талқысы да сап тыйы-</w:t>
        <w:br/>
        <w:t>лып, жылыстап кете барып еді.</w:t>
      </w:r>
    </w:p>
    <w:p>
      <w:r>
        <w:t>Бірақ сөйткен «қамқоршыларының» мынасына</w:t>
        <w:br/>
        <w:t>түсіне алмайды. Өткенде де бірді-екі рет осы Вася екеуі</w:t>
        <w:br/>
        <w:t>дүкеншіден қайтқан оны-пұныларын оған беріп, жолға</w:t>
        <w:br/>
        <w:t>түскен-ді. Онда ол «шылымдық бірдеңе қалды ма» деп</w:t>
        <w:br/>
        <w:t>33</w:t>
        <w:br/>
        <w:t>маса, көршілерді адақтап, таныстардан карызға сұрап</w:t>
        <w:br/>
        <w:t>ішуге де еті үйрене бастаған. Мұны көрген ұлы намыс</w:t>
        <w:br/>
        <w:t>қысып, тапқан таянғанын соған арнап, тым болмаса,</w:t>
        <w:br/>
        <w:t>әкесін ен соңғы жұбанышы - арақтан айырмауға күш</w:t>
        <w:br/>
        <w:t>салып бағып еді...</w:t>
        <w:br/>
        <w:t>-- Ша-ах! Ұлым, жалғы-зым!..</w:t>
        <w:br/>
        <w:t>- Қазір, батя, міне, Сары Шаян да жетті.</w:t>
        <w:br/>
        <w:t>Есіктен кірген шикіл сарыға «апар» дегенді ыммен</w:t>
        <w:br/>
        <w:t>білдіріп, өзі асығыс киіне бастады.</w:t>
        <w:br/>
        <w:t>- Кеттік, бол тез! Кешке дейін жетеді сол ермек ету-</w:t>
        <w:br/>
        <w:t>іне.</w:t>
        <w:br/>
        <w:t>Атаманының айтқанын екі етпей орындап. дәлізге</w:t>
        <w:br/>
        <w:t>шыққан анау да:</w:t>
        <w:br/>
        <w:t>- О-ғго-о!- деді қол сағатына үңіліп.- Түс боп қапты</w:t>
        <w:br/>
        <w:t>ғой.</w:t>
        <w:br/>
        <w:t>- Кеттік! Сол жақтан бір нәпақа түспесе, тақыр таза</w:t>
        <w:br/>
        <w:t>боп қалдық.</w:t>
        <w:br/>
        <w:t>- «Ер азығы мен бөрі азығы жолында» деген.</w:t>
        <w:br/>
        <w:t>- Теке сәт де!</w:t>
        <w:br/>
        <w:t>Тұтқиыл торуыл</w:t>
        <w:br/>
        <w:t>Мектепте екі-үш жылдай таэквандо үйірмесіне</w:t>
        <w:br/>
        <w:t>қатысқан, ұрымтал айлаларға хабары да, машығы</w:t>
        <w:br/>
        <w:t>да жетік Шах үшін Климге еру аса қиынға соққан</w:t>
        <w:br/>
        <w:t>жоқ. Соңында сенімді қолдаушы тұрғанда ол неден</w:t>
        <w:br/>
        <w:t>жасқансын. Анау-мынау деген өзі қатарлы бірді-екілі</w:t>
        <w:br/>
        <w:t>жігітсымақтарды жалғыз өзі-ақ сілейтіп кете беру ол</w:t>
        <w:br/>
        <w:t>үшін үйреншікті нәрсе-тін. Клим оны бұл жағынан да</w:t>
        <w:br/>
        <w:t>қаққан жоқ. Керісінше, тапсырма беріп, әлдекімдерге</w:t>
        <w:br/>
        <w:t>жұмсап қойып, оның қимылына өзі сырттай сүйсіне</w:t>
        <w:br/>
        <w:t>қарап тұратын-ды. Аракідік оңашада ақыл-кеңес ай-</w:t>
        <w:br/>
        <w:t>тып, тәжірибесін үйрететін кездері де бар. Ондайда</w:t>
        <w:br/>
        <w:t>қызбалығын, тым алаңсыз кететіндігін баса ескертіп:</w:t>
        <w:br/>
        <w:t>- Бұл саған жарыс алаңы емес, бала. Өте сақ болу ке-</w:t>
        <w:br/>
        <w:t>рек. Қарсыласыңның кез келген уакытта қару жұмсауға</w:t>
        <w:br/>
        <w:t>әзір екендігін де ұмытпау керек;- деуші еді.</w:t>
        <w:br/>
        <w:t>&gt;</w:t>
        <w:br/>
        <w:t>болса керек. «Тезірек жанып бітсе екен». Әлгінде осы</w:t>
      </w:r>
    </w:p>
    <w:p>
      <w:r>
        <w:t>күннің арғы жағынан кимешегі ағараңдаған әжесін</w:t>
        <w:br/>
        <w:t>көрген сияқты еді. Шоқ - күнге жанып кеткені ме?</w:t>
        <w:br/>
        <w:t>«Әже!» деп ышқына айқайлағысы келеді, бірақ үні</w:t>
        <w:br/>
        <w:t>тығар емес. «Әже-е!!!» тынысын бітіріп, міне мұны да</w:t>
        <w:br/>
        <w:t>енді ып-ыстық өрт өз шарпуына орай бастағандай.</w:t>
        <w:br/>
        <w:t>- Дов, айналайын күнім сол, көзіңді ашшы. Не бол-</w:t>
        <w:br/>
        <w:t>ды саған?</w:t>
        <w:br/>
        <w:t>Әжесі ме, әлдекім түу бір жер түбінен дауыс сала</w:t>
        <w:br/>
        <w:t>мұны іздеп шарк ұрып жүргендей. «Әже-е!!!». Ышкына</w:t>
        <w:br/>
        <w:t>айқайлай алмай, қиналып жатып көзін ашып алса,</w:t>
        <w:br/>
        <w:t>қасында есі кете жан ұшырған тәтесі отыр. (Әжесінін</w:t>
        <w:br/>
        <w:t>қолында өскен бұл шешесін осылай атайтын). Әжесі</w:t>
        <w:br/>
        <w:t>жоқ. Дәл төбеде шақырайган электр шамы. Жаңағы</w:t>
        <w:br/>
        <w:t>жұдырықтай ғана шоқ-күні тәрізі осы-ау.</w:t>
        <w:br/>
        <w:t>- Не болды күнім?.. Түс көрдің бе? Әжеңді неге</w:t>
        <w:br/>
        <w:t>іздедің? Түу, денең тіпті қол тигізбей күйіп тұр ғой.</w:t>
        <w:br/>
        <w:t>Суға түсіп пе ең?..</w:t>
        <w:br/>
        <w:t>Сансыз сауалдарын жамыратып жүріп, тәтесі дәрі</w:t>
        <w:br/>
        <w:t>ішкізіп, маңдайына салкын орамал басып өбек.</w:t>
        <w:br/>
        <w:t>- Қой, ой-бай, жедел жәрдем шақырмасам болмас.</w:t>
        <w:br/>
        <w:t>Басы зіл батпан. Жүрегі лоблып, лоқси береді. Ана-</w:t>
        <w:br/>
        <w:t>сы зыр жүгіріп, су мен шылапшын тасып әлек.</w:t>
        <w:br/>
        <w:t>- Мұнда, бері қарай... Жақпайтын бірдеңе жеп пе</w:t>
        <w:br/>
        <w:t>ең?.. Қанша айтам осы, көшеден ештеңе жеме деп,</w:t>
        <w:br/>
        <w:t>құдайдың зарын қылып.</w:t>
        <w:br/>
        <w:t>Дәріден басының оңалар түрі жоқ. ДІірілдеп-</w:t>
        <w:br/>
        <w:t>қалшылдап тоңып жатса, тәтесі «күйіп тұр» дейді.</w:t>
        <w:br/>
        <w:t>Түсініп болар емес. Сәл де болса, жаны тыныш тауып,</w:t>
        <w:br/>
        <w:t>ұйықтап калғаны, жоқ әлде талықсып кеткені беймәлім,</w:t>
        <w:br/>
        <w:t>бір көзін ашса, жедел жәрдем келген екен. Ыстығын</w:t>
        <w:br/>
        <w:t>өлшеп, инесін пісіп, бірер парақ қағазын жазып беріп,</w:t>
        <w:br/>
        <w:t>жолға түскенше «үйтіңіз-бүйтіңіз» деген кенестері де</w:t>
        <w:br/>
        <w:t>таусылған жоқ, әйтеуір. Олардың сөздеріне қарағанда,</w:t>
        <w:br/>
        <w:t>қауіпті ештеңе жоқ көрінеді. Жай ғана өтпелі тымау-сы-</w:t>
        <w:br/>
        <w:t>мау секілді бірдеңе. Қазір қалада жаппай жапондық ты-</w:t>
        <w:br/>
        <w:t>мау жүріп жатса керек.</w:t>
        <w:br/>
        <w:t>84</w:t>
        <w:br/>
        <w:t>- Жоқ. Одан да жаман!</w:t>
        <w:br/>
        <w:t>- Қой! Ол не, не боп қалды? Қа-рында-сың...</w:t>
        <w:br/>
        <w:t>- Ми-ли-ция...!-- Бұл сөз Достың аузынан жеті басты</w:t>
        <w:br/>
        <w:t>айдаһар дегеннен де үрейлі шығып еді.</w:t>
        <w:br/>
        <w:t>- Қайда?..</w:t>
        <w:br/>
        <w:t>- Үйде,- деді бұл өз аулалары жаққа қолын сілтеуін</w:t>
        <w:br/>
        <w:t>сілтесе де, назарын аударғысы келмей.</w:t>
        <w:br/>
        <w:t>- Ана лейтенантты айтасың ба?</w:t>
      </w:r>
    </w:p>
    <w:p>
      <w:r>
        <w:t>Вася иегімен мензеген жаққа жасқана мойнын бұрса.</w:t>
        <w:br/>
        <w:t>жаңағы формалы жігіт бұлардың ауласынан шығып,</w:t>
        <w:br/>
        <w:t>келесі бір үйдің қақпасына кіріп бара жатыр. Ойында</w:t>
        <w:br/>
        <w:t>ештеңе жоқ. Қаннен қаперсіз.</w:t>
        <w:br/>
        <w:t>Мұның неден қорқып, соншама сұрқы қашқанын</w:t>
        <w:br/>
        <w:t>жаңа сезген серігі ал келіп ішін баса күлсін де.</w:t>
        <w:br/>
        <w:t>- О-ой, ішегім-ай! Ой, көкжалым-ай... Ол біздің</w:t>
        <w:br/>
        <w:t>жаңадан келген учаскелік милиционер ғой.</w:t>
        <w:br/>
        <w:t>- А-а-а?!- деген Дос әлі де өз көзіне өзі сеніңкіремей</w:t>
        <w:br/>
        <w:t>ол кеткен жаққа аңыра карап қалыпты. Оны таңырқатқан</w:t>
        <w:br/>
        <w:t>серігінің сөзі емес, ана милицонердің тез кетуі еді. Таң-</w:t>
        <w:br/>
        <w:t>тамаша. «Шешесіне не деді екен?».</w:t>
        <w:br/>
        <w:t>- Өз учаекесіндегі тұрғындармен танысып шығу -</w:t>
        <w:br/>
        <w:t>оның міндеті. Алғаш келген менттердің бәрі сөйтеді.</w:t>
        <w:br/>
        <w:t>- Ә-ә? Сендердікіңе де кірді ме?</w:t>
        <w:br/>
        <w:t>- Иә. Отбасы құрамын сұрап, кім қайда қызмет</w:t>
        <w:br/>
        <w:t>істейді, оқиды дегендей түгел жазып, хаттап алды. Зәре</w:t>
        <w:br/>
        <w:t>иманың ұшып тұра қашпасаң, сенімен де сөйлесер еді.</w:t>
        <w:br/>
        <w:t>Себебі біз екеуміз де енді олардың «қарауылына» ілінер</w:t>
        <w:br/>
        <w:t>жасқа келіп қалдық емес пе? Яғни «етпелі кезеңдеміз».</w:t>
        <w:br/>
        <w:t>- Ал Шахтар ше?</w:t>
        <w:br/>
        <w:t>- О-о, Шах пен Әли-бабалар кара тізімге ілінгелі</w:t>
        <w:br/>
        <w:t>қашан. Екеуі де бесінші-алтыншы қластан әрі оқуды</w:t>
        <w:br/>
        <w:t>жылы жауып тастаған «еркіндік» иелері. Ондай бала-</w:t>
        <w:br/>
        <w:t>лар қарауылға бірінші ілігеді. Әйтпесе, тым жаман ба-</w:t>
        <w:br/>
        <w:t>лалар емес.</w:t>
        <w:br/>
        <w:t>- Шахтың шешесі қайда?</w:t>
        <w:br/>
        <w:t>- О-ой, ол бір ұзақ әңгіме, Дос. Жүр кеттік, мен саған</w:t>
        <w:br/>
        <w:t>оны жол-жөнекей басынан бастап, шып-шырғасын</w:t>
        <w:br/>
        <w:t>88</w:t>
        <w:br/>
        <w:t>қақтырып, бар тиын-тебендерін сыпырып алып, жолға</w:t>
        <w:br/>
        <w:t>салған.</w:t>
        <w:br/>
        <w:t>- Күнәларыңнан арылу үшін қалаға жаяу</w:t>
        <w:br/>
        <w:t>барасыңдар!..</w:t>
        <w:br/>
        <w:t>Бұл - Сары Шаянның үкімі еді.</w:t>
        <w:br/>
        <w:t>«Резиденциядағы» реніш</w:t>
        <w:br/>
        <w:t>«Шиебәрілерді» сымпитып жолға салған сон</w:t>
        <w:br/>
        <w:t>алма бағын армансыз аралады. Алмалардың көбі әлі</w:t>
        <w:br/>
        <w:t>қышқылдау екен. Дәмі кіріп қалған кейбірінен жолдор-</w:t>
        <w:br/>
        <w:t>баларын толтырып алған Вася екеуі жолға түскілері ке-</w:t>
        <w:br/>
        <w:t>ліп еді, Шах:</w:t>
        <w:br/>
        <w:t>-«Бөлінгенді бөрі жейді» дегенді білмеуші ме</w:t>
        <w:br/>
        <w:t>едіңдер?- деп тұнжырай қалды.- Әлгіндегілерің анау.</w:t>
        <w:br/>
        <w:t>Біз келіп үлгермесек, не болар едіңдер?.. Дос қайта ма-</w:t>
      </w:r>
    </w:p>
    <w:p>
      <w:r>
        <w:t>ладес! Брюс-Ли десе, Брюс-Ли екен. Ал сен болсаң;-</w:t>
        <w:br/>
        <w:t>деген ол енді үйге қайтуды бірінші боп бастаған Васяға</w:t>
        <w:br/>
        <w:t>шүйлікті,- бір жұдырықтан-ақ бүктетіліп түсіп, досыңа</w:t>
        <w:br/>
        <w:t>көмектесуге жарамай өтірік ыңырсып жатып алдың.</w:t>
        <w:br/>
        <w:t>Достық көмегің қайда?.. Әйтпегенде олардың әлі кел-</w:t>
        <w:br/>
        <w:t>мес еді сендерге.</w:t>
        <w:br/>
        <w:t>- Ма-мам ұрсады. Үшке дейін қайтып келем дегенмін.</w:t>
        <w:br/>
        <w:t>- Ал онда жолың болсын! Бара ғой, қазір жаңағы</w:t>
        <w:br/>
        <w:t>жауларың төменнен күтіп алып, көкеңе көрістірсін!-</w:t>
        <w:br/>
        <w:t>деген шикіл сары шиқылдай күліп тұр.</w:t>
        <w:br/>
        <w:t>- Иә, жалғыз қайтасың-- Шах та құйыршығының</w:t>
        <w:br/>
        <w:t>сөзін қостай түсті.-- Дос- Брюс-Ли бізбен резиденцияға</w:t>
        <w:br/>
        <w:t>барады. Ол бүгіннен бастап, біздің топқа мүшелікке</w:t>
        <w:br/>
        <w:t>әтпек. Ал сен... дезертир, өзің біл,- деген ол алға түсіп,</w:t>
        <w:br/>
        <w:t>өздері тұрған қырқаны өрлей тартты. Оның соңынаң</w:t>
        <w:br/>
        <w:t>ерген шикіл сары да қарап қалсын ба:</w:t>
        <w:br/>
        <w:t>- Бұдан былай сені бұзақылардан қорғап-</w:t>
        <w:br/>
        <w:t>қорғаштайды екен деп дәмеленбе, торпағым!- деп сес</w:t>
        <w:br/>
        <w:t>көрсетіп кетті.</w:t>
        <w:br/>
        <w:t>Әрі-сәрі күйде қалған бұлардың жандарына Әли-</w:t>
        <w:br/>
        <w:t>баба келген.</w:t>
        <w:br/>
        <w:t>98</w:t>
        <w:br/>
        <w:t>- Неге антішпейсің?!- деп екіленді мұны көрген ши-</w:t>
        <w:br/>
        <w:t>кіл сары жеп қоя жаздап.</w:t>
        <w:br/>
        <w:t>- Бұзақы болғым келмейді.</w:t>
        <w:br/>
        <w:t>- Мәссаған! Міне, Павлик Морозов! Бар онда, жүгір.</w:t>
        <w:br/>
        <w:t>сат бәрімізді!</w:t>
        <w:br/>
        <w:t>-- Жоқ. Қорықпа, мен ешкімді сатпаймын да.</w:t>
        <w:br/>
        <w:t>Сөзге қанын ішіне тарта сазарған Шах араласты.</w:t>
        <w:br/>
        <w:t>- Сен не, өзіңді сүттен ақ, судан тазамын демексің</w:t>
        <w:br/>
        <w:t>бе? Сату кайда саған, артың қуыс тұрып.</w:t>
        <w:br/>
        <w:t>Ұрлық жайын меңзеп тұрғанын іші сезген бұл үндей</w:t>
        <w:br/>
        <w:t>алмады. «Ол да осы иттің арандатуымен істелген шаруа</w:t>
        <w:br/>
        <w:t>болды-ау, сірз?..».</w:t>
        <w:br/>
        <w:t>- Ә-ә, ендеше, сөзді қой да, пышақты ал қолыңа, мә!</w:t>
        <w:br/>
        <w:t>- Жоқ! Алмаймын. Айттым, бітті!</w:t>
        <w:br/>
        <w:t>Шықшыт тұсынан сарт еткен оқыс тепкіден</w:t>
        <w:br/>
        <w:t>қалпақтай ұшқанын бір-ақ білді.</w:t>
        <w:br/>
        <w:t>- Мақтағанға не сонша, шынымен Брюс-Ли болып</w:t>
        <w:br/>
        <w:t>кеттім деп тұрсың ба?! Қалай, аласың ба?!</w:t>
        <w:br/>
        <w:t>- Алмаймын! Серттеспеймін! Күштеп қоса алмайсың</w:t>
        <w:br/>
        <w:t>тобыңа...</w:t>
      </w:r>
    </w:p>
    <w:p>
      <w:r>
        <w:t>Шах тағы бір теуіп, жалп еткізді. Бұл жолы тұра сала</w:t>
        <w:br/>
        <w:t>ызақорлана тұра ұмытылып еді, әттең колы жетер жер-</w:t>
        <w:br/>
        <w:t>ге жеткізбей, анау тағы теуіп жіберді де, бірінен бұғып</w:t>
        <w:br/>
        <w:t>калып, тигізбеп еді, тіктеліп үлгерем дегенше екінші</w:t>
        <w:br/>
        <w:t>аяғының өкшесі келіп сарт етті. Осы кезде жан ұшыра</w:t>
        <w:br/>
        <w:t>ұмтылған Әли-баба Шахты ту сыртынан қапсыра</w:t>
        <w:br/>
        <w:t>құшактап әзер тежеді.</w:t>
        <w:br/>
        <w:t>-- Қой, Шах! Саған не болды? Өзімізбен өзіміз...</w:t>
        <w:br/>
        <w:t>Кектене ұмтылған мұның жолын Вася көршісі кес-</w:t>
        <w:br/>
        <w:t>кестеп: - Дос, қойшы, серт бермесен, бермей-ақ қой.</w:t>
        <w:br/>
        <w:t>Бірак төбелеспеңдеріші,- деп жыларман болып жүр.-</w:t>
        <w:br/>
        <w:t>Бұларың не?..</w:t>
        <w:br/>
        <w:t>Мізбақпаған тек Сары Шаянғана. Бірі өліп, бірі қалса</w:t>
        <w:br/>
        <w:t>да, бүлк етер емес. Сол бедірейген қалпы үңгірден ата</w:t>
        <w:br/>
        <w:t>жөнелген атаманының соңынан үн-түнсіз ілесіп кете</w:t>
        <w:br/>
        <w:t>барған. Әли-баба мен Вася мұның жанында қалды.</w:t>
        <w:br/>
        <w:t>100</w:t>
        <w:br/>
        <w:t>- Сто-оп, камера!</w:t>
        <w:br/>
        <w:t>Бірақ бұл күткен соққы жауып үлгермеді. Ашы</w:t>
        <w:br/>
        <w:t>шыққан таныс дауыстан үстіндегілер де лып-лып</w:t>
        <w:br/>
        <w:t>көтеріліп, тез тұрып кеткен еді. Бұл болса, әлі де</w:t>
        <w:br/>
        <w:t>қалай-қалай емес деп, басын көтерместен көзінің бір</w:t>
        <w:br/>
        <w:t>қиығымен айналасына зер салса, жоқ шынында тым-</w:t>
        <w:br/>
        <w:t>тырыс. Жаңағы батырлардың бірі де жоқ маңында.</w:t>
        <w:br/>
        <w:t>- Әділдік қайда?! Неге жабыласыңдар, кқұзғындар!2?-</w:t>
        <w:br/>
        <w:t>деп оларды қойша нірген Шах қана жүр ортада</w:t>
        <w:br/>
        <w:t>әдеттегідей билік құрып.- Бұлар кімдер? Нелеріңді</w:t>
        <w:br/>
        <w:t>алды? Қандай өштерің бар еді?</w:t>
        <w:br/>
        <w:t>- Бағымызға түсті, баса-көктеп...- деп міңгірледі</w:t>
        <w:br/>
        <w:t>өзіне төнген Шахтан именген қара көзілдірікті даусы</w:t>
        <w:br/>
        <w:t>жер астынан шыққандай болып.- Өздері бастады.</w:t>
        <w:br/>
        <w:t>- Жарайды. Солай-ақ болсын. Неге жабылдырасың</w:t>
        <w:br/>
        <w:t>мына шиебөрілеріңді!</w:t>
        <w:br/>
        <w:t>Аналарда үн жоқ. Қара көзілдірікті мүлдем тұқырып</w:t>
        <w:br/>
        <w:t>қалды.</w:t>
        <w:br/>
        <w:t>- Шамаларың жетпейді, ә? Қане, қайсың барсың</w:t>
        <w:br/>
        <w:t>мына біздің «Брюс-Лимен» шығатын!</w:t>
        <w:br/>
        <w:t>Шах шынымен мұны көрсетіп тұр. Сірә,</w:t>
        <w:br/>
        <w:t>қаракөзілдіріктінің әлгіндегі сөзін естіген болды ғой.</w:t>
        <w:br/>
        <w:t>Бәлки бәрін көріп, қайтер екен деп тасадан сынай</w:t>
        <w:br/>
        <w:t>бақылап отыруы да кәдік. Абырой болғанда қарсы</w:t>
        <w:br/>
        <w:t>жақтан жұлқынып ешкім шыға қоймады.</w:t>
        <w:br/>
        <w:t>- Қорқасыңдар, ә, қорқаулар? Жабылу деген сен-</w:t>
        <w:br/>
        <w:t>дердей су жүрек қорқақтардың ғана әрекеті. Сол</w:t>
        <w:br/>
        <w:t>үшін айыптарыңды төлеңдер де, табандарыңды</w:t>
        <w:br/>
        <w:t>жалтыратындар. Екінші рет бұл маңнан қараларыңды</w:t>
        <w:br/>
        <w:t>көрмейтін болайық.</w:t>
      </w:r>
    </w:p>
    <w:p>
      <w:r>
        <w:t>-Иә, достарыңа даайта жүріндер. бұл маң- Шахтың</w:t>
        <w:br/>
        <w:t>жері!-- деп шикіл сары құйыршык та зілденіп қояды.</w:t>
        <w:br/>
        <w:t>- Ша-ах! .</w:t>
        <w:br/>
        <w:t>- Шах!- десіп мына есімді естіген аналардың көздері</w:t>
        <w:br/>
        <w:t>тас төбелеріне шықсын.</w:t>
        <w:br/>
        <w:t>Қолбасшыларының ишаратымен шикіл сары мен</w:t>
        <w:br/>
        <w:t>Әли-баба олардың қалталарын тегіс теріс айналдыра</w:t>
        <w:br/>
        <w:t>97</w:t>
        <w:br/>
        <w:t>да, мұны өзімен бірге алып кете алмаған-ды. Тәтесі айы-</w:t>
        <w:br/>
        <w:t>рылар емес. Әкесі болса, телефон шалып, әлі бірер апта</w:t>
        <w:br/>
        <w:t>кешігетінін хабарлаған. Әкесі қалай келеді, тәтесі мұны</w:t>
        <w:br/>
        <w:t>солай аттандырып салмак ауылға. Бұл - ене мен келін</w:t>
        <w:br/>
        <w:t>арасындағы кесімді бітім, пайымды бәтуа. «Сол көкесі</w:t>
        <w:br/>
        <w:t>тезірек келсе ғой, шіркін!»</w:t>
        <w:br/>
        <w:t>«Қорықканға кос көріну»</w:t>
        <w:br/>
        <w:t>Күн жексенбі. Тәтесі екеуі таңертеңгі шайларын ішіп</w:t>
        <w:br/>
        <w:t>болып, дастарқан жинап жатыр еді, біреу рұксат сұрап,</w:t>
        <w:br/>
        <w:t>есік қақты. Көкем болар деп, алып-ұшып, сыртқы есікті</w:t>
        <w:br/>
        <w:t>ашып қалса, қарсы алдында көкала киімді милиционер</w:t>
        <w:br/>
        <w:t>тұр.</w:t>
        <w:br/>
        <w:t>- Учаскелік инспектор, милиция лейтенанты -</w:t>
        <w:br/>
        <w:t>Жүзгенбаев!</w:t>
        <w:br/>
        <w:t>Достың жүрегі зуылдап, зәресі зәр түбіне жет-</w:t>
        <w:br/>
        <w:t>сін. Қолын шекесіне койып, ізет білдірген оны алға</w:t>
        <w:br/>
        <w:t>түсіріп, төргі бөлмеге қарай меңзеді де, бір бүйірдегі</w:t>
        <w:br/>
        <w:t>өз бөлмесіне қойып кетті. «Неге келді?! Мұны ұстауға</w:t>
        <w:br/>
        <w:t>келген шығар. Онда... Алдымен шешесімен сөйлесіп,</w:t>
        <w:br/>
        <w:t>баласын не үшін тұтқындайтындығын түсіндіретін бо-</w:t>
        <w:br/>
        <w:t>лар бәлкім...».</w:t>
        <w:br/>
        <w:t>Бірі кіріп, бірі шыққан осындай үрейлі ойлар маза бе-</w:t>
        <w:br/>
        <w:t>рер емес. Құлағы - төргі үй жакта. Әзірше бөтен-бастақ</w:t>
        <w:br/>
        <w:t>әңгіме жоқ секілді. Лейтенант жайбаракат амандык-</w:t>
        <w:br/>
        <w:t>саулық сұрасып, тәтесін сөзге тартып отыр.</w:t>
        <w:br/>
        <w:t>«Ә-һа, бірден қорқытып, үрейін алмайын деген ай-</w:t>
        <w:br/>
        <w:t>ласы ғой, сірә. Қой, жаманат сөз өрбімей тұрғанда, түк</w:t>
        <w:br/>
        <w:t>білмеген кісіше тайып тұрайын. Тек байқатпай».</w:t>
        <w:br/>
        <w:t>Асығыс-үсігіс киіне салып, көшеге шықкан ол ес</w:t>
        <w:br/>
        <w:t>таппай бірден Вася көршісіне қарай ұмтылған. Ойы -</w:t>
        <w:br/>
        <w:t>оны да ертерек сақтандырып, ақыл косу. Қақпа алдын-</w:t>
        <w:br/>
        <w:t>да қарсы жолыққан Васяның қаперінде дәнене жоқ.</w:t>
        <w:br/>
        <w:t>- Кеттік пе? Дайынсың ба?- деп ыржиып келеді.-</w:t>
        <w:br/>
        <w:t>Саған не болған? Түсің бұзылып... Ауырып қалдың ба</w:t>
        <w:br/>
        <w:t>тағы да?</w:t>
        <w:br/>
        <w:t>Бірак Дос олар айтқандай, екі-үш күнде оңалып</w:t>
      </w:r>
    </w:p>
    <w:p>
      <w:r>
        <w:t>кете қоймады. Үйіп-төгіп жазып берген бір қора</w:t>
        <w:br/>
        <w:t>дәрілерін де ішіп, айткан ем-домдарының бәрін жасап-</w:t>
        <w:br/>
        <w:t>ақ жатыр. Тәтесі сол үшін жұмысынан рұқсат алып,</w:t>
        <w:br/>
        <w:t>басы-қасында өбек болып жүргелі де екі-үш күн өтті.</w:t>
        <w:br/>
        <w:t>Бастапқыдай дірілдеп-калшылдап мұздағаны сәл-пәл</w:t>
        <w:br/>
        <w:t>басылғанымен басының зенуі тыйылар емес. Денесі</w:t>
        <w:br/>
        <w:t>де зілдей бір салмақ сзіп-жаншып тастағандай әлі дел-</w:t>
        <w:br/>
        <w:t>сал. Тек әйтеуір сандырақтауын қойған. Тәтесі соған</w:t>
        <w:br/>
        <w:t>шүкіршілік етуде. Абырой болғанда, әйтеуір, ештеңе</w:t>
        <w:br/>
        <w:t>сезбеген сыңайлы. Сірә, Шах бәлекеттің «исін сездір-</w:t>
        <w:br/>
        <w:t>мес үшін» деп шайнатқан шөп тамырының күші болса</w:t>
        <w:br/>
        <w:t>керек. Ох, зәндем! Бесіктен белі шықпай жатып білмей-</w:t>
        <w:br/>
        <w:t>тің бәлесі болсашы өзінің.</w:t>
        <w:br/>
        <w:t>Үшінші күні кешкілік ауылдан артынып-тартынып</w:t>
        <w:br/>
        <w:t>әжесі келген.</w:t>
        <w:br/>
        <w:t>- Баланың бабын таба алмайтындарың бар, ауыл-</w:t>
        <w:br/>
        <w:t>дан ала қашып нелерің бар?!.- деп келе-ақ келінінің</w:t>
        <w:br/>
        <w:t>екі аяғын бір етікке тықсын де.- Ауылда-ак оқи бере-</w:t>
        <w:br/>
        <w:t>тін баланы қаладан бітірмесе, адам болмай калатындай</w:t>
        <w:br/>
        <w:t>«өресі өседі, оқуы сапалы, мәдениетті орта, андақ та</w:t>
        <w:br/>
        <w:t>мұндақ деп... Сондағы жеткізген ұшпақтарың осы ма?!!</w:t>
        <w:br/>
        <w:t>Өткенде әпкесіне косып жіберетін адамсыңдар ғой.</w:t>
        <w:br/>
        <w:t>- Мен жалғыз болып... Күндіз мына қызға бас-көз</w:t>
        <w:br/>
        <w:t>болсын деп... Әкесі болса жоқ, Келген соң...</w:t>
        <w:br/>
        <w:t>- Немене, сені қасқыр жей ме? Айдала емес, ел іші.</w:t>
        <w:br/>
        <w:t>-Ой, апа-ай, бұл кала ғой. Күнде бір сұмдықты естіп,</w:t>
        <w:br/>
        <w:t>төбе шашымыз тік тұрады.</w:t>
        <w:br/>
        <w:t>- Құдай сактасын, ештене жок!- Осымен сенімен</w:t>
        <w:br/>
        <w:t>әнгіме томам дегендей келінін жайына калдырған әжесі</w:t>
        <w:br/>
        <w:t>енді:- Түй, құлыным-ай сол!- деп немересіне үйіріліп,</w:t>
        <w:br/>
        <w:t>асты-үстіне түссін. Алақанымен маңдайын басып, та-</w:t>
        <w:br/>
        <w:t>мырын ұстап, аузын ашқызып, тілі мен таңдайын</w:t>
        <w:br/>
        <w:t>көріп:- Өйбүй-үу, байқұс бала-ай. онбай ұшынып</w:t>
        <w:br/>
        <w:t>қалыпсын ғой,- деді бас шайқай отырып.- Бұл қалаңда</w:t>
        <w:br/>
        <w:t>алал не бар дейсің, тәйірі-ай. Аттап басқан сайын ті-</w:t>
        <w:br/>
        <w:t>шығармай айтып беруге тырысайын. Әйтпесе, автобус-</w:t>
        <w:br/>
        <w:t>тан кешігіп қаламыз.</w:t>
        <w:br/>
        <w:t>Қызыл жағалы милиционерді көріп, есі шыққаны</w:t>
        <w:br/>
        <w:t>сонша бүгін тауға жиналғандарын ұмытып кеткен Дос</w:t>
        <w:br/>
        <w:t>тез үйге кірін, оны-мұнысын алып шықты да, Васяның</w:t>
        <w:br/>
        <w:t>соңына ерген. Есі-дерті Шахтың аянышты жай-күйін</w:t>
        <w:br/>
        <w:t>тыңдау тезірек.</w:t>
        <w:br/>
        <w:t>- Иә-ә, өте аянышты-ақ,-деп бастады серігіэңгімесін</w:t>
        <w:br/>
        <w:t>(лкен тау аңғарына апаратын автобусқа жайғасып алып,</w:t>
        <w:br/>
        <w:t>жолға түскен соң.</w:t>
        <w:br/>
        <w:t>«Өгізге туған күн...»</w:t>
        <w:br/>
        <w:t>- Ша-ах! Қайда-сың!.. Өлдім ғой!</w:t>
        <w:br/>
        <w:t>- Қазір, қазір, батя,сәл шыдай тұр.- Соңғы шөлмектің</w:t>
        <w:br/>
        <w:t>түбін сарқып құйып, әкесіне жетуге асықты.</w:t>
      </w:r>
    </w:p>
    <w:p>
      <w:r>
        <w:t>Жаңа шөлмекке жіберген Шаян да (ол шикіл сарыны</w:t>
        <w:br/>
        <w:t>осылай атайтын) әлі жоқ. Бұл ұсынған қызыл күрең ша-</w:t>
        <w:br/>
        <w:t>рапты атау кересіндей қылқылдата сіміріп салып, жаны</w:t>
        <w:br/>
        <w:t>жай тапқан әкесінің күннен күнге қатып-семіп, тірі</w:t>
        <w:br/>
        <w:t>аруаққа айналып бара жатқан кеспірін көрген Шахтың</w:t>
        <w:br/>
        <w:t>іші кан жылауда. Өзінен де бұрын байқұс мүсәпір әкесін</w:t>
        <w:br/>
        <w:t>қатты аяйды. Шешесі болса анау. Сасық көкек не, ол не,</w:t>
        <w:br/>
        <w:t>бәрібір. Неткен опасыздық!..</w:t>
        <w:br/>
        <w:t>Мұндайда ол баларақ кезін сағынып, қайтадан кі-</w:t>
        <w:br/>
        <w:t>шірейіп кетуді аңсайды. Қандай бақытты еді шіркін.</w:t>
        <w:br/>
        <w:t>Әкесі де, шешесі де жанында. Не ішем, не кием деген</w:t>
        <w:br/>
        <w:t>қаперіне де кірмейтін шолжаңдап өскен бір үйдің ерке-</w:t>
        <w:br/>
        <w:t>сі емес пе еді күні кеше. Бәрі де шешеден басталды-ау.</w:t>
        <w:br/>
        <w:t>Не сайтан түрткенін кім білсін. Өздерінде бірге жұмыс</w:t>
        <w:br/>
        <w:t>істейтін әнебіреу сүмелекпен әуейі болып... ң</w:t>
        <w:br/>
        <w:t>Сол немені алғаш көргенде-ақ суканы сүймеп еді.</w:t>
        <w:br/>
        <w:t>Шешесі ә, деп таныстырғаннан-ақ жыны құрыса, ты-</w:t>
        <w:br/>
        <w:t>рыса қалғаны есінде.</w:t>
        <w:br/>
        <w:t>- Шах, бұл - Ариф. Сенің ағаң болады,- деп мама-</w:t>
        <w:br/>
        <w:t>сы қанша өбектей, жақындастырғысы келсе де, жылы</w:t>
        <w:br/>
        <w:t>қабақ танытпай койған.</w:t>
        <w:br/>
        <w:t>89</w:t>
        <w:br/>
        <w:t>Тау бөктеріндегі төбелес</w:t>
        <w:br/>
        <w:t>- Міне, Шахтың есімі қалаға осылай жайылды. Де-</w:t>
        <w:br/>
        <w:t>малыс паркіне күндіз сыра ішуге, кешкілік би билеуге</w:t>
        <w:br/>
        <w:t>баратын бозөкпелердің бәрі бұларға кіріптар,-деп Вася</w:t>
        <w:br/>
        <w:t>атамандары жайлы әңгіменің осымен тәмамдалғанын</w:t>
        <w:br/>
        <w:t>аңғартып, орнынан қозғалақтай бастаған.- Келіп</w:t>
        <w:br/>
        <w:t>қалдық, қазір түсеміз.</w:t>
        <w:br/>
        <w:t>- Сонда не, паркке баратын жергілікті жігіттердің</w:t>
        <w:br/>
        <w:t>бәрі де түбекте ме?</w:t>
        <w:br/>
        <w:t>- Кім білсін.- Иығын қомдаған серігі жолдорбасын</w:t>
        <w:br/>
        <w:t>арқасына асып, есікке беттеді.- Бірі - счетчикте, бірі</w:t>
        <w:br/>
        <w:t>- сыбайласы, көпшілігі - шохасы.</w:t>
        <w:br/>
        <w:t>Автобустан түскен бұлар үлкен сай аңғарын қуалай</w:t>
        <w:br/>
        <w:t>аққан тау өзенінің тайыздау тұсын тауып, сондағы қой</w:t>
        <w:br/>
        <w:t>тастардың бірінен біріне секіріп, арғы жағаға өтті.</w:t>
        <w:br/>
        <w:t>Васяның айтуыңша, мына тік беткейден әрі асса, ар</w:t>
        <w:br/>
        <w:t>жағында қалың алма бақ бар. Ерте пісетін алма сортта-</w:t>
        <w:br/>
        <w:t>ры сонда көп көрінеді.</w:t>
        <w:br/>
        <w:t>Тау өзені көкпеңбек. Жолына тосқауыл болған</w:t>
        <w:br/>
        <w:t>қойтастарғадегенашуын байқатқысы келгендейәртұстан</w:t>
        <w:br/>
        <w:t>бір ақ көбік атып, бұрқырап жатыр. Әсіресе, әне бір иірі-</w:t>
        <w:br/>
        <w:t>мі әжесінің іркіт қайнатқан тайқазаны секілді. Өзен бойы</w:t>
        <w:br/>
        <w:t>жап-жасыл ну тоғай, қалың шалғын. Ауылдағы жайлау</w:t>
        <w:br/>
        <w:t>төрінен аусашы бір. Бірақ оған жету қайда-а. Ауылда</w:t>
        <w:br/>
        <w:t>ауа да, топырақ та, тіпті балалар да мүлдем басқа. Торы</w:t>
        <w:br/>
        <w:t>құнанын айтсаңшы бәрінен де. Былтыр жаз бойы жа-</w:t>
        <w:br/>
        <w:t>нында болып, жап-жақсы бас біліп қалып еді, тағыланып</w:t>
        <w:br/>
        <w:t>кетті ме екен. Әкесінің жұмысы болмаса, ғой шіркін, шүу</w:t>
      </w:r>
    </w:p>
    <w:p>
      <w:r>
        <w:t>қара құйрық деп әлдекашан ауылда жүрер еді. Ол жақтан</w:t>
        <w:br/>
        <w:t>көшу себептері де сол баяғы жұмыс үшін. Ауылдағыдай</w:t>
        <w:br/>
        <w:t>емес, әйтеуір мұнда көкесіне де, тәтесіне де жұмыс та-</w:t>
        <w:br/>
        <w:t>былып, көңілдері жайланғандай еді. Қырсық қылғанда</w:t>
        <w:br/>
        <w:t>биыл көкесінің жолсапары көбейіп, тәтесіне қарайлаған</w:t>
        <w:br/>
        <w:t>бұл ауылға жете алмай зар болып жүр міне. Жазғы дема-</w:t>
        <w:br/>
        <w:t>лыс болса, аяқталуға таяу.</w:t>
        <w:br/>
        <w:t>- Ах-ха, балапандар! Жол болсын!..</w:t>
        <w:br/>
        <w:t>95</w:t>
        <w:br/>
        <w:t>- Одан да ғаріп болғаны дұрыс еді!..</w:t>
        <w:br/>
        <w:t>Мұнын қас-қабағына карап жатқан олар ма. Ше-</w:t>
        <w:br/>
        <w:t>шесі жұмысқа соның мәшинесімен барып, соның</w:t>
        <w:br/>
        <w:t>мэшинесімен келетін болып алған. Асты-үстіне түсе</w:t>
        <w:br/>
        <w:t>бұған да өбек.</w:t>
        <w:br/>
        <w:t>- Шах, кел, жолдан тастап кетейік!- дейді екеуі жа-</w:t>
        <w:br/>
        <w:t>рыса ілтипат көрсетіп.</w:t>
        <w:br/>
        <w:t>- Ракмет! Балалармен барам. Күтіп қалады.</w:t>
        <w:br/>
        <w:t>- Осы сен бірбеткейлігіңді қашан коясын. Үлкенді</w:t>
        <w:br/>
        <w:t>сыйлау дегенді білмейсің. Мінезің доңыз секілді...- ше-</w:t>
        <w:br/>
        <w:t>шесі осылайша кетеді дерсің бір шешіліп.</w:t>
        <w:br/>
        <w:t>- Кімді сыйламаппын?.; Ариф сұмырай ма, үлкен</w:t>
        <w:br/>
        <w:t>адамыңыз?!</w:t>
        <w:br/>
        <w:t>- Тарт тіліңді! Қалай дәтің барады олай деуге? Еркек</w:t>
        <w:br/>
        <w:t>біткен сондай-ақ болсын.</w:t>
        <w:br/>
        <w:t>Араға түсіп, басу айтпак болған әкесіне төгілер кәрі</w:t>
        <w:br/>
        <w:t>бұдан бетер.</w:t>
        <w:br/>
        <w:t>- Сенің тәрбиең осының бәрі! Баланы бетімен жібе-</w:t>
        <w:br/>
        <w:t>ріп... еркек сияғың жок, албасты!..</w:t>
        <w:br/>
        <w:t>Осыдан кейін-ақ отбасының берекесі ұшты дей</w:t>
        <w:br/>
        <w:t>бер. Шешесінің зәрлі сөзін естігісі келмеген бұл тыска</w:t>
        <w:br/>
        <w:t>атырылып, беті ауған жаққа лағып кете барады. Осы</w:t>
        <w:br/>
        <w:t>үйлерінен бірер көше жоғары орналасқан мектеп үйі ол</w:t>
        <w:br/>
        <w:t>кезде жаңадан салынып жаткан. Жанын қоярға жер тап-</w:t>
        <w:br/>
        <w:t>пай сенделген бұл жапырақты паналаған торғайдай сол</w:t>
        <w:br/>
        <w:t>құрылысқа барып тығылатын. Ол жерде бір бұл ғана</w:t>
        <w:br/>
        <w:t>емес, тағдыры өзіңе ұксас панасыздар аз емес-ті.</w:t>
        <w:br/>
        <w:t>Бір күні солардың бір тобы мұны орталарына тар-</w:t>
        <w:br/>
        <w:t>тып, езулерінен енші бөліп, көңілін жұбатыссын.</w:t>
        <w:br/>
        <w:t>- «Ер жігіттің басына не келіп, не кетпейді», інішек. ЕҢ</w:t>
        <w:br/>
        <w:t>бастысы өзің мықты бол;- деп кеңес берді жасы отыздар-</w:t>
        <w:br/>
        <w:t>ды орталап калған бірі қолтығына қыса тұрып.-- Пешенене</w:t>
        <w:br/>
        <w:t>жазылғанды көресің. Бағың жанса жақсы-ақ...</w:t>
        <w:br/>
        <w:t>- Мә, мынадан бір-екіні сорып жібер. Ашуың тарқап,</w:t>
        <w:br/>
        <w:t>қайғың жеңілдейді.- Сұлу мұртты әдеміше келген бірі</w:t>
        <w:br/>
        <w:t>ұсынған темекіден кҡұшырлана сорып-сорып жіберіп</w:t>
        <w:br/>
        <w:t>еді, расында тынысы кеңіп, еңсесі көтеріліп сала бер-</w:t>
      </w:r>
    </w:p>
    <w:p>
      <w:r>
        <w:t>55781</w:t>
        <w:br/>
        <w:t>отырғанын аңдаған Шах жуып-шайып, ақталғандай бо-</w:t>
        <w:br/>
        <w:t>Лып жатыр.</w:t>
        <w:br/>
        <w:t>«Дегенмен өзі аса ессіз бала емес-ау, ә!.. Шешесі</w:t>
        <w:br/>
        <w:t>күйеуін тастап, басқа бір жасырақ әрі калталы біреу-</w:t>
        <w:br/>
        <w:t>ге тиіп кетті деуіні еді көрші әйелдер. Рас болғаны ғой.</w:t>
        <w:br/>
        <w:t>Әкесі бұл күйікке шыдай алмай ішкілікке салынып,</w:t>
        <w:br/>
        <w:t>ақыр аяғы жұмыстан куылып тынса керек. Осының бәрі</w:t>
        <w:br/>
        <w:t>мұның қабырғасына қалай батпасын. Өткен-кеткен ба-</w:t>
        <w:br/>
        <w:t>лалардан «жылу» жинайтыны да содан болар бәлкім».</w:t>
        <w:br/>
        <w:t>Достың жанашыр ойын:</w:t>
        <w:br/>
        <w:t>- Ал қане, алыңдар!- деген Шахтын даусы</w:t>
        <w:br/>
        <w:t>бұзып кетті.- Мә, До-осс, сен не ұнжырғаң түсіп...-</w:t>
        <w:br/>
        <w:t>«Жарылқаушысының» ұсынып отырғаны бір тал шы-</w:t>
        <w:br/>
        <w:t>лым екен.</w:t>
        <w:br/>
        <w:t>-- Жо-жоқ! Қажет емес...</w:t>
        <w:br/>
        <w:t>- Не, бізді менсінбейсің бе?!</w:t>
        <w:br/>
        <w:t>- Жоқ.</w:t>
        <w:br/>
        <w:t>- Әлде сен ғана ақылды, біздің бәріміз ақымақпыз</w:t>
        <w:br/>
        <w:t>ба? Онда ал мынаны. Жігіттігің қайда?</w:t>
        <w:br/>
        <w:t>- Бәлкім, қатын шығар?.- деген шикіл сары</w:t>
        <w:br/>
        <w:t>құйыршығы тұншыға шиқылдады.- Тексеріп көрейік</w:t>
        <w:br/>
        <w:t>те.</w:t>
        <w:br/>
        <w:t>Оның уытты сөзі намысын жаныған бұл Шахтың</w:t>
        <w:br/>
        <w:t>қолындағы шылымды жұлып алып, аузына атып ұрған.</w:t>
        <w:br/>
        <w:t>Әлдекім сырт еткізіп, тұтатқан оттығын тоса қайып еді,</w:t>
        <w:br/>
        <w:t>айналасындағылардан көргенін істеп, еңкейе бере ашу-</w:t>
        <w:br/>
        <w:t>мен қарбытып сорып-сорып жіберуі мұң екен, колқасын</w:t>
        <w:br/>
        <w:t>капқан ап-ашы бәлеге қақалып-шашалып, көзінен жас</w:t>
        <w:br/>
        <w:t>шыққанша булықты да қалды. Мұны көрген өзгелер</w:t>
        <w:br/>
        <w:t>қыран топан. Шиқ-шиқ, қарк-қарқ күлкіге көмілсін де.</w:t>
        <w:br/>
        <w:t>- Күлмеңдер! Оқасы жоқ, бәрің де осындай</w:t>
        <w:br/>
        <w:t>болғансыңдар.- Бәрінің езуін жиғызған Шах қана</w:t>
        <w:br/>
        <w:t>күлген жоқ. Қайта:- Міне, азамат!- деп арқасынан</w:t>
        <w:br/>
        <w:t>қаға мадақтап жатыр.- Бәріміз де сауатымызды осылай</w:t>
        <w:br/>
        <w:t>ашқанбыз. Сарбаздар санатына косылдың деген осы.</w:t>
        <w:br/>
        <w:t>Бұл кезде серігінің аяғын құшпас үшін сақтана ерін</w:t>
        <w:br/>
        <w:t>2</w:t>
        <w:br/>
        <w:t>зілген кәуапхана. Мал бауыздаудың нс екенін білмей-</w:t>
        <w:br/>
        <w:t>тін олардың еттері қалай адал болмақ, кауаптары қайтіп</w:t>
        <w:br/>
        <w:t>дұрыс болмақ. Қой, кешкі шапак батпай тұрып, жер</w:t>
        <w:br/>
        <w:t>ұшық бермесем болмас. Келе ғой, құлыным, киін.</w:t>
        <w:br/>
        <w:t>Бұл қаланын әжетханасынан бастап, кәуапханасына</w:t>
      </w:r>
    </w:p>
    <w:p>
      <w:r>
        <w:t>дейінгі дүние біткенін түгендеп, бірін-біріне сапыры-</w:t>
        <w:br/>
        <w:t>лыстыра сөйлей жүріп, әжесі Досты сүйемелдеп тысқа</w:t>
        <w:br/>
        <w:t>алып шықты. Алғашында көрші-колаңнан біреу-міреу</w:t>
        <w:br/>
        <w:t>көріп кала ма деп қысылған бұл:</w:t>
        <w:br/>
        <w:t>- Әже, керегі жоқ, айығып қалдым. Ертең-ақ шауып</w:t>
        <w:br/>
        <w:t>кетем,- деп көріп еді, өз дегенінен қайтпайтын әжесі:</w:t>
        <w:br/>
        <w:t>- Қой, кұлыным, болмайды, о не дегенің. Жүр деген</w:t>
        <w:br/>
        <w:t>соң жүр. Қасиетіңнен айналайын қара жер бар дертіннен</w:t>
        <w:br/>
        <w:t>ада қылып, дәтке -- қуат, жанға - шипа береді.- деп кояр</w:t>
        <w:br/>
        <w:t>да қоймай есік алдындағы бақ ішіне алып келді.</w:t>
        <w:br/>
        <w:t>- Кісі аяғы баспаған мынау бір шалғынға жат. Әуп,</w:t>
        <w:br/>
        <w:t>піссіміллә! Өзің медет бере гөр, жаппар ием! Етбетіңнен</w:t>
        <w:br/>
        <w:t>жат та, «Қара жер мен көтере алмадым, сен көтер» де.-</w:t>
        <w:br/>
        <w:t>Немересі айтқанын істеп, дуалы сөздерін қайталайды.</w:t>
        <w:br/>
        <w:t>«Қара жер мен көтере алмадым, сен көтер». Кешкі</w:t>
        <w:br/>
        <w:t>таза ауа, шөп нілі мен дымқыл топырақ исі сарайын</w:t>
        <w:br/>
        <w:t>ашып, бойын сергіткендей болған Дос өзін жақсы сезі-</w:t>
        <w:br/>
        <w:t>ніп, орнынан ширақ көтерілген еді.</w:t>
        <w:br/>
        <w:t>жжж</w:t>
        <w:br/>
        <w:t>Әжесінің бұл жолғы көріпкелділігіне Достың</w:t>
        <w:br/>
        <w:t>түйірдей де күмәны қалған жоқ. Неден екенін дәп 62-</w:t>
        <w:br/>
        <w:t>сып, айтпаса да, ұшынғанын дәл тапты-ақ. Жер ұшык</w:t>
        <w:br/>
        <w:t>берген күннің ертеңіне ерніне ұшық шығып, әжесі:</w:t>
        <w:br/>
        <w:t>- Айттым емес пе? Әне, ұшық сыртына шықты. Енді</w:t>
        <w:br/>
        <w:t>құлан таза айығады,- деп өз сөзін нықтай түскен.- Бұл</w:t>
        <w:br/>
        <w:t>өзі месі бар, кірпияз бала. Анау-мынауды көтере бер-</w:t>
        <w:br/>
        <w:t>мейді.</w:t>
        <w:br/>
        <w:t>Сонымен үш-төрт күн дегенде бұл ойынға қосылып,</w:t>
        <w:br/>
        <w:t>ауруын ұмытып та кетті. Аңысын аңдап, немересінің жа-</w:t>
        <w:br/>
        <w:t>нында бір аптадай жатқан емші әжесі ауылдағы мал-жа-</w:t>
        <w:br/>
        <w:t>нына алаңдап, кеше амалсыз аттанып еді. Қанша қимаса</w:t>
        <w:br/>
        <w:t>яғ</w:t>
        <w:br/>
        <w:t>Енді міне, тым болмаса қасында сол ұстазы да жоқ.</w:t>
        <w:br/>
        <w:t>«Сен жассың, албыртсың. Сенде күш бар, ақыл бар.</w:t>
        <w:br/>
        <w:t>Бірақ сол күш пен ақылды жұмсай білуге тәжірибе, өмір</w:t>
        <w:br/>
        <w:t>тәжірибесі ауадай қажет»- дейтін сөздерінің мағынасын</w:t>
        <w:br/>
        <w:t>жаңа түйсінгендей ме қалай өзі. Оның да түбіне жеткен</w:t>
        <w:br/>
        <w:t>осы Ариф. Иә, мұның өгей әкесі - Ариф.</w:t>
        <w:br/>
        <w:t>Күздің тамылжыған күндерінің бірі еді. Паркте кезек-</w:t>
        <w:br/>
        <w:t>ті тұзақтың! сәтін күтіп отырған. Кенеттен бір әлуетті</w:t>
        <w:br/>
        <w:t>кол білегінен шап беріп, жабыса кетті. Жұлқына тұрып,</w:t>
        <w:br/>
        <w:t>жалт қараса, Ариф! Тас кенедей жабысып, ұстаған</w:t>
        <w:br/>
        <w:t>қолын бұрап, артына қайырып алмақ. Бұл дес бермеуге</w:t>
        <w:br/>
        <w:t>тырысып, барын салып бағуда.</w:t>
        <w:br/>
        <w:t>- Жібер, нақұрыс! Менде нең бар?!</w:t>
        <w:br/>
        <w:t>- Жок! Жүр қане,- деп ол мұны үлкен жолға қарай</w:t>
        <w:br/>
        <w:t>сүйреп әлек.</w:t>
      </w:r>
    </w:p>
    <w:p>
      <w:r>
        <w:t>- Құры аулақ, аманыңда!</w:t>
        <w:br/>
        <w:t>Қолы мұндай карулы болар ма, иттің. Тас боп жабы-</w:t>
        <w:br/>
        <w:t>сып, айырылар емес.</w:t>
        <w:br/>
        <w:t>- Е-ей, азамат, саған не болды-ей, Тапа тал түсте?-</w:t>
        <w:br/>
        <w:t>деп бір жақтан жеткен Клим болмағанда істің немен</w:t>
        <w:br/>
        <w:t>тынарын кім білсін.</w:t>
        <w:br/>
        <w:t>- Сен кімсің?! Шаруаң болмасын бізде, жайыңа жүр</w:t>
        <w:br/>
        <w:t>әрмен! Бұл баукеспені шыжғырып жесем де, өзім бі-</w:t>
        <w:br/>
        <w:t>лем.</w:t>
        <w:br/>
        <w:t>Ананың соңғы сөзін ұнатпаған Клим:</w:t>
        <w:br/>
        <w:t>- Жібер!- деп оны қос өкпенің тұсынан түйіп кеп</w:t>
        <w:br/>
        <w:t>қалуы мұң екен, мығымсыған Арифтің тас боп қатқан</w:t>
        <w:br/>
        <w:t>қолы сылқ етіп сусып кетті. Шах тоқтатып үлгергенше</w:t>
        <w:br/>
        <w:t>Клим ашу екпінімен оны тағы бір ышқынта соғып өтіп</w:t>
        <w:br/>
        <w:t>еді. Көз ілеспес соққыдан қорғанып та үлгермеген анау</w:t>
        <w:br/>
        <w:t>жел үрлеген местей жалбия ұшқан бойы жанындағы</w:t>
        <w:br/>
        <w:t>орындықтың арқалығынан асып барып бір-ак түсті.</w:t>
        <w:br/>
        <w:t>- Шах! Тоқта!</w:t>
        <w:br/>
        <w:t>Бұрылып жөндеріне кете бермек болған бұларды</w:t>
        <w:br/>
        <w:t>шарылдаған әйел даусы жалт қараткан.</w:t>
        <w:br/>
        <w:t>1 Кісі тонау әдісін бұлар осылай атайтын.</w:t>
        <w:br/>
        <w:t>өз</w:t>
        <w:br/>
        <w:t>Балаң қиялы мен бүткіл ой-санасы ауыл жакта 60-</w:t>
        <w:br/>
        <w:t>лып келе жатқан Дос аяқ астындағы жалғыз аяқты</w:t>
        <w:br/>
        <w:t>соқпақтан басын жұлып алса, қарсы алдыларында екі</w:t>
        <w:br/>
        <w:t>бүйірін таянған қара көзілдірікті біреу тұр шіреніп.</w:t>
        <w:br/>
        <w:t>Үстінде - омырауында адидас деген жазуы бар ақ фут-</w:t>
        <w:br/>
        <w:t>болка. Баста -- бейсболка. Бұтында - балағы тізеден ғана</w:t>
        <w:br/>
        <w:t>келетін шолақ шалбар. Құдды шет елдік турист дерлік.</w:t>
        <w:br/>
        <w:t>- Біздің бақтан алма ұрлауға келе жатырсынлар ғой,</w:t>
        <w:br/>
        <w:t>ә?- дейді қолындағы тал таяғын Васяның кеудесіне ке-</w:t>
        <w:br/>
        <w:t>зене.- Рұқсат жок, дәнеңе жоқ. Баса-көктеп...</w:t>
        <w:br/>
        <w:t>- Қайдағы сенің бағың? Бұл иесіз бақ. Жылда ке-</w:t>
        <w:br/>
        <w:t>ліп жүрміз ғой. Бәрімізге де жетеді.- Мылтықтың</w:t>
        <w:br/>
        <w:t>ұңғысындай әңменіне қадалған тал таяғын жай ғана</w:t>
        <w:br/>
        <w:t>былай ысырып, өзіне жол ашқан серігі алға қарай аттай</w:t>
        <w:br/>
        <w:t>бергені сол, анау әй-шайсыз іштен түйіп қалып, аттан</w:t>
        <w:br/>
        <w:t>салсын.</w:t>
        <w:br/>
        <w:t>- Қырандар, алға! Жабылыңдар! Көрсетейік бұларға</w:t>
        <w:br/>
        <w:t>басынғанды.</w:t>
        <w:br/>
        <w:t>Тұс-тұстан, ағаш-ағаш, бұта-бұтаның арасынан шыға-</w:t>
        <w:br/>
        <w:t>шыға келген үш-төрт бала жабылып кеп берсін. Лезде</w:t>
        <w:br/>
        <w:t>сарт-сұрт, қоян-қолтық төбелес басталды да кетті.</w:t>
        <w:br/>
        <w:t>Ауылда жүргенде біраз бокс секциясына қатысқан</w:t>
        <w:br/>
        <w:t>Достың жұдырық сілтесуден ептеп болса да хабары</w:t>
        <w:br/>
        <w:t>бар еді. Соның пайдасы осы жерде тиді. Өзіне жауған</w:t>
        <w:br/>
        <w:t>соққылардан қорғана жүріп, өңмендеген бір-екеуін тал-</w:t>
      </w:r>
    </w:p>
    <w:p>
      <w:r>
        <w:t>ма тұстан іліндіріп-іліндіріп жіберіп еді, батырларың</w:t>
        <w:br/>
        <w:t>алғашқы арындары сап басылып, қорқа соқтап, енді ана-</w:t>
        <w:br/>
        <w:t>дайдан сақтана қоршалап, анталай бас бағуға көшті.</w:t>
        <w:br/>
        <w:t>- О-о! Мына Брюс-Ли кайдан келген-ей?! Ұстаңдар</w:t>
        <w:br/>
        <w:t>қане! Байлаңдар мамбаны!</w:t>
        <w:br/>
        <w:t>Қаракөзілдіріктінің әмірімен біреуі желкесінеқарғып</w:t>
        <w:br/>
        <w:t>мініп еді,оның екпінімен тізерлей барып кұлаған мұның</w:t>
        <w:br/>
        <w:t>қайта тұруға мұршасын келтірмей өзгелері де балға</w:t>
        <w:br/>
        <w:t>үймелеген шыбындай үстіне қона кетті. Басы мен ішін</w:t>
        <w:br/>
        <w:t>корғай бүк түсе бүктетіліп, жаңбырша жауар соққыны</w:t>
        <w:br/>
        <w:t>күтіп тістенуден басқа айла жоқ-ты.</w:t>
        <w:br/>
        <w:t>96</w:t>
        <w:br/>
        <w:t>- Ұстаңдар әне, сол, солар!- Қасында үш-төрт</w:t>
        <w:br/>
        <w:t>омондык жігіті бар шешесі тіпті жандарына келіп</w:t>
        <w:br/>
        <w:t>калған екен. Қашып үлгеруге мұрша қайда. Тұс-тұстан</w:t>
        <w:br/>
        <w:t>анталаған омондыктар кара келтектерін безеніп, тырп</w:t>
        <w:br/>
        <w:t>еткізбеді.</w:t>
        <w:br/>
        <w:t>Сөйтсе, мектепке шақырта-шакырта алдыларына бір</w:t>
        <w:br/>
        <w:t>келтіртеалмай әбден ығыр болған ата-аналар комитетін-</w:t>
        <w:br/>
        <w:t>дегілер іздеу салып жүріп, жұмыс орнынан шешесін та-</w:t>
        <w:br/>
        <w:t>уып алады. Сөйтеді де, отырысқа салып, оқуды тастап,</w:t>
        <w:br/>
        <w:t>ел тонағыш бұзақылар тобына қосылған баласы үшін</w:t>
        <w:br/>
        <w:t>анасын жазаламақ болса керек. «Балаңды тауып экеліп,</w:t>
        <w:br/>
        <w:t>дұрыстап тәрбиеле, әйтпесе аналық құқыңнан айы-</w:t>
        <w:br/>
        <w:t>рып, жауапқа тартамыз». Міне, олар койған мәлімдеме-</w:t>
        <w:br/>
        <w:t>шарттарының ұзын-ырғасы осы.</w:t>
        <w:br/>
        <w:t>«Ел құлағы - елу». Ұзынқұлақтан бұлардың әрекеті</w:t>
        <w:br/>
        <w:t>жайлы сыбыс естіген бе, шешесі жас күйеуін алға са-</w:t>
        <w:br/>
        <w:t>лып, мұны іздеуге кіріседі. Үйден таппай, осы дема-</w:t>
        <w:br/>
        <w:t>лыс паркін торуға келген беттері болса керек. Мұны</w:t>
        <w:br/>
        <w:t>байқасымен: «Мені көрсе, ұстатпай қашып кетеді. Ал-</w:t>
        <w:br/>
        <w:t>дымен сен барып, мықтап ұстап ал. Содан кейін екеулеп</w:t>
        <w:br/>
        <w:t>бірдеңе ғып, мәшинеге тығармыз», деп, нак сүйеріне</w:t>
        <w:br/>
        <w:t>ақыл үйреткен де шешесі көрінеді. «Ебепке - себеп»</w:t>
        <w:br/>
        <w:t>боп дәл сол сәтте жанынан омондыктар нарядының өте</w:t>
        <w:br/>
        <w:t>қалмасы бар ма?</w:t>
        <w:br/>
        <w:t>Ауыр соққыдан «миы шайкалған» Ариф айлап ауру-</w:t>
        <w:br/>
        <w:t>ханада жатып шықты да, оған жазықсыз кол көтерген,</w:t>
        <w:br/>
        <w:t>онсыз да «құйрығына қылжуыр» байланған белгілі</w:t>
        <w:br/>
        <w:t>басбұзар Клим бес жылды арқалап кете барған.</w:t>
        <w:br/>
        <w:t>- Мына кезекші сақшылар болмаса, өлтіріп жіберу-</w:t>
        <w:br/>
        <w:t>ден тайынбас еді,- деп шешесі деген сотта оны жерден</w:t>
        <w:br/>
        <w:t>алып, жерге салып, Арифты қорғап өліп қала жаздасын</w:t>
        <w:br/>
        <w:t>келіп. Жыны одан сайын қозған мұның:</w:t>
        <w:br/>
        <w:t>- Климның еш кінәсі жоқ. Ол мені қорғады,- деген</w:t>
        <w:br/>
        <w:t>шыр-пырын құлағына қыстырған жан баласы болсашы.</w:t>
        <w:br/>
        <w:t>Керісінше, «бөрінің бөлтірігі» мұның өзі «киын бала-</w:t>
        <w:br/>
        <w:t>лар» тізіміне тіркеліп, қатаң бақылауға алынды.</w:t>
        <w:br/>
        <w:t>94</w:t>
      </w:r>
    </w:p>
    <w:p>
      <w:r>
        <w:t>Сөйтіп тауға екеу боп барып, үшеу боп қайтып еді.</w:t>
        <w:br/>
        <w:t>- Шах жарысқа неге қатыспайды?- деп сұрады авто-</w:t>
        <w:br/>
        <w:t>буста келе жатып бұл Әлн-бабадан сыр тарта.</w:t>
        <w:br/>
        <w:t>- Қызықсың-ау, Дос.- Ыржия күлген ол тәптіштей</w:t>
        <w:br/>
        <w:t>түсіндіруге көшсін.- Оны кім қатыстыра қоймақ. Еш-</w:t>
        <w:br/>
        <w:t>бір секцияда жоқ. Қалтасы болса - тесік. Кез келген</w:t>
        <w:br/>
        <w:t>клубқа кіру үшін атасының кұнын сұрайды. Форманың</w:t>
        <w:br/>
        <w:t>өзі бәленбай теңге. Әкесінің түрі --анау, өзің көрдің. Ұя</w:t>
        <w:br/>
        <w:t>бұзған шешесі қай бір жетістірсін.</w:t>
        <w:br/>
        <w:t>«Рас-ау - деп ойлады бұл басы зеңіп.- Өзі де дәл сон-</w:t>
        <w:br/>
        <w:t>дай, қалтаның таяздығынан боксын жалғастыра алмай</w:t>
        <w:br/>
        <w:t>қалған жоқ па, міне. «Аузы қисық болса да, байдың ба-</w:t>
        <w:br/>
        <w:t>ласы сөйлесін» дейтін заман болғаны ма сонда».</w:t>
        <w:br/>
        <w:t>Неге екенін қайдан, Дос өзінің көңілінде Шахқа де-</w:t>
        <w:br/>
        <w:t>Ген титтей де кек қалмағанын аңғарды. Қайта оны аяй-</w:t>
        <w:br/>
        <w:t>тын тәрізді ме қалай. Аяған сайын оған емес, мынау кер</w:t>
        <w:br/>
        <w:t>заманға кектеніп, зығырданы қайнап келе жатқандай</w:t>
        <w:br/>
        <w:t>сезінеді өзін-өзі.</w:t>
        <w:br/>
        <w:t>Шұғыл тапсырма</w:t>
        <w:br/>
        <w:t>- Көкжалдар, бір үлкен тапсырма бар!- деді Шах ал-</w:t>
        <w:br/>
        <w:t>дына жайған «Караван» газетін нұсқап.- Оп-оңай шаруа.</w:t>
        <w:br/>
        <w:t>Ал сыйақысы шашетектен!- Әрі қарай құлақтандыру</w:t>
        <w:br/>
        <w:t>тексін оқып кетті.</w:t>
        <w:br/>
        <w:t>Жүргізушілік куәлігі мен мәшинесінің техникалық</w:t>
        <w:br/>
        <w:t>құжатын жоғалтқан біреу тапқан адамға жоғары сыйақы</w:t>
        <w:br/>
        <w:t>тігіпті.</w:t>
        <w:br/>
        <w:t>- Мына нөмір бойынша телефон соғып, хабарлассақ</w:t>
        <w:br/>
        <w:t>болғаны. Келісеміз де, апарып береміз. Әрине, алдымен</w:t>
        <w:br/>
        <w:t>сыйақысын алып алған сон.</w:t>
        <w:br/>
        <w:t>- Ал құжатты ше? Оны қайдан таппақпыз?..</w:t>
        <w:br/>
        <w:t>- Саспаңдар. Құжат міне!-- Төс қалтасынан жалтыр</w:t>
        <w:br/>
        <w:t>қағазға оралған бір буда кұжаттарды шығарып, жоғары</w:t>
        <w:br/>
        <w:t>көтерген Шахтың екі езуі екі құлағында.- Тек мәселе</w:t>
        <w:br/>
        <w:t>мынада. Хабарландыру иесі - Ариф. Менің өгей әкем.</w:t>
        <w:br/>
        <w:t>Сондықтан мені мен мына Шаян екеумізге көрінуге</w:t>
        <w:br/>
        <w:t>ТЕ</w:t>
        <w:br/>
        <w:t>- Дос, Вась, жүріңдерші. Жап-жақын, мына жер.</w:t>
        <w:br/>
        <w:t>Бәріміз бірге кайтамыз.- дейді киыла өтініп.</w:t>
        <w:br/>
        <w:t>Вася серігін кайдан, жаңағы жанжалдың үстіне</w:t>
        <w:br/>
        <w:t>Шах дөп келе қалғанда, Достың қуанышы койнына</w:t>
        <w:br/>
        <w:t>симағаны рас. Төбесі көкке жеткендей. еңсесі көтеріліп,</w:t>
        <w:br/>
        <w:t>кокиланып шыға келіп елі. Солан ба Шахтың резиден-</w:t>
        <w:br/>
        <w:t>циясын көруге деген әуестік жеңе берген.</w:t>
        <w:br/>
        <w:t>- Жүр. Вась, көрсек көріп кайтайык. Өзіміздің бала-</w:t>
        <w:br/>
        <w:t>лар ғой. Мамаңа. автобус болмай, көп күтіп калдық деп</w:t>
      </w:r>
    </w:p>
    <w:p>
      <w:r>
        <w:t>бір сылтау айтармыз.</w:t>
        <w:br/>
        <w:t>Резиденция дегендері айналасын калың арша</w:t>
        <w:br/>
        <w:t>көмкерген үлкен бір жақпар тастың куысы болып</w:t>
        <w:br/>
        <w:t>шықты. Ат шаптырым бір бөлменің аумағындай үңгір</w:t>
        <w:br/>
        <w:t>іші сап-салқын. Тас қабырғаның әр жер-әр жеріне</w:t>
        <w:br/>
        <w:t>Жан-Клод Ван-Дамның, Чак-Нористің. Брюс-Лидінң</w:t>
        <w:br/>
        <w:t>гурет-плакаттары ілініпті. Әріректе сымға тартылған</w:t>
        <w:br/>
        <w:t>сан алуан кескінді қалақшалар тұр тізіліп. Сірә, теу-</w:t>
        <w:br/>
        <w:t>ІП жаттығатын құралдары болса керек. Біріне тигізсе,</w:t>
        <w:br/>
        <w:t>аяғын біріне жеткізе алмай, ол калакшаларды тепкілеп</w:t>
        <w:br/>
        <w:t>шикіл сары жүр. Васяны келісімен аяғына Әли-баба-</w:t>
        <w:br/>
        <w:t>ны мінгізіп, шалқасынан жаткызып-тұрғызып, ырсыл-</w:t>
        <w:br/>
        <w:t>датып койған. Бұл - іштің бұлшық еттерін қатайтып,</w:t>
        <w:br/>
        <w:t>шынықтыратын жаттығу. Вася серігінің бұл жаққа бет-</w:t>
        <w:br/>
        <w:t>тегісі келмей, қашқақтау себебін Дос жаңа ұққандай.</w:t>
        <w:br/>
        <w:t>- Соққыларың жаман емес екен. Ең бастысы жүрегін</w:t>
        <w:br/>
        <w:t>бар. Өзіңе деген сенім бар. Ендігіміндет-аяктыіске косу</w:t>
        <w:br/>
        <w:t>яғни каратэ, таэквандо әдістерін меңгеру. Сен үшін ол</w:t>
        <w:br/>
        <w:t>да қиынға сокпас,-деген Шах бұны әлгі қалакшалардың</w:t>
        <w:br/>
        <w:t>жанына әкеліп, тебудің бірнеше түрлерін көрсеткен.</w:t>
        <w:br/>
        <w:t>Бұл оларды жанын сала кайталап, қара терге түссін.</w:t>
        <w:br/>
        <w:t>Осылайша бір сағаттай алқын-жұлқын болып. әркім</w:t>
        <w:br/>
        <w:t>алуан жаттығумен айналысқан соң негізгі Мәселеге</w:t>
        <w:br/>
        <w:t>көшіп елі. Ол бағанағы айтқан мүшелікке кабылдау</w:t>
        <w:br/>
        <w:t>рәсімі екен. Баяғы қан шығарып, оны араластырып,</w:t>
        <w:br/>
        <w:t>дәмін татып серттесу. Бұған келгенде. Дос үзілді-кесіл-</w:t>
        <w:br/>
        <w:t>ді бас тартып, тұрып алған.</w:t>
        <w:br/>
        <w:t>99</w:t>
        <w:br/>
        <w:t>гендей бір әсерге бөленді. (Бұрын бірде әкесінің теме-</w:t>
        <w:br/>
        <w:t>кісін ұрлап сорып көрем деп, қақалып-шашалып, өліп</w:t>
        <w:br/>
        <w:t>қала жаздағаны бар-ды. Бұл жолы өйткен жоқ).</w:t>
        <w:br/>
        <w:t>- Бас аман болсын де, бауырым. Қалғанының бәрі</w:t>
        <w:br/>
        <w:t>өткінші. дүние. Аман болсаң, бұл өмірдің әлі талай</w:t>
        <w:br/>
        <w:t>өткелегін көрерсің.</w:t>
        <w:br/>
        <w:t>- Иә, «егізге туған күн бұзауға да туады».</w:t>
        <w:br/>
        <w:t>Осылайша бұл әлгі сұлу мұрттың тобына қалай</w:t>
        <w:br/>
        <w:t>қосылып кеткенін де аңдамай қалған-ды. Мұрттын аты</w:t>
        <w:br/>
        <w:t>-Клим екен. Бұлардың көпшілігі жұмыссыз жүрген кез-</w:t>
        <w:br/>
        <w:t>белер болып шықты. Іштерінде ана жактың «тозағын»</w:t>
        <w:br/>
        <w:t>көріп келгендері де жоқ емес. Іздегенге - сұраған.</w:t>
        <w:br/>
        <w:t>Клим мұны касынан тастамайтын болып алған. Күні-</w:t>
        <w:br/>
        <w:t>түні парктен шықпайды. Кәсіптері - сыраханаларды</w:t>
        <w:br/>
        <w:t>жағалап. көңіл көтеру, оңаша шыға қалған кісілерді</w:t>
        <w:br/>
        <w:t>сымпитып тонап алу,</w:t>
        <w:br/>
        <w:t>Айла-әдістері де онай смес. Байкастап жүріп,</w:t>
        <w:br/>
        <w:t>қалтасы қалыңдау, киімі дұрыстау дегендерге мұны жі-</w:t>
        <w:br/>
        <w:t>береді. Бұл бір сылтау тауып, әлгімен сақтығысып, жан-</w:t>
        <w:br/>
        <w:t>жал шығарады да, жекпе-жекке шакырады. Бокмұрын</w:t>
        <w:br/>
        <w:t>баланың өктемдігін көтере алмаған ойында ештеңе жоқ</w:t>
        <w:br/>
        <w:t>олар «жүрсең жүр» деп қалтарыска келе бере, Клим-</w:t>
        <w:br/>
        <w:t>дерге қолды болып, тұтылып шыға келетін. Оңашаға</w:t>
        <w:br/>
        <w:t>мүмкіндік бермей, шаужайынан алып, күш көрсетіп</w:t>
      </w:r>
    </w:p>
    <w:p>
      <w:r>
        <w:t>жатқандар болса, көмек тағы дайын. Ондайда каршадай</w:t>
        <w:br/>
        <w:t>баланы жәбірлегені үшін «жауапты орынға» сүйреліп,</w:t>
        <w:br/>
        <w:t>тиісті жазасын алып, сүмпиіп кете бармак.</w:t>
        <w:br/>
        <w:t>Бұл кезде шешесі Арифпен кетіп тынган. Өзінен</w:t>
        <w:br/>
        <w:t>Ән шақты-акқ жас үлкендігі бар өгей әкесі екеуі екі</w:t>
        <w:br/>
        <w:t>жақтап, өздерімен бірге тұруға үгітгеп, мұның басы-</w:t>
        <w:br/>
        <w:t>на бар ұжмақты үйіп-төкті-ақ дейсің. Бейшара әкесін</w:t>
        <w:br/>
        <w:t>жалғыз тастап кайда бармақ. Онын үстіне иттің етінен</w:t>
        <w:br/>
        <w:t>жек көретін ана сұмпайымен: қалай бірге жүріп, бірге</w:t>
        <w:br/>
        <w:t>тұрмақ. «Тфүу, нақұрыс!» . !</w:t>
        <w:br/>
        <w:t>Мына сұмдыктан кейін әкесі күрт төмен түсіп кетті.</w:t>
        <w:br/>
        <w:t>Бар серігі, бар алданышы - арақ қана. Бас көтере алмай</w:t>
        <w:br/>
        <w:t>апталап жатып ішуді әдетке айналдырды. Үйде бол-</w:t>
        <w:br/>
        <w:t>Ы</w:t>
        <w:br/>
        <w:t>тигізген Вася досы қасындағы шикіл сарының камкор</w:t>
        <w:br/>
        <w:t>басшылығымен ішке соруды менгеріп жатыр еді.</w:t>
        <w:br/>
        <w:t>- Та-ак, көкжалдар, алғашкы сынактан өттіңдер.</w:t>
        <w:br/>
        <w:t>Нағыз көкжал болу үшін әлі қаншама сындар бар. Қазір</w:t>
        <w:br/>
        <w:t>соның екіншісіне көшейік.- Үстел астынан сопаң ет-</w:t>
        <w:br/>
        <w:t>кізіп, бір ұзын мойын шишаны жұлып алған Шах көзі</w:t>
        <w:br/>
        <w:t>жайнай отырып. алдындағы кара ала-құрала ыдыстарға</w:t>
        <w:br/>
        <w:t>бүлкілдетіп құя бастады.- Бұл онша қиын да емес. Жәй</w:t>
        <w:br/>
        <w:t>ғана буы бар сусын-шарап қана. Жүзім шырыны. Бұл</w:t>
        <w:br/>
        <w:t>сусынды біз түгіл пайғамбарлар да ішкен. Пайдасы жоқ</w:t>
        <w:br/>
        <w:t>болса, неге ішеді олар? Көңіліңді өсіріп, кәйіп акелетін</w:t>
        <w:br/>
        <w:t>сусын. Әрі шөл басады.</w:t>
        <w:br/>
        <w:t>Осы сат төргі үйден:</w:t>
        <w:br/>
        <w:t>- ӘЙ, жүгермек! Әкел бері, өлтіремісің?- деген</w:t>
        <w:br/>
        <w:t>тарғыл дауыс жетті де, селк ете үрпиіскен Вася мен Дос</w:t>
        <w:br/>
        <w:t>бір-біріне аңтарыла қарасқан.</w:t>
        <w:br/>
        <w:t>- Батя ғой, саспандар.- Мән-жайды сыбырлай</w:t>
        <w:br/>
        <w:t>түсіндірген Шах:</w:t>
        <w:br/>
        <w:t>- Қазір!-- деп шикіл сарыға ым қағуы мұң, алдындағы</w:t>
        <w:br/>
        <w:t>шарап толы қағанақ ыдыстың біріне жабысқан ол лыпи</w:t>
        <w:br/>
        <w:t>жөнелді.</w:t>
        <w:br/>
        <w:t>- Мә, мынаны колына ұстатып қой.- Ішінде жарым-</w:t>
        <w:br/>
        <w:t>жартылай шарабы қалған шөлмекті дс қоса ұстатты.-</w:t>
        <w:br/>
        <w:t>Қайта-қайта қылқылдап мазаны алмасын енді...</w:t>
        <w:br/>
        <w:t>Шахтың үйінен жан дүниесі езіле, басызеңіп шыққан</w:t>
        <w:br/>
        <w:t>Дос қасындағы Васяның бірде-бір сөзін естіген жоқ.</w:t>
        <w:br/>
        <w:t>Көз алдында жаңағы бір сүренсіз көрініс. Қолқасын</w:t>
        <w:br/>
        <w:t>капқан көк исі мен тамағын қырған әлдеқандай бір кер-</w:t>
        <w:br/>
        <w:t>мек дәмнен жүрегі лоблып, тұла бойы қалтыраған беті</w:t>
        <w:br/>
        <w:t>үйге жетіп, төсекке құлағаны жадында.</w:t>
        <w:br/>
        <w:t>Жер ұшық</w:t>
        <w:br/>
        <w:t>Бір есін жиғанда, сандырақтап, күйіп-жанып</w:t>
        <w:br/>
        <w:t>жатқанын аңғарды. Қып-қызыл шок боп жанған күн</w:t>
        <w:br/>
        <w:t>дәл маңдай тұсына төне түсіп, өртеп барады. Өзі</w:t>
      </w:r>
    </w:p>
    <w:p>
      <w:r>
        <w:t>жұдырықтай ғана. Өртеніп жана-жана қалғаны осы</w:t>
        <w:br/>
        <w:t>вз</w:t>
        <w:br/>
        <w:t>да көрген үкінің түбітіндей үлпілдек ақ сары шашты</w:t>
        <w:br/>
        <w:t>әйел кетпей қойды. Өз күйеуін бір, туған баласын екі</w:t>
        <w:br/>
        <w:t>азапқа салар осындай да ана болады екен-ау, ә?! Түсінсе</w:t>
        <w:br/>
        <w:t>бұйырмасын. «Жығылғанға - жұлырык» дегі...</w:t>
        <w:br/>
        <w:t>Тезірек ауылға кеткісі келіп, бір қиырда осыншама</w:t>
        <w:br/>
        <w:t>жатыпалған көкесіне жыныкелді. «Шіркін, Күренбелдің</w:t>
        <w:br/>
        <w:t>кешкі самалына кеуде тосып, қайнар бұлағынан шөлі</w:t>
        <w:br/>
        <w:t>қанғанша сімірер ме еді бір. Содан кейін кер құнанымен</w:t>
        <w:br/>
        <w:t>кең даланы дүсірлете кұйғытса ғой. Әжесі дс екі көзі</w:t>
        <w:br/>
        <w:t>төрт болып, елеңдеті жүрген шығар».</w:t>
        <w:br/>
        <w:t>Иығы салбырап үйге кірсе, көкесі келіпті. Мұндай</w:t>
        <w:br/>
        <w:t>қуанбас па. Салған жерден:</w:t>
        <w:br/>
        <w:t>- Енді ешқайда кетпейсіз бе?- болды алғашкы сау-</w:t>
        <w:br/>
        <w:t>алы.</w:t>
        <w:br/>
        <w:t>- Жоқ. Жаздай осында боламыз енді.</w:t>
        <w:br/>
        <w:t>Тамаша! Ертең билет алып, ауылға тартады. Тек</w:t>
        <w:br/>
        <w:t>алдымен Шахқа кіріп, қоштасып шығуы керек. «Иә,</w:t>
        <w:br/>
        <w:t>сәті».</w:t>
        <w:br/>
        <w:t>теуіп, бұраң еткізді де, құрсаудан жана босанған бұны</w:t>
        <w:br/>
        <w:t>оқты көзімен ата:</w:t>
        <w:br/>
        <w:t>- Құрыңдар!- деп ақырды.</w:t>
        <w:br/>
        <w:t>Сол мүң скен бұл Вася екеуі бәлелі үйден ата шығып,</w:t>
        <w:br/>
        <w:t>зытып жоғалсын. Құлақ түптерінде сарт еткен есік да-</w:t>
        <w:br/>
        <w:t>бысымен қабаттаса:</w:t>
        <w:br/>
        <w:t>- Құжат!- деп ышқынған үй иесінің ашы айқайы</w:t>
        <w:br/>
        <w:t>ғана қалып қойған.</w:t>
        <w:br/>
        <w:t>Өгей әке сотталмай ма?!</w:t>
        <w:br/>
        <w:t>«Шах жараланып ауруханаға түсіпті. Өгей әкесі</w:t>
        <w:br/>
        <w:t>пышақ салып алыпты»,- деген сөз суық желдей есіп</w:t>
        <w:br/>
        <w:t>жөнелді. Балалар оны Сары Шаянның аузынан есті-</w:t>
        <w:br/>
        <w:t>ген. Ол телефон арқылы Шахтың шешесінен естіп,</w:t>
        <w:br/>
        <w:t>ауруханаға кіріп те шығыпты. Рас екен. Әзірше ол ауыр</w:t>
        <w:br/>
        <w:t>жарақаттылар бөлімшесінде көрінеді. Онда кіру қиын</w:t>
        <w:br/>
        <w:t>дейді. Ақ желең жамылып шешесі ғана кірсе керек. Шах</w:t>
        <w:br/>
        <w:t>есі кіріп, сөйлеп жатыр екен. Шешесі Шаянға: «Ешкім-</w:t>
        <w:br/>
        <w:t>ге ештеңе деп дабыра қылмай-ақ қойындар. Милиция-</w:t>
        <w:br/>
        <w:t>лар сүйрелеп, әуре ғып жүрер» депті.</w:t>
        <w:br/>
        <w:t>- Сонда қалай, өгей әкесін соттамай ма?</w:t>
        <w:br/>
        <w:t>- Ақымақ, оны соттатса, мамасы күйеусіз калмай ма?..</w:t>
        <w:br/>
        <w:t>Балалардың дау-дамайы өз алдына. Досты қинай-</w:t>
      </w:r>
    </w:p>
    <w:p>
      <w:r>
        <w:t>тыны - құжат жағы. Тапсырманы ойдағыдай тігісін</w:t>
        <w:br/>
        <w:t>жатқызып орындай алмағаны үшін қиналуда. Бәрі де</w:t>
        <w:br/>
        <w:t>соның қырсығынан. Енді қайтпек? Өгей әкесі бұларды</w:t>
        <w:br/>
        <w:t>Вася скеуін милицияға ұстап берсе ше? Сотталатын ол</w:t>
        <w:br/>
        <w:t>емес, бұлар болар онда. Бәрінен де Шах аман боп, тірі</w:t>
        <w:br/>
        <w:t>қалса екен. Бір амалын табатын.</w:t>
        <w:br/>
        <w:t>«Бірер аптада барып қалармын» деген көкесі де жоқ</w:t>
        <w:br/>
        <w:t>әлі. Ауыл қайдасың деп тартып кететін шіркін. Үйірлі</w:t>
        <w:br/>
        <w:t>қасқырдай қамалаған күдіктен де, күмәннан да,үрейден</w:t>
        <w:br/>
        <w:t>де құтылатын бір.</w:t>
        <w:br/>
        <w:t>Өздері қашып құтылып, оны жау қолына тастағандай</w:t>
        <w:br/>
        <w:t>болып, Вася екеуі ыңғайсызданып жүрген күндердің бі-</w:t>
        <w:br/>
        <w:t>рінде Әли-баба келіп тұр.</w:t>
        <w:br/>
        <w:t>106</w:t>
        <w:br/>
        <w:t>СЫРЛЫ ДҮНИЕ</w:t>
        <w:br/>
        <w:t>Бастау яғни алғы сөз</w:t>
        <w:br/>
        <w:t>Біз: Жұлдыз, Кәрім, Қанат, Күмісхан, Әлім, Серік -- бәріміз ин-</w:t>
        <w:br/>
        <w:t>тернатта оқимыз. Достарымның бәрі де шетімен өнерлі. Мәселен,</w:t>
        <w:br/>
        <w:t>Жұлдыз -- мың бұралған биші, Қанат -- күйші, Серік өте тапқыр,</w:t>
        <w:br/>
        <w:t>ойшыл бала. Бәріміз бірге тұрып, бірге оқып жүргендіктен, ийн-</w:t>
        <w:br/>
        <w:t>тернат өмірі отс қызық. Ол қызықтар жайын біггілеріңіз кел-</w:t>
        <w:br/>
        <w:t>се, Жұлдыздың күнделігін оқып көріңіздер. Әнеугүні оған еліктеп</w:t>
        <w:br/>
        <w:t>мен де күнделік жазбақ болғанмын. Қалың дәптер сатып алып,</w:t>
        <w:br/>
        <w:t>күнделікті бастауға отырғанда, тағы бір көлденең ой сап ете</w:t>
        <w:br/>
        <w:t>түсті. Күнделікті қайтемін. Ақыр жазған соң көркем шығарма</w:t>
        <w:br/>
        <w:t>ғып неге бірақ жазбаймын? Расында, достарымның күнделікті</w:t>
        <w:br/>
        <w:t>жүріс-тұрыстары мен бір-біріне мүлдем ұқсамайтын мінез-</w:t>
        <w:br/>
        <w:t>құлықтарының өзі дайын кітап емес пе? Сонда не жазам, роман</w:t>
        <w:br/>
        <w:t>алде повесть пе? Жоқ оларды жазуға әлі ертерек, әлім де келмес.</w:t>
        <w:br/>
        <w:t>Ең шағыны әңгімеден-ақ бастауға бел будым. Және бәрін бірдей</w:t>
        <w:br/>
        <w:t>дытпырақтатпай, рет-ретімен, жеке-жеке дәптерге бір-бірлеп</w:t>
        <w:br/>
        <w:t>қана жазғаным жөн. Міне, былай:</w:t>
        <w:br/>
        <w:t>Бірінші дәптер</w:t>
        <w:br/>
        <w:t>Армысың, арайлы жаз!</w:t>
        <w:br/>
        <w:t>Сарыбелге сапар. Атты әскер және көкпар ойыны.</w:t>
        <w:br/>
        <w:t>Қорықшы атай. Өткен күндер өкініші.</w:t>
        <w:br/>
        <w:t>Ер жүрек командир. Бәрін білгім келеді.</w:t>
        <w:br/>
        <w:t>- Отряд! Алға! Ұстандар бір-бірден!</w:t>
        <w:br/>
        <w:t>Өзен жағасында көлеңкелеп тұрған бір үйір есек-</w:t>
        <w:br/>
        <w:t>ті көрген Әлім қуанып, солай қарай тұра «шапты».</w:t>
        <w:br/>
        <w:t>Қолбасшымыздан бұйрық алған біз де андағайлап</w:t>
        <w:br/>
        <w:t>жүгіріп келеміз.</w:t>
        <w:br/>
        <w:t>- Қоршаңдар! Асан, сен ар жағынан шық! - деп,</w:t>
        <w:br/>
        <w:t>танауланған Әлім шәңк-шәңк етіп жүр.</w:t>
        <w:br/>
        <w:t>Айтпақшы, оны командир қойған да ешкім жок. Тек</w:t>
        <w:br/>
        <w:t>пионервожатыйымыз Зүлфия тәтей лагерьден шығарда,</w:t>
        <w:br/>
        <w:t>басшыларың сол болады деген. Серейген бойына қарады</w:t>
        <w:br/>
        <w:t>ма, кім білсін. Ол өңеш жыртып, «отря-ад!» - дейтіндей</w:t>
      </w:r>
    </w:p>
    <w:p>
      <w:r>
        <w:t>ШЕ</w:t>
        <w:br/>
        <w:t>мұнда?</w:t>
        <w:br/>
        <w:t>Бокмұрын ойын балалары ныктарын кикаңдатканнан</w:t>
        <w:br/>
        <w:t>басқа жауап бере алмай жөндеріне кете барды.</w:t>
        <w:br/>
        <w:t>Мәшине ұзаңқырап кеткен соң сақтана басып,</w:t>
        <w:br/>
        <w:t>хақпаға таяна бергендері сол, іштен ұнжырғасы түсіп</w:t>
        <w:br/>
        <w:t>кеткен Шаянның төбесі шалынды.</w:t>
        <w:br/>
        <w:t>- Не болды!</w:t>
        <w:br/>
        <w:t>- Менттер неғып жүр?</w:t>
        <w:br/>
        <w:t>- Шахқка келіп пе?</w:t>
        <w:br/>
        <w:t>- Жоқ,- деді жамырасқан бұларға жағалай қарап</w:t>
        <w:br/>
        <w:t>шыққан ол жыларман кейіппен.- Батясын алып кетті.</w:t>
        <w:br/>
        <w:t>- Қай-да-а?..</w:t>
        <w:br/>
        <w:t>- ЛТП-ға. Шешесі арыз беріп. бар құжатын әзірлетіп</w:t>
        <w:br/>
        <w:t>қойса керек. Есікті тас бекітіп, кілтті де өзі салып алды.</w:t>
        <w:br/>
        <w:t>Үйді сататын түрі бар.</w:t>
        <w:br/>
        <w:t>- Ал Шах ше? Ол қайда тұрмақ?</w:t>
        <w:br/>
        <w:t>-Оны бұл жерден көшіріп әкетпек. «Бұлаудан жаман,</w:t>
        <w:br/>
        <w:t>құрыған аудан, жастары шеттерінен бұзақы, бұзылған,</w:t>
        <w:br/>
        <w:t>бетімен кеткен» дейді.</w:t>
        <w:br/>
        <w:t>Тіс жарып ешкім ештеңе дей алмады. Бәрі де үнеіз,</w:t>
        <w:br/>
        <w:t>көңілсіз. Бәрін де қинаған Шахтың ертеңгі жағдайы.</w:t>
        <w:br/>
        <w:t>Әкесін естісе, не болмақ? Ертең ауруханадан шыққанда</w:t>
        <w:br/>
        <w:t>қайда бармақ? Әлгіндегі тамаша ойлары, алғы жос-</w:t>
        <w:br/>
        <w:t>парлары ше? Олар қалай жүзеге аспақ? Тағы да?..</w:t>
        <w:br/>
        <w:t>«Қырсыққанда қымыран іридінің» кері келіп жүрмесе</w:t>
        <w:br/>
        <w:t>игі еді.</w:t>
        <w:br/>
        <w:t>Әкесіне обал-ды. Бес саусағынан өнері тамған бес-</w:t>
        <w:br/>
        <w:t>аспап шебер еді-ау, күні кеше ғана. Бірер жылдың ішін-</w:t>
        <w:br/>
        <w:t>де-ақ азып-тозып тірі аруаққа айналып шыға келгені</w:t>
        <w:br/>
        <w:t>таң қаларлық. Енді міне, қолды болып, кұрдымға ке-</w:t>
        <w:br/>
        <w:t>тіп тынғаны мынау. Шах болса, жібермес пе еді, қайтер</w:t>
        <w:br/>
        <w:t>еді. Шешесі де осындай бір онтайлы сәтті күтіп жүрген</w:t>
        <w:br/>
        <w:t>екен-ау, пәтшағар.</w:t>
        <w:br/>
        <w:t>Әлгіндегі көтеріңкі көнілдері су сепкендей басылған</w:t>
        <w:br/>
        <w:t>бұлар әзірше Шахқа ештеңе сездірмеуге сөз байласып,</w:t>
        <w:br/>
        <w:t>үйді-үйлеріне тарасқан. Достың көз алдынан өзі ана-</w:t>
        <w:br/>
        <w:t>109</w:t>
        <w:br/>
        <w:t>көмекке шақырды.- Мыналарды қара! Тапа тал түсте</w:t>
        <w:br/>
        <w:t>мені қорқытып, доллар талап етуде! Бақандай жүз дол-</w:t>
        <w:br/>
        <w:t>лар! Естисің бе? Жүз!</w:t>
      </w:r>
    </w:p>
    <w:p>
      <w:r>
        <w:t>Төргі бөлмеден шыккан үкідей үлбіреген келіншек</w:t>
        <w:br/>
        <w:t>түкке түсіне алмай дал.</w:t>
        <w:br/>
        <w:t>- Көрдің бе бұларды, бесіктен белдері шықпай жа-</w:t>
        <w:br/>
        <w:t>тып... Әкел кұжаттарды!- деп ентіккен ол Досты бас</w:t>
        <w:br/>
        <w:t>салып. қойын қалтасына қол жүгіртуге әрекеттеніп жа-</w:t>
        <w:br/>
        <w:t>тыр.</w:t>
        <w:br/>
        <w:t>- Жоқ, бермеймін! Сөзіңізде неге тұрмайсыз? Сіз ер-</w:t>
        <w:br/>
        <w:t>кек емессіз бс?- деген бұл болса, құжаттарды бермеуге</w:t>
        <w:br/>
        <w:t>тырысып, қарсыласып бағуда.</w:t>
        <w:br/>
        <w:t>- Ә-ә. күшік! Қол көтереді үлкенге! Ма-аш!</w:t>
        <w:br/>
        <w:t>Нгғып тұрсын? Званда, ноль екіге, милицияға! Тез!..</w:t>
        <w:br/>
        <w:t>Қарақшылар басып кіріп, қорқытып, доллар талап етіп</w:t>
        <w:br/>
        <w:t>жатыр де.</w:t>
        <w:br/>
        <w:t>Әйелі телефонға ұмтыла бергенде, есік коңырауы</w:t>
        <w:br/>
        <w:t>безілдей жәнелді.</w:t>
        <w:br/>
        <w:t>- Кім ол?! Ашпа! Мына бәлелердің сыбайластары</w:t>
        <w:br/>
        <w:t>шығар,- деп баж-бұж сткен отағасында зәре иман жоқ.</w:t>
        <w:br/>
        <w:t>Көздіктен сыртқа үңілген әйелі оны тыңдамады.</w:t>
        <w:br/>
        <w:t>- Шаханчик қой!- деп құлыпты сарт-сұрт ашты да,</w:t>
        <w:br/>
        <w:t>ішке жұлқына Шах кіріп келіп еді.</w:t>
        <w:br/>
        <w:t>- Бұл не?!- деді ол түкке түсінбеген адамның</w:t>
        <w:br/>
        <w:t>сыңайын танытып.- Не жанжал?..</w:t>
        <w:br/>
        <w:t>- Ә-ә, сен екенсің ғой мыналарды жіберіп, өзің сырт-</w:t>
        <w:br/>
        <w:t>та аңдып тұрған!- Екіленген отағасы одан сайын өршіп</w:t>
        <w:br/>
        <w:t>кетті.- Сен, сен оны ұрлап алған!.. Эванда дедім ғой</w:t>
        <w:br/>
        <w:t>милицияға!-- деп ақыра Досты сүйрелеп, телефон жаққа</w:t>
        <w:br/>
        <w:t>ұмтылып әлек.</w:t>
        <w:br/>
        <w:t>- Жіберсеңші-ей, адам құсап сөйлесейік те бы-</w:t>
        <w:br/>
        <w:t>лай. Не болды?- Шах өгей әкесінің қолын айырып,</w:t>
        <w:br/>
        <w:t>Тыныштандыруға тырысуда. Бірак оған көнер ол ма.</w:t>
        <w:br/>
        <w:t>Істің насырға шапқанына көзі жеткен Шах бір колымен</w:t>
        <w:br/>
        <w:t>Достың өңірінен айырылмай, екінші колымен телефон</w:t>
        <w:br/>
        <w:t>құлағына жармасқан Арифты майлы мықыннан бір-ақ</w:t>
        <w:br/>
        <w:t>5</w:t>
        <w:br/>
        <w:t>шетіне ілінгенше асық болып келсміз. Жараланған жі-</w:t>
        <w:br/>
        <w:t>гіттер де біршама екен. Жол үсті оларға көмек көрсеткен</w:t>
        <w:br/>
        <w:t>болып жатырмыз. Машина солқылы ауыр-ақ. Бірақ оған</w:t>
        <w:br/>
        <w:t>қарар шама қайла.</w:t>
        <w:br/>
        <w:t>Түнерген калың орманға бір ілінсек, әрі қарай қауіп</w:t>
        <w:br/>
        <w:t>бұлты сейілер сді. Қалың жыныс ішін қуалай қашып,</w:t>
        <w:br/>
        <w:t>адастырып кету де қиын емес. Арамызда бұл маңайдың</w:t>
        <w:br/>
        <w:t>ұңғыл-шұңғылын бес саусағындай білетін жігіттер дс</w:t>
        <w:br/>
        <w:t>бар. Олардың бірі командиріміздің өзі. Сірә, комбаттынң</w:t>
        <w:br/>
        <w:t>тоскауылға қалдыруға оны лайык көруінін себебі де</w:t>
        <w:br/>
        <w:t>гереңде жатса керек. Сенген шығар.</w:t>
        <w:br/>
        <w:t>Орманға бес-алты шақырымдай ғана калған. Кенет-</w:t>
      </w:r>
    </w:p>
    <w:p>
      <w:r>
        <w:t>тен:</w:t>
        <w:br/>
        <w:t>- Самолет! Жау! - деп баж ете калған үрейлі дау-</w:t>
        <w:br/>
        <w:t>ыс бәрімізді селк еткізді. Төбемізден қара тажалдай</w:t>
        <w:br/>
        <w:t>төніп келіп қалған үш бірдей жау самолетін көргенде,</w:t>
        <w:br/>
        <w:t>тәбе кұйқам шымырлап, арқамнан сан мың құмырсқа</w:t>
        <w:br/>
        <w:t>жорғалап өткендей болып тітіреніп кеттім. Тағы да зырк</w:t>
        <w:br/>
        <w:t>та зырк жарылыс басталып жүре берді. Маңағы манағы</w:t>
        <w:br/>
        <w:t>ма, машинаның жүйріктігін енді көрдік. Құйындай</w:t>
        <w:br/>
        <w:t>ұштыртып келе жатады да, шүйілген жау самолеті</w:t>
        <w:br/>
        <w:t>үстімізден төне берген сәтте, қалт тұра қалады. Бар ек-</w:t>
        <w:br/>
        <w:t>пінімізбен алға жапырылып, бірімізді-біріміз басып-</w:t>
        <w:br/>
        <w:t>жанши ағаш қораптың жақтауына соғыламыз. Осылай-</w:t>
        <w:br/>
        <w:t>ша бірле алдымыздан, бірде соңымыздан кұлақ тұндыра</w:t>
        <w:br/>
        <w:t>гүрс-гүрс жарылған бомбаларды дарытпаған машина</w:t>
        <w:br/>
        <w:t>тағы да құйғыта жөнеледі. Орман шетіне ілігуге де көп</w:t>
        <w:br/>
        <w:t>қалған жоқ. Бар-жоғы екі-үш-ақ шақырым ғана. «Иә, сәт!</w:t>
        <w:br/>
        <w:t>Жолымызды оңғара көр!»- деп біз отырмыз.</w:t>
        <w:br/>
        <w:t>Осы сәт әлгінде дөп бастырмай, бұлт-бұлт ойнап, өзін</w:t>
        <w:br/>
        <w:t>мазақ еткендей болған жердегі «кара коңызға» өшіккен</w:t>
        <w:br/>
        <w:t>самолеттің бірі кері қайтып үлгеріп елі. Енді. міне, біз-</w:t>
        <w:br/>
        <w:t>ді мазак қылғандай, жер бауырлаған күйі карама-қарсы</w:t>
        <w:br/>
        <w:t>беттесуге келе жатыр.</w:t>
        <w:br/>
        <w:t>- Жатыңдар! - деген бұйрық естілгенше-ақ,</w:t>
        <w:br/>
        <w:t>машинаның айналасын ысылдаған ып-ыстык корғасын</w:t>
        <w:br/>
        <w:t>п;</w:t>
        <w:br/>
        <w:t>болмайды. «Делегация» өкілдері ол танымайтын</w:t>
        <w:br/>
        <w:t>көкжалдардан құралуы тиіс. Мәселен мына Вася мен</w:t>
        <w:br/>
        <w:t>Дос секілді. Бұларды шешем де біле бермейді.</w:t>
        <w:br/>
        <w:t>Достың іші қылп ете калды. Әнеукүнгі жүз шайысу-</w:t>
        <w:br/>
        <w:t>дан кейін мұны әдейі сынағысы бар. Рас, еш қиындығы</w:t>
        <w:br/>
        <w:t>жоқ оңай шаруа. Бірақ, Шахтың қолының таза еместі-</w:t>
        <w:br/>
        <w:t>гі де айдан анық. Ол құжаттарды әгей әкесінін үйінен,</w:t>
        <w:br/>
        <w:t>не мәшинесінен жымқырып алғаны көрініп-ақ тұр. Өзі,</w:t>
        <w:br/>
        <w:t>не жақын-жуық достарының бірі апарып берсе, артта-</w:t>
        <w:br/>
        <w:t>ры ашылып, қолға түспек. Бейтаныс, бөгде адам тауып</w:t>
        <w:br/>
        <w:t>алған болса, еш күмән тудырмасы аян.</w:t>
        <w:br/>
        <w:t>-- Тек ол Шығайбай сендерді баласынып, азын-аулақ</w:t>
        <w:br/>
        <w:t>тиын-тебенмен алдай салуы мүмкін. Сол үшін сендер</w:t>
        <w:br/>
        <w:t>бірден өз бағаларыңды айтып, соны талап етулерің</w:t>
        <w:br/>
        <w:t>шарт. Онсыз құжаттар берілмеуі тиіс. Қалай?- деп ол</w:t>
        <w:br/>
        <w:t>алдымен бұның тамырын басқан.</w:t>
        <w:br/>
        <w:t>- Біз дайынбыз!-- деді досына өгей әкесінен өш алып</w:t>
        <w:br/>
        <w:t>беруге бекінген Дос күмілжіместен.- Нарқы қанша?</w:t>
        <w:br/>
        <w:t>- Жасыл қағаздан жүзін сұраңдар. Бірақ ол сараң</w:t>
        <w:br/>
        <w:t>елуін берсе де, жарар. Келісуге болады. Тек одан төмен</w:t>
        <w:br/>
        <w:t>түсірмеңдер.</w:t>
        <w:br/>
        <w:t>- Қайдан таптық дейміз?</w:t>
        <w:br/>
        <w:t>- Көктөбеден. Тығылыспақ ойнап жүріп, жол жие-</w:t>
        <w:br/>
        <w:t>гіндегі бұталар арасынан дейсіңдер. Өздеріңнің қайда</w:t>
        <w:br/>
        <w:t>тұратындарыңды сұрай қалса, «Таулы қырат» жақты</w:t>
      </w:r>
    </w:p>
    <w:p>
      <w:r>
        <w:t>айта салыңдар. Қысқасы, мен сендерді, сендер мені</w:t>
        <w:br/>
        <w:t>танымайсыңдар.</w:t>
        <w:br/>
        <w:t>- Түсінікті!</w:t>
        <w:br/>
        <w:t>Телефон құлағын Ариф өзі көтерді.</w:t>
        <w:br/>
        <w:t>- Әл-ле-өу/ Сәлеметсіз бе? Біз сіздің</w:t>
        <w:br/>
        <w:t>хабарландыруыңыз бойынша соғып тұрмыз.</w:t>
        <w:br/>
        <w:t>-- Иә?.. Не айтпақсың?</w:t>
        <w:br/>
        <w:t>- Сіздің құжаттарыңызды тауып алған едік. Куәлік,</w:t>
        <w:br/>
        <w:t>техпаспорт, бәрін.</w:t>
        <w:br/>
        <w:t>- Солай ма?! Өте жақсы! Қап, мен мәшинемді</w:t>
        <w:br/>
        <w:t>жөндеуге әткізіп қойып едім.</w:t>
        <w:br/>
        <w:t>Соттатып жібергенде не табамыз. Шешеме де обал...</w:t>
        <w:br/>
        <w:t>- Мынауың табылған ақыл екен.- Жолдасының оңды</w:t>
        <w:br/>
        <w:t>ойына Дос та куанып кетті.- Ерегестен не өнеді жаулық</w:t>
        <w:br/>
        <w:t>пен жамандықтан басқа. Одан да өшімізді енді осылай</w:t>
        <w:br/>
        <w:t>алғанымыз жөн.</w:t>
        <w:br/>
        <w:t>- Мұның атын теспей сору дейді,- деп өзінің</w:t>
        <w:br/>
        <w:t>тапқырлығына Әли-баба да мәз.</w:t>
        <w:br/>
        <w:t>Қоштасарда бәрі Шахпен қол алысып айрылысты.</w:t>
        <w:br/>
        <w:t>Ең соңынан бір қолымен Достың қолын қысып, екін-</w:t>
        <w:br/>
        <w:t>ші қолымен оның желкесінен ұстай өзіне тарткан Шах</w:t>
        <w:br/>
        <w:t>маңдайына маңдайын түйістіре тұрып:</w:t>
        <w:br/>
        <w:t>- Кешір! Ренжіме,- деді.- Сенікі дұрыс. Бәрі де енді</w:t>
        <w:br/>
        <w:t>басқаша болады. Жазылып шығайын тезірек. Мына де-</w:t>
        <w:br/>
        <w:t>ген спортшы боламыз әлі!-- деп бас бармағын қайырды.-</w:t>
        <w:br/>
        <w:t>Со-лай.</w:t>
        <w:br/>
        <w:t>Жығылғанға - жұдырық</w:t>
        <w:br/>
        <w:t>Ауруханадан қайтар жолда Әли-баба тағы бір жақсы</w:t>
        <w:br/>
        <w:t>ойдың ұшығын ұстатқан бұларға.</w:t>
        <w:br/>
        <w:t>- Балалар,- деді ол - қазір осы тобымызбен барып,</w:t>
        <w:br/>
        <w:t>Шахтың үйін жиыстырып, тазалайық. Біріміз әктас, бірі-</w:t>
        <w:br/>
        <w:t>міз бояу, біріміз шеге, тақтай әкеліп жөндеу жүргізейік.</w:t>
        <w:br/>
        <w:t>Ол шыққанда танымай қалатын болсын.</w:t>
        <w:br/>
        <w:t>- Рас-ау;- деп оны Вася да қостай кетті.- Көшенің</w:t>
        <w:br/>
        <w:t>бар баласын жауып, сенбілік өткізейік.</w:t>
        <w:br/>
        <w:t>- Кеттік, жүріңдер!</w:t>
        <w:br/>
        <w:t>Алып-ұшып асығып жетсе, Шахтың үйінің бергі</w:t>
        <w:br/>
        <w:t>бұрышында үрпиісіп үш-төрт бала тұр. Бар назарлары</w:t>
        <w:br/>
        <w:t>- сол қызыл шатырлы үй жақта. Қақпа алдында «жедел</w:t>
        <w:br/>
        <w:t>жәрдем» және бір көк белдеулі милиция мәшинесі түр.</w:t>
        <w:br/>
        <w:t>Бұлар таянғанда олар орындарынан сырғып жөней бер-</w:t>
        <w:br/>
        <w:t>ген.</w:t>
      </w:r>
    </w:p>
    <w:p>
      <w:r>
        <w:t>- Не, не боп жатыр мұнда?..</w:t>
        <w:br/>
        <w:t>- Ми-ли-ция.</w:t>
        <w:br/>
        <w:t>- Көріп тұрмыз милиция екенін. Олар неғып жүр</w:t>
        <w:br/>
        <w:t>108</w:t>
        <w:br/>
        <w:t>ок бұршақтай осып өтті де, машинамыздың екпіні ба-</w:t>
        <w:br/>
        <w:t>яулап, кілт тұрып қалды. Жапа-тармағай кабинаға</w:t>
        <w:br/>
        <w:t>ұмтылдық. Алдынғы әйнектің күл-паршасы шығыпты.</w:t>
        <w:br/>
        <w:t>Кабинаның төбесі де шұрқ тесік. Шофер жігіт рульге</w:t>
        <w:br/>
        <w:t>асылған күйі сұлық түскен.</w:t>
        <w:br/>
        <w:t>Өрімдей жап-жас шофер жігіттің бетін қан жау-</w:t>
        <w:br/>
        <w:t>ып кетіпті. Сол жақ иығын қолымен басып, ауырсына</w:t>
        <w:br/>
        <w:t>көтерілген командирдің сауалы салған жерден:</w:t>
        <w:br/>
        <w:t>- Араларыңда шофер бар ма? - болды. - Кім машина</w:t>
        <w:br/>
        <w:t>айдай алады?</w:t>
        <w:br/>
        <w:t>Сауы бар, жаралысы бар жиырма-отыз аламнан</w:t>
        <w:br/>
        <w:t>машинаның тілін білетін бір жан шықпады.</w:t>
        <w:br/>
        <w:t>- Машина айдай алатын кім бар деймін?! - Жау са-</w:t>
        <w:br/>
        <w:t>молеттері кеткен жаққа өшіге бір қарап алған командир</w:t>
        <w:br/>
        <w:t>бәрімізді отты көзімен ішіп-жеп, тағы да сұрады.</w:t>
        <w:br/>
        <w:t>- Жоқ, жолдас командир.</w:t>
        <w:br/>
        <w:t>Алыстап кеткен жау самолеттерінің үні тағы есті-</w:t>
        <w:br/>
        <w:t>ліп, сабырымызды сарқып барады. Төніп келіп енді бір</w:t>
        <w:br/>
        <w:t>жайпап өтсе, түгіміз қалмас: Не істеу керек? Мына та-</w:t>
        <w:br/>
        <w:t>жалдан құтылар нс амал бар? Машинаны жүргізер бір</w:t>
        <w:br/>
        <w:t>жан шықса ғой, ендігі қалың нуға сүңгіп те кетер едік.</w:t>
        <w:br/>
        <w:t>Одан соң тауып көрсін.</w:t>
        <w:br/>
        <w:t>Топқа басшылық етуді аға сержантка тапсырған</w:t>
        <w:br/>
        <w:t>командиріміздің бұйрығы да қыска болды.</w:t>
        <w:br/>
        <w:t>- Орманға тартыңдар! Ауыр жаралыларды алып</w:t>
        <w:br/>
        <w:t>кетіндер. Жауды мен бөгей тұрамын.</w:t>
        <w:br/>
        <w:t>- Жолдас командир!--- деп оны өлімге қиғысы келмей</w:t>
        <w:br/>
        <w:t>тұрған аға сержантқа командиріміз акырып жіберді.</w:t>
        <w:br/>
        <w:t>- Баста! Бұл - бұйрық! Жылдам. Жігіттердің ендігі</w:t>
        <w:br/>
        <w:t>тағдыры сенің қолыңда!</w:t>
        <w:br/>
        <w:t>Аға сержанттың бұйрықты орындамасқа амалы</w:t>
        <w:br/>
        <w:t>қалмады. Біздің топ қол созым жерден түнерген қалың</w:t>
        <w:br/>
        <w:t>орманға қарай жаралыларды сүйрей жөнелді де, қол</w:t>
        <w:br/>
        <w:t>пулеметін алып, кішкентай жыраға бекінген команди-</w:t>
        <w:br/>
        <w:t>ріміз жаумен жекпе-жек калды. Әне-міне, дегенше-ақ</w:t>
        <w:br/>
        <w:t>төне жеткен жау «құзғыны» каңтарулы қалған маши-</w:t>
        <w:br/>
        <w:t>Ив</w:t>
        <w:br/>
        <w:t>кетпенмен түртінектеп жүр. Аяғында конышты рәзсңке</w:t>
        <w:br/>
        <w:t>етік, басында күн көзіне оңып, ак жемделген көнетоздау</w:t>
      </w:r>
    </w:p>
    <w:p>
      <w:r>
        <w:t>қалпақ. Әр түптің төңірегіндегі үйілген топырақты</w:t>
        <w:br/>
        <w:t>қопсытып, жылап аққан суға жол ашады. Манағы біз</w:t>
        <w:br/>
        <w:t>сияқты емес, бір құлақ суды үшке бөліп, үш бораздаға</w:t>
        <w:br/>
        <w:t>салып қойыпты. Бізбен шаруасы жок, каннен-каперсіз,</w:t>
        <w:br/>
        <w:t>өзімен-өзі мұрнының астынан ғана ыңылдай жүріп,</w:t>
        <w:br/>
        <w:t>баппен кимылдайды. Жүзі күнге жарк-жарк еткен кет-</w:t>
        <w:br/>
        <w:t>пені де лыпып тұр.</w:t>
        <w:br/>
        <w:t>- Ассалау-маға-лей-күм, ата! Бізді Зүлфия тәтей сіз-</w:t>
        <w:br/>
        <w:t>ге көмекке жіберді.</w:t>
        <w:br/>
        <w:t>Әлімнің сөзіне мырс еткен атай кетпеніне сүйене</w:t>
        <w:br/>
        <w:t>тұрып, қан сорпамыз шыққан біздерге миығынан күле</w:t>
        <w:br/>
        <w:t>қарайды.</w:t>
        <w:br/>
        <w:t>- Көріп тұрмын, сарбаздар! Әлгінде тәтейлерің де</w:t>
        <w:br/>
        <w:t>айтқан. Ойын шіркін жақсы-ақ. Тек бір кұлақ суды бір</w:t>
        <w:br/>
        <w:t>атызға салып, кішкентай ғана білместік жасапсыңдар.</w:t>
        <w:br/>
        <w:t>Мен келмесем, боразданың бәрін жырып кеткендей</w:t>
        <w:br/>
        <w:t>екен.</w:t>
        <w:br/>
        <w:t>Жүйектің бас жағындағы бірнеше түптің астыңғы</w:t>
        <w:br/>
        <w:t>жағы орылып, көр тышқанның ініндей үңірейіп жа-</w:t>
        <w:br/>
        <w:t>тыр. Кей тұстан тіпті түйнектеген аппақ картоптардың</w:t>
        <w:br/>
        <w:t>да бүйірі көрінеді. Оларды ақсақал қайтадан дымқыл</w:t>
        <w:br/>
        <w:t>топырақпен жауып әлек. Картопка ағынды судын пай-</w:t>
        <w:br/>
        <w:t>дасынан зияны көп екен. Сарқырап өте шығуы тез</w:t>
        <w:br/>
        <w:t>болғанмен, көп судан топырақ қанып нәр ала алмай-</w:t>
        <w:br/>
        <w:t>тын секілді. Ал аз су баппен, жайлы ағып, жерге жақсы</w:t>
        <w:br/>
        <w:t>сіңеді дейді. Ондай суды топырақ та ұзақ сіміріп, әбден</w:t>
        <w:br/>
        <w:t>керегінше қанып ішеді, эрі жүйек жырылып, бүлінбейді</w:t>
        <w:br/>
        <w:t>де. Атайдың ақылын бәріміз ұйып тыңдадық. Шынын-</w:t>
        <w:br/>
        <w:t>да, оны кім білген.</w:t>
        <w:br/>
        <w:t>--Ал, балалар, бұл су осылай жата тұрсын. Жүріңдер.</w:t>
        <w:br/>
        <w:t>оған дейін менің лашығымды көріңдер, - деп, Сәлім</w:t>
        <w:br/>
        <w:t>атай бізді көк құрақтан жасалған күркесіне бастаған.</w:t>
        <w:br/>
        <w:t>Күркенің іргесіне үйілген көк шөптің асты толған</w:t>
        <w:br/>
        <w:t>сап-сары торлама қауын болып шықты. Атай көзіміз</w:t>
        <w:br/>
        <w:t>ИЯ</w:t>
        <w:br/>
        <w:t>- Шах палатаға шығыпты. Шаяндар барып келген</w:t>
        <w:br/>
        <w:t>көрінеді,- дейді.- Біз де барайық, жүріндер.</w:t>
        <w:br/>
        <w:t>Доста жан калсын ба, тәтесінен тығып жүрген азын-</w:t>
        <w:br/>
        <w:t>аулақ тиын-тебеніне сусын, жеміс-жидек алып, жолдас-</w:t>
        <w:br/>
        <w:t>тарына қосыла ауруханаға тартсын.</w:t>
        <w:br/>
        <w:t>Апнақ төсек үстінде шалқалай жатқан Шах:</w:t>
        <w:br/>
        <w:t>- О-охо, көкжалдарым, келіп қалдыңдар ма2- деп</w:t>
        <w:br/>
        <w:t>қуана қарсы алды.- Төрлетіңдер.</w:t>
        <w:br/>
        <w:t>Өнінін сәл бозаң тартқаны болмаса, сол калпы</w:t>
        <w:br/>
        <w:t>сияқты. Қайта тіпті сұлуланып кеткендей. Құс тұмсығы</w:t>
        <w:br/>
        <w:t>қырланып, жанары даөткірлене түсіпті. Тұғырға конған</w:t>
        <w:br/>
        <w:t>томағасыз каршыға іспетті.</w:t>
        <w:br/>
        <w:t>Сөйтсе, бұлар кеткеннен кейінгі оқиға былай болған</w:t>
      </w:r>
    </w:p>
    <w:p>
      <w:r>
        <w:t>екен. Соңдарынан аттандай қуып жете алмай ҡалған</w:t>
        <w:br/>
        <w:t>Ариф қолма қол есікті құлыптап үлгеріп:</w:t>
        <w:br/>
        <w:t>- Бәрін бүлдіріп жүрген сенсің! Басшысы сені ұстап</w:t>
        <w:br/>
        <w:t>берем, пәтшағар!-- деп телефонға жармасады ғой.</w:t>
        <w:br/>
        <w:t>Сөйлесуге мұршасын келтірмей желіні үзіп тастаған</w:t>
        <w:br/>
        <w:t>Шах та:</w:t>
        <w:br/>
        <w:t>- Қолыңнан келгенін істеп ал!-- деп кете бармақ ой-</w:t>
        <w:br/>
        <w:t>мен құлыпты ашып, шыққалы жатқанда, дәрменсіздігіне</w:t>
        <w:br/>
        <w:t>долырған ана доңыз ас үйден пышақ алып келіп, ту сыр-</w:t>
        <w:br/>
        <w:t>тынан сұғып алса керек.</w:t>
        <w:br/>
        <w:t>Араға түскен шешесі пышағын тартып алып, жас</w:t>
        <w:br/>
        <w:t>күйеуін шифоньерге тығып тастайды да, жедел жәрдем</w:t>
        <w:br/>
        <w:t>Шақырады. Дәрігерлерге де, милиция қызметкерлеріне</w:t>
        <w:br/>
        <w:t>Де; «Маған ызақорланып, өзін-өзі пышактап тастады.</w:t>
        <w:br/>
        <w:t>Үйде ешкім жоқ еді, ара тұруға әлім келмеді» деген</w:t>
        <w:br/>
        <w:t>көрінеді.</w:t>
        <w:br/>
        <w:t>- Бейқамдықпен аңдамай қалғаным пышағын,- дейді</w:t>
        <w:br/>
        <w:t>Шах дәп бір өзі кінәлі адамдай өкіне.- Бір жағынан ол да</w:t>
        <w:br/>
        <w:t>дұрыс болды. Әйтпесе, бәрімізді милицияға шақыртып,</w:t>
        <w:br/>
        <w:t>Ит қылатын еді. Ендіөзі жүр, міне, ит болып. Жаны мұр-</w:t>
        <w:br/>
        <w:t>нының ұшында. Табанымды жалауға әзір. Демек, әмір</w:t>
        <w:br/>
        <w:t>бақи Счетчикте деген сөз. Қынк деп көрсін. Бәрімізге</w:t>
        <w:br/>
        <w:t>жетеді, Оның сасық байлығын жаттығуға жұмсайық та.</w:t>
        <w:br/>
        <w:t>Бірде кезекті қиян-кескі ұрыстан кейін жауды токтата</w:t>
        <w:br/>
        <w:t>тұру біздің взводка жүктелді. Жер жағдайын пайдалана</w:t>
        <w:br/>
        <w:t>отырып, мүмкіндігінше көбірек бөгеп әрі шығынсыз бір-</w:t>
        <w:br/>
        <w:t>те-бірте шегіне келіп, батальонға қосылуғатиіспіз. Бұйрық</w:t>
        <w:br/>
        <w:t>солай. Ал командирлер үшін әр жауынгердің өмірі кымбат.</w:t>
        <w:br/>
        <w:t>Әрқайсысы үшін басымен жауап береді.</w:t>
        <w:br/>
        <w:t>Біздін взвод командирі де баска туған қысталаң</w:t>
        <w:br/>
        <w:t>жағдайға қарай шұғыл да ұтқыр шешім қабылдауға бей-</w:t>
        <w:br/>
        <w:t>ім жанның бірі еді. Бірден сәл ғана дөңестеу үстіртке</w:t>
        <w:br/>
        <w:t>біткен шағын тоғайға бекініп, өкшелей ентелеген жауды</w:t>
        <w:br/>
        <w:t>қарсы алдық.</w:t>
        <w:br/>
        <w:t>Жер-әлем күңсіген иіске толып, жарылған снаряд-</w:t>
        <w:br/>
        <w:t>тан зырқ-зырк тітіреніп жатыр. Жараланған жігіттер</w:t>
        <w:br/>
        <w:t>болса керек, ыңырсыған үндер де естіле бастады. Осы-</w:t>
        <w:br/>
        <w:t>лайша шағын ғана қолмен жаудың бетін жаскап, бірер</w:t>
        <w:br/>
        <w:t>сағаттай жатып алдық. Майданнын шешуші шебі үшін</w:t>
        <w:br/>
        <w:t>бұл аз уақыт емес еді.</w:t>
        <w:br/>
        <w:t>Жау жақ біздің осы аумағы ат шаптырымдай ғана</w:t>
        <w:br/>
        <w:t>үстіртке бекінген шағын күш екенімізді сезіп қойса</w:t>
        <w:br/>
        <w:t>керек. Енді шепке тікелей шабуылдауды койып, екі</w:t>
        <w:br/>
        <w:t>капталдан орағытып өтуге көшті. Бұл қауіптің төнерін</w:t>
        <w:br/>
        <w:t>күні бұрын ескерген командиріміз өзімізге бөлінген</w:t>
        <w:br/>
        <w:t>жалғыз машинаны әлгінде осы тоғайдың ту сыртына</w:t>
        <w:br/>
        <w:t>жасыртып қойған.</w:t>
        <w:br/>
        <w:t>- Кейін! Кейін! Маши-на-ға! - деген взвод</w:t>
        <w:br/>
        <w:t>ҡомандирінің саңқылдаған өктем үнінен соң, жан</w:t>
        <w:br/>
        <w:t>дәрмен солай қарай ұмтылдық.</w:t>
      </w:r>
    </w:p>
    <w:p>
      <w:r>
        <w:t>- Жаралыларға көмектесіндер! Тезірек, жылдам!</w:t>
        <w:br/>
        <w:t>Бұйрық орындалды. Ендігі мақсат аман-ссен</w:t>
        <w:br/>
        <w:t>батальонға, негізгі күшке қосылу. Бар үмітімізді «те-</w:t>
        <w:br/>
        <w:t>мір тұлпарға» артқан біздер жау танкілері алдымыз-</w:t>
        <w:br/>
        <w:t>ды орағанша, тоғайдан шығып жүйткіте жөнелдік.</w:t>
        <w:br/>
        <w:t>Тоғайдың ту сырты мидай жазық дала екен. Тек көз</w:t>
        <w:br/>
        <w:t>ұшында ғана қалың орман түнереді. Оған дейін кемін-</w:t>
        <w:br/>
        <w:t>де он шақырымдай жер. Бәріміздің үмітіміз сол орман</w:t>
        <w:br/>
        <w:t>жақта болып, қорғанымыздай қарауытқан қалың нудың</w:t>
        <w:br/>
        <w:t>116</w:t>
        <w:br/>
        <w:t>Демек, білгеннің зияны жоқ. Егін суару да - атадан</w:t>
        <w:br/>
        <w:t>келе жатқан қастерлі кәсіп. Оны үйренгенде, білгенде</w:t>
        <w:br/>
        <w:t>тұрған еш сөкеттік жоқ. Әр істің ыңғайын, ебін білу,</w:t>
        <w:br/>
        <w:t>біріншіден, өзіңе жеңіл, екіншіден, ырысын артып,</w:t>
        <w:br/>
        <w:t>мерейің тасиды. Ал машина, трактор дегеннің тілін біл-</w:t>
        <w:br/>
        <w:t>мей болмайды. Бабаларымыздың «білгеннің артықтығы</w:t>
        <w:br/>
        <w:t>жоқ» деген мәтелі осыдан қалса керек. Себебі өмірде</w:t>
        <w:br/>
        <w:t>бірде болмаса бірде, әйтеуір, сол білгеніннің септігі ти-</w:t>
        <w:br/>
        <w:t>еріне дау жоқ.</w:t>
        <w:br/>
        <w:t>ж жж</w:t>
        <w:br/>
        <w:t>Әңгімені тыңдай отырып, қоламтаға көмілген</w:t>
        <w:br/>
        <w:t>картопқа да тойып алдық. Далада жегендікі ме, сон-</w:t>
        <w:br/>
        <w:t>дай дәмді екен. Бұдан соң ұзыннан-ұзак созылған тағы</w:t>
        <w:br/>
        <w:t>екі-үш боразда суғарып, атайдан атызға ылғал жаюды</w:t>
        <w:br/>
        <w:t>үйрендік,</w:t>
        <w:br/>
        <w:t>Лагерьге күн кешкіре бір-ақ қайттық. Онда да кеш-</w:t>
        <w:br/>
        <w:t>кі ас ішетін уақыт таяған соң, «тәтейлерің іздеп қалар»</w:t>
        <w:br/>
        <w:t>деп қорықшы атай асықтырған. Әйтпесе колбасшымыз</w:t>
        <w:br/>
        <w:t>Әлімнің өзі атайдың қасынан шыққысы жоқ. Өзіміз</w:t>
        <w:br/>
        <w:t>мана «тұтқынға» алған есектерге де еркіндік беріп,</w:t>
        <w:br/>
        <w:t>бәріміз жаяу қайттық. Өзен бойы қандай рақат. Сап-</w:t>
        <w:br/>
        <w:t>салқын. Тымық ауа каулай өскен көк пен жалбыз иісіне</w:t>
        <w:br/>
        <w:t>тұнып, балқып тұр.</w:t>
        <w:br/>
        <w:t>Екінші дәптер</w:t>
        <w:br/>
        <w:t>Шыңбұлақтағы шытырман</w:t>
        <w:br/>
        <w:t>Класкомның қулығы. Азимут.</w:t>
        <w:br/>
        <w:t>Сатқын болғым келмейді. Мен қалай өзімшіл</w:t>
        <w:br/>
        <w:t>атандым? Құтыдағы жылан және</w:t>
        <w:br/>
        <w:t>Зүлфия тәтей.</w:t>
        <w:br/>
        <w:t>Бүгін лагерьде айрықша күн. Апамдардың сөзімен</w:t>
        <w:br/>
        <w:t>айтқанда, торғай шырылдағаннан төсектен тұрған біз-</w:t>
        <w:br/>
        <w:t>дер әлі жиын-терін болып, жолға шыға алмай жатыр-</w:t>
        <w:br/>
        <w:t>мыз. Біздер деп отырғаным - екінші отрядтың пионер-</w:t>
        <w:br/>
        <w:t>120</w:t>
        <w:br/>
        <w:t>астында жататын Күмісханның мені калауының да мәні</w:t>
      </w:r>
    </w:p>
    <w:p>
      <w:r>
        <w:t>бар. Өйткені біз Жұлдыз екеуміз осы биыл көктемде бір</w:t>
        <w:br/>
        <w:t>топ жоғары класс оқушыларымен бірге жас туристердің</w:t>
        <w:br/>
        <w:t>аудандық байқауына катысып, біздің команда онда екің-</w:t>
        <w:br/>
        <w:t>ші орынға ие болған-ды. Демек. менің жер жағдайын</w:t>
        <w:br/>
        <w:t>бағдарлап, карта бойынша көрсетілген нүктелерді дал</w:t>
        <w:br/>
        <w:t>таба білуден ептеп болса да хабардар екенімді білелі.</w:t>
        <w:br/>
        <w:t>Сондықтан оған менен артық жолбасшының керегі де</w:t>
        <w:br/>
        <w:t>жоқ. Бірак... Иә, оның тағы бір жағы бар. Жарайды.</w:t>
        <w:br/>
        <w:t>әзірге оны айтпай-ақ коя тұрайын. Әйтеуір, мені Іш тар-</w:t>
        <w:br/>
        <w:t>тып жақсы көргендігінен алмағаны белгілі.</w:t>
        <w:br/>
        <w:t>- Әй, Беков! Ыбылжып әлі жүрмісің, сен. - Әне.</w:t>
        <w:br/>
        <w:t>сонадай жерде, жалаулы тұғыр түбінде сапқа тізілген</w:t>
        <w:br/>
        <w:t>пионерлердің алдында қайқайып Күмісхан тұр. Қарап</w:t>
        <w:br/>
        <w:t>тұрсын ба, тілімен шағып, елдің көзінше бір кағытып</w:t>
        <w:br/>
        <w:t>тастады.</w:t>
        <w:br/>
        <w:t>Онсыз да көңіл-күйім хош болмай тұр еді, мына</w:t>
        <w:br/>
        <w:t>қыздың сөзінен кейін тіпті кежегем кейін тартты. Өз</w:t>
        <w:br/>
        <w:t>отрядымда-ақ жүре бергенім тыныш еді. Ылғи бір</w:t>
        <w:br/>
        <w:t>бүйректен сирақ шығаратын да жүретін осы қызды ма.</w:t>
        <w:br/>
        <w:t>Бірінші кластан бері жұбымыз жазылмай, бір парта-</w:t>
        <w:br/>
        <w:t>да отырып келе жатқан Жұлдыз екеумізді де: «Жақсы</w:t>
        <w:br/>
        <w:t>оқитын үлгілі оқушылар нашар окитындардың жаны-</w:t>
        <w:br/>
        <w:t>на отыруы тиіс. Сабақ үлгеріміне көмектеседі», - деп.</w:t>
        <w:br/>
        <w:t>бөліп жіберген де осы қыз. Сөйтіп, Жұлдыз былтыр</w:t>
        <w:br/>
        <w:t>жыл бойы Әлімнің қасында отырды.</w:t>
        <w:br/>
        <w:t>Енді, міне, сол Күмісханмен иык түйістіре катар ке-</w:t>
        <w:br/>
        <w:t>леміз. Сол жағымда - ол. оң жағымда - пионервожатый-</w:t>
        <w:br/>
        <w:t>ымыз Зүлфия. Мені тамам ұлдан бөлектеп, екеуі орта-</w:t>
        <w:br/>
        <w:t>ларына алған. Соңымыздаң шұбырған сарбаздардың</w:t>
        <w:br/>
        <w:t>қолбасшысы тәріздімін. Ананы-мынаны айтып сам-</w:t>
        <w:br/>
        <w:t>пылдап келе жатқан Күмісхан ғана. Ондағысы жолға</w:t>
        <w:br/>
        <w:t>шыққаннан бері тұнжырап келе жаткан менің көңілімді</w:t>
        <w:br/>
        <w:t>сергіту секілді.</w:t>
        <w:br/>
        <w:t>- Неменеге сонша қынжыласың, Асан, ойын біткен</w:t>
        <w:br/>
        <w:t>соң-ақ өз отрядыңа қайта қосыласың ғой. Тек бүгін</w:t>
        <w:br/>
        <w:t>2</w:t>
        <w:br/>
        <w:t>лері. Ал біздің бүгінгі «бәсекелестеріміз»-- бірінші</w:t>
        <w:br/>
        <w:t>отрялтың балалары жым-жылас. Күн ұясынан шықпай-</w:t>
        <w:br/>
        <w:t>ақ тұрдық десек те, олардың орнын сипап қалғанбыз.</w:t>
        <w:br/>
        <w:t>Еш сыбыстарын білдірместен тайып тұрыпты. Сірә,</w:t>
        <w:br/>
        <w:t>таңғы бозалаңда шығып кетсе керек. Олай болса, ендігі</w:t>
        <w:br/>
        <w:t>Шынбұлақтың, төменгі құйылысына іліккен де болар.</w:t>
        <w:br/>
        <w:t>Дала салқын екен. Тау жақтан көлбей түскен қызыл</w:t>
        <w:br/>
        <w:t>жалқын күн сәулесі бақ ішіне әлі тарала қоймапты. Тек</w:t>
        <w:br/>
        <w:t>зәулім теректердің ұшар басында ойнап, жапырақ біт-</w:t>
        <w:br/>
        <w:t>кенді қызыл нұрға малып тұр. Таңғы желмен тербелген</w:t>
        <w:br/>
        <w:t>ағаш бастарына жапырақ емес, сары алтын толып кет-</w:t>
        <w:br/>
        <w:t>кендей. Көзімді тырнай ашып, есіней жүріп Жұлдызды</w:t>
        <w:br/>
        <w:t>ойладым. Кәдімгі өзімізді тақырға отырғызып кеткен</w:t>
        <w:br/>
        <w:t>бірінші отрядтың командирі, сүп-сүйкімді қара торы</w:t>
        <w:br/>
        <w:t>қыз Жұлдыз. ӘЙ, өзінін де білмейтін бәлесі жоқ. Бұл</w:t>
        <w:br/>
        <w:t>айланы да ойлап тапқан сол шығар. Шынтуайтына кел-</w:t>
        <w:br/>
        <w:t>сек, мен де Жұлдыздың отрядынанмын. Бірақ кешелі</w:t>
        <w:br/>
        <w:t>бері Күмісханның өтінішімен Зүлфия тәтейіміз мені</w:t>
      </w:r>
    </w:p>
    <w:p>
      <w:r>
        <w:t>екінші отрядқа ауыстырған. Күмісхан осы отрядтың</w:t>
        <w:br/>
        <w:t>командирі, әрі класкомымыз. Екі беті доп-домалақ, өзі</w:t>
        <w:br/>
        <w:t>де жұлынып тұрған қыз. Сөйлеген сөзі мірдің оғындай.</w:t>
        <w:br/>
        <w:t>Бізге ұқсап, тәрбиешілер мен пионервожатыйлардан да</w:t>
        <w:br/>
        <w:t>қаймығып көрген емес. Олармен тура терезесі тең адам-</w:t>
        <w:br/>
        <w:t>ша сөйлеседі. Бар бала сырттай Күлмесхан атап кеткен,</w:t>
        <w:br/>
        <w:t>одан кыздар түгілі, ұлдардың өздері ығып жүреді.</w:t>
        <w:br/>
        <w:t>Сол Күмісхан дружина Советінің отырысында</w:t>
        <w:br/>
        <w:t>мені өз отрядына қосып алған, Айтуынша, балалар-</w:t>
        <w:br/>
        <w:t>Ды отрядқа бөлуде әділдік болмапты. «Пионерлерді</w:t>
        <w:br/>
        <w:t>бөлгенде олардың қабілеттеріне қарай екі отрядта да</w:t>
        <w:br/>
        <w:t>өнерлі, тапқыр, жақсы спортшы балалардың бірдей бо-</w:t>
        <w:br/>
        <w:t>луына назар аудару керек еді. Ал оған бізде мән беріл-</w:t>
        <w:br/>
        <w:t>меген. Бірінші отрядқа кілең «күшті» балалар бірыңғай</w:t>
        <w:br/>
        <w:t>іріктелініп алыпты. Бұл дұрыс емес»,-- деп, басын</w:t>
        <w:br/>
        <w:t>шайқаған класкомымыздың сондағы қалағаны мен бо-</w:t>
        <w:br/>
        <w:t>лып шықтым. Әрине, мені бір керемет спортшы, болма-</w:t>
        <w:br/>
        <w:t>са мықты өнерпаз екен деп қалмаңыздар. Білмейтіні жер</w:t>
        <w:br/>
        <w:t>121</w:t>
        <w:br/>
        <w:t>- Оқасы жоқ, ағасы. Мекен-жайыңызды айтсаңыз,</w:t>
        <w:br/>
        <w:t>біз өзіміз-ақ апарып береміз.</w:t>
        <w:br/>
        <w:t>- Ә-ә, онда тіптен жақсы, айналайын! «Жетісу-2», ...</w:t>
        <w:br/>
        <w:t>үй, ... пәтер. Күтем!</w:t>
        <w:br/>
        <w:t>- Кеттік!</w:t>
        <w:br/>
        <w:t>Шах бастап, Вася, Дос үшеуі әне-міне дегенше-ақ</w:t>
        <w:br/>
        <w:t>шағын ауданға да жетіп келіп еді.</w:t>
        <w:br/>
        <w:t>-Іске сәт! Ештеңеден күмілжімендер. Еркін, сенімді</w:t>
        <w:br/>
        <w:t>сөйлесіңдер,- деп Шах көп кабатты биік үйлердің таса-</w:t>
        <w:br/>
        <w:t>сында қалып қойды.- Анау қырын тұрған, қызыл үйдің</w:t>
        <w:br/>
        <w:t>ең шеткі подьезі. Шартты ұмытпаңдар. Мен сендерді</w:t>
        <w:br/>
        <w:t>осында күтем!</w:t>
        <w:br/>
        <w:t>Отағасының ойбайы</w:t>
        <w:br/>
        <w:t>Есікті ашқан қозы қарын, балпанақтай отағасы:</w:t>
        <w:br/>
        <w:t>- О-о, келіңдер, кіріңдер?- деп қарсы алды. Бұқа</w:t>
        <w:br/>
        <w:t>мойнының қысқалығы сонша күжірейген шүйдесі</w:t>
        <w:br/>
        <w:t>иығына тиіп-ақ тұр. Салбыраған бұғағы сиырдың</w:t>
        <w:br/>
        <w:t>зукесіндей екі-үш қатпар.</w:t>
        <w:br/>
        <w:t>- Қане, құжаттар? Оны қайдан таптыңдар? Қашан?..-</w:t>
        <w:br/>
        <w:t>деп бастырмалатқан ол сыртқы есік жабылар жабыл-</w:t>
        <w:br/>
        <w:t>мастан тергеп ала жөнелсін де.</w:t>
        <w:br/>
        <w:t>Дос келісім бойынша жөн-жосығын айтып,</w:t>
        <w:br/>
        <w:t>түсіндіруге қірісті. Әр сөзі нық-нық, тайға таңба</w:t>
        <w:br/>
        <w:t>басқандай.</w:t>
        <w:br/>
        <w:t>- Ә-ә, жөн-жөн. Ал қане, нақ менікі ме өзі? Көрейік</w:t>
        <w:br/>
        <w:t>те былай.</w:t>
        <w:br/>
        <w:t>Баласынып, алдап түсірмек. Қолына тиген соң</w:t>
        <w:br/>
        <w:t>басқаша сайрары белгілі. Шах айтса айтқандай, нағыз</w:t>
      </w:r>
    </w:p>
    <w:p>
      <w:r>
        <w:t>шық бермес Шығайбайдың өзі болды бұл.</w:t>
        <w:br/>
        <w:t>- Сыйақыңыз ше?</w:t>
        <w:br/>
        <w:t>- Қайдағы сыйақы?!</w:t>
        <w:br/>
        <w:t>- Тапқан адамга берем деген. Хабарландыруда со-</w:t>
        <w:br/>
        <w:t>лай делінген. Және жоғары сыйақы! Біз сол үшін ке-</w:t>
        <w:br/>
        <w:t>ліп тұрмыз. Әйтпесе...- Дос дер кезінде тілін тістей</w:t>
        <w:br/>
        <w:t>қойды.</w:t>
        <w:br/>
        <w:t>103</w:t>
        <w:br/>
        <w:t>сонша көпте емеспіз. Бар-жоғымызбесеу-ақ. Қанат. Кәрім,</w:t>
        <w:br/>
        <w:t>Серік және Әлім екеуміз. Бәріміз бір класта оқығанмен,</w:t>
        <w:br/>
        <w:t>Әлімнің бірер жастай үлкендігі бар. Соныкі ме, бар балаға</w:t>
        <w:br/>
        <w:t>өктемсіп, бұйыра сөйлеп, билеп-төстей жүру - оның</w:t>
        <w:br/>
        <w:t>ежелгі әдеті.</w:t>
        <w:br/>
        <w:t>Сабаудай-сабаудай бесеуіміз жан-жағынан шыккан</w:t>
        <w:br/>
        <w:t>соң, есектер де қайда қашсын. Ар жактарынла озен.</w:t>
        <w:br/>
        <w:t>Суға түскілері келмейді. Әп дегенше бір-бірден ұстап,</w:t>
        <w:br/>
        <w:t>мініп те алдық, Бет алысымыз осы өзеннің төменгі</w:t>
        <w:br/>
        <w:t>сағасындағы Сарыбел жазығы. Онда интернаттың кар-</w:t>
        <w:br/>
        <w:t>тобы бар. Тапсырма - сол картопты суарып қайту. Жаяу</w:t>
        <w:br/>
        <w:t>жүргеннен гөрі мынау рақат болды. Астымызда бір-бір</w:t>
        <w:br/>
        <w:t>«боз жорға», қара жолдың шаңын бұрқыратып, жары-</w:t>
        <w:br/>
        <w:t>сып келеміз. Әлім есектің де жүйрігін таңдай білетін</w:t>
        <w:br/>
        <w:t>болуы керек, ешкайсымызға жеткізер емес.</w:t>
        <w:br/>
        <w:t>- Әй, рақат болды! - деді ол көзді ашып-жұмғанша</w:t>
        <w:br/>
        <w:t>картоп басына жетіп келген бізге маңғаздана сөйлеп.</w:t>
        <w:br/>
        <w:t>Осы тұрысында өзін біз қатарлы оқушы емес, мың-сан</w:t>
        <w:br/>
        <w:t>сарбазды аузына каратқан ұлы колбасшыдай сезініп</w:t>
        <w:br/>
        <w:t>түрған болуы керек.</w:t>
        <w:br/>
        <w:t>- Картоп суару деген сөз боп па? Қазір мына суды</w:t>
        <w:br/>
        <w:t>бұра салсақ болғаны, саркырап, атыздың аяғынан бір-</w:t>
        <w:br/>
        <w:t>ақ шығады. Дабай, Кәрім, аш мына байланған тұсты.</w:t>
        <w:br/>
        <w:t>Командиріміздің бұйрығымен бір кұлак суды</w:t>
        <w:br/>
        <w:t>танапқа құлата салған біздер қайтадан асығыс «атка»</w:t>
        <w:br/>
        <w:t>қонғанбыз. Қолымызға бір-бір шыбық -- қылыш</w:t>
        <w:br/>
        <w:t>ұстап, айналамыздағы қаптаған қалың «жау»-- ермен,</w:t>
        <w:br/>
        <w:t>қурайлармен біраз сайысып, майданға айналған үйдің</w:t>
        <w:br/>
        <w:t>орнындай жердің әп-сәтте ойран-топырын шығарып,</w:t>
        <w:br/>
        <w:t>«жауды қырып» тастадық. Бұл ойын жалықтыра</w:t>
        <w:br/>
        <w:t>бастаған кезде, Серік «көкпар» тартуды шығарған.</w:t>
        <w:br/>
        <w:t>Есекпен көкпар тартқаннан қызығы жоқ екен. Лағымыз</w:t>
        <w:br/>
        <w:t>-- бір құшақ боп буылған қызыл мия. Тақымға бас</w:t>
        <w:br/>
        <w:t>та, тарта бер. Әттең, есегіміз жайдақ. Баудың екінші</w:t>
        <w:br/>
        <w:t>ұшына қолы жеткен біреу сілки тартса, сыпырылып</w:t>
        <w:br/>
        <w:t>түсіп қаласың, не амалсыз кәкпарды коя беруге мәжбүр</w:t>
        <w:br/>
        <w:t>112</w:t>
        <w:br/>
        <w:t>наны жайына тастай беріп, тым-тырақай андыздап</w:t>
        <w:br/>
        <w:t>бара жатқан біздің ізімізге түскен. Пулемет оғын себе-</w:t>
      </w:r>
    </w:p>
    <w:p>
      <w:r>
        <w:t>летті дейсің бір, Айнала астан-кестен болып, қап-қара</w:t>
        <w:br/>
        <w:t>түнекке айналды да кетті.</w:t>
        <w:br/>
        <w:t>Бір жыраға жетіп құлағаным сол еді, кенет самолет</w:t>
        <w:br/>
        <w:t>үні алыстап бара жатқандай болды. Көзімді ашсам,</w:t>
        <w:br/>
        <w:t>әуеге бізлің истребительдер де көтерілген екен. Жаңағы</w:t>
        <w:br/>
        <w:t>кара құзғындар енді бізге шүйілмек түгілі, өз жанда-</w:t>
        <w:br/>
        <w:t>рымен қайғы болып кетіпті. Орманға ілініп-ақ қалған</w:t>
        <w:br/>
        <w:t>екенбіз. Енді бір ышқынсақ болғаны. Бірақ айнала</w:t>
        <w:br/>
        <w:t>тым-тырыс. Қыбыр еткен жан көрінбейді. Неде болса</w:t>
        <w:br/>
        <w:t>сол қалың нудың ішіне кіріп құлау керек. Жан ұшыра</w:t>
        <w:br/>
        <w:t>жүгіріп, шеткі дау самырсынның түбіне жете бергенім-</w:t>
        <w:br/>
        <w:t>де, бір қапталдан: «Саша!» деген үн естілді. Аға сер-</w:t>
        <w:br/>
        <w:t>жант екен. Қасында жаралы болуы керек. қолы иығына</w:t>
        <w:br/>
        <w:t>асылған тағы бір жауынгер бар.</w:t>
        <w:br/>
        <w:t>- Кеттік! Қалғанымыз осы-ақ болар. Асықпасақ, бол-</w:t>
        <w:br/>
        <w:t>майды. Әне, жау тағы да қаптап келеді.</w:t>
        <w:br/>
        <w:t>Соңымабұрылып, өзіміз өткен жазыққа қарасам, дала</w:t>
        <w:br/>
        <w:t>беті құжынаған қара құрым фашистерден көрінбей кет-</w:t>
        <w:br/>
        <w:t>кен екен. Ішім удай ашып, командиріміз қалған жаққа</w:t>
        <w:br/>
        <w:t>жалтақ-жалтақ қарай беріппін.</w:t>
        <w:br/>
        <w:t>- Қайтпексің, соғыстың аты соғыс,-- дейді менің</w:t>
        <w:br/>
        <w:t>жайымды түсінген аға сержант та ауыр күрсініп. - Ердің</w:t>
        <w:br/>
        <w:t>ері дегенің осындай-ақ болар!..</w:t>
        <w:br/>
        <w:t>Жау қаптап келе жатқан жазық жақтан толассыз</w:t>
        <w:br/>
        <w:t>тарылдаған пулемет үні жетті. Ол фашистерді қарсы</w:t>
        <w:br/>
        <w:t>алған біздің командир еді...</w:t>
        <w:br/>
        <w:t>-.Міне, балалар, арамыздан машина жүргізе ала-</w:t>
        <w:br/>
        <w:t>тын бір адам шықса ғой, соншама қанды көйлек дос-</w:t>
        <w:br/>
        <w:t>тарымыздан айрылмас та едік. Одан кейін де қаншама</w:t>
        <w:br/>
        <w:t>қырғын ұрыстар мен сұмдық өлімдерді көргенбіз. Бірақ</w:t>
        <w:br/>
        <w:t>осы бір оқиғаның жадымнан шықпай-ақ қойғаны. Есі-</w:t>
        <w:br/>
        <w:t>ме алсам, күні бүгінге дейін ішім удай ашиды. Машина</w:t>
        <w:br/>
        <w:t>жүргізе білмегенім үшін, өзімді үнемі кінәлі сезінемін</w:t>
        <w:br/>
        <w:t>де тұрамын. Бұл да бір орны толмас өкініш.</w:t>
        <w:br/>
        <w:t>119</w:t>
        <w:br/>
        <w:t>тұнып, жұтқыншағымыз бүлкілдей түскен бізге қауын</w:t>
        <w:br/>
        <w:t>тіліп бере отырып, әлден уақытта біздің шөліміз қанды-</w:t>
        <w:br/>
        <w:t>ау деген заматта барып, шешіле сөйлей жәнелді. Сәлім</w:t>
        <w:br/>
        <w:t>атайдың әңгімесін тыңдап көрсең ғой. Ол кісі сөйлеп</w:t>
        <w:br/>
        <w:t>кеткенде, аузыңның қалай аңқайып қалғанын білмейсің.</w:t>
        <w:br/>
        <w:t>Әй, өзінің көрмеген, білмегені де жоқ-ау, сірә. Атай бұл</w:t>
        <w:br/>
        <w:t>жолғы әңгімесін де өзі бастан кешкен бір оқиғадан бас-</w:t>
        <w:br/>
        <w:t>тады.</w:t>
        <w:br/>
        <w:t>Естен кетпес өкініш</w:t>
        <w:br/>
        <w:t>Соғыстың кезі болатын. Мұздай қару құрсанған</w:t>
        <w:br/>
        <w:t>фашистердің аш касқырдай анталап, тұс-тұстан лап-</w:t>
        <w:br/>
        <w:t>лап койған шағы. Бір деревнядан соң бірін басып</w:t>
        <w:br/>
        <w:t>алып, әбден аш көзденіп кеткен немістер қара құрттай</w:t>
        <w:br/>
        <w:t>қаптап, алға анталауда. Бір хутордан кейін бірі түтін</w:t>
        <w:br/>
        <w:t>мен қап-қара күлге айналып жатыр. Біздің әскерлер</w:t>
        <w:br/>
        <w:t>тас табандап қанша тірессе де, сан жағынан да, күш</w:t>
      </w:r>
    </w:p>
    <w:p>
      <w:r>
        <w:t>жағынан да әлдеқайда басым жауыздар шыдатар емес.</w:t>
        <w:br/>
        <w:t>Әуеден де, жерден де гүрс те гүрс, зырқ та зырқ мина</w:t>
        <w:br/>
        <w:t>мен бомба, снаряд жарылып, жер бетінің астан-кесте-</w:t>
        <w:br/>
        <w:t>ні шығып, біреуді-біреу біліп болмас дүние. Қанша</w:t>
        <w:br/>
        <w:t>жерден жаудың тұмсығын тасқа тіреп, ойсырата соққы</w:t>
        <w:br/>
        <w:t>берсек те, қара құзғындай қаптаған иттерді тауысып</w:t>
        <w:br/>
        <w:t>болар емеспіз. Осылайша тас табандап бірер күн, кей-</w:t>
        <w:br/>
        <w:t>де тіпті бір жұмадай теке тірескен біздер, бұдан сон</w:t>
        <w:br/>
        <w:t>бекіністі тастап, лажсыз кейін шегінуге мәжбүр бола-</w:t>
        <w:br/>
        <w:t>мыз. Әрине, шегінудің өзінің мәні, әскери әдіс-айласы</w:t>
        <w:br/>
        <w:t>болады. Себебі ол бет алды бас сауғалап, лағып қашу</w:t>
        <w:br/>
        <w:t>емес қой. Кезекті елді мекен мен бекіністі уақытша</w:t>
        <w:br/>
        <w:t>жау қолына қалдырып шегінген жауынгерлер екінші</w:t>
        <w:br/>
        <w:t>бір ұрымтал тұстан жауға өлтіре соққы беріп, сағын</w:t>
        <w:br/>
        <w:t>сындыру үшін, жақсы бекініс жасап алуы тиіс. Ол</w:t>
        <w:br/>
        <w:t>үшін уақыт керекпе, керек! Негізгі күшті алғы шептен</w:t>
        <w:br/>
        <w:t>тегіс шегіндіріп, кейінгі шептегі бекініске орналасты-</w:t>
        <w:br/>
        <w:t>рып алғанша, анталаған жаудың бетін кайтара тұратын</w:t>
        <w:br/>
        <w:t>алдамшы күш қажет болады.</w:t>
        <w:br/>
        <w:t>115</w:t>
        <w:br/>
        <w:t>боласың. Бір жақсысы жерден іліп алуға оңай. Әлімнің</w:t>
        <w:br/>
        <w:t>есегі типыңдаған жорға. Жып ете түссе болды, жеткіз-</w:t>
        <w:br/>
        <w:t>бейді.</w:t>
        <w:br/>
        <w:t>- Менің мәрем - қорықшы атайдың күркесі. Солай</w:t>
        <w:br/>
        <w:t>тартамын. Ал сендер былай, - деп, алдында шарттасып</w:t>
        <w:br/>
        <w:t>алған ол мана-ақ аққан бойда келіп, «лакты» күрке ал-</w:t>
        <w:br/>
        <w:t>дына лактырған.</w:t>
        <w:br/>
        <w:t>Бұл осы егістікті күтіп, күзететін қорықшы Сәлім</w:t>
        <w:br/>
        <w:t>атайдың балағаны. Әлгінде кұрал-саймандарды осын-</w:t>
        <w:br/>
        <w:t>нан келіп алғанбыз. Атай жоқ екен. Ауылға кетті ме,</w:t>
        <w:br/>
        <w:t>әлде өзен бойындағы тоғай ішінде жүр ме, білмейміз.</w:t>
        <w:br/>
        <w:t>Онда шаруамыз қанша. Қара жердің шаңын шығарып,</w:t>
        <w:br/>
        <w:t>көкпар тартып жүрсек, оны ойлауға мұрша қайда? Сүт</w:t>
        <w:br/>
        <w:t>пісірім уақыт алақандай ғана жерді шиырлап, күркеден</w:t>
        <w:br/>
        <w:t>ұзап шыға алмай-ақ қойғанымыз. Енді ғана біреуіміздің</w:t>
        <w:br/>
        <w:t>қолымызға көкпар тиіп сытыла берсек, Әлім жылпос</w:t>
        <w:br/>
        <w:t>аттатпайды. Өзінің сирағы мұндай ұзын болар ма?</w:t>
        <w:br/>
        <w:t>Салақтап, аяғының ұшы жер сызып жүр. Өзіңді жұлып</w:t>
        <w:br/>
        <w:t>түсіреді.</w:t>
        <w:br/>
        <w:t>- Жоқ, бұл болмайды. Сен есектің ең жүйрігін</w:t>
        <w:br/>
        <w:t>таңдап алғансың,-- деп, бәріміз оған наразылық білді-</w:t>
        <w:br/>
        <w:t>ріп, ойыннан бас тарта бастадық. Расында, бір адамның</w:t>
        <w:br/>
        <w:t>жеңе бергенінің несі қызық.</w:t>
        <w:br/>
        <w:t>- Ал, дабай, Кәрім екеуміз айырбастап мінейік. Онда</w:t>
        <w:br/>
        <w:t>тұрған не бар?</w:t>
        <w:br/>
        <w:t>Келісе кеткен Әлім мініп еді, манадан бері мың сал-</w:t>
        <w:br/>
        <w:t>са бір баспай жүрген Кәрімнің қара мәстегі де аяқ асты</w:t>
        <w:br/>
        <w:t>атырылып шыға қелді. Тағы да Әлімнің тасы өрге дома-</w:t>
        <w:br/>
        <w:t>лап тұр, дес берер емес. Тағы да біз үшін ойынның сәні</w:t>
        <w:br/>
        <w:t>кете бастады. Женіле бергенді кім ұнатсын.</w:t>
        <w:br/>
        <w:t>- Қараңдар... атай!</w:t>
        <w:br/>
        <w:t>Сыныққа сылтау таппай тұрған біздерге Кәрімнің</w:t>
      </w:r>
    </w:p>
    <w:p>
      <w:r>
        <w:t>бұл сөзі желеу болды. Мәстектерімізді «тайпалтып»,</w:t>
        <w:br/>
        <w:t>көкпарды тастай бересолай қарай тарттык. Қай уақытта,</w:t>
        <w:br/>
        <w:t>кай жақтан шыға келгені белгісіз, Сәлім атай манағы</w:t>
        <w:br/>
        <w:t>біз су салып кеткен атыз бойын жағалап, колындағы</w:t>
        <w:br/>
        <w:t>113</w:t>
        <w:br/>
        <w:t>- А-а. Айтқаным айткан. Берем дедім берем;- делі үй</w:t>
        <w:br/>
        <w:t>несі аяқасты шүленси қалып.- Тек құжаттың нақ өзімдікі</w:t>
        <w:br/>
        <w:t>екендігіне көз жеткізіп алайын да, балапандар-ау.</w:t>
        <w:br/>
        <w:t>- Оған күмәныңыз болмасын. Аты-жөніңіз Ариф Са-</w:t>
        <w:br/>
        <w:t>лимович Салимов қой.</w:t>
        <w:br/>
        <w:t>--Иә!</w:t>
        <w:br/>
        <w:t>- Міне - куәлік, міне - техпаспортыңыз.- Төс</w:t>
        <w:br/>
        <w:t>қалтасынан шығара құжаттарды оның көзіне көрсеткен</w:t>
        <w:br/>
        <w:t>бұл қайта салып қойды.</w:t>
        <w:br/>
        <w:t>- Дәл өзі! Сыртқы қабынан-ақ танып тұрмын. Ора-</w:t>
        <w:br/>
        <w:t>уы да бұзылмапты. Дін аман! Жарайсындар, жігіттер!</w:t>
        <w:br/>
        <w:t>Қазір...- деп төргі бөлмелердің біріне сүңгіп кеткен ол</w:t>
        <w:br/>
        <w:t>тез оралды. Екі қолында екі көк қағаз.- Еңбектеріне</w:t>
        <w:br/>
        <w:t>рақмет! Мә, саған - бір доллар...- деп Доска біреуін</w:t>
        <w:br/>
        <w:t>ұсынып еді, ол алмады. Қолын да созған жоқ.</w:t>
        <w:br/>
        <w:t>-- Жоқ, отағасы, ол болмайды,- деді керісінше басын</w:t>
        <w:br/>
        <w:t>шайқай.-Сонау жертүбінентаксимен келген жолақымызға</w:t>
        <w:br/>
        <w:t>да тұрмайды мынауыңыз. Ұят қой. Мынадай жағдайда</w:t>
        <w:br/>
        <w:t>тұрып..- Хан сарайындай жұтынған үйінің байлығын</w:t>
        <w:br/>
        <w:t>аңғартқандай қос қолын қанатша жайды.</w:t>
        <w:br/>
        <w:t>Расында, кіре берісінен бастап, төрге дейін түрлі-</w:t>
        <w:br/>
        <w:t>түсті қалы кілемдер төселіп, қабырғалары мен төбелері</w:t>
        <w:br/>
        <w:t>мәрмардай асыл тастармен қапталып, мұз қыраудай</w:t>
        <w:br/>
        <w:t>жалтыраған аспалы шамдармен шағылысқан Батыс Еу-</w:t>
        <w:br/>
        <w:t>ропа үлгісіндегі үй іші бас айналдырғандай еді. Сірескен</w:t>
        <w:br/>
        <w:t>шет елдік жиһаздар мен мүкәммәлдар қаншама. Тіпті</w:t>
        <w:br/>
        <w:t>үстіндегі мынау жыланның қабығындай жылтыраған</w:t>
        <w:br/>
        <w:t>зер желеңінің өзі неге тұрмақ. Сөйте тұрып, шүленсіген</w:t>
        <w:br/>
        <w:t>түрін қара. Доллар көрсе болды есі шығады деп ойлай</w:t>
        <w:br/>
        <w:t>ма екен?..</w:t>
        <w:br/>
        <w:t>--Неме-не?!.- Отағасының түсі сұрланып, сөзі тісінің</w:t>
        <w:br/>
        <w:t>арасынан сыздана шықты.- Сонда қанша керек, ұят</w:t>
        <w:br/>
        <w:t>болмас үшін, сендерге?!</w:t>
        <w:br/>
        <w:t>- Жүз жасыл!</w:t>
        <w:br/>
        <w:t>- А-а! Жү-үз!!!- Жылан шағып алғандай шоршып</w:t>
        <w:br/>
        <w:t>түскен ол.- Ма-аш!-- деп шарылдай ар жақтан әлдекімді</w:t>
        <w:br/>
        <w:t>104</w:t>
        <w:br/>
        <w:t>- Мен.</w:t>
        <w:br/>
        <w:t>- Тағы кім?</w:t>
      </w:r>
    </w:p>
    <w:p>
      <w:r>
        <w:t>Су деген сөзді естісімен, аңкам кеуін, шөмден жа!ка-</w:t>
        <w:br/>
        <w:t>нымды жаңа білдім.</w:t>
        <w:br/>
        <w:t>- Мен.</w:t>
        <w:br/>
        <w:t>Келе-келе су ішуге баратындар төрт-бессу боллық.</w:t>
        <w:br/>
        <w:t>Ауыз су алар бастау іргемізде сылқылдап жатқан мына</w:t>
        <w:br/>
        <w:t>өзеннің арғы жағасында. Оған ас үй жақтан шығатын</w:t>
        <w:br/>
        <w:t>жалғыз аяқ жолмен жүріп отырып, төменгі көпір</w:t>
        <w:br/>
        <w:t>аркылы ғана өтуге болады. Көпір дегені бір-біріне гс-</w:t>
        <w:br/>
        <w:t>мір құрсаумен қосақтай салған кос бөрене ғана. Өзеннің</w:t>
        <w:br/>
        <w:t>суы тайыз болғанмен, бұл тұста тым жайылып ағады.</w:t>
        <w:br/>
        <w:t>- Байқаңдар, деді әлдекім білгірленіп. Түнде суға</w:t>
        <w:br/>
        <w:t>барған адам су патшасы Сүлейменнен дауыстап тұрып</w:t>
        <w:br/>
        <w:t>рұксат сұрауы керек.</w:t>
        <w:br/>
        <w:t>- Не деп? - Кәрімнің үні жер астынан шыққандай</w:t>
        <w:br/>
        <w:t>күңгірлей жетті.</w:t>
        <w:br/>
        <w:t>- Су патшасы Сүлеймен, су алуға рұксат бер! - деу</w:t>
        <w:br/>
        <w:t>қажет.</w:t>
        <w:br/>
        <w:t>- Немене, бәрің бүгін діндар болып кеткенсіңдер ме?</w:t>
        <w:br/>
        <w:t>Қайдағы бір арамза молдалардың сандырағын көкіп.</w:t>
        <w:br/>
        <w:t>Жүріңдер! Бақ өзіміздікі, су өзіміздікі. Қорқатын несі</w:t>
        <w:br/>
        <w:t>бар?--деп жұлқына алға шыққан Әлімнің бұл батылдығы</w:t>
        <w:br/>
        <w:t>бәрімізге мысқалдай болса да дем бере түскендей. Еп-</w:t>
        <w:br/>
        <w:t>теп өзімізге өзіміз келіп, «айбынды» қолбасшымыздың</w:t>
        <w:br/>
        <w:t>соңынан ердік. Расында, сонша үрейленгенімізге</w:t>
        <w:br/>
        <w:t>қысылып келеміз. Бәсе, Әлім осындай болса керек-ті.</w:t>
        <w:br/>
        <w:t>Түн әлі тастай қараңғы екен. Төбеден төнген қара</w:t>
        <w:br/>
        <w:t>бұлттай түксиген бақ іші тым-тырыс. Шырылдауык ше-</w:t>
        <w:br/>
        <w:t>гірткелер дс, әнші құстар да әп-сәтте жер бетінен ізім-</w:t>
        <w:br/>
        <w:t>қайым жоғалып кеткендей. Тіпті ағаштың жапырақтары</w:t>
        <w:br/>
        <w:t>да қимылсыз. Айнала қап-қара, мелшиіп қалған тіл-</w:t>
        <w:br/>
        <w:t>сіз, жаңсыз, меңіреу, мылқау дүние. Бойға еріксіз үрей</w:t>
        <w:br/>
        <w:t>үйірілтіп, денені калтыратар тас түнек, суық әлем.</w:t>
        <w:br/>
        <w:t>Құлаққа шалынар жалғыз дыбыс өзеннің сылдыры</w:t>
        <w:br/>
        <w:t>ғана.</w:t>
        <w:br/>
        <w:t>136</w:t>
        <w:br/>
        <w:t>өйтпеді. Алдымен аспай-саспай күлімсірей тұрып,</w:t>
        <w:br/>
        <w:t>Кәрімнің әңгімесін тыңдады. Әр сөздін басын бір</w:t>
        <w:br/>
        <w:t>шалған Кәрімнің міңгірінің ұзын-ырғасынан түйгеніміз</w:t>
        <w:br/>
        <w:t>мынау: Серік екеуі қойны-қоныштарын картопқа тол-</w:t>
        <w:br/>
        <w:t>тырып алып, су бойына келеді. Әрине, Кәрімге бұны</w:t>
        <w:br/>
        <w:t>үйреткен де Серік. Содан екеуі от жағып, козаға картоп</w:t>
        <w:br/>
        <w:t>көмуге кіріседі. Отка көмілген қартоптан дәмді ас бол-</w:t>
        <w:br/>
        <w:t>сын ба? Кәрім екеуі күйген картопқа таласып жүргенде.</w:t>
        <w:br/>
        <w:t>от бетімен жайылып, ұзын-ұзын шырпылардың ұшын</w:t>
        <w:br/>
        <w:t>жалап, судырап тұрған ку шөпке тиеді де, сумаңдап ала</w:t>
        <w:br/>
        <w:t>жөнеледі.</w:t>
        <w:br/>
        <w:t>- Иә, өрт - тілсіз жау дегенді халық текке айтпаған,</w:t>
        <w:br/>
        <w:t>--деп Кәрімнің иығына қолын салған Зүлфия тәтей</w:t>
        <w:br/>
        <w:t>әлденені есіне түсіргендей, ойланып қалды. - Оттан</w:t>
        <w:br/>
        <w:t>жаман қорқамын. Кішкентай кезімде өзімнен үлкен ба-</w:t>
      </w:r>
    </w:p>
    <w:p>
      <w:r>
        <w:t>уырым отқа күйіп, көз алдымда сұмдық қазаға тап бо-</w:t>
        <w:br/>
        <w:t>лып еді. Үсті-басы лаулай жанған қаршадай баланың</w:t>
        <w:br/>
        <w:t>жан адамға. тіпті аттылы кісіге жеткізбей шырқырай</w:t>
        <w:br/>
        <w:t>қашқаны күні бүгінге дейін көз алдымнан кетпейді.</w:t>
        <w:br/>
        <w:t>Байқамаса болмайды. Балалықтың сондай кесепатқа</w:t>
        <w:br/>
        <w:t>ұрындырып жүрмеуін де ойлаған жән. Мезгілсіз келген</w:t>
        <w:br/>
        <w:t>қазадан ауыр бақытсыздық жоқ. Жаңа ғана көктеп, гүл</w:t>
        <w:br/>
        <w:t>жарғалы тұрған кездерің ғой. Жаманаттың бетін ары</w:t>
        <w:br/>
        <w:t>қылсын, әрине.</w:t>
        <w:br/>
        <w:t>Зүлфия тәтейдің манағы өртті көрген заматтағы</w:t>
        <w:br/>
        <w:t>түсінің кереметтей бұзыла қалуының себебін жаңа</w:t>
        <w:br/>
        <w:t>ұққандаймын. Бар бала ол кісінің аузына қарап, үнсіз</w:t>
        <w:br/>
        <w:t>келеміз.</w:t>
        <w:br/>
        <w:t>Сөйтіп, Кәрім мен Серік қласымыздын атын тағы</w:t>
        <w:br/>
        <w:t>бір шығарып, бүкіл интернатты шулата жаздады.</w:t>
        <w:br/>
        <w:t>Шыңбұлактың бағын өртеп алғанда, шудың көкесін</w:t>
        <w:br/>
        <w:t>сонда көрер едік. Тәтейдің ешбір ашусыз. зілсіз бай-</w:t>
        <w:br/>
        <w:t>ыппен айтылған сөздері, өзгені қайдам, мені біршама</w:t>
        <w:br/>
        <w:t>есейтіп жібергендей. Санасына сөз қонбайтын Әлім</w:t>
        <w:br/>
        <w:t>ғана. Зембілді бірде жұлқи тартып, бірде екпіндей алға</w:t>
        <w:br/>
        <w:t>бастырмалатып зықымды шығаруын кояр емес. Бір-</w:t>
        <w:br/>
        <w:t>1%</w:t>
        <w:br/>
        <w:t>алтындай құлпырған сап-сары дала. Төбенде ұршықтай</w:t>
        <w:br/>
        <w:t>үйірілген көкпеңбек нілдей аспан.</w:t>
        <w:br/>
        <w:t>Картоп егілген танап басында бізден да басқа скі-үіш</w:t>
        <w:br/>
        <w:t>класс бар екен. Жоғары кластың балалары жүйектер, П</w:t>
        <w:br/>
        <w:t>қазып, біз картоп теруге кіріскенбіз. Ал кыздар картон-</w:t>
        <w:br/>
        <w:t>ты сұрыптап жатыр.</w:t>
        <w:br/>
        <w:t>Айтпақшы, жазда лагерьде таныскан Зүлфия тәтей</w:t>
        <w:br/>
        <w:t>біздің интернатқа мұғалім болып келген. Географиядан</w:t>
        <w:br/>
        <w:t>сабак береді. Окуды бітірген беті осы екен. Қазір біз-</w:t>
        <w:br/>
        <w:t>дің класс жетекшіміз әрі тәрбиеші. Күмісханның айтуы</w:t>
        <w:br/>
        <w:t>рас болса, ол кісі біздің класты директордан өзі сұрап</w:t>
        <w:br/>
        <w:t>алыпты,</w:t>
        <w:br/>
        <w:t>Дымқыл топырақтың нісі мұрын жарып тұр.</w:t>
        <w:br/>
        <w:t>домаланған картоп қара барқыт жер үстінде шашылған</w:t>
        <w:br/>
        <w:t>алып ақ моншақтардай.</w:t>
        <w:br/>
        <w:t>- Өй, анау не?</w:t>
        <w:br/>
        <w:t>Тау боп үйілген картоп жанына тізе бүге бергенім</w:t>
        <w:br/>
        <w:t>сол еді, Әлімнің үрейлі үнінен кейін орнымнан ұшып</w:t>
        <w:br/>
        <w:t>тұрдым. Қыртысы айрылған қара жерден бас алмай</w:t>
        <w:br/>
        <w:t>шұқшиып жүрген бар бала да елең етісіп, белдерін жа-</w:t>
        <w:br/>
        <w:t>зып ала қойыпты.</w:t>
        <w:br/>
        <w:t>Назарлары өзен жакта. Сол тұстан болар-болмас шу-</w:t>
        <w:br/>
        <w:t>дадай есілген ак шулан түтін көрінеді. Осы сәт лашық</w:t>
        <w:br/>
        <w:t>ішінен екпіндей шықкан қорықшы атай бүкшеңдеп</w:t>
        <w:br/>
        <w:t>солай қарай жүгіре жөнелді. Қолында күрегі бар. Біз</w:t>
        <w:br/>
        <w:t>жаққа қолын бұлғап, бірдеңе деп дауыстай айқайлап</w:t>
        <w:br/>
        <w:t>барады. Солай карай лап қойдық.</w:t>
        <w:br/>
        <w:t>- Шелек, күрек ала жүріңдер! - деген Зүлфия</w:t>
      </w:r>
    </w:p>
    <w:p>
      <w:r>
        <w:t>тәтейіміз алға түсіп, құстай ұшып келеді.</w:t>
        <w:br/>
        <w:t>Біз жеткенде, киіз үйдің орнындай жердің бал</w:t>
        <w:br/>
        <w:t>кұрағы кап-кара күлге айналып, қоңырсып быксып жа-</w:t>
        <w:br/>
        <w:t>тыр еді. Қайта тал-шіліктерге жете қоймапты. Сәлім</w:t>
        <w:br/>
        <w:t>атай бастаған бар бала топырак, су шашып, сумаңдай</w:t>
        <w:br/>
        <w:t>алға жылжыған отты сөндіріп, әлекке түсуде. Келе біз</w:t>
        <w:br/>
        <w:t>де кірісіп кеткенбіз. Тамам бала жан сала қимылдап,</w:t>
        <w:br/>
        <w:t>абжыланның тіліндей жалаңдаған тілсіз жауды</w:t>
        <w:br/>
        <w:t>149</w:t>
        <w:br/>
        <w:t>- Кәне, кімде қандай ұсыныс бар?</w:t>
        <w:br/>
        <w:t>- Менде, - деп көп үндемейтін Қанат алға шықты.</w:t>
        <w:br/>
        <w:t>- Меніңше, біз былайша қаздай тізіліп жүре берсек,</w:t>
        <w:br/>
        <w:t>ештеңені де таба алмаймыз. Олар тіпті қол созым жер-</w:t>
        <w:br/>
        <w:t>де, бір бүйірде қалып коюы мүмкін. Сондыктан төрт</w:t>
        <w:br/>
        <w:t>топқа бөлініп, екі топ осы өзеннің қос қапталын, калған</w:t>
        <w:br/>
        <w:t>екі топ екі жақ қырқаны бөктерлей жүріп отыруға тиіс.</w:t>
        <w:br/>
        <w:t>- Дұрыс! Дұр-рыс!-- дескен ұллардың дауыстары</w:t>
        <w:br/>
        <w:t>өктемдеу шығып кетті.</w:t>
        <w:br/>
        <w:t>Тезірек саптан құтылуға асыққан олар үшін бұл ке-</w:t>
        <w:br/>
        <w:t>ремет ақыл еді. Сап бойынша отрядты теңдей төртке</w:t>
        <w:br/>
        <w:t>бөлген командиріміз:</w:t>
        <w:br/>
        <w:t>- Кеттік, алға! - деп бұйырды. - Тек бір-бірлеріңнен</w:t>
        <w:br/>
        <w:t>алшақтамай, белгі беріп отырыңдар.</w:t>
        <w:br/>
        <w:t>Қандай қызық өзі. Түсінбеймін. Бәрін де өзім ғана</w:t>
        <w:br/>
        <w:t>жеңсем, өзім ғана бірінші болсам деп, жан алып, жан</w:t>
        <w:br/>
        <w:t>беріп жүрген біреу, әйтеуір. Ешқашан жеңілгенін мой-</w:t>
        <w:br/>
        <w:t>ындап та көрген емес. Өз қателігін, жеңіліс тапқанын</w:t>
        <w:br/>
        <w:t>білмейді емес, білетін де болар. Бірак соны өмірі сез-</w:t>
        <w:br/>
        <w:t>Діргісі келмейді.</w:t>
        <w:br/>
        <w:t>Дәп қазір де ол өзінің бәсекелесі Жұлдыздан</w:t>
        <w:br/>
        <w:t>әлдеқашан ұтылып қалғанын іштей болса да сезіп келе</w:t>
        <w:br/>
        <w:t>жатқан шығар. Әйтсе де әлдеқандай бір әркөкіректік,</w:t>
        <w:br/>
        <w:t>бір беткейлік дес бермей жанталастырып, алға қарай</w:t>
        <w:br/>
        <w:t>сүйреп келеді. «Қайтсем де женуім керек», - деген сол</w:t>
        <w:br/>
        <w:t>бір беткей менмендік намысын қайрап, зығырданын</w:t>
        <w:br/>
        <w:t>қайната түсуде.</w:t>
        <w:br/>
        <w:t>Жаңа білдім. Оның өзім мен Жұлдызды неге жақ-</w:t>
        <w:br/>
        <w:t>тырмайтынына енді көз жеткізгендеймін. Иә, Күмісхан</w:t>
        <w:br/>
        <w:t>оқуда да алдына жан салғысы келмейді екен-ау. Ал</w:t>
        <w:br/>
        <w:t>Жұлдыз болса-біздің класс қана емес, күллі мектептің</w:t>
        <w:br/>
        <w:t>оку озаты, үлгілі пионер. Менің де кінәм, баяғы сол</w:t>
        <w:br/>
        <w:t>жақсы оқитындығым. Оның үстіне бірлі-жарым өлеңім</w:t>
        <w:br/>
        <w:t>(өңделіп болса да) пионерлер газетіне басылған, мек-</w:t>
        <w:br/>
        <w:t>тепте ақын санатындамын. Өз класымыздан бастап,</w:t>
        <w:br/>
        <w:t>мектептің мұқым қабырға газеттері менің қолымда.</w:t>
        <w:br/>
        <w:t>127</w:t>
      </w:r>
    </w:p>
    <w:p>
      <w:r>
        <w:t>- Қарашы, Асан, күнді қарашы. Суға батып бара</w:t>
        <w:br/>
        <w:t>жатқан кып-қызыл Доп сиякты, ә!</w:t>
        <w:br/>
        <w:t>Қанат иегімен мензеген батыс көкжиекке қарап,</w:t>
        <w:br/>
        <w:t>аңтарылып тұрып қалыппын. Көгілдір сағымға жарты-</w:t>
        <w:br/>
        <w:t>лай ғана баткан күн мен оның ортан белінен түп-түзу</w:t>
        <w:br/>
        <w:t>сызық тарта көлбеген көкжиек айнымаған алып транс-</w:t>
        <w:br/>
        <w:t>портир - сызғыш болыпты да қалыпты. Иә, кәдімгі</w:t>
        <w:br/>
        <w:t>сызу, геометрия сабақтарында қолданылатын транспор-</w:t>
        <w:br/>
        <w:t>тир. Тоқта-тоқта! Транспортир есіме оралуы мұң екен,</w:t>
        <w:br/>
        <w:t>манағы бір жұмбақ цифрлар көңіліме сап ете қалды. Үш</w:t>
        <w:br/>
        <w:t>жұзалпыстградустық шеңбер сол белгі ілінген шоқының</w:t>
        <w:br/>
        <w:t>табаны. Келе жатқан бағытымызбен әлгі шоқы табанын</w:t>
        <w:br/>
        <w:t>жүз сексен градусқа айналсақ, қайтадан лагерь қалған</w:t>
        <w:br/>
        <w:t>жаққа бет түзейміз. Демек, олар әлдеқашан кері қайтып</w:t>
        <w:br/>
        <w:t>кеткен болды. Сұрақ белгісін қойғандары: «осылай</w:t>
        <w:br/>
        <w:t>етсеңдер, бағыттарың қай жақ болмақ» дегені екен. Әй,</w:t>
        <w:br/>
        <w:t>Жұлдыздың да таппайтыны жоқ-ау. Адамның ойына кі-</w:t>
        <w:br/>
        <w:t>ріп шықпайтын шенбер өлшемдерін қалай ойлап қойды</w:t>
        <w:br/>
        <w:t>десенші. Қай тұстан бұлт етіп сытылып кетті екен?</w:t>
        <w:br/>
        <w:t>Күні бойғы еңсемді басқан бір зілдей қорғасын ой-</w:t>
        <w:br/>
        <w:t>лардан жеңілдеп, мәз-мейрам болып келе жатқаным сол</w:t>
        <w:br/>
        <w:t>еді, Зүлфия тәтейге жете бергенде, асығып-аптыққан</w:t>
        <w:br/>
        <w:t>Күмісхан қуып жетті. Самай шаштары қобырап, мұр-</w:t>
        <w:br/>
        <w:t>нынын үсті шып-шып терлеп кетіпті. Әбден шаршап,</w:t>
        <w:br/>
        <w:t>қалжырағаны байқалып тұр. Оңсыз да түксиген қалың</w:t>
        <w:br/>
        <w:t>қабағы одан әрмен түйіліп, келе маған дүрсе қоя берсін.</w:t>
        <w:br/>
        <w:t>- Ал, әулне, дегеніңе жеттің! Бар, жүгір, сүйіншіңді</w:t>
        <w:br/>
        <w:t>сұрай бер,- деп тепсініп тұр.-- Өз басыңнан басқаны ой-</w:t>
        <w:br/>
        <w:t>ламайтын өркөкірек өзімшілсің. Білгеніңді достарыңа</w:t>
        <w:br/>
        <w:t>айтуға бәлсіндің ғой. Ол өзімшілдік емей немене? Өзің</w:t>
        <w:br/>
        <w:t>ғана білгің келеді!..</w:t>
        <w:br/>
        <w:t>Булығып әзер тұрған Күмісхан өксіп-өксіп жылап</w:t>
        <w:br/>
        <w:t>жіберді. Не істерімді білмей, қатты састым. «Не бі-</w:t>
        <w:br/>
        <w:t>лемін мен? Неге өзім ғана білгім келеді? Шынымен</w:t>
        <w:br/>
        <w:t>өзімшілмін бе? Жоқ, мүлдем олай болмауға тиіс. Рас, 1з-</w:t>
        <w:br/>
        <w:t>дескім келмесе, ол өйткені өз отрядым, өз достарым».</w:t>
        <w:br/>
        <w:t>130</w:t>
        <w:br/>
        <w:t>сөндірдік-ау. Көнірсіген курай мен бықсыған түтін иісі</w:t>
        <w:br/>
        <w:t>болмаса. кызыл жалын жалаңдауын қойған.</w:t>
        <w:br/>
        <w:t>- Балалар аман ғой, атай? Бұл не қылған от?</w:t>
        <w:br/>
        <w:t>Жана байкадым. бетінен нұры төгіліп тұратын</w:t>
        <w:br/>
        <w:t>Зұлфия тәтейіміздің жүзі элем-тапырық болып кетіп-</w:t>
        <w:br/>
        <w:t>ті. Көзінлегі үрей ұшқыны да әлі өше қоймапты. Сәлім</w:t>
        <w:br/>
        <w:t>атайға бір түрлі қорқынышпен қарайды.</w:t>
        <w:br/>
        <w:t>- Е, жаңа бір-екі бала жүрген осы маңда. Айнала</w:t>
        <w:br/>
        <w:t>қурап тұрға. бұлар ойнағысы келеді.</w:t>
        <w:br/>
        <w:t>- Айтпақшы. балалар, біздің Кәрім кайда? Ба-а-ғана</w:t>
        <w:br/>
        <w:t>су ішіп келуге кетіп еді.</w:t>
        <w:br/>
        <w:t>Өртті сөндіріп болып, өзенге бет алған бізді тәтей</w:t>
        <w:br/>
        <w:t>сұраулы кейіппен тегіс шолып шықты. Ешкайсымызда</w:t>
      </w:r>
    </w:p>
    <w:p>
      <w:r>
        <w:t>үн жоқ. Зүлфия тәтейдің түрі тіпті оңған шүберектей бо-</w:t>
        <w:br/>
        <w:t>лып. бозарын кетті. Үнемі күлім кағып тұратын шуақты</w:t>
        <w:br/>
        <w:t>көздері ұшқынсыз. Жерден жеті қоян тапқандай айқай</w:t>
        <w:br/>
        <w:t>салған Күмісханның:</w:t>
        <w:br/>
        <w:t>-Әне, тәтей, Кәрім әне! - деген ашы даусы бәрімізді</w:t>
        <w:br/>
        <w:t>елең еткізді. Кейбіріміз тіпті селк етіп, класком</w:t>
        <w:br/>
        <w:t>қыздың сұқ саусағы шошайған жаққа үрпінісе қарасып</w:t>
        <w:br/>
        <w:t>қалыппыз. Кәрімнің аузы-басы күйелеш-күйелеш.</w:t>
        <w:br/>
        <w:t>Мұрнын қорс-қорс тартып қойып, тұқиған күйі басы</w:t>
        <w:br/>
        <w:t>салбырап, Зүлфия тәтейдің алдына кеп тоқтады.</w:t>
        <w:br/>
        <w:t>- Не болды, Кәрім? Амансың ба, әйтеуір?</w:t>
        <w:br/>
        <w:t>- Кешіріңіз, тәтей... Картоп көміп...</w:t>
        <w:br/>
        <w:t>Сүмірейген Кәрімнің амандығына көз жеткізген</w:t>
        <w:br/>
        <w:t>тәтей оның сөзіне мырс етіп күліп жіберді. Сол-ақ екен,</w:t>
        <w:br/>
        <w:t>мәП-мөлдір жанарларына бұрынғы шуақты ұшқын</w:t>
        <w:br/>
        <w:t>қайта теуіп шыға келді де, жүзі жайнап сала берді.</w:t>
        <w:br/>
        <w:t>- Осы ғой, өрттің несі. Сіріңкені қайдан алдың? Те-</w:t>
        <w:br/>
        <w:t>мекі тартып жүрген боларсың? - деп зілдей сұрақтарды</w:t>
        <w:br/>
        <w:t>боратып, тепсініп келе жаткан Күмісханды тыйып</w:t>
        <w:br/>
        <w:t>Тастаған тәтей:</w:t>
        <w:br/>
        <w:t>- Қыздар, сендер жүре беріндер, - деді.</w:t>
        <w:br/>
        <w:t>Бар бала: «Тәтей қазір оңаша алып калып, көресісін</w:t>
        <w:br/>
        <w:t>Көзіне көрсетер» деп ойлағанбыз. Бірак Зүлфия тәтей</w:t>
        <w:br/>
        <w:t>141</w:t>
        <w:br/>
        <w:t>та қайдан болсын. Бар есіл-дертім ойында емес, сол</w:t>
        <w:br/>
        <w:t>алдымыздағы отрядта болып келеді. «Жұлдыз қай жерде</w:t>
        <w:br/>
        <w:t>кетіп барады екен? Моншақтай қара көздері тұна қалып,</w:t>
        <w:br/>
        <w:t>үлбірек жұп-жұқа еріндерін жымқыра түсіп ойланған ке-</w:t>
        <w:br/>
        <w:t>зіңде, өзі тіпті сүйкімді болып кетуші еді. Дәл қазір осы</w:t>
        <w:br/>
        <w:t>терең сайдың бір тұсында сөйтіп ойланып тұрған шығар-</w:t>
        <w:br/>
        <w:t>ау. Әлім сумақай бұрымына шоңайна лақтырып, бол-</w:t>
        <w:br/>
        <w:t>маса құлағының түбінен жапырақ жарып, зығырданын</w:t>
        <w:br/>
        <w:t>қайнатып бара ма».</w:t>
        <w:br/>
        <w:t>- Асан, саған не болды? Мынаны қара деймін.</w:t>
        <w:br/>
        <w:t>Қарсы алдымда Күмісхан тұр. Қолында бір парақ</w:t>
        <w:br/>
        <w:t>қағаз. «Ас-адамның арқауы»,- деген бір-ақ ауыз мәтел</w:t>
        <w:br/>
        <w:t>жазылыпты. Демек, ерте жолға шыққан Жұлдыздың от-</w:t>
        <w:br/>
        <w:t>ряды осы маңның бір жеріне тізе бүгіп, таңертеңгі аста-</w:t>
        <w:br/>
        <w:t>рын ішкен. Сол жерді тауып, әрі қарай жүрер жолдың</w:t>
        <w:br/>
        <w:t>бағытын нұсқар негізгі белгіні іздеуіміз керек. Селсоқ</w:t>
        <w:br/>
        <w:t>қалыпта жалғыз аяқ жолдың қағаз ілінген оң жағына</w:t>
        <w:br/>
        <w:t>шықтым. Бұл ойынды Зүлфия тәтей де жақсы білетін</w:t>
        <w:br/>
        <w:t>сияқты. Дабырласа, тоғай ішіне жамырай лап берген</w:t>
        <w:br/>
        <w:t>топ баланың алдында кетіп барады. Шынымды айт-</w:t>
        <w:br/>
        <w:t>сам, менің тіпті карта таппақ түгілі, іздеуге зауқым жоқ.</w:t>
        <w:br/>
        <w:t>Маған салса Жұлдыздың жеңгені жақсы. Өздері тауып</w:t>
        <w:br/>
        <w:t>жатса көрермін, эйтпесе жұтынып нем бар.</w:t>
        <w:br/>
        <w:t>Шыңбұлақдеп аталатынбұлтерең сайдың бас-аяғына</w:t>
        <w:br/>
        <w:t>шығып болу да оңай емес. Жасыл таудың тік қабақ</w:t>
      </w:r>
    </w:p>
    <w:p>
      <w:r>
        <w:t>шатқалынан басталатын сай ашы ішекше шұбатылып,</w:t>
        <w:br/>
        <w:t>ирелеңдей барып, сонау көз ұшындағы көкжиектен</w:t>
        <w:br/>
        <w:t>мұнартқан Күреңбелге тіреледі. Сол тұйыққа шейін</w:t>
        <w:br/>
        <w:t>екі қапталын күн көзіне тотыққан қызыл күрен қайрақ</w:t>
        <w:br/>
        <w:t>тасты биік-биік шоқылар мен адырлы жондар қуалап</w:t>
        <w:br/>
        <w:t>отыратын сайдың іші тұнып тұрған мәуе бақ. Қызыл</w:t>
        <w:br/>
        <w:t>шие, қара шие, алма, өрік, қара бүлдірген, қой бүлдірген</w:t>
        <w:br/>
        <w:t>дейсің бе, сан алуан жеміс-жидектердің де түр-түрі</w:t>
        <w:br/>
        <w:t>осында. Етекке құлдилаған сайын тал теректер қатары</w:t>
        <w:br/>
        <w:t>да қоюланып, шоғыр-шоғыр тоғайлар ұйысып, тұтаса</w:t>
        <w:br/>
        <w:t>түседі. Сайдың табанын қуалай сылдыраған мөп-мөлдір</w:t>
        <w:br/>
        <w:t>124</w:t>
        <w:br/>
        <w:t>Бір-бірімізге сыр алдырмастан үн-түнсіз шұбап, қыл</w:t>
        <w:br/>
        <w:t>көпірге де тірелдік. Алда - Әлім. Шатырдан шыққаннан</w:t>
        <w:br/>
        <w:t>бері ол да тіс жарған жоқ. Суының суықтығы шекеңнен</w:t>
        <w:br/>
        <w:t>өтер мөллір бастау осы көпірден өткен тұста. Бұлақ басы</w:t>
        <w:br/>
        <w:t>атты кісі бойлай алмайтын көкпеңбек жасыл құрақ. Ай-</w:t>
        <w:br/>
        <w:t>нала қалың жыныс. Қас бөренеден салынған қыл көпір</w:t>
        <w:br/>
        <w:t>басын.асәл ғана кідіріс жасап, жүрек тоқтатқан соң арғы</w:t>
        <w:br/>
        <w:t>жағадағы тұма басынан ештене көрінбей ме дегендей,</w:t>
        <w:br/>
        <w:t>алғы жақтан көз алмаймыз. Жүрегімнің тарсылдағаны</w:t>
        <w:br/>
        <w:t>сонша, қабырғамды дүрс-дүрс қағып тұрғаны анық</w:t>
        <w:br/>
        <w:t>байкалалы. Қол-аяғым да дірілдеп, денем мұздап бара</w:t>
        <w:br/>
        <w:t>жаткандай көрінді. Әйтсе де сыр бермей, Әлімнің</w:t>
        <w:br/>
        <w:t>соңынан еріп келемін. Менен кейін Кәрім. Одан тіпті</w:t>
        <w:br/>
        <w:t>сыбыс жоқ. Тіл-ауыздан, демнен айрылып, құр сүлдері</w:t>
        <w:br/>
        <w:t>ілбіп келе жатқандай. Тек, әйтеуір, қыбырлайды.</w:t>
        <w:br/>
        <w:t>Көпірден уһ деп өтіп, тұмаға да таяп калдық. Әлімнің</w:t>
        <w:br/>
        <w:t>менің қолымнан қалайы кружканы алып, бастауға</w:t>
        <w:br/>
        <w:t>еңкейе бергені сол еді, тұма басындағы бал кұрақ судыр</w:t>
        <w:br/>
        <w:t>ете қалғандай болды. Сөйткенше болған жоқ, судыраған</w:t>
        <w:br/>
        <w:t>қалың құрақ ішінен шұбатылған аппақ сүлде серең етіп</w:t>
        <w:br/>
        <w:t>шыға келді. «Пері!» Үсті-басы аппақ, аузынан қып-</w:t>
        <w:br/>
        <w:t>қызыл жалын шашып тұр.</w:t>
        <w:br/>
        <w:t>Төбемнен жай түскендей. Мына сұмдықтан есім-</w:t>
        <w:br/>
        <w:t>ді жиып үлгергенше, алдымнан бірдеңе зу ете қалды.</w:t>
        <w:br/>
        <w:t>Қарасам -- Әлім. Алды-артына қарамай, ұшып барады.</w:t>
        <w:br/>
        <w:t>Маған да жан керек. Қанат біткендей ал кеп зымыра.</w:t>
        <w:br/>
        <w:t>Қыл көпірдің аузына тығылған алдымдағы екеу бір-бі-</w:t>
        <w:br/>
        <w:t>рімен соқтығысып, екі жаққа ұшып кетті де, маған жол</w:t>
        <w:br/>
        <w:t>ашылды. Суға түскендер де тобықтан асар жайдақ суды</w:t>
        <w:br/>
        <w:t>шалпылдата кешіп, безіп келеді. Қалысар емес. Сыр-</w:t>
        <w:br/>
        <w:t>тымызда тасұр-тұсыр, ырс-ырс еткен үрейлі дыбыс.</w:t>
        <w:br/>
        <w:t>Жүрек тоқтатып, мойын бұруға шама жоқ. Өкпемізді</w:t>
        <w:br/>
        <w:t>қолымызға алып аққан бойда, шатырға қойып-қойып</w:t>
        <w:br/>
        <w:t>кеттік.</w:t>
        <w:br/>
        <w:t>Аман-есен шатырға жетіп, көрпе астына кіргені-</w:t>
        <w:br/>
        <w:t>мізге әлі толық сене алмай, жаңағы бір кас пен көздің</w:t>
        <w:br/>
        <w:t>437</w:t>
        <w:br/>
        <w:t>арасындағы елестен кейін, өң мен түстей күй кешіп, де-</w:t>
        <w:br/>
        <w:t>мігіп жатырмыз. Сөйлеуге шама жоқ. «Бұл не сұмдык?</w:t>
      </w:r>
    </w:p>
    <w:p>
      <w:r>
        <w:t>Не қылған елес? Қорыққанға кос көрінеді деп, әлде...</w:t>
        <w:br/>
        <w:t>Жо-жоқ, мүмкін емес. Олай болған жағдайда бәріміздің</w:t>
        <w:br/>
        <w:t>көзімізге бірдей елестер ме еді? Ап-анық. Тіпті</w:t>
        <w:br/>
        <w:t>козғалғанына дейін көрдік емес пе? Шұбатылған ұп-</w:t>
        <w:br/>
        <w:t>ұзын сүлде. Ырсиған аузынан қып-қызыл жалын шаша</w:t>
        <w:br/>
        <w:t>ысылдағаны да ап-айқын естілді ғой. Сонда қалай,</w:t>
        <w:br/>
        <w:t>соның бәрі шындық болғаны ма?</w:t>
        <w:br/>
        <w:t>Әлден уақытта шаршылай қағылған аркалық</w:t>
        <w:br/>
        <w:t>сырықтарға керілген кенеп шатырдың іргесі сусып кет-</w:t>
        <w:br/>
        <w:t>кендей болды да, ілесол бұрыштағы Қанаттың қикылдап</w:t>
        <w:br/>
        <w:t>күлгені естілді. Бірте-бірте сол жақ шеттегі үш-төрт ұл</w:t>
        <w:br/>
        <w:t>тегіс күлкіге көміліп жатқандай көрінді. Шыдай алма-</w:t>
        <w:br/>
        <w:t>ды білем, көп өтпей әлгілердің бірі қарқылдап, ішек-сі-</w:t>
        <w:br/>
        <w:t>лесі қатты. Сөйтсек, әлгінің бәрі бұрышта жататын, қой</w:t>
        <w:br/>
        <w:t>аузынан шөп алмас Қанаттан келіпті. «Үндемегеннен</w:t>
        <w:br/>
        <w:t>үйдей бәле шығады» деген осы. Бізді үрей қысып,</w:t>
        <w:br/>
        <w:t>шатырдан топталып әзер шыққанымызды көрген</w:t>
        <w:br/>
        <w:t>оның ойына бір кулық сап ете қалады. Манадан бергі</w:t>
        <w:br/>
        <w:t>әңгіменің ұзын ырғасын көңіліне тоқып, үнсіз жаткан</w:t>
        <w:br/>
        <w:t>ол батырсынған Әлімді бір қатыратын сәттің туғанын</w:t>
        <w:br/>
        <w:t>сезіп, бір іске бел буады. Сөйтеді де, ешкімге сыр біл-</w:t>
        <w:br/>
        <w:t>дірместен шатырдан жайлап шығып, тас қаранғы түнде</w:t>
        <w:br/>
        <w:t>ну жыныстың ішімен бұлақ басына төтелей тартады.</w:t>
        <w:br/>
        <w:t>Өзен суын кешіп өтіп, бізден әлдекайда бұрын келіп,</w:t>
        <w:br/>
        <w:t>бал құрақ арасына бұғынып отырыпты. Біздің қарамыз</w:t>
        <w:br/>
        <w:t>көрінгенше, қолындағы әдейі ішін кеулей үңгіген</w:t>
        <w:br/>
        <w:t>шошқа жаңғағын тұтатып, шатырдан ала шыққан ак</w:t>
        <w:br/>
        <w:t>жамылғыға оранып дайын тұрады. Ішін бізбен үнгіген</w:t>
        <w:br/>
        <w:t>кәдімгі шошка жаңғағының бір басын шырпымен</w:t>
        <w:br/>
        <w:t>тұтатып, екінші жағын ауызға тістеп тұрып ышқына</w:t>
        <w:br/>
        <w:t>үрлесе, қып-қызыл шоқ болып қоздарын кім білген.</w:t>
        <w:br/>
        <w:t>Шоктың жалқын сәулесімен оны үрлеген адамның аузы</w:t>
        <w:br/>
        <w:t>апандай үңірейіп, тістері ақсиып, бір сұмдық құбыжык</w:t>
        <w:br/>
        <w:t>кейпіне енеді екен. Ойлап таппайтындары болсашы.</w:t>
        <w:br/>
        <w:t>138</w:t>
        <w:br/>
        <w:t>шақотырған сияқты. Кімге ызаланып отырғаны белгісіз.</w:t>
        <w:br/>
        <w:t>Ізін де сипатпай тақырға отырғызып кеткен Жұлдызға</w:t>
        <w:br/>
        <w:t>ма, тымырайып жақ ашпай қойған маған ба, жоқ әлде</w:t>
        <w:br/>
        <w:t>ыбылжыған элжуаздығымен жынын ұстаткан Кәрімге</w:t>
        <w:br/>
        <w:t>ме? Әйтеуір, осы үшеуміздің бірімізді іштей ішіп-жеп,</w:t>
        <w:br/>
        <w:t>жүндей түтіп отырғаны анык.</w:t>
        <w:br/>
        <w:t>- Жиналыңдар! Сапқа тұрыңдар!</w:t>
        <w:br/>
        <w:t>Сапқа тұрғызу командиріміздің кәріне мініп, ашу-</w:t>
        <w:br/>
        <w:t>ын кімнен аларын білмей аласұрған кезіндегі бізді</w:t>
        <w:br/>
        <w:t>жазалау тәсілі. Класс болса класта, клуб болса клубта</w:t>
        <w:br/>
        <w:t>бүкіл класты шырқ иіріп, қаздай тізіп алып, зікір салып</w:t>
        <w:br/>
        <w:t>тұрғаны.</w:t>
        <w:br/>
        <w:t>Міне, қазір де ол топ баланы күн шекеден өткен үй</w:t>
        <w:br/>
        <w:t>орнындай ашық алаңға жинан, қақитып сапка тізіп</w:t>
        <w:br/>
        <w:t>қойды. Бәріміз бұл жазадан күтқарар вожатыйымызды</w:t>
        <w:br/>
        <w:t>іздегенбіз. Жақын маңнан Зүлфия тәтей көрінбейді.</w:t>
        <w:br/>
        <w:t>- Зүлфия тэтейсіз қайда барамыз?</w:t>
        <w:br/>
        <w:t>- Ол кісі демаламыз деді ғой?</w:t>
      </w:r>
    </w:p>
    <w:p>
      <w:r>
        <w:t>Тұс-тұстан жамыраған сауалдар Күмісханның оң</w:t>
        <w:br/>
        <w:t>қолы жоғары көтерілісімен, сап тыйыла қалды.</w:t>
        <w:br/>
        <w:t>- Вожатыйымыз, әне, жол шолып жүр, - деп оң жақ</w:t>
        <w:br/>
        <w:t>қапталдағы биік шоқыны нұсқады. - Ол кісіден жаны-</w:t>
        <w:br/>
        <w:t>мыз артық па біздің, немене? Қашан қарсыласымызды</w:t>
        <w:br/>
        <w:t>тапқанша, тынығу дегенді ұмытуымыз керек!</w:t>
        <w:br/>
        <w:t>Расында, терең сайдың оң жақ қапталындағы сия көк</w:t>
        <w:br/>
        <w:t>жалама тастардан тұратын биік шоқының басында тас</w:t>
        <w:br/>
        <w:t>мүсіндей шаншылып Зүлфия вожатыйымыз тұр еді.</w:t>
        <w:br/>
        <w:t>Өзіміз көріп жүрген кинолардағы жауынгерлердің</w:t>
        <w:br/>
        <w:t>бастан кешкен қиындықтарын тағы бір рет есіміз-</w:t>
        <w:br/>
        <w:t>ге салып, жігерімізді біраз жанып-жанып алған</w:t>
        <w:br/>
        <w:t>Күмісхан колма-қол отряд жиынын бастап кеткен. Күн</w:t>
        <w:br/>
        <w:t>тәртібінде бір ғана мәселе. Әрі қарай не істеуіміз ке-</w:t>
        <w:br/>
        <w:t>рек? Бұл салпаңбай жүріспен біз оларды таба алмай-</w:t>
        <w:br/>
        <w:t>ды екенбіз. Демек, көп болып, ақыл қосып, ұтқыр ше-</w:t>
        <w:br/>
        <w:t>шім қабылдауымыз керек. Осыны айтқан командиріміз</w:t>
        <w:br/>
        <w:t>ортаға сауал тастады.</w:t>
        <w:br/>
        <w:t>126</w:t>
        <w:br/>
        <w:t>Соған қарамастан, әйтеуір, бірдеңеге ілік-шатыс бо-</w:t>
        <w:br/>
        <w:t>лып, командиріміздің кәріне тап болып жүретінім бар.</w:t>
        <w:br/>
        <w:t>Тіпті өзіме жай ғана ойын сиякты болып көрінетін</w:t>
        <w:br/>
        <w:t>әрекетімнің Күмісханның көзімен тәртіп бұзушылыққа</w:t>
        <w:br/>
        <w:t>айналып кетерін қайтерсін.</w:t>
        <w:br/>
        <w:t>Тіпті үзіліс арасында мектеп алдына шығып ойнай</w:t>
        <w:br/>
        <w:t>қалсаң да: «Әй, терезені сындырып! тынғалы жүрсіңдер</w:t>
        <w:br/>
        <w:t>ғой. Іштерің кеуіп бара ма бес минутка»,- леп кісім-</w:t>
        <w:br/>
        <w:t>сіп тұрғаны. Қарсы дау айтып көр. Қоғам мүлкіне жаны</w:t>
        <w:br/>
        <w:t>ашымайтын барып тұрған қаскәйдің өзі болып бір-ақ</w:t>
        <w:br/>
        <w:t>шығасың. Немесе аула ортасындағы белдеме темір-</w:t>
        <w:br/>
        <w:t>ге асыла қалсаң да, оған: «Биіктен құлап тобығыңды</w:t>
        <w:br/>
        <w:t>шығарып, не жұлының үзіліп, ажалыңнан үш күн бұрын</w:t>
        <w:br/>
        <w:t>өлгелі жүрген» бір сұмпайы болып көрінесің. «Жаза-</w:t>
        <w:br/>
        <w:t>тайым сүйтіп кетсең, кім жауап береді, бүйтіп кетсен,</w:t>
        <w:br/>
        <w:t>кім жауап береді», - деп заманакырды орнатып, бар жа-</w:t>
        <w:br/>
        <w:t>манатты төбеңе үйін-төгеді де жүреді. Тура біздің әр</w:t>
        <w:br/>
        <w:t>ісімізге жауап беретін қарауыл сияқты.</w:t>
        <w:br/>
        <w:t>Өткенде лагерьде тамам ұл бақ ішінде жасыры-</w:t>
        <w:br/>
        <w:t>нып, көпірге тұруды үйреніп жүргенбіз. Ондағы ойы-</w:t>
        <w:br/>
        <w:t>мыз әбден машықтанып алған соң бір-ақ көпшілікке</w:t>
        <w:br/>
        <w:t>көрсетіп. қыздардың таңдайларың ҡактыру. Бірақ</w:t>
        <w:br/>
        <w:t>ойламаған жерден бұл құпиямыздың да сыры ашы-</w:t>
        <w:br/>
        <w:t>лып қалып, Күмісханнан бірер сағаттық ұрыс естігені-</w:t>
        <w:br/>
        <w:t>міз бар. Құпияны ашуға себепкер болған - баяғы осы</w:t>
        <w:br/>
        <w:t>Кәрім. Оған тіпті үйреткен ешкім жок. Ұлдарға еріп</w:t>
        <w:br/>
        <w:t>келіп, аузы аңқая қарап отыратын Кәрім бір күні біз-</w:t>
        <w:br/>
        <w:t>ден көргенін жасаймын леп, тәбесімен шаншыла кұлап,</w:t>
        <w:br/>
        <w:t>тілін оңдырмай қыршып алған. Күмісхантшта айтқанда:</w:t>
        <w:br/>
        <w:t>«Мны аузына түсіп, олай-бұлай болып кетсе, кім жауап</w:t>
        <w:br/>
        <w:t>береді» деп, төбе шашымыз тік тұра, іштен тынғанбыз.</w:t>
        <w:br/>
        <w:t>Бір зыпылдак командирімізге жеткізіп қойыпты. Бар</w:t>
        <w:br/>
        <w:t>бәлені бастап жүрген мен екенмін, Күмісханға керегі де</w:t>
        <w:br/>
        <w:t>Беков. Отряд жиынына салып, «Қайдағы жоқ бәлелерді</w:t>
      </w:r>
    </w:p>
    <w:p>
      <w:r>
        <w:t>үйретіп, ұлдарды бұзып жүргенім» үшін, қатаң ескер-</w:t>
        <w:br/>
        <w:t>ту берілді. Оны да жұмсақтатқан - Зүлфия тотей.</w:t>
        <w:br/>
        <w:t>128</w:t>
        <w:br/>
        <w:t>орала берері тағы бар. Іштегі үрейімізді бір-бірімізге</w:t>
        <w:br/>
        <w:t>сездірмес үшін, кейде тіпті сондай үрейлі әңгімелерді</w:t>
        <w:br/>
        <w:t>әдейі қозғап қоятындаймыз.</w:t>
        <w:br/>
        <w:t>- Жапандағы үйдің несі болады деген рас па осы?</w:t>
        <w:br/>
        <w:t>- Атамның айтуынша, әр нәрсенің өз иесі болады.</w:t>
        <w:br/>
        <w:t>Бірақ көзге көп көрінбейді дейді.</w:t>
        <w:br/>
        <w:t>- Иә, олар осындай тас қаранғыда ғана, жұрт шырт</w:t>
        <w:br/>
        <w:t>ұйқыда жатқанда шығады екен. Үнемі ақ кебінмен</w:t>
        <w:br/>
        <w:t>көлеңдеп, елес боп қана шалынады. Мына бақтың да</w:t>
        <w:br/>
        <w:t>несі бар ма екен?</w:t>
        <w:br/>
        <w:t>- Бар шығар.</w:t>
        <w:br/>
        <w:t>- Бар болғанмен, олардың адамға еш залалы жоқ.</w:t>
        <w:br/>
        <w:t>Осындай сан-сапалақ корқынышты ойларды тал-</w:t>
        <w:br/>
        <w:t>дауға көшкен балалардын дауыстары бір түрлі тұншыға</w:t>
        <w:br/>
        <w:t>шығып, демдерін ішке тартып жатқаны байкалады.</w:t>
        <w:br/>
        <w:t>Есіме Досбол қарттың айтқандары оралып, денем жы-</w:t>
        <w:br/>
        <w:t>лынбай, калтырапл мен жатырмын. Маң далада жападан-</w:t>
        <w:br/>
        <w:t>жалғыз көп жүретін қарттың әңгімесі ылғи бір шайтан-</w:t>
        <w:br/>
        <w:t>дар мен осындай құбыжықтардың елесінен тұрушы еді.</w:t>
        <w:br/>
        <w:t>Тас қараңғы түнде Досбол қарт жолаушылап келе. жат-</w:t>
        <w:br/>
        <w:t>са, алдынан жылтыраған ошақ көрінеді. «Е, шаршап</w:t>
        <w:br/>
        <w:t>келе жатқанда жақсы болды, осы үйге түнеп аттанай-</w:t>
        <w:br/>
        <w:t>ын деп», - ат басын солай бұрады. Әлгі от көпке дейін</w:t>
        <w:br/>
        <w:t>жеткізбейді. Жоғалып та кетпей жылтыраған күйі ал-</w:t>
        <w:br/>
        <w:t>дында мен мұндалап тұрады. Әбден қалжырап біттім-ау</w:t>
        <w:br/>
        <w:t>деген кезде, киіз үйдің де қарасы көрінеді, әйтеуір. Ана-</w:t>
        <w:br/>
        <w:t>дай жерде жылтыраған ошақ. Оты да өшірілмепті. Сірә,</w:t>
        <w:br/>
        <w:t>әлі ұйқтай қоймаған болар деп, атынан түскен Досекең</w:t>
        <w:br/>
        <w:t>Тас қараңғы киіз үйдің есігін іздеп, қамшымен түртіп</w:t>
        <w:br/>
        <w:t>қалуы мұң екен, әлгі үйі қара тасқа айналып шыға келеді.</w:t>
        <w:br/>
        <w:t>Кәдімгі дәу тас үй дейді. Әлгіндегі ошақтың орнында</w:t>
        <w:br/>
        <w:t>аппақ сөңкедей қураған әлдененің бас сүйегі жатыр.</w:t>
        <w:br/>
        <w:t>«Шырақ дегенімнің шайтан екеніне сонда көзім жетіп,</w:t>
        <w:br/>
        <w:t>атыма қарғып мініп, эйда кеп қаш!» - деп бітіруші еді</w:t>
        <w:br/>
        <w:t>Досбол карт әңгімесін.</w:t>
        <w:br/>
        <w:t>- Кімнің су ішкісі келді? - деді осы кезде төр жақтан</w:t>
        <w:br/>
        <w:t>біреу.</w:t>
        <w:br/>
        <w:t>135</w:t>
        <w:br/>
        <w:t>пыз,- деп, жұрттың делебесін қоздырып бір қойды.</w:t>
        <w:br/>
        <w:t>Екінші маусым деп тұрғаны -- лагерьдегі өзіміз</w:t>
        <w:br/>
        <w:t>болған кез. Тағы не айтқысы келіп тұр екен деп елең</w:t>
        <w:br/>
        <w:t>ете қалыстық. Әліміміз аспанға қарап, көзін жұма там-</w:t>
        <w:br/>
        <w:t>санып алып:</w:t>
      </w:r>
    </w:p>
    <w:p>
      <w:r>
        <w:t>- Үндемей ғана тымпиып жүретін Қанаттың бір-ақ</w:t>
        <w:br/>
        <w:t>түнде су патшасы Сүлеймендей шыға келіп, бәріміздің</w:t>
        <w:br/>
        <w:t>жүрегімізді ұшыра жаздағанын айтсаңшы. Имандай</w:t>
        <w:br/>
        <w:t>шыным. Адамның жүрегі ұшатыны рас болеа, ай, сон-</w:t>
        <w:br/>
        <w:t>да-ақ ұшып кетер еді.</w:t>
        <w:br/>
        <w:t>Әлімді тамсантып отырған оқиға пионер лагерін-</w:t>
        <w:br/>
        <w:t>дегі екінші маусымның бас кезінде өтті. Бірінші күні</w:t>
        <w:br/>
        <w:t>әдеттегідей аса көп бала жинала қоймапты. Ойдан-</w:t>
        <w:br/>
        <w:t>қырдан басымыз құралған он шақты баланың кешкі</w:t>
        <w:br/>
        <w:t>ас-суын реттеп, жатар орынға жайғастырған тәрбиеші</w:t>
        <w:br/>
        <w:t>Жұман ағайымыз өзіне бөлінген жалғыз машинамен</w:t>
        <w:br/>
        <w:t>киноға кетіп қалды. Дәп соны аңдып тұрғандай, қалың</w:t>
        <w:br/>
        <w:t>тоғайдың ар жақ шетінде тұратын күзетші шал да кас</w:t>
        <w:br/>
        <w:t>қарайысымен, жарық беретін моторды өшіріп тастаған-</w:t>
        <w:br/>
        <w:t>ды. Бензин аз дейді. Қалың бақтың іші болғандықтан</w:t>
        <w:br/>
        <w:t>ба, жоқ әлде бүгінгі түннің өзі сондай қою ма, әйтеуір,</w:t>
        <w:br/>
        <w:t>төңірек біткен көзге түртсе көргісіз тас қараңғы еді.</w:t>
        <w:br/>
        <w:t>Зәулімтеректер көктірегеналыпбағандардайқарауытса,</w:t>
        <w:br/>
        <w:t>шоғыр-шоғыр боп ұйысқан қалың жыныстың түбінде</w:t>
        <w:br/>
        <w:t>біздің әрбір ізімізді аңдып адам жалмағыш жойқын</w:t>
        <w:br/>
        <w:t>айдаһар жатқандай. Күндізгідей емес, ол жаққа карасаң</w:t>
        <w:br/>
        <w:t>болды, бойың тітіркеніп, санаңды үрей билейді.</w:t>
        <w:br/>
        <w:t>Тас түнек жалғыз маған ғана емес, балалардың бәріне</w:t>
        <w:br/>
        <w:t>осылай әсер етсе керек, ақ шатыр алдына жайғасқан</w:t>
        <w:br/>
        <w:t>біздердің әңгімеміз жүйесін таба қоймады. Не айтсақ та,</w:t>
        <w:br/>
        <w:t>соңы келіп қайдағы бір корқынышты жайттарға тіреле</w:t>
        <w:br/>
        <w:t>береді. Кенет сөзіміз кілт үзіліп, тағы да үнсіз қаламыз.</w:t>
        <w:br/>
        <w:t>Содан кейін Әлімнің ақылымен жылы төсекке кіріп</w:t>
        <w:br/>
        <w:t>алғанбыз. Бірақ ұйқы қайда. Бір-бірімізді көрмегелі бір</w:t>
        <w:br/>
        <w:t>айдың жүзі, айтар әңгіме де көп-ақ. Мұндайда әркімнің</w:t>
        <w:br/>
        <w:t>есіне қай-қайдағы адам нанғысыз қияли ұғымдардың</w:t>
        <w:br/>
        <w:t>%2А</w:t>
        <w:br/>
        <w:t>Болған-біткені осы. Жеті қараңғы түн ішінде бастауға</w:t>
        <w:br/>
        <w:t>рұқсатсыз қол созған Әлім батырымызға кәрлене тап</w:t>
        <w:br/>
        <w:t>берген су патшасы Сүлеймен өзіміздің Қанат болып</w:t>
        <w:br/>
        <w:t>шықты. Осы күннен бастап, балалардың мазағына</w:t>
        <w:br/>
        <w:t>айналғанбыз. Екі-үш күн бойы таңертеңгі өзімізге ти-</w:t>
        <w:br/>
        <w:t>есілі майымызды беріп жүріп, балалардың бас-аяғы</w:t>
        <w:br/>
        <w:t>жиналғанша, бұл жайсыз окнғаны жан адамға айтпауға</w:t>
        <w:br/>
        <w:t>оларды көндіріп-ақ елік. Амал қанша, «жау» өзіміздің</w:t>
        <w:br/>
        <w:t>ішімізде екен. Аузына сөз тұрмас Әлімнің ойланбастан</w:t>
        <w:br/>
        <w:t>өз абыройын кезекті бір кызык хикаяның құрбаны сте</w:t>
        <w:br/>
        <w:t>салғаны бар. Еңді келіп бүкіл класка жайғаны мынау.</w:t>
        <w:br/>
        <w:t>Қласқа жайылды дегенше, бүкіл интернатқа таралды</w:t>
        <w:br/>
        <w:t>дей бер.</w:t>
        <w:br/>
        <w:t>Әлімнің әңгімесінің соңын ала бере, үстеріне жеңіл</w:t>
        <w:br/>
        <w:t>спорт киімдерін киіп қыздар да келіп жеткен. Көп</w:t>
        <w:br/>
        <w:t>кешікпей қорапты көк машина да келе қалды. Дәп</w:t>
        <w:br/>
        <w:t>бір тойға барардай-ақ, таласып-тармасып қораптың</w:t>
        <w:br/>
        <w:t>үстіндегі ағаш орындықтарға жайғастық. Жол-жөнекей</w:t>
        <w:br/>
        <w:t>Зүлфия тәтейді алып, олан әрі Шыңбұлаққа тартамыз.</w:t>
        <w:br/>
        <w:t>Бұл - класс командирі Күмісханның әмірі. Тәрбиешілер</w:t>
        <w:br/>
        <w:t>жоқ кезде, басшымыз - сол. Интернаттың картопты ал-</w:t>
        <w:br/>
        <w:t>кабы Шыңбұлақ өңіріндегі Сарыбелде. Иә, жаз бойы</w:t>
        <w:br/>
        <w:t>өзіміздің лагерь тұратын Шыңбұлақ өңірінде. Лагерь-</w:t>
      </w:r>
    </w:p>
    <w:p>
      <w:r>
        <w:t>дегі қым-қуыт ойындар мен көңілді жарыстардың ара-</w:t>
        <w:br/>
        <w:t>сында ұлдар кезекпе-кезек сол алқапты суғарып, арам</w:t>
        <w:br/>
        <w:t>шөптен арылтып, қорықшы атайға қолғабысымызды</w:t>
        <w:br/>
        <w:t>тигізгенбіз.</w:t>
        <w:br/>
        <w:t>Шіркін, қарсы алдыңнан екпінді жел естіріп, тақ-</w:t>
        <w:br/>
        <w:t>тайдай жол үстімен жүйткіген ашық машина қорабында</w:t>
        <w:br/>
        <w:t>қоңыр қаздай тізіліп, бір-біріңе иык тірестіре отырып,</w:t>
        <w:br/>
        <w:t>көңілді энге басқанға не жетсін. Зулаған машина екпіні</w:t>
        <w:br/>
        <w:t>даусынды мың құбылтып, бұрынғыдан да әсерлендіріп,</w:t>
        <w:br/>
        <w:t>әсемдетіп жібергендей. Мойныңа жаныңдағы сүйкімді</w:t>
        <w:br/>
        <w:t>қыздың тентек желмен ойнаған жұп-жұмсақ майда</w:t>
        <w:br/>
        <w:t>шашы оралып, тұла бойыңды беймәлім бір ыстық се-</w:t>
        <w:br/>
        <w:t>Зім шарпиды. Қос қапталда дөңгеленіп калып жатқан</w:t>
        <w:br/>
        <w:t>149</w:t>
        <w:br/>
        <w:t>ды да, ал бөгде біреудің ырқына көне бергісі келмей</w:t>
        <w:br/>
        <w:t>тұратыны рас, Оны түзету түк емес...</w:t>
        <w:br/>
        <w:t>Үшінші дәптер</w:t>
        <w:br/>
        <w:t>Мен өзімді жек көремін</w:t>
        <w:br/>
        <w:t>Қанат қалай су патшасы атанды?</w:t>
        <w:br/>
        <w:t>Картоп - өз ырысымыз. Өзен бойындағы</w:t>
        <w:br/>
        <w:t>өрт. Әлімнің қорлығы. Өкініш.</w:t>
        <w:br/>
        <w:t>Мен үшін, (бәлкім, барлық балалар үшін де) ең</w:t>
        <w:br/>
        <w:t>есте қалар күн - ол бірінші қыркүйек. Бұл күнді</w:t>
        <w:br/>
        <w:t>сағына күтпейтін бірде-бір бала жоқ шығар. Тіп-</w:t>
        <w:br/>
        <w:t>ті нашар оқитын балалардың өзі бұл күні өздерін</w:t>
        <w:br/>
        <w:t>айрықша қуанышты сезінеді. Әрине, каникул да</w:t>
        <w:br/>
        <w:t>жақсы. Бірақ соның өзі биыл тым ұзаққа созылып</w:t>
        <w:br/>
        <w:t>кеткендей. Тамыздың аяққы күндері тіпті тас табан-</w:t>
        <w:br/>
        <w:t>дап жылжымай-ақ қойған. Пионер лагерінен келі-</w:t>
        <w:br/>
        <w:t>сімен, алғашқы он-он бес күннің ішінде-ақ жайлаудың</w:t>
        <w:br/>
        <w:t>бар қызығын тауысып тастағандай болып, әлденеден</w:t>
        <w:br/>
        <w:t>ішім пысып, елегізе бастадым. Енді жайлаудан гөрі</w:t>
        <w:br/>
        <w:t>лагерьде өткен көңілді күндерім көбірек есіме орала</w:t>
        <w:br/>
        <w:t>беретінді шығарды. Жалғыздықтан зеріккеннен болар,</w:t>
        <w:br/>
        <w:t>кластас достарымды жиі ойлап, олардың бір-біріне</w:t>
        <w:br/>
        <w:t>ұқсамайтын әртүрлі мінездері мен күлкілі қылықтары</w:t>
        <w:br/>
        <w:t>есіме түсіп, оңашада еріксіз езу тартамын.</w:t>
        <w:br/>
        <w:t>Оқу жылы басталып, мәре-сәре болып қалғанымызға</w:t>
        <w:br/>
        <w:t>бір жұмадай өткен. Екі-үш айдың ішінде көрген</w:t>
        <w:br/>
        <w:t>қызықтарымызды айтып тауыса алар емеспіз.</w:t>
        <w:br/>
        <w:t>Қазір де алғашқы екі-үш сабактан соң мектеп форма-</w:t>
        <w:br/>
        <w:t>сы деп аталатын су жаңа костюм-шалбарымызды ойын</w:t>
        <w:br/>
        <w:t>киіміне ауыстырысымен, ұзын ағаш отырғышқа келіп</w:t>
        <w:br/>
        <w:t>жайғасқанбыз. Класс жетекшіміздің айтуымен, қазір</w:t>
        <w:br/>
        <w:t>бар бала картоп қазуға барамыз. Машина күтіп отырған</w:t>
        <w:br/>
        <w:t>бетіміз. Әңгіменің төресі - Әлім сөзге қонақ берсін бе.</w:t>
        <w:br/>
        <w:t>- Ой-хо-ой, биылғы екінші маусымның қызығын</w:t>
        <w:br/>
        <w:t>айтсаңдаршы. Мың түн айтып тауысып бітіре алмас-</w:t>
      </w:r>
    </w:p>
    <w:p>
      <w:r>
        <w:t>бұлак суы да, жол-жөнекей кездескен қайнар бастаулар-</w:t>
        <w:br/>
        <w:t>ды өзіне қосып алып, шаткалдан ұзаған сайын молая</w:t>
        <w:br/>
        <w:t>келе. Күреңбелге жетер түста жаяу адамға өткел бер-</w:t>
        <w:br/>
        <w:t>мес кіші-гірім өзенге айналады. Басын шатқалдан алған</w:t>
        <w:br/>
        <w:t>бұлақтың суы мөп-мөлдір, әрі шілденің қандай апта-</w:t>
        <w:br/>
        <w:t>бында да тастай. Сәске түсте каталап келіп бас қойсаң,</w:t>
        <w:br/>
        <w:t>мұздай суы шекеннен бір-ак шығады.</w:t>
        <w:br/>
        <w:t>Алғашқыдай емес, барған сайын биікке өрлеген</w:t>
        <w:br/>
        <w:t>күн көзі жан шыдатпай барады. Келе-келе ағаштар да</w:t>
        <w:br/>
        <w:t>қорған бола алмай қалды. Себебі соқпақ жол олардың</w:t>
        <w:br/>
        <w:t>екіге жарыла өскен ашық алаңқай тұстарынан өтетін-</w:t>
        <w:br/>
        <w:t>ді. Шаршап-шалдығып, жүрісіміз де мандымай, бала-</w:t>
        <w:br/>
        <w:t>лар дамыл-дамыл суға жүгіре берген соң, тынығуға</w:t>
        <w:br/>
        <w:t>отырдық, Арқамыздағы жолқапшықтар да зілқара тас</w:t>
        <w:br/>
        <w:t>боп, иығымызды қиып бара жатқан соң, бауын ағытып,</w:t>
        <w:br/>
        <w:t>біраз бой жазып алмақпыз.</w:t>
        <w:br/>
        <w:t>- Бұлар қайда кетті сонша?</w:t>
        <w:br/>
        <w:t>- Шаршамайды-ақ екен өздері де.</w:t>
        <w:br/>
        <w:t>--Ә,ана қара тәмпішке салсаң ендігі олар Күреңбелде</w:t>
        <w:br/>
        <w:t>отырған шығар,-- дескен балалар алдымызда кет-</w:t>
        <w:br/>
        <w:t>кен отрядқа тістерін қайрауда. Қара тәмпіш деп</w:t>
        <w:br/>
        <w:t>отырғандары -- Жұлдыз. Шаршап-шалдыққан олар-</w:t>
        <w:br/>
        <w:t>ды ашу қысса, менің керісінше терім кеңіп, рақаттана</w:t>
        <w:br/>
        <w:t>түсемін. Өйткені мына түрімізбен енді оларды таппақ</w:t>
        <w:br/>
        <w:t>түгілі, қараларын да шала алмаспыз. Қазірдің өзінде</w:t>
        <w:br/>
        <w:t>шаңқайтүс болды. Адамтүгіл қаратастың өзін күйдіріп,</w:t>
        <w:br/>
        <w:t>ып-ыстық жалын шарпып тұрған күннің аптабы енді</w:t>
        <w:br/>
        <w:t>үш-төрт сағатқа дейін басылмайды. Бұл- оған шейінгі</w:t>
        <w:br/>
        <w:t>жүріс те өнбейді деген сөз. Жүргіншілердің жаздыгүні</w:t>
        <w:br/>
        <w:t>таңғы алагеуімнен жолға шығатыны сол. Біз болсақ,</w:t>
        <w:br/>
        <w:t>күн шыкқанша шалжиып жатып, ұйқыны соқтық келіп.</w:t>
        <w:br/>
        <w:t>Мені қойшы, бұлардың арасында жүрген «шпионмын»</w:t>
        <w:br/>
        <w:t>ғой. Мысық тілеулі адам шпион емей, кім?</w:t>
        <w:br/>
        <w:t>Өз ойымнан өзім қуыстанып, Күмісхан жаққа жалт</w:t>
        <w:br/>
        <w:t>қараппын. Екі беті одан сайын ісініп, ішінде бұрқ-сарқ</w:t>
        <w:br/>
        <w:t>қайнаған ашу-ызадан терісіне сыймай, жарылып кетуге</w:t>
        <w:br/>
        <w:t>125</w:t>
        <w:br/>
        <w:t>- Не боп қалды? - Күмісханның даусын естіп, орны-</w:t>
        <w:br/>
        <w:t>нан ұшып тұрған Зүлфия тәтей де бізді елеңдей қарсы</w:t>
        <w:br/>
        <w:t>алып, долдана өксіген командирімізді бауырына басып,</w:t>
        <w:br/>
        <w:t>жұбатып жатыр.</w:t>
        <w:br/>
        <w:t>Мені жерден алып, жерге салған Күмісхан болса,</w:t>
        <w:br/>
        <w:t>күллі балалардың көзінше түгімді қалдырмай сүмі-</w:t>
        <w:br/>
        <w:t>рейтіп, іске алғысыз етіп тастады. Қылығым пионерге</w:t>
        <w:br/>
        <w:t>лайық емес, мені барысымен дружина Советіне салып,</w:t>
        <w:br/>
        <w:t>тәртібімді қарамақ болып бұрқырап жүр. От пен судың</w:t>
        <w:br/>
        <w:t>ортасында қалғандай, не істерімді білмей мелшиіп мен</w:t>
        <w:br/>
        <w:t>тұрмын.</w:t>
        <w:br/>
        <w:t>Осы бір ыңғайсыздықты ар жақ шеттен шыңғыра</w:t>
        <w:br/>
        <w:t>ыршып түскен қыздардың ашы даусы бөліп кетті.</w:t>
        <w:br/>
        <w:t>Шоршып-шоршып, Зүлфия тәтейге қарай ығысқан</w:t>
        <w:br/>
        <w:t>қыздардың ар жағынан қолында шөлмегі бар Қанат</w:t>
      </w:r>
    </w:p>
    <w:p>
      <w:r>
        <w:t>шыға келген. Аузы ағашпен тығындалған құмыраның</w:t>
        <w:br/>
        <w:t>ішінде қараңдаған бірдене көрінеді. Сұп-сұр жылан</w:t>
        <w:br/>
        <w:t>екен. Әлгінде ол бір түп ұшқаттың түбін түртінектеп</w:t>
        <w:br/>
        <w:t>қалып қойып еді. Қайтіп ұстағанын қайдам, айран-</w:t>
        <w:br/>
        <w:t>нан босаған шәлмекке салып алыпты. Осы беткейдің</w:t>
        <w:br/>
        <w:t>топырағы түстес сұр жылан құмыра ішінен шыға ал-</w:t>
        <w:br/>
        <w:t>май жанталасып жүр. Кіп-кішкентай айыр тілін жалаң-</w:t>
        <w:br/>
        <w:t>жалаң еткізіп қояды.</w:t>
        <w:br/>
        <w:t>- Оның не, жанын қинап. Жібер, қоя бер, Қанат!</w:t>
        <w:br/>
        <w:t>- Неге? Лагерьге алып барайықшы, тәтей.</w:t>
        <w:br/>
        <w:t>- Жоқ. Ол да тірі жан иесі ғой, қинауға болмайды.</w:t>
        <w:br/>
        <w:t>Бұған еркіндік керек, - деген Зүлфия тәтей жыланы бар</w:t>
        <w:br/>
        <w:t>шөлмекті қолына алды. Қыздарға ұқсап үрейленудің</w:t>
        <w:br/>
        <w:t>орнына ирелеңдеген жыланға сүйсіне қарап қалыпты.</w:t>
        <w:br/>
        <w:t>- Қарандаршы, міне, көзі қандай әдемі!</w:t>
        <w:br/>
        <w:t>Солай деп, вожатыйымыз әрірек барып, құмыраның</w:t>
        <w:br/>
        <w:t>тығынын жұлып алды да, шырқ иіріліп жүрген түсі суық</w:t>
        <w:br/>
        <w:t>мақұлықты жерге жібере салды. Бостандыққа шыққан</w:t>
        <w:br/>
        <w:t>жылан зып беріп, алдындағы қалың шөптің арасына</w:t>
        <w:br/>
        <w:t>ирелендеп кіріп, әп-сәтте көзден ғайып болды.</w:t>
        <w:br/>
        <w:t>Бұл кезде ымырт үйіріле бастаған. Соңғы рет қызыл</w:t>
        <w:br/>
        <w:t>15%</w:t>
        <w:br/>
        <w:t>шоқтанып, талаураған батыс жақ та күреңіте түсті.</w:t>
        <w:br/>
        <w:t>Сай іші тіпті қара күреңітіп кеткен. Ағаштардың ара-</w:t>
        <w:br/>
        <w:t>сы үңірейген түпсіз тұңғиық секілді суық көрінеді, Дәл</w:t>
        <w:br/>
        <w:t>жаңағы жыланның көзі іспеттес. Ал Зүлфия тәтей болса</w:t>
        <w:br/>
        <w:t>оны қандай тамаша дейді. Несі тамаша, несі әдемі еке-</w:t>
        <w:br/>
        <w:t>нін кім білсін? Әне, келер түннің белгісіндей мөп-мөлдір</w:t>
        <w:br/>
        <w:t>аспан күмбезінен күлім көз жұлдыздар сығалай бастады.</w:t>
        <w:br/>
        <w:t>Кешкі самал ескен шоқы басына жайғасып алып, оларды</w:t>
        <w:br/>
        <w:t>жарыса санай бастадық. Біреу, екеу, үшеу...</w:t>
        <w:br/>
        <w:t>- О, менің жұлдызым көп!</w:t>
        <w:br/>
        <w:t>- Жоқ, менікі көп!</w:t>
        <w:br/>
        <w:t>Мен ешкіммен таласпадым. Себебі менің Жұлдызым</w:t>
        <w:br/>
        <w:t>жеке дара, жалғыз ғой. Зүлфия тәтей ән бастады. Даусы</w:t>
        <w:br/>
        <w:t>әдемі екен. Мөп-мөлдір бұлақ толқынындай баяу</w:t>
        <w:br/>
        <w:t>ғана дірілдей шығып, аяғы шалқыған дарияға ұласып</w:t>
        <w:br/>
        <w:t>кеткендей. Өзі жанарын сай ішінен алмайды, түлсіз</w:t>
        <w:br/>
        <w:t>тұңғиық қара түнек ішінен әлденендей бір елес іздеп</w:t>
        <w:br/>
        <w:t>отырғандай.</w:t>
        <w:br/>
        <w:t>Күндізгі аптаптың ізі жоқ. Таудың түні қандай</w:t>
        <w:br/>
        <w:t>салқын. Күні бойғы шаршағанымызды ұмыттырып, жа-</w:t>
        <w:br/>
        <w:t>нымызды бір саумалдай рақатқа бөлейді. Жұп-жұмсақ</w:t>
        <w:br/>
        <w:t>алақанымен дүние біткенді аймалай тербетіп тұрған түн</w:t>
        <w:br/>
        <w:t>осы сәт маған күллі тіршіліктің мейірбан анасына қатты</w:t>
        <w:br/>
        <w:t>ұқсап кетті. Бірінен кейің бірі жылт етіп, жарыса мен</w:t>
        <w:br/>
        <w:t>мұндалаған жұлдыздар көк күмбезінде жыпырлай бас-</w:t>
        <w:br/>
        <w:t>тады. Тіпті қол созым жерде тұрғандай көрініп, барған</w:t>
        <w:br/>
        <w:t>сайын айқындалып, барған сайын тым-тым жақындап</w:t>
        <w:br/>
        <w:t>келе жатқандай.</w:t>
      </w:r>
    </w:p>
    <w:p>
      <w:r>
        <w:t>Ән әлдеқашан аяқталса керек. Жұлдыздар әлемінде</w:t>
        <w:br/>
        <w:t>сағымдай калкып жүрген қиялымды Зүлфия тәтейдің</w:t>
        <w:br/>
        <w:t>үні бөлді. Даусы үлкен сандық тастың ар жағынаң</w:t>
        <w:br/>
        <w:t>шығады.</w:t>
        <w:br/>
        <w:t>- Жоқ, Күміс, Асан жаман бала емес. Өнерлі, ойлы.</w:t>
        <w:br/>
        <w:t>Тек сол қасиетін асыра әспеттеп, баланы тым менменсі-</w:t>
        <w:br/>
        <w:t>тіп алатын өзіміз, мұғалімдерміз. Асаңды да, меніңше,</w:t>
        <w:br/>
        <w:t>тәрбиешілерің тым меңменсітіп жіберген. Ондай бала</w:t>
        <w:br/>
        <w:t>тек өзі ойына алған ісін тап-тұйнақтай етіп орындай-</w:t>
        <w:br/>
        <w:t>132</w:t>
        <w:br/>
        <w:t>Күмісханға салса, одан зорғысын арқалатып жіберуден</w:t>
        <w:br/>
        <w:t>тайынбас.</w:t>
        <w:br/>
        <w:t>Дәп сол түста скі отряд арасында жарыс өтіп, үш-</w:t>
        <w:br/>
        <w:t>төрт ұл болып акробатикалық өнер көрсеткен біздер</w:t>
        <w:br/>
        <w:t>Күмісханның тобындағылардың аузын аңқайтып, шаң</w:t>
        <w:br/>
        <w:t>қаптырып кеткенбіз. Енді, міне, мына сынақта да біздің</w:t>
        <w:br/>
        <w:t>отрядтан секем алғандықтан, алдын-ала мені олардан</w:t>
        <w:br/>
        <w:t>бөліп тастап отыр. Жер-көкте жоқ бәленің бәрін ойлап</w:t>
        <w:br/>
        <w:t>табатын мен деп сезіктенеді. Демек, Бековсыз ол коман-</w:t>
        <w:br/>
        <w:t>даны қалпақпен ұрып ала салмақ. Жұлдыздың менен он</w:t>
        <w:br/>
        <w:t>есе тапқыр екенін мүлдем мойындағысы келмейтін се-</w:t>
        <w:br/>
        <w:t>кілді. Оған жол көрсетіп, бәрін үйретіп жүретін мен деп</w:t>
        <w:br/>
        <w:t>түсінеді-ау, шамасы. Керісінше екенін кайдан білсін.</w:t>
        <w:br/>
        <w:t>Топ-топ боп андыздап, Шыңбұлақтың аңғарын түк</w:t>
        <w:br/>
        <w:t>қалдырмай сүзіп келе жатқанымызбен, бәлендей із кесе</w:t>
        <w:br/>
        <w:t>қойған жоқпыз. Тек бір-екі рет биік шоқы бастарынан</w:t>
        <w:br/>
        <w:t>жұмбақ жазулы қағаздар тапқанбыз. Оның бірінде алға</w:t>
        <w:br/>
        <w:t>қарай бағыт сілтенген де, екіншісінде «360-180--?» де-</w:t>
        <w:br/>
        <w:t>тен жұмбақ жазу бар. Әрі ойлап, бері ойлап басымыз</w:t>
        <w:br/>
        <w:t>қатқанмен, мұның неғылған цифр екенін таба алмай</w:t>
        <w:br/>
        <w:t>дал болыстық. Байқауымша, Зүлфия вожатыйымызға</w:t>
        <w:br/>
        <w:t>бұл құпияның сыры мәлім сияқты. Сан алуан алып</w:t>
        <w:br/>
        <w:t>кашпа шешімдер мен болжамдар айтып даурығысқан</w:t>
        <w:br/>
        <w:t>балаларға қарап, бір жымың етіп алып, сөз бастады:</w:t>
        <w:br/>
        <w:t>- Күн болса кешкіріп қалды. Сендер анау бір</w:t>
        <w:br/>
        <w:t>тұмсыққа дейін шолып қайтыңдар. Мен осы жерде</w:t>
        <w:br/>
        <w:t>отыра тұрайын. Сосын бәрің осында жиналыңдар.</w:t>
        <w:br/>
        <w:t>Біз тұмсыққа ілінгенде, жер шарыңдай дөңгеленген</w:t>
        <w:br/>
        <w:t>шартабақ күн батыс көкжиекке қарай құлдилап, терең</w:t>
        <w:br/>
        <w:t>сайдың ішін сап-салқын көлеңке жапты. Сай ішін да-</w:t>
        <w:br/>
        <w:t>быр-дұбырға толтыра жүріп, тұмсықты айнала шолып</w:t>
        <w:br/>
        <w:t>шықтық. Еш белгі жоқ. Қайтар жолда Зүлфия тәтейге</w:t>
        <w:br/>
        <w:t>карай төтелей тартуды жөн көрген Қанат екеуміз тік</w:t>
        <w:br/>
        <w:t>беткейді көктей биікке кетерілгенбіз. Бізден қалыспауға</w:t>
        <w:br/>
        <w:t>тырысып Күмісхан келеді.</w:t>
        <w:br/>
        <w:t>129</w:t>
        <w:br/>
        <w:t>женіп шықсақ болғаны. Зүлфия апайға мақтауыңды</w:t>
        <w:br/>
        <w:t>асырып жеткіздім. Ол кісі тіпті сенің өнеріңе таң калды.</w:t>
      </w:r>
    </w:p>
    <w:p>
      <w:r>
        <w:t>Байқа, мені өтірікші қылып жүрме, - деген жолға</w:t>
        <w:br/>
        <w:t>шығарда.</w:t>
        <w:br/>
        <w:t>Терең сай аңғарымен құлдилай келіп, қалың ну</w:t>
        <w:br/>
        <w:t>тоғайдың ішіне кірдік. Ағаш іші әрі салқын, әрі</w:t>
        <w:br/>
        <w:t>көлеңке. Үндерін мың құбылткан түрлі құстар мен</w:t>
        <w:br/>
        <w:t>аяқ астымыздан жыртылып-айрылған шегірткелерде</w:t>
        <w:br/>
        <w:t>тыным жоқ. Шығы әлі кеуіп үлгермеген көк шалғын</w:t>
        <w:br/>
        <w:t>мен күміс жапырактардың иісі араласқан тымық ауада</w:t>
        <w:br/>
        <w:t>жан сарайыңды ашып, бой сергітер дымкыл леп бар.</w:t>
        <w:br/>
        <w:t>Айналамызға жітікөзсалып,тартып келеміз. Манағыдай</w:t>
        <w:br/>
        <w:t>емес, енді тоғай ішіндегі жалғыз аяк жолға түсіп, тек</w:t>
        <w:br/>
        <w:t>бір-бірден ғана шұбауға көшкенбіз. Алдыда - Күмісхан.</w:t>
        <w:br/>
        <w:t>Аузында тыным жоқ. Өзіне спорт киімі де жараспай-</w:t>
        <w:br/>
        <w:t>ды екен. Спорт киімінің өзіме де онша жарасып келе</w:t>
        <w:br/>
        <w:t>жатпағанын ішім сезеді. Шидей қол-аяғымды одан сай-</w:t>
        <w:br/>
        <w:t>ын сидитыпі, инеліктей ілмитіп көрсететін шығар деген</w:t>
        <w:br/>
        <w:t>оймен арагідік күн көзіне шыға қалғанда, алдыма түсіп,</w:t>
        <w:br/>
        <w:t>ербеңдеген көлеңкеме көз салып қоямын. Мұнда спорт</w:t>
        <w:br/>
        <w:t>киімі кереметтей жарасатын Зүлфия тәтей ғана екен.</w:t>
        <w:br/>
        <w:t>Көгілдір костюмі денесіне құйыла кеткен вожатыйдың</w:t>
        <w:br/>
        <w:t>тұла бойы тіп-тік, әрі жұп-жұмыр. Күмісхан сияқты</w:t>
        <w:br/>
        <w:t>быртық та, мен сияқты ілмиген де емес, тығыншықтай</w:t>
        <w:br/>
        <w:t>сұлу, сымбатты. Қас шебердің колынан құйылған сүлу</w:t>
        <w:br/>
        <w:t>Мүсіндей.</w:t>
        <w:br/>
        <w:t>Ойын тәртібі бойынша, біз алдымызда кеткен бірінші</w:t>
        <w:br/>
        <w:t>отрядтың ізімен жүріп отырып, олар болған. тыныс алған</w:t>
        <w:br/>
        <w:t>жерлерін табуымыз керек. Олар ондай жерлерге күпия</w:t>
        <w:br/>
        <w:t>Деректермен өз бағыттарын нұсқайтын жұмбақ карта-</w:t>
        <w:br/>
        <w:t>Лар қалдырып отырулары тиіс. Сол белгілер арқылы</w:t>
        <w:br/>
        <w:t>Әкшелей қуып, қайткен күнде үстерінен түсуге міндетті-</w:t>
        <w:br/>
        <w:t>міз. Сөйтсек қана жеңіс біз жақта болмақ. Әттен, өз от-</w:t>
        <w:br/>
        <w:t>рядым болса ғой, бұл іске кұлшынып-ақ кірісер едім. Ал</w:t>
        <w:br/>
        <w:t>мына алдымдағы қызға тек амалдың жоктығынан ғана</w:t>
        <w:br/>
        <w:t>еріп келе жатқаным-ай! Мұндайда ынта да, құлшыныс</w:t>
        <w:br/>
        <w:t>123</w:t>
        <w:br/>
        <w:t>ды. Өзегім удай ашып, Зүлфия тәтей үшін іші-бауырым</w:t>
        <w:br/>
        <w:t>езіліп келеді. Қап! Ол кісі мен туралы нс ойлап отыр</w:t>
        <w:br/>
        <w:t>екен? Оңаша бақ ішінде ағыл-тегіл болып, ал жыла ке-</w:t>
        <w:br/>
        <w:t>ліп, жыла. Дүниенің бар нұры мейірлі көздері мен қас-</w:t>
        <w:br/>
        <w:t>қабағында ғана тұрған секілді көрінген тәтейімді рен-</w:t>
        <w:br/>
        <w:t>жітіп алғаныма күйініп, өксіп-өксіп койып жылаймын.</w:t>
        <w:br/>
        <w:t>Төртінші дәптер</w:t>
        <w:br/>
        <w:t>Бокс - батылдар мектебі</w:t>
        <w:br/>
        <w:t>Қойындәптердегі құпия. “Қолғап”</w:t>
        <w:br/>
        <w:t>операциясы. Жұман ағай ұрысқан</w:t>
        <w:br/>
        <w:t>жоқ. Қайта ашылған бокс секциясы.</w:t>
        <w:br/>
        <w:t>Бүгін Серік екеуміз жатақханада кезекіпіміз.</w:t>
        <w:br/>
        <w:t>Төсектерді жылжытып, еденді жалтыратып шығуға кі-</w:t>
        <w:br/>
        <w:t>ріскеніміз сол еді:</w:t>
        <w:br/>
        <w:t>- Мә-ә... мынаны қара! - деген досымның үні жалт</w:t>
        <w:br/>
        <w:t>қаратты. Қолында айқара ашулы, шап-шағын көгілдір</w:t>
        <w:br/>
        <w:t>қойын дәптері, аузы аңқиған ол таңданысын жасыра ал-</w:t>
        <w:br/>
        <w:t>май тұр. - Үндемей жүріп, мынауың боксер болмасын</w:t>
      </w:r>
    </w:p>
    <w:p>
      <w:r>
        <w:t>де!?.</w:t>
        <w:br/>
        <w:t>- Кімді айтасың? Мынауың кім? -- деп жанына келіп,</w:t>
        <w:br/>
        <w:t>қолындағы қойындәптерге үңілдім. “Бокс - батылдар</w:t>
        <w:br/>
        <w:t>мектебі”, Көзіме бірінші болып оттай басылған сөйлем</w:t>
        <w:br/>
        <w:t>осы болды. Сөйтсек, шап-шағын қойындәптердің іші</w:t>
        <w:br/>
        <w:t>толған біз білмейтін құпия болып шықты. Бокс ерс-</w:t>
        <w:br/>
        <w:t>желері мен атақты боксшылар туралы жазылған га-</w:t>
        <w:br/>
        <w:t>зет-журнал қиындылары мұқият желімделіп, әр тұсқа</w:t>
        <w:br/>
        <w:t>Әбдісалан Нұрмаханов секілді ағалардың суреттері</w:t>
        <w:br/>
        <w:t>жапсырылыпты. Сондай ыждағатты көркемделген әр</w:t>
        <w:br/>
        <w:t>беті көз тартарлық.</w:t>
        <w:br/>
        <w:t>- О-от, үндемес, ә? Ойналсың, сен, үндемеспен, - дей-</w:t>
        <w:br/>
        <w:t>ді әр суретке шұкшия қадалған Серік. - Өткенде шекісіп</w:t>
        <w:br/>
        <w:t>қала жаздап... кыса қойғаным қандай жақсы болған.</w:t>
        <w:br/>
        <w:t>Осы сәт жатын бөлмесінің есігі ашылып, ішке асығыс</w:t>
        <w:br/>
        <w:t>Алмас кіріп келген.</w:t>
        <w:br/>
        <w:t>144</w:t>
        <w:br/>
        <w:t>көздей қос қапталдан құлаштай сермелетін соққы да</w:t>
        <w:br/>
        <w:t>дәл солай. Бокста ол серия деп аталады екен, Демек,</w:t>
        <w:br/>
        <w:t>сериялы соққылар. Қысқасы, шабуылға шықтың екен,</w:t>
        <w:br/>
        <w:t>соққыны бұршақша боратуың тиіс. Осылайша, сүт пі-</w:t>
        <w:br/>
        <w:t>сірім уақыт боқстың әліппесін айтып, көрсетіп берген</w:t>
        <w:br/>
        <w:t>Алмас жаттықтырушымыз өзінің қолғабын маған кигі-</w:t>
        <w:br/>
        <w:t>зіп. Серік скеумізді жекпе-жекке шығарды. Өзі-төреші.</w:t>
        <w:br/>
        <w:t>Айтпақыны, ұмытып барады екем, бокста ол рефери деп</w:t>
        <w:br/>
        <w:t>аталады.</w:t>
        <w:br/>
        <w:t>Алмастан көрген қимылдарды кайталап, арлы-берлі</w:t>
        <w:br/>
        <w:t>секектен Серік досыма таяна бергенімде:</w:t>
        <w:br/>
        <w:t>- Ә-ә, айтпақшы, Асан сен, солақай едің-ау! А-а,</w:t>
        <w:br/>
        <w:t>онда Секеңнің саудасы бітті дей бер. Солақайлар киын</w:t>
        <w:br/>
        <w:t>болады! - деп, абыройымды аспандатып-ақ жібергені.</w:t>
        <w:br/>
        <w:t>Солақай туралы жаксы лебізді өзім өз боп тұнғыш рет</w:t>
        <w:br/>
        <w:t>естіген менде сс қалсын ба. Барымды сала сілтейін ке-</w:t>
        <w:br/>
        <w:t>лі. Серік те оңгй-ослақ емес. Жылпынң-ак итің. Бұлт-</w:t>
        <w:br/>
        <w:t>бұлт етіп, сытылып кете береді. Тықсыра келіп, төсек</w:t>
        <w:br/>
        <w:t>пен қабырғаның түйіскен бұрышына тығып алып,</w:t>
        <w:br/>
        <w:t>төпелей бастағаным сол еді:</w:t>
        <w:br/>
        <w:t>- Стоп! - деген оқыс бұйрық қалт тоқтатты. Не бо-</w:t>
        <w:br/>
        <w:t>лып қалғанын түсінбей, артыма жалт қарасам, жаным-</w:t>
        <w:br/>
        <w:t>да Жұман ағай тұр күлімсіреп. Жаңағы бұйрыктың иесі</w:t>
        <w:br/>
        <w:t>Де сол кісі сияқты.</w:t>
        <w:br/>
        <w:t>- Мықты боксшысың ғой өзін, - дейді.</w:t>
        <w:br/>
        <w:t>Бізде ес-түс жоқ. Масқара! Ұрлығымыздың үстінен</w:t>
        <w:br/>
        <w:t>түскенін қарашы. Байқап койған біреу жеткізген ғой.</w:t>
        <w:br/>
        <w:t>Жұмаң ағай бірақ біз ойлағандай ашулы емес сияқты.</w:t>
        <w:br/>
        <w:t>- Қайсы қолғаптарын, - деп, қолына алып көріп, ба-</w:t>
        <w:br/>
        <w:t>сын шайқап тұр. - Тозып кетіпті-ау.</w:t>
        <w:br/>
        <w:t>- Иә, өзіміз... жок, Алмас тігіп қойды, - деп жатыр-</w:t>
        <w:br/>
        <w:t>мын тек тұрғанша деп.</w:t>
      </w:r>
    </w:p>
    <w:p>
      <w:r>
        <w:t>- Иә, көрініп тұр өздерің тіккендерін. Ішінен тігу ке-</w:t>
        <w:br/>
        <w:t>рек еді. Мына тігістерін кас-қабақтарынды жырып кете-</w:t>
        <w:br/>
        <w:t>Діғой,- дейді қолғаптарды айналдыра тұрып. - Қалғаны</w:t>
        <w:br/>
        <w:t>осы-ақ па скен өзі?</w:t>
        <w:br/>
        <w:t>149</w:t>
        <w:br/>
        <w:t>екі рет алақанымды ағаш жаңқасы да жырып кетті.</w:t>
        <w:br/>
        <w:t>Оның бәрін қойшы. Ал дал мынасы енді қорлау секілді</w:t>
        <w:br/>
        <w:t>көрініп, зығырданымды қайнатты. Қыздарға таяна бер-</w:t>
        <w:br/>
        <w:t>генде, зембілмен соңымнан екпіндей итеріп, тау боп</w:t>
        <w:br/>
        <w:t>үйілген картопқа сүріндіре етпетімнен түсірмесі бар ма.</w:t>
        <w:br/>
        <w:t>Сүріне-қабына басқан аяғым жұп-жұмыр картоптардын</w:t>
        <w:br/>
        <w:t>үстінен тұрақ таба алмай, тұп-тура Жұлдыздың алдына</w:t>
        <w:br/>
        <w:t>сұлап түскем. Тұра сала қолыма іліккен картоптың бі-</w:t>
        <w:br/>
        <w:t>рін ала салып, жіберіп ұрып едім, бұлталақтай кашып,</w:t>
        <w:br/>
        <w:t>тигізбей кетті. Тисе, бәлкім, ашуым басылар ма еді.</w:t>
        <w:br/>
        <w:t>Қайткен күнде куып жетіп, келістіріп тұрып бір ұрғым</w:t>
        <w:br/>
        <w:t>келді де, екі қолыма картоп алып, соңына түстім. Қу</w:t>
        <w:br/>
        <w:t>түлкідей жылмандай қашқан ол да оңайлықпен дарыта</w:t>
        <w:br/>
        <w:t>қояр емес. Соңғы картопты салмақтай ұстап, ышқына</w:t>
        <w:br/>
        <w:t>қуып берейін. Жоқ, манағыдай емес, тақап-ақ қалдым.</w:t>
        <w:br/>
        <w:t>Қос жауырынның тұсы деп жіберіп ұрғаным сол еді,</w:t>
        <w:br/>
        <w:t>сөйтсем, Әлім ку көзінің бір қиығымен көлеңкеме қарап</w:t>
        <w:br/>
        <w:t>келе жатса керек, шәкелей отыра қалғаны. Ызақорлана</w:t>
        <w:br/>
        <w:t>сілтеген картабым дәл осы кезде біз жаққа жалт қараған</w:t>
        <w:br/>
        <w:t>Зүлфия тәтейдің шекесіне сарт ете түссін. Тұла бойым-</w:t>
        <w:br/>
        <w:t>ды сұп-суықтер жуып кетті. Масқара-ай! Ішімде манағы</w:t>
        <w:br/>
        <w:t>тұнық көлдін орнында балқыған ып-ыстық өкініш жа-</w:t>
        <w:br/>
        <w:t>тыр. Өзегімді күйдіріп, қолқа тамырымды суырып ба-</w:t>
        <w:br/>
        <w:t>рады. Ашу ма, әлде күйініш пе білмеймін, тамағыма</w:t>
        <w:br/>
        <w:t>әксік тығылып, кеңсірігім ашып, жанарымды жасаура-</w:t>
        <w:br/>
        <w:t>тады. Оңбай тиді-ау. Анау көксоққанға солай тисе ғой,</w:t>
        <w:br/>
        <w:t>айызым қанар еді. Картоп бір жақ көзін ала тисе керек,</w:t>
        <w:br/>
        <w:t>тәтей сол жак қабағын алақанымен басқан күйі отырып</w:t>
        <w:br/>
        <w:t>қалған.</w:t>
        <w:br/>
        <w:t>- Кешіріңізші, тәтей, кешіріңізші!.. Мен, мен...</w:t>
        <w:br/>
        <w:t>Әлімді...</w:t>
        <w:br/>
        <w:t>Ызакорлығым, бәлкім, Әлімге деген қара қазандай</w:t>
        <w:br/>
        <w:t>қайнаған ыза-кегім болар, бұдан әрі шыдап тұра алма-</w:t>
        <w:br/>
        <w:t>дым. Енді бір секунд кідірсем, ағыл-тегіл жылап қоя</w:t>
        <w:br/>
        <w:t>беретін болған соң, өзен жаққа қарай ұша жөнелдім.</w:t>
        <w:br/>
        <w:t>Ұяттан екі бетім мен екі құлағым дуылдап күйіп бара-</w:t>
        <w:br/>
        <w:t>143</w:t>
        <w:br/>
        <w:t>- Балалар. - деді ол ентігін баса алмаған күйі - көк</w:t>
        <w:br/>
        <w:t>блокнот көрмедіңдер ме?</w:t>
        <w:br/>
        <w:t>Бірден түпкірдегі әз төсегіне беттеді.</w:t>
        <w:br/>
        <w:t>- Тапқан тапқандікі, ешкі баққандікі, - деп бәлсінді</w:t>
        <w:br/>
        <w:t>Серігім есік ашылған заматта-ақ қойнына сүңгітіп</w:t>
        <w:br/>
        <w:t>үлгерген қойындәптерді алып жатып. - Сүйіншіге не</w:t>
        <w:br/>
        <w:t>бересің?</w:t>
      </w:r>
    </w:p>
    <w:p>
      <w:r>
        <w:t>Оның қолындағы қойындәптерді көрген Алмастың</w:t>
        <w:br/>
        <w:t>жүзі жайнап сала берді.</w:t>
        <w:br/>
        <w:t>- Не қаласаң да, сенікі!</w:t>
        <w:br/>
        <w:t>- Олай болса, біздің шартымызды орындаймын деп,</w:t>
        <w:br/>
        <w:t>уәде бер.</w:t>
        <w:br/>
        <w:t>- Қандай шарт?..</w:t>
        <w:br/>
        <w:t>- Бізге де бокс үйретесің.</w:t>
        <w:br/>
        <w:t>- Қалай? Першәткі жоқ. Спорт зал, ринг жоқ... - деп</w:t>
        <w:br/>
        <w:t>“жоқты” шұбыртып келе жатқан оның сөзін Серік киіп</w:t>
        <w:br/>
        <w:t>кетті.</w:t>
        <w:br/>
        <w:t>-Солда сөз боп па? Мінемына орамалдарды бір-бірден</w:t>
        <w:br/>
        <w:t>қолымызға орап аламыз. Сонан соң, шындап ұрмаймыз</w:t>
        <w:br/>
        <w:t>ғой, тек жайлап, қалай ұруды үйренсек болды.</w:t>
        <w:br/>
        <w:t>Осы сәт менің ойыма осыдан үш-төрт жыл бұрынғы</w:t>
        <w:br/>
        <w:t>бір оқиға түсе кетті.</w:t>
        <w:br/>
        <w:t>... Төп бала кешкілік жасырынбақ ойнап жүргенбіз.</w:t>
        <w:br/>
        <w:t>Кенеттен өзіміз апта сайын барып кино көретін</w:t>
        <w:br/>
        <w:t>ұзыншақ үйдің жанынан өтіп бара жатып, таң-тамаша</w:t>
        <w:br/>
        <w:t>болып тұра қалысайық. Клуб үйінін іші жап-жарық.</w:t>
        <w:br/>
        <w:t>Терезеден іштегінің барі жарқырап көрініп тұр. Кілең</w:t>
        <w:br/>
        <w:t>мәйкішең жоғарғы кластың балалары қолдарында</w:t>
        <w:br/>
        <w:t>кәдімгі өзіміз кинолардан ғана көріп жүрген боксшы</w:t>
        <w:br/>
        <w:t>қолғаптары, екі-екіден қарама-қарсы тұрып алып,</w:t>
        <w:br/>
        <w:t>жұдырықтасып жатыр. Ортада Жұман ағай. Әркімге</w:t>
        <w:br/>
        <w:t>бір қалай ұруды көрсетіп, әлденелерді түсіндіріп</w:t>
        <w:br/>
        <w:t>әлек. Қолын дұрыс сілтемеген баланың қасына келіп,</w:t>
        <w:br/>
        <w:t>шынтақ тұсын жоғары көтере, қолының басын сыртқа</w:t>
        <w:br/>
        <w:t>қарай бұра түседі. Одан карсы алдына тұра қалып, өзі</w:t>
        <w:br/>
        <w:t>қолын сілтеп көрсетеді.</w:t>
        <w:br/>
        <w:t>нына жаңа жылдық шырша шырағдандары жағылған</w:t>
        <w:br/>
        <w:t>ала көлеңке класс іші де бір түрлі, біздің алып ұшқан</w:t>
        <w:br/>
        <w:t>көңіліміздей алабұртып тұрғандай. Тек осы бір асып-</w:t>
        <w:br/>
        <w:t>тасқан, шат-шадыман дүниеден тыс қалған жалғыз</w:t>
        <w:br/>
        <w:t>Қанат кана. Оны бұл шаттық, бұл куаныш селт еткі-</w:t>
        <w:br/>
        <w:t>зер емес. Кейде сәл-пәл көңілденіп, ойнап-күлгендей</w:t>
        <w:br/>
        <w:t>болады да, әп-сәтте қайтадан тұнжыр қалпына түседі.</w:t>
        <w:br/>
        <w:t>Бір жүмадай болды, атасы ауыр науқастанып, ауру-</w:t>
        <w:br/>
        <w:t>ханада жатыр еді. Соны ойлайтын сияқты. Соңғы</w:t>
        <w:br/>
        <w:t>парталардың біріне шынтақтай жайғасып алып, дәу те-</w:t>
        <w:br/>
        <w:t>резеден сырттағы тым-тырыс қою түн тылсымына тел-</w:t>
        <w:br/>
        <w:t>міріп отырған досымды қатты аяп кеттім. Қара түннен</w:t>
        <w:br/>
        <w:t>көңіліне әлденендей медет іздегендей.</w:t>
        <w:br/>
        <w:t>-- Асан, бері келші. - Зүлфия тәтейдің жұп-жұмсақ</w:t>
        <w:br/>
        <w:t>үні мені еріксіз селт еткізді. - Асан, - деді тәтей мені</w:t>
        <w:br/>
        <w:t>дәлізге ертіп шығып, - Қанатпен бірер жылдан бері бір</w:t>
        <w:br/>
        <w:t>партада отырып келесің ғой. Оның сырын сенен артық</w:t>
        <w:br/>
        <w:t>түсінетін бала жоқ. Солай ма? (Мен басымды изей-</w:t>
        <w:br/>
        <w:t>мін). - Ендеше, досыңды өзіңмен бірге қойлы ауылға</w:t>
        <w:br/>
        <w:t>ала кетсең қайтеді? Өзің білесің, оның жалғыз атасы-</w:t>
        <w:br/>
        <w:t>нан басқа ешкімі жоқ қой. Ол кісі болса сырқат. Екеуің</w:t>
      </w:r>
    </w:p>
    <w:p>
      <w:r>
        <w:t>бірге ойнап-күліп, каникулды бірге өткізсеңдер, көңілі</w:t>
        <w:br/>
        <w:t>сергір...</w:t>
        <w:br/>
        <w:t>Мен қуанып кеттім. Көңілім алып-ұшып, дәл қазір</w:t>
        <w:br/>
        <w:t>Қанатты шанаға отырғызып ала жөнелердей:</w:t>
        <w:br/>
        <w:t>- Жарайды, мақұл, тәтей, макұл. Бұл тіпті жақсы, -</w:t>
        <w:br/>
        <w:t>деп жүгіре жөнелмек едім, тәтей қолымнан шап беріл</w:t>
        <w:br/>
        <w:t>Тежеп қалды.</w:t>
        <w:br/>
        <w:t>- Асан-ау, сен асықпасаншы., Алдымен қазір барып</w:t>
        <w:br/>
        <w:t>атаңмен сөйлес. Ол кісі келіссе, Қанатқа өзім айтар-</w:t>
        <w:br/>
        <w:t>Мын...</w:t>
        <w:br/>
        <w:t>Ертемен тұрып алдымен ауруханаға соққан соң,</w:t>
        <w:br/>
        <w:t>атам, Қанат үшеуміз ат шанамен тауға тарттық. Зүлфия</w:t>
        <w:br/>
        <w:t>тәтей бізді қақпаға дейін шығарып салған. Байқауымша,</w:t>
        <w:br/>
        <w:t>бұл каникул Қанатты аса куанта қоймағандай. Кеше</w:t>
        <w:br/>
        <w:t>кешкілік тауда не істеп, не қоярымызды айтып, оны</w:t>
        <w:br/>
        <w:t>153</w:t>
        <w:br/>
        <w:t>Жүгіріп есікке келсек, жабық. Біз сияқты</w:t>
        <w:br/>
        <w:t>“боқмұрындар” топырлап, мазаны алмас үшін кілт-</w:t>
        <w:br/>
        <w:t>теп қойса керек. Иә, ол кезде қазіргі өзіміз кино кәріп</w:t>
        <w:br/>
        <w:t>жүрген клуб үйінің бір жағы спортзал болатын. Білу-</w:t>
        <w:br/>
        <w:t>імізше, ол жаттығу боксе секциясы деп аталады екен.</w:t>
        <w:br/>
        <w:t>Жаттықтырушысы - Жұман ағай. Бірінші класта</w:t>
        <w:br/>
        <w:t>окитын біздің жасымыз толмай. қатыса алмағанбыз.</w:t>
        <w:br/>
        <w:t>Оған тек бесінші кластан әрі қарай алатын көрінеді. Те-</w:t>
        <w:br/>
        <w:t>зірек есейіп, секцияға қатысуға асығып жүргенімізде</w:t>
        <w:br/>
        <w:t>интернатқа келген жаңа директор:</w:t>
        <w:br/>
        <w:t>- Тәбелестен өзгені үйретіп, шекесін қыздырып</w:t>
        <w:br/>
        <w:t>алсаңдар да жетер!- деп, оны жаптырып тастаған..</w:t>
        <w:br/>
        <w:t>- Тоқта, Серік... - делім есіме тағы әлдене түскен мен</w:t>
        <w:br/>
        <w:t>досыма ойлана карап.</w:t>
        <w:br/>
        <w:t>- Ешқайда кетіп бара жатқан жоқпыз ғой. Не болды?</w:t>
        <w:br/>
        <w:t>- Қолғап... боксшының былғары қолғабы... бар! Дәл</w:t>
        <w:br/>
        <w:t>сол болуы керек. Өткендеклубта, кино басталаралдында</w:t>
        <w:br/>
        <w:t>бір бұрышта жиюлы тұрған жәшіктердің саңылауынан</w:t>
        <w:br/>
        <w:t>сығалап көрген сдім. Жаңылмасам, меніңше, сол</w:t>
        <w:br/>
        <w:t>жәшіктің ішіндегі бокс қолғабы болу керек.</w:t>
        <w:br/>
        <w:t>- Рас-ей, бұрын болды ғой?!, Бар зат ешкайда кетпей-</w:t>
        <w:br/>
        <w:t>ді, - деген досымның сөзі менің үмітімді үрлей түсті. -</w:t>
        <w:br/>
        <w:t>Демек, шаң басып, қақпағы шегеленген сол жәшіктердің</w:t>
        <w:br/>
        <w:t>ішінде жатыр!</w:t>
        <w:br/>
        <w:t>Біздің класқа былтырғана келген Алмас аң-таң. “Бұлар</w:t>
        <w:br/>
        <w:t>нені жұмбактап кетті” дегендей, бетімізге алма-кезек</w:t>
        <w:br/>
        <w:t>қарағыштап, сөзіміздің төркініне түсіне алмай дал.</w:t>
        <w:br/>
        <w:t>- Ол не зат? Қайдағы жәшік? - дейді әлі де Серіктің</w:t>
        <w:br/>
        <w:t>қолында тұрған қойындәптерінен көзін ала алмай. -</w:t>
        <w:br/>
        <w:t>Блокнотты берші.</w:t>
        <w:br/>
        <w:t>- Біз қолғап тапсақ, үйретесің ғой?!. - деп Серік жа-</w:t>
      </w:r>
    </w:p>
    <w:p>
      <w:r>
        <w:t>нын кояр емес.</w:t>
        <w:br/>
        <w:t>- Жарайды, - деді амалсыз келісімін беріп. - Тек</w:t>
        <w:br/>
        <w:t>өзімнің білгенімді ғана. Әйтпесе, мен тренер емеспін</w:t>
        <w:br/>
        <w:t>ғой.</w:t>
        <w:br/>
        <w:t>-Болды, бітті! Әкел колды!</w:t>
        <w:br/>
        <w:t>146</w:t>
        <w:br/>
        <w:t>нына Аманкелді Имановты лайық көрген екен. «Екеуі</w:t>
        <w:br/>
        <w:t>туысқан екі елдің батыры, Октябрь мерекесінде гізе</w:t>
        <w:br/>
        <w:t>түйістіріп, қатар жүрсін», - деді. Сөйтіп, Серіктің өзі</w:t>
        <w:br/>
        <w:t>Чапаев, бізге қарағанда бойшаңдау Әлім - Аманкелді</w:t>
        <w:br/>
        <w:t>батыр болып киініп, екеуі екі арғымағын ойнақтатып,</w:t>
        <w:br/>
        <w:t>мерекелік шеруге біздің сапты бастап шықты. Ақ боз</w:t>
        <w:br/>
        <w:t>аттың үстіндегі «кара мұртғы, кара буркалы» Чапаев</w:t>
        <w:br/>
        <w:t>Серіктің төбесі көкке екі-ақ елі жетпей келеді. Көзі</w:t>
        <w:br/>
        <w:t>күлімдеп, бізге қарап жымың-жымың етіп қояды. Мәз.</w:t>
        <w:br/>
        <w:t>Бәрінен де Зұлфия тәтейіміздің куанышын айтсаңшы.</w:t>
        <w:br/>
        <w:t>«Жарайсыңдар, балалар», - деп арқамыздан қағып</w:t>
        <w:br/>
        <w:t>жүр...</w:t>
        <w:br/>
        <w:t>Қазір, міне, күз де өтіп, қыс келген. Екінші тоқсанды</w:t>
        <w:br/>
        <w:t>да аяқтадық. Кеше шырша тойы өтті. Өте қызық бол-</w:t>
        <w:br/>
        <w:t>ды. Оған дайындық кезінде де отряд-отряд, класс-класс</w:t>
        <w:br/>
        <w:t>болып жарыска түскенбіз. Ең көп костюм әзірлеген біз-</w:t>
        <w:br/>
        <w:t>дің класс интернат бойынша бірінші орынға не болды.</w:t>
        <w:br/>
        <w:t>Жұлдыз бен Серік - космонавт, Әлім - шайтан, Кәрім -</w:t>
        <w:br/>
        <w:t>перғауын болып киінді. Албіз Қанат екеуміз Жұлдыздың</w:t>
        <w:br/>
        <w:t>ақылымен вьстнам жауынгерлері болғанбыз. Бет-ау-</w:t>
        <w:br/>
        <w:t>зымыз өрттен шыққандай әлем-тапырық. Дулығанын</w:t>
        <w:br/>
        <w:t>астынан шекеміз таңылған дәкенің шеті көрінеді.</w:t>
        <w:br/>
        <w:t>Қолымызда кару, бізді көрген ел: «мыналар, расында,</w:t>
        <w:br/>
        <w:t>майданнан келген солдаттар ма» деп қалғандай еді.</w:t>
        <w:br/>
        <w:t>Сондай әсерден болар, Қанат екеуміз костюмдердің бас</w:t>
        <w:br/>
        <w:t>жүлдесін жеңіп алдық.</w:t>
        <w:br/>
        <w:t>Көңіл деген айран-асыр. Ертең - каникул! Мана, түс</w:t>
        <w:br/>
        <w:t>қайта ат шанамен зырылдатып атам келген. Әне, отыр.</w:t>
        <w:br/>
        <w:t>Сакалының ұшын саусағымен тарақтап қойып, сан</w:t>
        <w:br/>
        <w:t>түрлі шырағданнын нұрына малынған жасыл шыршаға</w:t>
        <w:br/>
        <w:t>қадалып қалыпты. Ертең таң атысымен, онын ат шана-</w:t>
        <w:br/>
        <w:t>сымен тауға, қойлы ауылға тартамын. Жалғыз мен ғана</w:t>
        <w:br/>
        <w:t>емес, балалардың бәрінін көңілі дәл осылайша суша</w:t>
        <w:br/>
        <w:t>тасып жүр. Класс іші гу-гу, көңілді әңгіме мен күлкіге</w:t>
        <w:br/>
        <w:t>толы. Дәлізден көңіліңді киянға жетелеп әуезді музы-</w:t>
        <w:br/>
        <w:t>ка әні шалқиды. Үлкен шамдар сөндіріліп, оның ор-</w:t>
        <w:br/>
        <w:t>152</w:t>
        <w:br/>
        <w:t>Бұл клуб үйінің тыл жағы. Ол жакта мектентің</w:t>
        <w:br/>
        <w:t>тәжірнбе жасайтын жер телімі ғана бар. Жөл жок.</w:t>
        <w:br/>
        <w:t>Дәл қазіргі уакытта бұл жақка тірі жан аяк баспай.Пы.</w:t>
        <w:br/>
        <w:t>Осының бәрін алдын ала біліп-пішіп алған Серік мені</w:t>
        <w:br/>
        <w:t>терезенің түбінде калдырды да. өзі жайлап желтет-</w:t>
        <w:br/>
        <w:t>кіш арқылы ішке түсіп, бір демнің арасынла екі жұн</w:t>
      </w:r>
    </w:p>
    <w:p>
      <w:r>
        <w:t>колғапты алып шықты. Оны әлгінде бөлмелен шығарла</w:t>
        <w:br/>
        <w:t>қойнына тығып алған жастықтың тысына салып,</w:t>
        <w:br/>
        <w:t>қолтығына қысып алды.</w:t>
        <w:br/>
        <w:t>- Құрысын іпаң, өрмекшінің торы ма, бір бәлелер</w:t>
        <w:br/>
        <w:t>толып кетіпті,- деп, үсті-басын қақкыштап сөйлеп ке-</w:t>
        <w:br/>
        <w:t>леді. - Оңайдағысы осы-ақ. Астыңғы бір жәшік бір</w:t>
        <w:br/>
        <w:t>ауыр заттардың астында калыпты. Оған жету қиын.</w:t>
        <w:br/>
        <w:t>Қолғаптардың қалғаны сонда сиякты. Келесі кино бо-</w:t>
        <w:br/>
        <w:t>ларда, ертерек келіп, барлау жасау керек.</w:t>
        <w:br/>
        <w:t>Бөлмеге келіп қарасақ, екі жұп колғаптың екеуі де</w:t>
        <w:br/>
        <w:t>жыртық болып шықты. Тігісінен сөгілген екен.</w:t>
        <w:br/>
        <w:t>- Ештеңе етпейді. Өзіміз-ақ тігіп аламыз, - деп Ал-</w:t>
        <w:br/>
        <w:t>мас отыра калып іске кіріскен. Әп-сэтте әзір етті де,</w:t>
        <w:br/>
        <w:t>енді міне, бір жұбын өзі киіп, екінші жұбын Серікке</w:t>
        <w:br/>
        <w:t>кигізіп, ортаға шықты. Орта дегенім төсек жок шыға</w:t>
        <w:br/>
        <w:t>беріс жақтағы ашық алаң, яғни бізше - ринг, Алмас</w:t>
        <w:br/>
        <w:t>алдымен боксшының тұрысын, қолды қалай ұстап.</w:t>
        <w:br/>
        <w:t>қалай қозғалу қажеттігін көрсетті. Төніп келе жаткан</w:t>
        <w:br/>
        <w:t>сокқыдан жалтарудың түрлері мен тәсілдерін үйретті.</w:t>
        <w:br/>
        <w:t>Содан кейін барып, соккыларға көшкен. Олардың да</w:t>
        <w:br/>
        <w:t>алыстан, арақашықтықты сақтай жүріп жасалатыны</w:t>
        <w:br/>
        <w:t>және жақыннан соғылатыны болады екен.</w:t>
        <w:br/>
        <w:t>- Төменнен жоғарыға қарай ірей соғатын бұл соққы</w:t>
        <w:br/>
        <w:t>- өте-мөте тегеурінді соққы. Көбінесе иектің астын ала</w:t>
        <w:br/>
        <w:t>сілтенеді.-, дейді. - Діттеген жеріне дөп тисе, нокаутқа</w:t>
        <w:br/>
        <w:t>түсіретін соққылардың бірі. Бокс тілінде аперкот деп</w:t>
        <w:br/>
        <w:t>аталады...</w:t>
        <w:br/>
        <w:t>Кез келген соққы кемінде жұл болуы керек дейді.</w:t>
        <w:br/>
        <w:t>Әйтпесе, төртеу. Мәселен, тіке соққы - оң кол. сол қол.</w:t>
        <w:br/>
        <w:t>Тағы да оң кол, сол қол болып қайталанады. Шықшытты</w:t>
        <w:br/>
        <w:t>148</w:t>
        <w:br/>
        <w:t>артын айнала бере бір күн Халық, бір күн Тобық кезек-</w:t>
        <w:br/>
        <w:t>тесіп шәркейді киіп, Сайра үнемі етікпен жүреді екен.</w:t>
        <w:br/>
        <w:t>Ал қайтарда әжелеріне сездірмес үшін осы қораның ар-</w:t>
        <w:br/>
        <w:t>тында отырып, жаман етік пен шәркейді қайта ауысты-</w:t>
        <w:br/>
        <w:t>рып киіп алатын болып шықты. Үпір-шүпір үш баланың</w:t>
        <w:br/>
        <w:t>мына әрекеті бір жағынан еріксіз езу тартқызса, екінші</w:t>
        <w:br/>
        <w:t>жағынан алпыс екі тамырымды елжіретіп, көзіме жас</w:t>
        <w:br/>
        <w:t>тұндырды.</w:t>
        <w:br/>
        <w:t>Әбден жұмыс басты болып қалжырап жүріп,</w:t>
        <w:br/>
        <w:t>балалардың жайын ойлауға да мұрша болмай кетке-</w:t>
        <w:br/>
        <w:t>нін жаңа біліп, бармағымды тістедім. Балаға деген бар</w:t>
        <w:br/>
        <w:t>аналық мейірімім өзім келгенде, танаулары пысылдап</w:t>
        <w:br/>
        <w:t>жататын олардың маңдайларынан бір-бір иіскеп шығудан</w:t>
        <w:br/>
        <w:t>әрі аса алмайды екен. Үйге келе бар қалған-құтқан жүн-</w:t>
        <w:br/>
        <w:t>жұрканы жиыстырып, түнделетіп ауыл шетіндегі пима</w:t>
        <w:br/>
        <w:t>басатын жалғыз кемпірдің үйіне тарттым. Бұл кезде суық</w:t>
        <w:br/>
        <w:t>түсе ескі дерті қайта қозғалып, кеудесі қабынған Оксана</w:t>
        <w:br/>
        <w:t>тағы да төсек тартып жатып қалған еді. Бар ойым соғыс</w:t>
        <w:br/>
        <w:t>лаңының тағы бір кесірін қаршадай балапандарыма ти-</w:t>
        <w:br/>
        <w:t>гізбеу.Иә, ол кезгі балалардың да төзімі темірдей еді.</w:t>
        <w:br/>
        <w:t>Әлде қысталан өмірдің өзі оларды солай шынықтырып,</w:t>
        <w:br/>
        <w:t>ширықтырып жіберді ме, кім білсін. Әйтеуір, каншама</w:t>
      </w:r>
    </w:p>
    <w:p>
      <w:r>
        <w:t>тауқымет тартып жүрсе де, әлжуаз, шикіөкпе, боркемік</w:t>
        <w:br/>
        <w:t>емес. Ал Халық пен Тобықтың кайсарлығы тіпті ересен</w:t>
        <w:br/>
        <w:t>болатын. Халық мен жоқта енеміздің сенімді колғанаты</w:t>
        <w:br/>
        <w:t>болыпалған. Осы үйдің отын-суы соның мойнында. Май-</w:t>
        <w:br/>
        <w:t>данда жүрген менің жолдасымның көнетоз күпәйкесін</w:t>
        <w:br/>
        <w:t>тізесіне түсіре киіп, белін әжесі сияқты қыл шылбырмен</w:t>
        <w:br/>
        <w:t>шарт буынып алып, өзен бойынан, қия-беткейлерден</w:t>
        <w:br/>
        <w:t>отын дайындайды. Қазақ ауылының бар отыны белгілі.</w:t>
        <w:br/>
        <w:t>Қи, тезек жинап, қараған, тобылғы шауып алады.</w:t>
        <w:br/>
        <w:t>Ерте күзден қанша қамданғанмен елдің бар от-</w:t>
        <w:br/>
        <w:t>ыны қыстың ортасына ғана жетуші еді. Үлкендердің</w:t>
        <w:br/>
        <w:t>бәрі «майдан» деп тыным таппай жүрген кез. Өз</w:t>
        <w:br/>
        <w:t>ошақтарының жағдайына қарап жатуға уақыт жоқ. Отын</w:t>
        <w:br/>
        <w:t>дайындау, үйдегі азын-аулақ малға қарау балалардың</w:t>
        <w:br/>
        <w:t>162</w:t>
        <w:br/>
        <w:t>Не деп жауап берерімізді білмей ішіміз қылп сте</w:t>
        <w:br/>
        <w:t>түсті. Байқаймын, ағай бір шикілігіміздің барын сезіп-</w:t>
        <w:br/>
        <w:t>ақ тұр. Бірақ ол кісіні толғантқан жайт ол емес, мүлде</w:t>
        <w:br/>
        <w:t>басқа секілді.</w:t>
        <w:br/>
        <w:t>- Жақсы бастама екен мыналарың. Ертең директор-</w:t>
        <w:br/>
        <w:t>мен сөйлесіп, рұксат алайық та, бұрынғы спорт за-</w:t>
        <w:br/>
        <w:t>лын қайтадан жабдықтап қалпына келтірейік. Көмекке</w:t>
        <w:br/>
        <w:t>дайынсыңдар ғой?</w:t>
        <w:br/>
        <w:t>- Дайынбыз, ағай! - дегенді үшеуміз бірдей хормен</w:t>
        <w:br/>
        <w:t>қалай айтқанымызды да аңғармай қалыппыз.</w:t>
        <w:br/>
        <w:t>Болды онда, үшеуің секцияның алғашқы мүшелері</w:t>
        <w:br/>
        <w:t>боласыңдар. Ал мына қолғаптарды етікші атайларыңа</w:t>
        <w:br/>
        <w:t>апарып, жақсылап тіктіріп берейін, - деген Жұман ағай</w:t>
        <w:br/>
        <w:t>жайбарақат шығып жүре берді.</w:t>
        <w:br/>
        <w:t>- Естідің бе, Алмас?! - деп, Серік үн-түнсіз тұрған</w:t>
        <w:br/>
        <w:t>Алмасты құшақтай алып, көтере жөнелді. - Секция</w:t>
        <w:br/>
        <w:t>ашылады. У-ра-а!</w:t>
        <w:br/>
        <w:t>- У-ра-а!</w:t>
        <w:br/>
        <w:t>Менің де қуанышымда шек жоқ. Жұман ағайды</w:t>
        <w:br/>
        <w:t>айтсаңшы бәрінен де. Атамның сөзімен айтсам, нағыз</w:t>
        <w:br/>
        <w:t>алтын адам ғой шіркін!..</w:t>
        <w:br/>
        <w:t>Бесінші дәптер</w:t>
        <w:br/>
        <w:t>Көңілсіз біткен каникул</w:t>
        <w:br/>
        <w:t>Бәрібір Әлім батыр бола алмайды.</w:t>
        <w:br/>
        <w:t>Шырша тойы. Зүлфия тәтей, атам және мен.</w:t>
        <w:br/>
        <w:t>Қанаттың атасы. Суыт сапар.</w:t>
        <w:br/>
        <w:t>Картоп қазу, Октябрь мерекесіне дайындық деп</w:t>
        <w:br/>
        <w:t>абыр-сабырмен жүргенімізде, қоңыр күздің де-сынап-</w:t>
        <w:br/>
        <w:t>тай сырғып өте шыққанын білмей қалыппыз.</w:t>
        <w:br/>
        <w:t>Мерекеге дайындық кезіндеде отряд пен отряд, класс</w:t>
        <w:br/>
        <w:t>пен класс арасында жарыс басталады, Әр отряд сапка</w:t>
        <w:br/>
        <w:t>ұстап шығатын әдемі гүл немесе плакат, стенділер жа-</w:t>
        <w:br/>
        <w:t>сап, музыкалық композиция көрсетеді. Қызықты кон-</w:t>
      </w:r>
    </w:p>
    <w:p>
      <w:r>
        <w:t>церт әзірлейді. Оны қойшы, ол өз ішіміздегі жарыс қой.</w:t>
        <w:br/>
        <w:t>150</w:t>
        <w:br/>
        <w:t>ет жүрегім елжіреп, қайғысына бірге езілгенім болма-</w:t>
        <w:br/>
        <w:t>са, оған батып еш жылы сөз айта алмаймын. Бірдеңе</w:t>
        <w:br/>
        <w:t>десем, жарасының аузын тырнап, наласын ушықтырып</w:t>
        <w:br/>
        <w:t>алатын сияқты сезінемін де тұрамын. Ол тіпті тұйық</w:t>
        <w:br/>
        <w:t>болып алған. Сабақтан бос уақыттағы бар серігі дом-</w:t>
        <w:br/>
        <w:t>быра ғана. Қашан көрсең де мұңлы күйлерді бебеуле-</w:t>
        <w:br/>
        <w:t>тіп отырғаны. Бойымды басқан ауыр ойлардан бір сәтке</w:t>
        <w:br/>
        <w:t>болса да жеңілдейін деген өймен эскердегі ағайыма хат</w:t>
        <w:br/>
        <w:t>жазуға отырған бетім осы. Алдыма жайған бір парақ ақ</w:t>
        <w:br/>
        <w:t>қағазға:</w:t>
        <w:br/>
        <w:t>Амандық хабар</w:t>
        <w:br/>
        <w:t>Аттай шабар,</w:t>
        <w:br/>
        <w:t>Әскердегі ағайымды</w:t>
        <w:br/>
        <w:t>Іздемей-ақ табар ! - деп жаза бергенім сол, класқа</w:t>
        <w:br/>
        <w:t>ентігіп Кәрім кіріп келді.</w:t>
        <w:br/>
        <w:t>- Жүрсеңші, Жұлдыз күтіп тұр, - дейді ентіккен күйі</w:t>
        <w:br/>
        <w:t>табалдырықтан бері аттауға ерініп. - Кеттік, тимур 60-</w:t>
        <w:br/>
        <w:t>ламыз...</w:t>
        <w:br/>
        <w:t>Екі иінінен зорға дем алып, алқын-жұлқын болған</w:t>
        <w:br/>
        <w:t>Кәрімнің бәтуасыз сөзінен ұққаным «Жұлдыз күтіп</w:t>
        <w:br/>
        <w:t>тұры» болды. Қағаз-қаламымды асығыс жинай салып,</w:t>
        <w:br/>
        <w:t>Кәрімнің соңын ала сыртқа жүгіре шықсам, балалар</w:t>
        <w:br/>
        <w:t>тегіс жиналып қалған екен. Бәрі біздің отрядтың ба-</w:t>
        <w:br/>
        <w:t>лалары. Қолындағы тізімге қарай тұрып, командиріміз</w:t>
        <w:br/>
        <w:t>(Жұлдыз) бізді топ-топқа бөлді де, қысқа-қысқа тап-</w:t>
        <w:br/>
        <w:t>сырма берді. Үш-төрт күн бойына толассыз жауған қар</w:t>
        <w:br/>
        <w:t>аулалар мен кейбір жатағандау үйлердің есік-терезеле-</w:t>
        <w:br/>
        <w:t>ріне дейін басып қалыпты. Тимуршылар командасының</w:t>
        <w:br/>
        <w:t>міндеті - жалғызілікті, науқас кісілердің үйлерінің есік</w:t>
        <w:br/>
        <w:t>алдын омбы қардан аршып, отын-суларын жеткізіп беру.</w:t>
        <w:br/>
        <w:t>Күндіз-түні интернаттын кішкентай ауласын шиырлау-</w:t>
        <w:br/>
        <w:t>дан жалығып жүрген біз үшін бұл үлкен бір қуаныш.</w:t>
        <w:br/>
        <w:t>Көне көз қарттарға шарапатымызды тигізіп, олардың ақ</w:t>
        <w:br/>
        <w:t>батасын аламыз. Өзіміз секілді балалық күндерін есте-</w:t>
        <w:br/>
        <w:t>ріне салып, көңілдерін серпілтіп, қуанышқа бөлейміз.</w:t>
        <w:br/>
        <w:t>Аяз сүйген жүзің бал-бұл жанып, үлкен жұмыстан соң</w:t>
        <w:br/>
        <w:t>158</w:t>
        <w:br/>
        <w:t>Ал мына көрші орта мектепті айтсаңшы. Біздің интернат</w:t>
        <w:br/>
        <w:t>негізінде солармен жарысады. Былтыр Жұман ағайлар</w:t>
        <w:br/>
        <w:t>жасаған «Аврораны» саптың алдымен жүргізіп, бүкіл</w:t>
        <w:br/>
        <w:t>ауылды таң-тамаша қалдырғанымыз бар. Иә, кәдімгі</w:t>
        <w:br/>
        <w:t>жүк машинасынын үстіне керме тактайлар кағып, оған</w:t>
        <w:br/>
        <w:t>кенеп тартып, сұр түске бояп тастаған соң «Аврора»</w:t>
        <w:br/>
        <w:t>боп шыға келген. Биыл да жақсы өнер көрсетсек деп</w:t>
        <w:br/>
        <w:t>бас қатырып жүргенбіз. Мұны алдымен өзіміз ойласып</w:t>
        <w:br/>
        <w:t>алғанды жөн көрдік. Ол үшін күн сайын бос уақытта</w:t>
      </w:r>
    </w:p>
    <w:p>
      <w:r>
        <w:t>демалыс бөлмесіне жиналып, отряд жиынын өткіземіз.</w:t>
        <w:br/>
        <w:t>Маған бір ой келіп жүр. - деді бір күні Серік аяқ</w:t>
        <w:br/>
        <w:t>астынан. Бәріміз елең етістік. - Аса қиын да емес. Тек</w:t>
        <w:br/>
        <w:t>рүксат етсе екен.</w:t>
        <w:br/>
        <w:t>- Ол не, айтсаншы енді тезірек. - Сәл мүдіріп қалған</w:t>
        <w:br/>
        <w:t>оны сұрақ астына алып, тұс-түстан жамыраған балалар</w:t>
        <w:br/>
        <w:t>жанын кояр емес.</w:t>
        <w:br/>
        <w:t>- Айтсам, бізде, интернатта екі ат бар емес пе? Бірі</w:t>
        <w:br/>
        <w:t>-ақ боз да. екіншісі - қара қасқа ат. Ақ боз атка мініп,</w:t>
        <w:br/>
        <w:t>қолбасшының киімін киген бір бала Чапаев болады да,</w:t>
        <w:br/>
        <w:t>кара қасқа атты екіншісі қызыл әскер Петька болып ки-</w:t>
        <w:br/>
        <w:t>інеді. Малақайының маңдайына тілдей қызыл шүберек</w:t>
        <w:br/>
        <w:t>байлап алып, атпен саптың алдында жүріп отырады. Ал</w:t>
        <w:br/>
        <w:t>өзгелер қызыл әскерлер туралы әндер шырқап, саппен</w:t>
        <w:br/>
        <w:t>еріп жүреді.</w:t>
        <w:br/>
        <w:t>Серіктің тапқырлығы бәрімізді бір желпінтіп</w:t>
        <w:br/>
        <w:t>тастаған.</w:t>
        <w:br/>
        <w:t>Отряд командирі Жұлдызға да қатты ұнаса керек, ол</w:t>
        <w:br/>
        <w:t>бірден әр пнонергежеке-жеке тапсырма беріп, батырдың</w:t>
        <w:br/>
        <w:t>буркасы мен сеңсең бөркін тігу қыздардың еншісіне</w:t>
        <w:br/>
        <w:t>тиді. Ұлдарға қызыл әскер киімін табу жүктелді.</w:t>
        <w:br/>
        <w:t>Интернаттағы екі аттың күтімі жақсы болғандықтан,</w:t>
        <w:br/>
        <w:t>түктеріжылтырап көздің жауын алатын.Ондай сұлу атқа</w:t>
        <w:br/>
        <w:t>мініп, колбасшы болып, үлкен саптың алдында жүру</w:t>
        <w:br/>
        <w:t>- бәріміздің де арманымыз. Сондықтан әркайсымыз</w:t>
        <w:br/>
        <w:t>өзімізге шақ әекери киім іздеуге кіріскенбіз. Серіктін</w:t>
        <w:br/>
        <w:t>бұл ойын Жұман ағай да қолдапты. Тек Петьканың ор-</w:t>
        <w:br/>
        <w:t>Із!</w:t>
        <w:br/>
        <w:t>катты кызықтырғанмын. Қолға үйретілген ақ лақ пен</w:t>
        <w:br/>
        <w:t>Майлыаяктын адам нанғысыз қылықтарына таң-тама-</w:t>
        <w:br/>
        <w:t>ша калған Қанаттың койлы ауылға тезірек жетіп, соның</w:t>
        <w:br/>
        <w:t>бәрін тезірек көргісі келгендей еді. «Шын ба, тіл біледі,</w:t>
        <w:br/>
        <w:t>Ә?»-деп сөзіме шүбэланған жерінде тақымдап сұрап та</w:t>
        <w:br/>
        <w:t>қояды. «Шын, бәрі де шын». Бірак бүл әңгімелерімнің</w:t>
        <w:br/>
        <w:t>әсері де ұзаққа барған жоқ. Әсіресе бүгін атасына кі-</w:t>
        <w:br/>
        <w:t>ріп шыққан сон, көңілі нілдей бұзылды. Не бізге бара-</w:t>
        <w:br/>
        <w:t>рын, не бармасын білмей, әрі-сәрі бір күйде меңірейіп</w:t>
        <w:br/>
        <w:t>тұрып калған. Бірақ қайда бармақ? Осыны ойлаған бо-</w:t>
        <w:br/>
        <w:t>луы керек, кенет құлықсыз ілби басып келіп, шанаға</w:t>
        <w:br/>
        <w:t>шықты. Екі көзі аурухананың үлкен терезесі жақта.</w:t>
        <w:br/>
        <w:t>Төсек тартып жатқан атасын ойлап отыр. Жаны аши-</w:t>
        <w:br/>
        <w:t>ды ғой. Қимайтын да шығар. Мен де атамды... Денемді</w:t>
        <w:br/>
        <w:t>сұп-суық ызғар қарып түскендей, өз ойымнан өзім тіті-</w:t>
        <w:br/>
        <w:t>реніп, тіксініп қалдым.</w:t>
        <w:br/>
        <w:t>- Беу, Жақаң нағыз темірден түйін түйген ісмердін</w:t>
        <w:br/>
        <w:t>өзі ғой...</w:t>
        <w:br/>
        <w:t>Біздің көңіл-күйімізді көтергісі келгендей, атам</w:t>
        <w:br/>
        <w:t>ұзақ сонар бір әңгіме бастады. Жақан деп отырғаны</w:t>
        <w:br/>
        <w:t>Қанаттың атасы. Аты - Жақсылық екен. Атамның айту-</w:t>
        <w:br/>
        <w:t>ына қарағанда, Жақаң өмір бойы ұста болып өткен адам</w:t>
        <w:br/>
        <w:t>көрінеді. Колхоздың алғашқы тракторларын жөндеген</w:t>
      </w:r>
    </w:p>
    <w:p>
      <w:r>
        <w:t>деосы кісі болыпты. Ол кезде бөлшек, басы артык тетік</w:t>
        <w:br/>
        <w:t>деген қайдан болсын. Дәнекерлей салатын казіргідей</w:t>
        <w:br/>
        <w:t>құралдар да жоқ. Тракторшылар сынған бөлшектерін</w:t>
        <w:br/>
        <w:t>осы ұста Жақсылық атайға әкеледі. Ұста айнытпай әлгі</w:t>
        <w:br/>
        <w:t>бөлшектерін қолдан соғып беріп, көпті риза ететін дей-</w:t>
        <w:br/>
        <w:t>ді.</w:t>
        <w:br/>
        <w:t>Қанаттың атасы, міне, осындай ісмер адам болыпты.</w:t>
        <w:br/>
        <w:t>Айтып отырса көрмеген қиындығы, шекпеген азабы да</w:t>
        <w:br/>
        <w:t>жоқ көрінеді. «Бірде аш, бірде жаланаш кар төсеніп, мұз</w:t>
        <w:br/>
        <w:t>жастанып күнелткен сол бір тауқыметті кезеңдердің зар-</w:t>
        <w:br/>
        <w:t>дабы шығар бұл кесел», - дейді атам. Бәлкім, солай да</w:t>
        <w:br/>
        <w:t>шығар. Біз сияқты уақытымен ұйықтатып, уақытымен</w:t>
        <w:br/>
        <w:t>тамақтандырып, киімін бүтіндеп, жаңалап отыратын</w:t>
        <w:br/>
        <w:t>154</w:t>
        <w:br/>
        <w:t>карсы алып, аулымызға бөлінген жетім-жесір жандарға</w:t>
        <w:br/>
        <w:t>жай тауып беріп, жағдай жасауымыз керек екен.</w:t>
        <w:br/>
        <w:t>Келгендердің ішінен бірден жүзі аппақ қудай, мол</w:t>
        <w:br/>
        <w:t>пішінді, сұңғақ бойлы әйелге көзім түсті. Жүзінің</w:t>
        <w:br/>
        <w:t>солғындығы мен көзінің шүңірейіп кеткендігіне</w:t>
        <w:br/>
        <w:t>қарағанда, сырқат болуы керек. Әйтпесе өңі әлі жас</w:t>
        <w:br/>
        <w:t>көрінеді. Топтың соңын ала екі иінінен дем алып енті-</w:t>
        <w:br/>
        <w:t>гіп түр. Бір қолында түйіншегі, бір қолында жетектеген</w:t>
        <w:br/>
        <w:t>екі ұл баласы бар. Ақ сары шашты жәудір көз екі ұл</w:t>
        <w:br/>
        <w:t>бір-біріне тас боп жабысып, қол ұстасып алыпты. Бойы</w:t>
        <w:br/>
        <w:t>сәл қалқыңқылау шеткісінің көтерген жолқапшығы бар.</w:t>
        <w:br/>
        <w:t>Сірә, үлкені сол шығар.</w:t>
        <w:br/>
        <w:t>- Атың кім, қарғам? - деп қасына таяп, өз арбама</w:t>
        <w:br/>
        <w:t>карай бейімдей бердім.</w:t>
        <w:br/>
        <w:t>- Колик,</w:t>
        <w:br/>
        <w:t>- Сенің ше?</w:t>
        <w:br/>
        <w:t>- Толик.</w:t>
        <w:br/>
        <w:t>Станциядан ауылға жеткенше, Колик пен Толиктің,</w:t>
        <w:br/>
        <w:t>олардың мамаларының бастан кешкендерін тыңдап,</w:t>
        <w:br/>
        <w:t>біраз жайға қанық болып қалдым. Украин дейтін ұлт</w:t>
        <w:br/>
        <w:t>екен.</w:t>
        <w:br/>
        <w:t>Жарымжан Оксананы бөлек жіберуге дәтім шыдамай,</w:t>
        <w:br/>
        <w:t>бригадирден қолқалап жүріп, екі баласымен кішкен-</w:t>
        <w:br/>
        <w:t>тай қоржын үйімізге кіргізіп алдым. Сары үрпек бала-</w:t>
        <w:br/>
        <w:t>лар да, олардың анасы Оксана да біздің шағын семьямен</w:t>
        <w:br/>
        <w:t>тез тіл табысып кетті. Сол кезде жас шамасы жетпістерді</w:t>
        <w:br/>
        <w:t>алқымдап қалған кәрі енеміз балаларды өз немересі кіш-</w:t>
        <w:br/>
        <w:t>кентай Сайрадан кем көрмей, күндіз-түні үйіріліп жан-</w:t>
        <w:br/>
        <w:t>дарынан шықпайтын болып алған. Үлкен кісілердің</w:t>
        <w:br/>
        <w:t>тілі қызық еді ғой. Коликті - Халық, Толикті - Тобық,</w:t>
        <w:br/>
        <w:t>Оксананы - Ақсана деп бір-бір қазақша есімге ие еткен.</w:t>
        <w:br/>
        <w:t>Содан екі бала күллі ауылға Халық пен Тобық атанып</w:t>
        <w:br/>
        <w:t>кеткен-ді. Мамаларын кейде Ақсана, кейде жай ғана</w:t>
        <w:br/>
        <w:t>Сана деп жақын тартып, еркелетіп атап жүрді. Оксана</w:t>
        <w:br/>
        <w:t>аурушаңдығы болмаса, Ақсана десе дегендей, үлбіреген</w:t>
        <w:br/>
        <w:t>алма ағашының гүліндей сұлудың сұлуы еді.</w:t>
      </w:r>
    </w:p>
    <w:p>
      <w:r>
        <w:t>160</w:t>
        <w:br/>
        <w:t>кімі болды олардың? Аянышты-ақ. «Жақаңның артынан</w:t>
        <w:br/>
        <w:t>ерген жалғыз тұяқ де». Атам Қанатты осылай атаған.</w:t>
        <w:br/>
        <w:t>Жалғыз! Неге? Ол кісінің өзге балалары болмаған ба?</w:t>
        <w:br/>
        <w:t>Қанат мен сиякты атасының немересі емес пе? Олай</w:t>
        <w:br/>
        <w:t>болса оның өз мамасы мен папасы қайда? Әлде...</w:t>
        <w:br/>
        <w:t>Жауабы киын есептей бұл сұрақтар мені каникул</w:t>
        <w:br/>
        <w:t>бойына қинаумен болған. Бірақ бәрібір түйінін таптыр-</w:t>
        <w:br/>
        <w:t>мады. Ендігі бар максатым, әйтеуір, досымның көңілін</w:t>
        <w:br/>
        <w:t>жасытпау. Шамам келгенше еңсесін ауыр ойдан сергі-</w:t>
        <w:br/>
        <w:t>тіп, бәрін ұмыттырып жіберу.</w:t>
        <w:br/>
        <w:t>Қойлы ауыл Қанатқа бірден ұнады. Қыстауды айнала</w:t>
        <w:br/>
        <w:t>қоршаған ұштары сүп-сүйір, аппақ шыңдарға таңырқай</w:t>
        <w:br/>
        <w:t>карайды.</w:t>
        <w:br/>
        <w:t>- Еһ, шіркін, ана таудың басынан төмен қарай</w:t>
        <w:br/>
        <w:t>зулатсаң ғой шанамен.</w:t>
        <w:br/>
        <w:t>- Зулатамыз. Қанат, әлі зулатамыз,- деп көңіліне</w:t>
        <w:br/>
        <w:t>қаңат біте бастаған досымды желпінтіп коямын.</w:t>
        <w:br/>
        <w:t>Қанат Майлыаяқпен тез достасып кетті. Қайда</w:t>
        <w:br/>
        <w:t>барсақ та жанымыздан бір елі тастамаймыз. Теріскейін</w:t>
        <w:br/>
        <w:t>қалыңдығы кісі бойы қасат қар басқан тік шындардан</w:t>
        <w:br/>
        <w:t>шаңғымен де, шанамен де зулап, соңымыздан шаңыткан</w:t>
        <w:br/>
        <w:t>түтек боран есіп, мамық карға аунап, ойран-асыр салып</w:t>
        <w:br/>
        <w:t>жүрміз. Байқауымша, Қанаттын да көңілізлем-тапырық,</w:t>
        <w:br/>
        <w:t>Мынаукіршіксізаппақэлем, қарсы алдыңнан ызғар есті-</w:t>
        <w:br/>
        <w:t>резулаған канатты шаңғы, желмен жарысқан Майлыаяқ</w:t>
        <w:br/>
        <w:t>өзге дүниенің бәрін мүлдем ұмыт қалдырғандай. Күнде</w:t>
        <w:br/>
        <w:t>ертемен отарды өріске шығарысымен, ауылда қалатын</w:t>
        <w:br/>
        <w:t>азын-аулақ арык-тұрақ қойларға шөп салып, су береміз</w:t>
        <w:br/>
        <w:t>де. күн ұзаққа түрлі ойын ойнаймыз. Қыстыгүні аппақ</w:t>
        <w:br/>
        <w:t>қар жапқан далада ойын деген таусылмайды екен.</w:t>
        <w:br/>
        <w:t>Бар-жағы он-ақ күннен тұратын каникулдың соңы</w:t>
        <w:br/>
        <w:t>көрініп-ақ қалды. Таңертеңгілікшабаланаүргениттердің</w:t>
        <w:br/>
        <w:t>даусынан оянып кеттім. Есік алдын дүсірлетіп, үйге</w:t>
        <w:br/>
        <w:t>Таяп келген аттылы біреу дауыстап атамды шақырды.</w:t>
        <w:br/>
        <w:t>Жүрісі суыт жан сиякты. Атам қора жақта мал жайғап</w:t>
        <w:br/>
        <w:t>жүрген секілді. Асығыс киініп сыртқа шықсам, сақал-</w:t>
        <w:br/>
        <w:t>155</w:t>
        <w:br/>
        <w:t>мұртына аппақ қырау қатқан біреу әріректе атаммен</w:t>
        <w:br/>
        <w:t>сөйлесіп тұр екен. Жүзі сынық, сөзі тым салқын сезіл-</w:t>
        <w:br/>
        <w:t>ді. Бейсауат салт атты қалай асығыс келсе, солай суыт</w:t>
        <w:br/>
        <w:t>аттанып кетті. Тері қолғабын шешіп, кос алақанымен</w:t>
        <w:br/>
        <w:t>бетін сипаған атам күбірлей сөйлеп үйге кірген. Мен</w:t>
        <w:br/>
        <w:t>сырттан келсем, тәтті ұйқыда жатқан Қанатты оятып,</w:t>
        <w:br/>
        <w:t>жолға жиналып жүр скен. Үй іші аяқ астынан абың-</w:t>
        <w:br/>
        <w:t>күбің бола қалыпты.</w:t>
        <w:br/>
        <w:t>- Асан,- деді атам, - әлгі Әлдихан бүгін де жок.</w:t>
        <w:br/>
        <w:t>Оның келуін күтіп отыра берсек, демалыстарың бітіп</w:t>
      </w:r>
    </w:p>
    <w:p>
      <w:r>
        <w:t>кетер. Мен мына Қанатжанды атасына апарып келейін.</w:t>
        <w:br/>
        <w:t>Жақаң ауруханадан шығып, аулына барған көрінеді.</w:t>
        <w:br/>
        <w:t>Осы тұсқа келгенде атамның өңі бұзылып, даусында</w:t>
        <w:br/>
        <w:t>діріл пайда болғандай еді. Менің жүрегім суылдап коя</w:t>
        <w:br/>
        <w:t>берді. Атам төмен қарап сәл үнсіз қалып, сосын сөзін</w:t>
        <w:br/>
        <w:t>қайта жалғады.</w:t>
        <w:br/>
        <w:t>- Қойға өзің бас-көз бола тұрарсың. Мына қарсыдағы</w:t>
        <w:br/>
        <w:t>түбекке түсіріп, өзің мойнақ жағында жүрсен болғаны.</w:t>
        <w:br/>
        <w:t>Майлыяяғыңды ертіп ал. Мылтықты да ұмытпа. Күннің</w:t>
        <w:br/>
        <w:t>көзі ашылды ғой, әлгі төбеңді көрмегір де келіп қалар</w:t>
        <w:br/>
        <w:t>кешке дейін.</w:t>
        <w:br/>
        <w:t>Көмекші Әлдиханның аулына кеткеніне бір жұмадай</w:t>
        <w:br/>
        <w:t>болған. Ол келем деген күні қарлы боран басталып кет-</w:t>
        <w:br/>
        <w:t>ті де, кеше кешке қарай ғана басылып еді. Боранды күні</w:t>
        <w:br/>
        <w:t>Әлдихан өлсе жолға шықпайды. Жол түгіл боранды</w:t>
        <w:br/>
        <w:t>күні қой да бақпайды. Соның қырсығынан неше күннен</w:t>
        <w:br/>
        <w:t>бері атам мен Қанат ауруханаға бара алмаған. Күннің</w:t>
        <w:br/>
        <w:t>көзі ашық болса бір сәрі, түтеген боранда менің отарға</w:t>
        <w:br/>
        <w:t>ие болуым екіталай. Осылайша бес-алты күндей жіпсіз</w:t>
        <w:br/>
        <w:t>байланған атам, міне, енді Қанатты артына мінгестіріп</w:t>
        <w:br/>
        <w:t>алып, ауылға аттанып барады. Бір жамандықты сезген-</w:t>
        <w:br/>
        <w:t>дей денем қалтырап, санамды сұп-суық ойлар қари бе-</w:t>
        <w:br/>
        <w:t>реді. Манағы бейсауат адамның жүрісі тегін болмағаны</w:t>
        <w:br/>
        <w:t>ғой. Шынымен жаманат...Іле бұл суық ойларды атамның</w:t>
        <w:br/>
        <w:t>сөзі қуып тастайды. «Ауруханадан шығып, аулына ба-</w:t>
        <w:br/>
        <w:t>рыпты», - дейді атам. Атам өтірік айтпаса керек еді.</w:t>
        <w:br/>
        <w:t>156</w:t>
        <w:br/>
        <w:t>терлеп-тепшіп, қарттармен бірге сүт қатқан күрең шай-</w:t>
        <w:br/>
        <w:t>ды сораптап отырғанға не жетсін, шіркін!</w:t>
        <w:br/>
        <w:t>Жұлдыз бастаған біздің топ ауылдың сыртында</w:t>
        <w:br/>
        <w:t>тұратын жалғыз басты Жәміш апайдың үйіне келдік.</w:t>
        <w:br/>
        <w:t>Күздігүні үйінде болып, отынын жарып, жиып бергені-</w:t>
        <w:br/>
        <w:t>міз бар. Өзі сүйегі ірі, бет пішіні де молынан пішілген,</w:t>
        <w:br/>
        <w:t>мейірбанды жан. Бізді сонадайдан көрісімен алдымыз-</w:t>
        <w:br/>
        <w:t>дан шығып:</w:t>
        <w:br/>
        <w:t>--Е, айналайын, үрпек бастарым, келіп қалдыңдар</w:t>
        <w:br/>
        <w:t>ма? Бәрі де өткендегі өз балаларым екен ғой, - деп</w:t>
        <w:br/>
        <w:t>құрақ ұшып жатыр.</w:t>
        <w:br/>
        <w:t>Біздер бірден іске қызу кірісіп кеттік. Аядай ғана</w:t>
        <w:br/>
        <w:t>ауланың тұс-тұсынан тұрып, ақ қарды бұрқыратып</w:t>
        <w:br/>
        <w:t>күреп жатырмыз. Біразымыз қарды сыртқа, аулағыраққа</w:t>
        <w:br/>
        <w:t>тасып төгіп, әлден уақытта ауланы жып-жылмағай еттік.</w:t>
        <w:br/>
        <w:t>Ауланы тазалап болған соң тағы да біразға жетер отын</w:t>
        <w:br/>
        <w:t>бұтарладық. Бұл кезде Жәміш апай самаурынға шай</w:t>
        <w:br/>
        <w:t>қойып та үлгеріпті. Бәрін тап-тұйнақтай орындаған бізге</w:t>
        <w:br/>
        <w:t>мейірлене қарап:</w:t>
        <w:br/>
        <w:t>- Мың жасаңдар, айналайындар! Өркендерің өссін!</w:t>
        <w:br/>
        <w:t>Ал енді үйге кіріңдер, қысылмаңдар, - деді.</w:t>
        <w:br/>
        <w:t>Шай ішіліп бола берген мезетте, апай шешіліп, бір</w:t>
        <w:br/>
        <w:t>әңгіменің ұшығын шығарды.</w:t>
      </w:r>
    </w:p>
    <w:p>
      <w:r>
        <w:t>Ел баласы</w:t>
        <w:br/>
        <w:t>Соғыс жүріп жатқан кез. Ауылдың бас көтерері</w:t>
        <w:br/>
        <w:t>өзіміз ғана. Көбі - шиеттей бала-шаға. Құлқын сәріден</w:t>
        <w:br/>
        <w:t>егіске кеткеннен көз байланып, ел орынға отырар шақта</w:t>
        <w:br/>
        <w:t>бір-ақ ораламыз. Балаларға қарап жатуға уақыт қайда.</w:t>
        <w:br/>
        <w:t>Күндіз, әйтеуір, барды талғажау етіп, өз күндерін өздері</w:t>
        <w:br/>
        <w:t>көреді. Тым кішкенелерін шешелері егіс басына бірге</w:t>
        <w:br/>
        <w:t>ала жүреді. Бізді қойшы, тәйірі, сондағы жадау-жүлеу</w:t>
        <w:br/>
        <w:t>сәбилердің жағдайы қабырғаңа батады. Күзге салым бо-</w:t>
        <w:br/>
        <w:t>латын. Егіс басында жүрген әйелдерді шақырып алып,</w:t>
        <w:br/>
        <w:t>бритадир бір күні жиналыс ашты. Ертең-бүрсігүндері</w:t>
        <w:br/>
        <w:t>ауданға босқындарды алып келетін көрінеді. Соларды</w:t>
        <w:br/>
        <w:t>159</w:t>
        <w:br/>
        <w:t>Шалғайдағыауылдынөмірінеосындайтосынөзгерістер</w:t>
        <w:br/>
        <w:t>әкелген бұлар бірер жылдың ішінде-ак казакша тілге судай</w:t>
        <w:br/>
        <w:t>ағып шыға келген. Оны көрген Оксананың жанарына жас</w:t>
        <w:br/>
        <w:t>үйірілді. Суык түсе, оларды да мектепке бергенбіз. Халық</w:t>
        <w:br/>
        <w:t>пен Тобык та Сайрамен бірге казакша окиды. Алғыр екі</w:t>
        <w:br/>
        <w:t>ұлға сабақ киын тиген жок. Халық болса ептеп жазу-сы-</w:t>
        <w:br/>
        <w:t>зуды үйреніп, қара танып калғаны бар. Іні-қарындасына</w:t>
        <w:br/>
        <w:t>кәдімгідей ес болып, оқуларына көмектесіп жүреді. Ең</w:t>
        <w:br/>
        <w:t>қиыны аяқ киім еді. Үшеу ара бір жаман етік кана бар.</w:t>
        <w:br/>
        <w:t>Енеміз оның бүтіндеуін екі ұлға кигізіп, иленген теріден</w:t>
        <w:br/>
        <w:t>Сайраға шәркей тігіп берген. Қырдан ертерек оралған</w:t>
        <w:br/>
        <w:t>күндері Халық пен Тобықтың кішкентай Сайраны кезек-</w:t>
        <w:br/>
        <w:t>кезек арқалап келе жатқанын талай көріп, кұртақандай</w:t>
        <w:br/>
        <w:t>жандардың бауырмалдылығына ет бауырым талай езіл-</w:t>
        <w:br/>
        <w:t>ген. Шәркейден қар асып, қабаттай оралған шұлғаудан су</w:t>
        <w:br/>
        <w:t>өтіп кететін көрінеді.</w:t>
        <w:br/>
        <w:t>Бір күні кешкілік жұмыстан келе жатып, кораның</w:t>
        <w:br/>
        <w:t>артында әлденеге күйбендеп жатқан үшеудің карасын</w:t>
        <w:br/>
        <w:t>көріп қалдым. Ақырын сығаласам, екі ұл екі жақтан</w:t>
        <w:br/>
        <w:t>Сайраның аяғындағы етікті шеше алмай элек. Шәркей</w:t>
        <w:br/>
        <w:t>Тобыктың алдында жатыр. Өзі:</w:t>
        <w:br/>
        <w:t>- Болсаңшы, тез, аяғым тоңып кетті! - деп, етіктің ба-</w:t>
        <w:br/>
        <w:t>сынан шірене тартып жатқан ағасын асықтырып қояды.</w:t>
        <w:br/>
        <w:t>- Үйге кіре берсек те болар еді, қараңғы ғой. Әжейге</w:t>
        <w:br/>
        <w:t>көрсетпей тез шеше салар едім...</w:t>
        <w:br/>
        <w:t>- Жоқ, болмайды. Ол кісінің бірден аяғымызға көзі</w:t>
        <w:br/>
        <w:t>түсерін білмейсің бс? Текке Сайраға ұрыс естіртіп</w:t>
        <w:br/>
        <w:t>қайтеміз, - деп өзі әзер шешкен етікті Халык жалма-</w:t>
        <w:br/>
        <w:t>жан інісіне тастап, қарындасына шәркейді кигізе бас-</w:t>
        <w:br/>
        <w:t>тады.</w:t>
        <w:br/>
        <w:t>Өткенде енемнің кішкентай Сайраға қатты ұрсып</w:t>
        <w:br/>
        <w:t>жатқанын құлағым шалып қалғаны бар-ды. «ЕТтік-</w:t>
        <w:br/>
        <w:t>ке неге иелік етесің? Бергенді ки. Дәнене етпейді»,</w:t>
        <w:br/>
        <w:t>- деп жатқан еді. Сол сөздерінің түп-төркінін жаңа</w:t>
        <w:br/>
        <w:t>түсінгендеймін. Бұлардың қулығы белгілі болды. Етікті</w:t>
        <w:br/>
        <w:t>мектепке барарда енеміз ұлдарға кигізгенімен, кораның</w:t>
        <w:br/>
        <w:t>161</w:t>
      </w:r>
    </w:p>
    <w:p>
      <w:r>
        <w:t>Екеуі қолдасып, куәгер ретінде оны маған қидырып,</w:t>
        <w:br/>
        <w:t>уәде байласты. Қойындәптері иесінің қолына өтті.</w:t>
        <w:br/>
        <w:t>Сөйтсек, біз білмейді екенбіз, Алмасымыз расын-</w:t>
        <w:br/>
        <w:t>да да, бұрынғы мектебінде екі жылдай бокс секция-</w:t>
        <w:br/>
        <w:t>сына қатысыпты. Білмейтіні жоқ. Аперкот дей ме-ау,</w:t>
        <w:br/>
        <w:t>ныркот дей ме-ау, неше түрлі соққылардың атын атап,</w:t>
        <w:br/>
        <w:t>түсін түстеп дегендей, көрсетіп берді. Соққы жасарда</w:t>
        <w:br/>
        <w:t>кәдімгі шаршы аланда жүрген боксшыдай ширығып,</w:t>
        <w:br/>
        <w:t>шиыршық атып кетеді скен. Екі көзі оттай жайнап, өңі</w:t>
        <w:br/>
        <w:t>сұстана қалады. Оны көріп, біздің делебеміз қозсын де.</w:t>
        <w:br/>
        <w:t>Дәп казір шаршы алаңға шығып кетердей болып, желік-</w:t>
        <w:br/>
        <w:t>кен Серік:</w:t>
        <w:br/>
        <w:t>- Алмас, Асан, менде бір керемет жоспар бар. План</w:t>
        <w:br/>
        <w:t>- Барбарос! - деп, Алмасқа бұрылды: - Сен, мына</w:t>
        <w:br/>
        <w:t>төсектерді жылжытып, орнына қоя бер. Біз Асан екеу-</w:t>
        <w:br/>
        <w:t>міз мына қалған жерді жуып тастайық. Содан соң тез-</w:t>
        <w:br/>
        <w:t>детіп басты операцияға кірісеміз.</w:t>
        <w:br/>
        <w:t>Серіктің бас жоспарын естуге асығып, қауырт</w:t>
        <w:br/>
        <w:t>қимылдаған біздерәп-сәтте жатын бөлмені жарқыратып,</w:t>
        <w:br/>
        <w:t>жұтындырып жібердік. Есік-терезелердің де шаңын</w:t>
        <w:br/>
        <w:t>сүртіп, жалтыратып шықтық. Біреуді жұмсауға келген-</w:t>
        <w:br/>
        <w:t>де шебер-ақ бұл Серігің.</w:t>
        <w:br/>
        <w:t>- Ал, сабаздарым, дайынсыңдар ма?</w:t>
        <w:br/>
        <w:t>- Дайынбыз!</w:t>
        <w:br/>
        <w:t>- Оңда кеттік, “операцияға”.</w:t>
        <w:br/>
        <w:t>- Серік, ол не операция? - дейді бізге ілесер -Ілеспе-</w:t>
        <w:br/>
        <w:t>сін білмей дал болған Алмас соңымыздан еріп келе жа-</w:t>
        <w:br/>
        <w:t>тып,</w:t>
        <w:br/>
        <w:t>- Операция - “Перчатка”, яғни “Қолғап” операциясы.</w:t>
        <w:br/>
        <w:t>- Жаңағы айтқан ба? Сонда... тапа тал түсте... - де-</w:t>
        <w:br/>
        <w:t>ген Алмасымыз клубтың бұрышын айнала бергенде іл-</w:t>
        <w:br/>
        <w:t>гері басқысы келмей қалды.</w:t>
        <w:br/>
        <w:t>- Боксшы қорқақ бола ма екен? Бокс -- батылдар мек-</w:t>
        <w:br/>
        <w:t>тебі! Саспа, сен дәл осы бұрышта қарауыл қарап тұрсаң</w:t>
        <w:br/>
        <w:t>болды. Біреу-міреу келе жатса, жөткірініп, бізге белгі</w:t>
        <w:br/>
        <w:t>бересің. Қалғанын өзіміз-ақ қатырамыз.</w:t>
        <w:br/>
        <w:t>147</w:t>
        <w:br/>
        <w:t>Бірақ жазылды деп ештеңе айтпағаны қалай? Даусының</w:t>
        <w:br/>
        <w:t>дірілдеп, булығып қалуы да тегін емес-ау. Бәсе, аттылы</w:t>
        <w:br/>
        <w:t>адамның түрі де, жүрісі де тым суық көрініп еді. Хабар-</w:t>
        <w:br/>
        <w:t>шы, жаманаттың хабаршысы болды ғой.</w:t>
        <w:br/>
        <w:t>Екі ұдай болып арпалысқан ойларымның калайда</w:t>
        <w:br/>
        <w:t>жаманат жағы басым түсе беретін сияқты. Ішімді удай</w:t>
        <w:br/>
        <w:t>ашытып, әлдекандай бір өкініш өзегімді өртеп бара-</w:t>
        <w:br/>
        <w:t>ды. Қанатты аяймын. Атамша айтқанда, қаршадайынан</w:t>
        <w:br/>
        <w:t>жалғыздық пен жетімдіктің зардабын тартатындай</w:t>
        <w:br/>
        <w:t>не жазығы бар еді оның? Жаманат жерде жатсын ба?</w:t>
      </w:r>
    </w:p>
    <w:p>
      <w:r>
        <w:t>Ертеңінде-ақ атамның өз аузынан естіп, төбемнен</w:t>
        <w:br/>
        <w:t>жай түскендей сілейіп отырып қалдым. Атам ауыл-</w:t>
        <w:br/>
        <w:t>дан жалғыз оралды. Қанатты «екі-үш күндей атасының</w:t>
        <w:br/>
        <w:t>қара шаңырағында болсын», - деп жамағайындары</w:t>
        <w:br/>
        <w:t>алып қалыпты. Интернатқа өздері жеткізіп салатын</w:t>
        <w:br/>
        <w:t>көрінеді. Басы салбырап, екі иығы қушиған Қанаттың</w:t>
        <w:br/>
        <w:t>көңілсіз кейпі көз алдымнан кетпей қойды. Ұн-жырғасы</w:t>
        <w:br/>
        <w:t>түсіп жүр-ау. Бәріне өзім кінәлі секілді көрінемін де</w:t>
        <w:br/>
        <w:t>тұрамын. Тауға алып кеткенім бекер болды ма? Тым</w:t>
        <w:br/>
        <w:t>болмаса атасының соңғы өсиетін естіп, қасында от-</w:t>
        <w:br/>
        <w:t>ырар ма еді. Онын үстіне Әлдиханы түскірі де ауыл-</w:t>
        <w:br/>
        <w:t>да омалып қалмады ма. Қап!.. Басы тәтті басталған</w:t>
        <w:br/>
        <w:t>каникулымыздың аяғының қатты боларын кім білген.</w:t>
        <w:br/>
        <w:t>Расында, бұл бір жайсыз каникул болды-ау...</w:t>
        <w:br/>
        <w:t>Алтыншы дәптер</w:t>
        <w:br/>
        <w:t>Қолғанатпыз біз енді</w:t>
        <w:br/>
        <w:t>Біз - тимуршылармыз. Жұлдыз және</w:t>
        <w:br/>
        <w:t>оның командасы. Жәміш апай мен</w:t>
        <w:br/>
        <w:t>Оксана Федотовна. Соғыс жылғы</w:t>
        <w:br/>
        <w:t>балалар. Халық ашқан жаңалық.</w:t>
        <w:br/>
        <w:t>Каникулдан кейін бірер жұмадай қойлы ауылды</w:t>
        <w:br/>
        <w:t>сағынып, көңілім қоңылтақсып жүретінім бар. Оның</w:t>
        <w:br/>
        <w:t>Үстіне қасымда отыратын Қанаттың жайы жанымды</w:t>
        <w:br/>
        <w:t>күйзелтіп, көңілім тіпті кұлазып жүргенмін. Тек іштей</w:t>
        <w:br/>
        <w:t>157</w:t>
        <w:br/>
        <w:t>Осылайша Халықты жұрттың бәрі жақын тартып.</w:t>
        <w:br/>
        <w:t>өз баласындай көріп кеткен. Ол тапкан отынды бүкіл</w:t>
        <w:br/>
        <w:t>ауыл болып, төрт-бес жыл бойы жағын, кызығын көрдік.</w:t>
        <w:br/>
        <w:t>Сөйтсек, Оксаналар тұрған деревняның айналасы толған</w:t>
        <w:br/>
        <w:t>осындай торф екен. Ол жақта сл көбіне соны жаннын</w:t>
        <w:br/>
        <w:t>көрінеді. Үлкеніміз бар. кішіміз бар, бір-бірімізге медет.</w:t>
        <w:br/>
        <w:t>сүйеу болып, селбесіп, басқа түскен бар ауыртпалыкты</w:t>
        <w:br/>
        <w:t>да жеңіп шықтық-ау, әйтеуір. Бес жыл типыктап жүріп</w:t>
        <w:br/>
        <w:t>жеңіс күніне де жеткенбіз. Бар өкініштісі бүл қуанышты</w:t>
        <w:br/>
        <w:t>күнді Оксана көре алмай кетті. Ол сол баяғы өкпе ауру-</w:t>
        <w:br/>
        <w:t>ынан кейін төсек тартып ұзак жатып, көктемге галым</w:t>
        <w:br/>
        <w:t>көз жұмған. Екі ұлын маған аманат кып, жұртка, әсіресе,</w:t>
        <w:br/>
        <w:t>енеме ризашылығын білдіріп, дүниеден кетті. Бұлан бір</w:t>
        <w:br/>
        <w:t>жыл бұрын күйеуімнен келген кара қағаз қайғысына ая-</w:t>
        <w:br/>
        <w:t>улы Оксанамның қазасы қосылып, қабырғам қайысып.</w:t>
        <w:br/>
        <w:t>үш бала, бір кемпірмен мсн калдым шошайып. Өлгеннің</w:t>
        <w:br/>
        <w:t>артынан өлмек жоқ. Тірі адам тірлігін жасайды. Әне-</w:t>
        <w:br/>
        <w:t>міне дегенше, соғыстың ауыртпалығы артта қалып, ел</w:t>
        <w:br/>
        <w:t>іші есін жиып, жақсы күндерге қадам басты. Сондағы</w:t>
        <w:br/>
        <w:t>қаршадай балалар да соқталдай-соқталдай азамат бол-</w:t>
        <w:br/>
        <w:t>ды. Ел қатарлы біздің де аузымыз аққа жарып, өзімізге-</w:t>
        <w:br/>
        <w:t>өзіміз келіп қалғанбыз. Халық пен Тобығым да ер жетіп,</w:t>
        <w:br/>
        <w:t>ауылдың арқа сүйер азаматтарына айналды.</w:t>
        <w:br/>
        <w:t>Қазір оқуын бітірген Халық қалада тұрады. ғалым.</w:t>
        <w:br/>
        <w:t>Сайра мен Тобық әлі оқып жүр. Сайра ағасының касында</w:t>
        <w:br/>
        <w:t>да, кіші сары ұл Ленинградта, әскери окула. Жан-жақтан</w:t>
        <w:br/>
        <w:t>жыл құсындай сағынтып, жылына бір-екі рет келіп кете-</w:t>
        <w:br/>
        <w:t>ді. Қайда жүрсе де аман болсын, әйтеуір.</w:t>
      </w:r>
    </w:p>
    <w:p>
      <w:r>
        <w:t>жжж</w:t>
        <w:br/>
        <w:t>Жәміш әжейдің үйінен күнұясына кіре бір-ақ шықтық.</w:t>
        <w:br/>
        <w:t>Нарттай қызыл жалынға малынған батыс жак маған дәп</w:t>
        <w:br/>
        <w:t>сол бір жылғы канкұйлы карекеті үшін біздің алдымызда</w:t>
        <w:br/>
        <w:t>ұяттан өртеніп бара жаткандай көрініп кетті.</w:t>
        <w:br/>
        <w:t>164</w:t>
        <w:br/>
        <w:t>досының насаттанған қанды көздерінен, оның тоқмейілсіп</w:t>
        <w:br/>
        <w:t>шайқалған әскери киімді әкесінен - бәрінен-бәрінен</w:t>
        <w:br/>
        <w:t>қашып құтылу. Күркіреген, ысылдаған,суылдаған небір</w:t>
        <w:br/>
        <w:t>үрейлі ашы дыбыстар соңынан қалмай, өкшелей қуып</w:t>
        <w:br/>
        <w:t>келе жатқандай үсті-үстіне ышқына түсіп, алға ұмтылады.</w:t>
        <w:br/>
        <w:t>Бойын билеген үрей мен діріл, қанын қайнатқан ашу-ыза.</w:t>
        <w:br/>
        <w:t>Ұшып келеді, ұшып келеді.</w:t>
        <w:br/>
        <w:t>--Есін жиып көзін ашқанда, айнала сілтідей тынып</w:t>
        <w:br/>
        <w:t>қалған сді. Еңсесі көтертпейді, бойы дел-сал. Осы бетін-</w:t>
        <w:br/>
        <w:t>де үстінен темір құрсаулы танк жүріп өткендей, “Қайда</w:t>
        <w:br/>
        <w:t>жатыр өзі? Ұйықтап қалғаны ма, жоқ әлде талықсып</w:t>
        <w:br/>
        <w:t>кеткені ме?” Өзіне өзі келіп, өткенді есіне түсіргенше</w:t>
        <w:br/>
        <w:t>сүт пісірім уақыт өтті. Қиыршық құмды құшып құлаған</w:t>
        <w:br/>
        <w:t>жерітеңіз жағасы болып шықты. Маңдайына толқынмен</w:t>
        <w:br/>
        <w:t>ілескен самал леп тиді. Іле құм жағалаудың жалаңаш</w:t>
        <w:br/>
        <w:t>тәнін шылп-шылп ұрған толқынның баяу үні құлағына</w:t>
        <w:br/>
        <w:t>шалынды. Еңсесін көтеріп, айналасын шолған Дин өз</w:t>
        <w:br/>
        <w:t>көзіне өзі сенбей, аңырып отыр. Таныс жағажай сондай</w:t>
        <w:br/>
        <w:t>ыстық көрініп еді. Әйтсе де, сеніңкіремей дүдәмал ой-</w:t>
        <w:br/>
        <w:t>мен төңірегін тағы бір шолып шықты. Жаға сол. Бірақ</w:t>
        <w:br/>
        <w:t>өзгеріс көп. Осыдан үш-төрт жыл бұрын ғана жайқалған</w:t>
        <w:br/>
        <w:t>өңір көп қызығынан жұрдай болған скен.</w:t>
        <w:br/>
        <w:t>Иә, үш-төрт жыл ғана бұрын. Дин онда бұл жер-</w:t>
        <w:br/>
        <w:t>ге ата-анасына еріп, серуендеуге келген. Жағажай</w:t>
        <w:br/>
        <w:t>толы демалуға келген көңілді, қуанышты адамдар,</w:t>
        <w:br/>
        <w:t>жалаңаяқтарымен құм шашысып, асыр салған бала-</w:t>
        <w:br/>
        <w:t>шағалар еді. Күнқағар ак, қызыл, жасыл шатырлар</w:t>
        <w:br/>
        <w:t>мен жеңіл күркелердің орындары ғана ойсырайып, ел</w:t>
        <w:br/>
        <w:t>көшкен жұрттай құлазып қалыпты. Теңіз жағасы да тас</w:t>
        <w:br/>
        <w:t>қиыршықтарға толып, жабайылау көрінеді. Көптен адам</w:t>
        <w:br/>
        <w:t>аяғы баспағаны көрініп тұр. Теңіз суы да жағалаудан</w:t>
        <w:br/>
        <w:t>көп қашықтап кеткен сияқты.</w:t>
        <w:br/>
        <w:t>Ал әлгінде ғана өзі куәгер болған әріректегі жылым</w:t>
        <w:br/>
        <w:t>төбелер түк көрмегендей қайтадан моп-момақан қалпына</w:t>
        <w:br/>
        <w:t>түсіп, шөге қалыпты. Жаңа байкады, ол төбелер бұрынғы</w:t>
        <w:br/>
        <w:t>балалар пансионатының орнына пайда болыпты-ау. Сонда</w:t>
        <w:br/>
        <w:t>95</w:t>
        <w:br/>
        <w:t>ғана білінетін тарыдай бүртік нүктені басып калса</w:t>
        <w:br/>
        <w:t>болғаны. Бір басқаны қайтып тоқтатқанша зырылдап</w:t>
        <w:br/>
        <w:t>айналадағысының бәрін шарайнасына түсіре беретін</w:t>
        <w:br/>
        <w:t>көрінеді.</w:t>
      </w:r>
    </w:p>
    <w:p>
      <w:r>
        <w:t>- Қазір бұл тетікті сенін күртене қадаймыз. Осыған</w:t>
        <w:br/>
        <w:t>орай түймелерің де осындай түске боялады. Сонан соң</w:t>
        <w:br/>
        <w:t>ажыратып көр. Түйме аппарат жоғарыдан екінші болып</w:t>
        <w:br/>
        <w:t>орналасады. Ұмытушы болма. Сенің міндетің базадағы</w:t>
        <w:br/>
        <w:t>әрбір қойма мен қоршаулардың, кұм төбелердің ұңғыл-</w:t>
        <w:br/>
        <w:t>шұңғылына дейін суретке басып алу. Түйменін кұпия</w:t>
        <w:br/>
        <w:t>сыры жайлы ешкімге, ана досыңа да тіс жармайтын</w:t>
        <w:br/>
        <w:t>боласың. Ұқтың ба?</w:t>
        <w:br/>
        <w:t>Дин басын изеді. Жүзінде куаныш ойнайды. Өзін</w:t>
        <w:br/>
        <w:t>үнемі бала санап, күнде біліп, естіп жүрген нәрсесінің</w:t>
        <w:br/>
        <w:t>өзін бұдан жасыруға тырысатын әкесінің кенеттен өзіне</w:t>
        <w:br/>
        <w:t>сенім артып, мұндай жауапты міндет жүктеуі көңілін</w:t>
        <w:br/>
        <w:t>өсіріп, масаттандырып жіберген. Өзін дәл бүгіннен бас-</w:t>
        <w:br/>
        <w:t>тап есейген есті жігіт санатына қосқан ол енді әкесінің</w:t>
        <w:br/>
        <w:t>тапсырмасын ойлап, толғанумен жүрді. “Сонда бұлар</w:t>
        <w:br/>
        <w:t>не істемек? Бәлкім базаға кірер жолдарды біліп алып,</w:t>
        <w:br/>
        <w:t>зымыран, не ұшақ ұрлағалы жүр ме? Ол бола қояр ма</w:t>
        <w:br/>
        <w:t>екен? Айнала самсаған мұздай құрсаулы сақшылар.</w:t>
        <w:br/>
        <w:t>Оның үстіне әскербасы Райдың әкесінің машинасының</w:t>
        <w:br/>
        <w:t>өзін жол-жөнекей полигонға жеткенше әлденеше рет</w:t>
        <w:br/>
        <w:t>тоқтатып, мұқият тексеруден өткізеді.</w:t>
        <w:br/>
        <w:t>Енді қалай болғанда да әкесіне қол ұшын беруге бел</w:t>
        <w:br/>
        <w:t>байлап, оңды сапарды асыға күтумен болды. Бар үміті</w:t>
        <w:br/>
        <w:t>әкесі мен оның достарында. Соңғы кезде олар тіпті жиі</w:t>
        <w:br/>
        <w:t>бас қосатын болып кеткен. Әңгімелеріне қарағанда,</w:t>
        <w:br/>
        <w:t>жоғарыдағылардың ұйғарымы бойынша тағы бір жер-</w:t>
        <w:br/>
        <w:t>де жаңа қаруды сынайтын соғы базасы салынғалы</w:t>
        <w:br/>
        <w:t>жаткан көрінеді. Әрине, жергілікті халық бұған наразы.</w:t>
        <w:br/>
        <w:t>Сол наразылықты өршітіп, халықтың ашу-кегін бір</w:t>
        <w:br/>
        <w:t>жұдырыққа түйіп, тасқынды күшке айналдыру қажет.</w:t>
        <w:br/>
        <w:t>(Әкесінің бөлмесінен естігені). Жер үстін Райдың те-</w:t>
        <w:br/>
        <w:t>мір лашындары мен пантералары, бетон мен сым</w:t>
        <w:br/>
        <w:t>180</w:t>
        <w:br/>
        <w:t>олардың шынымен табиғи төбе болмағаны ғой. Жылым</w:t>
        <w:br/>
        <w:t>десе дегендей, жасанды дүние болып шықты. Жылмиған</w:t>
        <w:br/>
        <w:t>сырты ғана құм төбешік. Ал іші толған жойыт тажал.</w:t>
        <w:br/>
        <w:t>Кеше ғана ұйысқан жасыл желектің ішінде қаз-қатар</w:t>
        <w:br/>
        <w:t>сап түзеген көп қабатты ак шанқан үйлер, спорт алаңдары,</w:t>
        <w:br/>
        <w:t>түлдестелер көмкерген демалыс орындары, эсемтүлзарлар</w:t>
        <w:br/>
        <w:t>мен субұрқақты албарлар -- бәрі-бәрі мына жалмауыз</w:t>
        <w:br/>
        <w:t>тәбешіктердің астында калып қойғаны ма?..</w:t>
        <w:br/>
        <w:t>Дин бұл арадағы балалар пансионатын да жақсы</w:t>
        <w:br/>
        <w:t>білетін, Себебі мұнда сол жылдары Жан емделіп,</w:t>
        <w:br/>
        <w:t>денсаулығын қалпына келтірген-ді. Бұлар экесі екеуі</w:t>
        <w:br/>
        <w:t>оған жиі келіп тұратын. Сонда үшеуі серуендеп, бой жа-</w:t>
        <w:br/>
        <w:t>зып, осы жағаға дейін келіп қайтушы еді. Онда санато-</w:t>
        <w:br/>
        <w:t>рийден мына теңіз сұғынған жағалауға дейін екі жағын</w:t>
        <w:br/>
        <w:t>жап-жасыл арша көмкерген тарам-тарам аллеялар мен</w:t>
        <w:br/>
        <w:t>аппақ кірпіштен өрілген жіп-жіңішке жүргінші жолда-</w:t>
        <w:br/>
        <w:t>ры бар еді. Енді соның бәрі Дин үшің көрген түстей. Ол</w:t>
        <w:br/>
        <w:t>игіліктің, ол сұлулықтың жұрнағы да жоқ. Оның орны-</w:t>
        <w:br/>
        <w:t>на бүк түскен эбжыландай шоғыр-шоғыр кұм төбелер</w:t>
        <w:br/>
        <w:t>“қаулап” кетіпті. Мұның не қажеті болды сонда?</w:t>
        <w:br/>
        <w:t>Кенет оған мынау көн тақыр құм төбелер дүлей күш</w:t>
      </w:r>
    </w:p>
    <w:p>
      <w:r>
        <w:t>иесі - алып жайраларға (динозавр) қатты ұқсап кет-</w:t>
        <w:br/>
        <w:t>ті. Қазір тағы да тіріліп кетіп, мынау тіршілік біткен-</w:t>
        <w:br/>
        <w:t>ді жалмап-жұтып жок кылардай көрініп, тұла бойын</w:t>
        <w:br/>
        <w:t>мұздатып жіберді.</w:t>
        <w:br/>
        <w:t>- Ди-И-И-И-ин!..</w:t>
        <w:br/>
        <w:t>Жер-көкті басына көтеріп, өзініздепжүрген Рай екен.</w:t>
        <w:br/>
        <w:t>Екі қолымен жер таянып, шұбалаңдау қимылмен орны-</w:t>
        <w:br/>
        <w:t>нан көтерілді. Тұла бойын басқан әлдеқандай бір зіл</w:t>
        <w:br/>
        <w:t>таркар емес. Құлақ шекесі шыңылдап, басы зеңігендей</w:t>
        <w:br/>
        <w:t>болды. Құлап қалмайын деген күдікпен бір басып, екі</w:t>
        <w:br/>
        <w:t>басып алға жылжыған. Сәлден соң басы айналғаны еп-</w:t>
        <w:br/>
        <w:t>теп басылғандай болып, жүрісі де түзелді.</w:t>
        <w:br/>
        <w:t>- Сені іздеп таппай жүрсем, кайда зытып кеткенсің.</w:t>
        <w:br/>
        <w:t>Біздің “лашындар” мен “кырғилардан” зәрен ұшып</w:t>
        <w:br/>
        <w:t>кетті ме? Ха-ха-хаһ! - Қансыз-сөлсіз ұсқынын көріп,</w:t>
        <w:br/>
        <w:t>176</w:t>
        <w:br/>
        <w:t>еншісінде. Ақ кар, көк мұзда тобылғы, қараған шабудың</w:t>
        <w:br/>
        <w:t>өзі бір азап емес пе? Көктемге салым отын әзірлеумен</w:t>
        <w:br/>
        <w:t>әлекке түсетін ауылдың бар кәрі-кұртаңы мен жас бала-</w:t>
        <w:br/>
        <w:t>ларын бұл азаптан да Халык құткарды.</w:t>
        <w:br/>
        <w:t>Ауылдың түстігінде қалың шилі алқап бар болатын.</w:t>
        <w:br/>
        <w:t>Жазықтың біраз жері саздауыт келетін-ді. Жазғытұрым</w:t>
        <w:br/>
        <w:t>балалар сол арадан ботатабан теріп, қозы-лақ бағатын.</w:t>
        <w:br/>
        <w:t>Сол тұстан Халык бір күні мүк секілді сап-сары бірдеңе</w:t>
        <w:br/>
        <w:t>қазып әкеліпті.</w:t>
        <w:br/>
        <w:t>-- Мұның не, құлыным-ау;-- деген әжесіне:</w:t>
        <w:br/>
        <w:t>-- Торф. әже, торф! --деп мәз-мейрам болады. Қырдың</w:t>
        <w:br/>
        <w:t>казактары торпының не екенін кайдан білейік.</w:t>
        <w:br/>
        <w:t>- Бұл - таптырмайтын тамаша отын, - деген сөзіне</w:t>
        <w:br/>
        <w:t>де мән берген біз жок. Оксанаға көрсетіп, күбірлеп</w:t>
        <w:br/>
        <w:t>жүрген оның өзі де мұнын анық-қанығына көз жеткіз-</w:t>
        <w:br/>
        <w:t>генше, екі-үш күн өтіп кетіпті. Оған шейін қораның</w:t>
        <w:br/>
        <w:t>төбесіне тізіп қойған әлгі сары «шымдары» сыңғырлап</w:t>
        <w:br/>
        <w:t>кеуіп қалды. Таптырмайтын отын екенін қазандықтың</w:t>
        <w:br/>
        <w:t>аузына әкеліп, жаққанда барып бір-ақ біліп, қайран</w:t>
        <w:br/>
        <w:t>қалайық. Өзінің қателеспегеніне қуанып, төбесі көкке</w:t>
        <w:br/>
        <w:t>жеткен Халык енді ауылдың бар ересек балаларын</w:t>
        <w:br/>
        <w:t>жиып, шымтезек қазуға көшкен. Алғашында қайдағы</w:t>
        <w:br/>
        <w:t>бір топырақ аралас мүкті шөптің отын болып жарыта</w:t>
        <w:br/>
        <w:t>қоярына сенімдері бола коймаған ауыл адамдары келе-</w:t>
        <w:br/>
        <w:t>келе шым-тезектен өзге отынды менсінбеуге айналды.</w:t>
        <w:br/>
        <w:t>Қол созым жерде тұрған тегін отын аса көп тасымалды</w:t>
        <w:br/>
        <w:t>да қажет етпейді. Қазып, кептіріп ал да, қораңа жинай</w:t>
        <w:br/>
        <w:t>бер. Бұрын да елгезек, алғыр ак сары баланың есімі осы</w:t>
        <w:br/>
        <w:t>арзан отынға байланысты бүкіл ауылға жайылын кетті.</w:t>
        <w:br/>
        <w:t>Енді енеміз қатарластарымен:</w:t>
        <w:br/>
        <w:t>- Әй, менімен байқап сөйлесіңдер. Бәріңді асырап</w:t>
        <w:br/>
        <w:t>отырған менің сары алтыным деп доңайбат көрсете</w:t>
        <w:br/>
        <w:t>әзілдейтінді шығарған.</w:t>
        <w:br/>
        <w:t>- Әй, оның атын біз текке Халық қойдық па? Ол</w:t>
      </w:r>
    </w:p>
    <w:p>
      <w:r>
        <w:t>жалғыз сенің емес, барша ауылдың төл баласы, ел бала-</w:t>
        <w:br/>
        <w:t>сы! - деп көнекөз қариялар шығады қарсы дау айтып.</w:t>
        <w:br/>
        <w:t>163</w:t>
        <w:br/>
        <w:t>нау дүниені сақтап қалу мүмкін емес. Өз өмірің үшін</w:t>
        <w:br/>
        <w:t>өзің күресіп, өзіңді өзің қорғамасаң. ит пен құсқа жем</w:t>
        <w:br/>
        <w:t>болып, біреудің илеуінде кетесің. “Аюға намаз үйреткен</w:t>
        <w:br/>
        <w:t>таяқ” немесе “Адам қорыққанын ғана сыйлайды”,</w:t>
        <w:br/>
        <w:t>“Әлсіздердің алдында күштілер ешкашан кінәлі санал-</w:t>
        <w:br/>
        <w:t>майды”. Сондықтан күшейіп келе жаткан қауіпті деген</w:t>
        <w:br/>
        <w:t>елдерді басып, жаншып отырудың да артықтығы жок.</w:t>
        <w:br/>
        <w:t>Демек, ол үшін күллі тіршілікті ұстап тұрған тек қару</w:t>
        <w:br/>
        <w:t>ғана.</w:t>
        <w:br/>
        <w:t>-Қазіргі замандағы дүниеге үстемдік етіп, әлемді ау-</w:t>
        <w:br/>
        <w:t>зына қарататын бірден-бір ең күдіретті ел - біздің ғана</w:t>
        <w:br/>
        <w:t>ел! - деп шіренетін ол.</w:t>
        <w:br/>
        <w:t>- Жоқ, қателесесің, - деп шаптығып Жан шығады.</w:t>
        <w:br/>
        <w:t>- Біздің елден де күшті елдер бар. Елдің күштілігі</w:t>
        <w:br/>
        <w:t>қарумен ғанаөлшенбейді. Мәселен, екінші дүниежүзілік</w:t>
        <w:br/>
        <w:t>соғыста бақайшағына дейін құрыш құрсанған Гит-</w:t>
        <w:br/>
        <w:t>лер әскерлерінің күшіне ешкімнің пара-пар келмесі</w:t>
        <w:br/>
        <w:t>шындық болатын. Ал бірақ олар біздің одақтастардан</w:t>
        <w:br/>
        <w:t>күйрей жеңіліп, күлі көкке ұшпады ма? Әне, дүниенің</w:t>
        <w:br/>
        <w:t>тұтқасы қаруда емес, адмда, халықта, олардың бірлігін-</w:t>
        <w:br/>
        <w:t>де.</w:t>
        <w:br/>
        <w:t>Бұдан әрі тыңдап тұруға Райдың шыдамы жетпейді.</w:t>
        <w:br/>
        <w:t>Қаршадай кыздың осыншама ділмарлығына іші күйе</w:t>
        <w:br/>
        <w:t>ме, жоқ әлде шын ойы солай ма:</w:t>
        <w:br/>
        <w:t>- Сен сатқынсың, шпионсың, әйтпесе, мұнын</w:t>
        <w:br/>
        <w:t>бәрін қайдаң білесің. Әкеме айтып, сендерді түрмеге</w:t>
        <w:br/>
        <w:t>қаматамын! - деп тұлан тұтып, ала көзінен от шаша</w:t>
        <w:br/>
        <w:t>тұра жөнелетін-ді.</w:t>
        <w:br/>
        <w:t>Айтса айтқандай, Жаннын білмейтіні жоқ. Және ол</w:t>
        <w:br/>
        <w:t>айтса, қалт айтпайды. Біледі. Өйткені көптен бері сол</w:t>
        <w:br/>
        <w:t>елдің балаларымен хат жазысып келеді. Бір-екірет шат</w:t>
        <w:br/>
        <w:t>күлкіге көміле түскен сол шет ел балаларының сурет-</w:t>
        <w:br/>
        <w:t>терін де көрсеткен. Мойындарына шыт байлаған бала-</w:t>
        <w:br/>
        <w:t>ларды “бұлар пионерлер, біздің кұрбыларымыз” деп</w:t>
        <w:br/>
        <w:t>таныстырғаны есінде. Жанның айтуынша оларда әр</w:t>
        <w:br/>
        <w:t>елдің балаларымен хат жазысып, таныстық жүргізетін</w:t>
        <w:br/>
        <w:t>182</w:t>
        <w:br/>
        <w:t>Ғайыптан табылған бала</w:t>
        <w:br/>
        <w:t>Үш мың тоғыз жұз ... жылдардың аяк шені. Мез-</w:t>
        <w:br/>
        <w:t>гіл тамыз айы болатын. Жаз бен күздің арасындағы</w:t>
        <w:br/>
        <w:t>қоңыржай күндердің бірі. Төсінде шөкімдей де бұлт</w:t>
        <w:br/>
        <w:t>жоқ, төңкерілген шыныдай мөлдірсген көк күмбезімен</w:t>
        <w:br/>
        <w:t>тірескен көп қабатты зәулім үйлердің бірінің есік пен</w:t>
        <w:br/>
        <w:t>төрдей терезесінен осы бір уыздай ұйыған тылсым</w:t>
        <w:br/>
        <w:t>дүниеге іштей елжірей кадалған Бек терең ой үстінде</w:t>
      </w:r>
    </w:p>
    <w:p>
      <w:r>
        <w:t>тұр. Күнделікті жұмыс күнін осылай бастау оның ежел-</w:t>
        <w:br/>
        <w:t>гі әдеті. Алдымен сесік-терезелерді ақара ашып койып.</w:t>
        <w:br/>
        <w:t>төменде, көз алдында көлбей түсіп мамыражай жатқан</w:t>
        <w:br/>
        <w:t>мынау сұлулыққа толы көгілжім әлемнен жанына</w:t>
        <w:br/>
        <w:t>ләззат, байына куат алып ұзақ тұрады. Сол тұрысынын</w:t>
        <w:br/>
        <w:t>өзінде кешегі күннің қарытындысын екшеп, бүгінгі</w:t>
        <w:br/>
        <w:t>атқарылатын істерді жүйслейді.</w:t>
        <w:br/>
        <w:t>Таңғы нұрлы шұғылаға малынған жер-Ана Бекке</w:t>
        <w:br/>
        <w:t>әрдайым даңқы жер жарған ұлы суретшінің “Ұйқыдағы</w:t>
        <w:br/>
        <w:t>аруын” елестеткендей болушы еді. Осындай елжіре-</w:t>
        <w:br/>
        <w:t>тен ару келбетті дүниенің қадір-қастерін білмей, оған</w:t>
        <w:br/>
        <w:t>тасжүректік танытатын пенделердің болғанына қатты</w:t>
        <w:br/>
        <w:t>таңданатыны бар. Кейдетіптішүбә да келтіреді. Ондайда,</w:t>
        <w:br/>
        <w:t>сол жандардың мұндай каныпезерлікке түсу жолдарын,</w:t>
        <w:br/>
        <w:t>оның себеп-салдарларын іздеп, киял құсы шартарапка</w:t>
        <w:br/>
        <w:t>шарқ ұралы. Ол үшін өткен ғасырлар қойнауына сан</w:t>
        <w:br/>
        <w:t>мәрте қайта оралып, оның құпиялы шежіре тұңғиығына</w:t>
        <w:br/>
        <w:t>қайта-қайта тереңірек бойлай түсу керек екен.</w:t>
        <w:br/>
        <w:t>- Азамат Бек, ойыңызды бөлуге рұқсат етіңіз. Ғафу</w:t>
        <w:br/>
        <w:t>етерсіз, әрине. - Қабырғадағы экраннан Нұрдың бейне-</w:t>
        <w:br/>
        <w:t>сі көрінді. Ұстазының ойын бөлгеніне ыңғайсызданып,</w:t>
        <w:br/>
        <w:t>бір жағы қынжылып та отырған сияқты. Жымиыс пен</w:t>
        <w:br/>
        <w:t>ыңғайсыздану табы қосанжарласқан жүзі әрі-сәрі.</w:t>
        <w:br/>
        <w:t>- Оқасы жоқ. Айта беріңіз.</w:t>
        <w:br/>
        <w:t>- Сүйінші! Кешегі ғайыптан табылған бала тілге келді.</w:t>
        <w:br/>
        <w:t>Солай болуға тиіс екенін күні бұрын біліп-пішіп</w:t>
        <w:br/>
        <w:t>отырған ғалым бұл хабарға бәлендей епең ете қоймаған.</w:t>
        <w:br/>
        <w:t>Тек аспай-саспай қалта сағатына үңілді де:</w:t>
        <w:br/>
        <w:t>ТҮЗ</w:t>
        <w:br/>
        <w:t>- Дұр-е-есс. Дәл уақытында, - деп қабырғадағы</w:t>
        <w:br/>
        <w:t>экранға таянды.</w:t>
        <w:br/>
        <w:t>- Дұрысы, дұрыс-ау. Бірақ оның сөзін түсіне алмай дал</w:t>
        <w:br/>
        <w:t>болудамыз. Әлдеқандай бір беймәлім атауларды атап,</w:t>
        <w:br/>
        <w:t>бірлене сұрайтын сияқты: Экран желісіне қосайын ба?</w:t>
        <w:br/>
        <w:t>- Жоқ. Өзім кіріп шыққаным жөн болар.</w:t>
        <w:br/>
        <w:t>Асығыс желеңінкиген Бекұршықтайзырлаған зырса-</w:t>
        <w:br/>
        <w:t>тымен төменге түсті. “Дин. Дин. Дин”, Эксперименттер</w:t>
        <w:br/>
        <w:t>кабинетіне жеткенше осы бір есім санасында әлденеше</w:t>
        <w:br/>
        <w:t>рет жаңғырығып, таңғажайып ойға батырды. “Таныс</w:t>
        <w:br/>
        <w:t>есім сияқты ма, қалай өзі? Дин! Ә, сонау жиырмасын-</w:t>
        <w:br/>
        <w:t>шы ғасырларда осы аттас жалынды әнші өткенін көне</w:t>
        <w:br/>
        <w:t>шежірелердің бірінен оқығаны бар еді-ау. Ұмытпаса,</w:t>
        <w:br/>
        <w:t>ол да осы өмірді аңсап, ақ ниетті жақтағаны үшін және</w:t>
        <w:br/>
        <w:t>әнімен көпті ізгілікке үндегені үшін қаскөйлерден та-</w:t>
        <w:br/>
        <w:t>лай таяқ жеп, талай рет тұтқынға да алынған. Қаншама</w:t>
        <w:br/>
        <w:t>зорлық-зомбылық пен күштеу көрсе де, жалынды әнін</w:t>
        <w:br/>
        <w:t>жанына серік етіп, халқына сенім рухын сепкен ол</w:t>
        <w:br/>
        <w:t>оптимист ерді мына бала Дин жақсы ілуі тиіс. Аттас әрі</w:t>
        <w:br/>
        <w:t>тілеулес замандасы ғой. Несі бар, әнші армандап, аңсап</w:t>
        <w:br/>
        <w:t>кеткен бұл өмірді енді екінші Дин өз көзімен көріп, та-</w:t>
        <w:br/>
        <w:t>машалайтын болады.</w:t>
      </w:r>
    </w:p>
    <w:p>
      <w:r>
        <w:t>- Қайырлы күн! - Ғалым ақ сейсепке малынған қең</w:t>
        <w:br/>
        <w:t>төсекте тналқалай тіп-тік жатқан баланың бас жағына ке-</w:t>
        <w:br/>
        <w:t>ліп, қарсыдағы отырғышқа жайғасты. Алдымен оның бі-</w:t>
        <w:br/>
        <w:t>легін ұстап, тамырын басты: Сонан соң қарсы алдындағы</w:t>
        <w:br/>
        <w:t>адамның барлық ағзаларының жұмыс істеу үрдісін</w:t>
        <w:br/>
        <w:t>айна-қатесіз жарық сәулелі экранға түсіріп тұрған сан-</w:t>
        <w:br/>
        <w:t>сыз аппараттарға ұзақ үңіліп тұрып қалды. Байқауынша,</w:t>
        <w:br/>
        <w:t>бәрі де ойдағыдай. Организм біртін-біртін қалыпқа келе</w:t>
        <w:br/>
        <w:t>бастаған, Сәтін салса, енді бірер айда қатарға косылып,</w:t>
        <w:br/>
        <w:t>осы ғасырдың төл-перзенті болып шыға келмек. “</w:t>
        <w:br/>
        <w:t>Кеңінен біткен ақ мандайы тұлғасына сондай бір ер-</w:t>
        <w:br/>
        <w:t>лік берген, әйтсе де, иманжүзді, сабырлы да салмақты</w:t>
        <w:br/>
        <w:t>Бектің келбет-көркі мен жүріс-тұрысы, қимыл-әрекеті</w:t>
        <w:br/>
        <w:t>Динге қатты әсер етті. Тіпті сүйкімді жымиысын біре-</w:t>
        <w:br/>
        <w:t>167</w:t>
        <w:br/>
        <w:t>уге ұқсататын сияқты. Тереңіне сыр тұнған ойлы жа-</w:t>
        <w:br/>
        <w:t>нарларын жүзіне қадап, сөйлеп кетті. Бұрынғының</w:t>
        <w:br/>
        <w:t>көріпкелдеріндей бәрін біліп, тайға таңба басқандай ғып</w:t>
        <w:br/>
        <w:t>сайрап отыр.</w:t>
        <w:br/>
        <w:t>- Атыңыз-Дин. Жиырмасыншы ғасырдың аяқ шенін-</w:t>
        <w:br/>
        <w:t>деғаламшарымыздыңбатысбөлігіндедүниегекелгенсіз.</w:t>
        <w:br/>
        <w:t>Туған жеріңіз қазіргі Арна құрылығының орталык енді-</w:t>
        <w:br/>
        <w:t>гіндегі Чик қаласы. Әкеңіз Жек өз заманының көрнекті</w:t>
        <w:br/>
        <w:t>қайраткері әрі кемеңгер ғалымы болған адам...</w:t>
        <w:br/>
        <w:t>Бәрі рас. Айна-қатесіз. Балалық шағы өткен шуға</w:t>
        <w:br/>
        <w:t>толы Чик қаласы, ыпыр-жыпыр салынған зәулім</w:t>
        <w:br/>
        <w:t>үйлер, сансыз маркалы мәшиналар қайшыалысқан тар</w:t>
        <w:br/>
        <w:t>көшелер, қызылды-жасылды бояуға малынған түрлі</w:t>
        <w:br/>
        <w:t>жарнамалар.. -- бәрі-бәрі көз алдынан сағымдай сырғып</w:t>
        <w:br/>
        <w:t>өте берді. Қаланың ең бір адамдар легі толастамайтын</w:t>
        <w:br/>
        <w:t>орталық көшесіндегі өздері тұрған биік үй. Шеткі кіре-</w:t>
        <w:br/>
        <w:t>беріс. Іргелес көршілері - сүйкімді тұлымды қыз Жан</w:t>
        <w:br/>
        <w:t>және жексұрын Рай. Екеуіде балдәуреннің бар қызығын</w:t>
        <w:br/>
        <w:t>бірге бөліскен достары еді-ау. Әттең тек...</w:t>
        <w:br/>
        <w:t>- Құрметті Дин, сіз әлденені есіңізге түсіргіңіз келіп,</w:t>
        <w:br/>
        <w:t>қиналып жатырсыз білем. Нұр, көмекші аппарат пен</w:t>
        <w:br/>
        <w:t>экранды қосыңызшы.</w:t>
        <w:br/>
        <w:t>Бектің сауалына басын изеп болғанша ақ желеңді</w:t>
        <w:br/>
        <w:t>жігіттердің екеуі дереу маңдайына сап-салқын, жанға</w:t>
        <w:br/>
        <w:t>жайлы бір нәрсені кигізіп те үлгерді. Сол-ақ екен, қарсы</w:t>
        <w:br/>
        <w:t>алдына қойылған кебеже тұрықтас ақ керегенің орта-</w:t>
        <w:br/>
        <w:t>сынан төртбұрышты сәулелі экран пайда бола қалды.</w:t>
        <w:br/>
        <w:t>Құдды теледидар.</w:t>
        <w:br/>
        <w:t>- Дин, ештеңеге алаң болмай, есіңізге ала беріңіз.</w:t>
        <w:br/>
        <w:t>Бұл сіздің ойыңызды жеңілдете түсетін көмекші құрал.</w:t>
        <w:br/>
        <w:t>Жүйкеңіздің жұмысын жақсартуға пайдасы болмаса,</w:t>
        <w:br/>
        <w:t>еш зияны жоқ, - деген Бек те бар зейінін енді карсыдағы</w:t>
        <w:br/>
        <w:t>экранға аударып, бүкіл денесімен солай бұрылып отыр-</w:t>
        <w:br/>
        <w:t>ды.</w:t>
        <w:br/>
        <w:t>Экраннан Динге өте ыстық, өзі бауыр басып кет-</w:t>
        <w:br/>
        <w:t>кен қызыл үйдің алдындағы аядай ғана аула көрінді.</w:t>
      </w:r>
    </w:p>
    <w:p>
      <w:r>
        <w:t>168</w:t>
        <w:br/>
        <w:t>Аяқтау, яғни соңғы сөз</w:t>
        <w:br/>
        <w:t>Міне, құрметті оқушым, кластас достарым жай-</w:t>
        <w:br/>
        <w:t>лы жазған алғашқы дүнием де аяқталды. Әрине, мек-</w:t>
        <w:br/>
        <w:t>теп өміріндегі бар қызықтарды бес-алты дәптерге</w:t>
        <w:br/>
        <w:t>сыйғызу мүмкін емес. Сондықтан мұнда бір ғана оқу</w:t>
        <w:br/>
        <w:t>жылының барысында болған жайттар қамтылды. Ал</w:t>
        <w:br/>
        <w:t>өздеріңіз танысып үлгерген Жұлдыз, Қанат, Әлім сын-</w:t>
        <w:br/>
        <w:t>ды кқұрбыларыңыз үшін мектеп қабырғасындағы оқу</w:t>
        <w:br/>
        <w:t>әлі де жалғасуда. Демек, олар туралы әңгімеміз де әлі</w:t>
        <w:br/>
        <w:t>аяқталған жоқ. Оған сенімдеріңіз кәміл болсын. Соны-</w:t>
        <w:br/>
        <w:t>мен тағы да кездескенше!..</w:t>
        <w:br/>
        <w:t>1986 жыл, Алматы.</w:t>
        <w:br/>
        <w:t>АДАМЗАТ АМАНАТЫ</w:t>
        <w:br/>
        <w:t>(Фантастикалық хикаят)</w:t>
        <w:br/>
        <w:t>Ұлықтарды имандылыққа шақырып, ізгілк жолына</w:t>
        <w:br/>
        <w:t>қанатымен су себуге талпынған қаршадай ғана ақ жүректі ар-</w:t>
        <w:br/>
        <w:t>маншыл қарындасым Саманта Смиттің рухына жөқгеле</w:t>
        <w:br/>
        <w:t>втор.</w:t>
        <w:br/>
        <w:t>Ж ж ж</w:t>
        <w:br/>
        <w:t>Ауа толқынындағы дыбыс:</w:t>
        <w:br/>
        <w:t>- Шұғыла! Шұғыла! Мен “Шолпанмын”. Нысан-</w:t>
        <w:br/>
        <w:t>ды таптық. Бәрі профессор айтқандай. Дәлме-дәл. Әрі</w:t>
        <w:br/>
        <w:t>қарай нұсқау күтеміз.</w:t>
        <w:br/>
        <w:t>- “Шолпан!”, Экранда профессор Бек. Нұсқау</w:t>
        <w:br/>
        <w:t>тыңда.</w:t>
        <w:br/>
        <w:t>Салмақты қоңыр үн:</w:t>
        <w:br/>
        <w:t>-Жігіттер! Нысанды дереу екінші биокамераға салып,</w:t>
        <w:br/>
        <w:t>аса ұшқыр тәрелкемен жедел зертханаға жеткізіңдер.</w:t>
        <w:br/>
        <w:t>- Тапсырма түсінікті. Орындауға рұқсат етіңіз.</w:t>
        <w:br/>
        <w:t>- Рұқсат!</w:t>
        <w:br/>
        <w:t>Типп-типп... типп!!! 51</w:t>
        <w:br/>
        <w:t>Тынық ауадағы тербеліс бәсеңсіп барып, кілт үзіліп</w:t>
        <w:br/>
        <w:t>кетті.</w:t>
        <w:br/>
        <w:t>165</w:t>
        <w:br/>
        <w:t>Жоқ, сілкінген төбешіктер емес, оларды тітіркенткен</w:t>
        <w:br/>
        <w:t>алып күш екен. Көз алдында әлгі моп-момақан, монтан-</w:t>
        <w:br/>
        <w:t>сып жатқан төбешіктердің бір мұрттары апандай үңірейе</w:t>
        <w:br/>
        <w:t>ойылып-ойылып кетті де, іле ар жағынан тұмсықтары</w:t>
      </w:r>
    </w:p>
    <w:p>
      <w:r>
        <w:t>сүңгідей сорайып сұқсырдай ғана шап-шағын ұшақтар</w:t>
        <w:br/>
        <w:t>мен қанатты зымырандар зу-зу стіп, шыға-шыға келді.</w:t>
        <w:br/>
        <w:t>Манағы гуіл гуіл ме, енді кұлақ тұндырарлық шуылмен</w:t>
        <w:br/>
        <w:t>бірге мына аяқ астындағы күллі жер біткен зіркілдеп,</w:t>
        <w:br/>
        <w:t>күркірей қарс айырылып бара жатқандай сезілді.</w:t>
        <w:br/>
        <w:t>Азан-қазан, ию-қию дүниеден басы айналып, көз</w:t>
        <w:br/>
        <w:t>алды қаруытып кетті. Жоқ. Қарауытқан көзі емес, кара</w:t>
        <w:br/>
        <w:t>тұманға оранған мына қарсы алдындағы кеңістік болып</w:t>
        <w:br/>
        <w:t>шықты тағы да. Қолқасын күйік исі аралас шаң қапты.</w:t>
        <w:br/>
        <w:t>Будақ-баудақ шаң ба, түтін бе айырып болар емес. Сол</w:t>
        <w:br/>
        <w:t>қара сұр будақты тұманның арасынан әрекідік зу-3У</w:t>
        <w:br/>
        <w:t>еткен темір қанатты “лашындар” мен “самұрықтар”</w:t>
        <w:br/>
        <w:t>көрініп қалады. Ауаны қақырата тіліп, зор гүрілмен</w:t>
        <w:br/>
        <w:t>әлдеқайда асығып бара жатыр.</w:t>
        <w:br/>
        <w:t>“Бұлар қайда барады сонда? Зулаған беттерінде ба-</w:t>
        <w:br/>
        <w:t>рып, жайқалған гүлзәрбақтарға түсіп, жарылып, жап-</w:t>
        <w:br/>
        <w:t>жасыл дүниені әп-сәтте қап-қара күлге айналдырып,</w:t>
        <w:br/>
        <w:t>тіршілік атаулының ойран-топырын шығарып жатқан</w:t>
        <w:br/>
        <w:t>болар. Ал бала бақшаларға түссе ше?.. Көз алдына гүл</w:t>
        <w:br/>
        <w:t>терген кішкентай бүлдіршіндер, олардың былдырлаған</w:t>
        <w:br/>
        <w:t>сәби қылықтары келді. Гүл демекші, бұл сойқандар</w:t>
        <w:br/>
        <w:t>Жанның гүлдестелерін бүлдіріп жатса, қайтпек? Жан</w:t>
        <w:br/>
        <w:t>қайда жүр екен? Мына сұмдық гүріл оның құлағына</w:t>
        <w:br/>
        <w:t>жетсе, жүрегі ауырып, тағы да талып қалар”.</w:t>
        <w:br/>
        <w:t>Осы ойлар санасын шырмаған Дин еңді тозақты жерден</w:t>
        <w:br/>
        <w:t>тезірек кеткенше асықты. Мұнарадан қалай тез түскенін</w:t>
        <w:br/>
        <w:t>де байқаған жоқ. Аяғы жерге тиісімен беті ауған жаққа</w:t>
        <w:br/>
        <w:t>лағып, безе жөнелген. Қайда, не үшін өкпесі өшіп келе</w:t>
        <w:br/>
        <w:t>жатқанын өзі де білмейді. Бар ойы - дүниенің тажалы,</w:t>
        <w:br/>
        <w:t>тіршілік атаулыны қылғыта жұтып, әп-сәтте жоқ қылатын</w:t>
        <w:br/>
        <w:t>мынау оқ жыландай ысқырынған жалмауыз аждаһаларды</w:t>
        <w:br/>
        <w:t>бауырына басып, жасырып жатқан жылым төбелерден, Рай</w:t>
        <w:br/>
        <w:t>174</w:t>
        <w:br/>
        <w:t>Ауланың түпкірінде екі-үш бала ойнап жүр. Әнебіреу</w:t>
        <w:br/>
        <w:t>тұлымдысы Жан ғой. Иә, дәп өзі! Жұп-жұқа ерінде-</w:t>
        <w:br/>
        <w:t>рі дір-дір етіп, қасындағы Райға ренжіп тұр. Басбұзар</w:t>
        <w:br/>
        <w:t>Рай тағы да өзінің сүйікті ойынына басып, ойыншык</w:t>
        <w:br/>
        <w:t>мылтықтарын алып шыққан болар. Ал Жан болса, ола-</w:t>
        <w:br/>
        <w:t>рын көрген сайын кірпідей жиырылып, қабағына мұң</w:t>
        <w:br/>
        <w:t>тола қалады. Сүйкімді қыздың бұл жан күйзелісін Дин-</w:t>
        <w:br/>
        <w:t>нен баска кім ұқсын.</w:t>
        <w:br/>
        <w:t>Әкесінің айтуынша, осы көшеде үлкен ереуіл 6о-</w:t>
        <w:br/>
        <w:t>лып, оған қатысушылар мен полиция жендеттері ара-</w:t>
        <w:br/>
        <w:t>сында үлкен қақтығыс болған. Сол кезде ойнап жүрген</w:t>
        <w:br/>
        <w:t>Үш-төрт жасар Жан аласапыранның ортасында қалып</w:t>
        <w:br/>
        <w:t>қойыпты. Мұздай қаруланған полицейлердің қарусыз</w:t>
        <w:br/>
        <w:t>бейкүнә жандарды бас-көз демей ұрып-соғып, аяусыз</w:t>
        <w:br/>
        <w:t>жазалағанын көзімен көрген құйттай сәби қатты шо-</w:t>
        <w:br/>
        <w:t>шынып, жүйке сырқатына шалдығады. Дәрігерлердің</w:t>
        <w:br/>
        <w:t>көмегімен айығып шаққанымен үрейлі, қорқынышты</w:t>
        <w:br/>
        <w:t>жағдайларда сырқатының қайталанып кету кәдіктігін</w:t>
        <w:br/>
        <w:t>де әкесінен естіп білген. Екеуінің үнемі қол ұстасып</w:t>
        <w:br/>
        <w:t>бірге ойнайтынын білетін әкесі де ылғи: “Сен оны рен-</w:t>
        <w:br/>
        <w:t>жітуші болма” деп құлағына құйып жүретін-ді.</w:t>
      </w:r>
    </w:p>
    <w:p>
      <w:r>
        <w:t>Оны түсінетін Рай ма. Оның өз әуейі, өз хоббиі бар.</w:t>
        <w:br/>
        <w:t>Ол- соғыс ойыны. Қанша кұлқы болмай тұрса да, Дин-</w:t>
        <w:br/>
        <w:t>ді де зорлағандай ғып көндіріп, ақ тер, қара тер боп жан</w:t>
        <w:br/>
        <w:t>сала “атысудан” бір жалықсашы. Ондайда үлкен ала</w:t>
        <w:br/>
        <w:t>көзі шарасынан шыға шатынап, оттай жайнап кетер еді.</w:t>
        <w:br/>
        <w:t>Дүниенің бәрін ұмыт қалдырып, алдындағы “жауына”</w:t>
        <w:br/>
        <w:t>аш қасқырдай өшіккен оның түнерген сұп-суық түр-</w:t>
        <w:br/>
        <w:t>түсінен кейде Диннің жүрегі зырқ етіп, өзегі суылдап</w:t>
        <w:br/>
        <w:t>кететін. 2.</w:t>
        <w:br/>
        <w:t>Әне, қазір де ол үлбіреген нәп-нәзік Жанға өзінің</w:t>
        <w:br/>
        <w:t>үңірейген аузынан қып-қызыл “жалын” шашатын зіл-</w:t>
        <w:br/>
        <w:t>дей автоматын ұсынып, “соғыс” ойнауға шақырып тұр.</w:t>
        <w:br/>
        <w:t>Қыздың басын шайқап азар да безер болғанына қарар</w:t>
        <w:br/>
        <w:t>емес. Бұдан әрі Дин шыдамады.</w:t>
        <w:br/>
        <w:t>169</w:t>
        <w:br/>
        <w:t>құрсаулары басып кетсе, адамдардың күні не болмақ?!</w:t>
        <w:br/>
        <w:t>Ағаш біткен, гүл біткен қайда өніп-өсіп, жан-жануар,</w:t>
        <w:br/>
        <w:t>жәндіктер кайда паналамақ?</w:t>
        <w:br/>
        <w:t>Түн болса, көз іле алмай дөңбекшумен болады. Ойын</w:t>
        <w:br/>
        <w:t>мазалап, дегбірін қашыратын осы бір шым-шытырық</w:t>
        <w:br/>
        <w:t>ұшығы жоқ сауалдардан басы қатады. Ертемен тұрып,</w:t>
        <w:br/>
        <w:t>аулаға шығуға асығады. Ондағы ойы - Райды кездестіру.</w:t>
        <w:br/>
        <w:t>Базаға барудың сәтін іздеу. Қырсық қылғандай, фельд-</w:t>
        <w:br/>
        <w:t>фебель досының төбесі көрінбей-ақ койғаны. Сірә, тағы</w:t>
        <w:br/>
        <w:t>да әкесімен бірге жаңа қаруды сынауға аттанып кеткен</w:t>
        <w:br/>
        <w:t>сияқты. Күндегі кездестіретіні Жан ғана. Қашан көрсе,</w:t>
        <w:br/>
        <w:t>гүлдерді аялап өбек боп жүргені.</w:t>
        <w:br/>
        <w:t>- Ди-и-иң!</w:t>
        <w:br/>
        <w:t>Әне қолындағы гүл суарғышын жоғары көтере мұны</w:t>
        <w:br/>
        <w:t>шақырып тұр. Бойысұңғақ тартып, кұлын мүшелері мен</w:t>
        <w:br/>
        <w:t>мұндалап білініп келе жатқан қыздың тал бойында бір</w:t>
        <w:br/>
        <w:t>мін жоқ. Денесі де тіп-тік, сымға тартқандай. Шынын</w:t>
        <w:br/>
        <w:t>айтса, Дин өзінің ержетіп қалғанын осы құрбысының</w:t>
        <w:br/>
        <w:t>бойындағы өзгерістер мен құбылыстарға қарап қана</w:t>
        <w:br/>
        <w:t>байқаған-ды. Ойлап отырса, биыл өзі әкесінің айтысын-</w:t>
        <w:br/>
        <w:t>ша он беске шығады екен. Жан он төртте. Бұдан бірер</w:t>
        <w:br/>
        <w:t>жас кішілігіне қарамастан өзі сондай зерек. Білмейтіні</w:t>
        <w:br/>
        <w:t>жоқ, Мынау жұмбағы көп дүниенің қай қырынан келсең</w:t>
        <w:br/>
        <w:t>де, жауабы мен өз пікірі, өз пайымдауы әзір тұрады. Дин</w:t>
        <w:br/>
        <w:t>екеуінің ой тұжырымдары да көбіне бір жерден шығып</w:t>
        <w:br/>
        <w:t>жатады. Тек Рай персоққан екеуінің жиі-жиі қызыл</w:t>
        <w:br/>
        <w:t>кеңірдек болып, керісіп қалатыны бар.</w:t>
        <w:br/>
        <w:t>Жан үшін Райдың аузынан тастамас иманындай бо-</w:t>
        <w:br/>
        <w:t>Лып кеткен соғыс күшінің өмірге бір мысқал да қажеттігі</w:t>
        <w:br/>
        <w:t>жоқ.Қару мен тіршілік атаулы бір-біріне кереғар ұғым.</w:t>
        <w:br/>
        <w:t>Екеуі қатар өмір сүруі мүмкін емес. Жер бетінде қай</w:t>
        <w:br/>
        <w:t>жеңгені ғана қалуы тиіс. Қару құрымайынша, сол қаруды</w:t>
        <w:br/>
        <w:t>ұстауға құмар тасжүректі, екі аяқты айуандар бітпейін-</w:t>
        <w:br/>
        <w:t>ше адамдарға тыныш, бейіш өмір орнай коюы екіталай.</w:t>
        <w:br/>
        <w:t>Райдың ұғымы мүлдем басқа. Оның пәлсапасы бой-</w:t>
        <w:br/>
        <w:t>ынша, қарусыз, мұздай құрсанған әскерсіз өмірді, мы-</w:t>
        <w:br/>
        <w:t>181</w:t>
      </w:r>
    </w:p>
    <w:p>
      <w:r>
        <w:t>болған сияқты. Әкесі басқарған құраманың жорықтары</w:t>
        <w:br/>
        <w:t>айта берсе, мың бір түнге жетерліктей көрінеді.</w:t>
        <w:br/>
        <w:t>- Дин, - дегең бір кезде әңгімемді аузының суы құрып</w:t>
        <w:br/>
        <w:t>тыңдап отыр деп ойлаған Фельдфебель бұған төне түсіп,</w:t>
        <w:br/>
        <w:t>- кеттік ертең менімен.</w:t>
        <w:br/>
        <w:t>- Қайда?</w:t>
        <w:br/>
        <w:t>- Әкеме барамыз, базаға. Дүниенңнің астын-үстіне</w:t>
        <w:br/>
        <w:t>шығарып астаң-кестең қылатын ғаламат қарулардың не</w:t>
        <w:br/>
        <w:t>түрін көресің.</w:t>
        <w:br/>
        <w:t>- База?!</w:t>
        <w:br/>
        <w:t>Жиі еститін соғыс базасы. Қару, кәдімгі адамға, күллі</w:t>
        <w:br/>
        <w:t>тіршілік атаулыға қарсы жұмсалатын қару көрсетем</w:t>
        <w:br/>
        <w:t>дейді. Және оны сасып-салбырамай-ақ “ойыншық</w:t>
        <w:br/>
        <w:t>мылтығымды көрсетемін” дегендей жайбарақат, нық</w:t>
        <w:br/>
        <w:t>сеніммен айтып тұр.</w:t>
        <w:br/>
        <w:t>Жоқ дей жаздап барып, балалық әуестікпен көріп</w:t>
        <w:br/>
        <w:t>қайтқысы келіп кетіп еді.</w:t>
        <w:br/>
        <w:t>Уәде бойынша ертеңінде таң елең-алаңнан тұрған</w:t>
        <w:br/>
        <w:t>Рай екеуі оның әкесінің машинасымен қала сыртына</w:t>
        <w:br/>
        <w:t>тартқан. Райдың әкесін Диннің бірінші рет көруі. Қанша</w:t>
        <w:br/>
        <w:t>жақын тұрғанымен бұрын бірде бір рет көрмеген ада-</w:t>
        <w:br/>
        <w:t>мы екен. Жердің астымен келіп, жердің астымен кетіп</w:t>
        <w:br/>
        <w:t>жүрген құпия жаң болғаны ма?</w:t>
        <w:br/>
        <w:t>- Менің досым - Дин. - деп баласы таныстырғаннан</w:t>
        <w:br/>
        <w:t>бұған көзінің қиығымен сынай қарап отырған әскери</w:t>
        <w:br/>
        <w:t>киімді еңгезердей адам мұның әкесінің атын естіген-</w:t>
        <w:br/>
        <w:t>де, мүлдем түнеріп сала берген. Тіпті әлдеқандай бір</w:t>
        <w:br/>
        <w:t>жайсыз нәрсені басып кеткендей тыжырынып, жиыры-</w:t>
        <w:br/>
        <w:t>Ла қалды. Әскери адамдар мен ғалымдардын бір-бірін</w:t>
        <w:br/>
        <w:t>ұнатпайтыны, ұнатпақ түгілі жек көретіні Динге белгілі.</w:t>
        <w:br/>
        <w:t>Рай досының кешегі: “Ол жерге кім көрінгенді жібере</w:t>
        <w:br/>
        <w:t>бермейді. Сені мен өзім сиякты сертке де, сөзге де бе-</w:t>
        <w:br/>
        <w:t>рік жігіт деп кепілдікке алдым”, - деген сөздері оралды.</w:t>
        <w:br/>
        <w:t>Осы сәтте әкесінің баласына оқты көзін ата ішіп-жеп</w:t>
        <w:br/>
        <w:t>отырғанын да байкап қалды. Қаны бетіне теуіп, ішке</w:t>
        <w:br/>
        <w:t>толған ашу-ызадан жарылып кетуге шақ отыр. Келісім</w:t>
        <w:br/>
        <w:t>171</w:t>
        <w:br/>
        <w:t>беріп қойған соң, өткен іске деген өкініштен күйіп-пі-</w:t>
        <w:br/>
        <w:t>сіп, лажсыз іштей тынып келе жатқанын Дин сезбейді</w:t>
        <w:br/>
        <w:t>деп ойлай ма екен.</w:t>
        <w:br/>
        <w:t>Динніңойынша, жалпыосыүлкендер қызық. Балаларды</w:t>
        <w:br/>
        <w:t>адам кұрлы көрмей, көзге ілмейтіні бар. Әкесі деғылымға,</w:t>
        <w:br/>
        <w:t>білімге баулып тартқанымен, достары келгенде мұны</w:t>
        <w:br/>
        <w:t>шығарып жіберіп, өздері оңаша әңгіме-дүкен кұрғанды</w:t>
        <w:br/>
        <w:t>ұнатады. Өздерінше не жайлы әңгімелесетіндерін бұл</w:t>
        <w:br/>
        <w:t>білмейді деп ойлайтын болуы керек. Неге білмесін. Бәрін</w:t>
      </w:r>
    </w:p>
    <w:p>
      <w:r>
        <w:t>біледі. Түсінігі бойынша олар дәл мына алдында отырған</w:t>
        <w:br/>
        <w:t>әскери киімділерге қарсы. Олардың бүгінгі карекеті мен</w:t>
        <w:br/>
        <w:t>тіршілігін, үлкендерше айтқанда “аш қасқырдай жанта-</w:t>
        <w:br/>
        <w:t>ласуын” олар жақтамайды. Оларға салсаң, мына Райдың</w:t>
        <w:br/>
        <w:t>езуі көпіршіп ертеден қара кешке дейін мактай беретін</w:t>
        <w:br/>
        <w:t>керемет құдіретті қаруларының бәрін бір ғана мартен</w:t>
        <w:br/>
        <w:t>пешіне салып, балқыған құймаға айналдырып жіберу-</w:t>
        <w:br/>
        <w:t>ге әзір. Әкесінің айтысынша, ғалымдар бұл елде соңғы</w:t>
        <w:br/>
        <w:t>кезде жаңалық ашудан қорқатын болған. Себебі олардың</w:t>
        <w:br/>
        <w:t>тапқан жаңалықтарын біреулер уақыт ұттырмай дереу те-</w:t>
        <w:br/>
        <w:t>ріс бағытқа пайдаланады.</w:t>
        <w:br/>
        <w:t>Кеше кешкілік те Диндердің үйінде осы жайында</w:t>
        <w:br/>
        <w:t>ұзақ әңгіме болған. Байқауынша, бұл бас қосуда әкесі</w:t>
        <w:br/>
        <w:t>ұзақ сөйледі. Ары өтіп, бері өтіп жүріп, кұлағы шалғаны</w:t>
        <w:br/>
        <w:t>ең алдымен жоғары саналы, білікті жандардың ние-</w:t>
        <w:br/>
        <w:t>ті түзу болуы тиіс екен. Осы отырған ғалымдар сияқты</w:t>
        <w:br/>
        <w:t>оқымыстылар ғылымға, халқына адал болса, ешқандай</w:t>
        <w:br/>
        <w:t>басбұзарлыққа, демек, ғылым жаңалықтарын соғыс үшін</w:t>
        <w:br/>
        <w:t>құрбандыққа шалуға еш жол бермеуге әбден болады.</w:t>
        <w:br/>
        <w:t>Бұл әрине, әкесі мен оның жолдастарының пікі-</w:t>
        <w:br/>
        <w:t>рі. Ал мына Райдың сірескен әскери форма киген</w:t>
        <w:br/>
        <w:t>әкесінің түсінігі ше? Бұл да, ол да, екеуі де әке болса,</w:t>
        <w:br/>
        <w:t>көзқарастары неге бөлек? Ойын:</w:t>
        <w:br/>
        <w:t>- Міне, полигонға да келіп жеттік, - деген досынын</w:t>
        <w:br/>
        <w:t>қуанышты үні бөлді.</w:t>
        <w:br/>
        <w:t>Полигон дегені кішігірім қалашық сияқты, аумағы</w:t>
        <w:br/>
        <w:t>ел көшкендей жерді алып жатқан, биік-биік бетон ду-</w:t>
        <w:br/>
        <w:t>1772</w:t>
        <w:br/>
        <w:t>алдардан тұратын коршаулар екен. Дуалдың бар жағы</w:t>
        <w:br/>
        <w:t>айқыш-ұйқыш тікенекті сымдармен коршалған. Алыстан</w:t>
        <w:br/>
        <w:t>қарағанда шашылып жаткан алып сіріңке қораптарына</w:t>
        <w:br/>
        <w:t>ұқсас бөлек-бөлек коршаулардың әр жерінде бір тарғыл-</w:t>
        <w:br/>
        <w:t>тарғыл қақпалар көзіс шалынады. Бұлар тоқтаған жер</w:t>
        <w:br/>
        <w:t>дөңгелене біткен биіктеу құмайт төбешік скен. Сұп-суық</w:t>
        <w:br/>
        <w:t>қоршаулардың ар жағынан мойны сорайған, апандай</w:t>
        <w:br/>
        <w:t>ұңғысы үңірейген әлдеқандай бір соғыс техникаларынын</w:t>
        <w:br/>
        <w:t>сұлбасы байқалады. Әнебіреу сыртынан сұр кап кигізіл-</w:t>
        <w:br/>
        <w:t>Ген сүйір тұмсыктылары өздері кинолардан керіп жүрген</w:t>
        <w:br/>
        <w:t>зымырандар сиякты.</w:t>
        <w:br/>
        <w:t>- Бұлар жай әшейін көзбояу үшін тұрған күні өткен,</w:t>
        <w:br/>
        <w:t>яғни “модыдан” шыққан техникалар, - деген Рай досы</w:t>
        <w:br/>
        <w:t>мұның сол жаққа көбірек сұқтанғанын байқап.</w:t>
        <w:br/>
        <w:t>- Қарудын көкесін қазір көресің!</w:t>
        <w:br/>
        <w:t>- Сендер бақылау мұнарасына шығып тұрыңдар, -</w:t>
        <w:br/>
        <w:t>деді де, Райдың әкесі шайқалақтай басып, көп тарғыл</w:t>
        <w:br/>
        <w:t>какпалардың біріне кіріп жоқ болып кетті.</w:t>
        <w:br/>
        <w:t>- Қазір көресің кереметті. Біздің күш деген сұмдық.</w:t>
        <w:br/>
        <w:t>Қай мемлекетті, кай елді болсын, бірер сағаттың ішінде</w:t>
        <w:br/>
        <w:t>Тып-типыл етуге бар. Иір-иір сансыз баспалдақтармен</w:t>
        <w:br/>
        <w:t>мұнараның ұшар басына көтерілген Рай әлденені</w:t>
        <w:br/>
        <w:t>тағатсыздана күтіп, лепіре сөйлеп тұр.</w:t>
      </w:r>
    </w:p>
    <w:p>
      <w:r>
        <w:t>Осы сәт жер әлемді күркіретіп, дүр сілкінткен зор</w:t>
        <w:br/>
        <w:t>Әрі сондай ашы дыбыс құлақ тұндырып, гуілдеп ала</w:t>
        <w:br/>
        <w:t>жөнелді. Зәресі ұшқан Дин қапелімде не істерін біл-</w:t>
        <w:br/>
        <w:t>мей, қатты сассын: Санасында “соғыс басталды” деген</w:t>
        <w:br/>
        <w:t>суық ойлар жүгіріп өтті. Досы сасар емес, қайта мынау</w:t>
        <w:br/>
        <w:t>қорқынышты алапат үннен қанат алғандай алға қарай</w:t>
        <w:br/>
        <w:t>ұмсынып, қарсы алдындағы томпиыл-томпиып қана</w:t>
        <w:br/>
        <w:t>қалғып жатқан құмтөбешіктерге көзін тіккен күйі енте-</w:t>
        <w:br/>
        <w:t>лей түседі. Көзі от шашып, өзі тіпті жанығып алыпты.</w:t>
        <w:br/>
        <w:t>- Басталды! Әне, ана төбешіктерге кара қазір. Сиқыр</w:t>
        <w:br/>
        <w:t>көресің!</w:t>
        <w:br/>
        <w:t>Кенеттен Райдың сұқ саусағы бағытталған әлгі</w:t>
        <w:br/>
        <w:t>тәбешіктерге жан біткендей дүр сілкініп шыға келді.</w:t>
        <w:br/>
        <w:t>173</w:t>
        <w:br/>
        <w:t>Есі кіріп, өзіне өзі келгенде алғашқы ойлағаны да</w:t>
        <w:br/>
        <w:t>бұл емес, әкесі болды. “Әкесіне не демек?” Кешегі са-</w:t>
        <w:br/>
        <w:t>парын білсе, жонынан таспа тілер ол. Ол түгіл Райдан</w:t>
        <w:br/>
        <w:t>соғыс техникалары туралы кітап алыл оқығанын көрсе,</w:t>
        <w:br/>
        <w:t>ондырмайтын. Тіпті осы бір соғысқұмар баламен</w:t>
        <w:br/>
        <w:t>жақындасуға тыйым салатыны да бар-ды. Полигонда</w:t>
        <w:br/>
        <w:t>болғанын білсе, онда мүлдем тентіретіп қуып жіберетін</w:t>
        <w:br/>
        <w:t>шығар. “Не деп өтірік сылтау айтса екен? Қайда болдық</w:t>
        <w:br/>
        <w:t>демек?..”</w:t>
        <w:br/>
        <w:t>Бірақ қисынды сылтау іздеп, шырма-шату ойлар-</w:t>
        <w:br/>
        <w:t>мен басын текке қатырғанын кейін білді. Сірә, түнде</w:t>
        <w:br/>
        <w:t>сандырақтап жатып, “полигон”, “лашын”, “Рай” де-</w:t>
        <w:br/>
        <w:t>ген сынды сапарының сырынан хабар беретін құпия</w:t>
        <w:br/>
        <w:t>сөздерді айтып қойса керек. Анық-қанығын ғана</w:t>
        <w:br/>
        <w:t>тәптіштей сұрап, өз шешімінің дәлдігіне нақты көз</w:t>
        <w:br/>
        <w:t>жеткізсе де, экесі ләм-мим деп ешбір ауыр сөз айтпады.</w:t>
        <w:br/>
        <w:t>Тіпті ескерту де жасаған жоқ. Тек үн-түнсіз әлдеқандай</w:t>
        <w:br/>
        <w:t>бір қорғасын ойлардың құрсауына шырмалып тұрды</w:t>
        <w:br/>
        <w:t>тұрды да:“сынақ полигоны дейсің, ә!? ” - деп соңына</w:t>
        <w:br/>
        <w:t>жұмбақ сауал тастап шығып кетті.</w:t>
        <w:br/>
        <w:t>Осы күннен бастап әкесі оның Раймен бірге жүріп-</w:t>
        <w:br/>
        <w:t>тұруына да қарсы болмаған. Керісінше, әр күн сайын</w:t>
        <w:br/>
        <w:t>кешкілік екеуінің не істеп, не қойғандарын, қайда ба-</w:t>
        <w:br/>
        <w:t>рып, не көргендерін тәптіштей сұрап, ұлының әңгімесін</w:t>
        <w:br/>
        <w:t>бар ынты-шынтысымен тыңдап отыратын әдет тапты.</w:t>
        <w:br/>
        <w:t>Алғашқы сапардан кейін де досы мұны базаға, сынақ</w:t>
        <w:br/>
        <w:t>полигонына бірнеше рет шақырған-ды. Диннің бұл</w:t>
        <w:br/>
        <w:t>өтініштен үзілді-кесілді бас тартқанын естігенде әкесі</w:t>
        <w:br/>
        <w:t>Жек қатты өкінді. “Бекер істегенсің, Дин,- деп бармағын</w:t>
        <w:br/>
        <w:t>тістегендей болды. - Енді шақырса,міндетті түрде бара-</w:t>
        <w:br/>
        <w:t>тын бол. Және барарыңда маған айтып, ескертіп кой”,</w:t>
        <w:br/>
        <w:t>Осыны айтқан әкесі өзінің бөлмесіне ертіп апарып,</w:t>
        <w:br/>
        <w:t>кішкентай бір түймеге ұқсас тетікті көрсетті. Түймедей</w:t>
        <w:br/>
        <w:t>тетік құпия фотоаппарат екен. Кәдімгі түймеден еш</w:t>
        <w:br/>
        <w:t>айырмашылығы жоқ аппараттың тетік кілті де білі-</w:t>
        <w:br/>
        <w:t>нер білінбес. Астыңғы жағындағы саусақтың ұшына</w:t>
        <w:br/>
        <w:t>179</w:t>
      </w:r>
    </w:p>
    <w:p>
      <w:r>
        <w:t>- Кім босқын?!</w:t>
        <w:br/>
        <w:t>- Дәп сен! Сен келеді деп күтіп жүрген атаңның</w:t>
        <w:br/>
        <w:t>сүйегі сол қалада күл боп қурап қалған. Со жолы сая-</w:t>
        <w:br/>
        <w:t>хаттап кетпегенде сен де жоқ, әкең де, шешең де- бәрін</w:t>
        <w:br/>
        <w:t>де түп-тұқияныңмен бүгін жоқ болар ең, білдің бе?!.</w:t>
        <w:br/>
        <w:t>Зәрлі сөздерінен қанша жыны құрысып, одан без-</w:t>
        <w:br/>
        <w:t>інгенімен, досының сөзінің жөні бар болып шықты.</w:t>
        <w:br/>
        <w:t>Шешесінің айтуынша, расында бұлар тұрған каланы</w:t>
        <w:br/>
        <w:t>жендеттер бір түннің ішінде тып-типыл етіп, күлге</w:t>
        <w:br/>
        <w:t>айналдырып жіберген екен. Бейбіт қала мен оның</w:t>
        <w:br/>
        <w:t>миллионға жуық тұрғындары сөйтіп, Райдың әкесі</w:t>
        <w:br/>
        <w:t>сияқты әскери адамдар ойлап тапқан жаңа соғыс</w:t>
        <w:br/>
        <w:t>құралының құрбанына айналады. Олардың ішінде</w:t>
        <w:br/>
        <w:t>Диннің атасы да бар. “Обал-ай!” Ондай қанішерлерді</w:t>
        <w:br/>
        <w:t>фашистер деп атайтынын да сол жолы мамасынан естіп</w:t>
        <w:br/>
        <w:t>білген.</w:t>
        <w:br/>
        <w:t>Бірақ бұл шындықты Рай басқаша айтады. Оның</w:t>
        <w:br/>
        <w:t>дәлелдеуінше, бұлар тұрған қала кілең бір өкіметке</w:t>
        <w:br/>
        <w:t>қас бүлікшілер ордасы болған. Олар өкімет басшы-</w:t>
        <w:br/>
        <w:t>ларын тегіс төңкеріп, бар билікті өз қолдарына алуды</w:t>
        <w:br/>
        <w:t>ғана көздейді. Бұл бұзық ойлы қала тұрғындарының</w:t>
        <w:br/>
        <w:t>теріс пиғылын біліп қойған елбасы оларды жер беті-</w:t>
        <w:br/>
        <w:t>нен мұқым жоқ қылуға әмір еткен. Демек сол қаланың</w:t>
        <w:br/>
        <w:t>байырғы тұрғыны бұл да, әкесі де бүлікшіл.</w:t>
        <w:br/>
        <w:t>Сол күні түнімен Дин еті қызынып, сандырақтап</w:t>
        <w:br/>
        <w:t>шыққан. Өз-өзінен аласұрып, қайдағы бір құбыжықтар</w:t>
        <w:br/>
        <w:t>мен аруақтар елестеп, қатты қысылып қара терге мал-</w:t>
        <w:br/>
        <w:t>шынды. Көзі ілініп кетсе болғаны, айналасын алау өрт</w:t>
        <w:br/>
        <w:t>шалып, лапылдап күйп-жанып бара жаткандай айқайлап,</w:t>
        <w:br/>
        <w:t>шошып оянады. Құлақ түбіндегі күні бойғы шуыл да ба-</w:t>
        <w:br/>
        <w:t>сылар емес. Осындай сан-сапалақ үрейлі елестермен ар-</w:t>
        <w:br/>
        <w:t>палысып шыққан бала таңға жуык қана тыншығандай</w:t>
        <w:br/>
        <w:t>болып еді. Көзі ілініп кеткеннен сәске түске қарай бірақ</w:t>
        <w:br/>
        <w:t>оянды.Миын шырлап, жүйке-жүйкесін шаққан у-шудың</w:t>
        <w:br/>
        <w:t>бәрі саябыр тапқандай мең-зең. Тек еңсесін басқан зіл ке-</w:t>
        <w:br/>
        <w:t>тер емес. Қол-аяғы салдырап, эл-куаттан ада болған.</w:t>
        <w:br/>
        <w:t>178</w:t>
        <w:br/>
        <w:t>- Рай, қоясың ба, жок па? Жанға тиіспе деп мен саған</w:t>
        <w:br/>
        <w:t>канша айтамын.</w:t>
        <w:br/>
        <w:t>- А-а! Сен тұтқын камаудан қашып шықтын ба?</w:t>
        <w:br/>
        <w:t>Тағы ла қарақшы болып, елді маған қарсы көтеріліске</w:t>
        <w:br/>
        <w:t>шакырып жүрген боларсын. Кел. кел!</w:t>
        <w:br/>
        <w:t>Екі-үш жас үлкендігі бар Рай әй-шайға карамай.</w:t>
        <w:br/>
        <w:t>оның өзін тарпа бас салды. Арпак-тұрпак алыс-жұлыс.</w:t>
        <w:br/>
        <w:t>Екеуінің арасына түсіп. шыр-пыр болған қаршадай қыз.</w:t>
        <w:br/>
        <w:t>Әне лене бітімі нәзіктеу Диннің колын кайырып артына</w:t>
        <w:br/>
        <w:t>байлап алған анау зіркілдеп зікір салып жүр.</w:t>
        <w:br/>
        <w:t>- Жібер! Жібер деймін мсн саған. Қалай жанын ашы-</w:t>
        <w:br/>
        <w:t>майды?!</w:t>
      </w:r>
    </w:p>
    <w:p>
      <w:r>
        <w:t>Досына ара түсіп шырылдаған қыз кұйттай</w:t>
        <w:br/>
        <w:t>жұдырығымен “жендетті” ту сыртынан түйгіштеп әлек.</w:t>
        <w:br/>
        <w:t>Оны елер Рай ма.</w:t>
        <w:br/>
        <w:t>- Несің аяймын, бұл бүлікілілді! Бұл бізді аяйды</w:t>
        <w:br/>
        <w:t>дейсің бе? - деп гүжілдейді...</w:t>
        <w:br/>
        <w:t>Соңғы кездерде сол Рай ауладан сирек көрінетін бо-</w:t>
        <w:br/>
        <w:t>лып кеткен. Ол жоқ күндерде Жан екеуі керемет тату</w:t>
        <w:br/>
        <w:t>ойнайды. Қыз гүл өсіруге, өсімдіктер мен кішкең-</w:t>
        <w:br/>
        <w:t>тай мақұлықтарды жинауға әуес. Қашан көрсе, олар-</w:t>
        <w:br/>
        <w:t>ды аялап. мәпелеп жүргені. Фельдфебель (екеуінің</w:t>
        <w:br/>
        <w:t>Райға қойған жанама аттары) кеткелі ауладағы жас</w:t>
        <w:br/>
        <w:t>көшеттер мен гүлдестелер де бой көтеріп, әрі кіріп</w:t>
        <w:br/>
        <w:t>қалған. Жан болса, фельдфебельдің “майданына” ай-</w:t>
        <w:br/>
        <w:t>налып, оның лаңынан сынып, майысқан, жапырылған</w:t>
        <w:br/>
        <w:t>желектерлі түзетіп, сынғандарын таңып, байлап. әуреге</w:t>
        <w:br/>
        <w:t>түсуде. Кәтті табиғат санитары. Жан санитар. емші</w:t>
        <w:br/>
        <w:t>болғанда, фельдфебель кім сонда? Фельдфебель нағыз</w:t>
        <w:br/>
        <w:t>фельлфебельдің өзі де.</w:t>
        <w:br/>
        <w:t>Осындай ойлардың қамауында жүргенде бір күні</w:t>
        <w:br/>
        <w:t>аяк астынан Рай сап ете калды. Айтып отырса, екі-үш</w:t>
        <w:br/>
        <w:t>ай бойы мұхитта жүріпті. Керемет жарылғыш қаруды</w:t>
        <w:br/>
        <w:t>сынақтан өткіздік дейді. Әскерлердің техникалык,</w:t>
        <w:br/>
        <w:t>химиялық қаруларын ауызбен айтып жеткізе алмай,</w:t>
        <w:br/>
        <w:t>көпіріп отыр. Сонысына карағанда есінен тана тәнті</w:t>
        <w:br/>
        <w:t>аза</w:t>
        <w:br/>
        <w:t>келеке етіп тұр. - Қызықтың көкесі соңынан болды.</w:t>
        <w:br/>
        <w:t>“Жолбарыстар” мен “ қара қабыландардың” шайқасын</w:t>
        <w:br/>
        <w:t>көрмедің ғой, сен...</w:t>
        <w:br/>
        <w:t>Онымен тәжікелесуге Диннің шамасы жоқ еді.</w:t>
        <w:br/>
        <w:t>Кеудесіне нан пісіп, дүниенің тұтқасы өз колында</w:t>
        <w:br/>
        <w:t>тұрғандай қара судай көпірген досына жиіркене бір</w:t>
        <w:br/>
        <w:t>қарап алды да, сылқ етіп отыра кетті. “Біздің, біздің</w:t>
        <w:br/>
        <w:t>деп өкірештеуін қарашы. Дәп бір өз үйінің мүкәмалы</w:t>
        <w:br/>
        <w:t>сияқты. Несіне мақтанады?” Бәрібір Рай қанша жер-</w:t>
        <w:br/>
        <w:t>ден жер-көкке сиғызбай мақтағанымен бұл ол лашын-</w:t>
        <w:br/>
        <w:t>дары мен қабыландарын жек көреді. Себебі ол мұндай</w:t>
        <w:br/>
        <w:t>қарулардың адам баласына кесір кесепат, қайғы мен</w:t>
        <w:br/>
        <w:t>касірет қана әкелетінін біледі. Осындай суық қарулар</w:t>
        <w:br/>
        <w:t>болмаса, оның атасы да бүгін ертегісін айтып, қасында</w:t>
        <w:br/>
        <w:t>тірі жүрер еді ғой. Үнемі орталық көшенің бұрышында</w:t>
        <w:br/>
        <w:t>елден қайыр-садақа тілеп, бас киімін жайып отыратын</w:t>
        <w:br/>
        <w:t>тіленші шал да қол-аяғынан айырылып, күйген томар-</w:t>
        <w:br/>
        <w:t>дай домаланып қалмас еді...</w:t>
        <w:br/>
        <w:t>Атасын Дин еміс-еміс біледі. Ол кездетөрт-бес жаста</w:t>
        <w:br/>
        <w:t>болар. Ақ бурыл шашты, ұясы терең шүңірек көзі үнемі</w:t>
        <w:br/>
        <w:t>күлімсіреп тұратын мейірбанды кісі еді. Екеуі ылғи бір</w:t>
        <w:br/>
        <w:t>жүретін. Әсіресе, таусылмайтын ғажайып ертегілерін</w:t>
        <w:br/>
        <w:t>айттсайшы. Сол мейірбанды атасы бір күні ұшты-күйді</w:t>
        <w:br/>
        <w:t>жоқ болды да кетті. Қыңқылдап сұрай берген бұған</w:t>
        <w:br/>
        <w:t>үлкендер: “Қыдырып кетті. Келеді”, - деп жұбатып</w:t>
        <w:br/>
        <w:t>қоятын. Іле өздері де басқа қалаға көшіп кетті. Енді ше-</w:t>
        <w:br/>
        <w:t>шесі; “Атаң бұрынғы үйде қалды. Кейінірек келеді” деп</w:t>
        <w:br/>
        <w:t>алдаусыратумен жүрген.</w:t>
      </w:r>
    </w:p>
    <w:p>
      <w:r>
        <w:t>Ата-анасы созбұйдаға салып, шындарын айтпай,</w:t>
        <w:br/>
        <w:t>бұдан жасырып жүрген бұл құпия сырдың шетін бір</w:t>
        <w:br/>
        <w:t>күні аяқ астынан осы Рай шығарып қойған. Екеуі ойын</w:t>
        <w:br/>
        <w:t>үстінде әлденеге келісе алмай, шекісіп қалды. Шарт та</w:t>
        <w:br/>
        <w:t>шұрт керіс үстінде: : .</w:t>
        <w:br/>
        <w:t>- Қашқын! Қашып-босып күніңді көре алмай</w:t>
        <w:br/>
        <w:t>келгенсің мұнда. Сендей бүлікшілерді қыру керек! -</w:t>
        <w:br/>
        <w:t>деп, ожданын қайнатқаны бар.</w:t>
        <w:br/>
        <w:t>177</w:t>
        <w:br/>
        <w:t>лып, түс көрген адамдай аңтарылып қалған Динді ақ</w:t>
        <w:br/>
        <w:t>маңдайлы қарт ғалым қолтығынан демей әкеліп, жұмсақ</w:t>
        <w:br/>
        <w:t>креслоға отырғызды.</w:t>
        <w:br/>
        <w:t>- Бұл сұрағыңызға да сол әкеңіз Жек қалдырған мұра</w:t>
        <w:br/>
        <w:t>жауап берсін. ұлым. Қанс, Нұр, мына түйме-таспаларды</w:t>
        <w:br/>
        <w:t>салып жібер. Диннің ендігі өмірінің жалғасын кинодан</w:t>
        <w:br/>
        <w:t>көрейік. Қонағымыз біраз тынықсын.</w:t>
        <w:br/>
        <w:t>Бектің жас ғалымға ұсынған түймедей ғана таспа</w:t>
        <w:br/>
        <w:t>құндақшасы көзіне оттай басылған Диннің жүрегі</w:t>
        <w:br/>
        <w:t>атқалақтап кетті. “Кино! Таспа”. Нә экесі және оның</w:t>
        <w:br/>
        <w:t>достары. жалпы ғалымдар көп колданатын өзіне та-</w:t>
        <w:br/>
        <w:t>ныс кішкентай ғана түйме тәріздес кұндақшадағы тас-</w:t>
        <w:br/>
        <w:t>палар көзіне оттай басылған. “Әкеңіз Жек қалдырған”</w:t>
        <w:br/>
        <w:t>дейді. Ол не таспа болды екен деп, ойлап үлгергенше</w:t>
        <w:br/>
        <w:t>Нұрдың алдындағы сандықша фиьмоскоп іске қосылып,</w:t>
        <w:br/>
        <w:t>қабырғадағы үлкен экранға жан біткен. Алдымен кіш-</w:t>
        <w:br/>
        <w:t>кене уақыт аппақ сәуле ойнап тұрды да, іле экран іші</w:t>
        <w:br/>
        <w:t>қыз-қыз қайнаған қызу тіршілікке ұласып жүре берді.</w:t>
        <w:br/>
        <w:t>ж ж ож</w:t>
        <w:br/>
        <w:t>Әкесінің ғылыми зертханасы. Кілең ақ шаңқан желен</w:t>
        <w:br/>
        <w:t>киген қасқабас маркаскалар әлденеге мәз-мейрам, арқа-</w:t>
        <w:br/>
        <w:t>жарқа. Барлығы жүзіне қан жүгірген ортадағы Бак</w:t>
        <w:br/>
        <w:t>ғұламаның қолын кысып, арқадан қағысып дән риза.</w:t>
        <w:br/>
        <w:t>- Жарадың, кемеңгер!</w:t>
        <w:br/>
        <w:t>- Құттықтаймыз!</w:t>
        <w:br/>
        <w:t>Сапарыңның сәтті аяқталуымен!.. - десіп қауқылда-</w:t>
        <w:br/>
        <w:t>сып жатыр.</w:t>
        <w:br/>
        <w:t>Сәлден кейін толқынданған самай шаштарын артына</w:t>
        <w:br/>
        <w:t>серпе қайырып, әкесі орнынан көтерілді.</w:t>
        <w:br/>
        <w:t>- Қадірменді әріптестер! Бақ мырзаға айтар алғысы-</w:t>
        <w:br/>
        <w:t>мыз орасан. Экспедиция кұрамына “жансыз” боп еніп,</w:t>
        <w:br/>
        <w:t>олардың сеніміне кіріп алған ол күллі ғаламды тағы да</w:t>
        <w:br/>
        <w:t>бір жойқын апаттан, жан түршігерлік зіл-заладан аман</w:t>
        <w:br/>
        <w:t>алып қалды. Қанқұйлы зұлымдардың ойлап-тапқан</w:t>
        <w:br/>
        <w:t>бактериологиялық қарулары құрдымға батырылды. Тек</w:t>
        <w:br/>
        <w:t>бірақ... - деп, әкесі осы тұста сәл-пәл ойланып қалды, -</w:t>
        <w:br/>
        <w:t>201</w:t>
      </w:r>
    </w:p>
    <w:p>
      <w:r>
        <w:t>дай зәрлі әкесінен де асып түсер бұл. Өз ойынан өзі</w:t>
        <w:br/>
        <w:t>басы айналып, жүрегі лоблыған Дин ілби басып үйіне</w:t>
        <w:br/>
        <w:t>қарай кетіп бара жатқанын да байқаған жок. Тек құлақ</w:t>
        <w:br/>
        <w:t>түбінде шыңылдаған бір ашы дыбыстар мен әнеукүнгі</w:t>
        <w:br/>
        <w:t>зырқ-зырқ жарылыстар. Көз алдында бықсыған қызыл</w:t>
        <w:br/>
        <w:t>қошқыл қалың тұман. “Лаңкестер дейді. Қайдағы</w:t>
        <w:br/>
        <w:t>лаңкестер? Алыстағы елде күйіп кеткені қанша онын?..</w:t>
        <w:br/>
        <w:t>Бұл қандез өздерін кездесуге шакырган Жанның доста-</w:t>
        <w:br/>
        <w:t>рына залалын тигізіп жүрмесін де. Онда қайтіп кездес-</w:t>
        <w:br/>
        <w:t>пек? Жо-жоқ! Олай болуы мүмкін емес, ” деп өз-өзінен</w:t>
        <w:br/>
        <w:t>ширығып, күбірлеп бара жатыр еді. Ауладағы гүлдесте</w:t>
        <w:br/>
        <w:t>ішінде өзіне сондай бір жанашыр сезіммен аңтарыла</w:t>
        <w:br/>
        <w:t>қарап тұрған жібек шашты, сүйкімді қызды да көрмеді,</w:t>
        <w:br/>
        <w:t>елемеді.</w:t>
        <w:br/>
        <w:t>Ж я ж</w:t>
        <w:br/>
        <w:t>Экрандағы найзағай ұшқындарындай сансыз</w:t>
        <w:br/>
        <w:t>сәулелер селкілдей билеп ала жөнелді де, манадан бер-</w:t>
        <w:br/>
        <w:t>гі сырғып өтіп жатқан көріністер кілт үзіліп, жоғалып</w:t>
        <w:br/>
        <w:t>кетті.</w:t>
        <w:br/>
        <w:t>- Жа, жетер бүгінге, Сіз шаршадыныз білем,</w:t>
        <w:br/>
        <w:t>Дин. Тынығыңыз енді. Сізге әлі көп әл жинау керек.</w:t>
        <w:br/>
        <w:t>Ойыныздың жалғасын ертеңге қалдырайық. .</w:t>
        <w:br/>
        <w:t>Бектің “нұсқауымен екі жігіт жайлап келіп,</w:t>
        <w:br/>
        <w:t>маңдайындағы күнқағарды шешті. Жана байкады,</w:t>
        <w:br/>
        <w:t>күнқағар дегені ішкі жағы лорингофон іспеттес тетік-</w:t>
        <w:br/>
        <w:t>терден тұратын “жазу” аппараты екен. Өз тұстарында</w:t>
        <w:br/>
        <w:t>алқымның тұсына қойылған лорингофон арқылы ды-</w:t>
        <w:br/>
        <w:t>быс толқындары, яғни сөйлеген сөз жазылушы еді. Мы-</w:t>
        <w:br/>
        <w:t>нау сол аппараттың жетілдірілген түрі болды ғой, сірә.</w:t>
        <w:br/>
        <w:t>Демек, ми талшықтарындағы ой толқындарын жазумен</w:t>
        <w:br/>
        <w:t>бейнелерді де бере алатын құрал.</w:t>
        <w:br/>
        <w:t>“Бұл қай кез? Қай жер өзі? Адамдардың бәрі таныс</w:t>
        <w:br/>
        <w:t>емес. Тілдері де бір түрлі түсініксіздеу. Бір сөзін ұқса,</w:t>
        <w:br/>
        <w:t>бір сөзін ұқпайды. Қандай ел болды екен сонда? Батыста</w:t>
        <w:br/>
        <w:t>бұлардың тілін білмейтін ел болмаушы еді. Ал мына-</w:t>
        <w:br/>
        <w:t>лар кім сонда? Жалғыз Бектен басқа бірде-біреуі мұның</w:t>
        <w:br/>
        <w:t>185</w:t>
        <w:br/>
        <w:t>- Паһ, шіркін, десеңші! Біздің ядролық сәуленің</w:t>
        <w:br/>
        <w:t>күшін көрсең. Көз алдында кереметтей болып сіресіп</w:t>
        <w:br/>
        <w:t>тұрған небір қамалдарыңды кас-қағым сәтте-ақ шырпы</w:t>
        <w:br/>
        <w:t>тұтатқандай лап еткізіп, қызыл кошқыл жалынға ай-</w:t>
        <w:br/>
        <w:t>налдырады да жібереді. Лаулаған жалын сейілген сәтте</w:t>
        <w:br/>
        <w:t>карасаң, әлгіндегі көз алдыңда тұрған небір зәулім</w:t>
        <w:br/>
        <w:t>мұнаралар мен қорғандардың бірі жоқ, тып-типыл!</w:t>
        <w:br/>
        <w:t>Досының мына сөздерінен Диннің жүрегі суыл-</w:t>
        <w:br/>
        <w:t>дап, тұла бойы түршігіп кетті. “Не тантып кетті мына</w:t>
        <w:br/>
        <w:t>мүттәйім?!. Сынақты сонда бұлар зәулім мұнаралар</w:t>
        <w:br/>
        <w:t>мен үйлерге жасай ма? Ядролық толқын? Лазер сәулесі</w:t>
        <w:br/>
        <w:t>сынды жойыт болды ғой ол да. Мынадай қандездердің</w:t>
        <w:br/>
        <w:t>қолына тиген нәрсенің бәрі жойытқа айналар-ау. Бүйте</w:t>
        <w:br/>
        <w:t>берсе, енді аз үнде мұның өзін де бейбіт елден жемтік</w:t>
        <w:br/>
        <w:t>іздеп тіміскілеген бөлтірікке айналдыруы да қиынға</w:t>
      </w:r>
    </w:p>
    <w:p>
      <w:r>
        <w:t>соқпас. Кенеттен оған Рай досы, ауыздандыруға алып</w:t>
        <w:br/>
        <w:t>шыққан бөлтірігін ерткен арлан қасқырдың өзіндей</w:t>
        <w:br/>
        <w:t>елестеп кетті. Ол - арлан, бұл - бөлтірік. Расында</w:t>
        <w:br/>
        <w:t>ауыздандыруға ертіп келе жатпасына кім кепіл?</w:t>
        <w:br/>
        <w:t>- Мамандардың айтысынша, - дейді ол езеурей</w:t>
        <w:br/>
        <w:t>түсіп, - кейін әбден жетілдірілген бұл қарудың түрін</w:t>
        <w:br/>
        <w:t>әуе кеңістігіне шығаратын көрінеді. Белгілі бір нүктеге</w:t>
        <w:br/>
        <w:t>орналасқан космостық станция арқылы оның күшімен</w:t>
        <w:br/>
        <w:t>қарсыластарымыздың бізге қарсы қойылған барлық</w:t>
        <w:br/>
        <w:t>зымырандарын түп-тұқиянымен күлін көкке ұшыруға</w:t>
        <w:br/>
        <w:t>болады екен. Сөйтіп, жаудың өз қаруымен өзін ұратын</w:t>
        <w:br/>
        <w:t>боламыз...</w:t>
        <w:br/>
        <w:t>Зәулім үйдің төменгі кабатына келіп кірген соң,</w:t>
        <w:br/>
        <w:t>тіке шаншылған ұзын басқыш арқылы құлдилай ке-</w:t>
        <w:br/>
        <w:t>ліп, аумағы ат шаптырымдай кең залдан бір-ақ шыққан.</w:t>
        <w:br/>
        <w:t>Байқауынша, бұл - жердің астынан қазылған алаң бол-</w:t>
        <w:br/>
        <w:t>са керек. Айнала сірескен төрт кабырғадан басқа сәуле</w:t>
        <w:br/>
        <w:t>түсер саңылау жоқ. Терезе деген 0, баста жобада бел-</w:t>
        <w:br/>
        <w:t>гіленбеген сияқты. Алаңды түу биіктен төнген алып</w:t>
        <w:br/>
        <w:t>прожекторлар жарқыратып тұр: Зал іші гүрс-гүрс, тарс-</w:t>
        <w:br/>
        <w:t>тарс, шақ-шұқ кескілескен айқас. Екі-екіден бір-біріне</w:t>
        <w:br/>
        <w:t>189</w:t>
        <w:br/>
        <w:t>жаратылыс заңы бойынша ізгілік атаулы ғұмыры өшіп</w:t>
        <w:br/>
        <w:t>көрген емес. Міне, сол ізгі ой, игі мақсат түптің түбінде</w:t>
        <w:br/>
        <w:t>жеңіп шығып отыр.</w:t>
        <w:br/>
        <w:t>Сол кемеңгер ғалымдар қалдырған құнды мұра іске</w:t>
        <w:br/>
        <w:t>асырылып, қазір бұл жер ғылыми орталыққа, яғни,</w:t>
        <w:br/>
        <w:t>ашығырақ айтқанда, әлемдік кеңістіктің ауа райын реттеп,</w:t>
        <w:br/>
        <w:t>жүйелеп отыратын эпицентрге айналып, оған “Әз” деген</w:t>
        <w:br/>
        <w:t>жаңаатау беріліпті. Иә, Нұр дұрыс айтады. Ондай ғылыми</w:t>
        <w:br/>
        <w:t>орталық жайлы үлкен тартыс болғаны рас. Бірақ, мұның</w:t>
        <w:br/>
        <w:t>әкелері эпицентр деп тапқан ол жерде ірі әрі құпия сағыс</w:t>
        <w:br/>
        <w:t>базасы тұрғандықтан өкімет оларды маңайлатпай, қайта</w:t>
        <w:br/>
        <w:t>өздерін қуғын-сүргінге түсіріп, мұндай бос сандырақ</w:t>
        <w:br/>
        <w:t>пен қиялилықтан бас тартуды талап еткені де есінде. “Ол</w:t>
        <w:br/>
        <w:t>бұрынғылардың сөзімен айтқанда, жер кіндігі. Осы араға</w:t>
        <w:br/>
        <w:t>орнатылған жасанды биік субұрқақ арқылы әлемнің ауа</w:t>
        <w:br/>
        <w:t>райын реттеп, бір жүйеге келтіруге болар еді”, - деген</w:t>
        <w:br/>
        <w:t>әкесінің сондағы сөзі де бұған шынтуайтында, киял боп</w:t>
        <w:br/>
        <w:t>көрінбеп пе еді?..</w:t>
        <w:br/>
        <w:t>Сағатына үңілген Нұр әңгімені осымен аяқтайық де-</w:t>
        <w:br/>
        <w:t>гендей ыңғай білдіріп, аспай-саспай үйреншікті аппа-</w:t>
        <w:br/>
        <w:t>раттарды желіге қоса бастады.</w:t>
        <w:br/>
        <w:t>- Доктор жоқ қой. Бек мырзаны айтамын.</w:t>
        <w:br/>
        <w:t>- Дин, сізге енді мырза, тақсыр, жоғары мәртебелім</w:t>
        <w:br/>
        <w:t>деген сынды сөздерді ұмытуға тура келеді. Қазіргі кез-</w:t>
        <w:br/>
        <w:t>де бәріміз тең құқықты азаматпыз. Атағыңыз келсе,</w:t>
        <w:br/>
        <w:t>осылай атауыңызға болады. Жай ғана азамат Нұр деп.</w:t>
        <w:br/>
        <w:t>- Осылайша алдымен ескерту жасап алған Нұр бір сәт</w:t>
        <w:br/>
        <w:t>күлімсіреп алып, жауап сөзге көшкен. - Бек неше күннен</w:t>
        <w:br/>
        <w:t>бері сіз әкелген мұралардың бірі - адамның ойын дәл</w:t>
        <w:br/>
        <w:t>табатын электронды кұралды зерттеу үстіңде жүр.</w:t>
      </w:r>
    </w:p>
    <w:p>
      <w:r>
        <w:t>- Мұра?! Мен...</w:t>
        <w:br/>
        <w:t>- Иә, Дин, сіздің бізге әкелген мұраларыныз да аз</w:t>
        <w:br/>
        <w:t>емес. - Сырғымалы қабырға есіктен, күндегісінше</w:t>
        <w:br/>
        <w:t>күлімдеп Бек кіріп келе жатты. - Сіз тегін қонақ бол-</w:t>
        <w:br/>
        <w:t>май шықтыңыз.</w:t>
        <w:br/>
        <w:t>- Түсінсем бұйырмасын. Мұра... Қандай, қайдағы</w:t>
        <w:br/>
        <w:t>мұра?.. Мен оны қайдан әкелдім? -- Таң-тамаша бо-</w:t>
        <w:br/>
        <w:t>290</w:t>
        <w:br/>
        <w:t>гіндіріп барады. Жаңа ғана қаннен қаперсіз анасының</w:t>
        <w:br/>
        <w:t>ұлпадай мойнында отырған бүлдіршін шар-шар етіп,</w:t>
        <w:br/>
        <w:t>апыр-топыр қайшыалысқан сансыз аяқтардың ара-</w:t>
        <w:br/>
        <w:t>сында ес таппай жүр. Оған ұмтылған келіншекті ана</w:t>
        <w:br/>
        <w:t>телпекті жендеттердің жіберер түрі жок. Жанұшыра</w:t>
        <w:br/>
        <w:t>ентелеп, алға өте бергені сол еді, әлгі абажадай по-</w:t>
        <w:br/>
        <w:t>лицей шап етіп, оның шашынан ұстай алды. Сөйтті</w:t>
        <w:br/>
        <w:t>де, сол күйі серпе тартып, анадай жерге жалп еткіз-</w:t>
        <w:br/>
        <w:t>ді. Сары алтындай жалтыраған майда шаш соңғы рет</w:t>
        <w:br/>
        <w:t>аспанға қалықтай көтеріліп барды да, әп-сәтте ұйыққа</w:t>
        <w:br/>
        <w:t>батқан қалтқыдай көзден ғайып болды. Өзегі өртене</w:t>
        <w:br/>
        <w:t>ашынған Дин өкпесін қолына алып, сәбиге ұмтыла бер-</w:t>
        <w:br/>
        <w:t>гені сол, құлақ түбі шың етіп, ту сыртынан тиген ауыр</w:t>
        <w:br/>
        <w:t>соққыдан мұрттай ұшты. Оңалып үлгерем дегенше сап</w:t>
        <w:br/>
        <w:t>етіп, бүркітше бүрген әлдебір тегеурінді шеңгелдер</w:t>
        <w:br/>
        <w:t>қолды-аяққа тұғызбай дырылдатып әкеліп, темір торлы</w:t>
        <w:br/>
        <w:t>мәшинеге, иа кәдімгі жыртқыш аңдарды қамайтын те-</w:t>
        <w:br/>
        <w:t>мір торға атып ұрды. Екі бүктетілген қалпы жандәрмен</w:t>
        <w:br/>
        <w:t>әлгіндегі шырылдаған саби қалған жаққа аландап ию-</w:t>
        <w:br/>
        <w:t>қию қайшыалысқан көптің Ішінен келіншекті, онын</w:t>
        <w:br/>
        <w:t>сүйкімді балдырғанын іздей беріп еді.</w:t>
        <w:br/>
        <w:t>- Рай!</w:t>
        <w:br/>
        <w:t>Кенеттенөзкөзінеөзісенбейсілейіп отырыпқалыпты.</w:t>
        <w:br/>
        <w:t>Қарсы алдында шіреніп білегін сыбанған қара сұр тел-</w:t>
        <w:br/>
        <w:t>пекті досы тұр. Қасындағы ана бір мес қарын полицей</w:t>
        <w:br/>
        <w:t>екеуі әзірде ғана өзі құсатып бір бейкүнә жанды дырыл-</w:t>
        <w:br/>
        <w:t>датып әкеліп, көрші тұрған темір торлы мәшинеге атып</w:t>
        <w:br/>
        <w:t>ұрған-ды. Ту сыртынан қарағанда аумаған полицей жен-</w:t>
        <w:br/>
        <w:t>детіскен-ау. Қайдан алып үлгергенін кім білсін, қолында</w:t>
        <w:br/>
        <w:t>жеңді білектей резеңке сойыл. Бүлдіргесінен білегі-</w:t>
        <w:br/>
        <w:t>не ілген онысын шыр айналдыра үйіріп қақтығыстың</w:t>
        <w:br/>
        <w:t>қызған ортасына карай ентелей берген сәтінде Диннің</w:t>
        <w:br/>
        <w:t>дауысын естіп, қалт тұра қалған.</w:t>
        <w:br/>
        <w:t>- Өй-и! Мына ұсқының не? Шық бері. Не, сен де ана</w:t>
        <w:br/>
        <w:t>даңғойларға қосылып жүрмісің? Соңымнан калма де-</w:t>
        <w:br/>
        <w:t>дім емес пе, саған.</w:t>
        <w:br/>
        <w:t>196</w:t>
        <w:br/>
        <w:t>масы, қалың тобырдың осы жақ шетін киыстай бұзып</w:t>
        <w:br/>
        <w:t>өтіп, боз үй жакқа жетуге асығып, жаны шығып бара</w:t>
        <w:br/>
        <w:t>жатса керек. Құйыршық! Қала кожаларына жағынып,</w:t>
        <w:br/>
        <w:t>көзге түсіп қалмақ қой. Одан қолы босаған бұл уф</w:t>
      </w:r>
    </w:p>
    <w:p>
      <w:r>
        <w:t>деп, еркін бір тыныс алып, сол орнында кейіндеп қала</w:t>
        <w:br/>
        <w:t>берген. Бірақ алды-артынан, қос қапталдан кеу-кеуле-</w:t>
        <w:br/>
        <w:t>ген адам тасқын бір орнында тұрғыза кояр емес. Сел</w:t>
        <w:br/>
        <w:t>ағызған жаңқадай қалқытып, алға қарай тықсыра ысы-</w:t>
        <w:br/>
        <w:t>рып келеді, ысырып келеді. Көппен бірге алып тасқынға</w:t>
        <w:br/>
        <w:t>ілесіп, алға жылжыған Дин енді айналасындағыларға</w:t>
        <w:br/>
        <w:t>зер салып қарай бастаған.</w:t>
        <w:br/>
        <w:t>- Жасасын Бейбітшілік жылы! Жасасын бал</w:t>
        <w:br/>
        <w:t>бөбектер!</w:t>
        <w:br/>
        <w:t>Бұл өзімен қапталдас келе жатқан бала көтерген</w:t>
        <w:br/>
        <w:t>жап-жас келіншектің өткір дауысы еді. Аққұба жүзі ай-</w:t>
        <w:br/>
        <w:t>барлана түсіп, әлдекімдерге лағнет айтып, жақсылыққа</w:t>
        <w:br/>
        <w:t>жар салып келе жатыр. Анасының қос иығына төгілген</w:t>
        <w:br/>
        <w:t>сап-сары жездей ұзын шашымен ойнап, сықылықтай</w:t>
        <w:br/>
        <w:t>күліп отырған мойнындағы үш-төрт жасар бүлдіршін</w:t>
        <w:br/>
        <w:t>қыздың қаперіне ештеңе кіріп шығар емес. Өзімен өзі</w:t>
        <w:br/>
        <w:t>мынау алау-жалау, дүрлігіскен дүниеге мәре-сәре бо-</w:t>
        <w:br/>
        <w:t>лып, шаттанып отыр.</w:t>
        <w:br/>
        <w:t>Кенеттен екпіндей келе жатқан ел кілт тоқтап,</w:t>
        <w:br/>
        <w:t>арттағылары алдыңғыларға соқтығысып, апыр-топыр</w:t>
        <w:br/>
        <w:t>болды да қалды. Іле әлдеқандай күштің құдіретімен</w:t>
        <w:br/>
        <w:t>лап етіп кері толқып, сеңдей сірскен сап шайқалып-</w:t>
        <w:br/>
        <w:t>шайқалып кетті. Кері серпілген тегеурінді толқыннан</w:t>
        <w:br/>
        <w:t>шегініп үлгергені үлгеріп, үлгермегені алдыңғылардың</w:t>
        <w:br/>
        <w:t>астында қалып, ұмар-жұмар болысты. Саптың алдыңғы</w:t>
        <w:br/>
        <w:t>шебі у-шу, айқай-сүрең мен ашынған ашы дауыстарға</w:t>
        <w:br/>
        <w:t>толы. Оған қоса әлдекандай тарс-тұрс, шақ-шұқ дыбыс-</w:t>
        <w:br/>
        <w:t>тар көбейіп барады. Осы калпымен мынау иін тірескен</w:t>
        <w:br/>
        <w:t>халықты бір-ақ қылғыта салуға асығып келе жатқан</w:t>
        <w:br/>
        <w:t>аждаһадай ысылдаған ашы суылдан құлақ тұнады.</w:t>
        <w:br/>
        <w:t>Осы тұста қатты тағы бір лықсып, кейін серпілген</w:t>
        <w:br/>
        <w:t>топтың ортасы селкеуленіп, калың жұрт екіге айырыл-</w:t>
        <w:br/>
        <w:t>1954</w:t>
        <w:br/>
        <w:t>Жүрегі сазып, мынау жарық дүниеден мүлдем</w:t>
        <w:br/>
        <w:t>түңілген бала аза бойы қаза болып, жан дүниесі күйрей</w:t>
        <w:br/>
        <w:t>күйзелген күйі жанындағы еті тірі серігіне еріп ілби</w:t>
        <w:br/>
        <w:t>берген. Жаңа ғана адамдар тасқыны лықсыған көшеде</w:t>
        <w:br/>
        <w:t>ұрандар жазылған маталар мен плакаттар, жалаушалар</w:t>
        <w:br/>
        <w:t>шашылып, құлазып жатыр. Саңырауқұлақ іспетті анау</w:t>
        <w:br/>
        <w:t>қап-қара бәлекеттің суреттері тапталып аяк астында</w:t>
        <w:br/>
        <w:t>қалыпты.</w:t>
        <w:br/>
        <w:t>Досының аркасында зообақтағы жыртқыш аңдарды</w:t>
        <w:br/>
        <w:t>қамайтын темір тордан әзер құтылып, жалба-жұлбасы</w:t>
        <w:br/>
        <w:t>шыққан үсті-басын ретке келтіре алмай сол күні алғаш</w:t>
        <w:br/>
        <w:t>рет өз үйіне, өз ауласына ұрлана кірген болатын. Ондағы</w:t>
        <w:br/>
        <w:t>ойы - ең алдымен Жанның көзіне көрінбеу. Мұның</w:t>
        <w:br/>
        <w:t>көзімен көргенін ол білмей-ақ та, естімей-ақ қойсын.</w:t>
        <w:br/>
        <w:t>«Өз еліңде, өз жерінде тұрып, бас бостандығыңды</w:t>
        <w:br/>
        <w:t>корғап, өз дегеніңді орындата алмаудан артық қорлақ</w:t>
        <w:br/>
        <w:t>болсын ба? Мә саған, адам құқығы... Диннің өмірінде</w:t>
        <w:br/>
        <w:t>алғаш рет қорланғаны да осы шығар.</w:t>
        <w:br/>
        <w:t>Жанға Рай жайында да ләм-мим деп керегі жоқ болар.</w:t>
        <w:br/>
        <w:t>Отанын, елін қорғаушы перғауын болып көрінгісі келіп</w:t>
      </w:r>
    </w:p>
    <w:p>
      <w:r>
        <w:t>жүрген «еңіреген ердің» сыры да мәлім болды. «Ұяда</w:t>
        <w:br/>
        <w:t>не көрсең, ұшқанда соны ілесің». Бөрінің бөлтірігі,</w:t>
        <w:br/>
        <w:t>түбі бөрілігін жасамай қойсын ба? «Өз өкіметіне қол</w:t>
        <w:br/>
        <w:t>ұшын беріп, оны қорғай алмасаң, несіне жүрсің жер ба-</w:t>
        <w:br/>
        <w:t>сып, - дейді пақырың. Сондағы өкіметінің де, өзінің де</w:t>
        <w:br/>
        <w:t>сиқы анау, бейкүнә, қарусыз жалаңаш қол халқын ер,</w:t>
        <w:br/>
        <w:t>әйел, шал, сәби демей тарпа бас салып, касқырша талап</w:t>
        <w:br/>
        <w:t>жатқан. Мұндай достан не үміт, не қайыр? Әлдеқашан</w:t>
        <w:br/>
        <w:t>ат құйрығын кесісіп тынар еді. Әтгең, ана бір жәйт...»</w:t>
        <w:br/>
        <w:t>Өзгесін қойшы, әкесінің тапсырмасын орындау жо-</w:t>
        <w:br/>
        <w:t>лында бәрін деұмытып, бәрін де естен мүлдем шығарар</w:t>
        <w:br/>
        <w:t>ма еді, қайтер еді. Тек көз алдынан сол бір өзегін тал-</w:t>
        <w:br/>
        <w:t>дырар аянышты көрініс кетер емес. Топырлаған сансыз</w:t>
        <w:br/>
        <w:t>табан аяктардың ортасында шырылдай жылаған кіш-</w:t>
        <w:br/>
        <w:t>кентай сәби, жанұшыра баласына ұмтылған өңірі қарс</w:t>
        <w:br/>
        <w:t>айырылған алтын шашты келіншек. Ана мен баланың</w:t>
        <w:br/>
        <w:t>197</w:t>
        <w:br/>
        <w:t>- Және ол тіл, азамат Дин, - деп көтеріңкі үнмен</w:t>
        <w:br/>
        <w:t>сөйлей кірді, - жалпыға ортақ тіл. Сіздердің замандағы</w:t>
        <w:br/>
        <w:t>эсперанто тіліне ұқсас. Бұл сөзді естіген боларсыз.</w:t>
        <w:br/>
        <w:t>Эсперанто жайлы мәселе сол заманда-ақ колға алынған.</w:t>
        <w:br/>
        <w:t>Бірак әр елдің керітартпа шовинистерінің кесірінен</w:t>
        <w:br/>
        <w:t>ортақ мәмілеге келе алмай, әркім өз еліне бұра тартып,</w:t>
        <w:br/>
        <w:t>ақыры аяқсыз қалып қойған. Бұл тілдің негізі де сол</w:t>
        <w:br/>
        <w:t>эсперанто негізіне құрылған.</w:t>
        <w:br/>
        <w:t>Бекпен Нұрдыңмына сөздері Дингекөктен түскендей</w:t>
        <w:br/>
        <w:t>әсер етті. “Сонда өз ғасырындағы дәуірлеген жеке-жеке</w:t>
        <w:br/>
        <w:t>мемлекеттер, өзіндік салт-сана, әдет-ғұрыптары бар</w:t>
        <w:br/>
        <w:t>ұлттар мен нәсілдер қайда? Барлығының кұрып біткені</w:t>
        <w:br/>
        <w:t>ме?”</w:t>
        <w:br/>
        <w:t>- Жоқ, азамат Дин, сіз ойлағандай ештене де құрып</w:t>
        <w:br/>
        <w:t>біткен жоқ. Ұлттар мен нәсілдер, эр құрылықты, әр ен-</w:t>
        <w:br/>
        <w:t>дікті мекендеген елдер де негізінен өзді-өз орындарын-</w:t>
        <w:br/>
        <w:t>да. Тек адамдар санасының жетілуіне, адамгершіліктің</w:t>
        <w:br/>
        <w:t>дамудың шырқау шегіне жетуіне байланысты олардың</w:t>
        <w:br/>
        <w:t>арасындағы атам заманнан келе жатқан жік, яғни</w:t>
        <w:br/>
        <w:t>алауыздық жойылды. Бұдан соң жаңа дәуірдің одан әрі</w:t>
        <w:br/>
        <w:t>үздіксіз дамуы үшін жаппай біртұтастықтың қажеттігі</w:t>
        <w:br/>
        <w:t>келіп туды. Сөйтіп, ірілі-ұсақты мемлекеттер жалпыға</w:t>
        <w:br/>
        <w:t>ортақ бір ғана жүйеге көшірілді. Осыдан кейін әлгі</w:t>
        <w:br/>
        <w:t>мемлекеттерді бөліп-жарып, жеке-жеке жіліктеудің өзі</w:t>
        <w:br/>
        <w:t>ойға сыймайтын дүние болып шыға келді де, олардың</w:t>
        <w:br/>
        <w:t>бұрынғы атаулары мен жүйелері де уақыт керуенінің</w:t>
        <w:br/>
        <w:t>тасасында қалып қойып, ұмыт болды. -</w:t>
        <w:br/>
        <w:t>Әрине, мұның бәрі бір-ақ күнде, ғайыптан орнан</w:t>
        <w:br/>
        <w:t>қалған жоқ. Абзалы, барлығы да түсінікті болуы үшін</w:t>
        <w:br/>
        <w:t>бәрін әріден, сіздің кешегі өткен кезеңдеріңізден бас-</w:t>
        <w:br/>
        <w:t>тауымыз керек. Сонда сізге барлығы ұғынықты бола-</w:t>
        <w:br/>
        <w:t>ды. Сонымен жігіттер кешегі әңгімемізді әрі қарай</w:t>
        <w:br/>
        <w:t>жалғастырайық.</w:t>
        <w:br/>
        <w:t>Жанындағы Нұрға қас-кабағымен нұсқау берген</w:t>
        <w:br/>
        <w:t>ғалым енді ақ төсекте жатқан балаға бұрылды. | |</w:t>
        <w:br/>
        <w:t>- Ал сіз, бәрін аспай-саспай, рет-ретімен еске түсіруге</w:t>
      </w:r>
    </w:p>
    <w:p>
      <w:r>
        <w:t>тырысыңыз.</w:t>
        <w:br/>
        <w:t>187</w:t>
        <w:br/>
        <w:t>тілінде сөйлемейді. Қап әлгінде сұрап қалмағанын</w:t>
        <w:br/>
        <w:t>қарашы. Бәлкім, басқа материкте, басқа ғаламшарда</w:t>
        <w:br/>
        <w:t>жатқан болармын” - деп ойлап үлгергенше ғайыптан</w:t>
        <w:br/>
        <w:t>табылған жұмбақ бала қайтадан балбырап тәтті ұйқыға</w:t>
        <w:br/>
        <w:t>жүріп кеткен еді.</w:t>
        <w:br/>
        <w:t>ж ж ж</w:t>
        <w:br/>
        <w:t>Ертеңінде Дин ұйқыдан сергек оянды. Кең бөлме іші</w:t>
        <w:br/>
        <w:t>жап-жарық. Айқара ашылған терезеден жұп-жұмсақ</w:t>
        <w:br/>
        <w:t>жұпар леп еседі. Бала күнінен жанына ыстық, теңіз лебі</w:t>
        <w:br/>
        <w:t>сияқты. Оған қосыла лекіген жасыл аршаның исі де та-</w:t>
        <w:br/>
        <w:t>ныс. Тұп-тұнық, балдай ауа. Сол бала күнгі өз туған жерін-</w:t>
        <w:br/>
        <w:t>дегідей бәрі де. Олай болса, мына айналасындағылардың</w:t>
        <w:br/>
        <w:t>тілі неге басқа? Мен осы қайда жатырмын? Осы тұста Дин</w:t>
        <w:br/>
        <w:t>даусының қатты шығып кеткенін абайламай қалып еді.</w:t>
        <w:br/>
        <w:t>- Бірдеңе дедіңіз бе? - Алдындағы кішкентай ғана</w:t>
        <w:br/>
        <w:t>төрт бұрышты есептеу аппараты іспетті тақтадан</w:t>
        <w:br/>
        <w:t>әлденелерді тере отырып, ежіктей тіл қатқан кешегі</w:t>
        <w:br/>
        <w:t>Нұр деген жігіт өзіне сұраулы кейіппен қарап қалыпты.</w:t>
        <w:br/>
        <w:t>Кеше ғана өзін түсіне алмай дал болған жігіттің мұның</w:t>
        <w:br/>
        <w:t>тілінде “сайрап” отырғаны баланы тандандырған.</w:t>
        <w:br/>
        <w:t>- Мен қайда жатырмын? Бұл қай жер? - деп, сауа-</w:t>
        <w:br/>
        <w:t>лын нығарлай қайталап. енді Нұрдың сауатын байкауға</w:t>
        <w:br/>
        <w:t>көшті.</w:t>
        <w:br/>
        <w:t>- Бұл Жер атты ғаламшар. Дәл қазір тұрған жеріміз</w:t>
        <w:br/>
        <w:t>Жер шарының елуінші координатындағы “Әз” деп ата-</w:t>
        <w:br/>
        <w:t>латын үстірт. Мекенжайымыз сол үстіртке орналасқан</w:t>
        <w:br/>
        <w:t>ғылыми орталық қалашығы.</w:t>
        <w:br/>
        <w:t>- Жер екені басы ашық нәрсе ғой. Бұл қай ел, қай</w:t>
        <w:br/>
        <w:t>мемлекет?</w:t>
        <w:br/>
        <w:t>- Текке ширығасыз, азамат Дин. Сабыр түбі сары</w:t>
        <w:br/>
        <w:t>алтын, Сізге әлі көп нәрсені басынан, тіпті әліппеден</w:t>
        <w:br/>
        <w:t>бастауға тура келеді. Жер жүзінде қазір бір-ақ ел бар.</w:t>
        <w:br/>
        <w:t>Дүниенің қожасы адам ғана. Болды. Олардың бәрі ортақ</w:t>
        <w:br/>
        <w:t>тілде сөйлеп, бір ғана мақсатқа жұмылған.</w:t>
        <w:br/>
        <w:t>Осы кезде сол капталдағы қабырға есік баяу жыл-</w:t>
        <w:br/>
        <w:t>жып ар жағынан Бектің ақша маңдайы көрінді.</w:t>
        <w:br/>
        <w:t>186</w:t>
        <w:br/>
        <w:t>түскен бұлар бір демде араның ұясындай гулеген үлкен</w:t>
        <w:br/>
        <w:t>бір кабактан шыға келді. Кабак дегені найхана екен.</w:t>
        <w:br/>
        <w:t>Ші толған көк түтін. Қабырғаны жағалай жайғасқан</w:t>
        <w:br/>
        <w:t>өндірдей жастардың әрқайсының аузында бір-бір түтік.</w:t>
        <w:br/>
        <w:t>Көкшулан түтінін будақтатып, нашаларын құмарлана со-</w:t>
        <w:br/>
        <w:t>рады. Буалдыр түтін арасынан манаураған қарақошқыл</w:t>
        <w:br/>
        <w:t>жүздері әзер-әзер ғана шалынады. Көбісі кілгіріп, ауыр</w:t>
      </w:r>
    </w:p>
    <w:p>
      <w:r>
        <w:t>бір мұң үстінде отырғандай. Кейбіреуі желпіне сөйлеп,</w:t>
        <w:br/>
        <w:t>әлденендей бір қызық әңгімеге көшкен. Енді бірсулері</w:t>
        <w:br/>
        <w:t>қызыл кеңірдек болып, қып-қызыл дауға түсіп жатыр.</w:t>
        <w:br/>
        <w:t>Біреулері жағалары жайлауға кетіп; даңғаза әнге басу-</w:t>
        <w:br/>
        <w:t>да.</w:t>
        <w:br/>
        <w:t>Антты берік сақтаймыз,</w:t>
        <w:br/>
        <w:t>Майданға әзір, баптаймыз!</w:t>
        <w:br/>
        <w:t>Қандай жау келсе де тайсалмай,</w:t>
        <w:br/>
        <w:t>Дұшпанды аяққа таптаймыз!</w:t>
        <w:br/>
        <w:t>Әр жерден берекесіздеу басталып, гүрілдеген осы бір</w:t>
        <w:br/>
        <w:t>не сөзінде, не әнінде бәтуа жоқ өлеңге жыны ұстады.</w:t>
        <w:br/>
        <w:t>Қолқаны қапқан ап-шқы өткір иістен басы айналып,</w:t>
        <w:br/>
        <w:t>жүрегі айныды. Бұл жерде де ұзақ тұра алмай тысқа</w:t>
        <w:br/>
        <w:t>қашуына тура келді,</w:t>
        <w:br/>
        <w:t>- Бұлар майданға аттанар алдында көңіл көтеріп,</w:t>
        <w:br/>
        <w:t>бой босатып отырған жалдамалылар, - деп қалың жас</w:t>
        <w:br/>
        <w:t>найшылардың жайын түсіндірген досы да амалсыз ере</w:t>
        <w:br/>
        <w:t>берген.</w:t>
        <w:br/>
        <w:t>Оның айтуынша, нашадан құмарларын тарқатқан</w:t>
        <w:br/>
        <w:t>сарбаздар жауға құбыжык көргендей шүйліге, кек-</w:t>
        <w:br/>
        <w:t>Ті өшпенділікпен тиісетін көрінеді. Бойларындағы</w:t>
        <w:br/>
        <w:t>бұла күш те соның арқасында еселене түседі дей-</w:t>
        <w:br/>
        <w:t>А. Байқауынша, бірақ әлгі алдыңғы жаттығу</w:t>
        <w:br/>
        <w:t>алаңындағылардың қимылына Рай досының көңілі</w:t>
        <w:br/>
        <w:t>көншімеген секілді. Өз-өзінен тұлан тұтып, бұрқылдап</w:t>
        <w:br/>
        <w:t>келеді.</w:t>
        <w:br/>
        <w:t>-Әлжуаздар өңшең! Әлі пісіп жетілмеген. Көрдің бе?</w:t>
        <w:br/>
        <w:t>Ал ертең-бүрсігүндері дабыл қағыла қалса, майданға</w:t>
        <w:br/>
        <w:t>аттанбақ. Мына түрлерімен немді бітірмек? Алғашқы</w:t>
        <w:br/>
        <w:t>191</w:t>
        <w:br/>
        <w:t>қуыла жаздап, әйтеуір абырой болғанда әкесінің арала-</w:t>
        <w:br/>
        <w:t>суымен бір жолға ең соңғы ескертумен қалдырылған-</w:t>
        <w:br/>
        <w:t>ды. Енді келіп, мына дулы форумға барамын десе, мек-</w:t>
        <w:br/>
        <w:t>тебіндегілері не демек? Басынан сипап “жолың болсын,</w:t>
        <w:br/>
        <w:t>айналайын” демесі белгілі, әрине.</w:t>
        <w:br/>
        <w:t>- Білмеймін, Жан. Тырысып көрейін, әрине, Райды</w:t>
        <w:br/>
        <w:t>көзің шалмады ма?</w:t>
        <w:br/>
        <w:t>- И-н, құрысыншы сол! Оған несін әуей бола</w:t>
        <w:br/>
        <w:t>қалдың?</w:t>
        <w:br/>
        <w:t>Қыз бұртиып өкпелей қалыпты. “Мейлі, - деп ойла-</w:t>
        <w:br/>
        <w:t>ды Дин. - Бәрібір құпияның сырын ашуға болмайды.</w:t>
        <w:br/>
        <w:t>Кейінірек бір-ақ түсіндірермін. Ал қазір болмайды. Рай</w:t>
        <w:br/>
        <w:t>қу сезіп қойса, маңайлатпай жүрер”.</w:t>
        <w:br/>
        <w:t>- Жай, әшейін. Бір шаруам бар еді. Тек сен ренжи</w:t>
        <w:br/>
        <w:t>көрмеші, Жан. Өтінем. Жарай ма?</w:t>
        <w:br/>
        <w:t>- Ренжімеймін ғой. Неге екенін білмеймін, бірақ сол</w:t>
      </w:r>
    </w:p>
    <w:p>
      <w:r>
        <w:t>сұмпайыдан қатты қорқамын, Дин. Кейде құбыжық бо-</w:t>
        <w:br/>
        <w:t>лып түсіме кіреді.</w:t>
        <w:br/>
        <w:t>Қыздың көңілін орнықтырып, дем берген Дин ақы-</w:t>
        <w:br/>
        <w:t>рын аяңдай басып, Рай тұратын үлкен үйге қарай бет-</w:t>
        <w:br/>
        <w:t>теген. Айналасын барлай жүріп, үйдің ауласын тегіс</w:t>
        <w:br/>
        <w:t>шолып шықты. Кіреберіс алдына үймелескен үрпек</w:t>
        <w:br/>
        <w:t>бас ойын балаларынан өзге ешкім көзге шалынар емес.</w:t>
        <w:br/>
        <w:t>Неде болса, мына кішкентай көршілерінен сыр тартуды</w:t>
        <w:br/>
        <w:t>жөн көріп таяй түскен.</w:t>
        <w:br/>
        <w:t>- Балалар, сендер осы үйде тұратын Рай деген</w:t>
        <w:br/>
        <w:t>көкелеріңді білесіңдер ме?</w:t>
        <w:br/>
        <w:t>- Білеміз. Ол біздің атаманымыз!</w:t>
        <w:br/>
        <w:t>- Нағыз жаужүрек батырдың өзі! Қазір ол алыста,</w:t>
        <w:br/>
        <w:t>жаулармен, лаңкестермен соғысып жүр.</w:t>
        <w:br/>
        <w:t>- Соғысып?!. - Жамырай даурығысқан балалардың</w:t>
        <w:br/>
        <w:t>сөзі жүрегін зырқ еткізген ол аңтарылып қалған.</w:t>
        <w:br/>
        <w:t>- Иә, лаңкестерді былай тырылдатып (шикіл сары</w:t>
        <w:br/>
        <w:t>бала қолындағы ойыншық автоматын кезене ұстап, бір</w:t>
        <w:br/>
        <w:t>орнында шыркөбелек айналды), қырып жүр.</w:t>
        <w:br/>
        <w:t>“Шекесі қызған екен. Бесіктен белі шықпай жа-</w:t>
        <w:br/>
        <w:t>тып, әлден мылтық ұстаса, бара тұра ана сұр жылан-</w:t>
        <w:br/>
        <w:t>184</w:t>
        <w:br/>
        <w:t>арасына тосқауыл болған темір телпекті дүлей жендет-</w:t>
        <w:br/>
        <w:t>тер. Жантүршіктірерлік бұл көріністер күніне әлденеше</w:t>
        <w:br/>
        <w:t>рет көз алдынан өтіп, түнде түсінен шошытып оята-</w:t>
        <w:br/>
        <w:t>тын болып алған. Осының бәріне төзімділікпен шыдап</w:t>
        <w:br/>
        <w:t>бақкан Дин сол бір үлкен тапсырманы орындар күнді</w:t>
        <w:br/>
        <w:t>асыға күтумен жүргенде оның да реті келген-ді. Мұның</w:t>
        <w:br/>
        <w:t>өзі әнеукүнгі жайсыз көріністерді уақытша болса да,</w:t>
        <w:br/>
        <w:t>ұмыттырып, көңілін алдарқатар медет еді.</w:t>
        <w:br/>
        <w:t>Ж ж ж</w:t>
        <w:br/>
        <w:t>Бектің ым қағуымен жігіттері құралдарын жиыс-</w:t>
        <w:br/>
        <w:t>тырып, Динді жайластырып, тынығуға жатқызды.</w:t>
        <w:br/>
        <w:t>Әлгіндегі ауыр ойлардан сәл-пәл тынышсызданып,</w:t>
        <w:br/>
        <w:t>сандырактап жатқан бала кешікпей балбырап тәтті</w:t>
        <w:br/>
        <w:t>ұйқы құшағына шомып жүре берген.</w:t>
        <w:br/>
        <w:t>Марстан келген мұра</w:t>
        <w:br/>
        <w:t>Кешеден бері Диннің жүріп-тұруына, ептеп бөлме</w:t>
        <w:br/>
        <w:t>ішінде бой жазуына рұқсат етілген. Бойы да сергек.</w:t>
        <w:br/>
        <w:t>Ұйқысы да қанық. Орнынан да ширақ тұрып еді. Бектің</w:t>
        <w:br/>
        <w:t>айтысынша, ұйқы мерзімін біртін-біртін азайта отырып</w:t>
        <w:br/>
        <w:t>кана қалыпты мөлшерге түсіруге болатын сияқты. Мына</w:t>
        <w:br/>
        <w:t>самаладай самсаған аппараттарды да, екі-үш күннен бері</w:t>
        <w:br/>
        <w:t>тәулігіне бір-екі рет қана косып жүр. Қас-қабақтарына</w:t>
        <w:br/>
        <w:t>қарағанда әзірше бәрі ойдағыдай көрінеді. Жаңа байқады,</w:t>
        <w:br/>
        <w:t>бұл құралдар адам жүйесінің жұмыс барысын тексеретін</w:t>
        <w:br/>
        <w:t>компьютер құралдарының жетілдірілген түрі екен.</w:t>
      </w:r>
    </w:p>
    <w:p>
      <w:r>
        <w:t>Иә, әкесі Жек айтқандай, дүние болған жерде өсіп-</w:t>
        <w:br/>
        <w:t>өнбейтін, дамып-жетілмейтін бірде-бір тіршілік иесі</w:t>
        <w:br/>
        <w:t>жоқ. «Көріп тұр, ұлым, көп кешікпей адамзат баласы</w:t>
        <w:br/>
        <w:t>да өзінің дамуының ең бір жарқын кезеңіне қадам баса-</w:t>
        <w:br/>
        <w:t>ды» - деуші еді ол. Демек, ақыл-ой, парасат дамуының</w:t>
        <w:br/>
        <w:t>ең шырқау биігіне көтерілген мына адамдар да сонау</w:t>
        <w:br/>
        <w:t>бір кезгі өз ғасырластарының заңды жалғасы, жасампаз</w:t>
        <w:br/>
        <w:t>ұрпағы болды ғой. «Көбейген ел көгермей тұрмайды».</w:t>
        <w:br/>
        <w:t>Бұл да әкесінің сүйікті мақалы болатын.</w:t>
        <w:br/>
        <w:t>198</w:t>
        <w:br/>
        <w:t>ды да, ар жағынан қолдарында бір-бір кеспектері бар</w:t>
        <w:br/>
        <w:t>әлекедей жаланған полицейлер көрінді. Қара кұзғындай</w:t>
        <w:br/>
        <w:t>қаптап, қарсы алдыларындағы жалаңаш кол халықты</w:t>
        <w:br/>
        <w:t>ұрып-соғып куғанын қуып, сұлатқанын сұлатып, жай-</w:t>
        <w:br/>
        <w:t>пап жүр. Ер, әйел деп, басы-көзің бар деп елейтін</w:t>
        <w:br/>
        <w:t>емес. Жолындағыларды жаппай дүркіретіп, қойша</w:t>
        <w:br/>
        <w:t>қайырмақшы. Бірақ оларынан ештене шыға қояр емес.</w:t>
        <w:br/>
        <w:t>Бірін сұлатса, екіншісі, екіншісін сұлатса, үшіншісі жар</w:t>
        <w:br/>
        <w:t>салып, өршелене алға ұмтылған мына кекті топтың бе-</w:t>
        <w:br/>
        <w:t>тін қайтара қою оңайға түспесі анық. Кейбір қарулы жі-</w:t>
        <w:br/>
        <w:t>гіттер шарт та шұрт ұстаса кетіп, қоян-қолтық айқасқа</w:t>
        <w:br/>
        <w:t>кіріскен.</w:t>
        <w:br/>
        <w:t>Бай-байлаған ашы дауысы жер жарып, арғы жақтан</w:t>
        <w:br/>
        <w:t>тағы екі-үш темір кұрсаулы жабық машина келіп</w:t>
        <w:br/>
        <w:t>тоқтай қалды. Сол-ақ екен, әлгілерден жапа-тармағай</w:t>
        <w:br/>
        <w:t>Түскен тағы бір темір телпекті полицей осылай қарай</w:t>
        <w:br/>
        <w:t>Лап берсін. Қолдарында мылтық, сойыл, кейбірі пілдің</w:t>
        <w:br/>
        <w:t>тұмсығындай шұбалған шлангы сүйреткен. Бір кезде</w:t>
        <w:br/>
        <w:t>әлгі сала құлаш піл тұмсық шлангылардан пышылдаған</w:t>
        <w:br/>
        <w:t>ып-ыстық су атқылап қоя берді де, алдыңғы шеп-</w:t>
        <w:br/>
        <w:t>тегі адамдарды жапыра-мапыра бері шапшыды.</w:t>
        <w:br/>
        <w:t>Шыжылдаған ыстық әрі серпінді судың екцінінен</w:t>
        <w:br/>
        <w:t>жығылғаны жығылып, қашқаны қашып, алғы шеп ыды-</w:t>
        <w:br/>
        <w:t>рай бастады. Аппақ буы бұрқырап, ысылдаған судың</w:t>
        <w:br/>
        <w:t>табы бет шарпып жақындатар емес. Құдды аузынан</w:t>
        <w:br/>
        <w:t>от жалын шашкан аждаһадай жер бауырлай жорғалап,</w:t>
        <w:br/>
        <w:t>таяп келеді.</w:t>
        <w:br/>
        <w:t>Судан корғанып, елдің кейін серпілгенін пайдаланған</w:t>
        <w:br/>
        <w:t>манағы сойылды жендеттер енді қос бүйірден кеп</w:t>
        <w:br/>
        <w:t>соқтығысып, ереуілді тобырды ыдыратып алаңнан қуып</w:t>
        <w:br/>
        <w:t>шығуға жан салуда. Арпақ-тұрпақ алысып-жұлысып,</w:t>
        <w:br/>
        <w:t>бірі құлап, бірі тұрып жаткан сеңдей соғылысқан</w:t>
        <w:br/>
        <w:t>көптің арасында шайқалақтай жүріп Дин жаңағы</w:t>
        <w:br/>
        <w:t>жанындағы балалы келіншекті іздеді. Шырылдаған</w:t>
        <w:br/>
        <w:t>сәби дауысы құлағына шалынған. Анадай жерде аба-</w:t>
        <w:br/>
        <w:t>жадай бір жендет әлгі келіншекті кейін ысырып, іс-</w:t>
        <w:br/>
        <w:t>195</w:t>
        <w:br/>
        <w:t>ұрыста-ақ сүйектері шашылып, текке біздің карулы</w:t>
        <w:br/>
        <w:t>күштің абыройын төккеннен басқа әперерлері шамалы.</w:t>
        <w:br/>
        <w:t>Досының көңілін алдарқатқысы келгені ме. жоқ</w:t>
        <w:br/>
        <w:t>шыны сол ма, Рай жаңағы залдағыларды даттап. жер</w:t>
      </w:r>
    </w:p>
    <w:p>
      <w:r>
        <w:t>қылып келеді.</w:t>
        <w:br/>
        <w:t>- Қайдағы майдан? Не айтып кеттің өзің? - Онсыз</w:t>
        <w:br/>
        <w:t>да зығырданы қайнап келе жатқан Динге оның сөзі</w:t>
        <w:br/>
        <w:t>отқа май құйғандай әсер етіп еді. Ақырзаманды тақап,</w:t>
        <w:br/>
        <w:t>үнемі аспанды аяқтай, жерді таяқтай етіп жүретін онын</w:t>
        <w:br/>
        <w:t>өңменіне оқты көзін қадан, ішіп-жеп барады. Ондайға</w:t>
        <w:br/>
        <w:t>айылын жия қояр Рай ма.</w:t>
        <w:br/>
        <w:t>- Қайдағы майданы несі, ойбай-ау! Ертең тағы бір</w:t>
        <w:br/>
        <w:t>жерден бүлік бұрк ете түссе, алдымен аттанатын осы-</w:t>
        <w:br/>
        <w:t>лар ғой. Ана мұхиттың арғы жағындағылар дем беріп,</w:t>
        <w:br/>
        <w:t>қара халықтың бәрін құтырынтытп қоймады ма. Осы</w:t>
        <w:br/>
        <w:t>күні бәрі әлдеріне қарамай жеке ел боламыз, бостандық,</w:t>
        <w:br/>
        <w:t>теңдік аламыз, - деп аласұрып жатқан жоқ па. Сондай</w:t>
        <w:br/>
        <w:t>діні бұзықтардың үнін тұншықтырып, тырп еткізбей</w:t>
        <w:br/>
        <w:t>отыратын біз емей кім?!.</w:t>
        <w:br/>
        <w:t>Делебесі қоза езеуреген досының сөзін көшені ба-</w:t>
        <w:br/>
        <w:t>сына көтере қиқулаған серена үні бөліп кетті. Ашу</w:t>
        <w:br/>
        <w:t>үстінде, тұлан тұтып келе жатып, айналасын мүлдем</w:t>
        <w:br/>
        <w:t>ұмыт қалдырып алса керек. Жаңа байқады, онсыз да ені</w:t>
        <w:br/>
        <w:t>тап-тар көше иін тірескен халыққа лық толып кетіпті.</w:t>
        <w:br/>
        <w:t>Омырауларына плакаттар іліп, қолдарына түрлі ұрандар</w:t>
        <w:br/>
        <w:t>мен жалаушалар ұстаған халық толқыған сеңдей екпін-</w:t>
        <w:br/>
        <w:t>деп, көшенің арғы жақ басындағы ақ мәрмәрдай зәулім</w:t>
        <w:br/>
        <w:t>үйге ұмтылуда. Қала үстін:</w:t>
        <w:br/>
        <w:t>- Құрысын нейтрон Зіл-зала!</w:t>
        <w:br/>
        <w:t>-Жойылсын соғыс! Соғыс базаларымен полигондарға</w:t>
        <w:br/>
        <w:t>жол жоқ!</w:t>
        <w:br/>
        <w:t>- Жер - халықтікі! - деген сынды бір-біріне жалғаса</w:t>
        <w:br/>
        <w:t>жаңғырыққан өктем үн басып кетті. Қолдарындағы жа-</w:t>
        <w:br/>
        <w:t>Лаушаларды көкке бұлғап, ашына жар салған халықтын</w:t>
        <w:br/>
        <w:t>жүзі сұсты, екпіндері тау суындай өршіл еді. Осы</w:t>
        <w:br/>
        <w:t>қалыптарымен анау бірүйдібұзып-жарып өтешығардай.</w:t>
        <w:br/>
        <w:t>тн</w:t>
        <w:br/>
        <w:t>Аяңдай басып, терезе алдына келді. Сірә, Нұр болар,</w:t>
        <w:br/>
        <w:t>бөлме ішін мұнтаздай етіп, жиыстырып, терезелерді</w:t>
        <w:br/>
        <w:t>айқара ашып, желдетіп қойған екен. Ауа тұп-тұнық. Бо-</w:t>
        <w:br/>
        <w:t>лар болмас кана майда қоңыр леп жүз шалады. Өз биі-</w:t>
        <w:br/>
        <w:t>гіне карай баяу тырмысқан күн шұғыласына малынған</w:t>
        <w:br/>
        <w:t>көгілдір кеңістік түбіт шәлідей жұмсақ мұнарға</w:t>
        <w:br/>
        <w:t>бөккен. Беріректегі мәңгі жасыл аршалар ұйысқан</w:t>
        <w:br/>
        <w:t>тоғай үстінен көзге шалынар-шалынбас қана толассыз</w:t>
        <w:br/>
        <w:t>сағым көтеріледі. Көгілжім сағым бұлдырай өріліп ба-</w:t>
        <w:br/>
        <w:t>рып, анау көк аспанға ұласып, ғайып болуда. Әріде,</w:t>
        <w:br/>
        <w:t>сонау көкпеңбек тотияйындай өзен үстінде ерсілі-</w:t>
        <w:br/>
        <w:t>қарсылы ағылған ақ шанқан кемелермен кайшыялысып</w:t>
        <w:br/>
        <w:t>шағалалар жүр. “Неткен жанға жайлы, жұмсақ климат,</w:t>
        <w:br/>
        <w:t>мамырайым дүнне!”</w:t>
        <w:br/>
        <w:t>- Ә-а, табиғатты тамашалап, тамсанып тұрсыз ба,</w:t>
        <w:br/>
        <w:t>Дин? - Бөлмеге сөйлей кірген Нұр да бірден төрге өтіп,</w:t>
        <w:br/>
        <w:t>жанына келді. - Иә, қазір атмосфера да, жер шарындағы</w:t>
        <w:br/>
        <w:t>ауа райы да мүлдем басқаша. Сіздердің тұстарыңызда,</w:t>
        <w:br/>
        <w:t>Бектің айтуынша, әрине, бір ендікте аспаннан бір тамшы</w:t>
      </w:r>
    </w:p>
    <w:p>
      <w:r>
        <w:t>нәр тамбайтын күн өтіне қақталған аптап қапырық бол-</w:t>
        <w:br/>
        <w:t>са, енді бір ендікте күннің көзі бұлттан көрінбей ағыл-</w:t>
        <w:br/>
        <w:t>тегіл нөсерден көз ашылмайтын болыпты-мыс. Содан</w:t>
        <w:br/>
        <w:t>келіп, бір жерлер өсімдік атаулыдан тұлдыр да өспейтін,</w:t>
        <w:br/>
        <w:t>сусыз ку тақыр, бір жерлер топан мен тасқыннан коз</w:t>
        <w:br/>
        <w:t>ашпайтын дариялы болып келген көрінеді. Қысқасы, ол</w:t>
        <w:br/>
        <w:t>кезде ауа райы өте қытымыр, адамзат үшін де, тіршілік</w:t>
        <w:br/>
        <w:t>дүниесі үшін де өте қолайсыз болғанға ұқсайды.</w:t>
        <w:br/>
        <w:t>% Ал қазір ше? Бар жерде осындай климат па? -</w:t>
        <w:br/>
        <w:t>Жанындағы жас ғалымның сөзіне тан-тамаша қалған</w:t>
        <w:br/>
        <w:t>Дин жұлып алғандай киіп кетті.- Қалайша?..</w:t>
        <w:br/>
        <w:t>- Жер шарының негізгі континенттерінің климатын</w:t>
        <w:br/>
        <w:t>реттеу аса бір қиын шаруа да емес еді. Есіңізде бар ма,</w:t>
        <w:br/>
        <w:t>өз кездеріңізде әкеңіз Жек бастаған бір топ ғалымдар</w:t>
        <w:br/>
        <w:t>әйгілі бір төбе жайында үлкен мәселе көтеріп, оны</w:t>
        <w:br/>
        <w:t>ғылым орталығына айналдыру жолына барларын са-</w:t>
        <w:br/>
        <w:t>Лып, күресіп баққан еді ғой. Есіңізде болсын, тіршілік,</w:t>
        <w:br/>
        <w:t>199</w:t>
        <w:br/>
        <w:t>достық клуйы бар көрінеді. Мына суреттегі балалар сол</w:t>
        <w:br/>
        <w:t>клубтан деген...</w:t>
        <w:br/>
        <w:t>- Қайырлы күн, Жан! - деді алқызыл гүлдердің орта-</w:t>
        <w:br/>
        <w:t>сында тұрған қызға таяна беріп. - Не жаңалығың бар</w:t>
        <w:br/>
        <w:t>бүгінге?</w:t>
        <w:br/>
        <w:t>Жан тіптен көңілді екен. Ойлы көздері ұшқын</w:t>
        <w:br/>
        <w:t>атып, жүзі бал-бұл жанады. Иығына төгілген ақ жібек</w:t>
        <w:br/>
        <w:t>шашының ұшын саусағымен ширата түсіп, назданып</w:t>
        <w:br/>
        <w:t>тұр. Жұп-жұқа жаздық көйлегінің омырау тұсы дем</w:t>
        <w:br/>
        <w:t>алған сайын болар болмас қана тепсініп кояды. Өз-</w:t>
        <w:br/>
        <w:t>өзінен ыңғайсызданған Дин жанарын тайдырып әкетті,</w:t>
        <w:br/>
        <w:t>- Жаңалык та, қуаныш та көп! Міне, шығыстық дос-</w:t>
        <w:br/>
        <w:t>тарымыздан хат; - деп кегілдір конвертті ұсынып жатыр.</w:t>
        <w:br/>
        <w:t>- Жуырда олардың бір тобы біздің кұрылықта өтетін</w:t>
        <w:br/>
        <w:t>дүниежүзі балаларының фестиваліне келмекші. Бізді де</w:t>
        <w:br/>
        <w:t>шақырыпты. Кездесейік дейді. Барамыз ба?</w:t>
        <w:br/>
        <w:t>- Барайық! - Ә дегенде қуанышы қойнына сыймай</w:t>
        <w:br/>
        <w:t>көңілі судай тасыған Дин іле сабасына түсін, ойлана</w:t>
        <w:br/>
        <w:t>қалды. Жаңа ғана бал-бұл жанған жүзінде кірбеңдік сы-</w:t>
        <w:br/>
        <w:t>заты пайда болыпты. - Бірақ... бізді жібермесе ше?..</w:t>
        <w:br/>
        <w:t>- Дин, несіне тұнжырайсың? Қиналмай-ақ қой. Тіпті</w:t>
        <w:br/>
        <w:t>болмаса, мен папама айтайын. Ол көмектеседі саған.</w:t>
        <w:br/>
        <w:t>Досы үшін шыр-пыр болған қыз мұның сырын</w:t>
        <w:br/>
        <w:t>қайдан білсін, әрине. Мектепте оқытушылар түгілі,</w:t>
        <w:br/>
        <w:t>директордың өзі мұның атын естісе, зәредей болады.</w:t>
        <w:br/>
        <w:t>Өткенде әкесінен естіп, санасына құйғандары мен ол</w:t>
        <w:br/>
        <w:t>берген кітаптан оқып-түйгендерін құрбыларына ай-</w:t>
        <w:br/>
        <w:t>тамын деп, өшпес бәлеге қалғаны бар. Сыпсынңдаған</w:t>
        <w:br/>
        <w:t>бір сұмырай жеткізсе керек. Директор жеке шақырып</w:t>
        <w:br/>
        <w:t>алып, тергеуге алсын. Біліп тұрған нәрсесін жасырсың</w:t>
        <w:br/>
        <w:t>ба,бұл да бар ойын тайға таңба басқандай етіп дәлелдеп</w:t>
        <w:br/>
        <w:t>берген. Сондағы қып-қызыл Шшиқандай боп, булыққан</w:t>
        <w:br/>
        <w:t>директордың кеспірін көрсе ғой, Жан.</w:t>
      </w:r>
    </w:p>
    <w:p>
      <w:r>
        <w:t>“Азғынсынң, қаны бұзық бүлікшісін! - деген сияқты</w:t>
        <w:br/>
        <w:t>небір ғайбат сөздерді үйіп-төккен директор -- Кет, жағал!</w:t>
        <w:br/>
        <w:t>Көзіме көрінбе!” - деп қуып шыққан. Содан окудан</w:t>
        <w:br/>
        <w:t>183</w:t>
        <w:br/>
        <w:t>Тағы да маңдайына кешегі сап-салқын лорингофон-</w:t>
        <w:br/>
        <w:t>ды аппарат кигізіліп, көмекші экран іске қосылды. Сол-</w:t>
        <w:br/>
        <w:t>ақ екен, сәулелі экранда таныс көріністер сырғып жүре</w:t>
        <w:br/>
        <w:t>2.</w:t>
        <w:br/>
        <w:t>берді.</w:t>
        <w:br/>
        <w:t>ж.</w:t>
        <w:br/>
        <w:t>Міне, авансценада Райдың тұлғасы. Балаң жігіттің</w:t>
        <w:br/>
        <w:t>дене бітімі сомдалып, кесектене түскен. Түксиген</w:t>
        <w:br/>
        <w:t>қабағы мен уытты жанары әкесінен бір аусашы. Үстінде</w:t>
        <w:br/>
        <w:t>жапырақ түстес әскери жейде, білегін шынтағына</w:t>
        <w:br/>
        <w:t>дейін сыбанып алған. Деген шаш ал десе, бас алатын</w:t>
        <w:br/>
        <w:t>қандыкөз жендеттің өзі. Әп десе болды, кімді болсын</w:t>
        <w:br/>
        <w:t>бас салғалы тұр.</w:t>
        <w:br/>
        <w:t>- Кеттік пе?!</w:t>
        <w:br/>
        <w:t>Күректей қолдарымен Диннің бір-ақ уыс болған</w:t>
        <w:br/>
        <w:t>саусақтарын сықырлата мытып алып, алға түсті.</w:t>
        <w:br/>
        <w:t>Үйреншікті әдеті бойынша аузы сөзден босар емес. Ай-</w:t>
        <w:br/>
        <w:t>тары да сол бір әуен, бір мақтан баяғы. Өткенде екі-үш</w:t>
        <w:br/>
        <w:t>ай бойына жоғалып кетіп, оралған беті. Алдыңғы күні</w:t>
        <w:br/>
        <w:t>ғана келген болатын. Тағы да сол сынақтан оралдық де-</w:t>
        <w:br/>
        <w:t>ген соң, энеукүнгі балалардың әңгімесі жайлы тіс жарып</w:t>
        <w:br/>
        <w:t>ештеңе дей қоймаған. Рас болса, аузына сөз тұрмайтын</w:t>
        <w:br/>
        <w:t>бөспенің өзі-ақ айтар бір күні деп түйіп, іштен тынып</w:t>
        <w:br/>
        <w:t>қала беріп еді.</w:t>
        <w:br/>
        <w:t>Сол досы кеше аяқ асты мұны жаттығу орны-</w:t>
        <w:br/>
        <w:t>на шақырған. “Тамаша тәсілдер мен небір трюктерді</w:t>
        <w:br/>
        <w:t>көресің” - деп, бар жан-тәнін сала кызықтырған соң,</w:t>
        <w:br/>
        <w:t>еліктеген болып, келісім берген болатын. Ондағысы</w:t>
        <w:br/>
        <w:t>қашан әкесінің тапсырмасын орындағанша досының</w:t>
        <w:br/>
        <w:t>айтқанын екі етпей көңілінен шыға беру, әбден сенімі-</w:t>
        <w:br/>
        <w:t>не кіріп алу (әкесінің ақылы).</w:t>
        <w:br/>
        <w:t>Енді міне, ерсілі-қарсылы сапырылысқан ығы-жығы</w:t>
        <w:br/>
        <w:t>халықтың ара-арасымен досынан бір елі қалмауға ты-</w:t>
        <w:br/>
        <w:t>рысып, ентелеп келеді. Желке жүні күдірейін, бүкең-</w:t>
        <w:br/>
        <w:t>бүкең жортқан арлан қасқырдай күржиген Райдың ау-</w:t>
        <w:br/>
        <w:t>зында тыным жоқ.</w:t>
        <w:br/>
        <w:t>188</w:t>
        <w:br/>
        <w:t>Олардың ішінде жасамыс қарт та, өрімдей жап-жас жі-</w:t>
        <w:br/>
        <w:t>гіттер мен қыздар да, бала көтерген ерлер мен әйелдер</w:t>
        <w:br/>
        <w:t>де, ақ шашты ғазиз аналар да бар. Жаңғырыққан мы-</w:t>
        <w:br/>
        <w:t>нау ереуілді көріністен Диннің ұққаны - бұлардың</w:t>
        <w:br/>
        <w:t>барлығының мақсаты, анау боз үйге тығылған ел билеу-</w:t>
      </w:r>
    </w:p>
    <w:p>
      <w:r>
        <w:t>шілерінен талап етері тек бір-ақ нәрсе. Ол - тыныштық,</w:t>
        <w:br/>
        <w:t>бейбітшілік. Тіршілік атаулының қас жауы анау аты</w:t>
        <w:br/>
        <w:t>жаман жойыт қарудың көзін жою. Адамзат баласын</w:t>
        <w:br/>
        <w:t>үреймен алаңдатпау. Ертеңгі ұрпақ - мына кішкен-</w:t>
        <w:br/>
        <w:t>тай бүлдіршіндердің өмірін қайғы мен шерге толтыр-</w:t>
        <w:br/>
        <w:t>мау. Бізге, жер бетіндегі адамзат баласы үшін Нагаса-</w:t>
        <w:br/>
        <w:t>кн мен Хиросиманың қасіреті де жетерлік. Соның өзі</w:t>
        <w:br/>
        <w:t>күні бүгінге дейін адамзат баласының арына шіркеу</w:t>
        <w:br/>
        <w:t>болып, миллиондардың жүрегін сыздатып келеді. Он-</w:t>
        <w:br/>
        <w:t>дай бассыздыққа, ондай айуандыққа енді жол жоқ!</w:t>
        <w:br/>
        <w:t>Дүниежүзінің ак ниетті халықтары тұрғанда ешкім енді</w:t>
        <w:br/>
        <w:t>ондай отпен ойнай алмайды!</w:t>
        <w:br/>
        <w:t>- Жауыздар! Шулаған шие бөрілер! Тағы да бас</w:t>
        <w:br/>
        <w:t>көтеріпті ғой! Қазір көрерсіңдер кересілеріңді! -- Жыны</w:t>
        <w:br/>
        <w:t>ұстаған бақсыдай езуі көпіршіп, өз-өзінен бұлқан-</w:t>
        <w:br/>
        <w:t>талқан болған Рай Динді білегінен шап берген күйі анау</w:t>
        <w:br/>
        <w:t>лықсыған қалың нөпірге қарай елпендетіп сүйрелей</w:t>
        <w:br/>
        <w:t>жөнелді. - Қазір, казір... - деп, ентігіп келеді. Үлкен ала</w:t>
        <w:br/>
        <w:t>көздері қып-қызыл болып қанталап, бетінің түгі сырты-</w:t>
        <w:br/>
        <w:t>на шыға келіпті. Тілін жалаңдатып, зәрін шаша ысыл-</w:t>
        <w:br/>
        <w:t>дап келс жатқан әбжылан дерлік. Иін тірескен қалың</w:t>
        <w:br/>
        <w:t>топтың бір шетін ала келіп тасқынды толқынға қойып</w:t>
        <w:br/>
        <w:t>кеткен екеу қарсы алдарындағыларды бұзып-жарып</w:t>
        <w:br/>
        <w:t>алға ентелеуде. Алғашқы екпіндері тегеурінді де өнімді</w:t>
        <w:br/>
        <w:t>болғанымен; көп кешікпей тығырық тұйыққа тірелген-</w:t>
        <w:br/>
        <w:t>дей сіресіп, бір орыннан қозғала алмай тас табандап</w:t>
        <w:br/>
        <w:t>қатып қалған. |</w:t>
        <w:br/>
        <w:t>- Бұз, жар, итер, құлат! Несін аяйсың, өй-и, сені де</w:t>
        <w:br/>
        <w:t>жігіт деп!..</w:t>
        <w:br/>
        <w:t>Досының элжуаздығына жыны ұстады ма, Рай қолын</w:t>
        <w:br/>
        <w:t>бір-ак сермеп, енді жалғыз өзі ентелеп кете барды. Ша-</w:t>
        <w:br/>
        <w:t>193</w:t>
        <w:br/>
        <w:t>қанжар немесе тапанша кезеніп, арпақ-тұрпақ алысқан</w:t>
        <w:br/>
        <w:t>өңкей бір алаөкпе жандар. Бәрі де осы Рай шамалас</w:t>
        <w:br/>
        <w:t>балаң жігіттер. Әріректе теріс карап, каз катар тізілген</w:t>
        <w:br/>
        <w:t>бір тобы сүйріктей кездіктермен қарсыдағы қабырғаға</w:t>
        <w:br/>
        <w:t>ілінген қарақшыларды бірінен кейін бірін түйреп, өз</w:t>
        <w:br/>
        <w:t>өнерлеріне өздері риза болысуда. Сол жақ қапталдағы</w:t>
        <w:br/>
        <w:t>жанама дәліз жақтан шаңқылдаған пистолет үні естіле-</w:t>
        <w:br/>
        <w:t>ді. Пышақ лақтырушылардың ортасында, эскери киімді</w:t>
        <w:br/>
        <w:t>біреу саңк-саңк етіп, аналарға ескертпелер жасап жүр.</w:t>
        <w:br/>
        <w:t>Сірә, үйретуші болса керек.</w:t>
        <w:br/>
        <w:t>- Дененің бар салмағын қолдың ұшына жиып,</w:t>
        <w:br/>
        <w:t>шалт әрі серпе сілтеу керек. Әйтпесе, ол адам ғой,</w:t>
        <w:br/>
        <w:t>адамның денесіне пышақ сұғына кірмесе, өлмейді ғой.</w:t>
        <w:br/>
        <w:t>Адам болғанда кас жауың. Қолма-қол өлтірмесен, сәл</w:t>
        <w:br/>
        <w:t>кешіксең, ол сені өлтіреді. Шыбын жаның үшін ышқына</w:t>
        <w:br/>
        <w:t>қимылдауың қажст...</w:t>
        <w:br/>
        <w:t>Диннің денесі мұздап кетті. Төбе құйқасы шымырлап,</w:t>
        <w:br/>
        <w:t>өзінің қалшылдап бара жатқанын сезді. “Адам дейді.</w:t>
        <w:br/>
        <w:t>Адам неге бір-біріне жау болады?” Көз алдына Жанның</w:t>
        <w:br/>
        <w:t>сүйкімді достарын елестетугетырысты. Үрейдің не еке-</w:t>
        <w:br/>
        <w:t>нін білмейтін жүздеріне күлкі ғана ұялаған көкейіндегі</w:t>
      </w:r>
    </w:p>
    <w:p>
      <w:r>
        <w:t>сол бақытты балалар бейнесін кірш-кірш қадалған</w:t>
        <w:br/>
        <w:t>анау алмас жүзді кездіктер быт-шыт қылып, тілгі-</w:t>
        <w:br/>
        <w:t>леп жатқандай көрінді. Әр кездік нысанаға, қарақшы</w:t>
        <w:br/>
        <w:t>адамның жүрек тұсына кіршілдеген сайын жүрегі шан-</w:t>
        <w:br/>
        <w:t>шып, өзегі үзіліп барады. Басы зеңіп, тынысы тарылды.</w:t>
        <w:br/>
        <w:t>Қапырық ауаны қармана жүріп, сыртқа ата жөнелген.</w:t>
        <w:br/>
        <w:t>Бұл кезде алаң ортасында өзіне тап берген екі балаң</w:t>
        <w:br/>
        <w:t>жігітті екі жаққа “жайратып” салып, масаттанып тұрған</w:t>
        <w:br/>
        <w:t>Райдың жіті көзі оны шалып қалған.</w:t>
        <w:br/>
        <w:t>- Тоқта! Д-и-ин! Қайда барасың? Есін дұрыс па</w:t>
        <w:br/>
        <w:t>өзіңнің?</w:t>
        <w:br/>
        <w:t>Өкшелей қуып жеткен ол келген есігін таба алмай</w:t>
        <w:br/>
        <w:t>аңырып тұрып калған Динді қолтығынан қыса ұстаған</w:t>
        <w:br/>
        <w:t>күйі екінші бір қуыска қарай жетелей жөнеліп еді.</w:t>
        <w:br/>
        <w:t>Тағы да тар қыспақтан өтіп, төмен қарай баспалдақпен</w:t>
        <w:br/>
        <w:t>190</w:t>
        <w:br/>
        <w:t>меніңше, қауіп әлітолыксейіле қоймаған секілді. Өйткені,</w:t>
        <w:br/>
        <w:t>ендігіжерде катер маймылдарла. Иә, элгі ғалымсымактар</w:t>
        <w:br/>
        <w:t>тәжірибе жасаған маймылдарда. Олар да тіршілік несі.</w:t>
        <w:br/>
        <w:t>Ендеше, олардың қанындағы әлгілер еккен дерттің ай-</w:t>
        <w:br/>
        <w:t>наласына таралуы заңды да. Демек, бұл қатермен күрес</w:t>
        <w:br/>
        <w:t>әлі біткен жоқ. Алдымызда Джунгли нуын эпидемиялык</w:t>
        <w:br/>
        <w:t>әрттен сақтап қалу міндеті тұр. Ол үшін нс істеуіміз ке-</w:t>
        <w:br/>
        <w:t>рек? Қанеки, кімде кандай ұсыныс бар?</w:t>
        <w:br/>
        <w:t>Тырс етіп ешкім жақ аша қоймады. Бірак бәрі де</w:t>
        <w:br/>
        <w:t>түнеріңкі, терең ой үстінде, Сірә, әкесі ескерткен мына</w:t>
        <w:br/>
        <w:t>қауіптің оңай-оспақ еместігін пайымдап кетсе керек.</w:t>
        <w:br/>
        <w:t>- Апырай, ә, не амал жасасақ екен? Тұтастай бір</w:t>
        <w:br/>
        <w:t>құрылықтың жәндіктерін тегіс тексеріп шығудың өзі</w:t>
        <w:br/>
        <w:t>хикметтің ісі ғой. Ол үшін де алдымен сол нәубетке қарсы</w:t>
        <w:br/>
        <w:t>ем, дәру ойлап табуымыз кажет емес пе?</w:t>
        <w:br/>
        <w:t>- Әрине.</w:t>
        <w:br/>
        <w:t>Олай болса, тез арада шұғыл экспедиция жөнелтуіміз</w:t>
        <w:br/>
        <w:t>тиіс. Ол экспедиция сол дерт жайлаған ортада түрлі</w:t>
        <w:br/>
        <w:t>эксперименттік тәжірибелер жасау арқылы оған қарсы</w:t>
        <w:br/>
        <w:t>колданылатын емнің жолын ойлап табуы шарт.</w:t>
        <w:br/>
        <w:t>- Бәлкім, әлгі аспан “періштелерін” көмекке</w:t>
        <w:br/>
        <w:t>шақырармыз. Мүмкін...</w:t>
        <w:br/>
        <w:t>- Ол да жөн. Тек соларды өткенде біздің қандықол</w:t>
        <w:br/>
        <w:t>әпербакандар қатты үркітіп жіберіп еді. Жуык арада</w:t>
        <w:br/>
        <w:t>байланысқа шыға қояр ма екен?..</w:t>
        <w:br/>
        <w:t>Осындай ұзын-ырға ұсыныстардаң кейінгі түйінді</w:t>
        <w:br/>
        <w:t>сөзді әкесі айтқан. Шешім біреу: ол - шұғыл арада экс-</w:t>
        <w:br/>
        <w:t>педиция жасақтап, апат ошағына аттандыру. Оған дей-</w:t>
        <w:br/>
        <w:t>ін мүмкіндігінше, анда-санда ғана қылаң беріп қалатын</w:t>
        <w:br/>
        <w:t>аспан “періштелерімен” байланысқа шығу. Олбайланыс</w:t>
        <w:br/>
        <w:t>неғұрлым жылдам болса, іс те соғұрлым сәтті болмақ.</w:t>
        <w:br/>
        <w:t>Экспедицияны басқарушы - Бақ. Қанша дегенмен, жер</w:t>
        <w:br/>
        <w:t>жағдайымен де, жасанды дертпен де таныс адам.</w:t>
      </w:r>
    </w:p>
    <w:p>
      <w:r>
        <w:t>Экран күреңітіп барып, қайта жарқ етті де, сахнадағы</w:t>
        <w:br/>
        <w:t>көрініс өзгеріп шыға келді. Сүліктей қара, шап-шағын</w:t>
        <w:br/>
        <w:t>автобустың жанында тұрған топ адам, қауқылдаса кадір-</w:t>
        <w:br/>
        <w:t>қош айтысып, ақ жол тілесуде.</w:t>
        <w:br/>
        <w:t>202</w:t>
        <w:br/>
        <w:t>шарасынан шыға ялайған қалпы, төбесіне шаншыла</w:t>
        <w:br/>
        <w:t>қатып қалыпты. “Түу, сұмдық-ай!”</w:t>
        <w:br/>
        <w:t>Одан беріде ыңырсып тағы бір-екеу жатыр. Оның</w:t>
        <w:br/>
        <w:t>бірі сірә, үй-үйдің күресінін адақтап, көзелер мен шыны</w:t>
        <w:br/>
        <w:t>ыдыстардын сынығын жинайтын бақалшы шал болса</w:t>
        <w:br/>
        <w:t>керек,</w:t>
        <w:br/>
        <w:t>- Мәшиненің иесі қайда?</w:t>
        <w:br/>
        <w:t>- Қашып кетті әлгінде.</w:t>
        <w:br/>
        <w:t>- Дереу нөмірін тексеріп, иесін табыңдар! - деп</w:t>
        <w:br/>
        <w:t>талтаңдаған полиция бастығы окиға болған жерді</w:t>
        <w:br/>
        <w:t>өлшеп, сызып жүргендердің апшысын қуыра түсуде.</w:t>
        <w:br/>
        <w:t>- Тексеретін несі бар? Лимузин профессор Жек Лин-</w:t>
        <w:br/>
        <w:t>тондікі, Әлгінде кеткен керуен солар.</w:t>
        <w:br/>
        <w:t>- А-а-а?!. Неғып тұрсыңдар онда омалып. Қуыңдар</w:t>
        <w:br/>
        <w:t>дереу соңынан!</w:t>
        <w:br/>
        <w:t>Сол-ақ екен, қала үстін азан-қазан қыла сереналатқан</w:t>
        <w:br/>
        <w:t>мәшинелер тасқыны жөнкіліп қоя берген. Й-у-у-и-у-у!</w:t>
        <w:br/>
        <w:t>И-у-у-и-уу!..</w:t>
        <w:br/>
        <w:t>Тасқын судай ағындаған мәшинелер нөпірі ұзап ба-</w:t>
        <w:br/>
        <w:t>рып, көзден ғайып болды да, экрандағы көрініс лып</w:t>
        <w:br/>
        <w:t>етіп алмасып шыға келді.</w:t>
        <w:br/>
        <w:t>Әкесінің ғылыми зертханасы. Самсаған сан алуан</w:t>
        <w:br/>
        <w:t>аппараттар мен компьютерлер іске қосулы. Самаладай</w:t>
        <w:br/>
        <w:t>жарқыраған прожекторлардың сәулесіне малынған ақ</w:t>
        <w:br/>
        <w:t>желеңді дәрігерлер мен хирургтер білектерін сыбана</w:t>
        <w:br/>
        <w:t>бір үлкен операцияға кірісіп кетіпті. Жаңа байқады,</w:t>
        <w:br/>
        <w:t>операция үстелінде жаткан өзі екен. Пайымдауын-</w:t>
        <w:br/>
        <w:t>ша, ғалымдар мұның канын алмастыруда. Яғни түгел</w:t>
        <w:br/>
        <w:t>жаңарту үстінде. Демек, әлгінде ана бір жәрдемшілер</w:t>
        <w:br/>
        <w:t>салған иненің таза болмағаны.</w:t>
        <w:br/>
        <w:t>- Қалай, жігіттер, жүрек соғысы қалай? - деп осы</w:t>
        <w:br/>
        <w:t>сәт бір бүйірден бір колымен білегін қыса ұстаған әкесі</w:t>
        <w:br/>
        <w:t>көрінді.</w:t>
        <w:br/>
        <w:t>- Бір қалыпты.</w:t>
        <w:br/>
        <w:t>- Жек мырза, неге тұрдыңыз? Сізге де осы процелу-</w:t>
        <w:br/>
        <w:t>раны қабылдау керек кой.</w:t>
      </w:r>
    </w:p>
    <w:p>
      <w:r>
        <w:t>үйірген қалпы Дин жатқан биокамераның жанына алып</w:t>
        <w:br/>
        <w:t>келді. - Иә, сәт! - деп ұлының жүзіне үңіле бергені сол</w:t>
        <w:br/>
        <w:t>еді, бір бүйірдегі дабыл компьютері бебеулей жөнелді.</w:t>
        <w:br/>
        <w:t>Тетігін басып, іске қосқаны сол, экрандағы Әлидің бей-</w:t>
        <w:br/>
        <w:t>несі сөйлеп қоя берсін.</w:t>
        <w:br/>
        <w:t>- Жек мырза, абай болыңыз! Қарулы жасақ құрылып,</w:t>
        <w:br/>
        <w:t>торуылға шыкты. Беталыстары сіз жақ. Кім де болса,</w:t>
        <w:br/>
        <w:t>ішімізден бір жансыз шықкан сияқты. Нендей амал</w:t>
        <w:br/>
        <w:t>істейміз? Өз шешіміңіз қандай?</w:t>
        <w:br/>
        <w:t>- Саспа, Әли. Жігіттер аман-есен ғой, әйтеуір?</w:t>
        <w:br/>
        <w:t>- Дін аман.</w:t>
        <w:br/>
        <w:t>-Ләйім солай болсын! Сендер аман болсаңдар бол-</w:t>
        <w:br/>
        <w:t>ды. Сөзге берік, сертке адал болып, менің ісімді алға</w:t>
        <w:br/>
        <w:t>апара беріңдер.</w:t>
        <w:br/>
        <w:t>- Сіз ше?!.</w:t>
        <w:br/>
        <w:t>- Мен жайында қам жемеңдер! Біз ұлымыз екеумізді</w:t>
        <w:br/>
        <w:t>бұл жендеттер құдіреті жетсе, енді жеті қат көк үстінен</w:t>
        <w:br/>
        <w:t>іздесін. Солай деп сәлем айтарсың, сұрап жатса. Қайыр</w:t>
        <w:br/>
        <w:t>қош!..</w:t>
        <w:br/>
        <w:t>Жек осыны айтты да, сырт еткізіп, компьютерді</w:t>
        <w:br/>
        <w:t>сөндіре салды. Содан кейін тіпті ештеңе естімеген жан-</w:t>
        <w:br/>
        <w:t>дай жайбарақат қимылдай жүріп, автоматты көтергіштің</w:t>
        <w:br/>
        <w:t>көмегімен ұлы жатқан биокамераны тәрелке-ұшақтың</w:t>
        <w:br/>
        <w:t>ішіне кіргізіп, орнықты етіп бекітті. О, жер, бұ жерін</w:t>
        <w:br/>
        <w:t>мұқият тексеріп, тағы біраз жүріп алды.</w:t>
        <w:br/>
        <w:t>- Қош! Қош бол, ұлым! Бұдан өзге колымнан ештеңе</w:t>
        <w:br/>
        <w:t>келмеді. Ренжіме! Бұл жендеттер бәрібір сен екеу-</w:t>
        <w:br/>
        <w:t>мізді жер бастырып, тірі коймайды. Бар! Одан да со-</w:t>
        <w:br/>
        <w:t>нау биікке барып, уақытша болса да тыным тап. Да-</w:t>
        <w:br/>
        <w:t>мылдай тұр. Содан кейін сәтін салса, өміріңді одан әрі</w:t>
        <w:br/>
        <w:t>жалғастырарсың. Қош!!!</w:t>
        <w:br/>
        <w:t>Зертхана ішімен баяу сырғып барып, бастапкы</w:t>
        <w:br/>
        <w:t>өз тұғырына шыққан тәрелке бірте-бірте күш алып</w:t>
        <w:br/>
        <w:t>көтеріле бастаған. Сөйтсе, әлгі құпия бөлменің төбесі</w:t>
        <w:br/>
        <w:t>автоматты желі арқылы ашылып та қойылған екен.</w:t>
        <w:br/>
        <w:t>Үйден шығысымен бірден жедел екпін алған ұшақ көзді</w:t>
        <w:br/>
        <w:t>219</w:t>
        <w:br/>
        <w:t>- Түк те етпейді. Маған укол да жетеді. Жас бол-</w:t>
        <w:br/>
        <w:t>са келіп қалды. Шайтан деймісің мәңгілік жасайтын.</w:t>
        <w:br/>
        <w:t>Ұрпағымызды осы дерттен аман алып калсак болды да.</w:t>
        <w:br/>
        <w:t>- Осыны айтқан әкесі сұлық жатқан Диннің бас жағына</w:t>
        <w:br/>
        <w:t>келіп, қан айналымын реттегіш аппарат тетігіне өзі</w:t>
        <w:br/>
        <w:t>тұрды. - Ұрпак үшін, бәрі де болашақ үшін!</w:t>
        <w:br/>
        <w:t>Кенеттен бұрыштағы соңғы хабарлар мен суыт</w:t>
        <w:br/>
        <w:t>ақпараттар теледидары саңқылдап қоя берді. Бүгін</w:t>
        <w:br/>
        <w:t>күндізгі сағат он мөлшерінде Чик қаласындағы Жетім</w:t>
        <w:br/>
        <w:t>бұрыш аталатын алаңда күтпеген төтенше оқиға болды.</w:t>
        <w:br/>
        <w:t>Белгілі профессор Жек Линтон жалдамалы жендеттері-</w:t>
        <w:br/>
        <w:t>мен келіп, осы аудандағы бейбіт тұрғындар арасында</w:t>
      </w:r>
    </w:p>
    <w:p>
      <w:r>
        <w:t>өзі ойлап тапқан әлдеқандай беймәлім қаруын сынап,</w:t>
        <w:br/>
        <w:t>эксперимент жасаған. Адам психологиясына кері әсер</w:t>
        <w:br/>
        <w:t>ететін биологиялық қатерлі қарудың кесірінен он шақты</w:t>
        <w:br/>
        <w:t>адам табан астында қайғылы қазаға ұшырап, көптеген</w:t>
        <w:br/>
        <w:t>тұрғындар ауыр зардап шеккен. Психологиялық зар-</w:t>
        <w:br/>
        <w:t>дап шеккендерге шұғыл медициналық көмек көрсетілу</w:t>
        <w:br/>
        <w:t>үстінде. Алайда оқиға болған жерге дереу көмекке кел-</w:t>
        <w:br/>
        <w:t>ген ғалым Тоқ мырзаның айтуына қарағанда, жағдай өте</w:t>
        <w:br/>
        <w:t>ауыр. Өйткені, бұл дертке қарсы қолданылатын дайын</w:t>
        <w:br/>
        <w:t>дәрі-дәрмек әлі өмірге келмеген. Және бұл ауа арқылы</w:t>
        <w:br/>
        <w:t>таралатын өте қауіпті дерт болса керек. Сондықтан</w:t>
        <w:br/>
        <w:t>да парламент мүшесі, белгілі қоғам қайраткері Тоқ</w:t>
        <w:br/>
        <w:t>мырзаның талап етуімен құзырлы орындар ғалым атын</w:t>
        <w:br/>
        <w:t>жамылған жауыз, ауыр қылмыскер Жек Линтонды же-</w:t>
        <w:br/>
        <w:t>дел колға түсіріп, тұтқындауға үкім шығарды.</w:t>
        <w:br/>
        <w:t>Жарқ етіп экраннан әкесінің фотосуреті берілді.</w:t>
        <w:br/>
        <w:t>- Бойы бір метр сексен бес сантиметр, салмағы -</w:t>
        <w:br/>
        <w:t>тоқсан килограмм. Жазық маңдайлы, қасқа бас. Желке</w:t>
        <w:br/>
        <w:t>шашы ақбурыл, толқын бұйра. Үлкен қыр мұрынды, көзі</w:t>
        <w:br/>
        <w:t>көкшіл. Жүріс-тұрысы өте сыпайы. үнемі күлімсіреген</w:t>
        <w:br/>
        <w:t>болып жүреді.</w:t>
        <w:br/>
        <w:t>Осындай белгілері бар адамды көргендеріңіз оның</w:t>
        <w:br/>
        <w:t>“иманжүзділігіне” алданып қалмай, дереу жергілікті по-</w:t>
        <w:br/>
        <w:t>лиция бөліміне хабарлаңыздар. Оның колында адамзат</w:t>
        <w:br/>
        <w:t>баласының болашағына, жалпы жаратылыс атаулыға</w:t>
        <w:br/>
        <w:t>216</w:t>
        <w:br/>
        <w:t>- Қайырлы таң! Өзің бүгін тіпті көңілдісің ғой.</w:t>
        <w:br/>
        <w:t>- О-о, менде қандай қуаныштын барын білсең ғой</w:t>
        <w:br/>
        <w:t>сен.</w:t>
        <w:br/>
        <w:t>- Ә-ә, ол не? Нендей куаныш?</w:t>
        <w:br/>
        <w:t>- Міне, оқып көр өзің, - деп тұлымды қыз қойнынан</w:t>
        <w:br/>
        <w:t>суырған бүктеулі газетті ұсына берді. - Бірінші бетін аш,</w:t>
        <w:br/>
        <w:t>Газеттің бүктеуін ашқан Диннің көзіне алғашкы</w:t>
        <w:br/>
        <w:t>беттегі “Бүлдіршін қыздың ашық хаты” деген жазу от-</w:t>
        <w:br/>
        <w:t>тай басылған. Бұл Жанның екі ұлы державаның прези-</w:t>
        <w:br/>
        <w:t>денттерін елдікке, бірлікке шақырған үндеу хаты бола-</w:t>
        <w:br/>
        <w:t>тын. Ұмытпаса, осыдан бір жылдай бұрын газеттерде</w:t>
        <w:br/>
        <w:t>жарық көрген-ді. Енді міне, каршадай қыздың сол ха-</w:t>
        <w:br/>
        <w:t>гына мұхиттың арғы жағындағы Күн елінің президен-</w:t>
        <w:br/>
        <w:t>ті жауап беріп, періште-қыздын ниет-тілегін қабыл</w:t>
        <w:br/>
        <w:t>алғаны жайлы хабарлапты. Екі елбасы да ешқандай</w:t>
        <w:br/>
        <w:t>соғыс өртіне, оның ішінде жұлдызды соғысқа да жол</w:t>
        <w:br/>
        <w:t>бермеуге уәде берген екен. “Балалардың жүзінен күлкі</w:t>
        <w:br/>
        <w:t>кетпейді, дүние біткен тек бейбіт, тыныштықта өмір</w:t>
        <w:br/>
        <w:t>сүреді. Біз соны қамтамасыз ету жолында күресеміз”,</w:t>
        <w:br/>
        <w:t>деп тәтті уәделермен аяқтапты. Бүлдіршін қыздың екі</w:t>
        <w:br/>
        <w:t>ел басшыларын бітістіру жолында елшілікке жүруге</w:t>
        <w:br/>
        <w:t>азір екендігі жайлы ұсынысын да кабыл алып, Күн</w:t>
        <w:br/>
        <w:t>мемлекетінің президенті Жанды ресми түрде өздеріне</w:t>
        <w:br/>
        <w:t>қонаққа шақырыпты.</w:t>
        <w:br/>
        <w:t>- Қашан аттанасың? - деді қуаныштан жүзі гүл-гүл</w:t>
      </w:r>
    </w:p>
    <w:p>
      <w:r>
        <w:t>жайнаған Дин қыздың қолын алып, құттықтап жатып.</w:t>
        <w:br/>
        <w:t>- Рұқсат та алып қойдық. Папам, мамам үшеуіміз</w:t>
        <w:br/>
        <w:t>көп кешкпей ұшамыз.</w:t>
        <w:br/>
        <w:t>Диннің сол күнгі қуанышында шек жоқ еді. “Шір-</w:t>
        <w:br/>
        <w:t>кін, жүз рет естігеннен бір рет көргенге не жетсін!” деп</w:t>
        <w:br/>
        <w:t>қиялдаған. - Әттең, бұған да сондай бір мүмкіндік туса</w:t>
        <w:br/>
        <w:t>ғой. Әй, құйттай болса да, Жан досы данышпан-ау, өзі.</w:t>
        <w:br/>
        <w:t>Әкесі айтса айтқандай; жүрегі үлкен; ниеті таза періште</w:t>
        <w:br/>
        <w:t>қыз болды ғой.</w:t>
        <w:br/>
        <w:t>Міне, экранда Жайның сол Күн еліндеғібақытты, шат</w:t>
        <w:br/>
        <w:t>сәттері. Өңірі гүлге толып, жарқын жүзді көпшіліктің</w:t>
        <w:br/>
        <w:t>205</w:t>
        <w:br/>
        <w:t>саты |</w:t>
        <w:br/>
        <w:t>ашып-жұмғанша-ақ шырқау биікке көтеріліп үлгерген.</w:t>
        <w:br/>
        <w:t>Шырқап, шарықтай бара көзден де ғайып болды.</w:t>
        <w:br/>
        <w:t>Бірден автоматты аппарат алдына келген Жек мыр-</w:t>
        <w:br/>
        <w:t>за тәрелке-ұшаққа еңді компьютер арқылы басшылық</w:t>
        <w:br/>
        <w:t>жасауға кіріскен. Бұл үрдіс те қиынға түспеді. Айна-</w:t>
        <w:br/>
        <w:t>ласы бірер сағаттың ішінде-ақ ұшақты әлдеқандай бір</w:t>
        <w:br/>
        <w:t>ғаламшарға қондырып үлгірген ғалым “уф” деп кең бір</w:t>
        <w:br/>
        <w:t>тыныс алып, маңдайының терін сүртті. “Бітті. Енді еш</w:t>
        <w:br/>
        <w:t>алаң жоқ. Келе берсін!"</w:t>
        <w:br/>
        <w:t>Бұл кезде зертхана айналасы ызы-қиқу шуға толып</w:t>
        <w:br/>
        <w:t>шыға келген. Кілең бір темір сауыт кұрсанған жасыл</w:t>
        <w:br/>
        <w:t>мәшинелер тұс-тұстан анталай келіп, Жек мырзаның</w:t>
        <w:br/>
        <w:t>ғылыми орталығын коршап алып еді. Олардан түсе-</w:t>
        <w:br/>
        <w:t>түсе қалған өңкей бір жасыл киімді, бет-ауыздары</w:t>
        <w:br/>
        <w:t>тұмшаланған бір взвод әскер таса-тасаны бұқпалап, бе-</w:t>
        <w:br/>
        <w:t>кініс құруға кірісті.</w:t>
        <w:br/>
        <w:t>- Жек мырза! Қарсылықтан еш нәтиже шықпайды.</w:t>
        <w:br/>
        <w:t>Сіз қоршаудасыз. Өз еркіңізбен берілініз одан да.</w:t>
        <w:br/>
        <w:t>Төтенше жасақ бастығының рация арқылы саңқыл-</w:t>
        <w:br/>
        <w:t>даған үні профессорға ап-анық естіліп тұр.</w:t>
        <w:br/>
        <w:t>- Қазір, қазір! Сәл сабыр етініз, командир мырза! -</w:t>
        <w:br/>
        <w:t>Іштен шыкқан Жектің дауысы жасақ бастығының</w:t>
        <w:br/>
        <w:t>өрекпіген алақұйын көңілін сәл де болса орнына</w:t>
        <w:br/>
        <w:t>түсіргендей еді. Әйтсе де, “сақтықта қорлық жоқ” де-</w:t>
        <w:br/>
        <w:t>генді медет тұтып, қарамағындағыларға:</w:t>
        <w:br/>
        <w:t>-Газы!--деп бұйрық берген. Ондағысы ана бәлеіштен</w:t>
        <w:br/>
        <w:t>әлгі аты шулы жұқпалы дертін бүркіп жіберугеәзірленіп</w:t>
        <w:br/>
        <w:t>жатыр ма деген күдігі болатын. Бағыныштылары жапа-</w:t>
        <w:br/>
        <w:t>тармағай улы газдан қорғағыш бет-қаптарын (маска)</w:t>
        <w:br/>
        <w:t>киіп үлгергенше болмады, сыр еткен дыбыспен ілесе</w:t>
        <w:br/>
        <w:t>зертхана төбесіне сары қызыл жезді шар ұшып шыға</w:t>
        <w:br/>
        <w:t>келді. Сөйтті де, қас қағым сәттің өзінде-ақ зымыран</w:t>
        <w:br/>
        <w:t>құстай зулап түу биікке шығандап кете барған.</w:t>
        <w:br/>
        <w:t>- Воздух! Атыңдар! Нысана - жезді шар! Атыңдар!</w:t>
      </w:r>
    </w:p>
    <w:p>
      <w:r>
        <w:t>Ракета! -Бұйрықты үсті-үстіне жаудырумен қылқына</w:t>
        <w:br/>
        <w:t>ышқынған әскербасы жер тепкілеп қала берді де, Жек</w:t>
        <w:br/>
        <w:t>220</w:t>
        <w:br/>
        <w:t>ортасында жүр. Жанында ата-анасы. Жасыл желек</w:t>
        <w:br/>
        <w:t>пен гүлге оранған құт мекен, астықты алқап. Бәрі-бәрі</w:t>
        <w:br/>
        <w:t>бұларды құшақтарын айқара ашып қарсы алуда. “Жат</w:t>
        <w:br/>
        <w:t>елдіксің, бөтенсің, бізге қарсы лагердің адамысың” деп</w:t>
        <w:br/>
        <w:t>өгейсіп, сыртқа тебер бірі көрінбейді. Өз елдерінде-</w:t>
        <w:br/>
        <w:t>гі ақпарат құралдары даурықтыратындай “жанталаса</w:t>
        <w:br/>
        <w:t>жаппай қаруланып, мұздай құрсанып, соғысқа әзірленіп</w:t>
        <w:br/>
        <w:t>жатқандары да байқалмайды.</w:t>
        <w:br/>
        <w:t>Әттең сол бөтен елде жасалған күрметпен ыстық</w:t>
        <w:br/>
        <w:t>ілтипатты Жан досы өз туған елінде көрс алмады-ау.</w:t>
        <w:br/>
        <w:t>Неге?!</w:t>
        <w:br/>
        <w:t>Ол жақтан оралғандағы көңіл-күйі қандай еді. Он</w:t>
        <w:br/>
        <w:t>үш-он төрт жасар қызды білдей бір іргелі елдің пре-</w:t>
        <w:br/>
        <w:t>зиденті арнайы қабылдайды деген кімнің ойына кел-</w:t>
        <w:br/>
        <w:t>ген. Ол сапардан алған әсерін Динге бір ай айтып та-</w:t>
        <w:br/>
        <w:t>уыса алмаған-ды. Бүкіл баспасөз бен телеарналардың</w:t>
        <w:br/>
        <w:t>бәрінде Жанның есімі, оның үлкен сапары, президент-</w:t>
        <w:br/>
        <w:t>пен сұқбаты. Қойшы әйтеуір, айналасы бірер айдың</w:t>
        <w:br/>
        <w:t>ішінде дос қызының өжеттігі мен ұлы қадамы күллі</w:t>
        <w:br/>
        <w:t>дүниежүзіне таралып үлгерген. Екінің бірінін ауызын-</w:t>
        <w:br/>
        <w:t>да- Жанның аты. Екінің бірінің қолында - өжет қыздың</w:t>
        <w:br/>
        <w:t>фотосуреті. Ел іші гу-гу әңгіме. Таңдана таңдай қағысу.</w:t>
        <w:br/>
        <w:t>Кейбір ақылгөй-көріпкелдер: “ Болашак президентіміз</w:t>
        <w:br/>
        <w:t>осы болады әлі” - деп те пәлсапа соғуда.</w:t>
        <w:br/>
        <w:t>Осындай ұлы да үлкен дүбірдің қызған шағында</w:t>
        <w:br/>
        <w:t>бір күні құйтақандай данышпан қыз көрші елдің</w:t>
        <w:br/>
        <w:t>оқушыларынан арнайы шақыру кағазын алады. Оны жан</w:t>
        <w:br/>
        <w:t>досы Динге көрсетіп, мақтанғаны да бар. Қуанышына</w:t>
        <w:br/>
        <w:t>ортақтасып, бұлар әкесі екеуі оларды ұшак аланынан</w:t>
        <w:br/>
        <w:t>аттандырып та салған.</w:t>
        <w:br/>
        <w:t>- Міне, нағыз болатын бала! - деген көк күмбезіне</w:t>
        <w:br/>
        <w:t>сүңгіп көзден ғайып болғанша алып лайнердің сонынан</w:t>
        <w:br/>
        <w:t>телміріп тұрған әкесі мәшинесіне бұрыла беріп. - Тек</w:t>
        <w:br/>
        <w:t>тіл-көздің сұғы мен бәле-жаладан сақтағай, Раббым!..</w:t>
        <w:br/>
        <w:t>--терең бір тыныстап алып, рульге отырған әкесі бұдан</w:t>
        <w:br/>
        <w:t>соң үйге жеткенше ауыз ашпап еді.</w:t>
        <w:br/>
        <w:t>206</w:t>
        <w:br/>
        <w:t>-Сапарларың сәтті болсын!</w:t>
        <w:br/>
        <w:t>- Істерің оңға басып, адамзат баласы, жалпы жара-</w:t>
        <w:br/>
        <w:t>тылыс үшін тағы бір игі шаруа тындырып оралыңдар!</w:t>
        <w:br/>
        <w:t>- дескен тілекшілердің бел ортасында Диннің әкесі де</w:t>
        <w:br/>
        <w:t>жүр. Әне, ол жан жолдасы Бақты қаусыра құшақтап,</w:t>
        <w:br/>
        <w:t>оның көріктей кеудесін бауырына басып, қоштасты.</w:t>
        <w:br/>
        <w:t>- Бар үміт өзіңде. Ғұлама! Жол болсын!</w:t>
      </w:r>
    </w:p>
    <w:p>
      <w:r>
        <w:t>- Айтқаның келсін! Тырысып көреміз ғой, - деген</w:t>
        <w:br/>
        <w:t>Бак шалт қимылдап автобусқа сүңгіп кетті де, қарасы</w:t>
        <w:br/>
        <w:t>бес-алты ғалымдар мінген сүлік қара сәйгүлік сылаң</w:t>
        <w:br/>
        <w:t>етіп жолға шыкқан. Таспадай асфальт жолға түсіп алып,</w:t>
        <w:br/>
        <w:t>жүйткіп келеді. Көзді ашып-жұмғанша қаладан да</w:t>
        <w:br/>
        <w:t>шығып үлгерген. Бет алысы ұшақ аланы. Енді бірер ми-</w:t>
        <w:br/>
        <w:t>нуттан соң, аэропорттың да төбесі қылаң бермек. Онда</w:t>
        <w:br/>
        <w:t>бұларды күткен алып әуе лайнері бар. Одан әрі басқа</w:t>
        <w:br/>
        <w:t>кұрлық, басқа елге сапар шекпек. Алда ауыр да қасиетті</w:t>
        <w:br/>
        <w:t>парыз - үлкен шаруа. Бұлардың тілімен айтқанда, екі</w:t>
        <w:br/>
        <w:t>аяқты хайуандар ойлап тапкан қауіпті қасіреттің алдын</w:t>
        <w:br/>
        <w:t>алу. Мүмкін болса, тамырына балта шабу.</w:t>
        <w:br/>
        <w:t>Кенеттен оқтай зулап келе жатқан шағын автобус лап</w:t>
        <w:br/>
        <w:t>еткен от-жалынға оранды да, іле зырк етіп көкке бір-</w:t>
        <w:br/>
        <w:t>ақ атылды. Сол бетінше жерге жұрнағы да түспестен</w:t>
        <w:br/>
        <w:t>көз алдынан ғайып болған. Білдей бір темір құрсанған</w:t>
        <w:br/>
        <w:t>автобус, оның ішіндегі бес бірдей марқасқа ғалым әп-</w:t>
        <w:br/>
        <w:t>сәтте бұл жарық дүниеден ізім-ғайым.</w:t>
        <w:br/>
        <w:t>Мына сұмдықтан жаны түршіккен Дин өз көзіне</w:t>
        <w:br/>
        <w:t>сенбей дал ұрып қалыпты. Бұл не сонда? Бақ бастаған</w:t>
        <w:br/>
        <w:t>экспедиция мүшелерінің сонау бір қиыр шеттегі жат</w:t>
        <w:br/>
        <w:t>елде жол апатынан опат болғандары қайда? Ол туралы</w:t>
        <w:br/>
        <w:t>баспасөз беттерінде қаншама қаралы хабар жазылып,</w:t>
        <w:br/>
        <w:t>қаншама қазалы көңіл айтулар жарияланбап па еді? Де-</w:t>
        <w:br/>
        <w:t>мек, оның бәрі ана лаңқұмарлардың көзбояу саясаты</w:t>
        <w:br/>
        <w:t>екен-ау, ә?!.</w:t>
        <w:br/>
        <w:t>Қаралы хабар, ұмытпаса, экспедиция аттанған соң</w:t>
        <w:br/>
        <w:t>үш-төрт күннен кейін жеткен болатын. Дереу екінші топ</w:t>
        <w:br/>
        <w:t>жасақталып, олардың қауіпсіздігін қамтамасыз ету қолға</w:t>
        <w:br/>
        <w:t>203</w:t>
        <w:br/>
        <w:t>шарлап жүр. “Шіркін, осы ойы іске асса, көрер еді</w:t>
        <w:br/>
        <w:t>одан соңғысын”. Сан түрлі қиялға беріліп, өзін іштей</w:t>
        <w:br/>
        <w:t>әлемнің әміршісі етіп жариялап та үлгерген ол оқыстан</w:t>
        <w:br/>
        <w:t>ойын бұзған жайсыз даустан селк етіп, аяқ асты кірпі-</w:t>
        <w:br/>
        <w:t>дей жиырылды.</w:t>
        <w:br/>
        <w:t>- Жоқ, Тоқ мырза!?</w:t>
        <w:br/>
        <w:t>- Не жоқ?..</w:t>
        <w:br/>
        <w:t>- Обьект... яғни эксперимент, сынаққа алынган</w:t>
        <w:br/>
        <w:t>адамның ойы жазылатын пленка тап-таза. Ақау...</w:t>
        <w:br/>
        <w:t>- Мүмкін емес! - деп ақырған Тоқ орнынан зілде-</w:t>
        <w:br/>
        <w:t>не тұрды. Аттап-бұттап экран алдынан бір-ақ шықты.</w:t>
        <w:br/>
        <w:t>Аппақ, тап-таза, еш белгі жоқ. -- Пульт қосулы ма?</w:t>
        <w:br/>
        <w:t>- Қосулы бәрі де істеп тұр.</w:t>
        <w:br/>
        <w:t>Бір-ақ орғып, әрідегі сынақ бөлмесіне кірді.</w:t>
        <w:br/>
        <w:t>Аппараттың әр тетігін бір басып, тегіс адақтап көрді.</w:t>
        <w:br/>
        <w:t>Бәрі дұрыс.</w:t>
        <w:br/>
        <w:t>- Жоба, жоба қайда? - деп бірден кеңесшілеріне</w:t>
        <w:br/>
        <w:t>шүйліккен.</w:t>
      </w:r>
    </w:p>
    <w:p>
      <w:r>
        <w:t>Олары бірнеше дана етіліп көбейтілген жобаның</w:t>
        <w:br/>
        <w:t>фотокөшірмесіне қадалып, аппараттың кінәратын ізде-</w:t>
        <w:br/>
        <w:t>уге кірісіпті. Жаралы жолбарыстай аласұрған мырҙа екі</w:t>
        <w:br/>
        <w:t>иығын жұлып жеп, зікір салуда.</w:t>
        <w:br/>
        <w:t>- Жауыздар! Кеше ғана дұп-дұрыс дүниені бүлдіріп</w:t>
        <w:br/>
        <w:t>үлгерген қай сатқын ол?! Шпион, шпион бар арамыз-</w:t>
        <w:br/>
        <w:t>да. Жек бастаған ақ ниетшіл ғалымсымақтардың,</w:t>
        <w:br/>
        <w:t>жаңалыққа жаны қас қаскүнемдердің жансызы. - Осы-</w:t>
        <w:br/>
        <w:t>лайша ауызынан карғыстың небір түрлерін оқша</w:t>
        <w:br/>
        <w:t>боратқан жаңалық иесі жандәрмен алдындағы байла-</w:t>
        <w:br/>
        <w:t>ныс тетігін басқан. - Хэл-лоу! Джим, маған дереу де-</w:t>
        <w:br/>
        <w:t>тектив тап! Иә, детектив, жансыз...</w:t>
        <w:br/>
        <w:t>Экраннан көз алмай жатқан Дин жаныққан</w:t>
        <w:br/>
        <w:t>мырзаның мына сөзіне еріксіз мырс етіп, миығынан</w:t>
        <w:br/>
        <w:t>күліп алды. Себебі ол жаңалықтың жайы бұған жақсы</w:t>
        <w:br/>
        <w:t>мәлім. Ток мырза жанұшыра тыңшы жалдап, мың жер-</w:t>
        <w:br/>
        <w:t>ден аласұрғанымен ол жансызды таба алмасы анық.</w:t>
        <w:br/>
        <w:t>Өйткені, мәшинеге кінәрат келтірген “тппион” олардың</w:t>
        <w:br/>
        <w:t>өз ішінде емес еді.</w:t>
        <w:br/>
        <w:t>210</w:t>
        <w:br/>
        <w:t>қалсын. Сол Сантолар отбасының қайғылы қазасын не-</w:t>
        <w:br/>
        <w:t>гізге ала отырып, баскесер баукеспелердің эрекеттерін</w:t>
        <w:br/>
        <w:t>барынша сілейте соғыпты. Әкесі келтірген айғақты</w:t>
        <w:br/>
        <w:t>мысалдарға қараса, бұл бір емес, бірнеше мәрте</w:t>
        <w:br/>
        <w:t>қасақана ойластырылған қанды қакпан екен. Алғашқы</w:t>
        <w:br/>
        <w:t>бірінде ұшқыштар қырағылык танытып, апаттан ман</w:t>
        <w:br/>
        <w:t>қалса, кейінгісінде ұшу рейсі кейінге шегеріліп, Жан</w:t>
        <w:br/>
        <w:t>досын періштесі қақса керек.</w:t>
        <w:br/>
        <w:t>Бақбастағанэкспедицияныңдаапатын егжей-тегжей-</w:t>
        <w:br/>
        <w:t>літалдай келіп, әкесі бұл қастандықтардың түп-тәркінін</w:t>
        <w:br/>
        <w:t>ашып көрсетуден де жасқанбапты. Дәлелдеуінше мұның</w:t>
        <w:br/>
        <w:t>бәрі жай кездейсок бақытсыздық емес, қасақана күні</w:t>
        <w:br/>
        <w:t>бұртын ойластырылып жасалған кастандык көрінеді.</w:t>
        <w:br/>
        <w:t>Және ол зұлымдықтың тамыры тереңде, сонау үкімет</w:t>
        <w:br/>
        <w:t>басында отырған саясаткерлердің өзінде жаткан секіл-</w:t>
        <w:br/>
        <w:t>ді. Жалдамалы баукеспелер солардың әмірлерін орын-</w:t>
        <w:br/>
        <w:t>даушы құлтемір (робот) ғана.</w:t>
        <w:br/>
        <w:t>Осы бір мақаладан кейін-ақ әкесін торуылшылардың</w:t>
        <w:br/>
        <w:t>көбейіп кеткенін Дин жақсы білетін. Жолдас-</w:t>
        <w:br/>
        <w:t>жораларының көмегімен үйі мен ғылыми зертханасы</w:t>
        <w:br/>
        <w:t>арасыңда жасырын қатынап жүруіні еді. Торуылдың</w:t>
        <w:br/>
        <w:t>себебі жалғыз мақалаға ғана тіреліп тұрған жоқ-ты.</w:t>
        <w:br/>
        <w:t>Бұларға кектенуші қарсы топтың қарекеті бұдан да</w:t>
        <w:br/>
        <w:t>әлемет-тін. Қарсы топ... Олар кімдер еді өзі?..</w:t>
        <w:br/>
        <w:t>Экран сәулесі жыпылықтап барып, қайта жарк етті</w:t>
        <w:br/>
        <w:t>де, мүлдем өзге көріністер пайда болды.</w:t>
        <w:br/>
        <w:t>- Тоқ мырза. куанышыңыз кұтты болсын!</w:t>
        <w:br/>
        <w:t>- Бүгінгі ісіңізге сәттілік тілейміз!</w:t>
        <w:br/>
        <w:t>- Бұл сынағыңызбен төрткүл дүниені дүр сілкіндіре-</w:t>
        <w:br/>
        <w:t>тін жаңалық ашатыныңызға сенімдіміз! Осыдан кейін</w:t>
        <w:br/>
        <w:t>күллі әлем бізге табынбай көрсін енді.</w:t>
      </w:r>
    </w:p>
    <w:p>
      <w:r>
        <w:t>- Айтпа, Рэмби! -- Манадан кошаметшілердің орта-</w:t>
        <w:br/>
        <w:t>сында марапатқа бөленіп тұрғаң Тоқ мырза танауын</w:t>
        <w:br/>
        <w:t>көкке көтере кекірейген күйі тілге келді. - Бүткіл жа-</w:t>
        <w:br/>
        <w:t>ратылыс, тіршілік біткен енді, ашсақ - алақанымызда.</w:t>
        <w:br/>
        <w:t>жұмсақ - жұдырығымызда. Көрсін бізге бағыңбай.</w:t>
        <w:br/>
        <w:t>208</w:t>
        <w:br/>
        <w:t>- А-а, аналарға абай бол! - деген Жек оған бұлар</w:t>
        <w:br/>
        <w:t>жакты меңзей беріп еді.</w:t>
        <w:br/>
        <w:t>- Тоқтат! Қайт кейін! - Ақыра ұмтылған Серт жедел</w:t>
        <w:br/>
        <w:t>жәрдемшілерді кейін ысыруға тырысты. Жолама!..</w:t>
        <w:br/>
        <w:t>Дин көзі бақырая отырып, кайран калды. Мына кино</w:t>
        <w:br/>
        <w:t>таспасы болмаса, дәл осылай болды дегенге өмірі нан-</w:t>
        <w:br/>
        <w:t>бас еді-ау. Әсіресе, Райға таң. “Ол не ине болды екен?”</w:t>
        <w:br/>
        <w:t>- деген оймен алға ентелей түсіп, экранға тесіле түсуде.</w:t>
        <w:br/>
        <w:t>Өйткені, алғашқы ауыр соққыдан талықсып кеткен ол</w:t>
        <w:br/>
        <w:t>үшін өмірінің бұдан арғы жағы мүлдем жұмбақ еді.</w:t>
        <w:br/>
        <w:t>&gt; Лашын! Лашын! Хабар ал! - Рацияға саңқылда-</w:t>
        <w:br/>
        <w:t>ған Серттің үні әктем-өктем шығады. Сөйте жүріп, ес-</w:t>
        <w:br/>
        <w:t>түссіз, балқ-сылқ еткен мұның денесін көтеріп әкеліп.</w:t>
        <w:br/>
        <w:t>әкесінің қасына жатқызды. Оның әлгіндегі айбарлы</w:t>
        <w:br/>
        <w:t>қарсылығынан кейін бұлай қарай беттей алмай калған</w:t>
        <w:br/>
        <w:t>“жедел жәрдемшілер” де ізім-ғайым. Сәл де болса есі</w:t>
        <w:br/>
        <w:t>бар әкесі Жск өзінің қиналғанына карамастан Диннін</w:t>
        <w:br/>
        <w:t>түрулі білегіне үңіліп, әлдененің табын іздестіруде.</w:t>
        <w:br/>
        <w:t>- Мүттәйімдер! Инелерін сұғып үлгеріпті. Тез, тезі-</w:t>
        <w:br/>
        <w:t>рек көмек шақыр!.. - деп оқкағарынын дегбірін алып</w:t>
        <w:br/>
        <w:t>барады.</w:t>
        <w:br/>
        <w:t>- Қазір, қазір келіп калуы керек. Сабыр, сәл сабыр.</w:t>
        <w:br/>
        <w:t>мырза!</w:t>
        <w:br/>
        <w:t>Кешікпей көмек те келіп жеткен. Олардың барлығы</w:t>
        <w:br/>
        <w:t>дерлік Динге жақсы таныс, әкесінің айналасындағы жол-</w:t>
        <w:br/>
        <w:t>дас-жоралары мен әріптес достары екен. Дереу бұларды</w:t>
        <w:br/>
        <w:t>мәшинелерге салып алып, жүйтки жөнелді, Олар кетісі-</w:t>
        <w:br/>
        <w:t>мен көшеге жұрт толып кеткен. Бәрі жетім бұрыштағы</w:t>
        <w:br/>
        <w:t>қайыршылардың айналасына үймелесін, бейшаралар-</w:t>
        <w:br/>
        <w:t>ды мүсіркеген болып жатыр. Енді бір тобы каңкаға</w:t>
        <w:br/>
        <w:t>айналған лимузинге таңырқап. жағаларын ұстауда.</w:t>
        <w:br/>
        <w:t>Көше бойын дүрліктірс ию-қию қылып, полицейлер</w:t>
        <w:br/>
        <w:t>де келіп жетті. Шанағынан как айырылған гитараның</w:t>
        <w:br/>
        <w:t>бір пұшпағы лимузиннің жапырылған қанқасының іші-</w:t>
        <w:br/>
        <w:t>не кіріп кетіпті. Қайыршы-әнші Райдың денесі болса,</w:t>
        <w:br/>
        <w:t>өңірі дал-дұл айырылған күйі үлкен үйдің ірге тасының</w:t>
        <w:br/>
        <w:t>үстінде жатыр. Бір жақ шекесі кып-қызыл ала қан. Көзі</w:t>
        <w:br/>
        <w:t>214</w:t>
        <w:br/>
        <w:t>шешесі әлгі бір аты шулы жаман дерттен қайткан. Екі</w:t>
        <w:br/>
        <w:t>аяқтан бірдей айырылып, күйген томардай домаланып</w:t>
        <w:br/>
        <w:t>қалған өзінің тірлігі мынау. Арлы-берлі өткен мейірбан-</w:t>
      </w:r>
    </w:p>
    <w:p>
      <w:r>
        <w:t>ды жандардан түскен тиын-тебенге шарап ішіп, нәпақа</w:t>
        <w:br/>
        <w:t>қылады. Бар тірлігі, көрген күні осы. Бала кезден өзі</w:t>
        <w:br/>
        <w:t>армандаған соғыстың берген “пайдасы”.</w:t>
        <w:br/>
        <w:t>Әне үйреншікті тротуар бұрышынан бұлардың жеңіл</w:t>
        <w:br/>
        <w:t>мәшинесі кәрінді. Ада жүргізуші мен әкесінің сенімді</w:t>
        <w:br/>
        <w:t>оққағары - Серт, соңғы орындықта бұлар - экесі екеуі.</w:t>
        <w:br/>
        <w:t>Күн сайын жетім бұрышты жанай өтіп, оларға жағалай</w:t>
        <w:br/>
        <w:t>қайыр-садақа үлестіру Жектің ежелгі әдеті-тін. Бүгін де</w:t>
        <w:br/>
        <w:t>үйреншікті жүрісінен жаңылмаған жеңіл лимузин сырғи</w:t>
        <w:br/>
        <w:t>келіп, қайыршыларға таяна берген. Әкесі мәшине есі-</w:t>
        <w:br/>
        <w:t>гін шалқайта ашып, әдеттегісінше оң қолын алға созған</w:t>
        <w:br/>
        <w:t>күйі қайыршыға қарай еңкейе берген. Сол мұң екен,</w:t>
        <w:br/>
        <w:t>гитарасының тасасынан ылп еткен Райдың сол қолы</w:t>
        <w:br/>
        <w:t>көз ілеспес шапшаңдықпен әкесінің білегіне сарт етіп</w:t>
        <w:br/>
        <w:t>кадала кетті. Жоқ кадалған қол емес екен. Жең ұшына</w:t>
        <w:br/>
        <w:t>жасырылған ине. Иә, кәдімгі шприц-ине. Экраннан өте</w:t>
        <w:br/>
        <w:t>анық көрінеді екен. Әкесі ауырсынып үлгергенше болған</w:t>
        <w:br/>
        <w:t>жокқ,ту сырттарынан шыға келген алып мәшине бұлардың</w:t>
        <w:br/>
        <w:t>лимузинін тапап өте шықты. Абырой болғанда, бұлар</w:t>
        <w:br/>
        <w:t>әкесі екеуі ашық тұрған есіктен сыртқа ұшып кетті де,</w:t>
        <w:br/>
        <w:t>бір уыс қаңқаға айналған мәшинелері анадайда қабысып</w:t>
        <w:br/>
        <w:t>қала беріп еді. Жүргізуші табанда мерт болыпты. Тапап</w:t>
        <w:br/>
        <w:t>келіп қалған алып мәшинені байқасымен бір жамбастай</w:t>
        <w:br/>
        <w:t>тротуарға ыршып кеткен оққағар Серт қана дін аман. Ет-</w:t>
        <w:br/>
        <w:t>беттей жатқан күйі келесі көшенің бұрылысын айналып</w:t>
        <w:br/>
        <w:t>бара жатқан ана дию мәшиненің соңынан оқ боратуда.</w:t>
        <w:br/>
        <w:t>Әне-міне дегенше екінші бір шеттен маңдайында</w:t>
        <w:br/>
        <w:t>қызыл кресі бар ак шаңқан жедел жәрдем шыға келді.</w:t>
        <w:br/>
        <w:t>Серенасын ойбайлата келіп тоқтай қалған одан түскен</w:t>
        <w:br/>
        <w:t>ақ желеңділердің бір-екеуі дереу асфальт үстінде сұлық</w:t>
        <w:br/>
        <w:t>жатқан Динге ұмтылып, бірден білегіне жармасқан. Бұл</w:t>
        <w:br/>
        <w:t>кезде орнынан атырыла тұрып Жектің жанынан табылған</w:t>
        <w:br/>
        <w:t>Серт әкесінің басын сүйемелдеп жатқан болатын.</w:t>
        <w:br/>
        <w:t>213</w:t>
        <w:br/>
        <w:t>мырза мінген шар кеме әп-сәтте-ақ көзден бұл-бұл</w:t>
        <w:br/>
        <w:t>ұшты. Жым-жылас. Тып-тынық зеңгір көкте бір ноқат</w:t>
        <w:br/>
        <w:t>ізі де, белгісі де калмаған.</w:t>
        <w:br/>
        <w:t>Жж ж ж</w:t>
        <w:br/>
        <w:t>- Міне, азамат Дин, болған біткені осы. Әлгінде</w:t>
        <w:br/>
        <w:t>өзіңіз көрген тәрелке-ұшакқпен әкеңіз сізді Марс</w:t>
        <w:br/>
        <w:t>ғаламшарына аманатқа тапсырған болатын. Сізді ол</w:t>
        <w:br/>
        <w:t>құтты қонысыңыздан козғап, ұйқыңызды бұзған біздің</w:t>
        <w:br/>
        <w:t>ғалымдар еді. Марсқа жөнелтілген кезекті экспедиция</w:t>
        <w:br/>
        <w:t>мүшелері сіздітауып,барлықасыл мұраларыңызбен осы-</w:t>
        <w:br/>
        <w:t>дан бір айдай бұрын осында жеткізген. Онда... Марсты</w:t>
        <w:br/>
        <w:t>айтамын, казір үлкен ғылыми жұмыстар жүргізілуде.</w:t>
        <w:br/>
        <w:t>Ғаламшар кіндігін тауып, ауа райын қалыпқа келтіру,</w:t>
        <w:br/>
        <w:t>сөйтіп, ғасырдан бері құр каңқасы ғана калған тіршілік</w:t>
        <w:br/>
        <w:t>дүниесіне жан бітіру қолға алынып жатыр.</w:t>
        <w:br/>
        <w:t>- Ғафу етіңіз, азамат Бек, - деп манадан тынышы кет-</w:t>
        <w:br/>
        <w:t>кен Дин көкейінде тұрған бір сауалын қоймасқа шыда-</w:t>
        <w:br/>
        <w:t>мады. - Ал сонда менін әкем қайда кетті? Әлгі қызыл</w:t>
        <w:br/>
        <w:t>шармен.</w:t>
      </w:r>
    </w:p>
    <w:p>
      <w:r>
        <w:t>- Ә-ә, әкеңіз бе? Ол жайын өзіңіз мына хаттан оқып,</w:t>
        <w:br/>
        <w:t>біліңіз. - Жүзінен мейір-шапағат төгілген ак бас ғалым</w:t>
        <w:br/>
        <w:t>иіле тұрып, көгілдір конверт ұсынды. - Есімнен шығып</w:t>
        <w:br/>
        <w:t>кетіпті. Кешір, айналайын!</w:t>
        <w:br/>
        <w:t>- Оқасы жоқ!</w:t>
        <w:br/>
        <w:t>Жүрегі атқалақтап, қолы дірілдей отырып, конвертті</w:t>
        <w:br/>
        <w:t>әзер ашты. Әкесінің маржандай жазуы. Тіпті әр әрпінің</w:t>
        <w:br/>
        <w:t>ар жағынан жымия қарап тұрған бейнесін көргендей</w:t>
        <w:br/>
        <w:t>қуанышқа кенелді.</w:t>
        <w:br/>
        <w:t>“Сүйікті ұлым Дин!</w:t>
        <w:br/>
        <w:t>Қайыр қош! Қолдан келгені осы болды. Өткен өмір ше-</w:t>
        <w:br/>
        <w:t>жіресімен болашақөзіңе аманат. Өзіңді құтты қонысқа</w:t>
        <w:br/>
        <w:t>аттандырып болған соң, қатты толқыдым. Әрине,</w:t>
        <w:br/>
        <w:t>өзіңмен бірге кетіп қалуға да болар еді. Бірақ мен ондай</w:t>
        <w:br/>
        <w:t>қорқақтыққа, жан тәттілікке бара алмадым. Арым жі-</w:t>
        <w:br/>
        <w:t>бермеді. Өйткені менің бойымды жайлаған дерт бар еді.</w:t>
        <w:br/>
        <w:t>Иэ, өзің білетін ғасыр дерті. Өзге ғаламшардағыларға</w:t>
        <w:br/>
        <w:t>221</w:t>
        <w:br/>
        <w:t>- Йә, иә!</w:t>
        <w:br/>
        <w:t>- Әлі-ақ жауларымыз өзі келіп, құлдық ұрар! - дес-</w:t>
        <w:br/>
        <w:t>кен топ мәртебелі мырзаларын қоршалап, қолпаштаған</w:t>
        <w:br/>
        <w:t>күйі сынақ зертханасына келіп кірген.</w:t>
        <w:br/>
        <w:t>Ат шаптырымдай ұзын үстелдің төріне шыққан Тоқ</w:t>
        <w:br/>
        <w:t>мырза салмақтана қалып, мекірене сөз бастады.</w:t>
        <w:br/>
        <w:t>- Мырзалар, бүгін сіздер үлкен де ұлы жаңалықтың</w:t>
        <w:br/>
        <w:t>куәсі болғалы отырсыздар. Бұл зор мәртебе. Мен ой-</w:t>
        <w:br/>
        <w:t>лап тапқан жаңа мәшине-аппараттың ең басты қасиеті</w:t>
        <w:br/>
        <w:t>ол кез келген кемеңгер жанның, тіпті өзі бағытталған</w:t>
        <w:br/>
        <w:t>әрбір адамның ойын айна-қатесіз жеткізе алады. Демек,</w:t>
        <w:br/>
        <w:t>бұл мәшиненің көмегімен біз қас-дұшпандарымыздың</w:t>
        <w:br/>
        <w:t>барлықарампиғылдарын,өзімізгеқарсыбағытталар қам-</w:t>
        <w:br/>
        <w:t>қарекеттері мен айла-шарғыларын айнадан көргендей</w:t>
        <w:br/>
        <w:t>көріп-біліп отыратын боламыз. Яғни, олардың тапқыр</w:t>
        <w:br/>
        <w:t>ғұламалар ойлап шығармақ болған барлық жаңа қару-</w:t>
        <w:br/>
        <w:t>құралдары да біздікі деген сөз. Өйткені менің мәшинем</w:t>
        <w:br/>
        <w:t>олардың ойын құр бізге жеткізіп қана қоймайды, соны-</w:t>
        <w:br/>
        <w:t>мен бірге ұрлап та үлгереді.</w:t>
        <w:br/>
        <w:t>- Сонда қалай?..</w:t>
        <w:br/>
        <w:t>Сөзін бөлген шыдамсыз мырзалардың біріне алара</w:t>
        <w:br/>
        <w:t>бір қарап алған Тоқ сөзін әрі қарай сабақтады.</w:t>
        <w:br/>
        <w:t>- Кәдімгідей. Мәселен мына сенің басыңа келген ұлы</w:t>
        <w:br/>
        <w:t>ойды мәшине өзіне түсіріп алды бітті, ол идеяң саған</w:t>
        <w:br/>
        <w:t>қайтып ұстатпайды. Ұшты-күйлі айырылдым дей бер.</w:t>
        <w:br/>
        <w:t>- О-о-о! - дескен ғалымдар орындарынан</w:t>
        <w:br/>
        <w:t>қозғалақтасып кетті.</w:t>
        <w:br/>
        <w:t>- Онда нағыз ақ ниетшілсымақ Жектердің тобына</w:t>
        <w:br/>
        <w:t>қарсы пайдаланатын кұрал екен ғой бұл.</w:t>
      </w:r>
    </w:p>
    <w:p>
      <w:r>
        <w:t>- Айтпа. ЕЕ</w:t>
        <w:br/>
        <w:t>- Ендеше, қане, мырзалар, сол жаңа мәшинемізді</w:t>
        <w:br/>
        <w:t>алғашқы сынақтан өткізуді бастайық, - деп кіріспе сөзін</w:t>
        <w:br/>
        <w:t>аяқтаған Тоқ кердеңдей келіп, алдыңғы орындықтардың</w:t>
        <w:br/>
        <w:t>біріне жайғасқан. Көңілі - көкте, кеудесі бұл жерде</w:t>
        <w:br/>
        <w:t>жоқ. Марапат пен қошаметке масаттанған қиял құсы</w:t>
        <w:br/>
        <w:t>әлдеқайда, түу-түу жеті кат жер астындағы бейіш бағын</w:t>
        <w:br/>
        <w:t>209</w:t>
        <w:br/>
        <w:t>кауіпті қарудың бар екенін ұмытпағандарыңыз абзал.</w:t>
        <w:br/>
        <w:t>Сол себепті полиция қызметкерлері де өте сақ әрі қатал</w:t>
        <w:br/>
        <w:t>болуы керек. Қарсылық көрсетілген жағдайда қару</w:t>
        <w:br/>
        <w:t>колдануға рұқсат...</w:t>
        <w:br/>
        <w:t>Теледидарға қадалып, демдерін ішке тартып тына</w:t>
        <w:br/>
        <w:t>қалғантамамғалымүшін бұл төбелеріненжәйтүскенмен</w:t>
        <w:br/>
        <w:t>бірдей еді. Аңтарылысқан күйі, орын-орындарында сі-</w:t>
        <w:br/>
        <w:t>лейіп калыпты. Өз құлақтары мен көздеріне сенерін де</w:t>
        <w:br/>
        <w:t>сенбесін де біле алмай дал ұрған сыңайлары бар.</w:t>
        <w:br/>
        <w:t>- Солай ма? - Алғашқылардың бірі боп Жек</w:t>
        <w:br/>
        <w:t>мырзаның өзі тілге келді. -- Түсінікті бәрі. Қақпан! Иә,</w:t>
        <w:br/>
        <w:t>Тоқ мырзаның ойлап тапкан қыл тұзағы бұл!..</w:t>
        <w:br/>
        <w:t>- Иә, бұл ана Тоқ мүттәйімнің жасап отырғаны! -</w:t>
        <w:br/>
        <w:t>деді Әли атты жас ғалым тісін қайрап. - Манағы сәтсіз</w:t>
        <w:br/>
        <w:t>аяқталған шабуылын бүркемелеу үшін қасақана отқа</w:t>
        <w:br/>
        <w:t>май құйып отыр.</w:t>
        <w:br/>
        <w:t>- Не істейміз, мырзалар? Бір амалын таппасақ бол-</w:t>
        <w:br/>
        <w:t>мас. Және шұғыл арада.</w:t>
        <w:br/>
        <w:t>- Иә, полиция тіміскілерінің бұл зертхананы да тап-</w:t>
        <w:br/>
        <w:t>пай қоймасы белгілі. Асығу керек.</w:t>
        <w:br/>
        <w:t>Сасып-салбырай бастаған әріптестерің Жектің өзі</w:t>
        <w:br/>
        <w:t>тоқтатты.</w:t>
        <w:br/>
        <w:t>- Сабыр, мырзалар, сабыр. Абдырайтын ештеме жоқ.</w:t>
        <w:br/>
        <w:t>Алдымен мына шаруаны аяқтайық, - деп, алдындағы</w:t>
        <w:br/>
        <w:t>Үстелге үңілді. - Қане, баланы жайлап биокамераға</w:t>
        <w:br/>
        <w:t>жатқызыңдар, ұйықтасын.</w:t>
        <w:br/>
        <w:t>Ақ жамылғыға оралған Диннің денесін еппен әкеліп,</w:t>
        <w:br/>
        <w:t>екі-үш жігіт биокамераға орналастырды. Ендігі кезекте</w:t>
        <w:br/>
        <w:t>ғалымдардың бәрі “әрі қарай қандай амал айтасыз” де-</w:t>
        <w:br/>
        <w:t>ген сыңаймен профессорға қадалған күйі үнсіз қалған.</w:t>
        <w:br/>
        <w:t>- Міне, енді басқа шаруаға кірісуге болады, - деп,</w:t>
        <w:br/>
        <w:t>көңілі жайланған Жек айналасындағыларды тегіс бір</w:t>
        <w:br/>
        <w:t>шолып өтті. Қанша сабырлы, салмакты көрінгісі кел-</w:t>
        <w:br/>
        <w:t>генімен, іштей болса да толқып тұрғанын жанарының</w:t>
        <w:br/>
        <w:t>тереңінен аңғару қиын емес сияқты. - Бәріңе өтініш,</w:t>
        <w:br/>
        <w:t>қазір бірден үйді-үйлеріңе тарасыңдар. Бұл арада</w:t>
        <w:br/>
        <w:t>ешкім қалмауы тиіс. Әлі толық аяқталып бітпеген</w:t>
        <w:br/>
        <w:t>2417</w:t>
      </w:r>
    </w:p>
    <w:p>
      <w:r>
        <w:t>залалымды тигізгім келмеді. Саған да, келер ұрпаққа да.</w:t>
        <w:br/>
        <w:t>Сондықтан да мен мінген шар атмосфера қабатынан</w:t>
        <w:br/>
        <w:t>өткен тұста алдын ала көзделгендей тұлдыры қалмай</w:t>
        <w:br/>
        <w:t>жанып кетті. Онымен біргеменің залал жайлаған тәнім</w:t>
        <w:br/>
        <w:t>де. Тексүттен ақ, судан таза пәк жаным ғана ол жалын-</w:t>
        <w:br/>
        <w:t>нан аман шығып, ұшып жүр. Себебі ол алапат жарылыс</w:t>
        <w:br/>
        <w:t>болардан сүт пісірім уақыт бұрын өз сарайын (денемді)</w:t>
        <w:br/>
        <w:t>тастап, бостандыққа бейіш өмір - мәңгйік еркіндік-</w:t>
        <w:br/>
        <w:t>ке қанат қаққан-ды. Менің есебім мен бар болжамым</w:t>
        <w:br/>
        <w:t>дұрыс шығып, экспериментім сәтті аяқталса, онымен</w:t>
        <w:br/>
        <w:t>әлі талай кездесерсің, сырласарсың, сұқбаттасарсың,.</w:t>
        <w:br/>
        <w:t>ұлым! Ендеше. көріскенше! Ешқашан жалғызсырама,</w:t>
        <w:br/>
        <w:t>жабықпа. Менің рухым, жаныл әрдайым сенің қасыңда,</w:t>
        <w:br/>
        <w:t>әр уақыт желеп-жебеп, қолдап жүреді. Қош!”</w:t>
        <w:br/>
        <w:t>Хаттың аяғына қол қойыпты да, жылын, айы-күнін,</w:t>
        <w:br/>
        <w:t>сағатына дейін көрсетіпті.</w:t>
        <w:br/>
        <w:t>- Әрине, Жек мырзалардың кезіндегі қайшыалысқан</w:t>
        <w:br/>
        <w:t>проблемалар шаш етектен еді. Осы қызметі үшін де</w:t>
        <w:br/>
        <w:t>оларға, әсіресе, болашақ ұрпағы үшін жан пида ғұмыр</w:t>
        <w:br/>
        <w:t>кешкен сенің әкеңе мың да бір рақмет! Ол кісілер бол-</w:t>
        <w:br/>
        <w:t>маса, бүгінгі мына мамыражай бейбіт заманға жету</w:t>
        <w:br/>
        <w:t>қайда-а-4..,</w:t>
        <w:br/>
        <w:t>Сонда қалай? Қазір ешкандай проблема жоқ па? -</w:t>
        <w:br/>
        <w:t>Әкесі жайлы ойдан жаңа арылған Дин Бекке таңдана</w:t>
        <w:br/>
        <w:t>қарап қалыпты.</w:t>
        <w:br/>
        <w:t>-Күрессізтіршілік бола ма? Бірақ бүгінгікүрес мүлдем</w:t>
        <w:br/>
        <w:t>басқаша. Тек адамзат баласының жарқын болашағы үшін</w:t>
        <w:br/>
        <w:t>тек тіршілік үшін күрес. Ал қазіргі проблема - саны</w:t>
        <w:br/>
        <w:t>күрт өскен адамзат баласын қоныстандыру мәселесін</w:t>
        <w:br/>
        <w:t>шешу. Барған сайын халық өсіп, жер тарлық етіп ке-</w:t>
        <w:br/>
        <w:t>леді. Сондықтан кеңістіктен текке орын алып тұрған</w:t>
        <w:br/>
        <w:t>жансыз ғаламшарларға жан бітіріп, оларды адамзатқа</w:t>
        <w:br/>
        <w:t>қызмет етуге көшіруіміз парыз. Көп кешікпей солардың</w:t>
        <w:br/>
        <w:t>алғашқыларының бірі болып, сіздің екінші рет “туған</w:t>
        <w:br/>
        <w:t>жеріңіз” -- Марс ғаламшары біздің құтты қонысымызға</w:t>
        <w:br/>
        <w:t>айналмақ. Оның эпицентрін тауып, ауа райын реттеуде</w:t>
        <w:br/>
        <w:t>222</w:t>
        <w:br/>
        <w:t>эксперименттердің құжаттары мен жөн-жобаларын</w:t>
        <w:br/>
        <w:t>түгел Әлиге тапсырамын. Мен бұл жақтан оралғанша</w:t>
        <w:br/>
        <w:t>басшыларын да сол болады.</w:t>
        <w:br/>
        <w:t>- Ал сіз ше? Сонда жалғыз қалмақсыз ба мұнда?</w:t>
        <w:br/>
        <w:t>- Иә, мұнда маған әзірше қауіп жоқ. Шұғыл арада</w:t>
        <w:br/>
        <w:t>соңғы бір тәжірибемді аяқтауым кажет. Одан соңғысын</w:t>
        <w:br/>
        <w:t>көре жатармыз. Онын үстіне... ұлымның жағдайы тағы</w:t>
        <w:br/>
        <w:t>бар. Динді жалғыз тастап, қайда бармақпын?</w:t>
        <w:br/>
        <w:t>Әкесі осылайша тебірене тұрып әріптестерін түп-</w:t>
        <w:br/>
        <w:t>түгел сан тарапқа шығарып салды. Бұл да соның ақылы.</w:t>
        <w:br/>
        <w:t>Қазір тобымен керуен кұрып жүруге болмайды. Сол се-</w:t>
        <w:br/>
        <w:t>бепті әркім әр килы жолмен жеке-жеке андыздап кете</w:t>
      </w:r>
    </w:p>
    <w:p>
      <w:r>
        <w:t>барған. Сэл өтпей-ак, аумағы ат шаптырым зертхана</w:t>
        <w:br/>
        <w:t>ішінде соқа басы сопиып Жек мырза жалғыз өзі калды.</w:t>
        <w:br/>
        <w:t>Жан дегендегі жалғыз ұлы Диннің жатысы мынау. Қайта,</w:t>
        <w:br/>
        <w:t>әйтеуір қанын ауыстырып үлгерді. Тек енді тыныштық</w:t>
        <w:br/>
        <w:t>керек. Аз болғанда ұрпаксыз қала жаздағанын көрмейсін</w:t>
        <w:br/>
        <w:t>бе? Жаулары мұның түбіне сөйтіп балта шалпақ қой. Өзін</w:t>
        <w:br/>
        <w:t>қойшы, жасарын жасап, асарын асап отырған шағында</w:t>
        <w:br/>
        <w:t>өлімнен қорықпайды. Келе берсін келетін дұшпандары,</w:t>
        <w:br/>
        <w:t>ала берсін алатын жандарын. Тек оған дейін мына бір</w:t>
        <w:br/>
        <w:t>шаруасын аяқтап үлгерсе, сөйтіп ұрпағын қауіпсіз жерге</w:t>
        <w:br/>
        <w:t>аттандырса, болғаны.</w:t>
        <w:br/>
        <w:t>Осындай ішкі толғаныстар толқытқан ғалым мамыр-</w:t>
        <w:br/>
        <w:t>лай басып, түпкіргі құпия бөлмеге кірді. Бұрыштағы</w:t>
        <w:br/>
        <w:t>әлдеқандай тетікті басып қалуы мұн екен, тұтас бір жар</w:t>
        <w:br/>
        <w:t>қабырға сырғып жүре берді де, ар жағынан аспан от-</w:t>
        <w:br/>
        <w:t>тарындай жарқ-жұрқ сткен түрлі-түсті сәулелі әлдене</w:t>
        <w:br/>
        <w:t>шыға келді. Бұл Жек мырзаның ондаған жылдар бойғы</w:t>
        <w:br/>
        <w:t>тынымсыз еңбегінің үздік жемісі - ұшқыш тәрелке еді.</w:t>
        <w:br/>
        <w:t>Оны өзінен бөгде жан баласы білген емес. Соңғы жи-</w:t>
        <w:br/>
        <w:t>ырма жылдың мұғдарымында оны екі-үш рет ұшырып-</w:t>
        <w:br/>
        <w:t>кондырып толық сынақтан ла өткізіп алған.</w:t>
        <w:br/>
        <w:t>- Ал, сұңқарым, сенімді ақтар күнің туды! Соңғы</w:t>
        <w:br/>
        <w:t>үміт, соңғы медет өзіңде! - Тәрелке ұшақпен оңаша</w:t>
        <w:br/>
        <w:t>тілдескен ғалым оны жеп-жеңіл меңгеріп, ұршықша</w:t>
        <w:br/>
        <w:t>218</w:t>
        <w:br/>
        <w:t>Содан түскі тыным сәтінен кейін экесі екеуі көгілдір</w:t>
        <w:br/>
        <w:t>экранның алдында бас қосқан. Кенет “Сантолар отба-</w:t>
        <w:br/>
        <w:t>сы...” деген таныс есім құлағына жылы естіліп, елең ете</w:t>
        <w:br/>
        <w:t>қалсын. “... мінген әуе лайнері күтпеген жерден апатқа</w:t>
        <w:br/>
        <w:t>ұшырап, бір үйлі жан қайғылы қазаға тап болды. Бұл</w:t>
        <w:br/>
        <w:t>күтпеген бақытсыздық күллі ақ ниетті адамзат баласы</w:t>
        <w:br/>
        <w:t>үшін ауыр қайғы, қаралы каза. Үкімет басшылары Сан-</w:t>
        <w:br/>
        <w:t>толар отбасының ағайын-туғандары мен жолдас-жора-</w:t>
        <w:br/>
        <w:t>ларына қатты қайғырып көңіл айтады...”</w:t>
        <w:br/>
        <w:t>Тұла бойы мұздаған Дин қалай орнынан тұрып кет-</w:t>
        <w:br/>
        <w:t>кенін де байқамады. Көз алдында қып-қызыл шоққа</w:t>
        <w:br/>
        <w:t>оралған алып ұшақ. Иә, әлгінде осыдан бірер сағаттай</w:t>
        <w:br/>
        <w:t>бұрын ғана өздері көк жүзіне аттандырып салған</w:t>
        <w:br/>
        <w:t>сүйріктей көкала самұрық. Ішкі әлемін түсініп болар</w:t>
        <w:br/>
        <w:t>емес. Қолқасы ма, әлде өзегі... әйтеуір әлдеқандай бір</w:t>
        <w:br/>
        <w:t>сезімталшықтары бырт-бырт үзіліп, көкірегі қанқақсата</w:t>
        <w:br/>
        <w:t>бүріп, тырналап удай ашытып әкетіп барады. Жанары</w:t>
        <w:br/>
        <w:t>толған қып-қызыл жалын, жо-жоқ қып-қызыл қанды</w:t>
        <w:br/>
        <w:t>жас. “Қайран, өрімдей достым-ай! Арманыңа жете ал-</w:t>
        <w:br/>
        <w:t>май қыршын кеткенің бе?!. Қап!” Ә деп санасында атой</w:t>
        <w:br/>
        <w:t>салған далбаса ойлар осы ғана.</w:t>
        <w:br/>
        <w:t>- Қастандық! Тағы да зұлымдық! - Ашу-ызадан</w:t>
        <w:br/>
        <w:t>тұла бойы қалшылдаған әкесі торға қамалған лажсыз</w:t>
        <w:br/>
        <w:t>арыстандай аласұруда. - Он екіде бір гүлі ашылмаған</w:t>
        <w:br/>
        <w:t>қаршадай баланы неге аямайды бұл мүттәйімдер. Адам-</w:t>
        <w:br/>
        <w:t>дар, өзара қырық пышақ болып кырқысуды тоқтатып,</w:t>
        <w:br/>
        <w:t>тату-тәтті өмір сүріңдер дегені ме бар жазығы? Жо-оқ,</w:t>
        <w:br/>
        <w:t>былайша қол қусырып қарап отырып, арам өлуге бол-</w:t>
        <w:br/>
        <w:t>мас енді...</w:t>
      </w:r>
    </w:p>
    <w:p>
      <w:r>
        <w:t>Мына сұмдық хабардан ширыққан әкесі Жек сол</w:t>
        <w:br/>
        <w:t>күні бар әріптестерімен өз зертханасында бас қосқан.</w:t>
        <w:br/>
        <w:t>Ұзақ сонар әңгіме-дүкен құрысып, көп тартысты.</w:t>
        <w:br/>
        <w:t>Диннің байқауынша, мәмілеге келулері киын ба, қалай</w:t>
        <w:br/>
        <w:t>өзі. Ақыр аяғында екі дай болып тарасқандай көрінген.</w:t>
        <w:br/>
        <w:t>Екі-үш күн өтпей демократиялық бағыттағы тәуелсіз</w:t>
        <w:br/>
        <w:t>газеттердің біріне әкесінін көлемді мақаласы жарқ ете</w:t>
        <w:br/>
        <w:t>207</w:t>
        <w:br/>
        <w:t>алынған. Ол үшін мұздай құрсанған күзет жасағымен</w:t>
        <w:br/>
        <w:t>қоса тұтас бір әуе ұшағын сатып алу қажет-ті. Мұның</w:t>
        <w:br/>
        <w:t>бәріне кететін тиісті қаржыны іздестіріп тауып, істі рет-</w:t>
        <w:br/>
        <w:t>тегенше де біршама уақыт өтіп кетіп еді. Содан да бо-</w:t>
        <w:br/>
        <w:t>лар. Соңғы экспедиция жетіп үлгергенше аты шулы жа-</w:t>
        <w:br/>
        <w:t>ман дерттің адамдар арасына да тарай бастағаны туралы</w:t>
        <w:br/>
        <w:t>дақпырттар да жайылып жүре берген.</w:t>
        <w:br/>
        <w:t>Жауына қарсы жойқын кару етіп жұмсамақ болған</w:t>
        <w:br/>
        <w:t>сол дерттерінің сәл өтпей-ақ өз слін жаппай жайлап</w:t>
        <w:br/>
        <w:t>аларын қанқұмар бейбақтар қайдан білсін. “Біреуге ор</w:t>
        <w:br/>
        <w:t>қазба. Ор қазсаң, өзің түсерсің” дегеннің кері келгенін</w:t>
        <w:br/>
        <w:t>бұл сонда көзімен көрген де. Адамзат баласы ендігі жер</w:t>
        <w:br/>
        <w:t>бетінен ұшты-күйді өшіп тынған шығар деп еді. Қайта</w:t>
        <w:br/>
        <w:t>құдай сақтап, аман қалыпты-ау.</w:t>
        <w:br/>
        <w:t>Не деген қатыгездік?! Тасжүректік? Бес бірдей</w:t>
        <w:br/>
        <w:t>ақ ниет ғалымды қыршыннан қию - мүттейімдіктің</w:t>
        <w:br/>
        <w:t>мүттәйімдігі ғой. Бақ бастаған экспедиция мүшелерінің</w:t>
        <w:br/>
        <w:t>қазасына көпшілік сол кездің өзінде-ақ күдікпен</w:t>
        <w:br/>
        <w:t>қараған-ды. Қандай да бір қастандықтың барлығын</w:t>
        <w:br/>
        <w:t>сезгендей енді. Қарап отырса, сол күдік-күмәндары</w:t>
        <w:br/>
        <w:t>тегін емес екен-ау. Олар мінген мәшинеге жарылғыш</w:t>
        <w:br/>
        <w:t>қорап қойылғаны анық еді. Ол да сол қандықол қара</w:t>
        <w:br/>
        <w:t>ниеттілердің ісі. Солайы солай-ау. Әйтсе де мына тас-</w:t>
        <w:br/>
        <w:t>паны түсірген кім? Шынымен әкесінің аспан перштеле-</w:t>
        <w:br/>
        <w:t>рімен байланысы болғаны ма? Әйтпесе...</w:t>
        <w:br/>
        <w:t>Сол жыртқыштар болмаса, айдай әсем, өрімдей</w:t>
        <w:br/>
        <w:t>үлбіреген бала күнгі досы Жан да қыршыннан қиылар</w:t>
        <w:br/>
        <w:t>ма еді.</w:t>
        <w:br/>
        <w:t>Профессордың ым қағуымен екі жігіт дереу Диннің</w:t>
        <w:br/>
        <w:t>маңдайына үйреншікті күнкағарды кигізіп, ой экранын</w:t>
        <w:br/>
        <w:t>іске қосты. Сөл мұң екен, көз алдынан уыздай үлбіреген</w:t>
        <w:br/>
        <w:t>Жанның бейнесі жарқ ете қалды. Текеметтін түріндей</w:t>
        <w:br/>
        <w:t>көз жауын алған гүлдесте ішінде сықылықтай күліп,</w:t>
        <w:br/>
        <w:t>қолындағы жіңішке түтікшеден бұған су шашып тұр.</w:t>
        <w:br/>
        <w:t>Жүзі бал-бұл жайнайды. Ақ моншақ тамшылар жүзін</w:t>
        <w:br/>
        <w:t>жуған Дин де мәз-мейрам. Бір басып, екі басып қызға</w:t>
        <w:br/>
        <w:t>таянып келеді.</w:t>
        <w:br/>
        <w:t>204</w:t>
        <w:br/>
        <w:t>біліп, оған қарсы әрекеттер жүргізіп, адымын аштырмай</w:t>
        <w:br/>
        <w:t>койғанын да Дин ұмытқан жоқ. Әкесінің ол кұралды “Із-</w:t>
        <w:br/>
        <w:t>гілік мәшинесі” деп атағаны да есінде. Ал әлгі мырзаның</w:t>
        <w:br/>
        <w:t>жалдамалы тыңшысы ше? Ол не істеп еді?</w:t>
      </w:r>
    </w:p>
    <w:p>
      <w:r>
        <w:t>Иә,ол жобадағы өзгерістідеп басып таба қоймағанмен,</w:t>
        <w:br/>
        <w:t>Тоқ мырзаға қажетті біраз деректердің басын ашып кет-</w:t>
        <w:br/>
        <w:t>кен болатын. Мырзасының тапсырмасы ма, әлде жоба</w:t>
        <w:br/>
        <w:t>жайын тереңірек түсіне бермейтін болған соң өз ақылы</w:t>
        <w:br/>
        <w:t>ма, кім білсін, әйтеуір, ол бар шаруасын сол мекемеде-</w:t>
        <w:br/>
        <w:t>гі әр адамды жеке-жеке жан-жакты саралаудан бастаған.</w:t>
        <w:br/>
        <w:t>Ондағысы кімнің кім екенін су бетіне шығару. Тоқ секем</w:t>
        <w:br/>
        <w:t>алып, сезіктенер кауіпті де күдікті дегендерді тауып бе-</w:t>
        <w:br/>
        <w:t>ріп, соңына шырақ жағу. Сол шырақтың бірі дәл сол кезде</w:t>
        <w:br/>
        <w:t>осы Диннің соңына жағылған. Өйткені ол Тоқ мырзаның</w:t>
        <w:br/>
        <w:t>қас дұшпаны -- Жек оқымыстының баласы еді.</w:t>
        <w:br/>
        <w:t>Тұңғиығына шым-шым батырған ойдан бір сәт сер-</w:t>
        <w:br/>
        <w:t>пілген Дин қайтадан қарсы алдындағы экранға ден</w:t>
        <w:br/>
        <w:t>қойды.</w:t>
        <w:br/>
        <w:t>Көкке шаншылған зәулім үйлері Иін тірескен өз</w:t>
        <w:br/>
        <w:t>қаласы - Чик. Алым-жұлым жарнамаларға толы</w:t>
        <w:br/>
        <w:t>сұрықсыз тар көше. Мойындарына қарғы-плакат іліп</w:t>
        <w:br/>
        <w:t>сенделген жұмыссыздар мен босқындар, өзі күн сай-</w:t>
        <w:br/>
        <w:t>ын көріп өтетін әнебір бұрыштағы қайыршы-диуана-</w:t>
        <w:br/>
        <w:t>лар. Әне мыж-мыж май-май телпегін алдына жайып</w:t>
        <w:br/>
        <w:t>қойып, көнетоз гитарасын қылғындыра сабалап, бай-</w:t>
        <w:br/>
        <w:t>байлай кілең бір мұңлы да ашы энге басып отыратын</w:t>
        <w:br/>
        <w:t>мүгедек жігіт. Көкейінде түйсігі бар өткен-кеткеннің</w:t>
        <w:br/>
        <w:t>жан жүрегін шабақтап, сай сүйегін кан кақсатар ол ацы</w:t>
        <w:br/>
        <w:t>да аянышты ән былайша мұң шағар еді:</w:t>
        <w:br/>
        <w:t>-- Бар баспанам -- шаңдақ көше, сол ғана,</w:t>
        <w:br/>
        <w:t>Жұбатады көз жасымды жел сүртіп.</w:t>
        <w:br/>
        <w:t>Мені өмірге неге әкелдің, сорлы ана?</w:t>
        <w:br/>
        <w:t>Әркімге бір тілемсек кып, телміртіп.</w:t>
        <w:br/>
        <w:t>Ол жігіттің сонау бір кездегі өзінің әпербақан, кеу-</w:t>
        <w:br/>
        <w:t>десіне нан піскен өктем досы Рай екенін Диннен басқа</w:t>
        <w:br/>
        <w:t>кім білсін. Әкесі көп майданнын бірінде ұшты-күйлі</w:t>
        <w:br/>
        <w:t>жоғалып кеткен. Күнкөріс үшін жеңіл жүріске көшкен</w:t>
        <w:br/>
        <w:t>212</w:t>
        <w:br/>
        <w:t>Өзінің аты шулы мақаласынан кейін-ақ көп кепік-</w:t>
        <w:br/>
        <w:t>пей колледжден шығып қалған ұлын Жек жобалау ин-</w:t>
        <w:br/>
        <w:t>ститутына қолбала етіп жұмысқа орналастырған. Алып</w:t>
        <w:br/>
        <w:t>кел, барып келге жеңіл, қолды-аяқты бала. Бар мін-</w:t>
        <w:br/>
        <w:t>деті - қым-қиғаш сапырылысқан қағаздарды біреудің</w:t>
        <w:br/>
        <w:t>қолынан біреуге табыс ету. Дин үшін еш қиындығы жоқ.</w:t>
        <w:br/>
        <w:t>Зыр жүгіріп, қызмет етеді. Сөйтсе әкесі мұны ол жерге</w:t>
        <w:br/>
        <w:t>де тектен текке қоймаған екен. Бір күні шақырып алып,</w:t>
        <w:br/>
        <w:t>осы тапсырманы берген. Тағы да өткендегі түйме-тетікті</w:t>
        <w:br/>
        <w:t>өңіріне қадаған бұл ебін тауып әкесі нұсқаған төртінші</w:t>
        <w:br/>
        <w:t>бөлімдегі әзірленіп жатқан жобалардың біразың көшіріп</w:t>
        <w:br/>
        <w:t>алған. Әкесінің айтуынша, сол жобалардың бірі дәл осы</w:t>
        <w:br/>
        <w:t>Тоқ мырзаның “ұлы жаңалығы” екен. Күні-түні отырып,</w:t>
        <w:br/>
        <w:t>оны әбден зерттеген ғалым оған байқатпай ғана өзгеріс</w:t>
        <w:br/>
        <w:t>енгізіп, келесі күні жобаны қайтып беріп еді.</w:t>
        <w:br/>
        <w:t>- Мынаны бүгін таңертеңнен қалдырмай Оскар</w:t>
        <w:br/>
        <w:t>мырзаның өз колына тапсырасың. Қалғанын ол өзі рет-</w:t>
        <w:br/>
        <w:t>тейді. Сенің миссияң бітті. Тапсырманы бұлжытпай</w:t>
      </w:r>
    </w:p>
    <w:p>
      <w:r>
        <w:t>орындап шықтың. Жарайсың! - деп арқасынан каққаны</w:t>
        <w:br/>
        <w:t>күні бүгінгідей жадында. Оскар өзінің екінші бастығы-</w:t>
        <w:br/>
        <w:t>тын. Әкесінің сәлемдемесін қолына алған ол:</w:t>
        <w:br/>
        <w:t>- Жарайды, бала, дұрыс-с! - деп сәл-пәл ойланып</w:t>
        <w:br/>
        <w:t>қалған. Содан соң дереу көмекшісін шақырып: - Мына</w:t>
        <w:br/>
        <w:t>жобаны көбейтіп, тез арада арнаулы бланкілерге басты-</w:t>
        <w:br/>
        <w:t>рып, алып кел! Түске дейін, - деп бұйырды.</w:t>
        <w:br/>
        <w:t>Тұс ауа Оскар бастығының құзырымен бұл төртінші</w:t>
        <w:br/>
        <w:t>бөлімдегі жобаларды түгел қол қойғызуға алып келген</w:t>
        <w:br/>
        <w:t>де, осы жерде бұрынғылары жаңа жобалармен алма-</w:t>
        <w:br/>
        <w:t>стырылып үлгерілген. Болған-біткені осы. Әкесінің есе-</w:t>
        <w:br/>
        <w:t>бі бойынша, мәшинедегі өзгеріс алғашқы жеңіл-желпі</w:t>
        <w:br/>
        <w:t>сынактарда байкала коймауы тиіс. Ал әбден толық жа-</w:t>
        <w:br/>
        <w:t>салып, жабдықталып болып, ауырлау “күш” түскен кез-</w:t>
        <w:br/>
        <w:t>де ғана әлгі титтей кінәрат өз билігін жүргізбек. Міне,</w:t>
        <w:br/>
        <w:t>ақтық сәтте Тоқ мырзаны шыр-пырға түсіріп тұрған да</w:t>
        <w:br/>
        <w:t>дәл осы кіңәрат-ты. Ал бұл кезде Жектер тобы ол жаңа</w:t>
        <w:br/>
        <w:t>мәшинені іске қосып та үлгерген-ді. Сол арқылы Ток</w:t>
        <w:br/>
        <w:t>мырзаның бұдан кейінгі де ой-максаттарын алдын ала</w:t>
        <w:br/>
        <w:t>211</w:t>
        <w:br/>
        <w:t>МАЗМҰНЫ</w:t>
        <w:br/>
        <w:t>ТАУДЫҢ ТҰНЫҚ БҰЛАҒЫНДАЙ ......лШыцыпааыы 3</w:t>
        <w:br/>
        <w:t>ӘҢГІМЕЛЕР</w:t>
        <w:br/>
        <w:t>ПЕРІШТЕЛЕР ПАТШАЛЫҒЫ....а0аыапаадыпыа ы 6</w:t>
        <w:br/>
        <w:t>ХИКАЯТТАР</w:t>
        <w:br/>
        <w:t>ӨЛАРА ӨТСЕ 00оИ ады ЫН 70</w:t>
        <w:br/>
        <w:t>НЕ ---....... 190</w:t>
        <w:br/>
        <w:t>АЛАМӘАСАМАНАТЫ, данын ыны ы ан 163</w:t>
        <w:br/>
        <w:t>Арасанбай Естенов</w:t>
        <w:br/>
        <w:t>ПЕРІШТЕЛЕР ПАТШАЛЫҒЫ</w:t>
        <w:br/>
        <w:t>Әңгімелер мен хикаяттар</w:t>
        <w:br/>
        <w:t>(қазақ тілінде)</w:t>
        <w:br/>
        <w:t>Редакторы Айгерім Құмарқызы</w:t>
        <w:br/>
        <w:t>Суретшісі Дулат Болатұлы</w:t>
        <w:br/>
        <w:t>Компьютерде терген Жәмилә Біржанқызы</w:t>
        <w:br/>
        <w:t>Беттеп, баспаға әзірлеген Дидар Арасанбайқызы</w:t>
        <w:br/>
        <w:t>Теруге берілген күні 12.07.09. Басуға қол қойылған күні 26.10.09 ж.</w:t>
        <w:br/>
        <w:t>Қалыбы 84х1087/... Қаріп түрі “Тіллев Меуу Попап Р5 М1”.</w:t>
        <w:br/>
        <w:t>Шартты баспа табағы 15,0. Есепті баспа табағы 14,0. Таралымы 1000 дана.</w:t>
        <w:br/>
        <w:t>Тапсырыс Ме 3423.</w:t>
        <w:br/>
        <w:t>Қазақстан Республикасы,</w:t>
        <w:br/>
        <w:t>ЖШС «Баянжүрек» баспасы, 050009, Алматы қаласы, Абай данғылы, 143 үй.</w:t>
        <w:br/>
        <w:t>Байланыс телефоны: 395-51-77</w:t>
      </w:r>
    </w:p>
    <w:p>
      <w:r>
        <w:t>Тапсырыс берушінің файлдарынан Қазақстан Республикасы</w:t>
        <w:br/>
        <w:t>«Полигр ”</w:t>
        <w:br/>
        <w:t>паалая</w:t>
        <w:br/>
        <w:t>сіздің әкеңіздің аманатқа қалдырған мұралары бізге көп</w:t>
        <w:br/>
        <w:t>көмегін тигізіп, жеңілдік туғызғалы отыр.</w:t>
        <w:br/>
        <w:t>Диннің есіне бала күні оралды. Көзалдында Жанның</w:t>
        <w:br/>
        <w:t>сүйкімді бейнесі, жадында оның болашақ бейбіт өмір</w:t>
        <w:br/>
        <w:t>туралы айтқан балаң киялдары. Сол мұн екен, өзегін</w:t>
        <w:br/>
        <w:t>ып-ыстық шоқ қарып, ет жүрегі елжіреп сала берді.</w:t>
        <w:br/>
        <w:t>“Қайран, арманшыл Жан! Азапты дүниенің қара албас-</w:t>
        <w:br/>
        <w:t>тыдай қай тасадан бас салғанын да сезбестен қапыда</w:t>
        <w:br/>
        <w:t>кеттің-ау! Арманын қандай көп еді, қандай асқақ еді.</w:t>
        <w:br/>
        <w:t>Шіркін, мына ұжмақ өмірге жетсең ғой. Қол ұстасып,</w:t>
        <w:br/>
        <w:t>гүл теріп жүрер едік.”</w:t>
        <w:br/>
        <w:t>Уайымшыл бұл ойын екінші бір медетті үміт ке-</w:t>
        <w:br/>
        <w:t>ліп ығыстырды. “Кім біледі, бәлкім онын да рухы өзі</w:t>
        <w:br/>
        <w:t>сияқты мынау ұлан-ғайыр кеңістіктің бір түпкірінде</w:t>
        <w:br/>
        <w:t>ұзақ мерзімді ұйқыда жатқан болар...”</w:t>
        <w:br/>
        <w:t>Иығына ып-ыстық алақан тиді. Бек екен.</w:t>
        <w:br/>
        <w:t>- Асықпа әлі, - дейді мұның көңілін жұбатқандай</w:t>
        <w:br/>
        <w:t>болып, - енді бірер аптада жолға шығуға да жарап</w:t>
        <w:br/>
        <w:t>каласыз. Бәрін мына Нұр сонда көрсетеді. Әуе жолда-</w:t>
        <w:br/>
        <w:t>рын, ондағы стансаларды, екінші “туған жеріңізді” де</w:t>
        <w:br/>
        <w:t>сонда тамашалайсыз. Біз үшін сіз ғасырлар қойнауынан</w:t>
        <w:br/>
        <w:t>адамзат аманатын алып келген асыл да жанды мұрасыз.</w:t>
        <w:br/>
        <w:t>Сондықтан сыйыңыз да, орныңыз да бөлек. Ал әзірше</w:t>
        <w:br/>
        <w:t>тынығып, демала беріңіз. - Осыны айткан карт ғалым</w:t>
        <w:br/>
        <w:t>мамырлай басып шығып бара жатты.</w:t>
        <w:br/>
        <w:t>Тезірек сапарға шығуға жарап, ауасы бал татыған</w:t>
        <w:br/>
        <w:t>мынау тып-тынық көгілдір кеңістікті, адамға бағынған</w:t>
        <w:br/>
        <w:t>күллі галактиканы тамашалауға асыққан Дин “адамзат</w:t>
        <w:br/>
        <w:t>аманаты”, “асыл мұра” деп қарт ғалымның жұмбақтау</w:t>
        <w:br/>
        <w:t>көрінген сөздерін күбірлей қайталап қала берген. “Тезі-</w:t>
        <w:br/>
        <w:t>рек жетсе екен, шіркін, сол күн!..”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
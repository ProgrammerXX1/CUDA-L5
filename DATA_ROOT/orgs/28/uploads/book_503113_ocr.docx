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университетінің қазақ</w:t>
        <w:br/>
        <w:t>филологиясы кафедрасында орындалды.</w:t>
        <w:br/>
        <w:t>Ғылыми жетекші: филология ғылымдарының докторы,</w:t>
        <w:br/>
        <w:t>профессор А.Б. Салқынбай</w:t>
        <w:br/>
        <w:t>Ресми оппоненттер: филолгия ғылымдарының докторы,</w:t>
        <w:br/>
        <w:t>профессор Ж. Манкеева,</w:t>
        <w:br/>
        <w:t>филология ғылымдарының хандидаты</w:t>
        <w:br/>
        <w:t>С. Боранбаев</w:t>
        <w:br/>
        <w:t>Жетекші ұйым: Қазақ қыздар педагогикалық институты</w:t>
        <w:br/>
        <w:t>Диссертация 2007 жылы 428» қараша күні сағат 14.00-де әл-Фараби</w:t>
        <w:br/>
        <w:t>атындағы Қазақ ұлттық университетінің 10.02.02 - қазақ тілі және 10.02.06 -</w:t>
        <w:br/>
        <w:t>түркі тілдері мамандықтары бойынша филолгия ғылымдарының докторы</w:t>
        <w:br/>
        <w:t>дәрежесін беру жөніндегі Д 14А.01.23 диссертациялық кеңесінің мәжілісінде</w:t>
        <w:br/>
        <w:t>қорғалады.</w:t>
        <w:br/>
        <w:t>Мекен-жайы: 050038, Алматы қаласы, әл-Фараби даңғылы 71, филология</w:t>
        <w:br/>
        <w:t>факультеті, 312 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2007 жылы «?, » қазанда таратылды.</w:t>
        <w:br/>
        <w:t>Дассертациялық кеңестің</w:t>
        <w:br/>
        <w:t>ғылыми хатшысы, филология же</w:t>
        <w:br/>
        <w:t>ғылымдарының кандидаты, доцент К.Қ.Күркебаев</w:t>
        <w:br/>
        <w:t>С2уа</w:t>
        <w:br/>
        <w:t>“Жу</w:t>
        <w:br/>
        <w:t>ӘОЖ 811.512.161737:811.512.37. Қолжазба құқығында</w:t>
        <w:br/>
        <w:t>БЕГИМОВА ГУЛЖАНАТ АБДРАХМАНОВНА</w:t>
        <w:br/>
        <w:t>Қазақ және түрік тілдеріндегі дипломатиялық терминдер мен атаулардың</w:t>
        <w:br/>
        <w:t>мағынасы, қолданыстағы қызметі</w:t>
        <w:br/>
        <w:t>10.02.06 - түркі тілдері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Шындық өмірдегі әртүрлі жағдайлар мен сәттерге байланысты</w:t>
        <w:br/>
        <w:t>дипломатиялық терминдердің өзіндік қолданыстағы ерекшеліктерін анықтауға</w:t>
        <w:br/>
        <w:t>талаптанамыз. Бұл қолданыстағы ерекінелік дипломатиялық қатынастың</w:t>
        <w:br/>
        <w:t>сипатына, мақсатына, сол мақсатқа байланысты сөйленген сөздің мазмұнына</w:t>
        <w:br/>
        <w:t>қатысты болады.</w:t>
      </w:r>
    </w:p>
    <w:p>
      <w:r>
        <w:t>1 Ақпарат алу үшін сұрай жазылған дипломатиялық құжаттар мен мәтіндер;</w:t>
        <w:br/>
        <w:t>Мұндай құжаттардың мазмұнында белгілі бір дерек бойынша мәлімет жинау</w:t>
        <w:br/>
        <w:t>мақсаты болады. Ол жеке адамдарға қатысты, белгілі бір оқиғаға қатысты т.б.</w:t>
        <w:br/>
        <w:t>болуы мүмкін.</w:t>
        <w:br/>
        <w:t>2 Ұсыныс мазмұнында жазылған дипломатиялық мәтін; қазіргі кезде мұндай</w:t>
        <w:br/>
        <w:t>мәтін түрлері көптеп жазылады. Халықаралық мәселе немесе белгілі бір сұрақтың</w:t>
        <w:br/>
        <w:t>көлемінде, жағдайды реттеу мақсатында ұсыныс мазмұнындағы жазылған</w:t>
        <w:br/>
        <w:t>дипломатиялық құжаттар; қазіргі кездегі Түркиялық және Қазақстандық</w:t>
        <w:br/>
        <w:t>дипломатияда мұндай құжат түрлері біршама мол деуге негіз бар.</w:t>
        <w:br/>
        <w:t>3 Халықаралық маңызы бар шаралар мен олардың өткізілуі туралы ақпарат</w:t>
        <w:br/>
        <w:t>беретін дипломатиялық мәтін. Бұл құжаттардың мазмұны көбінесе,</w:t>
        <w:br/>
        <w:t>кедейленген мемлекеттерге гуманитарлық көмек беру, эскери шығындарды</w:t>
        <w:br/>
        <w:t>азайту мен әскери күштердің саңын азайтуға байланысты болуы ықтимал.</w:t>
        <w:br/>
        <w:t>4 Мемлекеттің халықаралық және саяси құқығы туралы жазылған</w:t>
        <w:br/>
        <w:t>дипломатиялық мәтін. Мұндай құжаттардың мазмұнында талап, тілек болуы</w:t>
        <w:br/>
        <w:t>мүмкін. Белгілі бір мемлекеттің саяси бағытын қолдауы не қолдамауы туралы</w:t>
        <w:br/>
        <w:t>мәтіндер де жатады. :</w:t>
        <w:br/>
        <w:t>5 Белгілі бір оқиғаға байланысты қарсылық білдіру мақсатында жазылған</w:t>
        <w:br/>
        <w:t>дипломатиялық құжат. Мұндай құжаттар белгілі бір елде не ұйымда</w:t>
        <w:br/>
        <w:t>халықаралық құқық бұзылды деп танылған жағдайда жазылады.</w:t>
        <w:br/>
        <w:t>6 Мемлекеттер арасындағы келісімнің жетістіктерін хабарлайтын</w:t>
        <w:br/>
        <w:t>дипломатиялық құжаттар не мәтіндер.</w:t>
        <w:br/>
        <w:t>7 Шақыру мазмұнындағы немесе кездесу болатынын хабарлайтын құжаттар.</w:t>
        <w:br/>
        <w:t>Шақыру елбасыға, үкімет басшыларына, депутаттарға, іскер адамдарға 7.б.</w:t>
        <w:br/>
        <w:t>арналуы мүмкін. Шақыру ауызша да жазбаша да айтылуы ықтимал.</w:t>
        <w:br/>
        <w:t>8 Мемлекетте қайғылы не қуанышты жағдай болғанда айтылатын</w:t>
        <w:br/>
        <w:t>құттықтау хаттар мен көңіл айтатын хаттар. Диссертацияда бұл ерекшеліктер</w:t>
        <w:br/>
        <w:t>талданьт көрсетіледі.</w:t>
        <w:br/>
        <w:t>2.22 Қазақ және түрік тіліндегі дипломатиялық терминдердің жасалу</w:t>
        <w:br/>
        <w:t>жолдары</w:t>
        <w:br/>
        <w:t>Қазақ және түрік тілдеріндегі дипломатиялық терминдердің жасалу жолын</w:t>
        <w:br/>
        <w:t>салыстыру үшін оларды ең алдымен екіге бөліп қарастырамыз:</w:t>
        <w:br/>
        <w:t>- Дара дипломатиялық терминдер;</w:t>
        <w:br/>
        <w:t>- Күрделі дипломатиялық терминдер.</w:t>
        <w:br/>
        <w:t>Дара дипломатиялық терминдер тек бір ғана сөзден жасалады: Елші- гісі,</w:t>
        <w:br/>
        <w:t>елшілік - ӘйуйіеісіШі; кеден - ейтеіК, шекара - вит”, қарулану - вЙаһіапта, ұлт</w:t>
        <w:br/>
        <w:t>--шішз, келіссөз - атһаҙта, хат-тейшр, Жарусыздану - зЙаһятгіапта т.б.</w:t>
        <w:br/>
        <w:t>Күрделі дипломатиялық терминдердің жасалуының өзіңдік ерекшелігі бар.</w:t>
        <w:br/>
        <w:t>Олардың құрамында екі не одан да көп сәздер болуы ықтимал. Күрделі</w:t>
        <w:br/>
        <w:t>дипломатиялық терминдердің құрамы неше сөзден құралса да олар бір. ғана</w:t>
        <w:br/>
        <w:t>номинативтік қызметте жұмсалады. Номинативтік қызметі олардың терминдік</w:t>
        <w:br/>
        <w:t>14</w:t>
        <w:br/>
        <w:t>-ым, -ім жұрнағы арқылы жасалған дипломатиялық терминдер: келісім,</w:t>
        <w:br/>
        <w:t>бітім, сенім т.б.</w:t>
      </w:r>
    </w:p>
    <w:p>
      <w:r>
        <w:t>- ман жұрнағы арқылы жасалған дипломатиялық терминдер: оралман -</w:t>
        <w:br/>
        <w:t>тішесі, агреман - артетап т.б.</w:t>
        <w:br/>
        <w:t>- нама жұрнағы арқылы жасалған дипдоматиялық терминдер: рұхсатнама-</w:t>
        <w:br/>
        <w:t>ғиһкваіпате т.б.</w:t>
        <w:br/>
        <w:t>Түрік тілімен салыстыра қарағанда -у тұлғасымен қимылдың атауы</w:t>
        <w:br/>
        <w:t>мағынасын білдіретін дипломатиялық терминдер мол жасалған, ал бұл</w:t>
        <w:br/>
        <w:t>терминдер түрік тілінде -ма, -ме жұрнағы арқылы жасалатыны жоғарыдағы</w:t>
        <w:br/>
        <w:t>мысалдардан да анық байқалады.</w:t>
        <w:br/>
        <w:t>&lt;у жұрнағы арқылы жасалған дипломатиялық терминдер: қарусыздану -</w:t>
        <w:br/>
        <w:t>аЙаШапта, бекіту -- опаубата, кол сұғу - д4ойшпта, қосып алу, аннексияла,</w:t>
        <w:br/>
        <w:t>қарулану - уЙаЙіапта, тіркеу - һауа, хабарлау - Ыійітте, келіспеу -сейіпсе,</w:t>
        <w:br/>
        <w:t>тоқтату, бас тарту --сауйғта т.б.</w:t>
        <w:br/>
        <w:t>-шілік кемсітушілік - аутіт өдееітете, шапқыншылық - заійігі,</w:t>
        <w:br/>
        <w:t>бәтуагершілік - игаҙта.</w:t>
        <w:br/>
        <w:t>«шілдік нәсілшілдік -ігіКСІШЕ Т.б.</w:t>
        <w:br/>
        <w:t>Қазіргі кезде жасалған қазақ және түрік тіліндегі дипломатиялық</w:t>
        <w:br/>
        <w:t>терминдердің көпшілігі аналитикалық тасіл арқылы жасалғанын аңғару қиын</w:t>
        <w:br/>
        <w:t>емес. Дипломатиялық терминдер екі не үш сөздің кейде одан да көп сөздердің</w:t>
        <w:br/>
        <w:t>тіркесі арқылы жасалады. Терминдерді атау деп танимыз. Өйткені</w:t>
        <w:br/>
        <w:t>дипломатиялық терминдер де өзге атаулар сияқты: бір ғана мағына береді, бір</w:t>
        <w:br/>
        <w:t>ғана сұраққа жауап береді, бір ғана ұғымды- анықтайды, бір сейлем мүшесі</w:t>
        <w:br/>
        <w:t>болады, сөз тіркесінің бір ғана сыңары болады, іштей синтаксистік,</w:t>
        <w:br/>
        <w:t>семантикалық, морфологиялық тұтастық құрайды.</w:t>
        <w:br/>
        <w:t>Ең алдымен қазақ және түрік тіліндегі дипломатиялық терминдерді екі</w:t>
        <w:br/>
        <w:t>сөзден құралған, үш сөзден құралған, көп сөзден құралған деп жіктеуге болады.</w:t>
        <w:br/>
        <w:t>Мұндай жіктеу түрік тілінде жазылған грамматикаларда көптеп кездеседі.</w:t>
        <w:br/>
        <w:t>Екі сөзден құралған дипломатиялық терминдер: қос азаматтық - сійе</w:t>
        <w:br/>
        <w:t>зайапдауһі, әділетті соғыс - Лай зауаҙ, адам құқығы - іпзап Лай, соғыс</w:t>
        <w:br/>
        <w:t>жағдайы - вауаҙ һай, әуе құқығы - һауа Миішфи т.б.</w:t>
        <w:br/>
        <w:t>Үш сөзден құралған дипломатиялық терминдер: Америкапралық, даму</w:t>
        <w:br/>
        <w:t>банкі /АДБ/ - Атегіһайіағағаз:. КаһЙапта ВапКазі, Америка мемлекеттерінің</w:t>
        <w:br/>
        <w:t>ұйымы /АМҰ/- АтегіҒап Пеуіейегі Оғейй т.б.</w:t>
        <w:br/>
        <w:t>Төрт және одан да көп сөзден құралған дипломатиялық терминдер:</w:t>
        <w:br/>
        <w:t>Адам құқығы жөніндегі коммисия - ілзап НаҢНағ Еугепзгі Відігдезі,</w:t>
        <w:br/>
        <w:t>Америкалық Еркін Сауда Аймағы - АтеғЖаШағ 5егбені Тісағеі Вдісені т.б.</w:t>
        <w:br/>
        <w:t>Сөзжасамдық калька тәсілінде шетел тіліндегі сөздің негізгі ұғымы қазақ</w:t>
        <w:br/>
        <w:t>тіліндегі: баламасы арқылы аударылады. Аймақтық келісімдер -Ббірезеі</w:t>
        <w:br/>
        <w:t>апіаҙтаіат, арнаулы миссия - ге1 тізуоп, кедендік салықтар -- жйткік уекеіггі,</w:t>
        <w:br/>
        <w:t>сенім грамоталары - ейуеп теКішіш, төрттік одақ - 4ӛгіі ШН/а т.б.</w:t>
        <w:br/>
        <w:t>Диссертацияда сөзжасамдық калька түрлері терең талданады.</w:t>
        <w:br/>
        <w:t>2.3 Дипломатиялық терминдер: таным-.және мағына )</w:t>
        <w:br/>
        <w:t>Дипломатиялық терминдердің қазақ және түрік тілдеріндегі жүйесінде</w:t>
        <w:br/>
        <w:t>негізгі екі нәрсені анықтап жіктеп алу қажет:</w:t>
        <w:br/>
        <w:t>1 Тәл сөздер арқылы жасалған дипломатиялық терминдер;</w:t>
        <w:br/>
        <w:t>17</w:t>
        <w:br/>
        <w:t>бастаған шақта, тағыда бір қауіпке душар болдық. Егер бұндай қауіпке шара</w:t>
        <w:br/>
        <w:t>қолданылмаса, тіліміз дамымайды. Арабша және парсышаның егемендігі, ендігі</w:t>
      </w:r>
    </w:p>
    <w:p>
      <w:r>
        <w:t>кезекте басқа бір күшке тіреледі. Бүгінде арабша мен парсышаның орнына</w:t>
        <w:br/>
        <w:t>түрік тілінің егемендігін ақсататын нәрсе батыс тілдерінен енген сөздер больш</w:t>
        <w:br/>
        <w:t>табылады», - дейді (7, 466 6.).</w:t>
        <w:br/>
        <w:t>Түбірі Еуропа тілінен енген сөздерге арабшадан балама: іздеп табудың орнына,</w:t>
        <w:br/>
        <w:t>бастапқы қалпында қалдыру туралы ғалым Шамседдин Сами былай дейді: «Біз</w:t>
        <w:br/>
        <w:t>Еуропа тілдерінен сөз алуға мәжбүрміз. Қазіргі кезде пошта (ровіа), телеграф (ксіртаб),</w:t>
        <w:br/>
        <w:t>фотограф (Ғоюоргаі) т.б. сөздерге балама іздеп, босқа уақытымызды кетіргенше, сол</w:t>
        <w:br/>
        <w:t>сөздерді бастапқы қалпында қалдырсақ өте орынды болар еді» |8, 6 61.</w:t>
        <w:br/>
        <w:t>Республиканың құрылуымен бірге ескі әріптерден тұратын көптеген оқулықтар</w:t>
        <w:br/>
        <w:t>мен мақалалардан терминдерге қатысты кейбір көз. тартарлық жұмыстар</w:t>
        <w:br/>
        <w:t>байқалады. Солардың бірі Желал Нуридің «Түрік революциясы» деген кітабынан</w:t>
        <w:br/>
        <w:t>батыс тіндерінен енген көптеген термин сөздердің баламаларын кездестіруге</w:t>
        <w:br/>
        <w:t>болады. Мысалы: телеграф -- игаһуаг, фотограф - ірйуат, фонограф - зезуаш,</w:t>
        <w:br/>
        <w:t>телескоп - игайддғ, микроскоп - шаЖедь, ҡ.б. Осы сияқты жаңа түрік әліпбиі</w:t>
        <w:br/>
        <w:t>қабылданбай тұрып және тілдік революциядан бұрын жасалған бұндай зерттеу баға</w:t>
        <w:br/>
        <w:t>жетпес және көз тартарлық еңбек болып табылады |9, 297 641.</w:t>
        <w:br/>
        <w:t>Сонымен, қазақ және түрік тілдерінде терминдердің зерттелуінің өзіндік</w:t>
        <w:br/>
        <w:t>тарихы бар. Екі тілдегі де қазіргі таңдағы басты мәселе -- шетел тілінен еніп</w:t>
        <w:br/>
        <w:t>жатқан көптеген терминдерді аудару мәселесі екені анық.</w:t>
        <w:br/>
        <w:t>12 Қазақ жәңе түрік тілдеріндегі дипломатиялық терминдердің</w:t>
        <w:br/>
        <w:t>қалыптасуы және мағыналық дамуы</w:t>
        <w:br/>
        <w:t>Қазақ және түрік тілдеріндегі дипломатиялық терминдер мен атаулардың</w:t>
        <w:br/>
        <w:t>қалыптасу және даму тарихын анықтау үшін, ең алдымен дипломатиялық қарым-</w:t>
        <w:br/>
        <w:t>қатынас пен оның тарихына шолу жасаған орынды болмақ, Дипломатиялық</w:t>
        <w:br/>
        <w:t>терминдер елдің өзге елмен арасыңдағы қарым-қатынас жасау кезінде қолданылатын</w:t>
        <w:br/>
        <w:t>лексемалар мен сөз тіркестерінен, елдер арасында құрылған одақтар мен ұйымдардың</w:t>
        <w:br/>
        <w:t>атауынан құралады. Түркі халықтарының ортақ мәдени мұрасы саналатын көне түркі</w:t>
        <w:br/>
        <w:t>жазбаларынан бастап, дипломатиялық терминдер мен атаулардың ортақтығы</w:t>
        <w:br/>
        <w:t>қалыптаса бастады деуге толық негіз бар. Олай болса, дәстүрлі мәдениеті бар іргелі ел</w:t>
        <w:br/>
        <w:t>болғандықтан, кез келген сөздің тарихи дамуын көне мұралардан іздеу қажет.</w:t>
        <w:br/>
        <w:t>Көне түркі тілінде кездесетін дипломатиялық мағынада келетін сөздер қазақ тілі мен</w:t>
        <w:br/>
        <w:t>түрік тіліне ортақ сөздер. Айталық, ескерткіште кездесетін еісі - елші сөзі екі тілде де</w:t>
        <w:br/>
        <w:t>осы метізгі мағынасында жұмсалады. (Лия сөзі қазіргі түрік Тілінде шіне-ұлт</w:t>
        <w:br/>
        <w:t>мағынасында белсенді жұмсалады. Су сөзі арқылы түрік тілінде зауау сөзі</w:t>
        <w:br/>
        <w:t>қалыптасып, дипломатия терминіне айналған. бауаҙ сөзі арқылы зауаҙ Йай (соғыс</w:t>
        <w:br/>
        <w:t>жағдайы), һайй зауаз (әділетті соғыс), зауаб ітйшди (соғыс құқығы), 50диК вауаҙ (суық</w:t>
        <w:br/>
        <w:t>соғыс) Т.б. сияқты дипломатиялық терминдер қалыптасқан.</w:t>
        <w:br/>
        <w:t>ХІХ ғасырдың бірінші жартысындағы дипломатиялық қатынастарды</w:t>
        <w:br/>
        <w:t>анықтайтын біршама ресми хаттар бар. Олардың көпшілігі Тілдік талдауға</w:t>
        <w:br/>
        <w:t>түспеген. ХҮІ ғасырдың соңы мен ХІХ ғасырдың бірінші жартысында хандар</w:t>
        <w:br/>
        <w:t>әртүрлі мәселеге қатысты орыс патшасына дипломатиялық бағыттағы хаттар</w:t>
        <w:br/>
        <w:t>жазған. Мысалы, 1785 жылы Екатерина П-ге Кіші жүз старшиналарының</w:t>
        <w:br/>
        <w:t>Әбілхайыр ханның балаларын хандықтан аластатуды сұрап жазған ғарыз</w:t>
        <w:br/>
        <w:t>намасы болған. 1785 жылы кіші жүздің ханы Нұралы ханның генерал-поручик</w:t>
        <w:br/>
        <w:t>%</w:t>
        <w:br/>
        <w:t>КІРІСПЕ</w:t>
        <w:br/>
        <w:t>Жұмыстың жалпы сипаттамасы. Қазіргі таңда әлемдік жаһандану</w:t>
        <w:br/>
        <w:t>құбылысы барлық ғылым салаларында интеграциялық процестерді жеделдетіп</w:t>
        <w:br/>
        <w:t>отырғаны белгілі. Тілдік тұтастықтан шығып, өзіндік ерекшеліктерін</w:t>
        <w:br/>
        <w:t>орнықтырған қазіргі түркі тіпдерінің терминдерін айқындау, олардың</w:t>
        <w:br/>
        <w:t>жақындығы мен ерекшелігін көрсетіп, ғылымдағы орнын белгілеудің маңызы</w:t>
        <w:br/>
        <w:t>зор. Терминология саласында қазақ жоне түрік тілдеріндегі дипломатиялық</w:t>
      </w:r>
    </w:p>
    <w:p>
      <w:r>
        <w:t>терминдерді салыстыра қарастыру жаңа ғылыми көзқарастар мен жаңа</w:t>
        <w:br/>
        <w:t>тұжырымдар жасауға жол ашады. Өйткені түркі тілдеріндегі ортақ терминдерді</w:t>
        <w:br/>
        <w:t>анықтау арқылы біз дипломатия ісіне қатысты мамандар мен іскерлердің</w:t>
        <w:br/>
        <w:t>қарым-қатынас жасауындағы басты қиыншылықтарды анықтап, олардың</w:t>
        <w:br/>
        <w:t>себебін ұғуға көңіл бөлеміз. Әрі ортақ терминдерді мол жасаудың белсенділігін</w:t>
        <w:br/>
        <w:t>арттыру арқылы, көптеген қиыншылықтардан құтылудың мүмкіндіктерін</w:t>
        <w:br/>
        <w:t>анықтауға болады.</w:t>
        <w:br/>
        <w:t>Диссертациялық: жұмыс қазақ және түрік тілдеріндегі дипломатиялық</w:t>
        <w:br/>
        <w:t>терминдер мен атаулардың мағынасы мен қызметін салыстыра зерттеуге</w:t>
        <w:br/>
        <w:t>арналған. Елшілік қызмет салыстырылып отырған елдердің тарихында көне</w:t>
        <w:br/>
        <w:t>кезеңнен-ақ қалыптасқан. Сондықтан елшілік қызмет, дипломатия туралы</w:t>
        <w:br/>
        <w:t>терминдердің біразы төл тілдік бірліктер арқылы жасалған. Біз зерттеу</w:t>
        <w:br/>
        <w:t>жұмысымызда. осындай терминдер мен атау ретінде қалыптасқан тілдік</w:t>
        <w:br/>
        <w:t>бірліктерді анықтап, олардың арасындағы мағыналық, тұлғалық жақындық пен</w:t>
        <w:br/>
        <w:t>айырым белгілерін анықтаймыз және ортүрлі ерекшеліктерін көрсетіп,</w:t>
        <w:br/>
        <w:t>қолданыстағы мәнін талдаймыз.</w:t>
        <w:br/>
        <w:t>Зерттеудің өзектілігі. Қазақ және түрік халықтарында дипломатиялық</w:t>
        <w:br/>
        <w:t>терминдер ерте кездерден бастап-ақ қалыптасқан. Дегенмен, дипломатиялық</w:t>
        <w:br/>
        <w:t>терминдердің мағыналық ерекшелігі, жасалу сипаты, танымдық негізділігі</w:t>
        <w:br/>
        <w:t>салыстырмалы бағытта да, жеке теориялық мәселе ретінде де әзірге зерттеу</w:t>
        <w:br/>
        <w:t>нысанына айнала қоймаған.</w:t>
        <w:br/>
        <w:t>Терминологияның жалпы теориялық негіздері мен ғылыми жолбасшы</w:t>
        <w:br/>
        <w:t>пікірлер А. Реформатский, Н. Баскаков, Д. Лотте, А. Скляревекая, Н. Васильев,</w:t>
        <w:br/>
        <w:t>Т.Канделаки т.б., қазақ тіл білімінде А. Байтұрсынұлы, Қ. Жұбанов, Ә. Қайдар,</w:t>
        <w:br/>
        <w:t>Ө. Айтбайұлы, Б. Қалиұлы, Ш. Құрманбайұлы сияқты ғалымдардың зерттеу</w:t>
        <w:br/>
        <w:t>жұмыстарында қарастырылған.</w:t>
        <w:br/>
        <w:t>Еліміздің егемендік алуымен бірге әртүрлі ғылым салалары бойынша</w:t>
        <w:br/>
        <w:t>көптеген сөздіктер жарық көріп, жаңа аталымдар жасалды. Осыған орай</w:t>
        <w:br/>
        <w:t>ғылымның ортүрлі саласында орныққан терминдердің срекшелігін ашу</w:t>
        <w:br/>
        <w:t>мақсатында көптеген ғылыми жұмыстар жазылуда. Қазіргі таңда</w:t>
        <w:br/>
        <w:t>философиялық, заң, мұнай, психология, экономика, тіл ғылымы, 17.6.</w:t>
        <w:br/>
        <w:t>салаларындағы терминдердің жүйесі зерттелді. Қазақ және түрік тілдеріндегі</w:t>
        <w:br/>
        <w:t>дипломатиялық терминдерді зерттеудің зәрулігі, ең алдымен, олардың тарихи</w:t>
        <w:br/>
        <w:t>тектестігін анықтап, кейінгі даму жолын саралау үшін қажет. Вкіншніден,</w:t>
        <w:br/>
        <w:t>елшілік ісінің өсіп, өркендеуімен байланысты және түркі тектес тілдердің</w:t>
        <w:br/>
        <w:t>ыңтымақтастығын арттыру мақсатында ортақ дипломатиялық терминдердің</w:t>
        <w:br/>
        <w:t>санын арттыру қажет. Ортақ терминдер желісін құру да туыстас елдердің</w:t>
        <w:br/>
        <w:t>дипломатиялық ісінің өрістеуі үшін керек факторлардың бірі. Осы ретте қазақ</w:t>
        <w:br/>
        <w:t>-кееекемгекеее, 3</w:t>
        <w:br/>
        <w:t>| ҚАЗАҚСТАН РЕСПУБЛИКАСЫНЫҢ</w:t>
        <w:br/>
        <w:t>і ҰЛТТЫҚ АКАДЕМИЯЛЫҚ ЮТАПХАНАСЫН</w:t>
        <w:br/>
        <w:t>Іш</w:t>
        <w:br/>
        <w:t>2 Кірме сөздер арқылы жасалған дипломатиялық термиңдер.</w:t>
        <w:br/>
        <w:t>Тәл сөздер арқылы жасалған дипломатиялық терминдердің -мағынасы</w:t>
        <w:br/>
        <w:t>өздері белгілейтін ұғыммен астарласып, сабақтасып жатады. Бұл терминдер</w:t>
        <w:br/>
        <w:t>арқылы халықтық таным көрініс береді. Түрік тіліндегі еісі - елші сәзінің</w:t>
        <w:br/>
        <w:t>дипломатиялық термин ретінде қалыптасуының өзіндік тарихи себебі бар. Бұл</w:t>
        <w:br/>
        <w:t>лексема қазақ тішіне де, түрік тіліне де тон, екі тілде де бір ұғымды анықтайды.</w:t>
        <w:br/>
        <w:t>Елші-еісі сөзінің түбірі - ел. Ел сөзі көне түркі тілінде:</w:t>
        <w:br/>
        <w:t>«1. племеной союз, племенная организация;</w:t>
      </w:r>
    </w:p>
    <w:p>
      <w:r>
        <w:t>2. управлять племенным союзом, быть 60 главе племениой организации»</w:t>
        <w:br/>
        <w:t>деген мағынада жұмсалған.</w:t>
        <w:br/>
        <w:t>Елші сөзінің белгілеп тұрған ұғымы мен дипломатиялық термин ретіндегі</w:t>
        <w:br/>
        <w:t>мағынасының арасында ұғымдық және семантикалық қатынас бар. Ол қатынас</w:t>
        <w:br/>
        <w:t>сөздердің ортақ семалары арқылы көрініс табады.</w:t>
        <w:br/>
        <w:t>Етші-елші сөздерінің арасындағы семаларының ұқсастығы анық. Екі сөздің</w:t>
        <w:br/>
        <w:t>де уәжделген сөзі - ел. Ұғымды таңбалаушы ретінде сөз сомаларының бөлгі</w:t>
        <w:br/>
        <w:t>белгілі ұғымның негізгі белгілерін анықтайды. Демек термин мен оны уәждеп</w:t>
        <w:br/>
        <w:t>тұрған лексеманың арасында семантикалық қатынас орнайтынын аңғару қиын</w:t>
        <w:br/>
        <w:t>емес. Қазақ және түрік тілдерінде орта ғасырдан бастап қалыптасқан елші</w:t>
        <w:br/>
        <w:t>сөзінің мағынасы мен термин ретіндегі мағынасында ортақ семаның дәрежесі</w:t>
        <w:br/>
        <w:t>жоғары. Дипломатиялық термин мәнінің ерекше семасы - елшілікте қызмет</w:t>
        <w:br/>
        <w:t>істейтін адамдардың ішінен оның дәрежесін анықтап, дипломатиялық</w:t>
        <w:br/>
        <w:t>өкілдіктің 1-сыныпты басшысы екенін нақтылауы.</w:t>
        <w:br/>
        <w:t>Тілімізде қоданылатын елші сөзінің көпмағыналығы кездеседі.</w:t>
        <w:br/>
        <w:t>Көгершін - бейбітшілік елішісі деген сөйлемде елші сөзі ауыспалы мағынада келіп</w:t>
        <w:br/>
        <w:t>тұр. Ал, Мұхаммед пайғамбар - Алланың елшісі дегенде діни мағынаны білдіріп тұр.</w:t>
        <w:br/>
        <w:t>Олай болса, елші сөзінің термин ретінде кірігуінің ең негізгі қолайлысы оның</w:t>
        <w:br/>
        <w:t>көпке түсінікті термин “болатындығы. Екіншіден, ел сөзі арқылы уәжделіп</w:t>
        <w:br/>
        <w:t>тұрғандықтан, оның мағыналық және танымдық ерекшелігі де түсінікті болып келеді.</w:t>
        <w:br/>
        <w:t>Термин болып танылған төл сөздің бірі - түрік тіліндегі ап!һаҙта, қазақ</w:t>
        <w:br/>
        <w:t>тіліндегі - келісім сөзі. Апіаҙта сөзі арқылы - ӛбірезеі апаҙтагағ- аймақтық</w:t>
        <w:br/>
        <w:t>келісімдер, шімяіағағаві атавтайағ т.б. туынды сөздердің екіншілік мағынасы</w:t>
        <w:br/>
        <w:t>жасалады. Келісім сөзі арқылы - келісім шарт, квебек келісімі, кульдже келісім</w:t>
        <w:br/>
        <w:t>шарты сияқты көптеген атаулық тіркестер жасалған.</w:t>
        <w:br/>
        <w:t>Түрік тіліндегі «Апһафта» сөзінің төркіні көне түркі тіліндегі аҙла сөзінен</w:t>
        <w:br/>
        <w:t>келіп шығады. ДТС-та: “аңла - понимать. Аңла- біл - понимать, уразумевать;</w:t>
        <w:br/>
        <w:t>аңлағ - обладаюший пониманием, разумный” деген мағыналары көрсетілген.</w:t>
        <w:br/>
        <w:t>ПӘ, 47 6.). Апіаҙта - сөзінің түбірі ан; -ла зат есімнен етістік туғызатын</w:t>
        <w:br/>
        <w:t>жұрнақ; ш - қимыл атау тұлғасы, ма -- зат есім туғызушы форма. Түрік тілінде</w:t>
        <w:br/>
        <w:t>келісім, келісу сөзі де бар. Дей тұрғанмен, термин ретінде апіаута лексикалық</w:t>
        <w:br/>
        <w:t>бірлігінің алынуының өзіндік танымдық сипаты бар.</w:t>
        <w:br/>
        <w:t>Мұндағы негізгі сема - түсіну, түсінісу, ақылмен аңғару, ақылмен түсіну</w:t>
        <w:br/>
        <w:t>болған соң, осы терминдіңк мәнінде орныққан болуы мүмкін. Келісімдердің</w:t>
        <w:br/>
        <w:t>көпшілігі екі жаққа бірдей ұнауынан не ұнамауынан емес, .оның ақылмен</w:t>
        <w:br/>
        <w:t>түсінілуінің жемісі екені белгілі. Осы ретте түрік тіліндеуі терминнің танымдық</w:t>
        <w:br/>
        <w:t>мәні мен одан шығатын термин мағынасын аңғаруға болады.</w:t>
        <w:br/>
        <w:t>Атіаҙта терминінің өзге терминдермен семантикалық қатынас түрлерін</w:t>
        <w:br/>
        <w:t>анықтауға болады. Осы термин арқылы мынадай терминдік атаулар жасалған:</w:t>
        <w:br/>
        <w:t>1%</w:t>
        <w:br/>
        <w:t>және түрік тілдеріндегі дипломатиялық терминдерді зерттеу маңызды әрі өзекті</w:t>
        <w:br/>
        <w:t>саналады.</w:t>
        <w:br/>
        <w:t>Зерттеудің нысаны. Қазақ және түрік тілдеріндегі дипломатиялық</w:t>
        <w:br/>
        <w:t>терминдер мен терминдік атаулар.</w:t>
        <w:br/>
        <w:t>Зерттеудің мақсаты мен міндеттері. Қазақ және түрік тілдеріндегі</w:t>
        <w:br/>
        <w:t>дипломатиялық терминдер мен атаулардың қалыптасуы мен жасалу жүйесін,</w:t>
        <w:br/>
        <w:t>танымдық негізі мен прагматикалық-коммуңикативтік қызметін салыстырмалы</w:t>
      </w:r>
    </w:p>
    <w:p>
      <w:r>
        <w:t>тұрғыдан зерттеу. Осы мақсаттың негізінде төмендегідей міндеттер туындайды:</w:t>
        <w:br/>
        <w:t>- қазақ және түрік тілдеріндегі дипломатиялық терминдер мен атаулардың</w:t>
        <w:br/>
        <w:t>қалыптасу тарихы мен жүйесін анықтау;</w:t>
        <w:br/>
        <w:t>- қазақ және түрік тілдеріндегі дипломатиялық терминдер мен атаулардың</w:t>
        <w:br/>
        <w:t>лексикалық құрамын анықтау;</w:t>
        <w:br/>
        <w:t>- қазақ және түрік тілдеріндегі дипломатиялық терминдер мен атаулардың</w:t>
        <w:br/>
        <w:t>сөзжасамдық ерекшелігіне талдау жасау;</w:t>
        <w:br/>
        <w:t>-- қазақ және түрік тілдеріндегі дипломатиялық терминдер мен атаулардың</w:t>
        <w:br/>
        <w:t>қалыптасуындағы уәжділікті көрсету;</w:t>
        <w:br/>
        <w:t>- дипломатиялық терминдердің прагматикалық-коммуникативтік</w:t>
        <w:br/>
        <w:t>қызметін саралау, оның танымдық ерекшелігін, әлеуметтігі мен дипломатия</w:t>
        <w:br/>
        <w:t>әлеміндегі қолданыс аясын саралау.</w:t>
        <w:br/>
        <w:t>Зерттеудің ғылыми жаңалығы:</w:t>
        <w:br/>
        <w:t>- қазақ және түрік тілдеріндегі дипломатиялық терминдер мен атаулар</w:t>
        <w:br/>
        <w:t>салыстырмалы сипатта жинақталып, сараланыт, бірінші рет ғылыми талдауға түсті;</w:t>
        <w:br/>
        <w:t>- қазақ және түрік тілдеріндегі дипломатиялық терминдер мен атаулардың</w:t>
        <w:br/>
        <w:t>лексикалық құрамы анықталып, ондағы түркілік сөздік қордағы терминдер мен</w:t>
        <w:br/>
        <w:t>шетел терминдері талданып көрсетілді;</w:t>
        <w:br/>
        <w:t>-- қазақ және түрік тілдеріндегі дипломатиялық терминдер мен атаулардың</w:t>
        <w:br/>
        <w:t>сөзжасамдық ерекшелігі анықталып, олардың семантикалық, синтетикалық,</w:t>
        <w:br/>
        <w:t>аналитикалық, калькалау тәсілі арқылы жасалатыны нақты тілдік деректер</w:t>
        <w:br/>
        <w:t>арқылы бірінші рет зерттелді;</w:t>
        <w:br/>
        <w:t>- қазақ және түрік тілдеріндегі дипломатиялық терминдер мен атаулардың</w:t>
        <w:br/>
        <w:t>қалыптасуындағы негізділік, уәжділік алған! рет қарастырылды;</w:t>
        <w:br/>
        <w:t>- дипломатиялық терминдердің прагматикалық- коммуникативтік қызметі</w:t>
        <w:br/>
        <w:t>көрсетіліп, танымдық ерекшелігі, әлеуметтігі мен дипломатия әлеміндегі</w:t>
        <w:br/>
        <w:t>қолданыс аясы бірінші рет зерттелді.</w:t>
        <w:br/>
        <w:t>Зерттеудің әдістері. Зерттеу барысында компоненттік талдау әдісі мен</w:t>
        <w:br/>
        <w:t>лексика-семантикалық талдау, салыстырмалы және жүйелеу әдістері қолданылды.</w:t>
        <w:br/>
        <w:t>Зерттеу жұмысының дереккөздері. Дяпломатиялық түрлі сөздіктерден</w:t>
        <w:br/>
        <w:t>3000-дай терминдер мен номинативтік бірліктер сұрыпталып алынып, жүйелі</w:t>
        <w:br/>
        <w:t>түрде жинақталды.</w:t>
        <w:br/>
        <w:t>Диссертациялық зерттеу барысында 3. Күзекова мең Т. Тұяқбаевтың “Қазақша-</w:t>
        <w:br/>
        <w:t>орысша, орысша-қазақша дипломатиялық қысқаша сөздігі”, Дипломатиялық сөздік</w:t>
        <w:br/>
        <w:t>(2000 ж.), К. Мақашеваның “Дипломатиялық сөздігі”, “Дипломатия жаршысы”</w:t>
        <w:br/>
        <w:t>жинағында жарияланған терминдер мен атаулар, сондай-ақ, Түрік тіліндегі</w:t>
        <w:br/>
        <w:t>Ф. Сөнмезоғлуның “Улусларарасы сөзлүгү” (Стамбұл, 2005), А. Пүскүллүоғлуның</w:t>
        <w:br/>
        <w:t>“Аркадаш түрікше түсіндірме сөздігі” (Анкара, 1994), Түрік тіліндегі екі томдық</w:t>
        <w:br/>
        <w:t>түсіндірме сөздік (Анкара, 1988), Қазақ тілінің түсіндірме сөздігі (10 том) т.б. әр</w:t>
        <w:br/>
        <w:t>кездерде жарық көрген шетел сөздерінің сөздіктері пайдаланылды.</w:t>
        <w:br/>
        <w:t>4</w:t>
        <w:br/>
        <w:t>24 Қазақ және түрік тілдеріндегі дипломатиялық терминдердің</w:t>
        <w:br/>
        <w:t>қолданылу ерекшеліктері</w:t>
      </w:r>
    </w:p>
    <w:p>
      <w:r>
        <w:t>Дипломатиялық қарым-қатынас жазбаша да, ауызша да жүргізілетінін ескерсек,</w:t>
        <w:br/>
        <w:t>оның қолданыстағы қызметін зерттеудің маңызы ерекше. Дипломатиялық</w:t>
        <w:br/>
        <w:t>терминдердің қолданыстағы ерекшеліктерін анықтау үшін олардың өзіндік жанрлық</w:t>
        <w:br/>
        <w:t>сипатын зерделеу қажет болады. Ол үшін мынадай екі жағдай ескерілу керек:</w:t>
        <w:br/>
        <w:t>1) құжаттың тақырыптық ерекшелігі. Бұл құжаттың мақсатымен,</w:t>
        <w:br/>
        <w:t>міндетімен, не үшін жазылғанымен байланысты болады.</w:t>
        <w:br/>
        <w:t>2) шешілетін мәселенің сипатымен байланысты ерекшелігі Бұл</w:t>
        <w:br/>
        <w:t>құжаттың мәтіндік құрылымын анықтайды.</w:t>
        <w:br/>
        <w:t>Кез келген ұйымның немесе ұжымның барлық қызметі құжаттар арқылы</w:t>
        <w:br/>
        <w:t>рәсімделетіні белгіш. Құжаттардың құрамы ұйымның қызметімен, кімдермен</w:t>
        <w:br/>
        <w:t>қарым-қатынас жасайтынымен шешгіпетін мәселелердің сипатымен, деңгейімен</w:t>
        <w:br/>
        <w:t>байланысты. Ал халықаралық деңгейдегі құжаттар халықаралық стандарттар мен</w:t>
        <w:br/>
        <w:t>екі жақты бекітілген заңдарға сәйкес келуімен ерекшеленеді. Қатынас жасап</w:t>
        <w:br/>
        <w:t>отырған екі жақтың алдын ала келісілген міндеттері мен құқықтары болады. Кез</w:t>
        <w:br/>
        <w:t>келген халықаралық құжат халықаралық нормалар мен стандарттарға сәйкес</w:t>
        <w:br/>
        <w:t>болады, сондай-ақ, ол бірнеше тілде қатар жазылуы да мүмкін. Қазіргі кезде</w:t>
        <w:br/>
        <w:t>Қазақстанда дайындалатын құжаттардың көпшілігі ағылшын және орыс тілінде</w:t>
        <w:br/>
        <w:t>екенін де ескеру қажет. Қазақ тіліндегі дипломатиялық терминдер қазіргі кезде</w:t>
        <w:br/>
        <w:t>дипломатияның өзінде “емес, шынын айтқанда, қазақ тілді басылымдардың</w:t>
        <w:br/>
        <w:t>негізінде қалыптасып жатыр. Тіпті Түркия мен Қазақстан арасында жүретін</w:t>
        <w:br/>
        <w:t>құжаттардың дені қазақ тілінде емес, орыс және ағылшын тілдерінде орындалады.</w:t>
        <w:br/>
        <w:t>Дипломатиялық құжаттар мынадай байланыстық қарым-қатынастық жүйе</w:t>
        <w:br/>
        <w:t>құрайды: мемлекеттен- мемлекетке, үкіметтен -- үкіметке, ішкі істер</w:t>
        <w:br/>
        <w:t>министрлігінен - ішкі істер министрлігіне, ішкі істер министрлігінен - келген</w:t>
        <w:br/>
        <w:t>елдегі дипломатиялық өкілдікке, шетелдік дипломатиялық өкілдіктен - сол елдегі</w:t>
        <w:br/>
        <w:t>үкіметке, дін басынан - дін басына, дін басынан -- республика президентіне,</w:t>
        <w:br/>
        <w:t>президенттен - президентке.</w:t>
        <w:br/>
        <w:t>Біз қолымыздағы жинақталған деректерге сүйене отырып, құжаттардың</w:t>
        <w:br/>
        <w:t>қолданыстағы ерекшеліктеріне байланысты оларды былайша топтауға болады</w:t>
        <w:br/>
        <w:t>деп есептейміз:</w:t>
        <w:br/>
        <w:t>1 Бастама дипломатиялық құжат;</w:t>
        <w:br/>
        <w:t>2 Жауап беруші дипломатиялық құжат.</w:t>
        <w:br/>
        <w:t>Бастама дипломатиялық құжат дегеніміз белгілі бір оқиғаға немесе жаңадан</w:t>
        <w:br/>
        <w:t>жасалатын саяси, мәдени, оскери, экономикалық әрекетке байланысты</w:t>
        <w:br/>
        <w:t>дайындалатын құжаттар. Елбасы Н. Назарбаевтың Еуразиялық Одақ құруға</w:t>
        <w:br/>
        <w:t>байланысты айтқан сөздері осындай бастама дипломатиялық құжатқа жатады.</w:t>
        <w:br/>
        <w:t>Жауап беруші дипломатиялық құжат - шет елден келген әртүрлі деңгейдегі</w:t>
        <w:br/>
        <w:t>мәселелер мен сұрауларға қатысты жауап ретінде дайындалған құжаттың түрі.</w:t>
        <w:br/>
        <w:t>Мұндай құжаттар хай, меморандум, нота түрінде де болуы ықтимал.</w:t>
        <w:br/>
        <w:t>Дипломатиялық қарым-қатынаста да тілдік бірліктердің өзіндік қолданыс</w:t>
        <w:br/>
        <w:t>ерекшелігі мен сипаты, вербалды және бейвербалды тілдік тәсілдерді пайдалана</w:t>
        <w:br/>
        <w:t>отырып, пікір алысып, ой бөлісудің әртүрлі жағдайлары кездеседі. Вербалды</w:t>
        <w:br/>
        <w:t>тілдік әсілдер арқылы дипломатиялық құжаттар тілі жазылса, бейвербалды</w:t>
        <w:br/>
        <w:t>тәсілге кездесулерде оқылатын немесе айтылатын сөздер жатады.</w:t>
        <w:br/>
        <w:t>13</w:t>
        <w:br/>
        <w:t>О.И. Игельстрамға жазған хаты, 1787 жылы Ералы сұлтанның полковник</w:t>
        <w:br/>
        <w:t>Д.А. Гранкин дегенге Нұралы хан мен Айшуақ сұлтанды босатыуын талап</w:t>
        <w:br/>
        <w:t>еткен мағлум намасы, Сырым Датұлының Екатерина П-ге жазған хаты, 1803</w:t>
        <w:br/>
        <w:t>жылы Айшуақ ханның Россия Сыртқы Істер Министрі В.П. Кочубейге жазған</w:t>
        <w:br/>
        <w:t>хаты, 1821 жылы Шерғазы ханның граф К.В. Нессельродқа жазған хаты т.б.</w:t>
        <w:br/>
        <w:t>Бұл хаттарды М.П. Вяткин 1940 жылы жариялайды. Ол өзінің жазған</w:t>
      </w:r>
    </w:p>
    <w:p>
      <w:r>
        <w:t>алғысөзінде бұл хаттарды жазушылар татар молдалары болғанын, сондықтан да</w:t>
        <w:br/>
        <w:t>қазақ тілінен гөрі, татар тіліне жақындау келетінін ескертеді. Дей тұрғанмен,</w:t>
        <w:br/>
        <w:t>татар және қазақ тілдеріндегі негіздер мен түбірлердің ортақтығын ескерсек,</w:t>
        <w:br/>
        <w:t>бұл сөздердің қазақ тіліне де бөтен болмайтыныдығын түсіну қиын емес.</w:t>
        <w:br/>
        <w:t>Бұл хаттар туралы қазақ тіп білімінде Р. Сыздықова, С. Исаев, Б. Әбілқасымов т.б.</w:t>
        <w:br/>
        <w:t>ғалымдар жазған &gt; болатын. Көрсетілген: хаттарда екі тілге ортақ мынадай</w:t>
        <w:br/>
        <w:t>дипломатиялық термин мәніндегі сөздер кездеседі: арыз, йарлуқ, нама, Йурт, қара</w:t>
        <w:br/>
        <w:t>халық, күллі йурт, әскер, аманат, елші, сахара халқы, оғамағат, тұтқын, кеңес, төре,</w:t>
        <w:br/>
        <w:t>дұшман т.б.</w:t>
        <w:br/>
        <w:t>Қазақ тіліндегі дипломатиялық терминдер ХІХ ғасырдың екінші жартысында</w:t>
        <w:br/>
        <w:t>қолданыла бастады. Өйткені бұл кезеңдегі құжаттардың көпшілігі баспа бетінде</w:t>
        <w:br/>
        <w:t>жарық көрген. Әсіресе, “Түркістан уәлаяты” және “Дала уаләяты” газеттерінде</w:t>
        <w:br/>
        <w:t>мәтіндері толық жарияланып отырған. Бұл мәтіндердің түпнұсқасы, көбінесе,</w:t>
        <w:br/>
        <w:t>орыс тілінде жазылып, қазақша содан кейін аударылған. Дей тұрғанмен,</w:t>
        <w:br/>
        <w:t>аударманың өзі дипломатиялық терминдердің қолданысын тереңдетіп,</w:t>
        <w:br/>
        <w:t>терминдік жүйенің қалыптасуының негізі болған деуге толық болар еді. Мұндай</w:t>
        <w:br/>
        <w:t>мақалаларды біз дипломатиялық мәтін ретінде бағалай алмаймыз, дегенмен</w:t>
        <w:br/>
        <w:t>ондағы сөз тіркестері мен кейбір лексикалық бірліктер дипломатиялық термин</w:t>
        <w:br/>
        <w:t>мәнінде жұмсалғанын, немесе, терминнің қалыптасуында мағыналық мән</w:t>
        <w:br/>
        <w:t>атқарғанын анықтау қажет деп есептейміз. Айталық, татушылық сауда,</w:t>
        <w:br/>
        <w:t>патшалық істер, ағзам құзіреті, табиғи шегара, Европа сұрты, жиһангездік,</w:t>
        <w:br/>
        <w:t>Азия жұрты, Араб жұрты, Персия жұрты, Грек жұрты, жоғарғы ұлық, Орыс</w:t>
        <w:br/>
        <w:t>патша наследнигі, наследник хазіретлері, ұлық мейман, Атбасар оязы, орыс</w:t>
        <w:br/>
        <w:t>ағзам хазіретлері, ұлы ұлық хазіреті, мархаббат ету, ақ патша, елші .б.</w:t>
        <w:br/>
        <w:t>“Дала уәләяты” газетінде орда сөзінің де мағынасы жақсы талданып</w:t>
        <w:br/>
        <w:t>түсіндірілген. Бір қарағанда орда сөзінің мағынасы дипломатиялық терминнен</w:t>
        <w:br/>
        <w:t>гөрі саяси терминге жақын болып көрінуі де ықтимал. Десек, Те, кей мәтіндерде</w:t>
        <w:br/>
        <w:t>жұмсалуына қарағанда бұл сөздің дипломатиялық терминдік те мәнінің</w:t>
        <w:br/>
        <w:t>ашылатынын аңғару қиын емес.</w:t>
        <w:br/>
        <w:t>“Орда” сөзінің мағынасы мақалада орта, ортадан басқару деген ұғымдармен</w:t>
        <w:br/>
        <w:t>сәйкес келетінін аңғарамыз. Көне түркі тілінің сөздігінде (ДТС) орда сөзін</w:t>
        <w:br/>
        <w:t>анықтайтын, мағынасы жақын келетін мынадай тұлғалар келтірілген: Оған-1.</w:t>
        <w:br/>
        <w:t>ставка, резиденция хана, дворец; Оғіш -- 1. сервдина; 2. средний; Она - середина</w:t>
        <w:br/>
        <w:t>П0, 370-371 66.). Олай болса, орда сөзі ішкі уәжділігі жағынан орта сөзімен</w:t>
        <w:br/>
        <w:t>мәндес, сонда орта-орда болып дамуы ықтимал деп пайымдауға болады.</w:t>
        <w:br/>
        <w:t>Газетте жарияланған дипломатиялық мәні бар мәтіндерде нмлератор</w:t>
        <w:br/>
        <w:t>хазіреті, орыс ағзам хазіретлері, наследник хазіретлері, ұлы ұлық хазіретлері,</w:t>
        <w:br/>
        <w:t>сияқты тіркестер кездеседі. “Хат” сөзі де газетте жарияланған мақалаларда жиі</w:t>
        <w:br/>
        <w:t>қолданысқа ие болған, Сөздің негізгі мағынасы Л.З. Рүстемовтің сөздігінде: “1.</w:t>
        <w:br/>
        <w:t>линия; 2. полоса, көлея, борозда, трасса; 3. ряд, линия строя; 4, почерк, письмо,</w:t>
        <w:br/>
        <w:t>каллиграфия- письмо; деп түсіндірілген. Бұл сөз арқылы хат тану, қара хат,</w:t>
        <w:br/>
        <w:t>9</w:t>
        <w:br/>
        <w:t>Жұмыстың құрылымы. Диссертация кіріспеден, екі бөлімнен,</w:t>
        <w:br/>
        <w:t>қорытындыдан, пайдаланған әдебиеттер тізімінен тұрады. Зерттеу соңында</w:t>
        <w:br/>
        <w:t>қазақ және түрік тілдеріндегі дипломатиялық терминдердің қысқаша сөздігі</w:t>
        <w:br/>
        <w:t>және түрік тіліндегі кейбір құнды құжаттар аудармасымен беріледі.</w:t>
        <w:br/>
        <w:t>НЕГІЗГІ БӨЛІМ</w:t>
        <w:br/>
        <w:t>Қазақ және түрік тілдеріндегі дипломатиялық терминдердің жасалу жолдарын</w:t>
        <w:br/>
        <w:t>зерттеу, екі тілге ортақ терминдерді анықтау және оларды бір ізге салу үшін екі</w:t>
        <w:br/>
        <w:t>тіме тән терминдер жан-жақты сапыстырылып, ұқсастық айырмашылықтары</w:t>
        <w:br/>
        <w:t>толық ашылуы қажет. Мұндай зерттеулер қазақ және түрік тілдеріндегі</w:t>
      </w:r>
    </w:p>
    <w:p>
      <w:r>
        <w:t>дипломатиялық терминдерді жаңа әдістермен жүйелі талдауға жол ашады деп</w:t>
        <w:br/>
        <w:t>есептейміз.</w:t>
        <w:br/>
        <w:t>1-бөлім «Қазақ және түрік тілдеріндегі дипломатиялық терминдер мен</w:t>
        <w:br/>
        <w:t>атаулардың қалыптасу жолы» деп аталады да, ол іштей «Қазақ және түрік тіл</w:t>
        <w:br/>
        <w:t>білімінде терминдердің зерттелуі», «Қазақ және түрік тілдеріндегі дипломатиялық</w:t>
        <w:br/>
        <w:t>терминдердің қалыптасуы мен мағыналық дамуы» деп аталатын екі тақырыпқа</w:t>
        <w:br/>
        <w:t>бөлінеді.</w:t>
        <w:br/>
        <w:t>1.1 Қазақ және түрік Тіл білімінде терминдердің зерттелуі</w:t>
        <w:br/>
        <w:t>Термин жасау ісімен қазақ зиялыларының барлығы дерлік айналысқан</w:t>
        <w:br/>
        <w:t>десек қателеспейміз: А. Байтұрсынұлы, Қ. Кемеңгеров, Б. Аспендияров,</w:t>
        <w:br/>
        <w:t>Г. Бірімжанов, Ә. Бөкейханов, М. Жұмабаев, М. Дулатов, Ж. Аймауытов,</w:t>
        <w:br/>
        <w:t>Х. Досмұхамбетов, М. Әуезов, С. Сейфуллин, К. Бегалин, С. Аманжолов т.б.</w:t>
        <w:br/>
        <w:t>ғалымдар қазақ Тілінде әртүрлі оқулықтар мен оқу құралдарын жазу үстінде</w:t>
        <w:br/>
        <w:t>бұрынғы қолданып жүрген сөздердің мағынасына жаңаша терминдік атау</w:t>
        <w:br/>
        <w:t>беріп, көптеген игілікті жұмыстар атқарған.</w:t>
        <w:br/>
        <w:t>Ә. Айтбаевтың “Қазақ сөзі” деп аталатын зерттеуі қазақ терминологиясының</w:t>
        <w:br/>
        <w:t>қалыптасу жолын терең танытқан еңбек. Профессор Ахмет Байтұрсынұлы</w:t>
        <w:br/>
        <w:t>жасаған термин сөздердің басты ерекшеліктері деп мыналарды көрсетеді:</w:t>
        <w:br/>
        <w:t>анықталатын ұғымның дәлдігі, Таңбаланған атаудың қазақилығы, терминнің</w:t>
        <w:br/>
        <w:t>жалқылық сипатының болуы, терминнің нақтылығы Т, 32 б.).</w:t>
        <w:br/>
        <w:t>Азтор терминдерінің дәлдігі мен нақтылығын саралап, оңың сапалық сипатын</w:t>
        <w:br/>
        <w:t>дәл бағалау үшін өзге жасалған терминдермен немесе басқа түркі тілдерінде, орыс</w:t>
        <w:br/>
        <w:t>тіліндегі жасалған терминдермен салыстыруға болар деген ой айтады.</w:t>
        <w:br/>
        <w:t>Терминология саласында, соның ішінде әсімдік атауларына байланысты</w:t>
        <w:br/>
        <w:t>жазылған профессор Б. Қалиевтің зерттеуі бар. “Қазақ тілінің көкейтесті</w:t>
        <w:br/>
        <w:t>мәселелері” деген жұмысында терминологияның көптеген көкейтесті</w:t>
        <w:br/>
        <w:t>мәселелеріне байланысты өзінің түйіндерін келтіреді |2, 21 6.).</w:t>
        <w:br/>
        <w:t>Терминология туралы арнайы зерттеу жазған ғалым ІП. Құрмаңбайұлының</w:t>
        <w:br/>
        <w:t>“Қазақ лексикасының терминденуі”, “Қазақ лексикасы терминденуінің кезеңдік</w:t>
        <w:br/>
        <w:t>сипаты” атты жұмыстары қазақ тіліндегі лексикалық бірліктердің терминдену</w:t>
        <w:br/>
        <w:t>жүйесін анықтауға, оның кезеңдік сипаты мен ерекшелігін көрсетуге арналған</w:t>
        <w:br/>
        <w:t>18,8 6.1.</w:t>
        <w:br/>
        <w:t>Сондай-ақ, қазақ терминологиясының әртүрлі ғылыми-теориялық</w:t>
        <w:br/>
        <w:t>мәселелеріне арналған С. Ақаевтың, Е. Әбдірасіловтың, А. Исанованың,</w:t>
        <w:br/>
        <w:t>Зерттеу жұмысының теориялық және практикалық маңыздылығы.</w:t>
        <w:br/>
        <w:t>Зерттеу жұмысының ғылыми нәтижелері терминология және терминография</w:t>
        <w:br/>
        <w:t>салаларының теориялық негіздемелерін дамытуға септігін тигізе алады. Қазақ және</w:t>
        <w:br/>
        <w:t>түрік тілдеріндегі дипломатиялық терминдерді салыстыру барысында алынған</w:t>
        <w:br/>
        <w:t>тұжырымдар мен дәйектемелер терминдердің лексикографиялық жүйесін жасауда,</w:t>
        <w:br/>
        <w:t>екі тілден аударма жасау барысында, аударматану саласында, сондай-ақ екітілдік</w:t>
        <w:br/>
        <w:t>салыстырмалы лексикология мен сөзжасам саласында пайдаланыла алады. Зерттеу</w:t>
        <w:br/>
        <w:t>жұмысының ғылыми нәтижелері қазақ Тілін когнитологиялық, ономасиологиялық,</w:t>
        <w:br/>
        <w:t>сөзжасамдық, номинациялық тұрғыдан қарастыру кезінде септігін тигізеді.</w:t>
        <w:br/>
        <w:t>Зерттеу жұмысында алынған” нәтижелер лексикология, лексикография</w:t>
        <w:br/>
        <w:t>салалары бойынша, терминдердің танымдық және уәждік табиғатын айқындау</w:t>
        <w:br/>
        <w:t>үшін қолданыла алады. Қазақ жоне түрік тілдеріндегі терминдер бойынша</w:t>
        <w:br/>
        <w:t>арнаулы курстар оқуда, лексикология, сөзжасам, семантика, лексикография</w:t>
        <w:br/>
        <w:t>салаларынан дәріс беруде пайдаланыла алады. Сондай-ақ, оқу бағдарламаларын,</w:t>
        <w:br/>
        <w:t>оқу құралдары мен оқулықтар жазу барысында да қолдануға болады.</w:t>
        <w:br/>
        <w:t>Қорғауға ұсынылатын тұжырымдар:</w:t>
      </w:r>
    </w:p>
    <w:p>
      <w:r>
        <w:t>- қазақ және түрік тілдеріндегі дипломатиялық терминдер кәне түркі</w:t>
        <w:br/>
        <w:t>сөздерінің, сөз тіркестерінің негізінде орта ғасырдан бастап қалыптаса</w:t>
        <w:br/>
        <w:t>бастаған. Сөздік қордағы тұлғалардың негізінде терминдік мән қабылданып,</w:t>
        <w:br/>
        <w:t>коммуникативтік қолданысқа түскен.</w:t>
        <w:br/>
        <w:t>- қазақ және түрік тілдеріндегі дипломатиялық терминдердің лексикалық</w:t>
        <w:br/>
        <w:t>құрамы әртүрлі; оның негізінде түркі сөздері жатыр, сонымен бірге араб, парсы,</w:t>
        <w:br/>
        <w:t>Еуропа тілінен енген сөздердің қолданыю жиілігі де біршама жоғары;</w:t>
        <w:br/>
        <w:t>- қазақ және түрік тілдеріндегі дипломатиялық терминдердің жасалуында</w:t>
        <w:br/>
        <w:t>семантикалық, синтетикалық, аналитикалық және калькалау тәсілі жиі қолданылған;</w:t>
        <w:br/>
        <w:t>- қазақ Және түрік тілдеріндегі дипломатиялық терминдерінің жасалуы түп</w:t>
        <w:br/>
        <w:t>негіз сөздің мағынасымен тікелей байланысты болып, уәжделеді, негізделеді;</w:t>
        <w:br/>
        <w:t>- қазақ және түрік тілдеріндегі дипломатиялық терминдердің</w:t>
        <w:br/>
        <w:t>прагматикалық-коммупикативтік қолданысында өзіндік ерекшеліктері бар;</w:t>
        <w:br/>
        <w:t>мұнда сәз мағынасының тура, негізгі мағынасында қолданылуы, екіұшты</w:t>
        <w:br/>
        <w:t>қабылданбауы басты назарда болады.</w:t>
        <w:br/>
        <w:t>Зерттеу жұмысының мақұлдануы мен жариялануы. Диссертациялық</w:t>
        <w:br/>
        <w:t>жұмыстың негізгі мәселелері Түркия республикасы Измир қаласы Еге университеті</w:t>
        <w:br/>
        <w:t>Түрік әлемі зерттеу институты тарапынан өткізілген Еге университетінің 50</w:t>
        <w:br/>
        <w:t>жылдығына байланысты «Түрік әлемінің мәдениеті» атты бірінші халықаралық</w:t>
        <w:br/>
        <w:t>ғылыми құрылтайда (Измир, 2006), Түркия республикасы Адана қаласы Чукурова</w:t>
        <w:br/>
        <w:t>университеті, Абай атындағы қазақ ұлттық педагогикалық университеті және Түрік</w:t>
        <w:br/>
        <w:t>әлемін зерттеу қорлары бірігіп ұйымдастырған «Қазақстан мен Түркияның ортақ</w:t>
        <w:br/>
        <w:t>мәдени құндылықтары» атты ғылыми-теориялық конференцияда (Алматы, 2007),</w:t>
        <w:br/>
        <w:t>профессор Х. Кәрімұлының 75 жылдық мерейтойына арналған «Қазақ әдеби тілінің</w:t>
        <w:br/>
        <w:t>тарихы мен диалектологиясы» атты республикалық ғылыми-тәжрибелік</w:t>
        <w:br/>
        <w:t>конференцияда (Алматы, 2007), профессор С. Мырзабековтің 70 жылдығына орай</w:t>
        <w:br/>
        <w:t>«Қазіргі қазақ тілі: даму бағыттары» атты республикалық ғылыми -- практикалық</w:t>
        <w:br/>
        <w:t>конференцияда (Алматы, 2007) баяндалды. Диссертацияның негізгі мазмұны мен</w:t>
        <w:br/>
        <w:t>ғылыми жаңалығы «ҚазҰУ Хабаршысы» журналдарында жарияланған ғылыми</w:t>
        <w:br/>
        <w:t>мақалада тұжырымдалды.</w:t>
        <w:br/>
        <w:t>Рамзестің Мира короліне жазған хаты деген сөйлем түрінде келген тақырып осы</w:t>
        <w:br/>
        <w:t>құжаттың жалпы сипатын анықтап тұр. Дипломатиялық құжаттың аты</w:t>
        <w:br/>
        <w:t>болғандықтан, сөйлем түрінде келгенімен, жеке хаттың атауы ретінде номинативтік</w:t>
        <w:br/>
        <w:t>қызметке ие болады. Хаттың негізгі бөлігі Б туысбанбыз деп ант іштік, Мен оған</w:t>
        <w:br/>
        <w:t>қарсы саған көмек бере алмаймын деген сөйлем. Бұл сөйлемде хат жазушы</w:t>
        <w:br/>
        <w:t>корльдің негізгі тұжырымды ойы берілген. Яғни соғыс барысында өзінің көмекке</w:t>
        <w:br/>
        <w:t>келе алмайтынын ашық жария етеді. Дипломатиялық хаттың негізгі бөлімі</w:t>
        <w:br/>
        <w:t>барынша мұқият жоне анық жазылған. Бұл жерде екі ұшты пікір, екі ұшты түсінік</w:t>
        <w:br/>
        <w:t>жоқ. Сондықтан да сөздердің мағыналары нақты, бір мағыналы. Сөйлемдегі. кез</w:t>
        <w:br/>
        <w:t>келген сөз дипломатиялық байланыста қолданатын қаталдық пен нақтылық</w:t>
        <w:br/>
        <w:t>принципіне негізделіп құрылған. ВБіғайеғітіш деген сөздің жұмсалуы олардың</w:t>
        <w:br/>
        <w:t>арасындағы байланыстың мықтылығын, сатылмайтындығын көрсетеді. Ант іштік</w:t>
        <w:br/>
        <w:t>Іппі ісйіМ/ деген сөздің жұмсалуы да көп жайтты аңғартады. Ант ішудің орнына,</w:t>
        <w:br/>
        <w:t>уағдаластық, келістік деген сөздердің жұмсалмауы, бұл тұжырымның</w:t>
        <w:br/>
        <w:t>өзгермейтінін, нақтылығын көрсетсе керек. Сөйлемде біз есімдігінің синтаксистік</w:t>
        <w:br/>
        <w:t>қызмет атқаруы оның ішкі мағынасының бір сәйлем аясымен шектелмейтінін анық</w:t>
        <w:br/>
        <w:t>аңғартады. Сондықтан синтаксистік күрделі бірлік ретінде мәтіннің жалпы көлемін</w:t>
        <w:br/>
        <w:t>қамтып тұр. Хат мәтіндегі біз есімдігі сөйлемнің темасы ретінде синсемантика</w:t>
        <w:br/>
        <w:t>көрсеткіші болып, оңдағы ойдың нақтылығын айқындайды және ойдың</w:t>
        <w:br/>
        <w:t>байланыстырушы құралы ретінде қызмет атқарады. Бұдан кейін осы тұжырымға</w:t>
        <w:br/>
        <w:t>жазылған түсінік бар Ві: Біғайеғітіе ап! ісШК, беп опа Кағҙ бала уағйт ейетет.”</w:t>
        <w:br/>
        <w:t>Аут Бсітде, Ний Кғаһ Ш. НайизшШИв 4е Вам! Кғав Қаайаҙтап Еп е, Мізік Кғаһ үс</w:t>
        <w:br/>
        <w:t>Беп Кандес ой уе зи Бағап уәғайс “Ві Бағавҙіг уе Бипип ісіп бір айҙтапа Кағҙ</w:t>
      </w:r>
    </w:p>
    <w:p>
      <w:r>
        <w:t>отайЙаҙа зауаҙасаби уе Біғ 4озға Бағ оғіаһіаҙа дозі ойасафа” детейеуді. Түсінікте</w:t>
        <w:br/>
        <w:t>берілетін ақпарат дипломатиялық мәтінге тон болғандықтан, өзінің ұстаған</w:t>
        <w:br/>
        <w:t>бағытын нақты көрсетеді. Мұнда адресат өзінің позициясын нақтылайды, әрі өз</w:t>
        <w:br/>
        <w:t>ұстаған бағытының дұрыстығын дәлелдейді. Мысыр королімен туысқан болып,</w:t>
        <w:br/>
        <w:t>шешім қабылдаған соң, ол шешімді бұзбайтынын ашық жария етеді. Бөлініп</w:t>
        <w:br/>
        <w:t>берілген түсінік! контекст ретінде қарастыруға да болады. Біздің</w:t>
        <w:br/>
        <w:t>пайымдауымызша, бұл контекст ситуациялық контекст болады. Өйткені мұнда</w:t>
        <w:br/>
        <w:t>белгілі бір жағдай әңгімеленіп, оның ерекшілігі көрсетіліп тұр. Осман империясы</w:t>
        <w:br/>
        <w:t>тұсында жазылған мәтіндердің сапалық деңгейі жоғары, тілдік теория тұрғысынан</w:t>
        <w:br/>
        <w:t>алғанда композициялық құрылымы мен грамматикалық сипаты қалыптасқан.</w:t>
        <w:br/>
        <w:t>Сөйлем жүйесі де қазіргі түрік тіліндегі сөйлем жүйесінің негізін сақтаған. Мұның</w:t>
        <w:br/>
        <w:t>өзі түрік тілінде дипломатиялық үрдістің тарихи жүйесі қалыптасқанын аңғартса</w:t>
        <w:br/>
        <w:t>керек. Дипломатиялық құжаттарды жазуда қазіргі түрік тілінде қолданылып жүрген</w:t>
        <w:br/>
        <w:t>терминдер молынан өзгертілмей қолданылады.</w:t>
        <w:br/>
        <w:t>2-бөлім «Қазақ және түрік тілдернідегі дипломатиялық терминдердің</w:t>
        <w:br/>
        <w:t>қолданыстағы ерекшеліктері» деп “аталады да, ол іштей «Қазақ және түрік</w:t>
        <w:br/>
        <w:t>тілдеріндегі дипломатиялық терминдердің қолданылу ерекшеліктері», «Қазақ</w:t>
        <w:br/>
        <w:t>және түрік тілдеріндегі дипломатиялық терминдердің жасалу жолдары»,</w:t>
        <w:br/>
        <w:t>«Дипломатиялық терминдер: таным және мағына», «Қазақ және түрік</w:t>
        <w:br/>
        <w:t>тілдеріндегі динломатиялық терминдердің коммуникативті-прагматикалық</w:t>
        <w:br/>
        <w:t>сипаты» деген тақырыптарға бөлінеді.</w:t>
        <w:br/>
        <w:t>&gt;</w:t>
        <w:br/>
        <w:t>Бұл құжатта: паша, падишах; король, хат, төс түйістіру, елші, сияқты</w:t>
        <w:br/>
        <w:t>сөздердің қолданысында дипломатиялық қарым-қатынасқа қатысты ұғымдар</w:t>
        <w:br/>
        <w:t>анықталған. Әсіресе хат сөзінің қолданысына назар аударуға болады. Бұл</w:t>
        <w:br/>
        <w:t>жердегі хат сөзінің мағынасы бірнеше тұрғыда түсіндіріле алады:</w:t>
        <w:br/>
        <w:t>1. Дипломатиялық хат-хабар жазысу;</w:t>
        <w:br/>
        <w:t>2. Дипломатиялық нота.</w:t>
        <w:br/>
        <w:t>Дипломатиялық хат-хабар жазысу - дипломатическая переписка терминіне</w:t>
        <w:br/>
        <w:t>З.. Күзекова мен Т. Тұяқбаев сөздігінде мынадай сипаттама берілген:</w:t>
        <w:br/>
        <w:t>“дипломатиялық сипаттағы алуан түрлі ресми хат-хабарлар мен құжаттардың</w:t>
        <w:br/>
        <w:t>жиынтығы - совокупность различных видов официальной корреспондентции и</w:t>
        <w:br/>
        <w:t>документации дипломатического. корпуса” |12, 79 6). Ал аталған сөздікте</w:t>
        <w:br/>
        <w:t>дипломатиялық. нота терминіне - “дипломатиялық хат-хабар құжаттарының</w:t>
        <w:br/>
        <w:t>түрі” - деп түсінік берілген” |2, 23 6.1. Демек қазіргі қолданыстағы бұл екі</w:t>
        <w:br/>
        <w:t>терминнің мән-мағынасы бір-біріне жақын. Бірінші термин Димломатиялық хат-</w:t>
        <w:br/>
        <w:t>хабар жазысу -- перепигка мағынасында жалпылық сипатта болса, екініші термин</w:t>
        <w:br/>
        <w:t>құжаттың белгілі бір түрі. Біз талдап отырған кезеңде құжаттың түрлері бұлайша</w:t>
        <w:br/>
        <w:t>жіктеле қоймаған. Сондықтан хат сөзі дияломатиялық нота, дипломатиялық хат</w:t>
        <w:br/>
        <w:t>мағынасында жұмсалған деуге болады. Осы кезеңдегі мәтіндерде мынадай</w:t>
        <w:br/>
        <w:t>терминдік мәні бар сөздер кездеседі: шарт, елші, шегара, шегара маңы,</w:t>
        <w:br/>
        <w:t>императорлық, падишах, хат, король тағы, т.б. Мұндағы шарт сөзі қазіргі қазақ</w:t>
        <w:br/>
        <w:t>тілінде де, түрік тілінде де дипломатиялық термин ретінде қолданылады. Шарт</w:t>
        <w:br/>
        <w:t>Дағ/ - договор мағынасында жұмсалып, тірек сыңар ретінде өзге де бірнеше</w:t>
        <w:br/>
        <w:t>терминнің жасалуының себебі болады: халықаралық шарт - шінзіпғағая: ҙағі</w:t>
        <w:br/>
        <w:t>/атйаҙта/. қос тараптық шарт- сійе тағаніс уап, көп тараптық шарт- соҚ іағаЙ!</w:t>
        <w:br/>
        <w:t>ғап, сауда мен төлем шарты- Исагі уе дӛете ҙағп, уағдаластық негізіндегі шарт-</w:t>
        <w:br/>
        <w:t>рай езазһ бағ /апИПаҙта/ деген терминдердің парадигматикалық қатары жасалады.</w:t>
        <w:br/>
        <w:t>Түрік тілінде жазылған дипломатиялық құжаттардың тарихы терең. Тіпті</w:t>
        <w:br/>
        <w:t>біздің заманымызға дейінгі. уақыттардағы түрік тілінде жазылған хаттар</w:t>
        <w:br/>
        <w:t>сақталған. Мысалы: Мысыр Королі ИП. Рамзес Мира короліне біздің эрамызға</w:t>
        <w:br/>
        <w:t>дейінгі 127% жылдары хат жазған скен. Түрікше мәтін былай: Мізіғ Кғай ІП.</w:t>
        <w:br/>
        <w:t>Әатзев Міға Кғайпа уатафа Ығ теһыиріа 5дуіе 4етейеуді (М.О. 1278): “Ві</w:t>
        <w:br/>
        <w:t>Ығадегітіе ап! існі, Веп опа бағи запа уағдт вейетет." Аут Ыісітде, НИЯ Кғаһ</w:t>
      </w:r>
    </w:p>
    <w:p>
      <w:r>
        <w:t>ІН. НайизиШв де Вав! Жғаһ Кайаҙтап ЕпШ Ге, Мізіғ Ккаһ уе Беп Кағаеҙ ой0иі уе</w:t>
        <w:br/>
        <w:t>зи Кағат уеғайс “Ві һағаеҙіс уе билип ісіп Біғ айҙтапа Жаға оғіаПаҙа</w:t>
        <w:br/>
        <w:t>зауаҙасафт уе Ығ аза Кағп опайаҙа (озі өйсафа” детейеуді.</w:t>
        <w:br/>
        <w:t>Қазақша түсінігі: Мысыр Королі ПІ Рамзестің Мира короліне жазған хаты</w:t>
        <w:br/>
        <w:t>(б.э. дейін 1278/: “Біз туысқанбыз деп ант іштік, Мен оған қарсы саған көмек</w:t>
        <w:br/>
        <w:t>бере алмаймын”. Тура осылай Хет королі ШІ - Хаттусулис де Вавилон королі</w:t>
        <w:br/>
        <w:t>Кадашман Энлиле Мысыр королі жене мен туысқан болдық және мынадай</w:t>
        <w:br/>
        <w:t>шешім қабылдадық: “Біз туысқанбыз сондықтан дұшпанға қарсы ортақтасып</w:t>
        <w:br/>
        <w:t>күресеміз және де доспен ортақтаса дос боламыз”- деген.</w:t>
        <w:br/>
        <w:t>Құжаттың құрылымдық-композициялық өзіндік ерекшелігі бар. Ең алдымен</w:t>
        <w:br/>
        <w:t>хаттың тақырыбы болады. Одан соң, негізінен жылы көрсетіледі. Бұл мерзімді</w:t>
        <w:br/>
        <w:t>кейінгі зерттеушілер немесе мұражай қызметкерлері қоюы. мүмкіп, ол анық емес.</w:t>
        <w:br/>
        <w:t>Хаттың негізгі бөлімінде берілетін ақпарат толық және анық жазылады. Одан соң,</w:t>
        <w:br/>
        <w:t>берілген ақпаратқа түсінік беріледі. Хаттың соңында қолы мен мөр таңбасы тұрады.</w:t>
        <w:br/>
        <w:t>Хаттың тақырыбына байланысты мәселеге назар аударалық. Мысыр Королі ІІ</w:t>
        <w:br/>
        <w:t>п</w:t>
        <w:br/>
        <w:t>тәсіл арқылы сөз жасалатынын көрсетеді. Н. Оралбаеваның «Қазақ тілінің</w:t>
        <w:br/>
        <w:t>сөзжасамы» деген еңбегінде барлық сөз таптарының синтетикалық сөзжасамы</w:t>
        <w:br/>
        <w:t>толық әрі терең талданған |13, 47 6.1.</w:t>
        <w:br/>
        <w:t>-шы, -ші сөзжасамдық тұлғасы арқылы түркі тілдерінде көптеген жаңа</w:t>
        <w:br/>
        <w:t>сөздер жасалатынын түркітанушы ғалымдар көп зерттеген болатын,</w:t>
        <w:br/>
        <w:t>А.М.Шербактың зерттеулерінде бұл “аффикс іс істеушінің әрекетін, немен</w:t>
        <w:br/>
        <w:t>айналысатынын, немен шұғылданатынын, әлеуметтік жағдайы мен тұратын</w:t>
        <w:br/>
        <w:t>жерін білдіретін мағына қосады” |14, 103 61.</w:t>
        <w:br/>
        <w:t>Түрік және қазақ тілдеріндегі бұл аффикс арқылы «елші-елчи» деген</w:t>
        <w:br/>
        <w:t>дипломатиялық термин жасалады. Негізгі мағынасы -кісінің мамандығы.</w:t>
        <w:br/>
        <w:t>-лық, -лік жұрнағы қазіргі тілімізде ең белсенді сөзжасаушы тұлға ретінде</w:t>
        <w:br/>
        <w:t>белгілі. -лық, -лік жұрнағының қазақ Тілінде -дық, -дік, -тық, -тік деген</w:t>
        <w:br/>
        <w:t>варианттары бар. Ал түрік тілінде -Й%, -Ні, -ші, -Шк түріндегі сөз тудырушы</w:t>
        <w:br/>
        <w:t>жұрнақтары қолданылады.</w:t>
        <w:br/>
        <w:t>-лық, -лік жұрнағы арқылы мынадай дипломатиялық терминдер жасалады:</w:t>
        <w:br/>
        <w:t>БайтіВЕ - бағыныштылық, сійе уайапдаҙій - қос азаматтық, едетепіік -</w:t>
        <w:br/>
        <w:t>егемендік т.б.</w:t>
        <w:br/>
        <w:t>Түркі тіл білімін зерттеуші ғалымдардың көрсетуінше, -лік жұрнағы</w:t>
        <w:br/>
        <w:t>көпмағыналы тұлға. Қазақ тілінің сөзжасамын зерттеген Н. Оралбаева -лық, -</w:t>
        <w:br/>
        <w:t>лік, -дық, -дік, -Тық, -тік жұрнақтарының зат есімнің әртүрлі мағыналарын</w:t>
        <w:br/>
        <w:t>көрсетудегі орнының ерекшелігін атап көрсете отырып, кәсіпті, орынды,</w:t>
        <w:br/>
        <w:t>лауазымды, дәстүрді, туыстықты, мезгілді, дене мүшесін, дерексіз ұғымды,</w:t>
        <w:br/>
        <w:t>нақтылы зат атауын, сандық мәнді білдіретінін көрсетеді. Осы көрсетілген</w:t>
        <w:br/>
        <w:t>мағыналардың ішінде. дипломатиялық терминдерді белгілейтін сөздердің</w:t>
        <w:br/>
        <w:t>мынадай мағыналары бар</w:t>
        <w:br/>
        <w:t>1. іс әрекеттің орны мағынасында: елшілік- сісіні (Қазақстан елшілігі,</w:t>
        <w:br/>
        <w:t>Түрқия елшілігі, АҚШ елшілігі т.б.). :</w:t>
        <w:br/>
        <w:t>2. дипломатиялық қатынас пен байланысты анықтайтын мағына: Байтійі-</w:t>
        <w:br/>
        <w:t>бағыныштылық, Бафтяайб- бағынышсыздық (бағынбайтын), шизсшик --</w:t>
        <w:br/>
        <w:t>ұппшылдық, зӛтікдесіі-колонизациялық (пиғыл), (аға) - бейтараптық т.б.</w:t>
        <w:br/>
        <w:t>3. ендің, мемлекеттің, адамның саяси жағдайын анықтау мағынасында: сійе</w:t>
        <w:br/>
        <w:t>уаіатіарйЕ - қос азаматтық, едетенШі -- егемендік жаатааҙЫК - азаматтық,</w:t>
      </w:r>
    </w:p>
    <w:p>
      <w:r>
        <w:t>ағаһшінсиіні-арағайындық, діріотайк- дипломатиялық, Бадапягһі - тәуелсіздік т.б.</w:t>
        <w:br/>
        <w:t>4. пауазымдық мағына: патшалық - райізаһ , хандық - һакҺЕ , елшілік-</w:t>
        <w:br/>
        <w:t>ӘйуйісісінЕ (қызмет) т.б.</w:t>
        <w:br/>
        <w:t>-ма, -ме жұрнағы арқылы да дипломатиялық терминдер жасалады.</w:t>
        <w:br/>
        <w:t>Н. Оралбаева көрсетілген еңбегінде -ма, -ме жұрнағының бірнеше мағынада</w:t>
        <w:br/>
        <w:t>қолданылатынын атап көрсеткен |13, 117 6.1.</w:t>
        <w:br/>
        <w:t>Бұл жұрнақ қазақ тілімен салыстырғанда, түрік тілінде дипломатиялық</w:t>
        <w:br/>
        <w:t>термин жасауда белсенді жұмсалғанын байқауға болады.</w:t>
        <w:br/>
        <w:t>Түрік тілінде: 5йаШапта -- қарулану, едгіҙте - кездесу, атаҙта - кеуісім,</w:t>
        <w:br/>
        <w:t>Қағата - қоз сұғу, Бағцтата - қол сұқпау, опауіата - бекіту, 5б”еҙте -</w:t>
        <w:br/>
        <w:t>келіссөз т.б. .</w:t>
        <w:br/>
        <w:t>Қазақ тілінде: Мәлімдеме, хаттама</w:t>
        <w:br/>
        <w:t>Түрік тілінде -ма, -ме жұрнағы арқылы жасалған терминдер қазақ тілінде</w:t>
        <w:br/>
        <w:t>көбінесе -у қимыл атауы арқылы жасалатынын байқауға болады.</w:t>
        <w:br/>
        <w:t>16</w:t>
        <w:br/>
        <w:t>ИМ. Мұратбаеваның, Г. Бүркітбайдың, С. Исақованың, Ә. Нұржанованың т.б.</w:t>
        <w:br/>
        <w:t>көптеген зерттеушілердің жұмыстары бар.</w:t>
        <w:br/>
        <w:t>Түрік тіліндегі терминдердің де өзіндік зерттелу тарихы мен жүйесі бар. Термин</w:t>
        <w:br/>
        <w:t>мәселесі Республика құрылғаннан кейін алғашқы жылнарда ғана қолға алынды.</w:t>
        <w:br/>
        <w:t>Мемлекет басшысының “тікелей бақылауымен түрікше жалғаулар жалғану арқылы</w:t>
        <w:br/>
        <w:t>терминдер түзіле бастайды. 1934-1950 жылдары терминге қатысты бірқатар</w:t>
        <w:br/>
        <w:t>зерттеулер жүргізіле бастады. Ататүрктің бақылауымен Білім Министрлігі және</w:t>
        <w:br/>
        <w:t>Түрк Тілі Қоғамы тығыз байланыса отырып бірқатар жұмыстар жүргізген. Түрк Тілі</w:t>
        <w:br/>
        <w:t>Қоғамы алғашқы түрікше түсіндірме сөздік пен түрік емле сөздігін жариялайды.</w:t>
        <w:br/>
        <w:t>2876-шы Ататүрк Мәдениет, Тіл және Тарих Жоғарғы Қоғамы заңының 37-ші</w:t>
        <w:br/>
        <w:t>пунктінің “Д” бөлігі бойынша Түрік Тілі Қоғамына “Барлық ғылым, техника, өнер</w:t>
        <w:br/>
        <w:t>саларында термин түзу және зерттеу” міндеті жүктелген. Осыған қарамастан жалпы</w:t>
        <w:br/>
        <w:t>Тіл мәселесі жан-жақты қарастырылып, терминдерге аса көңіл бөлінбеді.</w:t>
        <w:br/>
        <w:t>Дей тұрғанмен, түрік тіл білімінде өздерінің тілдік зерттеулерінде Термин</w:t>
        <w:br/>
        <w:t>мәселесін тысқары қалдырмаған ғалымдар бар: 3. Коркмаз, Х. Зульфикар,</w:t>
        <w:br/>
        <w:t>3. Гөкалп. М. Каплан, А. Ержиласун, М. Акалын, И. Парлатор, Т. Гүленсой.</w:t>
        <w:br/>
        <w:t>П. Сафа, С. Левенд, А. Көклүгүл т.б.</w:t>
        <w:br/>
        <w:t>Терминдердің төл тілде түзілуін қолдаушы ғалым М. Капланның</w:t>
        <w:br/>
        <w:t>«Мәдениет жәңе тіл /КШІШт уе ОШ/ » атты кітабынан қысқаша үзінді келтірейік:</w:t>
        <w:br/>
        <w:t>«Жаңа ұғымдар үшін жаңа сөздердің жаңалығын, түрік тіліне еніп, қалыптасып</w:t>
        <w:br/>
        <w:t>кеткен шет ел сөздерінің жоққа шығарылуымен шатастырмауымыз керек.</w:t>
        <w:br/>
        <w:t>Қазіргі кезеңде біз ғылым, техника, әдебиет, өнер, философия салаларында</w:t>
        <w:br/>
        <w:t>мыңдаған сөздерге мұқтажбыз. Бұлардың түбірі төл тілімізде түзілсе әрине</w:t>
        <w:br/>
        <w:t>орынды болар еді. Осыны жасайтын ғалымдарымызға қолдау көрсету керек.</w:t>
        <w:br/>
        <w:t>Түрік тілінде болмаған бір ұғымға түрікше сауатты балама тауып, оны түрік</w:t>
        <w:br/>
        <w:t>мәдениетіне жаратсақ мақтанарға тұраралық іс болары хақ» (4, 49 6.1.</w:t>
        <w:br/>
        <w:t>Жаңадан жасалған сөздерге зерттеулер жүргізген және «Сәйкес және сәйкес</w:t>
        <w:br/>
        <w:t>емес жаңа сөздер сөздігі ЛУудишта Ойап уе Оһпауап Үгпі Кейітпе!ег 5б2Ні5Ш/ »</w:t>
        <w:br/>
        <w:t>атты кітаптың авторы Ф. Тимурташ та терминдер тақырыбында М. Капланның</w:t>
        <w:br/>
        <w:t>пікірімен шамалас. Сөздігінің алғы сөзінде тақырыпқа байланысты мынадай</w:t>
        <w:br/>
        <w:t>түсініктеме береді: «Түрікшеміз дамуда, терминдер тоқтаусыз жаңаруда және</w:t>
        <w:br/>
        <w:t>өзгеру үстінде. Төл тілімізде жаңа сөздердің жасалуы - әлі көп уақытты қажет</w:t>
        <w:br/>
        <w:t>етеді. Бірақ ең бастысы жасалатын жаңа сөздердің, тіліміздің құрылысы мен,</w:t>
        <w:br/>
        <w:t>заңдарына сай дұрыс болуында. Сондықтан тілигілер мен ұстаздарымыздың бұл</w:t>
      </w:r>
    </w:p>
    <w:p>
      <w:r>
        <w:t>мәселеде қолдау көрсетулері тиіс...» |5, 8 6.1.</w:t>
        <w:br/>
        <w:t>Термин жайлы П. Сафа бірнеше тұжырым жасаған. Атом /зіют/,</w:t>
        <w:br/>
        <w:t>демократия /бетовктаві/, витамин /үйатат/, электр /еісісігік/ сияқты терминдердің</w:t>
        <w:br/>
        <w:t>түрік тіліне орнығып, пікірталас тақырыбынан шыққандығын көрсетеді. Ал</w:t>
        <w:br/>
        <w:t>екінші топтамада аналогия /апаіоН/, обьектив /оһіеЮШ, примитиф /ргітан//,</w:t>
        <w:br/>
        <w:t>социология /вовуоіоі/ сияқты терминдерге келсек, бұларға қатысты</w:t>
        <w:br/>
        <w:t>пікірталастар нәтижесінеде баламалар бар екендігін айтты. Сондай-ақ, осы</w:t>
        <w:br/>
        <w:t>сияқты сөздердің Түрік Тілі Қоғамының алтыншы Түрік Тілі құрылтайында</w:t>
        <w:br/>
        <w:t>қабылданған қарарлары бойынша түрік тілінің дыбыс ерекшеліктері мен</w:t>
        <w:br/>
        <w:t>емлесіне сай болуы тиіс екендігін атап көрсетеді. |6, 19 6.1.</w:t>
        <w:br/>
        <w:t>Ахмет Көклигүл «Батыстан кірген сөздер /Ваһдап Се!еп 5бесіКіег/» атты</w:t>
        <w:br/>
        <w:t>шығармасында мынадай пікірлерін білдірген: “Бірден мынаны айтқым келеді:</w:t>
        <w:br/>
        <w:t>қазіргі таңда ғасырлар бойы араб және парсы тілінің тепкісінен енді ұзай</w:t>
        <w:br/>
        <w:t>7</w:t>
        <w:br/>
        <w:t>өкім хат, хаттау, қолхат, сенімхат сияқты сөздер жасалады ПЫ, 293 61.</w:t>
        <w:br/>
        <w:t>Мақалаларда бітім, ғарыз, береке бітім, салауат бітім, ереже, шығын, билік,</w:t>
        <w:br/>
        <w:t>құн сияқты қазақ және түрік тілдерінде көнеден қолданылып келе жатқан сөздер</w:t>
        <w:br/>
        <w:t>әртүрлі ыңғайда жиі қолданылған. Бұл сөздер кейде дипломатиялық терминдік</w:t>
        <w:br/>
        <w:t>мәнінде Де жұмсалғанын аңғаруға болады. Кеңес кезеңіндегі сыртқы</w:t>
        <w:br/>
        <w:t>дипломатиялық жұмыстар Ресей арқылы орындалып, негізінен орыс тілінде</w:t>
        <w:br/>
        <w:t>жасалғаны шындық еді. Қазақ баспасөз беттерінде тек орыс тіліндегі деректерді</w:t>
        <w:br/>
        <w:t>аударып басумен ғана дипломатиялық мәні бар сөздер жасалып, мағыналық</w:t>
        <w:br/>
        <w:t>жағынан тұрақталды деуге болады. Кеңес кезеңіндегі бұқаралық ақпарат</w:t>
        <w:br/>
        <w:t>құралдарындағы, соның ішіндегі “Социалистік Қазақстан” газеті бетіндегі</w:t>
        <w:br/>
        <w:t>жарияланған дипломатиялық қатынастарға қатысы бар мақалаларды жинап</w:t>
        <w:br/>
        <w:t>талдау барысында көз жеткізген нәрсеміз, көптеген дипломатиялық терминдер</w:t>
        <w:br/>
        <w:t>жасалып, мағыналық тұрғыдан жаңа сапаға көтерілген. Мысалы, адам құқығы,</w:t>
        <w:br/>
        <w:t>азаматтық, азаматтық позиция, байқаушылар, басқыншылық, басқыншылық</w:t>
        <w:br/>
        <w:t>әрекет, басқыншылық саясат, бейбіт қатар өмір сүру, бекіту, келісім, Біріккен</w:t>
        <w:br/>
        <w:t>ЖҰиттар Ұйымы, Біріккен Ұлттар Ұйымының хатшысы, бірлестік, одақ,</w:t>
        <w:br/>
        <w:t>кеңестік одақ, қабылдау, ядролық қарусыздану, ядралық мемлекеттер, т.б.</w:t>
        <w:br/>
        <w:t>Түрік тілінде адам құқығы термині іпғап Вай? деп айтылады. Түрік тіліңде</w:t>
        <w:br/>
        <w:t>адам сөзінің орнына инсан деген парсы тілінен алынған сөз қолданылады. Ал</w:t>
        <w:br/>
        <w:t>құқы-қақы деген сөздер қазақ және түрік тілдерінде вариант ретінде жұмсала</w:t>
        <w:br/>
        <w:t>береді. Қазак жене түрік тілдерінің ауызекі сөйлеу жүйесінде не хақың бар? Че</w:t>
        <w:br/>
        <w:t>һаЮісш уа? Қандай хақысы бар? Ме ҺаКісіз: уас? сияқты тіркестер кездеседі.</w:t>
        <w:br/>
        <w:t>Қазақ тіліндегі азаматтық деген дипломатиялық термин түрік тілінде</w:t>
        <w:br/>
        <w:t>раапаав ВЕ түрінде айтылады. Түрік тілінде терминдік мән беру үшін Отан</w:t>
        <w:br/>
        <w:t>сөзін негізгі тірек тұлға ретінде пайдаланып, дипломатиялық ұғымды беру үшін</w:t>
        <w:br/>
        <w:t>жаңа мағыналы сөз туғызған. Одақ сөзін ш/а (уттифақ) түрінде таңбалаған.</w:t>
        <w:br/>
        <w:t>Ал мына терминдер мен дипломатиялық мәндегі тіркестер қазіргі кездегі</w:t>
        <w:br/>
        <w:t>дипломатияда да қолданылады: хат, өкілдік, діни топтар, соғыс, бейбітшілік,</w:t>
        <w:br/>
        <w:t>бейбітшіліктің мүддесі, шара, ел, Құрама Штаттар, үндеу, ядролық қару-</w:t>
        <w:br/>
        <w:t>жарақ, қару-жарақты доғарудың маңыздылығы, мемлекет, ядролық соғыс</w:t>
        <w:br/>
        <w:t>қатерін азайту, ядролық қарудың барлық түрлері.</w:t>
        <w:br/>
        <w:t>Түркия елі Осман империясы тұсында гүлдене дамығаны белгілі.</w:t>
        <w:br/>
        <w:t>Түркиялық ғылыми еңбектерде өздерінің дипломатиялық үрдісінің басталуын</w:t>
        <w:br/>
        <w:t>да осы кезеңмен байланыстырады. Осман империясы кезеңінде дипломатиялық</w:t>
        <w:br/>
        <w:t>қарым-қатынас біршама жақсы дамығандықтан, көптеген дипломатиялық</w:t>
        <w:br/>
        <w:t>құжаттар, дипломатиялық маңызы бар хаттамалар, шет елдік құттықтаулар т.б.</w:t>
        <w:br/>
        <w:t>сыртқы істер министірлігінің мұрағатында сақталған. Бұл мұрағаттар сол</w:t>
        <w:br/>
        <w:t>кезеңдегі дипломатиялық терминдер мен атаулардың тілдік ерекшелігі мен</w:t>
        <w:br/>
        <w:t>сипатын анықтауға мол мүмкіндік береді. Евлия Челеби, Османдық елшілерді</w:t>
      </w:r>
    </w:p>
    <w:p>
      <w:r>
        <w:t>шетелдік басшылардың қарсы алу рәсімін былайша түсіндіреді (13 ғ.): «Король</w:t>
        <w:br/>
        <w:t>османдық елшіні орнынан тұрып, бас киімін шешіп қарсы алады. Елші паша мен</w:t>
        <w:br/>
        <w:t>король төс түйістіреді. Король пашаның қалынан ұстап, төрді ұсынады, яғни</w:t>
        <w:br/>
        <w:t>өзінің тағының қасынан. Паша қойнынан падишахтың хатын шығарып, оны сүйіп</w:t>
        <w:br/>
        <w:t>басына қойғаннан кейін оң қолымен. корольге ұсынады. Король да падишахтың</w:t>
        <w:br/>
        <w:t>хатын екі рет сүйіп, басына қойғаннан кейін, қасында тұрғандарға береді, оларда</w:t>
        <w:br/>
        <w:t>бас киімдерін шешіп, хатты сүйеді де бастарына қояды. Рәсім біткен соң король</w:t>
        <w:br/>
        <w:t>хатты бас аудармашыға ұсынып, аударуын талап етеді»,</w:t>
        <w:br/>
        <w:t>10</w:t>
        <w:br/>
        <w:t>БҰҰ-ның экономикалық, қауымдастық және мәдени құқық жөніндегі</w:t>
        <w:br/>
        <w:t>халықаралық келіссөзі - Вігіерті; МШейек Екопотік, Торімтзаі уе КШІШіксі</w:t>
        <w:br/>
        <w:t>НаНағ ЮЛизіпғағазі 8бііезтезі.</w:t>
        <w:br/>
        <w:t>Қазақ Тішіндегі келісім, келіссөз, келісім шарт сөздері кел-іс-у етістігі</w:t>
        <w:br/>
        <w:t>арқылы жасалып, белгілі бір мәселе бойынша ортақ шешімге келу, түсінісу</w:t>
        <w:br/>
        <w:t>сияқты ортақ семаға негізделген. Осы ортақ сема қалыптасқан үш терминнің де</w:t>
        <w:br/>
        <w:t>негізгі семаларын анықтаған және әр сөз жеке термин ретінде танылып, өзіндік</w:t>
        <w:br/>
        <w:t>дифференциялық мағына береді. Соған қарап, бұл дипломатиялық терминдерді</w:t>
        <w:br/>
        <w:t>семантикалық қатынаста қарауға болады.</w:t>
        <w:br/>
        <w:t>Келісім, Келіссөз, Келісім шарт - түріңде бір парадигмалық шеп құрайды.</w:t>
        <w:br/>
        <w:t>Айталық кездесу деген сөздің терминдік мәні тек мәтін мен контексте ғана</w:t>
        <w:br/>
        <w:t>ажыратылады. Кездесу түрік тілінде әдейҙте сипатында жұмсалады. Кездесу де</w:t>
        <w:br/>
        <w:t>жалпы қолданыста белсенді жұмсалатын тұлғалар. Ал дипломатиялық кездесу,</w:t>
        <w:br/>
        <w:t>халықаралық кездесу, ресми кездесу сияқты дипломатиялық терминдердің мәні</w:t>
        <w:br/>
        <w:t>өзгермеу үшін оларды жолығу, ұшырасу, жүздесу, дидарласу т.б. сияқты</w:t>
        <w:br/>
        <w:t>сөздермен алмастыруға болмайды.</w:t>
        <w:br/>
        <w:t>Дипломатиялық кездесу, халықаралық кездесу, ресми кездесу терминдері</w:t>
        <w:br/>
        <w:t>өзара парадигматикалық Және синтагматикалық жүйе құрай алады. Тірек</w:t>
        <w:br/>
        <w:t>сыңары “кездесу” болғандықтан, бұлардың негізгі уәждемесі де кездесуге</w:t>
        <w:br/>
        <w:t>байланысты болып келеді. дипломатиялық кездесу, халықаралық кездесу, ресми</w:t>
        <w:br/>
        <w:t>кездесу - парадигматикалық қатынасын құраса, димломатиялық кездесу,</w:t>
        <w:br/>
        <w:t>халықаралық кездесу, ресми кездесу - тіркестерінің арасында -лық жұрнағы</w:t>
        <w:br/>
        <w:t>арқылы жаңа сөз жасалып, анықтауыштық қатынаста тұрып, терминдік элемент</w:t>
        <w:br/>
        <w:t>санатында жұмсалады. Бұл синтагматикалық қатынастағы басты және маңызды</w:t>
        <w:br/>
        <w:t>рөлді сөздің ішкі уәжі мен сөздің ішікі уәжі арқылы берілетін мағына атқарады.</w:t>
        <w:br/>
        <w:t>Дипломатиялық, халықаралық, ресми деген сөздердің орнын дастарханда, стол</w:t>
        <w:br/>
        <w:t>басында, үйде, далада, қалада, т.б. сияқты сөздермен алмастырғанда, терминдік мәнін</w:t>
        <w:br/>
        <w:t>жоғалтады. Сондықтан дипломатиялық терминнің өзіңдік синтагматикалық</w:t>
        <w:br/>
        <w:t>ерекшелігі болады. Әрі ол кез келген терминнің ән бойында сақталады.</w:t>
        <w:br/>
        <w:t>Сонымен, терминдердің мағынасы мен танымдық ерекшелігі болады.</w:t>
        <w:br/>
        <w:t>Дипломатиялық терминдердің мағынасы сөздің ішкі уәжділігіне негізделеді.</w:t>
        <w:br/>
        <w:t>Мұның өзі халықтың таным-түсінігімен байланысты болады. Туыстас тілдердің</w:t>
        <w:br/>
        <w:t>тілінде қалыптасқан дипломатиялық терминдердің көпшілігінің танымдық және</w:t>
        <w:br/>
        <w:t>мағыналық жақындығы болады. Тілдік және танымдық ортақтық</w:t>
        <w:br/>
        <w:t>дипломатиялық терминдердің де жақындығын туғызуы керек.</w:t>
        <w:br/>
        <w:t>Кеңес заманында алшақтап кеткен түрік және қазақ тілдерінің арасындағы</w:t>
        <w:br/>
        <w:t>дипломатиялық терминдердің жақындығын, ұқсастығын туғызу бүгінгі таңдағы</w:t>
        <w:br/>
        <w:t>қажетті және өзекті мәселелердің бірінен саналады.</w:t>
        <w:br/>
        <w:t>2.3 Қазақ және түрік тілдеріндегі дипломатиялық терминдердің</w:t>
        <w:br/>
        <w:t>коммуникативті-прагматикалық сипаты</w:t>
        <w:br/>
        <w:t>Дипломатиялық терминдердің қолданысында өзіндік коммуникативтік-</w:t>
      </w:r>
    </w:p>
    <w:p>
      <w:r>
        <w:t>прагматикалық ерекшелігі бар екені даусыз. Дипломатиялық құжаттар тішінде</w:t>
        <w:br/>
        <w:t>негізінен бір типті сөз тіркестері. мен дипломатиялық терминдер жиі</w:t>
        <w:br/>
        <w:t>жұмсалады. Дипломатияның өзіндік -ішкі ерекшеліктеріне тән клишелер мен</w:t>
        <w:br/>
        <w:t>стереотиптермен сөйлеу кең орын алады. Мәтінде кезедесетін сөздер мен</w:t>
        <w:br/>
        <w:t>терминдердің қолданысы арқылы оның қандай стильге жататынын анықтауға</w:t>
        <w:br/>
        <w:t>20</w:t>
        <w:br/>
        <w:t>Ауғира Раға Апіаҙтая: - Еуропалық ақша /валюта/ келіссөзі, Вдігезе!</w:t>
        <w:br/>
        <w:t>атаҙта!ағ - аймақтық келісімдер, (Ливіпғағазі апіавта- халықаралық келісім т.б.</w:t>
        <w:br/>
        <w:t>Бұл терминдердің арасындағы семантикалық ұқсастық таңбаланушының</w:t>
        <w:br/>
        <w:t>тілдік және танымдық, ұғымдық жағынан бір-біріне ұқсас келуімен</w:t>
        <w:br/>
        <w:t>байланысты. Әрі .терминделген сөз бен терминделуші сөздің арасында</w:t>
        <w:br/>
        <w:t>уәждемелік жақындық, сабақтастық сақталады. Танымдық тұрғыдан алғанда,</w:t>
        <w:br/>
        <w:t>аймақтық, не халықаралық, болмаса Еуропалық ақша келісімінің негізі келісім,</w:t>
        <w:br/>
        <w:t>аңдашма сөзінің ұғымдық мәнінен келіп туындайды.</w:t>
        <w:br/>
        <w:t>Ауғира Раға Атіаҙтая - Еуропалық ақша /валюта/ келіссөзі, Вдірезеі</w:t>
        <w:br/>
        <w:t>апаҙтабак -- аймақтық келісімдер, (Лизіпғағая, апаҙтайағ - халықаралық</w:t>
        <w:br/>
        <w:t>келісім т.б. терминдерінің қалыптасу жолы ал/іаҙата терминінің тірек сыңар</w:t>
        <w:br/>
        <w:t>болуымен де тікелей байланысты. Сондықтан да бұл терминдер</w:t>
        <w:br/>
        <w:t>парадигматикалық қатынаста тұра алады. Мұндай терминдердің танымдық</w:t>
        <w:br/>
        <w:t>және мағыналық сипатын анықтағанда, ескеретін бір жайт бар. Ол терминнің</w:t>
        <w:br/>
        <w:t>құрамындағы сөздердің барлығы бірдей дипломатиялық терминдік мәнде</w:t>
        <w:br/>
        <w:t>қабылданбайды, Тек терминдік элементтер ретінде көрінеді. Біз талдап отырған</w:t>
        <w:br/>
        <w:t>мысалдағы 8ӛдірезеі, раға сөздерін осылай түсіну керек. Яғни, басқаша</w:t>
        <w:br/>
        <w:t>айтқанда, тілдік бөлшектердің өзі емес, олардың жиынтығы ғана</w:t>
        <w:br/>
        <w:t>дипломатиялық терминдік мәнге ие болады. Терминдік элементтер. белгілейтін</w:t>
        <w:br/>
        <w:t>ұғымды толық атап, оны белгілеп бере алмайды, тек қана оның жекелеген</w:t>
        <w:br/>
        <w:t>белгілерін ғана көрсете алады. Сөйтіп, терминдік атаудың жасалуына себеп</w:t>
        <w:br/>
        <w:t>болады. Мұндағы Өдірезеі; раға сөздері дейктикалық қызмет атқарады, яғни</w:t>
        <w:br/>
        <w:t>негізгі терминнің мәні мен мағынасы нақтылану үшін, анықтауыштық қызметте</w:t>
        <w:br/>
        <w:t>жұмсалады. Өйткені Түркия мен Еуропа арасында басқа да кептеген</w:t>
        <w:br/>
        <w:t>халықаралық келісімдер жасалуы мүмкін. Оның сипаты: саяси, экономикалық,</w:t>
        <w:br/>
        <w:t>әлеуметтік, мәдени болуы да ықтимал. Осыны нақтылап, анықтау үлін 2д/гезеі,</w:t>
        <w:br/>
        <w:t>раға деген терминдік элемент қолданылған.</w:t>
        <w:br/>
        <w:t>Түрік тілінде: келісім сөзін. ап!аута терминімен, келіссөз деген терминді</w:t>
        <w:br/>
        <w:t>вӛгіерте деп әхайды. Егер қазақ тілінде келісім, келіссөз, келісім шарт</w:t>
        <w:br/>
        <w:t>терминдері бір негізден туындаса, түрік тілінде бұл терминдер ат/аҙата,</w:t>
        <w:br/>
        <w:t>збгіедте, апИаҙта деген үш негізден тарайтын лексемамен аталған.</w:t>
        <w:br/>
        <w:t>5гіеуте термині мен келіссөз термині бір-біріне ұғымдық жағынан жақын</w:t>
        <w:br/>
        <w:t>келеді. Мұндағы басты айырмашылық терминдік элементтің орнына</w:t>
        <w:br/>
        <w:t>байланысты. Қазақ тілінде сөз тірек сыңар ретінде алынған, түрік тілінде де</w:t>
        <w:br/>
        <w:t>сөздің негізгі екені басты назарда болып, оған ортақ етіс тұлғасы мен -ма, -ме</w:t>
        <w:br/>
        <w:t>сөз тудырушы жұрнақты жалғау арқылы жаңа сөз жасаған.</w:t>
        <w:br/>
        <w:t>д ете тұлғасының ортақ егіс формасымен келуінің де өзіндік ішкі</w:t>
        <w:br/>
        <w:t>мағыналық мәні бар. Әйткені ортақ етіс сөздің мағыналық құрылымына екі не</w:t>
        <w:br/>
        <w:t>бірнеше кісіге ортақ атқарылытын қимылдың семасын енгізеді.</w:t>
        <w:br/>
        <w:t>Біз талдап отырған 80гіеҙте терминнің құрамындағы --ш тұлғасының</w:t>
        <w:br/>
        <w:t>мағынасы сонда қимылдың әту сипатының атауы болып табылады.</w:t>
        <w:br/>
        <w:t>Сондықтан 802/еҙте терминнің ішкі мағынасында екі ел не екі одақ, екі</w:t>
        <w:br/>
        <w:t>халық арасындағы келісілетін сөздің семасы болады. Демек, термин ретінде бұл</w:t>
        <w:br/>
        <w:t>лексема теориялық жағынан да, практикалық жағынан да ұғымға толық сәйкес</w:t>
        <w:br/>
        <w:t>келетіндігін көрсетеді. Аталған термин түрік тілінде бірнеше терминнің</w:t>
        <w:br/>
        <w:t>құрамында кездесіп, парадигматикалық қатар құрады. )</w:t>
      </w:r>
    </w:p>
    <w:p>
      <w:r>
        <w:t>Еуропа адам құқығы жөніндегі келіссөзі -.Ауғира Яһвап НаЙаға 5бтіеҙтелі</w:t>
        <w:br/>
        <w:t>19</w:t>
        <w:br/>
        <w:t>мән алуының негізгі көрсеткіші ретінде танылады. Күрделі дипломатиялық</w:t>
        <w:br/>
        <w:t>терминдер: негізінен сәз тіркестерінің лексикалануы арқылы жасалады. Біз</w:t>
        <w:br/>
        <w:t>мұны төменде аналитикалық тәсіп арқылы жасалған туынды терминдерді</w:t>
        <w:br/>
        <w:t>талдау барысында зерттеп көрсетуге тырысамыз. Қазақ және түрік тілдеріндегі</w:t>
        <w:br/>
        <w:t>күрделі дипломатиялық терминдерге мысал келтірелік: Ядам құқығы әкөніндегі</w:t>
        <w:br/>
        <w:t>коммисия-ілзап “НаМан | Еугепзеі Вйдйікрезі, азаматтығы жоқтық-</w:t>
        <w:br/>
        <w:t>уайапдаҙзізіЖ, Еуропа Экономика жөніндегі саласы - Ауғира Екопотік Айаті т.б.</w:t>
        <w:br/>
        <w:t>Дара дипломатиялық терминдерді шартты түрде жасалу жолына қарай</w:t>
        <w:br/>
        <w:t>былайша жіктейміз: 1) Түркілік төл негіздер арқылы жасалған терминдер;</w:t>
        <w:br/>
        <w:t>2) Шетел тілінен енген кірме терминдердің аударылуы.</w:t>
        <w:br/>
        <w:t>Түркілік негіз арқылы жасалған терминдердің қазақ және түрік тілдеріндегі</w:t>
        <w:br/>
        <w:t>жасалу жолдары ортақ болып келеді. Зерттеушілердің еңбегіне сүйене отырып,</w:t>
        <w:br/>
        <w:t>тарихи қалыптасқан-сөзжасамдық тәсілдің мынадай түрлері бар екенін анықтауға</w:t>
        <w:br/>
        <w:t>болады: семантикалық, синтетикалық, аналитикалық, калькалау тәсілі,</w:t>
        <w:br/>
        <w:t>“Салыстырылып- отырған тілдерде әдеби тілде бұрыннан қолданылып келе</w:t>
        <w:br/>
        <w:t>жатқан сөздердің терминдік ман алуы молынан кездеседі. Қазақ тілінде:</w:t>
        <w:br/>
        <w:t>мәлімдеу, кездесу, шабуыл, соғыс, қарулану, қарусыздану, ұлт, бейтараптық,</w:t>
        <w:br/>
        <w:t>азаматтық, қатынас, соғыс, шекара, уәзір, шетелдік т.б. Түрік тілінде:</w:t>
        <w:br/>
        <w:t>Бійігі, ебейуте, заібіті, вЙаМіапта, вЙаһвшапта, ши, (ағабшһі, уайапааҙ йі,</w:t>
        <w:br/>
        <w:t>Шіііеғ, вауаҙ, біпіғ; уегіг, уаВапсцағ у.5.</w:t>
        <w:br/>
        <w:t>Бұл сөздерді қай-қайсысы -да қазақ және түрік тілдерінің жалпы әдеби</w:t>
        <w:br/>
        <w:t>қолданысында белсенді жұмсалатын лексемалар. Солай бола тұра бұл сөздер</w:t>
        <w:br/>
        <w:t>дипломатиялық термин ретінде жаңа туынды мағынаға да ие болады.</w:t>
        <w:br/>
        <w:t>МӘлімдеу сөзі -салыстырылып отырған тілдерде белгілі бір нәрсе жайында</w:t>
        <w:br/>
        <w:t>айтып беру, баяндау мағынасын берсе, дипломатиялық термин ретінде</w:t>
        <w:br/>
        <w:t>мәлімдеме, мәлімдеу сөздері белгілі бір халықаралық іс жөнінде мәлім ету,</w:t>
        <w:br/>
        <w:t>мәлімдеме жасау мағынасында жұмсалады.</w:t>
        <w:br/>
        <w:t>Шекара сөзі түрік тілінде өші” деп аталып, әртүрлі мағынада жұмсала</w:t>
        <w:br/>
        <w:t>алады. “Түрік тілінің түсіндірме сөздігінде шекара сөзінің төрт мағыналық</w:t>
        <w:br/>
        <w:t>анықтамасы берілген.</w:t>
        <w:br/>
        <w:t>1. біт. Қотҙи Й, ісе, таһайе, Бау уа да Шейегін юорғайағті БікБігіпдеп</w:t>
        <w:br/>
        <w:t>ауғғап сіггі. Өғп: Саррағ Аба, Най! Веуіп Іпгі Магағ”а еуіепетейіді ісіп гі Кдуйп</w:t>
        <w:br/>
        <w:t>сіпігіпдакі оғтапа уаіші,</w:t>
        <w:br/>
        <w:t>2,8штг. Вік ҙеуіп вепііеуеБИесебі уа аа уауіаӛйеседі зоп ис.</w:t>
        <w:br/>
        <w:t>3. 8тк. Мес. (ауыс.) 5оп, ис. Өғп: Рауаптапіп аа Бік зіпігі Уағ.</w:t>
        <w:br/>
        <w:t>4. Әітію. Ма. (матем.) Йбі Кӛіреуі уа да уйгеуі ауғап ейгі.</w:t>
        <w:br/>
        <w:t>Түрік тіліндегі диппоматиялық сөздіктегі анықтамасы: «Котҙи «еуіейегіп</w:t>
        <w:br/>
        <w:t>порғайағіті Ыігіпдеп аутғап сірі» деп беріледі.</w:t>
        <w:br/>
        <w:t>Демек, жоғарыдағы сөздердің мағыналарының кеңеюі нәтижесінде қазақ</w:t>
        <w:br/>
        <w:t>және түрік тілдерінде дипломатия әлемінде жаңа дипломатиялық термин</w:t>
        <w:br/>
        <w:t>қалыптасқан. Сондай-ақ, шекара /вш/ сөзінің негіз болуы арқылы екі тілде</w:t>
        <w:br/>
        <w:t>бірнеше дипломатиялық терминдердің парадигматикалық қатары қалыптасқан:</w:t>
        <w:br/>
        <w:t>Шекаралық шарттар /вітіғ ҙағПағ) Шекаралық өзендер/зшіғ ттаШағу,</w:t>
      </w:r>
    </w:p>
    <w:p>
      <w:r>
        <w:t>Шекараны белгілеу/білігі Бейуісте/, Шекара сызығы /вітіг сіздізі/ т.б.</w:t>
        <w:br/>
        <w:t>Қазақ және түрік тілдеріндегі дипломатиялық терминдер сөз тудырушы</w:t>
        <w:br/>
        <w:t>жұрнақтар арқылы синтетикалық сөзжасамдық “тәсіл арқылы да жасалады.</w:t>
        <w:br/>
        <w:t>Ғалымдар дәстүрлі грамматикада барлық сөз таптары арқылы синтетикалық</w:t>
        <w:br/>
        <w:t>15</w:t>
        <w:br/>
        <w:t>уапғітіпғі, һек айнада дейдеп ШіріШер уе дегсек Әіғ аозйиЕ уе Кағаерік Бафініп</w:t>
        <w:br/>
        <w:t>Йғйпй ойдифипи 8буіеді.</w:t>
        <w:br/>
        <w:t>Қазақ тілінде: Мәжілісте Түрік іскер адамдарының атынан өкіл ретінде</w:t>
        <w:br/>
        <w:t>Анталия Сауда жене өнеркәсіп палатасы, ұжым төрағасы Кемал Өзген, 12 жылда</w:t>
        <w:br/>
        <w:t>екі ел арасындағы сауда өлшемінің 600 миллион долларға шығуы Түрік</w:t>
        <w:br/>
        <w:t>фиомаларының Қазақстандағы инвестициялары, әр саладағы қатынастар мен</w:t>
        <w:br/>
        <w:t>шынайы достық және бауырластық байланыстардың дамуына негіз болғандығын</w:t>
        <w:br/>
        <w:t>айтты:</w:t>
        <w:br/>
        <w:t>Қазақ чілінде: Мысалдарда кездесетін зат есімдер: мемлекет басшысы,</w:t>
        <w:br/>
        <w:t>мақсат, Әлемдік Сауда Ұйымы, түрік іскер адамдарының мәселесі, Қазақстан,</w:t>
        <w:br/>
        <w:t>Туркия Республикасы, Алматы елшілігі, Еңбек және Әлеуметтік Қауіпсіздік</w:t>
        <w:br/>
        <w:t>Кеңесі, Түрік, Мәжіліс, Сауда және өнеркәсіп палатасы, ұжым төрағасы,</w:t>
        <w:br/>
        <w:t>Кемал Өзген, жыл, ел, сауда өлшемі, доллар, инвестиция, сала, қатынастар,</w:t>
        <w:br/>
        <w:t>достық, бауырластық т.б. Етістіктер: атап көрсетті, қарастырды, бірігіп</w:t>
        <w:br/>
        <w:t>ұйымдастырды, құйған, қарағанда, тазарту, бөлінген, істей бастаған. Сын</w:t>
        <w:br/>
        <w:t>есімдер, сан есімдер: екі, 600 миллион, шынайы, жаңа. Есімдіктер және өзге</w:t>
        <w:br/>
        <w:t>сөз таптары: әр, әрбір. Шылаулар: мен, және, кейін.</w:t>
        <w:br/>
        <w:t>Түрік тілінде: Зат есімдер: деуісі баҙЖат, һейеу Бйпуа Тісағеі ЫШ,</w:t>
        <w:br/>
        <w:t>Майуе Вакапіңр, Тігіс ің айптіпғі, Тісағві уе бапауі Одав, Киғиі ВаҙЖат,</w:t>
        <w:br/>
        <w:t>Калайінап, уайғіт, Айтап ӘйуйКегеіік, Тағіуе, юор!апп, Шұй, Әов ВиЕ, Кағаеҙ Ж,</w:t>
        <w:br/>
        <w:t>йе, Ясағеі, Әеісе, ічапіға, тиһазеһет Бігітіегі, уегді дпігеіегі, Енгиі, МИН ЕтіаЕ,</w:t>
        <w:br/>
        <w:t>сайата у.Ә. Етістіктер: ріптетіс дейі, сайҙтауа баҙіай, тазауа уайтіаһ,</w:t>
        <w:br/>
        <w:t>оғдапіге ейірі іоріаппаа, рейреп, сайҙтауа Бара, ойіифипы өдуіейі, уайғіт</w:t>
        <w:br/>
        <w:t>уарап, тазауа уайпғий. Сын есімдер, сан есімдер: ӛпеті, регсек, уепі, Ші, оп ІКі,</w:t>
        <w:br/>
        <w:t>600 тйуоп. Есімдіктер және өзге сөз таптары: һег, еп. Шылаулар: уе, йе.</w:t>
        <w:br/>
        <w:t>Дипломатиялық мәтіндердегі ең басты мақсат ақпарат беру болғандықтан,</w:t>
        <w:br/>
        <w:t>заг есімдер көп жұмсалады деп есептеуге негіз бар. Өйткені зат есімдердің</w:t>
        <w:br/>
        <w:t>мағынасы денотатпен тікелей қатысты болатын денотаттық мағына. Сондықтан</w:t>
        <w:br/>
        <w:t>әзге сөз таптарымен салыстырғанда зат есімдердің ақпараттық күші әлдеқайда</w:t>
        <w:br/>
        <w:t>басым. Онымен сапыстырғанда сын есімдер мен етістіктерде сигнификаттық</w:t>
        <w:br/>
        <w:t>мағына басым болатыны белгілі жағдай. Дипломатиялық қарым-қатынас</w:t>
        <w:br/>
        <w:t>барысында халықаралық терминдерді қолданудың да маңызы ерекше. Өйткені</w:t>
        <w:br/>
        <w:t>бұндай терминдердің қабылдануы, прагматикалық мәні ортақ.</w:t>
        <w:br/>
        <w:t>ҚОРЫТЫНДЫ</w:t>
        <w:br/>
        <w:t>Қорытындылай келгенде, қазақ және түрік тішіндегі дипломатиялық</w:t>
        <w:br/>
        <w:t>терминдердің қалыптасуы және мағыналық дамуындағы негізгі ерекшелік</w:t>
        <w:br/>
        <w:t>ретінде мыналарды көрсетуге болады:</w:t>
        <w:br/>
        <w:t>1) Көне түркілік кезеңде қолданған дипломатиялық мәндегі сөздерде</w:t>
        <w:br/>
        <w:t>терминдік мән болмаған. Орта ғасырдан бастап дипломатиялық мәндегі</w:t>
        <w:br/>
        <w:t>сөздерде терминдік мән бірте-бірте қалыптасын, біршама жиі қолданысқа ие</w:t>
        <w:br/>
        <w:t>болған. Дипломатиялық істерде сақталған құжаттардың мәтіндік өзіндік</w:t>
        <w:br/>
        <w:t>ерекшеліктері бар. Кей ауызекі сөйлеу стиліне жақындағанмен, сол кезде</w:t>
        <w:br/>
        <w:t>жазбаша жазылған түрік тілінің жазбаша дипломатиялық құжаты</w:t>
        <w:br/>
        <w:t>болғандықтан, ресми стильдің алғашқы сипаты ретінде танылады. Мұнда</w:t>
        <w:br/>
        <w:t>кездесетін терминдердің негізінен жалпылық мәні болған. Түрік тіліндегі</w:t>
      </w:r>
    </w:p>
    <w:p>
      <w:r>
        <w:t>2</w:t>
        <w:br/>
        <w:t>септігін тигізеді. Дипломатиялық мәтіннің қалыптасқан сөз тіркестері мен</w:t>
        <w:br/>
        <w:t>терминдерін қолдану ерекшелігі оның өзіндік негізгі белгілерін анықтай алады.</w:t>
        <w:br/>
        <w:t>Сөздің прагматикалық мәні контекст пен ситуацияда өзгеріп</w:t>
        <w:br/>
        <w:t>қолданылатыны дипломатиялық мәтіндерде де байқалады.</w:t>
        <w:br/>
        <w:t>Дипломатиялық мәтіндерде негізінен нақты сөздер жиі жұмсалады. Ойдың</w:t>
        <w:br/>
        <w:t>нақтылығына сай нақты сөздер жұмсалып, қалыптасқан жағдайға байланысты</w:t>
        <w:br/>
        <w:t>прагматикалық қатаң талап сақталады. Мұнда жалпы, астарлай сейлеу мүлде</w:t>
        <w:br/>
        <w:t>кездеспейді деуге болады. Дипломатиялық құжаттар тілінде етістіктердің өзі</w:t>
        <w:br/>
        <w:t>таңдалынып алынып барын жұмсалатыны анық аңғарылады. Негізгі кездесетін</w:t>
        <w:br/>
        <w:t>предикативтік тұлғалар: кездесті, шешім қабылдады, қабылдады, жеделхат</w:t>
        <w:br/>
        <w:t>жолдады, қатысуға шақырды, қол қойылды, мәлімдеме қабылдады, мәлімдеме</w:t>
        <w:br/>
        <w:t>жасады, келісімге қол қойылды, талқыланды, мәлімдеді, ноталар алмасылды, атап</w:t>
        <w:br/>
        <w:t>көрсетті, хаттамаға қол қойылды, кездесу өтті т.б. сипатында болып келеді.</w:t>
        <w:br/>
        <w:t>Дипломатиялық қатынастағы коммуникативтік жағдай -- дипломатиялық протокол</w:t>
        <w:br/>
        <w:t>арқылы орындалатын нақты орта, онда қарым-қатынасты анықтайтын тілдік</w:t>
        <w:br/>
        <w:t>бірліктердің қалыптасқан құралдары ғана қолданылады. Екі ел арасындағы,</w:t>
        <w:br/>
        <w:t>коммуникативтік қарым-қатынаста орныққан, сыннан өткен коммуникативтік</w:t>
        <w:br/>
        <w:t>жағдай. орындалады. Коммуникативтік жағдай қалыптасу үшін алдын-ала</w:t>
        <w:br/>
        <w:t>мағлұматтар алынып, әр елдің дәстүрі, салты зерттеледі. Соған орай</w:t>
        <w:br/>
        <w:t>коммуникативтік интенция таңдалып алынады. Дипломатиялық қарым-қатыңас</w:t>
        <w:br/>
        <w:t>барысында екі елдің адресаттары бір-біріне мейлінше сыйластық, сыпайылық</w:t>
        <w:br/>
        <w:t>танытуы қажет саналады. Кез келген дипломатиялық коммуникация бір-бірімен</w:t>
        <w:br/>
        <w:t>теңдік жағдайда өтуі көзделеді. Мұндай дипломатиялық қарым-қатынастың</w:t>
        <w:br/>
        <w:t>ерекшеліктері қазақ және түрік тілдеріңдегі тілдік бірліктерде жақсы сақталады.</w:t>
        <w:br/>
        <w:t>Зауіп СитһиғБаҙҒат, бауелаефег Бауғайһапітша Кесер Таууір Еғаофап, бауіп</w:t>
        <w:br/>
        <w:t>Натт, Зауп Веу, Агіс Кағавзіт “сөздері барлық ресми қатынастарда</w:t>
        <w:br/>
        <w:t>қолданылады. Қазақ тілінде: құрметті президент мырза, құрметті премьер-</w:t>
        <w:br/>
        <w:t>министр мырза, құрметті посол мырза, құрметті ханым сөздері президент |,</w:t>
        <w:br/>
        <w:t>пен премьер-министрге, посолға т.б. арналса, мәртебелі сөз тек королдерге,</w:t>
        <w:br/>
        <w:t>королеваларға т.б. арналады.</w:t>
        <w:br/>
        <w:t>Бұл: тұрғыда дипломатиялық қарым-қатынас барысында ұлттың</w:t>
        <w:br/>
        <w:t>дүниетанымының, салт-дәстүрінде қалыптасқан жағдаяттардың барлығы да</w:t>
        <w:br/>
        <w:t>ескерілетінін айту орынды. Қоғамдық тәжірибе таныммен, дүниетаныммен</w:t>
        <w:br/>
        <w:t>диалектикалық бірлікте болатыны аян. Кездесіп отырған елдердің қарым-қатынасы</w:t>
        <w:br/>
        <w:t>одан әрі жақсарып, жалғасын табуы үшін, дипломаттар сол мемлекеттің мәдениетін,</w:t>
        <w:br/>
        <w:t>тарихын, дәстүрін білуі қажет саналады. Кездесу барысында айтылатын сөздерде, Ым-</w:t>
        <w:br/>
        <w:t>ишараларда бұл дәстүр үнемі ескеріліп отырады. Мұның өзі дипломатиялық қарым-</w:t>
        <w:br/>
        <w:t>қатынастың коммуникативтік-прагматикалық ерекшеліктерінің молдығын анықтайды</w:t>
        <w:br/>
        <w:t>деп есептеуге болады. Дипломатия саласындағы қызметкерлер ұлттық дүниетаным</w:t>
        <w:br/>
        <w:t>қалыптастырған салт-дәстүрлер мен сол саладағы аялық білімді жинақтап, саралап</w:t>
        <w:br/>
        <w:t>жүруі қажет саналады. Қазақ және түрік тілдеріндегі дипломатиялық терминдердің</w:t>
        <w:br/>
        <w:t>морфологиялық сипатын анықтау арқылы олардың коммуникативтік-прагматикалық</w:t>
        <w:br/>
        <w:t>жүйесіндегі қолданыс ерекшелігін де көрсетуге болады.</w:t>
        <w:br/>
        <w:t>Түрік тілінде: 2ғуеде ТйғЕ і айатіпғіпі 1етзйеп Атіа!уа Тісағеі уе бапауі</w:t>
        <w:br/>
        <w:t>Ойаві (АТЗО) Үдпейт Киғиім Ваҙіап: Кета! Өлвеп, 12 уИда ІКі Ше ағавітапһі</w:t>
        <w:br/>
        <w:t>Ясағеі Фастіпіп 600 тйуоп аойаға айптаятап,. Тігіс сітһейегіліп Казабінап даКй</w:t>
        <w:br/>
        <w:t>21</w:t>
        <w:br/>
        <w:t>Бегимова Гулжанат Абдрахмановна</w:t>
      </w:r>
    </w:p>
    <w:p>
      <w:r>
        <w:t>Қазақ және түрік тілдеріндегі дипломатиялық терминдер мен атаулардың</w:t>
        <w:br/>
        <w:t>мағынасы, қолданыстағы қызметі</w:t>
        <w:br/>
        <w:t>10.02.06 - түркі тілдері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ИБ Х% 3662. Басылуға 24.10.07 жылы қол қойылды. Пішімі 60 х 84 271</w:t>
        <w:br/>
        <w:t>Көлемі 1,5 б.т. Офсеттік қағаз. ЕІ5О басылысы. Таралымы 100 дана.</w:t>
        <w:br/>
        <w:t>Тапсырыс Хе 258.</w:t>
        <w:br/>
        <w:t>әл-Фараби атындағы Қазақ ұлттық университетінің</w:t>
        <w:br/>
        <w:t>«Қазақ университеті» баспасы.</w:t>
        <w:br/>
        <w:t>050038, Алматы қаласы, әл-Фараби даңғылы, 71.</w:t>
        <w:br/>
        <w:t>«Қазақ университеті» баспаханасында басылды.</w:t>
        <w:br/>
        <w:t>РЕЗЮМЕ</w:t>
        <w:br/>
        <w:t>на автореферат диссертации на соискание ученой степени кандидата</w:t>
        <w:br/>
        <w:t>филологических наук по специальности 10.02.06 -тюркекие языки ғ</w:t>
        <w:br/>
        <w:t>Бегимова Гулжанат Абдрахмановна</w:t>
        <w:br/>
        <w:t>ЗНАЧЕНИЕ ИРОЛЬПРИМЕНЕНИЯ ДИПЛОМАТИЧЕСКИХ</w:t>
        <w:br/>
        <w:t>ТЕРМИНОВ И НАЗВАНИЙ В КАЗАХСКОМ И ТУРЕЦКОМ ЯЗЫКАХ</w:t>
        <w:br/>
        <w:t>Диссертаңционная работа посвяшена сравнительному иоследованию</w:t>
        <w:br/>
        <w:t>значения и роли применения дипломатических терминов И названий в</w:t>
        <w:br/>
        <w:t>казахском и турецком языках. В диесертационной работе определены языковые</w:t>
        <w:br/>
        <w:t>единицы, которые оформированы в качестве дипломатических терминов И</w:t>
        <w:br/>
        <w:t>названин, и раскрыты содержание и-формы родства и отличия между ними и</w:t>
        <w:br/>
        <w:t>показаны &gt; различные особенности и проанализированы содержательные</w:t>
        <w:br/>
        <w:t>значения в примененнини дипломатических терминов и названии в казахском и</w:t>
        <w:br/>
        <w:t>турецком языках.</w:t>
        <w:br/>
        <w:t>Актуальностьо диссертациеннәй | работы | ижявляето/ 10, что</w:t>
        <w:br/>
        <w:t>содержательные особенности дипломатических термивов. И названий в</w:t>
        <w:br/>
        <w:t>казахском и турецком языках, формы образования и познавательная основа их</w:t>
        <w:br/>
        <w:t>как в сравнительном направлении, так и в көчестве теоретических проблем до</w:t>
        <w:br/>
        <w:t>нашего времени не выютупало обьектом исследования. Исследование</w:t>
        <w:br/>
        <w:t>дипломатических терминов и названий в казахском и турецком языках</w:t>
        <w:br/>
        <w:t>необходимо, во-перных, дия определения исторических корней данных языков</w:t>
        <w:br/>
        <w:t>и прогнозирования путей их развития. Во-вторых, в связи с развитием</w:t>
        <w:br/>
        <w:t>посольской деятельности и в целях обьединения тюркоязычной среды</w:t>
        <w:br/>
        <w:t>необходима увеличение числа. дипломатических терминов для обшего</w:t>
        <w:br/>
        <w:t>потребления.</w:t>
        <w:br/>
        <w:t>ОӨбһектом иселедования являются дипломатические термины и названия,</w:t>
        <w:br/>
        <w:t>используемые в казахском и турепком языках.</w:t>
        <w:br/>
        <w:t>Нелью и задачами данной работы являютея исследования формирования</w:t>
        <w:br/>
        <w:t>и система образования дипломатических терминов и названии на казахоком и</w:t>
        <w:br/>
        <w:t>турецком языках, сравнительное исследование познавательной основы н</w:t>
        <w:br/>
        <w:t>прагматическо-коммуникативной роли. На основе этих целей формулируются</w:t>
        <w:br/>
        <w:t>следуюшие задачи:</w:t>
        <w:br/>
        <w:t>- әпределить историческов формирование и систему дипломатических</w:t>
        <w:br/>
        <w:t>терминов на казахском и туреңком языках;</w:t>
      </w:r>
    </w:p>
    <w:p>
      <w:r>
        <w:t>- проанализировать словообразовательные особенности дипломатических</w:t>
        <w:br/>
        <w:t>терминов и названий на казахском и турецком языках; м</w:t>
        <w:br/>
        <w:t>Б проанализировать прагматическо-коммувикативную роль ”</w:t>
        <w:br/>
        <w:t>дипломатических . терминов, ик познавательная особенность и: область</w:t>
        <w:br/>
        <w:t>применения в-сфере дипломатия. “тғыЦе</w:t>
        <w:br/>
        <w:t>Научная новизна исследования:</w:t>
        <w:br/>
        <w:t>Әштшагу !</w:t>
        <w:br/>
        <w:t>Тінегіанов фөг һе 8сісііНіс ертее оҒ Сапдідліе оҒ РА Шоііса! білсе:</w:t>
        <w:br/>
        <w:t>оп Ійе бресізі йу 10.02.06- Тшісіс Іалрпарев</w:t>
        <w:br/>
        <w:t>Верішоуа Саһһапас АһМіғакткпапоупа</w:t>
        <w:br/>
        <w:t>МЕАМІМС АМЫ КОПЕ ОЕ АРРІЛСАТШОМ ОЕ ПІРІ.ОМАТІС ТЕКМ8</w:t>
        <w:br/>
        <w:t>АМР ҚАМЕ5 ІУ КА?АКН АХ ТГЕКІЗН ҺАМСБАСЕВ</w:t>
        <w:br/>
        <w:t>Пізвегіліоп теш: 15 Әеуоіед іо сотпрагаНуе тевеагеһ оҒ тсапіпр алб тоіе оҒ</w:t>
        <w:br/>
        <w:t>аррПсайоп оҒ віріотайіс Тегітв- ап патев іп “һе Ка?аЕһ апа Тшізһ іаприарев. Іп</w:t>
        <w:br/>
        <w:t>Іһе (ізвегіабоп чуогК Әне 1алриарве шійв репегаһеді ав діріотавс (өгііе аб патев аге</w:t>
        <w:br/>
        <w:t>Фейегіліпейі, не сопіеліз апФ оп о геһаНопвһір апа 4ІҒегепсе Әегмеееп іһеш аге</w:t>
        <w:br/>
        <w:t>орепед, уагісав Есашшез аге 5һомт апд4 выһвізпіг! шеапіпрв іп арр!сайоп оҒ</w:t>
        <w:br/>
        <w:t>Фіріютпайіс Үегіпз алд пашев іп іне КағаКһ апд4 Төгісізі Ғапропарев аге апа1угей.</w:t>
        <w:br/>
        <w:t>Тғдепсу оҒ фе (іззегіл бор уғоғК і5 (һай в0өіапНіа! Ғеайгев оҒ 4іріошаніс іетіпе</w:t>
        <w:br/>
        <w:t>аһ4 пашев іп (һе КағаЮһ ап4 ТшКізһ Іапвиавев, Юг о? Юоппайоп алд сорпйіуе</w:t>
        <w:br/>
        <w:t>Жпеіг Вавіз Бойһ іп а сотрагайіуе Фігесіоп, апд ав еогейса! ртоБіетпв ош іше</w:t>
        <w:br/>
        <w:t>меге пос ав оМесі оҒ һе гезеагеі. Вевезгеһ оГ фіріошайе Четтз ап4 патев іп (һе</w:t>
        <w:br/>
        <w:t>КатаЮһ апа Тигсізі Тапрпарев іб песевзагу, Нгеі, ог бейтіноп оҒ Інсіюгіса!</w:t>
        <w:br/>
        <w:t>Баскотовай оҒ іһе Ка?аКһ апд Төгісізһ Заприарев апб а богесавбта оҒ іһеіг</w:t>
        <w:br/>
        <w:t>Феуеіортпепі уу4у5. бесопд, 14 і песеязагу (һе іпегеазе іп ішпһег оҒ Фіріотягбіс</w:t>
        <w:br/>
        <w:t>Жеппв оғ репеға! аррПсабоп іп соппеспоп уіҺ деуеюртелі оҒ ашһаввадогіді</w:t>
        <w:br/>
        <w:t>аспуйЗев апа ҮНІҢ а уйеуу оҒаззосіайоп о? Тинісізһ-Іапршаре епуігдііеті.</w:t>
        <w:br/>
        <w:t>Оһесі оҒ іһе гезелгеһ ағе (іріотайіс (егіпе апбі патев іп іһе Ка?аКһ апа</w:t>
        <w:br/>
        <w:t>ТиКіҺ Тапрпарев.</w:t>
        <w:br/>
        <w:t>Тһе аш лімі іа5Кө оҒ (һе ууогіс аге гевеагсп о? Ғоппайоп ала сфисабоһ вузісті</w:t>
        <w:br/>
        <w:t>оғ «іріотпаВс іөгіів әпі патев іп не КатаКһ апа ТіиКізһ Ізпроцарев, сопрағайуе</w:t>
        <w:br/>
        <w:t>төзеагсі оҒ а сорайіуе Ғошадабоп алй4 а ргавтайса!-соттшісайуе гоіе. Оп (не</w:t>
        <w:br/>
        <w:t>Бавіз оҒіһезе гіт (пе ЮПомлпр із5К аге Юг ей:</w:t>
        <w:br/>
        <w:t>- о дейпе о? һікігіса! гтпайоп апсі вузіеп оҒ Фіріоттанс Тегтав іп не Калаһ</w:t>
        <w:br/>
        <w:t>ала Таізһ Іаприарев;</w:t>
        <w:br/>
        <w:t>- % апаіуге а уог4-Югшіпе Гейішгев оҒ діріютанс Тегі апй патев іп іе</w:t>
        <w:br/>
        <w:t>КатаКҺ апа Тигісізі Іапрпарев;</w:t>
        <w:br/>
        <w:t>- і апауге а ргавтайсаі-соттипісайуе ғоіе оҒ Фіріотайс Фегтв, іһеіг</w:t>
        <w:br/>
        <w:t>сорпііуе Ғеаше але Не14 оҒаррШсабоп іп Фіріотасу.</w:t>
        <w:br/>
        <w:t>беіешіГіс поуеНу өҒ һе гезеагеһ:</w:t>
        <w:br/>
        <w:t>- Фіріотанс Фегшв апа патаев іп іне КагаКП ап4 ТигКізһ Іаптпарев, асісбі Ғот Не</w:t>
        <w:br/>
        <w:t>Інвілінне аге соПес(ей апд 5увіетай?ей 25 Ө8есі о өсіеніЗНс гезеагеһ;</w:t>
        <w:br/>
        <w:t>“ Техіса! өігісіше оҒ 4іріотайіс Фептв ап4 патев іп һе КауаКһ ап4 ТшҠКівһ</w:t>
        <w:br/>
        <w:t>Папршарев із Фейепшілед, (егіз апа теірп (егі іп ТшКізһ Йш4 оҒ хуот45 аге</w:t>
      </w:r>
    </w:p>
    <w:p>
      <w:r>
        <w:t>апаіугейі апа деегтпілесі;</w:t>
        <w:br/>
        <w:t>- Телішге оҒ хог4-Юппайоп оҒ Фіріотайс Чегтіз ап4 патев іп Гһе Казак апб</w:t>
        <w:br/>
        <w:t>"ТөгісізҺ Іапечарев аге деегтпіпейі ап4 Ғоғ Өне Бігві ішпе һ28 Әееп ргоуе4, (һай һеу аге</w:t>
        <w:br/>
        <w:t>Ғогтей Бу зетапгіс, вулейіс, алайуііса! апа саһдше пео45.</w:t>
        <w:br/>
        <w:t>Мейһодв ог (һе тезелгеһ. Мейобв оҒ (Не сопропелі апаіусіз ап іһе |ехісо-</w:t>
        <w:br/>
        <w:t>ветпапіс апайузіз, сошрагайуе ап( вузіслііс тейі045 һауе Әсеп чөей «нгіпе (һе</w:t>
        <w:br/>
        <w:t>тезеаге, !</w:t>
        <w:br/>
        <w:t>Тһе Шеогейсай апб ргасбса! ішрөгіншсе оГ һе гезеагсһ. БКевіів аһі</w:t>
        <w:br/>
        <w:t>ӛшдбатетігіз оҒ “не тевелген ууогіс рготоһе а Феуеһюртелі оҒ феогебса! Бавіз оҒ</w:t>
        <w:br/>
        <w:t>Чеппілоіору апв Тептіпортарһу. Тһе Вавіс сопсерів ап4 іле агршпепів гесеуейі ав а</w:t>
        <w:br/>
        <w:t>тезі о (һе сошрағануе апа!увіз оҒ сопіепіз о Фіріотайс ісгіпб ішіһе КазаКһ алі</w:t>
        <w:br/>
        <w:t>Тикізһ Іаприарев сап Һе чивед іп Ғогпайод оҒ зузістіз ОҒ (егіз іп (һе йеід оҒ</w:t>
        <w:br/>
        <w:t>Техісортарһу, ігалвіайопа! Әивіпезв, апа а!5о іп солпрагайуе Іехісоіюору іп 146</w:t>
        <w:br/>
        <w:t>Івпрцавев апд іп (һе Беі0 оҒ уғога-Ғоппайоп, ӛсіспіііс гезшів о/ һе гезезгсһ сап Ве</w:t>
        <w:br/>
        <w:t>аррНей ог сопвібегайоп оҒ (зе Ка?аКҺ Таприаре Жот іһе роіші оҒ міс оҒ</w:t>
        <w:br/>
        <w:t>сорпіНуеіору, опотавіюіору, чога-ҒоттаНол апа поттіпаноп.</w:t>
        <w:br/>
        <w:t>өтісішге ӨГ іе гезеагеһ, Тһе гезедген уғогк сопвізіз іп ал іпітобисоп, і%0</w:t>
        <w:br/>
        <w:t>бесбіопв, өШфвесбопв аю сопсінвіоп. Тһе Піні оҒчвей ІНегабше і5 іуеп аі (һе епд оҒ</w:t>
        <w:br/>
        <w:t>тезсагеһ, Апб з15о бһе Әгіее дісіопагу о 4іріотаіс Тегі іп (һе КазаКһ ан ТшҠсізі</w:t>
        <w:br/>
        <w:t>Тапышавев, КағаКһ-Іапрпавс (гапіз оп оГ вопіе ітаропап досшпепіз іп Тшісізһ</w:t>
        <w:br/>
        <w:t>Інпрпаге із гезіНей.</w:t>
        <w:br/>
        <w:t>Іп іһе Інігофісбоп (не фезев оҒ шгрепсу о/іһе гевеагеі, аітів ап( (аҚ о/ іһе</w:t>
        <w:br/>
        <w:t>гезсаген, 6сіепііс поуеНу, тевеагеһ 08)есі, Жеогейісаі тейһовз оҒ 1һе гезеагеһ,</w:t>
        <w:br/>
        <w:t>Феогейсаі апб тиейһобюіорісеі Әавев о һе тгезеагіл аге іопиша(ей. Тһе</w:t>
        <w:br/>
        <w:t>Әштбетелізі әіс аге (акен ош 4еГепд 1һе һезіз аге 4еЙпей.</w:t>
        <w:br/>
        <w:t>Іп іне Нгві весіоп Ше ргоМегав ОҒ тезеггеһ оҒ 1егтіз іп Тшсізі Нпршізіісе,</w:t>
        <w:br/>
        <w:t>Ғоппабоп апб деуейортпелі о? Фіріотайс (сітпе аге ехатілей.</w:t>
        <w:br/>
        <w:t>Ін е весолб весіоп Ше Ғегіпгев оҒ аррНсабоп оҒ діріптайіс (еге іп Іһе</w:t>
        <w:br/>
        <w:t>ҚаздЕһ апФ Төгісізһ Іапрпарев, шейһөсіз оғ сгеабоп оҒ Әіріошагіс істі іп і%0</w:t>
        <w:br/>
        <w:t>Тапапарев, совпИ1уе апФ4 сопикпитісайус-ргавтпанса! Ғсайшгев об Әіріотлаліс (егіп аге</w:t>
        <w:br/>
        <w:t>сопвікісгеді.</w:t>
        <w:br/>
        <w:t>Тһе гезші оГ ңе біззенабоп зуогс аге гезшіей іп ІНе сопсһизіоп.</w:t>
        <w:br/>
        <w:t>Тһе Беі8 оГ аррШсабоп, Кезійв оҒ һе өсіспіЕс тезеагеһ сап Ве иөеб яй</w:t>
        <w:br/>
        <w:t>сапуіпе ош о? өресіпі сошчев оп о4 (һе Ка?акһ ап4 Тагісізһ ізприарев” іөгіп5, аб</w:t>
        <w:br/>
        <w:t>сштуіпр он. өҒесішгев оп Іехісоһору, чғогд-огтайоп, зешапіов ап4 Техісоргарһу.</w:t>
        <w:br/>
        <w:t>Апб зіво гезшів оЧһе тезеягеһ сап һе ве уүН іп а сгедноп о? сшгтісша, тпапша!і5 апсі</w:t>
        <w:br/>
        <w:t>іехіВооЕв. :</w:t>
        <w:br/>
        <w:t>жш тамын марыалырталаныы |</w:t>
        <w:br/>
        <w:t>һыранльшн мреигесаіеіленыға |</w:t>
        <w:br/>
        <w:t>-енееенетс іліне іштік</w:t>
        <w:br/>
        <w:t>ҚАЗАҚСТАН РЕСПУБЛИКАСЫНЫҢ ІШІШІШІНІШІИІІ</w:t>
        <w:br/>
        <w:t>ҰЛТТЫҚ АКАДЕМИЯЛЫҚ КІТАПХАНАСЫ 210030111982 і</w:t>
        <w:br/>
        <w:t>8;</w:t>
        <w:br/>
        <w:t>4 Каплан М. Ортак дил, Күлтүр дили вэ илми теримлер. - Стамбұл: Хисар,</w:t>
        <w:br/>
        <w:t>1990.-321 6.</w:t>
      </w:r>
    </w:p>
    <w:p>
      <w:r>
        <w:t>5 Тимурташ Ф. Уйдурма олан вэ олмаян ени келимелер сөзлүгү. - Стамбұл:</w:t>
        <w:br/>
        <w:t>Умур китапчылык, 1976. - 555 б.</w:t>
        <w:br/>
        <w:t>6 Сафа П. Дил давасы. - Анкара: Түрік дили куруму, 1952.-235 6.</w:t>
        <w:br/>
        <w:t>7 Көклугүл А. Батыдан гелен сөзджүклер. -- Стамбұл: Түрік дили 22, 1970.-</w:t>
        <w:br/>
        <w:t>228 б:</w:t>
        <w:br/>
        <w:t>8 Сами ІШ. Терджүманы вэ сервет- и Фунүн. - Стамбұл: Фэвкаледе нұсха,</w:t>
        <w:br/>
        <w:t>1897.-415 6.</w:t>
        <w:br/>
        <w:t>9 Нури Ж. Түрік инкылабы. - Стамбұл: Дергах, 1926.-300 6.</w:t>
        <w:br/>
        <w:t>10 Древнетюркский словарь / Под ред. Э.В. Севортян. - М.Л.: Наука, 1969.-676 с.</w:t>
        <w:br/>
        <w:t>НІ Рүстемов Л.З. Казахско-русский толковый словарь арабоко-нранских</w:t>
        <w:br/>
        <w:t>заимствованных слов.- Алма-Ата: Мектеп, 1989. - 320 с.</w:t>
        <w:br/>
        <w:t>12 Күзекова 3. Тұяқбаев Т. Қазақша-орысша, орысша-қазақша</w:t>
        <w:br/>
        <w:t>дипломатиялық қысқаша сөздік, - Астана: Елорда, 1998. - 127 6.</w:t>
        <w:br/>
        <w:t>13 Оралбаева Н. Қазақ тілінің сөзжасамы. - Алматы: Жалын, 2002. -- 65 б.</w:t>
        <w:br/>
        <w:t>14 Шербак А.М. Грамматический очерк языка тюркских текстов Х-ХІ ва.</w:t>
        <w:br/>
        <w:t>из Восточного Турксстана. - М.-Л.: Наука, 1961. - 203 б.</w:t>
        <w:br/>
        <w:t>ДИССЕРТАЦИЯ ТАҚЫРЫБЫ БОЙЫНША ЖАРИЯЛАНҒАН</w:t>
        <w:br/>
        <w:t>МАҚАЛАЛАР ТІЗІМІ</w:t>
        <w:br/>
        <w:t>1 «Қазақ және түрік тілдеріндегі ұқсас дипломатиялық терминдердің кейбір</w:t>
        <w:br/>
        <w:t>ерекшеліктері» // Қазақстан мен Түркияның мәдени құндылықтары: Халықаралық</w:t>
        <w:br/>
        <w:t>ғылыми-теориялық конф. материалдары. - Алматы, 2007. - 172-177 66.</w:t>
        <w:br/>
        <w:t>2 Қазақ және түрік тілдеріндегі дипломатиялық терминдердің</w:t>
        <w:br/>
        <w:t>қалыптасуындағы кейбір ерекшеліктер // Қазақ диалектологиясының мәселелері</w:t>
        <w:br/>
        <w:t>және профессор Хасан Кәрімұлы: Республикалық ғылыми-тәжірибелік</w:t>
        <w:br/>
        <w:t>конференцияның материалдары. - Алматы, 2007. - 55-62 66.</w:t>
        <w:br/>
        <w:t>3 Қазақ және түрік тілдеріндегі дипломатиялық терминдердің</w:t>
        <w:br/>
        <w:t>коммуникативті-прагматикалық сипаты // ҚазҰУ хабаршысы. Филология</w:t>
        <w:br/>
        <w:t>сериясы. - 2007. - Хе 5 (104). - 54-58 66.</w:t>
        <w:br/>
        <w:t>4 Қазақ және түрік тілдерінде ортақ шетелдік дипломатиялық терминдер /</w:t>
        <w:br/>
        <w:t>ҚазҰУ хабаршысы. - Шығыстану сериясы. - 2006. -2%2 (35).- 79-81 66.</w:t>
        <w:br/>
        <w:t>5 Қазақ және түрік тілдеріндегі дипломатиялық терминдердің лексика-</w:t>
        <w:br/>
        <w:t>семантикалық ұқсатықтары // Түрік әлемі мәдени құрылтайы. - Түркия: Измир,</w:t>
        <w:br/>
        <w:t>2006. - сәуір. -</w:t>
        <w:br/>
        <w:t>6 Қазақ және түрік тіп білімінде дипломатиялық терминдердің зерттелуі //</w:t>
        <w:br/>
        <w:t>ҚазҰУ хабаршысы. - Шығыстану сериясы. - 2006. -Х%4 (37). - 76-82 66:</w:t>
        <w:br/>
        <w:t>7 Қазақ және түрік тілдеріндегі дипломатиялық терминдердің мағыналақ</w:t>
        <w:br/>
        <w:t>және танымдық ұқсастықтары // ҚазҰУ хабаршысы. - Шығыстану сериясы. -</w:t>
        <w:br/>
        <w:t>2007. - 91 (100). - 112-115 бб.</w:t>
        <w:br/>
        <w:t>8 Аналитикалық тәсіл арқылы жасалған қазақ және түрік тілдеріндегі</w:t>
        <w:br/>
        <w:t>дипломатиялық терминдер // Қазақ тілі ғасырлар тоғысында: Теориясы, тарихы</w:t>
        <w:br/>
        <w:t>және қазіргі жайы: Халықаралық ғылыми-теориялық конференция</w:t>
        <w:br/>
        <w:t>материалдары. - Алматы, 2007. - 185-190 66.</w:t>
        <w:br/>
        <w:t>24</w:t>
      </w:r>
    </w:p>
    <w:p>
      <w:r>
        <w:t>мәтіндердің композициялық құрылымында қазіргі қалыптасқан дипломатиялық</w:t>
        <w:br/>
        <w:t>нотаның құрылымы біршама сақталған деуге негіз бар.</w:t>
        <w:br/>
        <w:t>3) ХІХ ғасырда жазылған дипломатиялық мәтіндер тілінде дипломатиялық</w:t>
        <w:br/>
        <w:t>терминдер толық қалыптасып, қолданыста нақты терминдік мәнінде жұмсалып,</w:t>
        <w:br/>
        <w:t>дипломатиялық композициялық-сюжеттік құрылымды сақтаған. ХХ ғасырда</w:t>
        <w:br/>
        <w:t>жазылған дипломатиялық мәтінде де шетел сөздері көптеп кездесе бастады.</w:t>
        <w:br/>
        <w:t>Қазақ тілінде жазылған дипломатиялық мәтіндер негізінен аударма арқылы,</w:t>
        <w:br/>
        <w:t>ақпарат беттерінде қысқаша хабарлама сипатында болды. Дипломатиялық</w:t>
        <w:br/>
        <w:t>құжаттар орыс тілі арқылы жүргізіліп, барлық терминдер орыс тілінде берілді.</w:t>
        <w:br/>
        <w:t>Түрік тілінде дипломатиялық терминдердің негізінде түрікше сөздер жатады,</w:t>
        <w:br/>
        <w:t>дегенмен, шетел сөздері де мол алынды.</w:t>
        <w:br/>
        <w:t>4) Сөйлеу түрін анықтаушы шарт. та дипломатиялық қатынаста ресми,</w:t>
        <w:br/>
        <w:t>белгілі стандарттармен өткізіледі. Мұндай сөйлесімнің мазмұны жазудағы, яғни</w:t>
        <w:br/>
        <w:t>қағаз бетіне түсетін. құжаттық негізде болады. Дипломатиялық жүздесулерде</w:t>
        <w:br/>
        <w:t>артық сөйлеуге, өзіндік пікір айтуға жол беріле бермейді.</w:t>
        <w:br/>
        <w:t>5) Қазіргідей халықаралық қарым-қатынас пен байланыс жасау қажеттілігі</w:t>
        <w:br/>
        <w:t>күннен күнге өсе түскен және ақпараттық алмасудың дамыған тұсыңда</w:t>
        <w:br/>
        <w:t>дипломатиялық терминдер мен атаулардың қарым-қатынас құралы ретіндегі</w:t>
        <w:br/>
        <w:t>сөйлеу процесіндегі ерекшелігін зерделеудің маңызы зор. Дипломатиялық</w:t>
        <w:br/>
        <w:t>қарым-қатынас ежелден келе жатқан сөйленім түрінің бірі болғандықтан, оның</w:t>
        <w:br/>
        <w:t>маңыздылығы да айтарлықтай. Дипломатиялық мәтіндер ресми-іс қағаздардың</w:t>
        <w:br/>
        <w:t>бір түріне жатқанымен, оның өзіндік үлкен ерекшелігі бар. Ең алдымен, оның</w:t>
        <w:br/>
        <w:t>тілі ресми болғанымен, ішкі мағынасы мен мәні жағынан, белгілі бір мәселені,</w:t>
        <w:br/>
        <w:t>жағдайды: айтуы, .анықтауы, ашып көрсетуі тұрғысынан ор алуан болады.</w:t>
        <w:br/>
        <w:t>Ресмилікті, ресми іс-қағаздарына тән нормаларды сақтай отырып, мәтінде</w:t>
        <w:br/>
        <w:t>әдетте, штамптар мен стандарттық тіркестер толықтай сақтала бермейді.</w:t>
        <w:br/>
        <w:t>6) Қазақ және түрік тілдеріндегі дипломатиялық терминдердің. жасалу</w:t>
        <w:br/>
        <w:t>жолың салыстыру үшін оларды ең алдымен екіге бөліп қарастырамыз: 1. Дара</w:t>
        <w:br/>
        <w:t>дипломатиялық терминдер; 2. Күрделі дипломатиялық терминдер. Дара</w:t>
        <w:br/>
        <w:t>дипломатиялық &gt; терминдер тек бір ғана сөзден жасалады; Күрделі</w:t>
        <w:br/>
        <w:t>дипломатиялық терминдердің жасалуының өзіндік ерекшелігі бар. Олардың</w:t>
        <w:br/>
        <w:t>құрамында екі не одан да көп сөздер болуы ықтимал. Күрделі дипломатиялық</w:t>
        <w:br/>
        <w:t>терминдердің құрамы неше сөзден құралса да олар бір ғана номинативтік</w:t>
        <w:br/>
        <w:t>қызметте жұмсалады. Номинативтік қызметі олардың терминдік мән алуының</w:t>
        <w:br/>
        <w:t>негізгі көрсеткіші ретінде танылады.</w:t>
        <w:br/>
        <w:t>7) Қазақ жәңе түрік тілдеріндегі дипломатиялық терминдердің көпшілігі</w:t>
        <w:br/>
        <w:t>шетелдік сөздер арқылы жасалған. Сондықтан да, кірме сөздер арқылы</w:t>
        <w:br/>
        <w:t>жасалған дипломатиялық терминдерді ерекіне бөліп қарастыру керек деп</w:t>
        <w:br/>
        <w:t>есептеуге болады.</w:t>
        <w:br/>
        <w:t>ПАЙДАЛАНЫЛҒАН ӘДЕБИЕТТЕР ТІЗІМІ</w:t>
        <w:br/>
        <w:t>1 Айтбайұлы Ө. Қазақ сөзі. -- Алматы: Рауан, 1997.-255 6.</w:t>
        <w:br/>
        <w:t>2 Қалиев Б. Қазақ тілінің көкейтесті мәселелері. - Алматы: Арыс, 1997.-255 б.</w:t>
        <w:br/>
        <w:t>3 Құрманбайұлы Ш. Қазақ лексикасының терминденуі. - Алматы: Рауан,</w:t>
        <w:br/>
        <w:t>1998.-200 б.</w:t>
        <w:br/>
        <w:t>23</w:t>
        <w:br/>
        <w:t>собраны и систематизированы дипломатические термины И названия в</w:t>
        <w:br/>
        <w:t>казахском и турецком языках, впервые выступившие в качестве обьекта</w:t>
        <w:br/>
        <w:t>научного исоледования;</w:t>
      </w:r>
    </w:p>
    <w:p>
      <w:r>
        <w:t>- определен лексический состав дипломатических терминов И названий в</w:t>
        <w:br/>
        <w:t>казахском и турецком языках, проанализированы и определены термины и</w:t>
        <w:br/>
        <w:t>иностранные термины в турецком фоңде слов;</w:t>
        <w:br/>
        <w:t>- определени особенности словообразования дипломатических терминов ия</w:t>
        <w:br/>
        <w:t>названий в казахском и турецком языках и впервые была доказана, что они</w:t>
        <w:br/>
        <w:t>образуютоя путем семантическик, синтетических, аналитическик и</w:t>
        <w:br/>
        <w:t>калькулятивных методов.</w:t>
        <w:br/>
        <w:t>Методы исследования, В ходе исследования были использованы методы</w:t>
        <w:br/>
        <w:t>компонентного анализа и лексико-семантического анализа, сравнительный и</w:t>
        <w:br/>
        <w:t>систематический метод. .</w:t>
        <w:br/>
        <w:t>Теоретическая и практическая значимость исследования. Результаты и</w:t>
        <w:br/>
        <w:t>әсновные положения научной работы способствуют развитию теоретичеокой</w:t>
        <w:br/>
        <w:t>основы терминологии и терминографии. Основные концепции и аргументы,</w:t>
        <w:br/>
        <w:t>полученные в результате сравнительнога анализа содержания дипломатических</w:t>
        <w:br/>
        <w:t>терминов в казахском и турецком языках, могут быть Использованы в</w:t>
        <w:br/>
        <w:t>образовании систем терминов в сфере пексикографии, в сфере переводческого</w:t>
        <w:br/>
        <w:t>дела, а также в сравнительной лексикологии на двух языках И в ефере</w:t>
        <w:br/>
        <w:t>словообразования. Научные результаты исследования помогут в расомотрении</w:t>
        <w:br/>
        <w:t>казахского языка с точки | зрения когнитология, ономасиологий,</w:t>
        <w:br/>
        <w:t>словообразования и номинацим, )</w:t>
        <w:br/>
        <w:t>Структура работы. Научная работа состоит из введения, двух разделов,</w:t>
        <w:br/>
        <w:t>подразделов, заключения. В конце работы дан список использованной</w:t>
        <w:br/>
        <w:t>литературы. А также приведен краткий словарь дипломатических терминов на</w:t>
        <w:br/>
        <w:t>казахском и турецком языках н казахоязычные переводы некоторых (ценных</w:t>
        <w:br/>
        <w:t>документов на турецком языке.</w:t>
        <w:br/>
        <w:t>Во введении формулируютея тезисы актуальности работы, целей и задач</w:t>
        <w:br/>
        <w:t>исследования, научной новизны, обьекта исследования, теоретических методов</w:t>
        <w:br/>
        <w:t>исследования, теоретических и методологических основ работ ы. Определяются</w:t>
        <w:br/>
        <w:t>основные положения, выносимые на зашиту. В первом разделе</w:t>
        <w:br/>
        <w:t>рассматриваются проблемы исследования терминов в турецком языкознаний,</w:t>
        <w:br/>
        <w:t>формирование и развитие дипломатических терминов. Во втором разделе</w:t>
        <w:br/>
        <w:t>рассматриваются особенности использования дипломатических терминов на</w:t>
        <w:br/>
        <w:t>казахском и турецком языках, приемы создания дипломатических терминов на</w:t>
        <w:br/>
        <w:t>двух языках, познавательные и коммуникативно-прагматические особенности</w:t>
        <w:br/>
        <w:t>дипломатических терминов. В заключении приведены результаты</w:t>
        <w:br/>
        <w:t>диссертационной работы.</w:t>
        <w:br/>
        <w:t>Область ирименения. Результаты научного исследования могут быть</w:t>
        <w:br/>
        <w:t>Использованы при проведении специальных курсов по терминам ҡазахского и</w:t>
        <w:br/>
        <w:t>турецкого языков, при проведении лекции по лексиколоғии, слововбразованию,</w:t>
        <w:br/>
        <w:t>семантике и лексикографии. Результаты исследования могут быть использовать</w:t>
        <w:br/>
        <w:t>в рамках создания учебных программ, учебныҡ пособий и учебников.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
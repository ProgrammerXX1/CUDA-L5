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жІНегепі ровЙіопв ігу %о во1уе Іһе ртоМепів оҒ Ііпрешізіісв, РҺШо1ору,</w:t>
        <w:br/>
        <w:t>Сиішшеіору, Нікіюгу, Езпоіору, апа Еіһповгарһу. Тһе сопсіпвіопв апб</w:t>
        <w:br/>
        <w:t>тезі ргевелі а ргеаі іліегеві (ог 41Ғегеті Вгапсһев оҒ Тшісіс өвішіев,</w:t>
        <w:br/>
        <w:t>Еййогігі Боағд</w:t>
        <w:br/>
        <w:t>58</w:t>
        <w:br/>
        <w:t>Азвторами являются крупнейшие отечественные и зарубеж-</w:t>
        <w:br/>
        <w:t>ные тюркологи, внесшие значительный вклад в развитие мировой</w:t>
        <w:br/>
        <w:t>тюркологической науки. В своих работах ученые с различных</w:t>
        <w:br/>
        <w:t>позиций пытаются подойти к решению проблем языкознания,</w:t>
        <w:br/>
        <w:t>литературоведения, культурологии, истории, ЭТНОЛогИИ и</w:t>
        <w:br/>
        <w:t>этнографии; выводы и результаты представляют большой интерес</w:t>
        <w:br/>
        <w:t>для всей тюркологии.</w:t>
        <w:br/>
        <w:t>Редакционная коллегия</w:t>
        <w:br/>
        <w:t>р 40/4/ 7924»</w:t>
        <w:br/>
        <w:t>ҚАЗАҚСТАН РЕСПУБЛИКАСЫ</w:t>
        <w:br/>
        <w:t>БІЛІМ ЖӘНЕ ҒЫЛЫМ МИНИСТРЛІГІ</w:t>
        <w:br/>
        <w:t>ТҮРКІ АКАДЕМИЯСЫ</w:t>
        <w:br/>
        <w:t>ТҮРКІ ӘЛЕМІНІҢ</w:t>
        <w:br/>
        <w:t>КӨШБАСШЫЛАРЫ</w:t>
        <w:br/>
        <w:t>Астана</w:t>
        <w:br/>
        <w:t>2011</w:t>
        <w:br/>
        <w:t>с” үркі өркениеті, оның мәңгі өшпестей</w:t>
        <w:br/>
        <w:t>болып, мың жарым жылға жуық уақыт бұрын</w:t>
        <w:br/>
        <w:t>Еуразия құрылығының төсінде бедерленген көне</w:t>
        <w:br/>
        <w:t>жазбалары жалпы адамзат өркениетінің үлкен</w:t>
        <w:br/>
        <w:t>қазынасы болып 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</w:t>
        <w:br/>
        <w:t>керек. Біздің ұлы бабаларымыз Алтайдан Ақ</w:t>
        <w:br/>
        <w:t>теңізге дейінгі Ұлы далада өз билігін жүргізді.</w:t>
        <w:br/>
        <w:t>Бізге өшпес қаһармандық эпос және мол</w:t>
        <w:br/>
        <w:t>рухани қазына қалдырды. Тұңғыш рет әлемге</w:t>
        <w:br/>
        <w:t>өнеге болған ортақ шаңырақ - киіз үйді, темірді,</w:t>
        <w:br/>
        <w:t>шалбарды, жебені, етікті және өкшені, үзеңгіні</w:t>
        <w:br/>
        <w:t>ойлап тапты. Осындай батырлық эпосты дүниеге</w:t>
        <w:br/>
        <w:t>танытудың кезі келді деп ойлаймын.</w:t>
        <w:br/>
        <w:t>Н.Ә. Назарбаев</w:t>
      </w:r>
    </w:p>
    <w:p>
      <w:r>
        <w:t>ББК-63-3(5Қаз)</w:t>
        <w:br/>
        <w:t>Т989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Авторлары:</w:t>
        <w:br/>
        <w:t>Ханкелді Әбжанов</w:t>
        <w:br/>
        <w:t>Зардыхан Қинаят</w:t>
        <w:br/>
        <w:t>Дихан Қамзабекұлы</w:t>
        <w:br/>
        <w:t>Гүлшат Нұрымбетова</w:t>
        <w:br/>
        <w:t>Абдулкадыр Ювалы</w:t>
        <w:br/>
        <w:t>Нұрсұлу Имашева - аудармашы</w:t>
        <w:br/>
        <w:t>Т89 Түркі әлемінің көшбасшылары: өткені мен бүгіні. І кітап.</w:t>
        <w:br/>
        <w:t>Ұжымдық монография. - Астана, «Сарыарқа» баспасы, 2011. - 456 бет.</w:t>
        <w:br/>
        <w:t>ІБВМ 978-601-80173-4-6</w:t>
        <w:br/>
        <w:t>Кітапта әлем тарихына зор ықпал еткен, түркі әлемінде ерекше орны бар</w:t>
        <w:br/>
        <w:t>көшбасшылардың қалыптасуы, олардың әлеуметтік-кәсіби және мәдени-имандық</w:t>
        <w:br/>
        <w:t>келбетіндегі ұқсастық пен ерекшеліктері зерттелген.</w:t>
        <w:br/>
        <w:t>Кітап тарихшыларға, саясаттанушыларға, қоғамтанушыларға, сонымен қатар түркі</w:t>
        <w:br/>
        <w:t>әлемі тарихына қызығушылық танытатын оқырманға арналған,</w:t>
        <w:br/>
        <w:t>УДК 94 (574)</w:t>
        <w:br/>
        <w:t>ББК 63.3 (5Қаз)</w:t>
        <w:br/>
        <w:t>15ВМ 978-601-80173-4-6</w:t>
        <w:br/>
        <w:t>ФО Түркі академиясы, 2011</w:t>
        <w:br/>
        <w:t>«ҚАЗІРГІ ТҮРКОЛОГИЯ»</w:t>
        <w:br/>
        <w:t>СЕРИЯСЫНЫҢ РЕДАКЦИЯ АЛҚАСЫ</w:t>
        <w:br/>
        <w:t>Жұмағұлов Б.Т. (редакция алқасының төрағасы),</w:t>
        <w:br/>
        <w:t>Ибраев Ш. (бас редактор), Ахматалиев А. (Бішкек),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Иванич М. (Сегед), Илларионов В. (Якутек), Исен М. (Аңкара),</w:t>
        <w:br/>
        <w:t>Кайпов С. (Бішкек), Кызласов И. (Мәскеу), Қайдар Ә. (Алматы),</w:t>
        <w:br/>
        <w:t>Набиев Б. (Баку), Насилов Д. (Мәскеу), Пенжиев М. (Ашхабад),</w:t>
        <w:br/>
        <w:t>Райхл К. (Бонн), Рахмонов Н. (Ташкент), Сарыбаев Ш. (Алматы),</w:t>
        <w:br/>
        <w:t>Түймебаев Ж. (Астана), Чеченов А. (Мәскеу), Шайхулов А. (Уфа),</w:t>
        <w:br/>
        <w:t>Хората О. (Аңкара), Цэвээндорж Д. (Улан-Батор),</w:t>
        <w:br/>
        <w:t>Юрвалы А. (Кайсери), Янковский Х. (Познань),</w:t>
        <w:br/>
        <w:t>Абдукамалова Э. (жауапты хатшы).</w:t>
        <w:br/>
        <w:t>бірлестікке шығуына жағдай туғызатын, жаһандану үдерісінде</w:t>
        <w:br/>
        <w:t>олардың рухани және материалдық мәдениеттерінің дамуына</w:t>
      </w:r>
    </w:p>
    <w:p>
      <w:r>
        <w:t>мүмкіндік жасайтын, сондай-ақ түркология бағытында жан-жақты</w:t>
        <w:br/>
        <w:t>бірлесу үдерістерін тереңдететін ғылыми мекеме.</w:t>
        <w:br/>
        <w:t>Қазақстан Республикасы тәуелсіздігінің 20 жылдық мерекесіне</w:t>
        <w:br/>
        <w:t>Түркі академиясы «Қазіргі түркология» сериясымен іргелі еңбектер</w:t>
        <w:br/>
        <w:t>дайындады. Бұл ғылыми зерттеулерде түркі халықтардың ортақ</w:t>
        <w:br/>
        <w:t>құндылықтары көрсетіледі, түркі мәдениетінің әлемдік кеңістіктегі</w:t>
        <w:br/>
        <w:t>мәні мен рөлі айтылады, әлемдік өркениетте түркі халықтарының</w:t>
        <w:br/>
        <w:t>мәдени және рухани мұралары қазіргі түркологиялық ғылымның</w:t>
        <w:br/>
        <w:t>шынайы бағасына ие болады.</w:t>
        <w:br/>
        <w:t>Ғылыми еңбектерді жазған авторлар - бүгінгі әлемдік</w:t>
        <w:br/>
        <w:t>түркологиялық ғылымның дамуына үлес қосып жүрген көрнекті</w:t>
        <w:br/>
        <w:t>отандық және шетелдік түркологтар. Олардың зерттеулерінде тіл</w:t>
        <w:br/>
        <w:t>білімі, әдебиеттану, мәдениеттану, тарих, этнография мәселелері</w:t>
        <w:br/>
        <w:t>қарастырылады. Жасалған қорытындылармен нәтижелер түркология</w:t>
        <w:br/>
        <w:t>ғылымының дамуына септігін тигізеді және сала мамандары</w:t>
        <w:br/>
        <w:t>тарапынан түркі дүниесін зерттей түсуге қызығушылық оятады.</w:t>
        <w:br/>
        <w:t>Редакция ұжымы</w:t>
        <w:br/>
        <w:t>ПРЕДИСЛОВИЕ</w:t>
        <w:br/>
        <w:t>(254224254: 54242542421425425925%259554</w:t>
        <w:br/>
        <w:t>Независимость страны - это главное достояние, бесценное</w:t>
        <w:br/>
        <w:t>завоевание народа. Именно с обретением Независимости</w:t>
        <w:br/>
        <w:t>берет начало совершенно новая эпоха в истории такого государства,</w:t>
        <w:br/>
        <w:t>как Қазахстан. В течение двадцатилетнего пути независимая</w:t>
        <w:br/>
        <w:t>республика ставила и решала важные стратегические задачи,</w:t>
        <w:br/>
        <w:t>которые позволяют молодой стране занять достойное место в</w:t>
        <w:br/>
        <w:t>международном сообшестве.</w:t>
        <w:br/>
        <w:t>Президент Республики Казахстан Н.А. Назарбаев на протяже-</w:t>
        <w:br/>
        <w:t>нии всего суверенного развития государства придает особое</w:t>
        <w:br/>
        <w:t>значение проблеме интеграции тюркского мира, подчеркивая тот</w:t>
        <w:br/>
        <w:t>факт, что тюркская кульгура занимает значительное место в истории</w:t>
        <w:br/>
        <w:t>культуры народов, а наследие, которое осталось нам от наших</w:t>
        <w:br/>
        <w:t>предков, - это бескрайний океан богатейших духовных ценностей.</w:t>
        <w:br/>
        <w:t>В этой связи, создание по инициативе Главы государства</w:t>
        <w:br/>
        <w:t>тюркологического международного центра, которым является</w:t>
        <w:br/>
        <w:t>Тюркская академия, имеет важное историческое значение, поскольку</w:t>
        <w:br/>
        <w:t>способствует мировому научному сотрудничеству, всестороннему</w:t>
        <w:br/>
        <w:t>углублению интеграционных процессов, развитию материальной и</w:t>
        <w:br/>
        <w:t>духовной культуры 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Тюркской, академии были</w:t>
        <w:br/>
        <w:t>подготовлены фундаментальные труды, вошедішие в серию «Со-</w:t>
        <w:br/>
        <w:t>временная тюркология». Это бесценные научные исследования,</w:t>
        <w:br/>
        <w:t>посвяшенные таким важным проблемам современной тюркологи-</w:t>
        <w:br/>
        <w:t>ческой науки, как выявление обіцих ценностей родственных тюрк-</w:t>
        <w:br/>
        <w:t>ских народов, установление роли и значения тюркской культуры в</w:t>
        <w:br/>
        <w:t>мировом пространстве, кульгурного и духовного наследия тюркских</w:t>
        <w:br/>
        <w:t>народов в истории мировой цивилизации.</w:t>
      </w:r>
    </w:p>
    <w:p>
      <w:r>
        <w:t>7</w:t>
        <w:br/>
        <w:t>Түркі әлемінің көшбасшылары: өткені мен бүгіні</w:t>
        <w:br/>
        <w:t>Жер бетіндегі жанды-жансыз, көзге көрінетін-көрінбейтін</w:t>
        <w:br/>
        <w:t>құбылыстардың, материалдық зат пен тіршілік иелерінің - бәрінің</w:t>
        <w:br/>
        <w:t>тарихы бар. Тым әріге бармай, қысқасынан қайтарсақ, бүгінде</w:t>
        <w:br/>
        <w:t>миллиардтаған адамға мекен болып отырған жұмыр жер пайда</w:t>
        <w:br/>
        <w:t>болған сәттен тарих жылнамасы басталды. Содан берідегі уақыт пен</w:t>
        <w:br/>
        <w:t>кеңістіктегі өзгерістер өз болмысы мен даму динамикасына қарай</w:t>
        <w:br/>
        <w:t>екі үлкен кезеңнен өткен: біріншісі - адам баласы пайда болғанға</w:t>
        <w:br/>
        <w:t>дейінгі кезең, екіншісі - адам баласы пайда болғаннан кейінгі кезең.</w:t>
        <w:br/>
        <w:t>Алғашқы адамдар тіршілік құрған өркениет ошақтары көп емес.</w:t>
        <w:br/>
        <w:t>Солардың қатарында қазіргі қазақ жерінің бар екенін археологиялық</w:t>
        <w:br/>
        <w:t>зерттеулер өткен ғасырдың орта шамасында дәйектеген. Нақтысына</w:t>
        <w:br/>
        <w:t>көшсек, адам баласының табаны Қазақстан аумағына алғаш рет 1</w:t>
        <w:br/>
        <w:t>миллионға жуық жыл бұрын тиген екен. Интеллектуалдық әлеуеті</w:t>
        <w:br/>
        <w:t>мен қабілет-қарымы элжуаз, қолындағы құрал-жабдығы қарадүрсін</w:t>
        <w:br/>
        <w:t>бұлар қоршаған ортаға толық тәуелді болғандықтан адами,</w:t>
        <w:br/>
        <w:t>әлеуметтік, өркениеттік ілгерілеудің мейлінше баяу тағдыр-тәлейін</w:t>
        <w:br/>
        <w:t>бастан кешті.</w:t>
        <w:br/>
        <w:t>Алғашқы адамдардың тарихын дәуірлеудің әлденеше ғылыми</w:t>
        <w:br/>
        <w:t>нұсқасы бар. Оларды кезінде формациялық, өркениеттік, циклдық</w:t>
        <w:br/>
        <w:t>т.б. ұғым-түсінікпен айдарлаған тұжырымдар түзілгені белгілі.</w:t>
        <w:br/>
        <w:t>Әрқайсына тоқталып жатпастан, Қазақстан тарихына қатысты өз</w:t>
        <w:br/>
        <w:t>пікірімізді білдіру ниетімен мынадай дәуірлеуді ұсынғанды жөн</w:t>
        <w:br/>
        <w:t>көрдік.</w:t>
        <w:br/>
        <w:t>Бірінші дәуір - Қазақстан аумағында адам баласы пайда</w:t>
        <w:br/>
        <w:t>болғаннан «неолиттік революцияға» дейінгі аралық. Бұл дәуірдің</w:t>
        <w:br/>
        <w:t>басты нәтижелері: табиғат тұрақтанды, адамға тән қасиеттер мен</w:t>
        <w:br/>
        <w:t>ерекшеліктер (биологиялык, физиологиялық) толық қалыптасты.</w:t>
        <w:br/>
        <w:t>11</w:t>
        <w:br/>
        <w:t>Түркі әлемінің көшбасшылары: өткені мен бүгіні</w:t>
        <w:br/>
        <w:t>32423925424</w:t>
        <w:br/>
        <w:t>Ішпек-жемегін аңшылық, терімгершілік, балық аулау арқылы, яғни</w:t>
        <w:br/>
        <w:t>табиғаттың бергенімен күн кешкен адамдар енді материалдық-</w:t>
        <w:br/>
        <w:t>заттай қажетін өзі өндіретін алғышарттарға ие болды, тілі шықты.</w:t>
        <w:br/>
        <w:t>Екінші дәуір - тікелей өндірушіге айналған неолиттік адамдар</w:t>
        <w:br/>
        <w:t>қауымының түрлі сілкіністер мен оқиғаларды артта қалдырумен</w:t>
        <w:br/>
        <w:t>арғықазақтарға айналған аралық. Бұл мәселемен өмір бойы айналы-</w:t>
        <w:br/>
        <w:t>сып жүрген ғалым, академик О. Исмағұловтың пайымдауы бойынша,</w:t>
        <w:br/>
        <w:t>біріншіден, қазақтардың ең жақын биологиялық ата-бабалары түркі</w:t>
        <w:br/>
        <w:t>дәуірінен бастама алады, екіншіден, қазақтардың антропологиялық</w:t>
        <w:br/>
        <w:t>көне бабалары қола дәуірінің тұрғындарымен байланыста болған.</w:t>
        <w:br/>
        <w:t>Бұдан шығатын қорытынды - бүгінгі қазақ ұлтының тұрақты</w:t>
        <w:br/>
        <w:t>мекенжайындағы антропологиялық күретамырының ұзындығы төрт</w:t>
        <w:br/>
        <w:t>мыңжылдық тереңдікте жатыр.</w:t>
        <w:br/>
        <w:t>«Неолиттік революциядан» берідегі, әсіресе қола ғасырындағы</w:t>
      </w:r>
    </w:p>
    <w:p>
      <w:r>
        <w:t>Қазақстантұрғындары Отантарихынөзіндік өрнекпен айшықтағаны,</w:t>
        <w:br/>
        <w:t>әлемдік өркениетке баға жетпес олжа салғаны Беғазы-Дәндібай,</w:t>
        <w:br/>
        <w:t>Ботай мәдениеттерінен, Арқайым қаласынан, тастағы көне сурет-</w:t>
        <w:br/>
        <w:t>терден, сақ өнері - аңшылық стильден күмән-күдіксіз көрініп тұр.</w:t>
        <w:br/>
        <w:t>Әйткенмен жазба деректердің тапшылығынан «арғықазақтардың</w:t>
        <w:br/>
        <w:t>шығу тегі парсылық па әлде түркілік пе?» деген сұраққа түпкілікті</w:t>
        <w:br/>
        <w:t>жауап табылған жоқ.</w:t>
        <w:br/>
        <w:t>Келесі іргелі мәселе тарихи үдерістің козғаушы күшін, мәні мен</w:t>
        <w:br/>
        <w:t>мазмұнынтеориялық-методологиялықтұрғыданашуғакеліптіреледі.</w:t>
        <w:br/>
        <w:t>Осы бағыттағы талпыныс жазу пайда болғаннан бері үзілген емес.</w:t>
        <w:br/>
        <w:t>Оны Құдайдың құдіретімен, меншік түрімен, табиғи-географиялық</w:t>
        <w:br/>
        <w:t>фактормен байланыстырған теориялардың бірсыдырғы нәтижелер</w:t>
        <w:br/>
        <w:t>әкелгеніне куәміз. Алайда тап осы мәселеде, біздің ойымызша,</w:t>
        <w:br/>
        <w:t>құпияның сырын, сұрақтың жауабын адамның өзінен, бірінші</w:t>
        <w:br/>
        <w:t>кезектеадамныңинтеллектуалдықесеюінен, қабілетіменізденісінен,</w:t>
        <w:br/>
        <w:t>табиғатынан тапқан жөн. Бастапқыда табиғат катаклизмдеріне,</w:t>
        <w:br/>
        <w:t>жыртқыш айуандар тегеуріңіне төтеп беруге қауқарсыз адам</w:t>
        <w:br/>
        <w:t>басқа ешкімде жоқ диалектикалық және қисынды ақыл-ойымен</w:t>
        <w:br/>
        <w:t>өткір ағашты, қатты тасты, ұзынды-қысқалы арқан-жіпті кәдеге</w:t>
        <w:br/>
        <w:t>жаратудың арқасында ғұмырын ұзартып, ұрпақ өсіру мүмкіндігін</w:t>
        <w:br/>
        <w:t>арттырса, келе-келе тіршілік тәжірибесін тірнектеп жинаған</w:t>
        <w:br/>
        <w:t>интеллектуалдық әлеуетімен қарапайым еңбекті күрделілендірді,</w:t>
        <w:br/>
        <w:t>өзі де есейді, игергенін ұрпағына аманаттады, ұжым мен қоғамның</w:t>
        <w:br/>
        <w:t>т</w:t>
        <w:br/>
        <w:t>Түркі әлемінің көшбасшылары: өткені мен бүгіні</w:t>
        <w:br/>
        <w:t>рарда қалып, трактаттарын осында жазса, «әлемнің екінші ұстазы»</w:t>
        <w:br/>
        <w:t>атанар ма еді, атанбас па еді- қайтер еді?!</w:t>
        <w:br/>
        <w:t>Мәселенің мәнісі мынада: саны көп халықтан ғана емес, аз</w:t>
        <w:br/>
        <w:t>халықтан да адамзат өркениетіне олжа салатын, практикалық-</w:t>
        <w:br/>
        <w:t>қолданбалық және теориялық-шығармашылық жаңа нәтижені ту-</w:t>
        <w:br/>
        <w:t>ындататын тұлға шығады. Ал оның мойындалуы әлемдік тарих-</w:t>
        <w:br/>
        <w:t>та және үдерістерде халқының бағындырған биігіне де қатысты</w:t>
        <w:br/>
        <w:t>екен. Мұндайда халқымыздың: «Көп қорқытады, терең батырады»,</w:t>
        <w:br/>
        <w:t>«Бидің айтқанын құл да айтады, бірақ аузының дуасы жоқ» деген</w:t>
        <w:br/>
        <w:t>қағидат-нақылдары еске түседі.</w:t>
        <w:br/>
        <w:t>Тұлғасыз - халық жетім, туған халқынан тамырын үзген тұлға</w:t>
        <w:br/>
        <w:t>- тұл. Халықтың ғұмырын ұзартатын, тіпті жер бетінде сақталып</w:t>
        <w:br/>
        <w:t>қалуын қамтамасыз ететін алғышарт: материалдық және рухани</w:t>
        <w:br/>
        <w:t>қазынаны - азық-түлік, тұрғын үй, киім-кешек, тіл, әдебиет, өнер</w:t>
        <w:br/>
        <w:t>т.с.с. мызғымаған, қасаң әу бастағы әдіс-тәсілмен, құрал-жабдықпен</w:t>
        <w:br/>
        <w:t>өндіре беру, туындату мүмкін емес. Оны үздіксіз жетілдіру,</w:t>
        <w:br/>
        <w:t>интеллектуалдық өресін байыту, еңбектің өнімділігін арттырған</w:t>
        <w:br/>
        <w:t>үстіне арттыра түсу қажет. Әйтпесе ашаршылық, кедейлік, ру-</w:t>
        <w:br/>
        <w:t>хани жұтаңдық этностың түбіне жетеді. Мұны айтпаса да</w:t>
        <w:br/>
        <w:t>түсінгендіктен, халық саналы немесе автоматты түрде еңбектенеді,</w:t>
        <w:br/>
        <w:t>ізденеді. Шаруаға қыры барлары, мәдени-имандық істерге</w:t>
        <w:br/>
        <w:t>икемділері айналасындағыларға үлгі-өнеге көрсетеді. Бірақ бұлар -</w:t>
        <w:br/>
        <w:t>эмпирикалық-нақты міндетті жергілікті ауқымға сай шешкен пысық</w:t>
        <w:br/>
        <w:t>белсенділер ғана. Артық қыламын деп тыртық қылғандарға кешегі</w:t>
        <w:br/>
        <w:t>күшпен ұжымдастыру тұсында халықтың берген анықтамасы -</w:t>
        <w:br/>
        <w:t>«шолақ белсенді» ғой. Көп жайдан хабар беретін, танымдық әлеуеті</w:t>
        <w:br/>
        <w:t>әзірге толық анықтала қоймаған ұғым-түсінік - бұл. Нағыз тұлға</w:t>
        <w:br/>
        <w:t>ізденісі мен әрекетінің нәтижесі жалпыұлттық мақсатты үздік үлгіде</w:t>
        <w:br/>
        <w:t>атқарумен көмкеріледі. Айталық, саясатта бұлар-Қазақхандығының</w:t>
        <w:br/>
        <w:t>іргесін қалаған Керей мен Жәнібек сұлтандар, мемлекеттің тарихи-</w:t>
      </w:r>
    </w:p>
    <w:p>
      <w:r>
        <w:t>этникалық аумағын қалпына келтірген Хақназар, Тәуекел хан-</w:t>
        <w:br/>
        <w:t>дар, уақыт үдесіне лайық реформаларды жүзеге асырған Қасым,</w:t>
        <w:br/>
        <w:t>Есім, Тәуке хандар, ұлттық идеология мен теорияда - пәрменді</w:t>
        <w:br/>
        <w:t>ұстанымдарды және қағидаттарды дәйектеген Асан Қайғы, Бұқар</w:t>
        <w:br/>
        <w:t>жырау, алаш зиялылары, әскери-соғыс өнерінде - Әбілқайыр хан,</w:t>
        <w:br/>
        <w:t>Қабанбай мен Бөгенбай батырлар, ұлттық «Мен»-ге негізделген</w:t>
        <w:br/>
        <w:t>тәуелсіздік үшін күресте - даңқы артқан Абылай, Кенесары хандар,</w:t>
        <w:br/>
        <w:t>19</w:t>
        <w:br/>
        <w:t>АЛҒЫСӨЗ</w:t>
        <w:br/>
        <w:t>БЕОТИКОТИТОГИГОТИГОКИТЫНЫН</w:t>
        <w:br/>
        <w:t>Ел тәуелсіздігі - халқымыздың сан ғасырлық асыл арманы,</w:t>
        <w:br/>
        <w:t>қасиетті құндылығы, баға жетпес байлығы. Тәуелсіздіктің ақ таңы</w:t>
        <w:br/>
        <w:t>атқаннан бері жас мемлекетіміз құрылған ұлы далада қазақ рухы</w:t>
        <w:br/>
        <w:t>асқақтай түсті, онымен бірге берекелі тірлік кешіп отырған ұлттар</w:t>
        <w:br/>
        <w:t>мен ұлыстар жаңа қоғамды, жаңғырған достық қарым-қатынасты</w:t>
        <w:br/>
        <w:t>әлемге көрсете алды. Әрбір жылы ғасырға бергісіз тәуелсіздіктің</w:t>
        <w:br/>
        <w:t>жиырма жылдық мерейтойы қарсаңында Қазақстан Республикасы</w:t>
        <w:br/>
        <w:t>әлемдік кеңістікте жас мемлекет ретінде өзіне лайықты орын алып,</w:t>
        <w:br/>
        <w:t>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</w:t>
        <w:br/>
        <w:t>Н.Ә.Назарбаев еліміздің ілгеріге қадам басуы жолындаұлы тарихи</w:t>
        <w:br/>
        <w:t>тұлғаға лайық еңбек атқарып келе жатқаны әмбеге аян. Елбасының</w:t>
        <w:br/>
        <w:t>осы жолда жүргізген көреген саясатының бір бағыты - тегіміз</w:t>
        <w:br/>
        <w:t>бір, тарихымыз ортақ түркі тілдес бауырларымызбен іргемізді</w:t>
        <w:br/>
        <w:t>берік ұстап, олармен қарым-қатынасымызды үздіксіз дамыта беру.</w:t>
        <w:br/>
        <w:t>Елбасшысы түркі мәдениеті халқымыздың тарихында елеулі</w:t>
        <w:br/>
        <w:t>орынға ие екендігіне қашанда көңіл бөліп, тәуелсіз мемлекеттің</w:t>
        <w:br/>
        <w:t>дамуында түркі әлемімен бірлесу мәселесіне үлкен мән береді.</w:t>
        <w:br/>
        <w:t>Өйткені, ортақ бабадан қалған мұра - бай рухани құндылықтар</w:t>
        <w:br/>
        <w:t>жиналған терең мұхит. Сол асыл қазыңаны ұлы халықтың мұрагері</w:t>
        <w:br/>
        <w:t>- біздер бүгінгінің мүддесі үшін оңтайлы пайдаланғанымыз</w:t>
        <w:br/>
        <w:t>тарихи тұрғыдан әділ болмақ.</w:t>
        <w:br/>
        <w:t>Қазақ елі Президентінің бастамасымен Астана қаласында</w:t>
        <w:br/>
        <w:t>ашылған Түркі академиясы - теңдесі жоқ халықаралық түркология</w:t>
        <w:br/>
        <w:t>орталығы. Ол телегей теңіз тарихтың қойнауынан түркілердің</w:t>
        <w:br/>
        <w:t>адамзаттың дамуына қосқан үлес салмағын ғылыми дәйек арқылы</w:t>
        <w:br/>
        <w:t>көрсетуді мақсат етеді. Академия - түркілердің әлемдік ғылыми</w:t>
        <w:br/>
        <w:t>5</w:t>
        <w:br/>
        <w:t>РКЕҒАСЕ</w:t>
        <w:br/>
        <w:t>асса ласааосалс42 24224224262 сі2сАр СІ</w:t>
        <w:br/>
        <w:t>Тһе іпдерепдепсе оҒ е сошпігу 15 (һе таіп һегіаре, Іһе пуашаМе</w:t>
        <w:br/>
        <w:t>асһівуетепі оҒ (һе пайоп. УУНҺ іһе раіпіпр оҒ іпдерепбепсе ап</w:t>
        <w:br/>
        <w:t>аһво1шіеіу пеу еросһ іп іһе һійіогу оҒ өлеһ бізіс ав Ка?аҚһабап һав</w:t>
        <w:br/>
        <w:t>Берші. Оуег 1һе раві 20 уеагв, Іһе іпдерепбеш КеріМіс һав рші апа</w:t>
        <w:br/>
        <w:t>воіуед ішрогһапі вігайеріс іа5Кө чҮһісһ регі (һе уошір сошпігу і</w:t>
        <w:br/>
        <w:t>ровіШоп уүЙһ 41ірпійу іп (һе г1оһа! сошехі.</w:t>
        <w:br/>
        <w:t>Тһе Ргезідепі оҒ (һе Кершізіс оҒ КагаКһвап, М.А. Ма?агһауеу,</w:t>
        <w:br/>
        <w:t>оуег а регіодб о? зоуегеірп Ф4еуеіортепі оҒ іһе візіс, айасһев а ргейі</w:t>
      </w:r>
    </w:p>
    <w:p>
      <w:r>
        <w:t>шпротапсе іо (һе іпертайоп ргоМмет оҒ1һе ТшКіс ууогі8, етпрһавігіпе;</w:t>
        <w:br/>
        <w:t>Ве Ғасі іһаі (һе ТітКіс сіішге іаКев а віспінісаш ріасе іп іһе Һівіюгу оғ</w:t>
        <w:br/>
        <w:t>сшішге оҒреоріе. Тһе һегіідре ІеЙ Бу ошг апсевіогв 15 а һойотіеве осеап</w:t>
        <w:br/>
        <w:t>оҒтісһ өрігіша! уаһзев.</w:t>
        <w:br/>
        <w:t>Іп іі герага, (һе аспоп оҒ іошійінр Бу Іһе іпінануе оҒ іІһе Незб</w:t>
        <w:br/>
        <w:t>оҒ һе Әізіе ап ішегпайопа!і сешег оп ТшКіс віөшев ав Іһе Тшісіс</w:t>
        <w:br/>
        <w:t>Асадетпу, һа ап ітрогізпі һізіюгіса! віртіНсапсе ав іс рготпокев а ріоһаі</w:t>
        <w:br/>
        <w:t>всісшіНсе соПаһогайоп, ап аП-гошпа ргобошпа оҒ ішертайоп ргосеввев,</w:t>
        <w:br/>
        <w:t>Ше деуеіортепі оҒ шагкегіз! апа өрігішаі сшіапе іп іһе ргосевв оҒ</w:t>
        <w:br/>
        <w:t>БІоһаН2айоп.</w:t>
        <w:br/>
        <w:t>Оп іһе оссавіюі оҒ се!еВтайпр 1һе 2008 аппіуегвагу оҒ Іһе</w:t>
        <w:br/>
        <w:t>Ілдерепдепсе оҒ Ка?аЮюһяап, Ғипбатепіа! хуоткв әуеге ргерагей Бу Іһе</w:t>
        <w:br/>
        <w:t>іеат оғ өсіепіівіз оҒ (һе ТітКіс Асадетау. Тһеве БооКв оғ 1һе зей оҒ</w:t>
        <w:br/>
        <w:t>ФооКв оп «Модйегп Тигас өішйев». Тһеу аге іпуаШшаһе өсіепііс гезеагсһ</w:t>
        <w:br/>
        <w:t>мог деуобей о висһ ішротіапіргоМетпв ойтойетп ТигКоіріса! өсіепсе</w:t>
        <w:br/>
        <w:t>ав геуеаПпр сопитоп уаһмев оҒ геізей ТигКіс реор1ев, евізБ1вініпр іне</w:t>
        <w:br/>
        <w:t>тойе апа ішірогіапсе о” Тигісіс саһшге іп (һе ууогій сошехі.</w:t>
        <w:br/>
        <w:t>Тһе ашһотв оҒ Шеве БооКв аге ошзізпдіпр дотпевіс апа іогеірі</w:t>
        <w:br/>
        <w:t>өсіепізів оҒ ТшКіс өйшев у/һо шайе а вгезі сопігімшіоп 1 іһе</w:t>
        <w:br/>
        <w:t>деуеһюртелі оҒ ріоБа! ТитКсіс вішфев. Іп һе уғогкв (һе өсіепізів Шот</w:t>
        <w:br/>
        <w:t>9</w:t>
        <w:br/>
        <w:t>Түркі әлемінің көшбасптылары: өткені мен бүгіні</w:t>
        <w:br/>
        <w:t>субьективті заңдылыққа қалай байлаулы болса, кездейсоқ және сти-</w:t>
        <w:br/>
        <w:t>хиялы факторларға да соншалықты қатысы бар. Мәселен, ХУІІ</w:t>
        <w:br/>
        <w:t>ғасырдағы қазақ-қалмақ соғысы жүздеген мың қыршын жастың</w:t>
        <w:br/>
        <w:t>өмірін қиды. Араларында қанша болашақ дарынды саясаткер, ғалым,</w:t>
        <w:br/>
        <w:t>қолбасшы, күйші, сәулетші кеткенін ешкім айта алмайды. 1937</w:t>
        <w:br/>
        <w:t>жылғы сталиндік «үлкен террордан» алашшыл М.Әуезовтің аман-</w:t>
        <w:br/>
        <w:t>сау қалғаны - ңағыз кездейсоқтықтың өзі. Сидней олимпиадасының</w:t>
        <w:br/>
        <w:t>чемпионы, боксшы Б.Саттархановтың 20 жасында, жезтаңдай</w:t>
        <w:br/>
        <w:t>әншілер - Ж.Кәрменов пен М.Ералиеваның кәсіби-шығармашылық</w:t>
        <w:br/>
        <w:t>кемелінде көлік апатынан қаза табуы - әрі кездейсоқ, әрі стихиялы</w:t>
        <w:br/>
        <w:t>себептер жиынтығының әкелген қасіреті. Һәкім Абайдың, даныш-</w:t>
        <w:br/>
        <w:t>пан Шәкәрім қажының, саяси қайраткерлер - Әлихан Бөкейхан мен</w:t>
        <w:br/>
        <w:t>Ж.Тәшеновтің, атақты панфиловшы Б.Момышұлының мемлекет</w:t>
        <w:br/>
        <w:t>тарапынан қолдау көрмек түгілі, әділетсіздікпен күйеленгені, жапа</w:t>
        <w:br/>
        <w:t>шеккені тұлғалар кездейсоқтық пен стихияға сыртқы күштердің</w:t>
        <w:br/>
        <w:t>арнайы ұйымдастыруымен де ұшырайтынын әшкерелейді.</w:t>
        <w:br/>
        <w:t>Ендеше, тұлғаның пайда болуы - тарихтың ұлтқа, арагідік адамзат</w:t>
        <w:br/>
        <w:t>өркениетіне тартқан сыйы, оны дер кезінде дұрыс тани және лайықты</w:t>
        <w:br/>
        <w:t>бағалай білу - ортасының, әсіресе мемлекеттік құрылымдардың та-</w:t>
        <w:br/>
        <w:t>рих алдындағы борышы.</w:t>
        <w:br/>
        <w:t>Қазақ даналығы: «Алып та анадан туады», - дейді. Тұлға да</w:t>
        <w:br/>
        <w:t>- адам баласы. Демек, ол - нақты этностың, халықтың, ұлттың</w:t>
        <w:br/>
        <w:t>өкілі. Тағдырдың жазуымен, тарихи ахуалдың қысымымен қазақ</w:t>
        <w:br/>
        <w:t>(орыс, неміс, кәріс) болып туып, басқа ұлттың өкіліне айна-</w:t>
        <w:br/>
        <w:t>лып кеткен тұлғалар да бар. Дей тұрғанмен тұлға тұғырының</w:t>
        <w:br/>
        <w:t>биік әрі көрнекі өлшемі халқының санымен, оның халықаралық</w:t>
        <w:br/>
        <w:t>қатынастар мен сыртқы саясаттағы бәсекеге қабілеттілігімен,</w:t>
        <w:br/>
        <w:t>азат немесе отар күй кешуімен анықталатынын тарих әлденеше</w:t>
        <w:br/>
        <w:t>дәлелдеді. Айғақ-дәлел келтірер болсақ, ХІХ ғасырда он</w:t>
        <w:br/>
        <w:t>жыл бойы Еуразияның сайын даласын азаттық ұранымен</w:t>
        <w:br/>
        <w:t>дүбірлеткен, Ресей империясының патшасын мазаландырып, жан-</w:t>
        <w:br/>
        <w:t>даралдарын үрейге бөлеген Кенесары ханды Қазақстаннан тыс жер-</w:t>
      </w:r>
    </w:p>
    <w:p>
      <w:r>
        <w:t>деғалым-мамандар ғана біледі, ал Кенесары көтерілісінен мыңдаған</w:t>
        <w:br/>
        <w:t>жылдар бұрын бар болғаны құлдардың көсемі, саяси бағыт-бағдары</w:t>
        <w:br/>
        <w:t>мүлде айқындалмаған, тпадиатор Спартак элем тарихынан ойып</w:t>
        <w:br/>
        <w:t>орың алған тұлғалар қатарында тұр. Әл Фараби өз заманындағы</w:t>
        <w:br/>
        <w:t>ғылыми ойдың әлем мойындаған ошағы - араб жеріне кетпей, Оты-</w:t>
        <w:br/>
        <w:t>18</w:t>
        <w:br/>
        <w:t>зсезселее2с42 123</w:t>
        <w:br/>
        <w:t>Түркі әдемінің көшбасшылары: өткені мен бүгіні</w:t>
        <w:br/>
        <w:t>дәуір Қазақстан тарихының хронологиясында шамамен оннан</w:t>
        <w:br/>
        <w:t>тоғыз бөлігін құраса, одан берідегі барша дәуір оннан бір бөлігін</w:t>
        <w:br/>
        <w:t>де құрай бермейді. Есесіне арғықазақтар мен қазақтар тарихының</w:t>
        <w:br/>
        <w:t>ең сүбелі де айтулы беттері соңғы төрт мыңжылдық бедерінде</w:t>
        <w:br/>
        <w:t>жазылғаны баршаға мәлім.</w:t>
        <w:br/>
        <w:t>Тарихи үдерісті жеделдеткен интеллектуалдық фактор - адам-</w:t>
        <w:br/>
        <w:t>ның, адамдар қауымдастығының ізденісімен, еңбегімен, әрекетімен</w:t>
        <w:br/>
        <w:t>ажырағысыз, медальдың екі бетіндей құбылыс. Бұл орайда табиғи-</w:t>
        <w:br/>
        <w:t>географиялық орта рөлін бекерлеуге негіз жоқ. Қазақ: «Жері байдың</w:t>
        <w:br/>
        <w:t>елі бай», - дегенде материалдык-тұрмыстық бақуатты меңзеп отыр,</w:t>
        <w:br/>
        <w:t>оның астарында ақыл-ойды ұлықтау мүлде жоқ. Қай халықтың</w:t>
        <w:br/>
        <w:t>болмасын, салт-дәстүрі, шаруашылық-мәдени типі, рухани әлемі</w:t>
        <w:br/>
        <w:t>қоршаған ортамен тығыз байланыста қалыптасатыны ақиқат. Бірақ</w:t>
        <w:br/>
        <w:t>соңғының бай немесе жұтаңдығы адамдардың ақыл-ой дәрежесін,</w:t>
        <w:br/>
        <w:t>тарихи үдерістегі орнын анықтамайды. Аз халықтың көп болуы, аш</w:t>
        <w:br/>
        <w:t>халықтың тоқ болуы - нақты уақыт пен кеңістіктегі ахуалда, ахуал</w:t>
        <w:br/>
        <w:t>алға тартқан міндет пен бәсеке үдесінен шыға білуде. Демек, тағы да</w:t>
        <w:br/>
        <w:t>адамға ғанатән интеллектуалдық әлеует басты орында тұр. Осы ойды</w:t>
        <w:br/>
        <w:t>Қазақстан тарихы аясында дәйектер болсақ, А.Македонскийдің,</w:t>
        <w:br/>
        <w:t>Шыңғыс ханның жорықтары тағылымын айналып өте алмаймыз.</w:t>
        <w:br/>
        <w:t>Табиғаты келіскен Еуропада туып, небір ғұламалардан тәлім-тәрбие</w:t>
        <w:br/>
        <w:t>алған Ескендір Зұлқарнайын шөл мен шөлейттің тұрғындары -</w:t>
        <w:br/>
        <w:t>сақтарды ойсырата жеңуі керек еді. Моңғолияның меңірейген да-</w:t>
        <w:br/>
        <w:t>ласынан шыққан әрі хат таңымайтын Шыңғыс хан Отырардай оа-</w:t>
        <w:br/>
        <w:t>зистен, білім-ғылымнан аулақ жүруі керек еді. Бірақ бәрі керісінше</w:t>
        <w:br/>
        <w:t>болды ғой.</w:t>
        <w:br/>
        <w:t>Тарихи үдерістің жеделдеуі этностар мен мемлекеттер арасын-</w:t>
        <w:br/>
        <w:t>дағы кірігуге немесе жіктелуге әсер етпей тұрмады. Қола дәуірінің</w:t>
        <w:br/>
        <w:t>соңына қарай ол Қазақстан аумағындағы адамдар қауымдастығының</w:t>
        <w:br/>
        <w:t>тілдік, нәсілдік, антропологиялық, дүниетанымдық, экономикалық</w:t>
        <w:br/>
        <w:t>тұрғыдан жақындасуы мен тұтасуына ұласып, арғықазақтарды тарих</w:t>
        <w:br/>
        <w:t>сахнасына шығарды. Арғықазақтарды қалыптастырған тұтасудың</w:t>
        <w:br/>
        <w:t>ең биік сатысы - мемлекеттің пайда болуы. Мемлекет әлеуметтік</w:t>
        <w:br/>
        <w:t>субьектілер арасындағы саяси-құқықтық қатынас кемелденген</w:t>
        <w:br/>
        <w:t>аумақта адамдар үшін және адамдардың жасампаздық әрекетімен</w:t>
        <w:br/>
        <w:t>құрылады. Мемлекеттің материалдық негізі - жер, әлеуметтік</w:t>
        <w:br/>
        <w:t>жасақтаушысы - адамдар, есеп пен бақылауына қажет тетік -</w:t>
        <w:br/>
        <w:t>14</w:t>
        <w:br/>
        <w:t>242822254</w:t>
        <w:br/>
        <w:t>Түркі әлемінің көпбаситылары: өткені мен бүтіні</w:t>
      </w:r>
    </w:p>
    <w:p>
      <w:r>
        <w:t>жазу, үйлестірушісі әрі қорғаушысы - заң мен дәстүр, тағдырын</w:t>
        <w:br/>
        <w:t>анықтаушы - билік пен билеушілер ұстанған саясат. Қазақ даласын-</w:t>
        <w:br/>
        <w:t>да тұңғыш мемлекет құрған, жазба деректерінің мәліметі бойынша,</w:t>
        <w:br/>
        <w:t>сақтарда осының бәрі жұмыс істеп тұрды.</w:t>
        <w:br/>
        <w:t>Ортақ тағдыры мен мәнді белгілері бойынша тұтасқан</w:t>
        <w:br/>
        <w:t>адамдардың үлкен тобын этнос, халық, ұлт ұғым-терминдерімен</w:t>
        <w:br/>
        <w:t>айдарлау - өмірде де, ғылымда да орныққан тәртіп. Бүгінде</w:t>
        <w:br/>
        <w:t>қоғамтанушылар тәл мемлекетін құра алғандар ғана ұлт мәртебесіне</w:t>
        <w:br/>
        <w:t>лайық деген байлау-тұжырымды қолданып жүр. Қалай болғанда да,</w:t>
        <w:br/>
        <w:t>зор интеллектуалдық парасатпен өзін өзі таныған, «біз және олар»</w:t>
        <w:br/>
        <w:t>айырым биігіне көтерілген халық табиғи, ырғақты даму барысында</w:t>
        <w:br/>
        <w:t>немесе жат қолынан азаттыққа шығумен төл мемлекетін құра алады.</w:t>
        <w:br/>
        <w:t>Осылайша, тарихтың қай дәуірінде болмасын, тағдыранықтағыш</w:t>
        <w:br/>
        <w:t>позиция адамға, адамдар қауымдастығына, солардың интеллек-</w:t>
        <w:br/>
        <w:t>туалдық қарымы мен әрекетіне тиесілі екен. Тарихты жасайтын -</w:t>
        <w:br/>
        <w:t>халық дейтініміз осыдан. Дегенмен халықты құрайтын адамдардың</w:t>
        <w:br/>
        <w:t>бәрі бірдей шетінен әрекетшіл, қисынын тапқыш, кемел, ізгі ниетті,</w:t>
        <w:br/>
        <w:t>дос, жолдас, бауыр емес. Тарихи үдерістің жеделдеуімен қоғамдағы</w:t>
        <w:br/>
        <w:t>әлеуметтік-кәсіби айырмашылық пен жіктелудің тереңдей түсетіні</w:t>
        <w:br/>
        <w:t>және бар. Мұның сыртында әркімнің кешегіден бүгін, бүгінгіден</w:t>
        <w:br/>
        <w:t>ертең жақсы өмір сүруді қалайтыны - заңды құбылыс. Ол үшін</w:t>
        <w:br/>
        <w:t>материалдық және рухани игіліктерді өндіруді ұлғайтқан үстіне</w:t>
        <w:br/>
        <w:t>ұлғайта түсу керек. Алыс-жақын халықтар мен мемлекеттер тара-</w:t>
        <w:br/>
        <w:t>пынан туатын қауіп-қатерден сақтанбаса, жиған-тергеннен оп-оңай</w:t>
        <w:br/>
        <w:t>айырылу ғажап емес.</w:t>
        <w:br/>
        <w:t>Қысқасы, тарихтың жолы қайшылықтар мен қиыншылықтарға</w:t>
        <w:br/>
        <w:t>толы. Бұлар қарапайым малшы мен диқанның да, зергер мен</w:t>
        <w:br/>
        <w:t>ұстаның да, жас пен кәрінің де, ерлер мен әйелдердің де алдынан</w:t>
        <w:br/>
        <w:t>әркез шыққан әрі шыға да береді. Қазақи ұғыммен айтқанда- екінің</w:t>
        <w:br/>
        <w:t>бірі. Мәселе шешілмесе, қоғам күйрейді не осынау қайшылықтар</w:t>
        <w:br/>
        <w:t>мен қиыншылықтардан алып шығатын адам табылады. Күрмеуі</w:t>
        <w:br/>
        <w:t>күрделі құбылыстың шешіміне қол жеткізген ой мен әрекет иесін,</w:t>
        <w:br/>
        <w:t>басшыны, ізденімпаз жанды, біздің пікірімізше, тұлға деген жөн.</w:t>
        <w:br/>
        <w:t>Көктей шолып қарайтын болсақ, арғықазақтар дәуірінен тартып,</w:t>
        <w:br/>
        <w:t>Отан тарихында тұлғалар жалғастығы үзілмегенін көреміз. Пар-</w:t>
        <w:br/>
        <w:t>сы әскерін шөл далада адастырған Шырақ та, күй атасы Қорқыт та,</w:t>
        <w:br/>
        <w:t>ғылым қуып қиырға кеткен әл Фараби де, азаттық жолында құрбан</w:t>
        <w:br/>
        <w:t>15</w:t>
        <w:br/>
        <w:t>Түркі әлемінің көшбасшылары: өткені мен бүгіні</w:t>
        <w:br/>
        <w:t>орын тепкен. Бұл - утопиялық идея. Келесі саты - ықтималды идея.</w:t>
        <w:br/>
        <w:t>Академик М.Өтелбаев пен профессор Д.Әубәкірдің математикалық</w:t>
        <w:br/>
        <w:t>есептеулері және тарихи-философиялық пайымдаулары бойын-</w:t>
        <w:br/>
        <w:t>ша, байырғы түркілер алғашқы қарапайым үшу құралын жасаған,</w:t>
        <w:br/>
        <w:t>яғни ықтималды идея сатысына жеткен. Олар өзі мықты, өзі жеңіл</w:t>
        <w:br/>
        <w:t>түйе терісінен сырылған кең жайыпған батпырауыққа байланған</w:t>
        <w:br/>
        <w:t>қыларқандарғаілініп, қатты желдің айдауыменіргелесел--Қытайдың</w:t>
        <w:br/>
        <w:t>Ұлы қорғанынан асып түсе алыпты. Батпырауықтарын қорғанның</w:t>
        <w:br/>
        <w:t>ішінде қалдырмауға тырысып, ұзын арқанға байлап, ұшып кету-</w:t>
        <w:br/>
        <w:t>ге жол бермей, ұстап тұрып, қайтарып алып отырған. Ұстай алмай-</w:t>
        <w:br/>
        <w:t>тын үлкен батпырауықтарды қазыққа байлап қойған. Ғалымдардың</w:t>
        <w:br/>
        <w:t>есебіне ден қойсақ, әбден өңделіп, шытырлақ күйге дейін созылып</w:t>
        <w:br/>
        <w:t>кептірілген екі атан түйенің терісінің аумағы 12 шаршы метрден</w:t>
        <w:br/>
        <w:t>кем болмайды, сондықтан бой-тұрпаты жинақы (60 кг) жас сарбаз</w:t>
        <w:br/>
        <w:t>үшін әрі кеткенде екі-үш түйенің терісі жеткілікті. Бұған қоса жа-</w:t>
      </w:r>
    </w:p>
    <w:p>
      <w:r>
        <w:t>санды қанат түзуге ең оңтайлысы кереге екен. «Тегінде, біздің ба-</w:t>
        <w:br/>
        <w:t>балар ұшудың бірер түрін басқалардан бұрынырақ игере алды» де-</w:t>
        <w:br/>
        <w:t>генге таңданыспен емес, түсіне де, түйсіге де қарағанымыз абзал</w:t>
        <w:br/>
        <w:t>шығар!» - деген ой-түйінге тоқтапты отандастарымыз.</w:t>
        <w:br/>
        <w:t>Алайда арғықазақтар қарапайым ұшу құралын ғылым мен</w:t>
        <w:br/>
        <w:t>техниканың жетістіктеріне сүйенген нағыз ұшу аппараты-</w:t>
        <w:br/>
        <w:t>на айналдыра алмады. Теориялық-практикалық жаңашылдық</w:t>
        <w:br/>
        <w:t>үшінші сатыға - шынайы идея сатысына көтерілмеді. Оған,</w:t>
        <w:br/>
        <w:t>біріншіден, қоғамның даярлығы мен мүмкіндігі жетіспеді,</w:t>
        <w:br/>
        <w:t>екіншіден, утопиялық идеяның ықтималды идеяға, ықтималды</w:t>
        <w:br/>
        <w:t>идеяның шынайы идеяға айналуы үшін уақыт керек, үшіншіден,</w:t>
        <w:br/>
        <w:t>өміршең идеяны туындатушы, оны бір сатыдан келесі сатысына</w:t>
        <w:br/>
        <w:t>жеткізуші тұлғалар сабақтастығы үзілмеуі қажет. Жалпы, адам</w:t>
        <w:br/>
        <w:t>баласының санасы мен жүрегін мазалаған, ұрпақтан ұрпаққа</w:t>
        <w:br/>
        <w:t>жалғасқан утопиялық идеялардың басым бөлігі түбінде жүзеге</w:t>
        <w:br/>
        <w:t>асады. Өйткені олардың бастау-бұлағында өмірлік қажеттілігін</w:t>
        <w:br/>
        <w:t>тереңінен ұғынған, замандастарын иландыра білген, қоғамдық</w:t>
        <w:br/>
        <w:t>санаға нық орнықтырған, орасан жауапкершілікті мойнына алған</w:t>
        <w:br/>
        <w:t>тұлға тұр. Көптің үйреншікті өмір салты мен тіршілігіне қозғау</w:t>
        <w:br/>
        <w:t>салатын, өзгеріс әкелетін тұлғалардың ақыл-ойы мен әрекетінсіз</w:t>
        <w:br/>
        <w:t>тарих қарыс-сүйем алға баспас еді.</w:t>
        <w:br/>
        <w:t>Тұлғаның тұлғаға лайық миссияны орындауы обьективті және</w:t>
        <w:br/>
        <w:t>17</w:t>
        <w:br/>
        <w:t>Түркі әлемінің көшбасшылары: өткені мен бүгіні</w:t>
        <w:br/>
        <w:t>әлеуметтенуіне, ұйымдасуына, ортақ белгілерінің молаюына серпін</w:t>
        <w:br/>
        <w:t>берді.</w:t>
        <w:br/>
        <w:t>«Неолиттік революция» адам баласы дамуының асқаралы</w:t>
        <w:br/>
        <w:t>белесі, сапалы жаңа межесі болумен қатар әрбір индивидтің иығына</w:t>
        <w:br/>
        <w:t>түсетін жүктеменің арақатынасын өзгертті. Табиғаттың бергенін</w:t>
        <w:br/>
        <w:t>дайын күйінде тұтыну дәуірінде элеуметтік субьектіге алдымен</w:t>
        <w:br/>
        <w:t>күш-қайрат қажет болса, енді тіршіліктің өрісін дене еңбегінен</w:t>
        <w:br/>
        <w:t>гөрі ой еңбегі кеңейтетін дәуір басталды. Білектіге бірді, білімдіге</w:t>
        <w:br/>
        <w:t>мыңды жыққызған дәуірдің басталуымен орныққан заңдылық</w:t>
        <w:br/>
        <w:t>ортағасырлық инквизицияға да, миллиондардың өмірін қиған</w:t>
        <w:br/>
        <w:t>жұқпалы індет-дертке де, ХХ ғасыр қасіреті - тоталитарлық қуғын-</w:t>
        <w:br/>
        <w:t>сүргінге де бағынбағаны әсте кездейсоқтық емес. Ол - адамның,</w:t>
        <w:br/>
        <w:t>адамзат баласының мәнді ерекшелігі - интеллектуалдық жасам-</w:t>
        <w:br/>
        <w:t>паз қарымның табиғат тағдырындағы, қоғам алдындағы, өркениет</w:t>
        <w:br/>
        <w:t>болашағындағы аса биік жауапкершілігін айғақтаушы өлшем.</w:t>
        <w:br/>
        <w:t>Интеллектуалдық фактор басымдығы һәм үстемдігі келуімен та-</w:t>
        <w:br/>
        <w:t>рихи үдеріс жеделдеді. Өйткені ұрпақтар арасындағы ақпараттық</w:t>
        <w:br/>
        <w:t>сабақтастық пен бірін бірі тәжірибемен, біліммен байытуы бұрын-</w:t>
        <w:br/>
        <w:t>соңды болмаған биіктікке көтерілді. Ал бұған жазудың пайда болуы</w:t>
        <w:br/>
        <w:t>шешуші ықпал еткенін теориялық-методологиялық қағидат ретінде</w:t>
        <w:br/>
        <w:t>қаперден шығармау керек. Әрине, ақпараттық сабақтастықты</w:t>
        <w:br/>
        <w:t>сақтаушы тетіктер жазуға дейін де түзілгені рас. Мәселен, әдет-</w:t>
        <w:br/>
        <w:t>ғұрып, фольклор, халықтық медицина мен астрономия, тағы</w:t>
        <w:br/>
        <w:t>басқалар - бір сәттік қазына емес, бірнеше ұрпақ игілігі. Деген-</w:t>
        <w:br/>
        <w:t>мен ақпаратты дәлме-дәл сақтауда, ұрпақтан ұрпаққа жеткізуде,</w:t>
        <w:br/>
        <w:t>жаңалықтармен байытуда, осылайша жеделдей ілгерілеуде жазудың</w:t>
        <w:br/>
        <w:t>орны мен маңызы алабөтен.</w:t>
        <w:br/>
        <w:t>Әр өңір тұрғындарының өзара ақпарат алмасуы үдеген</w:t>
        <w:br/>
        <w:t>соң адами интеллектуалдық ізденіс ауқымдалды әрі ол еңбек</w:t>
      </w:r>
    </w:p>
    <w:p>
      <w:r>
        <w:t>өнімділігін арттыруға, шаруашылық-мәдени кешенді жаңаларымен</w:t>
        <w:br/>
        <w:t>толықтыруға, қоғамның әлеуметтік-кәсіби мамандануына оң</w:t>
        <w:br/>
        <w:t>ықпал етті. Тарих тығыршығы айналуының жылдамдағанын</w:t>
        <w:br/>
        <w:t>қола дәуіріндегі Қазақстанда орын алған еңбек бөлінісінен -</w:t>
        <w:br/>
        <w:t>малшаруашылығынан, жершаруашылығынан, қолөнерден, әсіресе</w:t>
        <w:br/>
        <w:t>қалалардың өскенінен байқауға болады. Бұлар интеллектуалдық</w:t>
        <w:br/>
        <w:t>фактор екінші қатарда тұрған дәуірде бой көтермей, тұншығып</w:t>
        <w:br/>
        <w:t>жатқан еді. Тұтастай алғанда, «неолиттік революцияға» дейінгі</w:t>
        <w:br/>
        <w:t>13</w:t>
        <w:br/>
        <w:t>Түркі әлемінің көшбасшылары: өткені мен бүгіні</w:t>
        <w:br/>
        <w:t>24254287</w:t>
        <w:br/>
        <w:t>болған Махамбет, Кенесары, Қайрат Рысқұлбековтер де- шынайы</w:t>
        <w:br/>
        <w:t>тұлғалар. Тұлға дегеніміз - өзіне тәуелді емес обьективті әлемдегі</w:t>
        <w:br/>
        <w:t>(ортадағы) қажеттілікті (экономикалық, ғылыми, саяси, өндірістік</w:t>
        <w:br/>
        <w:t>т.с.с.) практикалық-қолданбалық, теориялық-шығармашылық жа-</w:t>
        <w:br/>
        <w:t>ңашылдықпен шешкен (жүзеге асырған) немесе шешу (жүзеге асы-</w:t>
        <w:br/>
        <w:t>ру) жолын дұрыс нұсқаған әлеуметтік субьект. Тұлға дәйектеген</w:t>
        <w:br/>
        <w:t>ізашарлық нәтижені замандастары, кейінгі ұрпақ та кәдеге жара-</w:t>
        <w:br/>
        <w:t>тады. Дегенмен кейбіреуінің ғұмыры ұзақ болса, екіншілерінікі</w:t>
        <w:br/>
        <w:t>өтпелі сипатта қалатыны рас. Басқаша айтқанда, қолданымдық,</w:t>
        <w:br/>
        <w:t>танымдық маңызын жоймайтын мәңгі құндылық -- нәтиже бар да</w:t>
        <w:br/>
        <w:t>шектеулі уақыт пен кеңістік сұранысына ғана сай келетіндері бар.</w:t>
        <w:br/>
        <w:t>Өкінішке қарай, жазу пайда болғанға дейін ғұмыр кешкен, аты-жөні</w:t>
        <w:br/>
        <w:t>сақталмаған тұлғалардың лайықты бағаланбай қалатынын мойын-</w:t>
        <w:br/>
        <w:t>дауымыз керек. Мәселен, арғықазақтар -- жер бетінде жылқы малын</w:t>
        <w:br/>
        <w:t>алғаш қолға үйреткендер, балдай сары қымыз жасау технологиясын</w:t>
        <w:br/>
        <w:t>ойлап тапқандар. Атқа қону әлемдік тарих тағдырына бетбұрысты</w:t>
        <w:br/>
        <w:t>өзгеріс әкелгенін, салтатты өркениеттің ХУ ғасыр соңына дейінгі</w:t>
        <w:br/>
        <w:t>“үстемдігін қамтамасыз еткенін қаперге алсақ, үзеңгіні, шалбарды,</w:t>
        <w:br/>
        <w:t>дөңгелекті ойлап тапқан, тіпті ойлап таппаса да, сол бағытта тұңғыш</w:t>
        <w:br/>
        <w:t>“қадам жасаған тұлға есімі Отан тарихында алтын әріптермен</w:t>
        <w:br/>
        <w:t>жазылуға әбден лайық екенін бекерлей алмаймыз. Ұлы Абай айтқан</w:t>
        <w:br/>
        <w:t>есте жоқ ескі замандарды былай қойғанда, ортағасырлардағы қазақ</w:t>
        <w:br/>
        <w:t>“елінде дүниеге келген жүздеген тамаша сәулет ескерткіштерінің,</w:t>
        <w:br/>
        <w:t>күні бүгінге дейін оқырманы мен тыңдаушысын ләззатқа</w:t>
        <w:br/>
        <w:t>бөлейтін әдеби-музыкалық шығармалардың авторларын дөп ба-</w:t>
        <w:br/>
        <w:t>“сып айту мүмкіндігі келмеске кетті. Қоғамдағы обьективті де шы-</w:t>
        <w:br/>
        <w:t>найы сұранысқа жауап берген тұлға ретінде ресми ұлықталмаған</w:t>
        <w:br/>
        <w:t>солардың артында қалған мұрасымен танысқан сан ұрпақ санасын</w:t>
        <w:br/>
        <w:t>байытты, қиялына қанат бітірді, тіпті бүгінгі таңда да қазақстандық</w:t>
        <w:br/>
        <w:t>патриотизмді қалыптастыру ісіне қызмет етіп тұр.</w:t>
        <w:br/>
        <w:t>2 Тұлғанытұлғаеткен іргелі нәтиже, танымдық және қолданымдық</w:t>
        <w:br/>
        <w:t>бәсі жоғары теориялық-практикалық шешім алғашқыда ниет, ар-</w:t>
        <w:br/>
        <w:t>- ман, қиял түрінде көрініс береді. Айталық, арғықазақтар, байырғы</w:t>
        <w:br/>
        <w:t>түркілер аспанда самұрық құстай қалқуды армандады. Құстай</w:t>
        <w:br/>
        <w:t>. Ұшса, уақыттан озатынын, бәсекеде басым түсетінің, ең бастысы -</w:t>
        <w:br/>
        <w:t>- материалдық-рухани игіліктерді тұғынуда жаңа межеге жететінін</w:t>
        <w:br/>
        <w:t>ұғынды. Осының бәрі ертегілерінде, аңыз-әңгімелерінде молынан</w:t>
        <w:br/>
        <w:t>16</w:t>
        <w:br/>
        <w:t>Түркі әлемінің көшбасшылары: өткені мен бүгіні</w:t>
        <w:br/>
        <w:t>жас мемлекетті аяғынан тік тұрғызған практикалық және теориялық</w:t>
      </w:r>
    </w:p>
    <w:p>
      <w:r>
        <w:t>жаңашылдығы Қазақстанның әрбір азаматының тағдырын анықтап</w:t>
        <w:br/>
        <w:t>берді. Ұлттық қауіпсіздік әркімнің және баршаның ісіне айналды.</w:t>
        <w:br/>
        <w:t>Тұлғатану -- Отан тарихы тереңіне бойлаудың кілті. Онда</w:t>
        <w:br/>
        <w:t>халықтың даналығы, тарихтың сабағы, қоғамның болмыс-бітімі,</w:t>
        <w:br/>
        <w:t>уақыт пен кеңістіктегі мәңгі қозғалыстың ізі, идея мен нәтижедегі</w:t>
        <w:br/>
        <w:t>Алгерілеу тэжірибесі жатыр. Оқырман қауымға ұсынылып отырған</w:t>
        <w:br/>
        <w:t>алты бөлімнен тұратын кітап - түркі дүниесі көшбасшыларының</w:t>
        <w:br/>
        <w:t>өткені мен бүгінін зерделеудегі алғашқы қадам.</w:t>
        <w:br/>
        <w:t>БАЙЫРҒЫ ТҮРКІ КӨШБАСШЫЛАРЫ</w:t>
        <w:br/>
        <w:t>ТҮРКІ ӘЛЕМІН ТҮРЛЕНДІРГЕН</w:t>
        <w:br/>
        <w:t>КӨШБАСШЫЛАР</w:t>
        <w:br/>
        <w:t>Түркі әлемінің көшбасшылары: өткені мен бүгіні</w:t>
        <w:br/>
        <w:t>Әдебиеттер:</w:t>
        <w:br/>
        <w:t>1. Кәне Таңнама. 194 бума (1) 144 баян (1), түрік (1).</w:t>
        <w:br/>
        <w:t>2. Айдаров Ғ. Орхон ескерткіштерінің тексі. -- Алматы, 1990.</w:t>
        <w:br/>
        <w:t>3. БНМАУ-ын түүх. Гурван ботийн І боть. - УБ., 1966.</w:t>
        <w:br/>
        <w:t>4. Аманжолов К., Рахметова Қ. Түркі халықтарының тарихы.</w:t>
        <w:br/>
        <w:t>2-кітап. -- Алматы, 1997.</w:t>
        <w:br/>
        <w:t>5. Гумилев И. Древние тюрки. - М., 1997.</w:t>
        <w:br/>
        <w:t>37</w:t>
        <w:br/>
        <w:t>22625624224</w:t>
        <w:br/>
        <w:t>Түркі әлемінің көшбасшылары: өткені мен бүгіні</w:t>
        <w:br/>
        <w:t>Әдебиеттер:</w:t>
        <w:br/>
        <w:t>1. Солтүстік әулеттер тарихы. - 99 бума. - 87 баян. Түрік, Батыс</w:t>
        <w:br/>
        <w:t>түрік, Түрік телек // Қытай жылнамаларындағы Қазақ тарихының</w:t>
        <w:br/>
        <w:t>деректері (б.з. 275-840 жж.). «Өнер баспасы. 2006.</w:t>
        <w:br/>
        <w:t>2. БНМАУ-ын түүх І том. - УБ., 1966.</w:t>
        <w:br/>
        <w:t>3. Гумилев Л.Ң. Древние тюрки, -- М., 1999.</w:t>
        <w:br/>
        <w:t>4 Түркі әлемінің көшбасшылары: өткені мен бүгіні</w:t>
        <w:br/>
        <w:t>ХІХ ғасырдың соңынан бастап осы деректерді Еуразия кеңістігінде</w:t>
        <w:br/>
        <w:t>ұлы держава құруға ұмтылған еуразияшылдар пайдалануда. Бұл -</w:t>
        <w:br/>
        <w:t>Түркілердің аруағы асып тұрған У1-УІШ ғасыр емес. Сондықтан бұл</w:t>
        <w:br/>
        <w:t>мәселеге сақ болу керек.</w:t>
        <w:br/>
        <w:t>Әдебиеттер:</w:t>
      </w:r>
    </w:p>
    <w:p>
      <w:r>
        <w:t>%- 1, Солтустік әулеттер тарихы. - 99 бума. - 87 баян. Түрік, Ба-</w:t>
        <w:br/>
        <w:t>тыс түрік, Телек // Қытай жылнамаларындағы қазақ тарихының</w:t>
        <w:br/>
        <w:t>кдеректері (б.з. 275-840 жылдар). - Алматы: Өнер баспасы, 2006.</w:t>
        <w:br/>
        <w:t>2. БНМАУ-ын түух. Гурван ботийн нэгдүгээр боть. - УБ., 1966,</w:t>
        <w:br/>
        <w:t>3.Гумилев Л.Н. Древние тюрки. -- М., 1999.</w:t>
        <w:br/>
        <w:t>Түркі әлемінің көшбасшылары: өткені мен бүгіні</w:t>
        <w:br/>
        <w:t>22822852411</w:t>
        <w:br/>
        <w:t>жазба әдебиетте - Абай, еуропалық өмір салты мен рационализмді</w:t>
        <w:br/>
        <w:t>орнықтыруда - Жоңгір хан, әлемдік ғылымды игеруде - Шоқан,</w:t>
        <w:br/>
        <w:t>қазақ ғылымын өрге сүйреуде - Қ.Сәтбаев, кеңестік тоталитаризм</w:t>
        <w:br/>
        <w:t>қылмысын эшкерелеуде - М.Шоқай, Т.Рысқұлов, С.Сәдуақасов,</w:t>
        <w:br/>
        <w:t>Осындай тұлғаларсыз қазақтың қазақ болып қалуы екіталай еді,</w:t>
        <w:br/>
        <w:t>«халқына адалдықпен ақыл-ойын, әрекетін нәрлендірмегенде бұлар</w:t>
        <w:br/>
        <w:t>тұлға биігіне көтерілмес еді. ) ) 2</w:t>
        <w:br/>
        <w:t>Тұлғалар жансақ баспай турмайды. Келіспегендіктен шекісіп те</w:t>
        <w:br/>
        <w:t>қалулары - өмірде болатын құбылыс. Бірақ ұлты үшін ұлы идея мен</w:t>
        <w:br/>
        <w:t>ерен істің басы-қасында тұрған оларға қоғам әрқашан кешіріммен</w:t>
        <w:br/>
        <w:t>қараған. Ә.Кекілбайұлының «Абылай хан» драмалық дастанында</w:t>
        <w:br/>
        <w:t>гзәйгілі билеушінің қазақ сұлтандары - Ботаханмен, Жақаймен ойрат</w:t>
        <w:br/>
        <w:t>“тайшысы - Әмір Санаға қатысты мәселеде орын алған дау-жанжалы</w:t>
        <w:br/>
        <w:t>“суреттеледі. Жүзі қатулы Ботаханның аузынан:</w:t>
        <w:br/>
        <w:t>Алдияр хан!</w:t>
        <w:br/>
        <w:t>Аспа, таспа, айтқанға көн.</w:t>
        <w:br/>
        <w:t>Көнбесең - көпшін, бәрібір көндірем.</w:t>
        <w:br/>
        <w:t>Су толқыса - жар сүйейді,</w:t>
        <w:br/>
        <w:t>Жарды құлатса- оны кім сүйейді.</w:t>
        <w:br/>
        <w:t>Су-сен. Жар-ел..,-</w:t>
        <w:br/>
        <w:t>“ деген ызбарлы сөздер шығады. Оны Жақай қоштайды. Халықаралық</w:t>
        <w:br/>
        <w:t>саясаттың қисынын қалысыз игерген Абылай хан Әмір Сананы</w:t>
        <w:br/>
        <w:t>қазақ елінің мүддесіне пайдалануды көздеп, екі кеудемсоқтың та-</w:t>
        <w:br/>
        <w:t>лабына көнбейді, сол үшін намысына тиетін ауыр-ауыр сөз естиді.</w:t>
        <w:br/>
        <w:t>Ақырында, қатал шешімге келіп, біреуін кісендеуге, екіншісін ат</w:t>
        <w:br/>
        <w:t>көтіне өңгеріп, ауылына апарып тастауға бұйрық береді. Осы сәтте</w:t>
        <w:br/>
        <w:t>Ботахан:</w:t>
        <w:br/>
        <w:t>Кісенді сағынып қалыпсың -</w:t>
        <w:br/>
        <w:t>Қалың ойрат қайта салар қолыңа.</w:t>
        <w:br/>
        <w:t>Қыл арқанды аңсасаң-</w:t>
        <w:br/>
        <w:t>Қалың елім қарап жатпас,</w:t>
        <w:br/>
        <w:t>Асар ертең мойныңа,-</w:t>
        <w:br/>
        <w:t>Деп зілденсе, Жақай:</w:t>
        <w:br/>
        <w:t>Кісен түгіл, жін жолатпас ұлына</w:t>
        <w:br/>
        <w:t>Жасаған бұл зорлықты</w:t>
        <w:br/>
        <w:t>Кешіре қоймас ел қазақ, -</w:t>
        <w:br/>
        <w:t>деп сәуегейлік болжамын айтады.</w:t>
        <w:br/>
        <w:t>20</w:t>
        <w:br/>
        <w:t>Түркі әлемінің көшбасшылары: өткені мен бүгіні</w:t>
        <w:br/>
        <w:t>Автор тарихи шындықты әдеби-көркем түрде суреттеп отыр.</w:t>
        <w:br/>
        <w:t>Ботаханның ажалына байланысты рулы елдің Абылайға қарсы</w:t>
        <w:br/>
        <w:t>шыққанырас. Белгілі билер мен батырлар араласқан дау-жанжалдың</w:t>
        <w:br/>
        <w:t>қыры екіжақты түсіністік табумен аяқталды. Халық тұлғаның асы-</w:t>
      </w:r>
    </w:p>
    <w:p>
      <w:r>
        <w:t>ра сілтеуіне кешірім береді. Жақсы мен жайсаңның алдында Абы-</w:t>
        <w:br/>
        <w:t>лай хан:</w:t>
        <w:br/>
        <w:t>Түнде көрер түсімде,</w:t>
        <w:br/>
        <w:t>Күндізгі ойлар ойымда</w:t>
        <w:br/>
        <w:t>Елім менен жеріме,</w:t>
        <w:br/>
        <w:t>Азың менен көбіңе</w:t>
        <w:br/>
        <w:t>Қылаудай жоқ қиянат.</w:t>
        <w:br/>
        <w:t>Сенсеңіздер - жан пида,</w:t>
        <w:br/>
        <w:t>Сенбесеңіздер - міне, бас.</w:t>
        <w:br/>
        <w:t>Сенсеңдер - тап осы тұс</w:t>
        <w:br/>
        <w:t>Тәуекелге бел буам,</w:t>
        <w:br/>
        <w:t>Заман қилы, жол ирек,</w:t>
        <w:br/>
        <w:t>Ойласарға орын тар,</w:t>
        <w:br/>
        <w:t>Ойланбай бірақ іс қылман.</w:t>
        <w:br/>
        <w:t>Жүгіңді артсаң, мықтап арт,</w:t>
        <w:br/>
        <w:t>Орта жолда қалдырман, -</w:t>
        <w:br/>
        <w:t>деген уәдесін жариялады. Айтқанындай болып шықты да.</w:t>
        <w:br/>
        <w:t>Тұлғалардың жаңсақ басуы қоғамға қасірет әкелмей, тағылымын</w:t>
        <w:br/>
        <w:t>дарытқанда тарихтың өзі-ақ оларды ақтап алады.</w:t>
        <w:br/>
        <w:t>Коммунистердің әміршіл-әкімшіл билігі тұсында тұлғаның</w:t>
        <w:br/>
        <w:t>тарихтағы рөлі таптық, идеологиялық келте нұсқада түсіндіріліп</w:t>
        <w:br/>
        <w:t>келді. Құдайдың да, патшаның да, батырдың да қолынан ештеңе</w:t>
        <w:br/>
        <w:t>келе бермейтінін уағыздаған олар әлемнің әміршісі миссиясын</w:t>
        <w:br/>
        <w:t>жұмысшы табы атқаратынын, локомотиві - революциялар екенін</w:t>
        <w:br/>
        <w:t>дәлелдеумен болды. Тұлғатануға қатысты ой-тұжырымдарымыз</w:t>
        <w:br/>
        <w:t>еңді ғана сауыға бастады. Бұған қозғау салған екі үдерісті ерекше</w:t>
        <w:br/>
        <w:t>атап өткеніміз жөн. Бірі - Алаш зиялыларының ақталуы, олардың</w:t>
        <w:br/>
        <w:t>теориялық-шығармашылық мұрасының қайта оралуы, екіншісі -</w:t>
        <w:br/>
        <w:t>азаттық тұғырын бекемдеуде, ұлттық қауіпсіздікті қамтамасыз ету-</w:t>
        <w:br/>
        <w:t>де бұрынғы мұраға сүйену аздық ететінін, жаңа әлемде жаңаша</w:t>
        <w:br/>
        <w:t>әрекеттену; іздену керекекенінұғына бастағанымыз. Алаштағылымы</w:t>
        <w:br/>
        <w:t>таптық, партиялық идеология салмағына жаншылған ұлттық «Мен»-</w:t>
        <w:br/>
        <w:t>ді оятуға септессе, тұңғыш Президентіміз - Н.Назарбаевтың тәуелсіз</w:t>
        <w:br/>
        <w:t>21</w:t>
        <w:br/>
        <w:t>Түркі әлемінің көшбасшылары: өткені мен бүгіні</w:t>
        <w:br/>
        <w:t>35422324232255</w:t>
        <w:br/>
        <w:t>Мұқан қаған</w:t>
        <w:br/>
        <w:t>(522-572 ж.ж.)</w:t>
        <w:br/>
        <w:t>552 жылы Бумын (қыт. Ту мань) қаған өлген соң орнын інісі -</w:t>
        <w:br/>
        <w:t>Ыстық Қара хан басты. Ол бір жылдардан кейін көз жұмып, оның</w:t>
        <w:br/>
        <w:t>орнын Бумын қағанның баласы -- Шату емес, інісі -- Кичин (Іркін)</w:t>
      </w:r>
    </w:p>
    <w:p>
      <w:r>
        <w:t>«мұқан» (қытай, муиюн) деген лауазыммен таққа отырды. «Мшіп»</w:t>
        <w:br/>
        <w:t>немесе «ішикап» қытай тілінде «бас хан» немесе «хандардың</w:t>
        <w:br/>
        <w:t>қағаны» деген мағына береді. Қазақша мұны «ұлы қаған» немесе</w:t>
        <w:br/>
        <w:t>«бас хан» деп түсінген дұрыс. Қытайдың тарихи деректемелерінде</w:t>
        <w:br/>
        <w:t>ол алып денелі, қызыл шырайлы бетінің жалпақтығы бір қарыстан</w:t>
        <w:br/>
        <w:t>да көлемді қайратты да қатыгез, батыл да, ақылды адам ретінде си-</w:t>
        <w:br/>
        <w:t>патталады. Ол қаған тағына отырысымен, ағасы -- Естемір шадқа</w:t>
        <w:br/>
        <w:t>қағандыққа мұрагер әрі жабғу атағың беріп, 100 мың қолмен</w:t>
        <w:br/>
        <w:t>батысқа аттандырады да өзі маңайындағы анталаған жауының бетін</w:t>
        <w:br/>
        <w:t>қайтару үшін дереу атқа қонады. Әуелі теңчукестерді талқандап,</w:t>
        <w:br/>
        <w:t>одан әрі батыста абдалды, шығысында кидандарға соққы береді.</w:t>
        <w:br/>
        <w:t>Солтүстігіндегі ұйғырларды өзіне қосып алады. Сөйтіп, Түркі</w:t>
        <w:br/>
        <w:t>қағанатының шекарасы шығысы Ляухейден Батыс теңізіне дейін</w:t>
        <w:br/>
        <w:t>10 мың ли, оңтүстікте құмшөлдің солтүстігіннен Солтүстік теңізге</w:t>
        <w:br/>
        <w:t>(Байкел) дейінгі бес-алты мың лиге жетті. Уймен бірігіп, Чи</w:t>
        <w:br/>
        <w:t>еліне жорық жасап, Бинжоу қаласына жетті. Кейінірек эфталит</w:t>
        <w:br/>
        <w:t>немесе Ақ кұн, Енисей қырғыздарын бағындырып, қытайлармен</w:t>
        <w:br/>
        <w:t>терезесі тең державаға айналады. Халқы малшаруашылығымен</w:t>
        <w:br/>
        <w:t>айналысып, көшіп-қонып өмір сүрді. Қаған үй ордаларда отырды.</w:t>
        <w:br/>
        <w:t>Ордасы Өтукен тау қойнауында болды. Ордасының есігін шығысқа</w:t>
        <w:br/>
        <w:t>қаратты. Ең ірі ұлығы - жабғу, одан кейінгісі - шад, тегін, елтебер,</w:t>
        <w:br/>
        <w:t>тудынбар, барлық төменгі шендерін қосқанда, 28 дәреже. Шен-</w:t>
        <w:br/>
        <w:t>шекпен мұрагерлікпен жалғасатын болды. Туларына бөрінің зерлі</w:t>
        <w:br/>
        <w:t>бас бейнесін салды. Жасауыл сарбаздары (гвардия) «бөрі» деп атал-</w:t>
        <w:br/>
        <w:t>ды. Сарбаздар бес қаруын асынды. Олар: мүйіз отырғызған садақ,</w:t>
        <w:br/>
        <w:t>ысқырма жебе, сауыт, найза, қылыш, семсер. Ерлері атқа мықты,</w:t>
        <w:br/>
        <w:t>садақ тартуға өте шебер болған.</w:t>
        <w:br/>
        <w:t>Түркілердің ежелгі заң ережелерін қатайтты. Бұл- жазылған заң</w:t>
        <w:br/>
        <w:t>емес, ауызша рәсім ережелері еді. Бүлік шығарған, біреудің әйелін</w:t>
        <w:br/>
        <w:t>зорлаған, бекітулі аттың тұсамыс, шілдерін ұрлағандар өлім жазасы-</w:t>
        <w:br/>
        <w:t>30</w:t>
        <w:br/>
        <w:t>Түркі әлемінің кашбасшылары: өткені мен бүгіні</w:t>
        <w:br/>
        <w:t>саз сізсалі</w:t>
        <w:br/>
        <w:t>Ағын Шадұлы Бумын қаған және оның ұрпақтары</w:t>
        <w:br/>
        <w:t>Ашіна тобының Дулығат тайпасынан, туған жылы белгісіз. Әкесі</w:t>
        <w:br/>
        <w:t>- Ағын Шадтың (Ашна) тұсында әскербасы болған, алғашқы түркі</w:t>
        <w:br/>
        <w:t>қағанатының іргетасын қалаушы әйгілі тұлға. 2</w:t>
        <w:br/>
        <w:t>Шығыс Азия көшпенділердің билігі ғұндардан кейін 500 жыл</w:t>
        <w:br/>
        <w:t>өткен соң екінші рет түркілердің билігіне өтті. Бұл аралықта Шығыс</w:t>
        <w:br/>
        <w:t>Азия көшпенділерін Сянби, Тоба Вэй, Жоужуан қатарлы тунгус,</w:t>
        <w:br/>
        <w:t>билеушілер басқарды.</w:t>
        <w:br/>
        <w:t>кыл ұмны тыл мара»; «Түріктердің Ашна руы 2-- ертедегі</w:t>
        <w:br/>
        <w:t>ғұндардың теріскей бұтағы. Олар Алтынтаудың (Алтайдың - ҚЗ)</w:t>
        <w:br/>
        <w:t>күңгейін мекендеді» десе, «Жоунамада»: «Түріктердің арғы аталары</w:t>
        <w:br/>
        <w:t>ғұндардың терістігіндегі Сақ (Сэ) елінен шықты, олардың ұлыс ба-</w:t>
        <w:br/>
        <w:t>басы - Адамбек», - деп жазды.</w:t>
        <w:br/>
        <w:t>Ашина - Бөрлер ұрпағы, өздерін түрк (түрк будун, түрк халқы,</w:t>
        <w:br/>
        <w:t>түрк беглер) деп атады. Ежелгі Қытай жазбаларында түрктерді</w:t>
        <w:br/>
        <w:t>«ту-кю» деп жазып келді. П.Пельо, Л.Гумилев және басқалар ба-</w:t>
        <w:br/>
        <w:t>тыс жұртына қытайлар қойған «тюрк-ют» атауын «турки» немесе</w:t>
        <w:br/>
        <w:t>«түркілер» деген атаумен тартты.</w:t>
      </w:r>
    </w:p>
    <w:p>
      <w:r>
        <w:t>Орхон-Енисей жазулары арқылы түркілердің тарихы біршама</w:t>
        <w:br/>
        <w:t>зерттелді. Түркі қағанатын құрған негізгі тайпа - дулагат (дулаттар).</w:t>
        <w:br/>
        <w:t>Түрік қағанатының негізін салған Бумын қаған - осы тайпаның тумасы.</w:t>
        <w:br/>
        <w:t>Бұл- қазақ тарихында ескерілмей келе жатқан тықырыптардың бірі.</w:t>
        <w:br/>
        <w:t>Түркілердің ерте феодалдық тайпа бірлестіктері Алтай тауы,</w:t>
        <w:br/>
        <w:t>Орхон өзенінің бойында қалыптасты. Олар Ғұн, Санби, Жоужан билігі</w:t>
        <w:br/>
        <w:t>тұсында аталған мемлекеттердің қарамағында болып келді. Жоужуан</w:t>
        <w:br/>
        <w:t>билігі тұсында түркілер жоужуан, қытай билеушілеріне темірден</w:t>
        <w:br/>
        <w:t>қару-жарақ жасап беріп тұрды. Сондықтан олар «теміршілер» атанды.</w:t>
        <w:br/>
        <w:t>Кейін ер қаруын сайлап алғасын өздері атқа қонды. Бастарына темір</w:t>
        <w:br/>
        <w:t>дулыға киді. Оны көрген моңғол-тунгустар түркілерді «дулагаттар»</w:t>
        <w:br/>
        <w:t>немесе «темір қалпақ кигендер» деп атады. Дулат аты содан қалды.</w:t>
        <w:br/>
        <w:t>Дулагат тайпа басы - Бумын әуелі жоужандарға қарсы бас көтерген</w:t>
        <w:br/>
        <w:t>телестерді өзіне қаратты. Бұл - түркі өрлеуінің бастамасы болды.</w:t>
        <w:br/>
        <w:t>Тоба Вэй мемлекетімен қарым-қатынас жасап, сыртқы жағдайын</w:t>
        <w:br/>
        <w:t>реттеп алған соң 552 жылы теміршілер (дулаттар-- Қ.З) жоужандарға</w:t>
        <w:br/>
        <w:t>қарсы ұлы көтеріліске шығады. Оқиға көшпенділер тарихында</w:t>
        <w:br/>
        <w:t>“«Теміршілердің ұлы көтерілісі» деп аталады. Нәтижесінде түркілер</w:t>
        <w:br/>
        <w:t>жеңіске жетті. Жоужан қағаны Анахунь өзіне өзі қол жұмсап,</w:t>
        <w:br/>
        <w:t>24</w:t>
        <w:br/>
        <w:t>Түркі әлемінің кошбасшыдары: откені мен бүгіні</w:t>
        <w:br/>
        <w:t>Кемеңгер Тоныкөк</w:t>
        <w:br/>
        <w:t>(646-731 ж.ж.)</w:t>
        <w:br/>
        <w:t>Моңғол жылнамаларында «Іпегріп (білгір, дана) Тоныкөк»</w:t>
        <w:br/>
        <w:t>деп жазылады. Оның өмірбаяны туралы деректі қазіргі Моңғолия</w:t>
        <w:br/>
        <w:t>жеріндегі Тоныкөк ескерткішінің мәтінінен және қытайдың «Көне</w:t>
        <w:br/>
        <w:t>таңнамасының» түрік баянынан білуге болады. Ол - екінші түрік</w:t>
        <w:br/>
        <w:t>қағанатының (УІ ғасырдың 90-ыншы жылдарынан 745 жж.) үш</w:t>
        <w:br/>
        <w:t>ханы: Елтеріс, Қапаған және Білге қағанның кеңесшісі болған,</w:t>
        <w:br/>
        <w:t>сұңғыла шешен әрі қолбасшы батыр тұлға. Шамамен 646 жылы</w:t>
        <w:br/>
        <w:t>туылып, 85 жыл өмір сүрген, 731 жылы дүние салған. Ашна</w:t>
        <w:br/>
        <w:t>ақсүйектерінің ұрпағы, Таң ордасының жанында қытайша терең</w:t>
        <w:br/>
        <w:t>білім алған, әскери өнерге де жатыққан қайраткер.</w:t>
        <w:br/>
        <w:t>Қытайдың Таң әулетінің патшалары ұйғыр, теле, байырху</w:t>
        <w:br/>
        <w:t>тайпаларының көмегімен 630 жылы алғашқы түрік қағанатын 100</w:t>
        <w:br/>
        <w:t>мың қолымен шауып, қағанатты құлатты, түріктердің шығыс бөлімін</w:t>
        <w:br/>
        <w:t>Сары өзеннен өткізе қоныстандырды. Сөйтіп, Тоныкөк ескерткішінде</w:t>
        <w:br/>
        <w:t>көрсетілгендей, «түркі ұлдары табғаштарға құл, қыздары күң болды...</w:t>
        <w:br/>
        <w:t>Түркі есір (тұтқын) халқы жерінде ештеңе қалмады».</w:t>
        <w:br/>
        <w:t>Айдарынан жел есіп, ат жалында өскен түркі ұлдары бұл қорлық-</w:t>
        <w:br/>
        <w:t>қа төзе алмады. 680 жылдары түркілер Тан бодандығына қарсы бас</w:t>
        <w:br/>
        <w:t>көтерді. Көтерілісті түркі ақсүйектерінің ұрпағы-- Құтылық, кеңесшісі</w:t>
        <w:br/>
        <w:t>-абыз Тоныкөктер басқарды. Алғаш он жеті адам болыпатқа қонған ер</w:t>
        <w:br/>
        <w:t>түркілер табғаш, тоғыз оғыз, қырық аз, отыз татар, қытан, татабаларды</w:t>
        <w:br/>
        <w:t>жеңіп, елу жыл бодандықта болып, күйзелген халқын ел етіп, қағанын</w:t>
        <w:br/>
        <w:t>қайта таққа отырғызғаны белгілі. Табыс түркілерге оңайшылықпен</w:t>
        <w:br/>
        <w:t>келген жоқ. Бұл туралы Тоныкөк былай дейді:</w:t>
        <w:br/>
        <w:t>Түнде ұйықтамадым,</w:t>
        <w:br/>
        <w:t>Күндіз отырмадым,</w:t>
      </w:r>
    </w:p>
    <w:p>
      <w:r>
        <w:t>Қызыл қанымды төктім,</w:t>
        <w:br/>
        <w:t>Қара терімді ағыздым,</w:t>
        <w:br/>
        <w:t>Күш-қуатымды аямадым.</w:t>
        <w:br/>
        <w:t>Мен өзім ұзақ жорықтарға да бастадым...</w:t>
        <w:br/>
        <w:t>Ол еліне сіңірген еңбегінің арқасында түркі әскеріндегі ең</w:t>
        <w:br/>
        <w:t>жоғарғы атақ - «Білге бойла аға тархан», яғни түркі әскерінің</w:t>
        <w:br/>
        <w:t>саяси жетекшісі деңгейіне көтерілді. Құтылық, Күлтегіндер - күш</w:t>
        <w:br/>
        <w:t>иесі болса, кемеңгер Тоныкөк - білік иесі, сөз иесі болды. Талай</w:t>
        <w:br/>
        <w:t>қысылтаяң кездерде түркі жұртын ақылымен алға жетеледі.</w:t>
        <w:br/>
        <w:t>Ес</w:t>
        <w:br/>
        <w:t>Түркі әлемінің көшбасшылары: өткені мен бүгіні</w:t>
        <w:br/>
        <w:t>Ышбара қаған</w:t>
        <w:br/>
        <w:t>(92-588 ж.)</w:t>
        <w:br/>
        <w:t>Қазақ тарихи әдебиетінде: «Батыс түрік қағанатының соңғы</w:t>
        <w:br/>
        <w:t>ханы, Естемір (Истеми) ханның ұрпағы», - деп, қате жазылып</w:t>
        <w:br/>
        <w:t>жүр. Дұрысы - Ышбара алғашқы түркі қағанатының жетінші ханы,</w:t>
        <w:br/>
        <w:t>түркілердің қаған атасы - Бумынның Інісі Ыстық қара ханның</w:t>
        <w:br/>
        <w:t>ұлы, аса қажыр, қайратты батыр тұлға болған. Оның билікке келу</w:t>
        <w:br/>
        <w:t>жолы оңай болған жоқ. Мұқаннан кейін қаған болған Табар неме-</w:t>
        <w:br/>
        <w:t>се Тобо көз жұмар алдында Ұлы Әмірені шақырып алып: «Балам,</w:t>
        <w:br/>
        <w:t>туыстық, жақындықта әке мен баладан жақыны болмайды деуші</w:t>
        <w:br/>
        <w:t>еді. Бірақ ағам (Мұқан) етене жақыңым деп өз баласына тартпай,</w:t>
        <w:br/>
        <w:t>тағын маған берді. Мен өлсем, сен тақты Мұқан қағанның ұлы -</w:t>
        <w:br/>
        <w:t>Төременге бер», - деп аманат етеді. Табар өлген соң ордадағылар</w:t>
        <w:br/>
        <w:t>тақты Төременнің пайдасына ыңғайлай бастады. Бірақ Төременің</w:t>
        <w:br/>
        <w:t>шешесі қара халықтан шыққан екен. Сондықтан ордадағылар енді</w:t>
        <w:br/>
        <w:t>Әміреге ыңғай таныта бастайды. Осы кезде Ыстық Қара ханның</w:t>
        <w:br/>
        <w:t>ұлы - Шату батыр Ордаға келіп: «Әмірені таққа отырғызсаңдар,</w:t>
        <w:br/>
        <w:t>мен аға-бауырыммен келіп, қызмет етемін. Ал егер Төремен таққа</w:t>
        <w:br/>
        <w:t>отыратын болса, өз шекарамды сақтап, өткір найзамен Төременге</w:t>
        <w:br/>
        <w:t>қарсы тұрамын», -- депті. Төремен Әмірге бағынбайды екен.</w:t>
        <w:br/>
        <w:t>Ақсүйектер осыны ескеріп, қаған тағын Шатуға ұсынады. Сөйтіп,</w:t>
        <w:br/>
        <w:t>Шату 585 жылы Ел күлік Шад Бага тархан «Ышбара қаған» деген</w:t>
        <w:br/>
        <w:t>лауазыммен Түріктің қаған тағына отырады. Қытайлар жақтыр-</w:t>
        <w:br/>
        <w:t>маған адамдарының есімін белгіленгенде, кейбір таңбаларды (ие-</w:t>
        <w:br/>
        <w:t>роглиф) әдейі өзгертіп жібереді. Қытайлар осы дәстүр бойынша,</w:t>
        <w:br/>
        <w:t>оның атауының соңғы «Ло» буынын «Лио» (тонаушы) деп өзгертіп,</w:t>
        <w:br/>
        <w:t>«Шабалио» атандырып жіберген көрінеді. Қытайларға солай</w:t>
        <w:br/>
        <w:t>көрінгені болмаса, Шату - нағыз ержүрек батыр әрі ақылды адам</w:t>
        <w:br/>
        <w:t>болған екен. Ышбара қаған ордасын Өтукенде қалдырады. Әміре</w:t>
        <w:br/>
        <w:t>үшінші хан деп лауазымдалып, қазіргі Моңғолияның Тула өзенінің</w:t>
        <w:br/>
        <w:t>бойында ордасын тігеді. Ышбара ағасы Төременді де ренжітпейді.</w:t>
        <w:br/>
        <w:t>Оны «Аба (аға) хан» деп лауазымдап, қарамағындағы ел-жұртын өз</w:t>
        <w:br/>
        <w:t>билігіне береді.</w:t>
        <w:br/>
        <w:t>Ал түркі жұрты түгелімен Ышбараға бағынады. Қытайдың</w:t>
        <w:br/>
        <w:t>38</w:t>
        <w:br/>
        <w:t>Түркі әлемінің көшбасшылары: өткені мен бүгіні</w:t>
      </w:r>
    </w:p>
    <w:p>
      <w:r>
        <w:t>құрғанымызға, міне, елу жыл болды. Сонан бері шөл далада қиыр</w:t>
        <w:br/>
        <w:t>қонып, шет жайлап, қағанат атанып келеміз. Иелік жеріміз - түмен</w:t>
        <w:br/>
        <w:t>ли. Мал, жанымыз - жүз миллион. Нұм-Рейлерде (көшпенділерде)</w:t>
        <w:br/>
        <w:t>бізден асқан күдіретті ел болған емес», - делінген. ” 4</w:t>
        <w:br/>
        <w:t>Қытай жоне моңғол деректеріне қарағанда, түркілер қытайдың</w:t>
        <w:br/>
        <w:t>солтүстік Ци (549-579), Жоу мемлекетінен алым-салыққа торғын</w:t>
        <w:br/>
        <w:t>торқа алып тұрған. Осынау деректерде тек солтүстік Жоу мемлекеті</w:t>
        <w:br/>
        <w:t>түріктерге жыл сайын 100 000 топ торғын-торқа төлем төлегені жай-</w:t>
        <w:br/>
        <w:t>лы айтылады. ) 22.</w:t>
        <w:br/>
        <w:t>572 жылы Кеген қаған дүниеден өтіп, оның орнын інісі</w:t>
        <w:br/>
        <w:t>- Тобо қаған басты. Бұл да түркілердің дәуірлеген кезеңі</w:t>
        <w:br/>
        <w:t>болды. Қытайлармен елшілік қарым-қатынасын күшейе түсті.</w:t>
        <w:br/>
        <w:t>Тан мемлекетіне аттандырған түрік елшілерінің саны қайсы бір</w:t>
        <w:br/>
        <w:t>жылдары 1000-ға жетіп отырған. Ал Қытайдың «Солтүстік әулеттер</w:t>
        <w:br/>
        <w:t>тарихы» жылнамасында түріктер Қытай сарайына 370 рет елші</w:t>
        <w:br/>
        <w:t>аттандырғаны туралы жазады.</w:t>
        <w:br/>
        <w:t>Ел, жерінің көлемі ұлғаюына байланысты Тобо хан елін үш</w:t>
        <w:br/>
        <w:t>жүзге бөліп басқаратын жүйені енгізді. Ол өз ұлдары мен інілеріне</w:t>
        <w:br/>
        <w:t>хан, шад, були лауазымын беріп, жүздерді басқартты.</w:t>
        <w:br/>
        <w:t>Шаболно қаған өзі мемлекетінің орталық бөлігін басқарды. Тула</w:t>
        <w:br/>
        <w:t>өзенінің бойын ағасы - Яньло, елінің батыс бөлігін нағашы ағасы --</w:t>
        <w:br/>
        <w:t>Дату, ал тығыс бөлігін және бір інісі -- Або (Далобян) хан басқарып</w:t>
        <w:br/>
        <w:t>тұрды. Бірақ мұндай бөліс кейін түрік державасы ыдырауының</w:t>
        <w:br/>
        <w:t>алғышарттарының бірі болғанын айта кеткен жөн. Елінің шығыс</w:t>
        <w:br/>
        <w:t>бөлігін билеген Або хан 587 жылы Орталық билікке қарсы бас</w:t>
        <w:br/>
        <w:t>көтерді. Шаболно қаған қытайдың әскери көмегімен Або ханды</w:t>
        <w:br/>
        <w:t>тұтқынға алды.</w:t>
        <w:br/>
        <w:t>Қытайлар ежелгі әдетіне басып, көшпенділер мемлекеттігін</w:t>
        <w:br/>
        <w:t>сырттай қолдаған сыңай танытып отырғанымен, олардың ішкі</w:t>
        <w:br/>
        <w:t>қақтығыстарының отына май құйып, өзара қырқыстырып қоятын</w:t>
        <w:br/>
        <w:t>есебінен жаңылмады.</w:t>
        <w:br/>
        <w:t>Ақыры, 588 жылы Түрік қағанаты: Орхондық түркілер,</w:t>
        <w:br/>
        <w:t>Талас өзені бойын мекендеген батыс түркілер болып екіге жарылды.</w:t>
        <w:br/>
        <w:t>Бұл оқиға қытайлар үшін аса тиімді болды. Бұрын Түрік державасы</w:t>
        <w:br/>
        <w:t>қытайлардың Орталық және Алдыңғы Азия, Солтүстік-батыс</w:t>
        <w:br/>
        <w:t>Үндістанға өтуіне бөгет болып тұрған еді. Алайда қытайдың</w:t>
        <w:br/>
        <w:t>Суй әулетінің батысқа лап қойғысы келетін саясатына Шығыс</w:t>
        <w:br/>
        <w:t>түрік қағанаты әлі де тосқауыл қоя білді. 60% жылы Шығыс түрік</w:t>
        <w:br/>
        <w:t>26</w:t>
        <w:br/>
        <w:t>Түркі әлемінің көшбасшылары: өткені мен бүгіні</w:t>
        <w:br/>
        <w:t>Ұлығ шад Елтерісті хан сайлағаннан кейін Тоныкөк бастап,</w:t>
        <w:br/>
        <w:t>Сары дарияны асып, Шуғай құзы мен құмға айдалған жұртын</w:t>
        <w:br/>
        <w:t>Орхон қайнауына көшіріп, Өтукенде ел ордасын тікті. Тоныкөк</w:t>
        <w:br/>
        <w:t>ескерткішінің мәтінінде оның қоғамда атқарған рөлі ашық</w:t>
        <w:br/>
        <w:t>көрсетілген. Елтеріске ақ батасын беріп, «елқағаны» етіп жариялады.</w:t>
        <w:br/>
        <w:t>Оғыз, табғаштармен болған соғыстарда ақылымен жол тауып,</w:t>
        <w:br/>
        <w:t>жеңіске жеткізді. Түркі есір халқының Ішкі бірлігін сақтау үшін ха-</w:t>
        <w:br/>
        <w:t>нына да, халқына да ақыл айтты. Халқын жеңіске жетелеп, жеңсе</w:t>
        <w:br/>
        <w:t>-- алғыс, жеңілсе - көңіл айтып, жұртының көңілін жұбатты. Ол-</w:t>
        <w:br/>
        <w:t>философиялық ақыл-ойдың иесі еді. Данагөй ақыл иесі:</w:t>
      </w:r>
    </w:p>
    <w:p>
      <w:r>
        <w:t>Жұқаны бүктеу оңай,</w:t>
        <w:br/>
        <w:t>Жіңішкені үзу оңай. 22</w:t>
        <w:br/>
        <w:t>Жұқа қалындаса, (оны тек) алып бүктейді,</w:t>
        <w:br/>
        <w:t>Жіңішке жуандаса, (оны тек) алып үзеді, - 2</w:t>
        <w:br/>
        <w:t>дейді. Тоныкөк ескерткішінің мәтінін оқып, ақылгөйлігін таныған</w:t>
        <w:br/>
        <w:t>В.В.Бартольд Тоныкөкті Францияның белгілі мемлекет қайраткері,</w:t>
        <w:br/>
        <w:t>дарынды дипломаты, король кеңесші Талейран - Пригорға теңесе,</w:t>
        <w:br/>
        <w:t>ғалым Немат Келімбетов оны Бұхар жыраумен салыстырады.</w:t>
        <w:br/>
        <w:t>Ол елін ел ету үшін бойындағы барлық күш-қуаты мен ақыл</w:t>
        <w:br/>
        <w:t>ойын аямады, ұзақ шабуылға да қатысты. Өмірінің соңында «Елі</w:t>
        <w:br/>
        <w:t>тағы да ел болғанына, халқы қайта халық болғанына қуанып, енді</w:t>
        <w:br/>
        <w:t>өзінің қартайғанын алға тартып, қаншама қағандық халық болса да,</w:t>
        <w:br/>
        <w:t>бүлдірушісі бар болса, оңбайтынын ескертіп» 731 жылы 85 жасында</w:t>
        <w:br/>
        <w:t>дүниеден озды. Могилян Білге хан дана ақылшысы - Тоныкөкке</w:t>
        <w:br/>
        <w:t>арнап ескерткіш тұрғызып, өмірбаяны мен атқарған ісін тасқа</w:t>
        <w:br/>
        <w:t>қашап жаздырды. Ескерткіш қазірде Моңғолияның астанасы -</w:t>
        <w:br/>
        <w:t>Улан-батырдың шығысына қарай 45 шақырым жерде тұр.</w:t>
        <w:br/>
        <w:t>Әдебиеттер:</w:t>
        <w:br/>
        <w:t>1. Малов В.В. Памятники древнетюркской писменности. - М.-</w:t>
        <w:br/>
        <w:t>Л., 1951.</w:t>
        <w:br/>
        <w:t>2. Айдаров Ғ. Орхон ескерткіштерінің тексі. - Алматы, 1990.</w:t>
        <w:br/>
        <w:t>3. Келімбетов Н. Көркемдік дәстүр жалғастығы (Ежелгі түркі по-</w:t>
        <w:br/>
        <w:t>эзиясы және қазақ әдебиеті бастаулары). - Астана: Елорда, 2004.</w:t>
        <w:br/>
        <w:t>4. Сартқожаұлы Қ. Байырғы түркі жазуының генезисі.</w:t>
        <w:br/>
        <w:t>Лингвистикалық ғылыми әдебиет. - Павлодар: «Втап« Ргіпі», 2010.</w:t>
        <w:br/>
        <w:t>34</w:t>
        <w:br/>
        <w:t>Түркі әлемінің көшбасшылары: өткені мен бүгіні</w:t>
        <w:br/>
        <w:t>на кесілді. Ат немесе басқа зат ұрлағандар ұрлаған заттың құнын он</w:t>
        <w:br/>
        <w:t>еселеп қайтаруға міндетті болды.</w:t>
        <w:br/>
        <w:t>Мұқанқағанонжылсайынөзадамдарынбастап,ата-бабаларының</w:t>
        <w:br/>
        <w:t>бейітінің басына барып, құрбан шалатын, жыл сайын мамырдың</w:t>
        <w:br/>
        <w:t>ортасында халқын жинап, Көк тәңіріне құрбандық шалатын</w:t>
        <w:br/>
        <w:t>болды. Өтукен тауынан (қазіргі Моңғолиядағы Отгон Тэнгэр тауы)</w:t>
        <w:br/>
        <w:t>бес жүз ли жердегі жалаңаш төбені «Ба тәңірі» немесе «Жер Құдайы»</w:t>
        <w:br/>
        <w:t>деп атаған. Сонда жыл сайын барып, мінәжат етіп тұруды халқына</w:t>
        <w:br/>
        <w:t>аманат еткен екен. Халқы аруақты төтенше сыйлаған, бақсыға сен-</w:t>
        <w:br/>
        <w:t>ген. Соғыста өлгенді мәртебе, ауырып өлгенді намыс санаған екен.</w:t>
        <w:br/>
        <w:t>Мұқан қаған заманында Түркі қағанаты мықтап күшейді. Әскері</w:t>
        <w:br/>
        <w:t>миллюонға жетті деген дерек бар. Мұқан қағанның әмірі батыста</w:t>
        <w:br/>
        <w:t>Каспийге дейін, шығыста Коре түбегіне дейінгі аралықта бірдей</w:t>
        <w:br/>
        <w:t>жүрді. Жоу Миңдидің екінші жылы (558) Қытай патшасы Мұқанға</w:t>
        <w:br/>
        <w:t>елші жіберіп сый-сияпат ұсынған екен. Батыс жұрты да Түркі</w:t>
        <w:br/>
        <w:t>әміршісімен қарым-қатынаста болуға тырысты. Рим патшасы өзінің</w:t>
        <w:br/>
        <w:t>Земарх деген елшісін Түркі ордасына алғаш рет жіберді. Елші әуелі</w:t>
        <w:br/>
        <w:t>Түркі державасының батысын билеп тұрған Естемірмен жолығып,</w:t>
        <w:br/>
        <w:t>кейін Қарақорым маңындағы Ұлы Ордаға келіп, Рим патшасының</w:t>
        <w:br/>
        <w:t>сәлемін жеткізген.</w:t>
      </w:r>
    </w:p>
    <w:p>
      <w:r>
        <w:t>Қытайдың солтүстік Ци (549-579) мемлекеті мен Чжоу әулеті</w:t>
        <w:br/>
        <w:t>Мұқан қағанның қаһарынан қорқып, 570 жылдан бастап Түркі</w:t>
        <w:br/>
        <w:t>ордасына жыл сайын торғын-торқадан сыйлық жіберіп тұрған. Чжоу</w:t>
        <w:br/>
        <w:t>ұлысының жыл сайын түркі ордасына жөнелтетін сыйлығының</w:t>
        <w:br/>
        <w:t>көлемі 100000 топ торғын болған екен. Қытайдың Ци, Чжоу ұлыстары</w:t>
        <w:br/>
        <w:t>өзара қақтығыстарын реттеуге көмек алу және түркілердің болма-</w:t>
        <w:br/>
        <w:t>шы шабуылынан сақтану үшін түркі ордасына қыздарын ұзатып,</w:t>
        <w:br/>
        <w:t>қыз алысып, құда-құдандал болғаны туралы қытайдың «Солтүстік</w:t>
        <w:br/>
        <w:t>зерттеулер тарихында» жазылған. Л.Гумилев Мұқан қағанның</w:t>
        <w:br/>
        <w:t>державасын «Еуразияда билік құрған екінші держава» (ғұндардан</w:t>
        <w:br/>
        <w:t>кейінгі) деп атады. Өйткені Мұқан қаған, Естемір хан әлем</w:t>
        <w:br/>
        <w:t>жұртының тең жартысын өзіне бағындырды. Ағын Шадтың үшінші</w:t>
        <w:br/>
        <w:t>ұлы, алғаш түркілердің басын қосқан Бумын қағанның інісі, әйгілі</w:t>
        <w:br/>
        <w:t>Мұқан қаған 572 жылы дүние салып, орнын інісі - Тобо басты. Ол</w:t>
        <w:br/>
        <w:t>да- қытайларды өз дегеніне көндірген әйгілі тұлға. Табар қағанның</w:t>
        <w:br/>
        <w:t>кезінде оның Қытайға жіберген елшілерінің саны мыңға жеткен.</w:t>
        <w:br/>
        <w:t>31</w:t>
        <w:br/>
        <w:t>Түркі әлемінің көшбасшылары: өткені мен бүгіні</w:t>
        <w:br/>
        <w:t>224224229254 10</w:t>
        <w:br/>
        <w:t>Естемір Ағын Шадұлы</w:t>
        <w:br/>
        <w:t>(519-576 ж.ж.)</w:t>
        <w:br/>
        <w:t>Айшин Бөрілер ұрпағы, Бумын қағанның кенже інісі. Қытай</w:t>
        <w:br/>
        <w:t>жазбаларында «Ши-де-Ми», Еуропа, славяндар арасында «Истеми»,</w:t>
        <w:br/>
        <w:t>грек жазбаларында «Стем-вис» деп түрліше жазылады. Қазақша</w:t>
        <w:br/>
        <w:t>тарихи әдебиеттерде «Естемір» деп атаған дұрыс сияқты. Алтын</w:t>
        <w:br/>
        <w:t>Тауын (Алтай) мекендеп, әлемде алғаш темір қорытқан көктүріктің</w:t>
        <w:br/>
        <w:t>ақсүйегі ұлына Естемір деп ат қою - үйлесімді жай. Естемірдің аты</w:t>
        <w:br/>
        <w:t>алғаш Күлтегін (үлкен) жазуында хатқа түсті. Кейін қытайлар оның</w:t>
        <w:br/>
        <w:t>атын «р» әрпінсіз жазды. ХІХ ғасырдың басына дейін Күлтегін</w:t>
        <w:br/>
        <w:t>жазуының сыры ашылмағандықтан, грек, Еурола, кавказдықтар</w:t>
        <w:br/>
        <w:t>Естемірдің атын қытай деректері арқылы алды. Сөйтіп, аты</w:t>
        <w:br/>
        <w:t>«Ши-де-Ми» немесе «Истеми» болып кетті.</w:t>
        <w:br/>
        <w:t>Ол - алғашқы Түркі қағанатының іргетасын қалаған Ағын</w:t>
        <w:br/>
        <w:t>шад ұлы Бумынның кенже інісі, жасынан әскери өнерде шыңдалған</w:t>
        <w:br/>
        <w:t>қайсар, каһарман адам болған. Естемір әуелі шад, сосын жабғу</w:t>
        <w:br/>
        <w:t>лауазымын алды. Ағасы - Мұқан қаған тағына отырғанда, Естемірге</w:t>
        <w:br/>
        <w:t>жабғу атағын беріп, «Сен қаған мұрагерісің», -- деп қастерлеп,</w:t>
        <w:br/>
        <w:t>қоластына он түмен (100 000) қол беріп, багысқа аттандырады.</w:t>
        <w:br/>
        <w:t>«Бағыстағы Түркі бәден жұртымыз иесіз қалмас үшін сені әдейі</w:t>
        <w:br/>
        <w:t>агтандырып отырмын. Ат тұяғы жеткен жерлерге дейін алға ұмтылып,</w:t>
        <w:br/>
        <w:t>ел іргесін кеңейтерсің», -- деп, Мұқан қаған батасын берген екен. Күлтегін</w:t>
        <w:br/>
        <w:t>(Үлкен) жазуында Естемірдің аты ағасы -- Бумын Елханмен қатар аталады.</w:t>
        <w:br/>
        <w:t>Естемір 100 000 қолын бастап, 552 жылы Батысқа аттанады.</w:t>
        <w:br/>
        <w:t>Жорық жолы оңай болған жоқ. Хягастар, хұйғырлар (ұйғыр) оған</w:t>
        <w:br/>
        <w:t>қарсы шыкты. Әсіресе эфталиттер (ақ ғұндар) оған қатты қарсылық</w:t>
        <w:br/>
        <w:t>көрсетті. Бір жарым жылдың ішінде күллі Орталық Азия, Іле,</w:t>
        <w:br/>
        <w:t>Жетісу, Хорезмді алды. 555 жылы Арал теңізіне, 558 жылы Еділ,</w:t>
        <w:br/>
        <w:t>Орал тауларына жетті. Кавказды алып, аспалы көпір салдырып,</w:t>
        <w:br/>
        <w:t>Әмударияны кесіп өтті. 571-578 жылдары Солтүстік Кавказ арқылы</w:t>
        <w:br/>
        <w:t>Боспордан өтті. Осы жылы Қырымды алды. Фердаусидің айтуынша,</w:t>
        <w:br/>
        <w:t>Естемір елінің шекарасы Қытайдан, Әмудария, Сырдариядан асып,</w:t>
        <w:br/>
        <w:t>Шаш (Ташкент) қаласының арғы жағына дейін жетті. Күлтегін</w:t>
        <w:br/>
        <w:t>(үлкен) жазуында: «Төрт бұрыштың бәрі жау еді, әскер жүргізіп</w:t>
      </w:r>
    </w:p>
    <w:p>
      <w:r>
        <w:t>төрт бұрыштағы халықты көп алдық, бастығын жүгіндіріп тізесін</w:t>
        <w:br/>
        <w:t>бүктіріп, ілгері Қадырқан қойнауына дейін, кері темір қақпаға</w:t>
        <w:br/>
        <w:t>дейін (Кавказ) қондырды, бәрін бейбіт қылды, соғдыны халық</w:t>
        <w:br/>
        <w:t>28</w:t>
        <w:br/>
        <w:t>Түркі әлемінің көшбастпылары: өткені мен бүгіні</w:t>
        <w:br/>
        <w:t>ұрпақтары Қытайдың Ци мемлекетіне барып бас сауғалады.</w:t>
        <w:br/>
        <w:t>Көк түркілердің алғашқы мемлекеті осылай өмірге келді. Бумын</w:t>
        <w:br/>
        <w:t>бұрынғы Жоужуан билігіндегі ел, жерлерді бағындырған соң елдігін</w:t>
        <w:br/>
        <w:t>паш етіп, өзін «Көк түрік мемлекетінің Ел-ханы», ал зайыбын «ха-</w:t>
        <w:br/>
        <w:t>тун» деп жариялайды. Алтай тауының бөктерінде ел ордасын тігіп,</w:t>
        <w:br/>
        <w:t>Вэй мемлекетіне өзінің тұрақты елшісін аттандырады.</w:t>
        <w:br/>
        <w:t>«Жаңа Таңнамада» бұл туралы: «Түріктер Буман заманында</w:t>
        <w:br/>
        <w:t>іргелі ел болды. Билеушісі Шаньюймен парапар қаған деген лауа-</w:t>
        <w:br/>
        <w:t>зыммен аталды. ...Жерінің үш жағы теңізге сұғына келіп, күңгейі</w:t>
        <w:br/>
        <w:t>Дешті-құмға тірелді. Қағанаттың қол басшылары - шад, ұлдары</w:t>
        <w:br/>
        <w:t>мен інілері - тегін деп аталды. Ірі ұлықтары ябгу, құтлы, чор, ел-</w:t>
        <w:br/>
        <w:t>тебер, тұдын, іркін, ягунда, тархан сияқты 28 дәрежеге бәлінеді.</w:t>
        <w:br/>
        <w:t>Олар бұл лауазымды мұрагерлікпен игерді. Жасауыл сарбаздары</w:t>
        <w:br/>
        <w:t>«бөрі» деп аталды. Қағанның ордасы Өтукен тауында тігілді. Орда</w:t>
        <w:br/>
        <w:t>қақпасының алдында бөрінің басы бар зерлі ту шаншылды, орданың</w:t>
        <w:br/>
        <w:t>есігі шығысқа қаратылды. Оқшыларының саны бір миллионға жетті.</w:t>
        <w:br/>
        <w:t>Нұм-тиектілер (садақ асынғандар) бұрын соңды мұндай тәңірленіп</w:t>
        <w:br/>
        <w:t>көрмеген еді», - деп жазды.</w:t>
        <w:br/>
        <w:t>553 жылы наурыз айында әйгілі Бумын қаған дүниеден өтіп,</w:t>
        <w:br/>
        <w:t>тұңғыш ұлы - Есік Қоло хан таққа отырды. Лайшань таулы өлкесін-</w:t>
        <w:br/>
        <w:t>дегі солтүстік көшпенділерді өзіне бағындырып, көп ұзамай</w:t>
        <w:br/>
        <w:t>дүниеден өтті. Оның Ниет деген ұлы бар еді, бірақ Есік-ханның</w:t>
        <w:br/>
        <w:t>ұлы - Ниет емес, кенже інісі -- Кеген «Муюн-хан» лауазымымен</w:t>
        <w:br/>
        <w:t>таққа отырды. Ол қажыр-қайратты, аса жауынгер, каһарман хан</w:t>
        <w:br/>
        <w:t>болды. Ол солтүстігіндегі Жоужуан әулетінің соңғы күштерін (дын-</w:t>
        <w:br/>
        <w:t>шуаздар), батысында идулерді талқандап, қидандарды шығысқа</w:t>
        <w:br/>
        <w:t>қарай ысырып, солтүстігіндегі шикулерді бағындыру арқылы бұрын</w:t>
        <w:br/>
        <w:t>Жоужан билігінде болған барлық өлкені өзіне қаратты. Сөйтіп,</w:t>
        <w:br/>
        <w:t>түріктердің шекарасы шығысы Корея түбегінен Батыс теңізіне дейін</w:t>
        <w:br/>
        <w:t>10 000ли, ал оңтүстігі Ұлы құмнан Солтүстік теңізге дейін жетті. УІғ.</w:t>
        <w:br/>
        <w:t>60-ыншы жылдары «эфталиттер мемлекеті» атанған Ақ ғұндар және</w:t>
        <w:br/>
        <w:t>Енисей қырғыздары Түрік қағанатының құзыр билігіне өтті. Сөйтіп,</w:t>
        <w:br/>
        <w:t>түріктердің иелік еткен аумағы 5-6 000 ли-ге жетіп, бұрын Ғұн дер-</w:t>
        <w:br/>
        <w:t>жавасы билігінде болған барлық өлкені өзіне қаратты, Қытайдың Ци</w:t>
        <w:br/>
        <w:t>мемлекетімен қанаттас келіп, қытайлар мен терезесі тең дәрежеге жетті.</w:t>
        <w:br/>
        <w:t>Мұны ұлы түрік Ел-Күлік шад Ышбара қағанның (шаболио</w:t>
        <w:br/>
        <w:t>- Қ.З.) Су патшасы - Гуаңға жазған төмендегі хатынан да көруге</w:t>
        <w:br/>
        <w:t>болады. Онда былай делінген екен: «Тәңірдің қуатымен қағанат</w:t>
        <w:br/>
        <w:t>25</w:t>
        <w:br/>
        <w:t>Түркі әлемінің көшбасшылары: өткені мен бүгіні</w:t>
        <w:br/>
        <w:t>Құтылық (Елтеріс) қаған</w:t>
        <w:br/>
        <w:t>(650-693 ж.ж.)</w:t>
        <w:br/>
        <w:t>Екінші Шығыс түрік қағанатының алғашқы қағаны. Шамаман</w:t>
      </w:r>
    </w:p>
    <w:p>
      <w:r>
        <w:t>650-693 жылдары өмір сүрген, 690-693 жылдары екінші Шығыс</w:t>
        <w:br/>
        <w:t>түрік қағанатын билеген ұлы тұлға. Оның өмірбаянымен. күрес</w:t>
        <w:br/>
        <w:t>жолы туралы Онгин ескерткіші, Күлтегін, Тоныкөк ескерткіші және</w:t>
        <w:br/>
        <w:t>қытайдың «Көне таңнамасында» біршама толық жазылған. Ол -</w:t>
        <w:br/>
        <w:t>түріктің Ашна әулеті ақсүйектерінің ұрпағы. Ашна тайпаларының</w:t>
        <w:br/>
        <w:t>бірі Үліктің етене жақын ағайыны, Оның ұлы әкесі орталық биліктің</w:t>
        <w:br/>
        <w:t>батысындағы Онжұқ тұтыға Шал батырдың қоластында ұлысбасы</w:t>
        <w:br/>
        <w:t>болған. Құтылық мұрагерлік жолмен тудын Чор лауазымын алған.</w:t>
        <w:br/>
        <w:t>Жасынан әскери өнерге жетік батыр.</w:t>
        <w:br/>
        <w:t>630 жылы алғашқы түркі қағанаты құлағаннан кейін түркі халқы</w:t>
        <w:br/>
        <w:t>50 жыл бойы табғаштардың (Қытай) билігінде болды. Ата жұрты</w:t>
        <w:br/>
        <w:t>- Алтайды тастап, Сары өзеннің бойындағы Сары далаға қоныс</w:t>
        <w:br/>
        <w:t>аударуға мәжбүр болды. 680 жылғы көтеріліске дейін Құтылықтың</w:t>
        <w:br/>
        <w:t>қарамағындағы жұрты қазіргі ішкі Моңғолия жеріндегі Қарақұм</w:t>
        <w:br/>
        <w:t>(Хар элс) бойын мекендеді. «Түркілердің ерлері қытайларға қүл,</w:t>
        <w:br/>
        <w:t>пәк таза қыздары қытайларға күң болды». «Бір Тәңірім-ау, біз</w:t>
        <w:br/>
        <w:t>мемлекетті халық едік, қайда сол мемлекетіміз? Қағаны бар ел</w:t>
        <w:br/>
        <w:t>едік, қайда сол қағанымыз? Бұл қорлыққа шыдап отыра бергенше</w:t>
        <w:br/>
        <w:t>өзімізді өзіміз құртайық, қырылайық!» - деп зар иледі есір түркі</w:t>
        <w:br/>
        <w:t>халқы. Бұл азалы үнді Түркі тәңірісі естіп: «Түркі халқы шайылма-</w:t>
        <w:br/>
        <w:t>сын!» - депті. Халқын құлдықтан құтқару үшін Құтылық бастаған</w:t>
        <w:br/>
        <w:t>Ашна ұрпақтары көтеріліске шықты. Алғашқыда Құтылыққа 17 ер</w:t>
        <w:br/>
        <w:t>ілеседі. Кейін олардың саны 70-ке жетіпті. Олардың табғаштардан</w:t>
        <w:br/>
        <w:t>басқа да жаулары жеткілікті еді. Терістігінде - оғыздар, шығысында</w:t>
        <w:br/>
        <w:t>- қытан (кидан), татабы түркілерге жау еді. Құтылық бастаған түркі</w:t>
        <w:br/>
        <w:t>батырлары олармен он екі рет соғысты. Басында жеңіс те, жеңіліс</w:t>
        <w:br/>
        <w:t>те болды. «Көне таңнамада» айтылуы бойынша, Құтылық екі рет</w:t>
        <w:br/>
        <w:t>тұтқындалады. Бірақ ол мойымады. Өйткені оны өз халқы және</w:t>
        <w:br/>
        <w:t>айналасындағы ақсүйектер қолдады. Дана Тоныкөк көтерілісшілер</w:t>
        <w:br/>
        <w:t>жағына шықты. Құтылық оны аба тарқан дәрежесіне көтерді.</w:t>
        <w:br/>
        <w:t>Құтылықты жұбайы - Елбілге хатун, батыр інісі - Күлтегін қолдады.</w:t>
        <w:br/>
        <w:t>Олар күш жинап алғаннан кейін оғыз, хуриган, қырғыз, қытай,</w:t>
        <w:br/>
        <w:t>татабилерге қарсы 47 рет жорық жасады. Ұлы 20 шайқаста жеңіске</w:t>
        <w:br/>
        <w:t>35</w:t>
        <w:br/>
        <w:t>(22422254221 1 Түркі әлемінің көшбасшылары: өткені мен бүтіні</w:t>
        <w:br/>
        <w:t>юмцШмтцмеме ы ------::::::-</w:t>
        <w:br/>
        <w:t>жетіп, халқын Алтай, Хангай, Орхонға қарай көшіреді. Ел орда-</w:t>
        <w:br/>
        <w:t>сын Өтукенге (қазіргі Қарақорым маңы) аударды. Мұнда келген соң</w:t>
        <w:br/>
        <w:t>690-жылы Орхон өзенінің бойында түрік әулетінің ұлы құрылтайын</w:t>
        <w:br/>
        <w:t>шақырды. Құрылтайда түркі мемлекеті қайта шаңырақ көтергенін</w:t>
        <w:br/>
        <w:t>әлемге әйгіледі. Құгылықты «Елтеріс» (Елінің басын құраушы) деп</w:t>
        <w:br/>
        <w:t>лауазымдап, қағанға көтерді. Түркілер осы рәсімге байланысты бөз</w:t>
        <w:br/>
        <w:t>ойғыр, ақ бура айтып, ат шаптырып, ерлерінің күшін, мергендерінің</w:t>
        <w:br/>
        <w:t>сұрып сынға салып, дүбірлі той жасап, Орхон қойнауын дүр</w:t>
        <w:br/>
        <w:t>сілкіндіреді. Елтеріс Құгылық қағанның тұсында шығыс түркі</w:t>
        <w:br/>
        <w:t>қағанатының территориясы - Алтай, Хангайдан Шығыс Моңғол</w:t>
        <w:br/>
        <w:t>құмы, Шұғай тауы. Элзин өзеніне дейін жетті. Хан ордасында Ашна</w:t>
        <w:br/>
        <w:t>ақсүйектерінен құралған хан кеңесі құрылды. Кемеңгер Тоныкөкті</w:t>
        <w:br/>
        <w:t>қаған кеңесшісі етіп тағайындады. Қағанның ұлдары, інілері, ете-</w:t>
        <w:br/>
        <w:t>не жақын туыстары «тегін», «ябгу», «шад», «тархан» лауазымдары-</w:t>
        <w:br/>
        <w:t>наме болып ел, аймақтарды басқарды. Бітікшілері ел, ерлік тарихын</w:t>
        <w:br/>
        <w:t>тасқа жазып қалдырды.</w:t>
        <w:br/>
        <w:t>Елтеріс Құтылық қаған 693 жылы дүние салды. Оп кезде</w:t>
        <w:br/>
        <w:t>Құтылықтың өз балалары жас болғандықтан, інісі Можо шад қаған</w:t>
        <w:br/>
        <w:t>тағына отырды. Ол басында қытайлармен терезесі тең бейбіт-қатар</w:t>
        <w:br/>
        <w:t>өмірсүрусаясатынұстанды. Біраққытайлар түркі жұртынатыныштық</w:t>
        <w:br/>
        <w:t>бермеді. Ақыры, Тан елінің әйел патшасы - У Цзин Тян түркілерге</w:t>
      </w:r>
    </w:p>
    <w:p>
      <w:r>
        <w:t>қарсы 450 мың қолды үш бағытта аттандырды. Можо қаған бұл жолы</w:t>
        <w:br/>
        <w:t>жеңіске жетіп, қытайдың 5000 әскерін қолға түсірді, Қытайда қамауда</w:t>
        <w:br/>
        <w:t>болған түркі ерлерін азат етті. Ел ішіндегі көтерілістерді де реттеді.</w:t>
        <w:br/>
        <w:t>Ақыры, байырхулардың қолынан 716 жылы каза болды. Можодан</w:t>
        <w:br/>
        <w:t>кейін Хунтаиз Могилян (683-734), Күлтегін (685-731) хан тағына</w:t>
        <w:br/>
        <w:t>отырды. Елтеріс Құтылық қағанның кенже ұлы - Күлтегін эке амана-</w:t>
        <w:br/>
        <w:t>тын адал орындады. Ол ішкі алауыздықты жойып «өлімші халықты</w:t>
        <w:br/>
        <w:t>тірілтті, жалаңаш халықты киімді, жарлы халықты бай, аз халықты</w:t>
        <w:br/>
        <w:t>көп қылды, анталаған жауының бетін қайтарды».</w:t>
        <w:br/>
        <w:t>Бірақ, амал нешік, бір жағынан, ішкі алауыздық, тақ Таласы,</w:t>
        <w:br/>
        <w:t>екінші жағынан, қытайдың әккі саясаты салдарынан 745 жылы</w:t>
        <w:br/>
        <w:t>Құтылық Елтеріс қаған шаңырағын көтерген Шығыс түркі қағанаты</w:t>
        <w:br/>
        <w:t>қайта құлады. Мемлекет бар-жоғы 55 жыл салтанат құрды, алайда</w:t>
        <w:br/>
        <w:t>ол көшпенділер мемлекетінің ізгілік салтына өшпестей із қалдырды.</w:t>
        <w:br/>
        <w:t>Ол із әлі күнге дейін маңызын жойған жоқ.</w:t>
        <w:br/>
        <w:t>Түркі әлемінің көшбасшылары: өткені мен бүгіні</w:t>
        <w:br/>
        <w:t>қағанатының қаған тағына отырған Шиби қаған Суй мемлекетіне</w:t>
        <w:br/>
        <w:t>қарсы шабуыл жасап, 615 жылы Қытайдың бас ордасын қоршауға</w:t>
        <w:br/>
        <w:t>алып, қытай патшасын қолға түсіруге әрекет жасайды. Шиби</w:t>
        <w:br/>
        <w:t>ханның тұсында шығыс түркі әскерінің саны 1 миллионға жеткені</w:t>
        <w:br/>
        <w:t>туралы мәлімет бар. Сөйтіп, шығыс түрік мемлекеті, оның әскери</w:t>
        <w:br/>
        <w:t>сыртқы саясаты 618 жылы қытайдың Тан әулетінің (618-907)</w:t>
        <w:br/>
        <w:t>салтанат құруына өз ықпалын тигізді.</w:t>
        <w:br/>
        <w:t>Түркілермен болған қақтығыстарда атты әскерінің осалдығынан</w:t>
        <w:br/>
        <w:t>жеңілістерге ұшыраған Тан патшасы қытайдың атты әскери тобын</w:t>
        <w:br/>
        <w:t>құрып, оны жаттықтыруға түрік әскери мамандарын пайдаланды.</w:t>
        <w:br/>
        <w:t>Сөйтіп, Тан патшасы 630 жылы 100 000 қолмен шығыс түркілерді</w:t>
        <w:br/>
        <w:t>шауып, Сели ханды ел-жұртымен қолға түсірді. Қазіргі Батыс</w:t>
        <w:br/>
        <w:t>Моңғолия және Шұғай тауының бойында эскери бекіністер құрып,</w:t>
        <w:br/>
        <w:t>тұрақты әскер бөлімдерін орналастырды. Тан әулеті билеушілері</w:t>
        <w:br/>
        <w:t>- түркі, дулат ақсүйектеріне қырын қарай бастаған ұйғыр, телес,</w:t>
        <w:br/>
        <w:t>байырху тайпаларын оларға қарсы айдап салып отырды. Осының</w:t>
        <w:br/>
        <w:t>салдарынан 629 жылы Шығыс түрік қағанаты мемлекет ретінде өмір</w:t>
        <w:br/>
        <w:t>сүруін тоқтатады да үлкен бөлігі Тан патшасының құзыр-билігіне</w:t>
        <w:br/>
        <w:t>өтеді. Күлтегін (үлкен) жазуында көрсетілгендей, Түркі халқы</w:t>
        <w:br/>
        <w:t>елдігінен айырылып, табғаштарға бек ұлдары құл болып, түркі</w:t>
        <w:br/>
        <w:t>бектері түркі атын тастап, табғаш бектерінің атын ұстап, табғаш</w:t>
        <w:br/>
        <w:t>қағанға (50 жыл бойы - Қ.З.) бағынышты болып қалады. «Елді</w:t>
        <w:br/>
        <w:t>халық едім, елім енді қайда? Кімге елдік жасаймын?», «Қағаны бар</w:t>
        <w:br/>
        <w:t>халық едім қағаным қайда? Қай қағанға күш-қуатымды беремін?»</w:t>
        <w:br/>
        <w:t>деп, түркі халқы зар жылаған жылдар - осы кез еді.</w:t>
        <w:br/>
        <w:t>Бумын қаған алғашқы түркі қағанаты -- түркілердің мемлекеттік</w:t>
        <w:br/>
        <w:t>үрдісінде өшпестей із қалдырды. Өтукенде ел ордасын тікті.</w:t>
        <w:br/>
        <w:t>Жасауыл сарбаздарын «бөрі» деп атады. Орда есігінің алдында бөрі</w:t>
        <w:br/>
        <w:t>басты айшықталған зерлі ту шаншылды. Өз жазу мәдениетін жасап,</w:t>
        <w:br/>
        <w:t>тарихын тасқа басып кетті. Осы кезден бастап түрлі ат-атаулармен</w:t>
        <w:br/>
        <w:t>болса да, түркілердің басынан мемлекеттік үзілген жоқ.</w:t>
        <w:br/>
        <w:t>Әдебиеттер:</w:t>
        <w:br/>
        <w:t>1, Суйнама. «Теріскей тиек түрік бөлімі. 84-бума, 49-баян.</w:t>
        <w:br/>
        <w:t>2. Солтүстік әулеттер тарихы. «Түрік, Батыс түрік, телек» бөлімі.</w:t>
        <w:br/>
        <w:t>99 бума, 87-баян.</w:t>
        <w:br/>
        <w:t>3. БНМАУ-ын түүх. Гурван боть, УБ., 1966.</w:t>
        <w:br/>
        <w:t>4, Айдаров Ғ. Орхон ескерткіштерінің тексі. - Алматы, 1990.</w:t>
      </w:r>
    </w:p>
    <w:p>
      <w:r>
        <w:t>27</w:t>
        <w:br/>
        <w:t>Түркі әлемінің көшбасшылары: өткені мен бүгіні</w:t>
        <w:br/>
        <w:t>етпек болып, Сырдария өзенін кеше Темір қақпаға дейін соғыстық»,</w:t>
        <w:br/>
        <w:t>- делінген. Мұнда Естемір мен Күлтегін батырдың жорық жолы</w:t>
        <w:br/>
        <w:t>туралы сөз болып отыр. Естемірдің әскері қуатты болды. Әскерінің</w:t>
        <w:br/>
        <w:t>әр түменін шад лауазымындағы Ашин (Бөрілі) әулетінен шыққан</w:t>
        <w:br/>
        <w:t>ақсүйектер басқарды. Әскері он түменнен құрылғанынан болар,</w:t>
        <w:br/>
        <w:t>Естемірдің қоластындағы жұрт «он оқ будун» немесе «он оқ халқы»</w:t>
        <w:br/>
        <w:t>деп аталды. Ол ресми түрде хан сайланбаған, өзін: «Ел қағаны</w:t>
        <w:br/>
        <w:t>- Бумын, Ұлы қаған Мұқанның аманатын орындаушы, әскери</w:t>
        <w:br/>
        <w:t>қолбасшымын», - деп есептеді. Бірақ оның ерлік жолы, ел, әскер</w:t>
        <w:br/>
        <w:t>басқарудағы өнеріне қарап, әлем жұрты «Естемір хан» атандырды.</w:t>
        <w:br/>
        <w:t>Естемірдің жеңісті қадамдарды Иран шахына ұнамады. Иран шахы</w:t>
        <w:br/>
        <w:t>Естемірге қарсы одақ құру мақсатында әуелі Византия, одан кейін</w:t>
        <w:br/>
        <w:t>Константинополға елшілерін қайта-қайта аттандырды. Естемірдің</w:t>
        <w:br/>
        <w:t>каһарынан қорыққан Византия мен Константинополь билеушілері</w:t>
        <w:br/>
        <w:t>Батыс түрік билеушісіне бет бұрды. Ақыры, Батыс түріктермен</w:t>
        <w:br/>
        <w:t>Константинополь арасында Иранға қарсы одақ құрылды. Естемір</w:t>
        <w:br/>
        <w:t>Иранға қарсы жорыққа аттанып, Журжан қаласын басып алады.</w:t>
        <w:br/>
        <w:t>Көп ұзамай соғдыларды қолға түсіреді. Естемір 571-576 жылдары</w:t>
        <w:br/>
        <w:t>солтүстік Кавказбен Қырым жорығына аттанады. Бұл Естемірдің</w:t>
        <w:br/>
        <w:t>соңғы жорығы болды. Ол жорық кезінде ауырып, қайтыс болды.</w:t>
        <w:br/>
        <w:t>Оның тағын түркі «тарудуш хан» деген лауазыммен Естемірдің ұлы</w:t>
        <w:br/>
        <w:t>- Қара Чурин басты. Ол да елі үшін көп еңбек еткен әйгілі тұлға</w:t>
        <w:br/>
        <w:t>болатын. Әуелі эфталиттермен болған шайқастарда ерлігімен көзге</w:t>
        <w:br/>
        <w:t>түсті. Иран, Кавказ жорығына қатысты.</w:t>
        <w:br/>
        <w:t>Естемір Батыс түрік қағанатын державалық деңгейге көтерді.</w:t>
        <w:br/>
        <w:t>Батыс пен Шығысты жалғаған сауда жолдарын қайта жандандырды.</w:t>
        <w:br/>
        <w:t>Аруақ даңқы Шыңғыс хандай әлемге жайылмағанымен, түрік</w:t>
        <w:br/>
        <w:t>бөден жұрты үшін оның атқарған еңбегі ұшан-теңіз еді. Ол түркі</w:t>
        <w:br/>
        <w:t>халықтарының басын бір шаңырақ астына тоғыстырып, еуразиялық</w:t>
        <w:br/>
        <w:t>үлкен держава құрды.</w:t>
        <w:br/>
        <w:t>Әдебиеттер:</w:t>
        <w:br/>
        <w:t>1. Жиу Таң Шу. Батыс түрік тарауы. 194-бума.</w:t>
        <w:br/>
        <w:t>2. Гумилев Л. Древние тюрки. - М., 1993.</w:t>
        <w:br/>
        <w:t>3. Жұртбаев Т. Көне түркі батырлар туралы тарихи әфсаналар. -</w:t>
        <w:br/>
        <w:t>Алматы: Жалын, 1994,</w:t>
        <w:br/>
        <w:t>29</w:t>
        <w:br/>
        <w:t>Түркі әлемінің көшбасшылары: өткені мен бүгіні</w:t>
        <w:br/>
        <w:t>Сүй Уынди патшасы бұған теріс көзқарас танытты. Осы кезде</w:t>
        <w:br/>
        <w:t>Қытайдың аймақ билеушісі Гау Баунин көтерілісі басталады.</w:t>
        <w:br/>
        <w:t>Ышбара қаған осы мүмкіндікті пайдаланып, Гау</w:t>
        <w:br/>
        <w:t>Баунинмен күш біріктіріп, Қытайдың Линьюй бекінісін</w:t>
        <w:br/>
        <w:t>басып алады. Сүй Уынди патша Ышбарадан қорғану үшін</w:t>
        <w:br/>
        <w:t>ұлы ақ қамалдың теріскей бетін биіктете түседі. Басқадай</w:t>
        <w:br/>
        <w:t>қорғаныс шараларын жасап, атты әскерилер тобын жасақтайды.</w:t>
        <w:br/>
        <w:t>Бірақ олар түркілерге төтеп бере алмады. Ышбара жасағы</w:t>
        <w:br/>
        <w:t>Мушня, Шымын бағыттары бойынша шабуылға көшіп, У-Уй,</w:t>
        <w:br/>
        <w:t>Тяншуй, Әндиң, Жинчың, Шаңжүн, Хұңхуа, Ян-эн аймақтарын</w:t>
        <w:br/>
        <w:t>басып алады.</w:t>
      </w:r>
    </w:p>
    <w:p>
      <w:r>
        <w:t>Ұлы түрік Ел күлік шад Ышбара қағанның Суй патшасы</w:t>
        <w:br/>
        <w:t>Гуаңға жазған бір хатында: «Тәңірдің қалауымен қағанат</w:t>
        <w:br/>
        <w:t>құрғанымызға, міне, елу шақты жыл болды. Сонан бері шөл далада</w:t>
        <w:br/>
        <w:t>қиыр қонып, шет жайлап қағанат атанып келеміз. Иелігіміз түмен</w:t>
        <w:br/>
        <w:t>ли жерді алып жатыр. Малымыз - жүз миллион. Көшпенділерде</w:t>
        <w:br/>
        <w:t>бұрын-соңды бізден асқан ел болған емес», - деп жазғаны бар.</w:t>
        <w:br/>
        <w:t>Алғашқы түрік қағанатының ордасы (Бумын қағаннан Ышбара</w:t>
        <w:br/>
        <w:t>қағанға дейін) қытайдың Суй, Тан патшалығының ордасына 370</w:t>
        <w:br/>
        <w:t>рет елші аттандырғаны туралы мәлімет бар. Осылайша, Ышбара</w:t>
        <w:br/>
        <w:t>қағанның тұсында түркі қағанаты кемелденіп, Ышбараның даңқы</w:t>
        <w:br/>
        <w:t>арта түсті. Бұл ішкі қайшылықтарға экеп соқтырды. Ышбара елінің</w:t>
        <w:br/>
        <w:t>ортаңғы бөлігін Або хан Төременнің билігіне берген еді. Бұл жүйе</w:t>
        <w:br/>
        <w:t>бас-басына би болып, елін ыдыратуға әкелді. Әуелі Дату хан бас</w:t>
        <w:br/>
        <w:t>көтерді. Соңынан Або хан Тула өзенінің бойындағы ел-жұртты</w:t>
        <w:br/>
        <w:t>Ышбараға қарсы қойды. Ышбара 587 жылы Қытай патшасының</w:t>
        <w:br/>
        <w:t>көмегімен бұл бас көтеруді күшпен басып, Абоны тұтқындады.</w:t>
        <w:br/>
        <w:t>Ышбара қаған 588 жылы дүние салды. Екі жылдың ішінде үш хан</w:t>
        <w:br/>
        <w:t>(Чулоху, Дулан, Дату) таққа отырады. Бірақ ішкі қайшылықтар</w:t>
        <w:br/>
        <w:t>толастамады. Бір жағынан, түркілердің ішкі ісіне қытай</w:t>
        <w:br/>
        <w:t>патшасы араласа бастады. Ақыры, 590 жылы Түркі қағанаты бірі</w:t>
        <w:br/>
        <w:t>Орхон бойын, екіншісі Талас өзенінің бойын мекендеген екі топқа</w:t>
        <w:br/>
        <w:t>бөлініп, алғашқы Түркі қағанаты құлады. Ышбара қаған Бумын,</w:t>
        <w:br/>
        <w:t>Мұқан қағандар сияқты түркі мемлекетінің абыройын арттырған</w:t>
        <w:br/>
        <w:t>ұлы қағандардың бірі ретінде тарихта қалды.</w:t>
        <w:br/>
        <w:t>39</w:t>
        <w:br/>
        <w:t>Түркі әлемінің көшбасатылары: өткені мен бүгіні</w:t>
        <w:br/>
        <w:t>25429255254</w:t>
        <w:br/>
        <w:t>қолданды. Ғұн қорымдарынан таңба жазуының мөрлері әлі де табы-</w:t>
        <w:br/>
        <w:t>луда. Мөдеден қалған әскери, соғыс өнерін кейін көк түркілер және</w:t>
        <w:br/>
        <w:t>моңғолдар қолданды.</w:t>
        <w:br/>
        <w:t>Әдебиеттер:</w:t>
        <w:br/>
        <w:t>1. Қытай жылнамаларындағы қазақ тарихының деректері (б.з.б.</w:t>
        <w:br/>
        <w:t>177- б.з. 222 жылдары). Бірінші кітап. -- Алматы: Өнер, 2006.</w:t>
        <w:br/>
        <w:t>2. БНМАУ-ын түүх. Гурван ботийн І боть. - УБ., 1966.</w:t>
        <w:br/>
        <w:t>3. Гумилев Л. История народа хунну. Т.1. - М., - Институт ДН-</w:t>
        <w:br/>
        <w:t>ДИК, 1998.</w:t>
        <w:br/>
        <w:t>Түркі әлемінің көшбасшылары: өткені мен бүгіні</w:t>
        <w:br/>
        <w:t>тұрақтайды. Осында 950 ж. қайтыс болады. Денесі Шам шаһарының</w:t>
        <w:br/>
        <w:t>Кіші қақпа (Баб ас-Сағир) жағындағы зиратқа қойылады.</w:t>
        <w:br/>
        <w:t>Әдебиеттер:</w:t>
        <w:br/>
        <w:t>1. Қазақ даласының ойшылдары. ІХ-ХІ ғ. - Алматы, 1995,</w:t>
        <w:br/>
        <w:t>2. Әлемдік педагогикалық ой-сана. 10 томдық. 15-20 ғ.ғ. қазақ</w:t>
        <w:br/>
        <w:t>ойшыл-оқымыстыларының тәлім-тәрбие туралы ой-пікірлері. -</w:t>
        <w:br/>
        <w:t>Алматы, 2010.</w:t>
        <w:br/>
        <w:t>52</w:t>
      </w:r>
    </w:p>
    <w:p>
      <w:r>
        <w:t>Түркі әлемінің көшбасшылары: өткені мен бүгіні</w:t>
        <w:br/>
        <w:t>226226254</w:t>
        <w:br/>
        <w:t>Тұман шаньюй</w:t>
        <w:br/>
        <w:t>(б.з.б. 268/266 - ө.ж.б.)</w:t>
        <w:br/>
        <w:t>Ғұн одағының алғашқы билеушісі Алтай мен Сарыдаланы</w:t>
        <w:br/>
        <w:t>(Ордос) мекендеген тау (қытайша Тао) түркілерінің тайпа басы.</w:t>
        <w:br/>
        <w:t>Шамамен б.з.б. 268-266 жылдары туған. Ғұндардың басын алғаш</w:t>
        <w:br/>
        <w:t>біріктірген әйгілі қолбасшы, батыр. й</w:t>
        <w:br/>
        <w:t>Б.з.б. П ғасырдың орта кезінен бастап Қытай жылнамаларында</w:t>
        <w:br/>
        <w:t>Ғұн тайпа бірлестігінің аты жиі атала бастайды. Қытай жылнамала-</w:t>
        <w:br/>
        <w:t>рында бұл бірлестік «Ғұнну», «Сюнну» атымен белгілі бол ды.</w:t>
        <w:br/>
        <w:t>«Сюнну» - Қытай жылнамаларында көшпенділерді белгілеген</w:t>
        <w:br/>
        <w:t>негізгі атау. Қытай иероглифі бойынша, бұл «қайсар құл» дегенді</w:t>
        <w:br/>
        <w:t>білдереді. Ал қытайша «ғұн» атауы айтулы мағына бермейтін</w:t>
        <w:br/>
        <w:t>көрінеді. Біздің ойымызша, «ғұн» - ежелгі түрік-моңғолдардың төл</w:t>
        <w:br/>
        <w:t>атауы, қытайлар оны сол күйінде қолданса керек. «Кип», «Китшип»</w:t>
        <w:br/>
        <w:t>сөзі моңғол және тунгусша «адам» дегенді білдірсе, ежелгі</w:t>
        <w:br/>
        <w:t>түрікше «Кип» - «Ай мең Күн» немесе «жарық сәуле» дегенді</w:t>
        <w:br/>
        <w:t>білдіреді. Осыған байланысты мұнда неміс философы Ф.Гегельдің</w:t>
        <w:br/>
        <w:t>«Күн сәулесі шығыстан туады. Ал шығыс дегеніңіз - Азия»,</w:t>
        <w:br/>
        <w:t>Дж.Нерудің «Азия адам баласының шегірткедей қаулап шыққан</w:t>
        <w:br/>
        <w:t>қайнары... Іс жүзінде еуропалықтардың көпшілігі - азиялықтардың</w:t>
        <w:br/>
        <w:t>үрім- бұтағы»,-дегенсөзі бар. Осы айтылғантүйіндерді, қазақақыны</w:t>
        <w:br/>
        <w:t>- Мағжан Жұмабаевтың: «Күннен туған баламын, жарқыраймын,</w:t>
        <w:br/>
        <w:t>жанамын. Күнгеғана бағынам, өзім - Күнмін, өзім - ОТ, көзім қысық,</w:t>
        <w:br/>
        <w:t>сөзімде - от, өзіме өзім табынам», - деген өлең жолдарын алсақ,</w:t>
        <w:br/>
        <w:t>«Кип», «Кшшпшип» сөзінен «шығыс адамы, күншығыс халқы» деген</w:t>
        <w:br/>
        <w:t>мағынаны аңғарамыз.</w:t>
        <w:br/>
        <w:t>Ежелгі ғұндарды тек түркілер немесе моңғолдар деп қарауға</w:t>
        <w:br/>
        <w:t>болмайды. Ғұн бірлестігі түркі, моңғол, тунгус сияқты үш түрлі</w:t>
        <w:br/>
        <w:t>этнотаптан құралды. Түркілер биледі. Түркі мәдениетінің әсерінде</w:t>
        <w:br/>
        <w:t>болды. Тұман - түркі тайпасының өкілі әрі билеушісі. Ғ ұндардың</w:t>
        <w:br/>
        <w:t>түркілігі кытай деректерінде мойындалған. Жоунамада «Түріктер -</w:t>
        <w:br/>
        <w:t>ғұндардың бір тармағы, ата-балалары - Ашна (Бөрлі- Қ.З). Олар өз</w:t>
        <w:br/>
        <w:t>алдына ұлыс құрды», - делінсе, осы аталған еңбекте: «Түркілердің</w:t>
        <w:br/>
        <w:t>арғы аталары ғұндардың терістігіндегі Сақ (Сэ) елінен тарайды,</w:t>
        <w:br/>
        <w:t>олардың ұлыс бабасы - Адамбек», - деп жазылған.</w:t>
        <w:br/>
        <w:t>42</w:t>
        <w:br/>
        <w:t>Түркі әлемінің көшбасшылары: өткені мен бүгіні</w:t>
        <w:br/>
        <w:t>мәдени мұралар тізіміне енгізілді. Мазарда отызға жуық мешіт,</w:t>
        <w:br/>
        <w:t>кітапхана, зал бар.</w:t>
        <w:br/>
        <w:t>Әдебиеттер:</w:t>
        <w:br/>
        <w:t>1. Қазақ даласының ойшылдары. ІХ-ХІ ғ.ғ. - Алматы, 1995,</w:t>
        <w:br/>
        <w:t>2. Әлемдік педагогикалық ой-сана. 9-том. Ертедегі және орта</w:t>
        <w:br/>
        <w:t>ғасырдағы түркі ойшылдарының педагогикалық ойлары (5-16 ғ.ғ.).</w:t>
        <w:br/>
        <w:t>- Алматы, 2010.</w:t>
        <w:br/>
        <w:t>3. Әлемдік философиялық мұра. 20 томдық. Қазіргі мұсылман</w:t>
      </w:r>
    </w:p>
    <w:p>
      <w:r>
        <w:t>философиясы. 19-т. - Алматы, 2008.</w:t>
        <w:br/>
        <w:t>4. Жандарбек 3. Ясауи жолы және қазақ қоғамы. Ғылыми зерт-</w:t>
        <w:br/>
        <w:t>теу. - Алматы: Ел-шежіре, 2006.</w:t>
        <w:br/>
        <w:t>2%</w:t>
        <w:br/>
        <w:t>Түркі әлемінің көшбасшылары: өткені мен бүгіні</w:t>
        <w:br/>
        <w:t>Мөде шаньюй Тұманұлы</w:t>
        <w:br/>
        <w:t>(б.з.б. 244/245-174 ж.ж.)</w:t>
        <w:br/>
        <w:t>Мөде - Тұман шаньюйдың үлкен ұлы, б.з.б. 244-245 жылдары</w:t>
        <w:br/>
        <w:t>туған. Аса қайратты, ержүрек тұлға. Ғұн державасының іргетасын</w:t>
        <w:br/>
        <w:t>қалаушы. Мөде 35-36 жасында хан тағына отырып, мемлекетті</w:t>
        <w:br/>
        <w:t>держава деңгейіне көтеріп, 35 жыл биледі.</w:t>
        <w:br/>
        <w:t>Мәде б.з.б. 209 жылы әкесі Тұман Шаньюй және оның</w:t>
        <w:br/>
        <w:t>айналасындағыларды өлтіріп, Ғұн мемлекетінің құрылғанын</w:t>
        <w:br/>
        <w:t>жариялады, өзі осы мемлекеттің бас билеушісі (шаньюй) болды. Бұл</w:t>
        <w:br/>
        <w:t>- даланың алғашқы мемлекеті еді. Мөде ел билігін қолына алысы-</w:t>
        <w:br/>
        <w:t>мен, шаньюйды тайпа басшылары кеңесінен сайлайтын бұрынғы</w:t>
        <w:br/>
        <w:t>салттың күшін жойып, орталықтанған мемлекет жүйесін құрды.</w:t>
        <w:br/>
        <w:t>Мөденің тұсына Ғұн мемлекеті біршама дәуірледі. Елінің</w:t>
        <w:br/>
        <w:t>шеп-шекарасын әйгілеп, Қытайдың Хән әулетімен үзеңгі қағыстыра</w:t>
        <w:br/>
        <w:t>бастады. «Жер - мемлекеттің тірегі» деп таныған ол ел жерінің</w:t>
        <w:br/>
        <w:t>іргесін кеңейте түсуді басты мақсат етті. Әуелі әкесінің тұсында</w:t>
        <w:br/>
        <w:t>айырылған Ордосты қайтарып алды. Сонан соң Алтай түркілері мен</w:t>
        <w:br/>
        <w:t>моңғол-шивэй аймақтарын (Қытай жазбалары бойынша Дун-ху),</w:t>
        <w:br/>
        <w:t>басып алып, юэчжилерді өзіне бағындырып, әскерінің санын 300</w:t>
        <w:br/>
        <w:t>мыңға жеткізді.</w:t>
        <w:br/>
        <w:t>Солтүстік көршілерінің күшеюінен қауіптенген қытайлар</w:t>
        <w:br/>
        <w:t>200 жылы ғұндарға қарсы 300 мың қол аттандырды. Мөде</w:t>
        <w:br/>
        <w:t>шаньюй Қытайдың қаптаған қолына тойтарыс бере отырып,</w:t>
        <w:br/>
        <w:t>оларды өз жерінен ығыстырды, қытайдың орталық қалаларының</w:t>
        <w:br/>
        <w:t>бірі - Пинчинге (Қазіргі Датун) қуып әкеліп тықты. Жеті күн</w:t>
        <w:br/>
        <w:t>қоршаудан кейін Қытайдың Гао Ди патшасы жеңілісін мойындап,</w:t>
        <w:br/>
        <w:t>198 жылы Қытайдың Хән әулеті мен Ғұн мемлекетінің арасындағы</w:t>
        <w:br/>
        <w:t>бейбіт келісімге қол қойылды. Нәтижесінде Ақ қамалдың сырт</w:t>
        <w:br/>
        <w:t>бойындағы көшпенді жұртын Ғұн тәңірқұты өз еркімен биле-</w:t>
        <w:br/>
        <w:t>уге мүмкіндік алды. Мұны Хән әулеті жылнамасындағы Хән</w:t>
        <w:br/>
        <w:t>билеушісінің: «Ұзын қамалдың солтүстігіндегі садақ асынғандар</w:t>
        <w:br/>
        <w:t>(көшпенділер - З.Қ.) шаньюдің жарлығына бағынсын, ал ұзын</w:t>
        <w:br/>
        <w:t>қамалдың ішкі бойындағы жайма тымақтыларымды мен өзім</w:t>
        <w:br/>
        <w:t>басқатартын болдым», - деген жарлық жолдарынан көре аламыз.</w:t>
        <w:br/>
        <w:t>Онымен де қоймай, Хән мемлекеті Ғұн тәңірқұтына жыл сайын</w:t>
        <w:br/>
        <w:t>45</w:t>
        <w:br/>
        <w:t>Түркі әлемінің көшбасшылары: өткені мен бүгіні</w:t>
        <w:br/>
        <w:t>224224224224</w:t>
        <w:br/>
        <w:t>екен. Бұл - Қытай патшасының солтүстігіндегі көшпенділерді</w:t>
        <w:br/>
        <w:t>өздерінің қарсыласы, әскери-саяси күш ретінде мойындағанының</w:t>
        <w:br/>
        <w:t>белгісі еді. й</w:t>
      </w:r>
    </w:p>
    <w:p>
      <w:r>
        <w:t>Көшпенділер жылдан жылға күшейіп төрт құбылысына қарай</w:t>
        <w:br/>
        <w:t>қанат жая бастады. ІП ғ. соңында ғұндардың 24 аймақ (тайпа</w:t>
        <w:br/>
        <w:t>бірлестігі) одағы құрылып, одақты көшленділер жетекшісі - Тұман</w:t>
        <w:br/>
        <w:t>(То Ман) басқарады. Ол Шаньой немесе «Гәңірдің құты» лауазымы-</w:t>
        <w:br/>
        <w:t>наиеболды. Тәңірқұт одаққа кірген тайпа басшыларының кеңесінен</w:t>
        <w:br/>
        <w:t>сайланады және «Тәңірқұт» лауазымы атадан балаға мұрагерлікпен</w:t>
        <w:br/>
        <w:t>жалғасатын болды. Тұрақты армиясының саны 100 мыңға жетті.</w:t>
        <w:br/>
        <w:t>Бірақ қытайлардың іріткі салған әккі саясатының салдарынан</w:t>
        <w:br/>
        <w:t>көшпенділердің дала заңы бұзыла бастады. Жылдар өте келе Шань</w:t>
        <w:br/>
        <w:t>Юй (хан) одаққа кірген тайпа басыларының кеңесінен сайланатын</w:t>
        <w:br/>
        <w:t>салт бұзылып, мұрагерлікпен тағайындалатын ереже қабылданды.</w:t>
        <w:br/>
        <w:t>Олай болуына Тұман Шань Юйдың Қытай ханымынантуған ұлдытақ</w:t>
        <w:br/>
        <w:t>мұрагері болдыруға бағытталған саясат әсер етті. Бұған, біріншіден,</w:t>
        <w:br/>
        <w:t>тайпа басылары, екіншіден, Тұманның қайсар ұлы Мөде қарсы бол-</w:t>
        <w:br/>
        <w:t>ды. Осыған байланысты ел арасы бұзылды. Қытайдың Цин әулетінің</w:t>
        <w:br/>
        <w:t>билеушілері осы мүмкіндікті пайдаланып, 216 жылы ғұндарға қарсы</w:t>
        <w:br/>
        <w:t>150 мың қолмен әйгілі қолбасшы Мын Тянды аттандырды. Бұл жолы</w:t>
        <w:br/>
        <w:t>ғұндар жеңіліп, Ордастан батысқа қарай ығыстырылды.</w:t>
        <w:br/>
        <w:t>Жасы егде тартып қалған Тұман тоқалдан туған кіні ұлын</w:t>
        <w:br/>
        <w:t>тақ мұрагерлігіне тағайындау үшін үлкен ұлы - Мөдені өздерінің</w:t>
        <w:br/>
        <w:t>шекаралас жауы - Ючижелерге кепілдікке берді. Бірақ қажырлы</w:t>
        <w:br/>
        <w:t>Мөде қашып шығып, әкесіне қайтып оралды. Әкесі оған 10 мың</w:t>
        <w:br/>
        <w:t>отбасын сыйға беріп, ордадан алшақ тұруына мүмкіндік берді.</w:t>
        <w:br/>
        <w:t>Бірақ ел бірлігі ыдырап бара жатқанын сезген Мөде әкесін де, оның</w:t>
        <w:br/>
        <w:t>тоқалын да атып өлтіріп, өзі билікке келеді. Мөденің билікке келуі</w:t>
        <w:br/>
        <w:t>ғұн державасын құрып, еңсесін көтеруге үлкен әсерін тигізді. Бұл</w:t>
        <w:br/>
        <w:t>туралы Мәде Шань Юй өмірбаянында баяндалды.</w:t>
        <w:br/>
        <w:t>Әдебиеттер:</w:t>
        <w:br/>
        <w:t>1. Жоунама. - 50 бума, 42 баян. - Түрік бөлімі.</w:t>
        <w:br/>
        <w:t>2. Гумилев Л. История народа Хунну. Т. 1. 1998,</w:t>
        <w:br/>
        <w:t>3. БНМАУ-ын түүх. Гурван ботийн Нэгдугээр боть. - УБ., 1966.</w:t>
        <w:br/>
        <w:t>24. Қытай жылнамаларындағы қазақ тарихының деректері (б.з.б.</w:t>
        <w:br/>
        <w:t>177-б.з. 222 жылдары). - Алматы: Өнер, 2006.</w:t>
        <w:br/>
        <w:t>44</w:t>
        <w:br/>
        <w:t>вс ЫЫ Түркі әлемінің көшбасшылары: өткені мең бүгіні</w:t>
        <w:br/>
        <w:t>алтың, торғын торқа және егін өнімдерінен төлем төлеп тұруды</w:t>
        <w:br/>
        <w:t>мойнына алды. Ағылшын ғалымы Томас Дж. Барфильд: «Ғұндар 500</w:t>
        <w:br/>
        <w:t>жыл бойы қытайлармен терезесі тең саяси күш болды, оның соңғы</w:t>
        <w:br/>
        <w:t>250 жылында ұлы даланы баса көктеп билеп тұрды», - деп жазды.</w:t>
        <w:br/>
        <w:t>Көшпенді ғұндар дәуірлеп тұрған шағында қытайлар саяси</w:t>
        <w:br/>
        <w:t>серіктес ретінде олармен санасып, қақтығыстарға барудан именіп,</w:t>
        <w:br/>
        <w:t>сауда-саттық, құда-құдандылық, елшілік жолын қатаң ұстанды. Хән</w:t>
        <w:br/>
        <w:t>билеушілері Ғұн әулеті билеушілеріне қыздарын ұзатып, жыл сай-</w:t>
        <w:br/>
        <w:t>ын сый-сияпат беріп, торғын торқадан сыйлық жіберіп, елші аттан-</w:t>
        <w:br/>
        <w:t>дырып тұрды. Ғұндар Қытай елшілерін олардың тегі мен манса-</w:t>
        <w:br/>
        <w:t>бы, әкелген сый-сыяпатына қарай қабылдап, ат шапан, аң-құстың</w:t>
        <w:br/>
        <w:t>терісінен қарымта сыйлық жолдап отырды. 2</w:t>
        <w:br/>
        <w:t>Мөде шаньюй осы мүмкіндікті пайдаланып, елінің батыс</w:t>
        <w:br/>
        <w:t>солтүстігіндегі егінжай отырықты аймақтарға қарай ат басын бұрып,</w:t>
        <w:br/>
        <w:t>Шығыс Түркістан, Турфан өлкесін басып алды. Қытайды баты-</w:t>
        <w:br/>
        <w:t>спен жалғап тұрған сауда жолын өз бақылауына алу арқылы ғұндар</w:t>
        <w:br/>
        <w:t>қытайларды өзіне бұрынғыдан әрі қарасты етті.</w:t>
      </w:r>
    </w:p>
    <w:p>
      <w:r>
        <w:t>Мөде шаньюйдің тұсында Ғұндар державасының иелігі</w:t>
        <w:br/>
        <w:t>оңтүстігі Ұлы ақ камал, Ордосқа дейін, солтүстігі Байкал, батысы</w:t>
        <w:br/>
        <w:t>Іле Тарбағатай, Алтай, шығысы Корея түбегіне дейін жетті.</w:t>
        <w:br/>
        <w:t>2 Мөде шаныюй мұндай алып даланы мекендеген көшпенді</w:t>
        <w:br/>
        <w:t>жұртты басқару үшін көшпенділер тарихында алғаш рет елін оң,</w:t>
        <w:br/>
        <w:t>сол, орталық деп үш жүзге бөліп, әскери бюрократиялық басқарудың</w:t>
        <w:br/>
        <w:t>ондық, жүздік, мыңдық, он мыңдық жүйесін енгізді. Елінің орталык</w:t>
        <w:br/>
        <w:t>бөлімін шаныой өзі басқарып, оң, сол қанатын басқару үшін аймақ,</w:t>
        <w:br/>
        <w:t>арыс басшыларын тағайындады. Әрбір аймақ, арыс басшылары он</w:t>
        <w:br/>
        <w:t>мыңға дейін қол басқарды. Олар «түмэн нояндары» немесе «оң мың</w:t>
        <w:br/>
        <w:t>қол басқарушы» атанды. Онбасы жүзбасына, жүзбасы мыңбасына,</w:t>
        <w:br/>
        <w:t>мыңбасы түменбасы немесе аймақ, арыс билеушілеріне, ал аймақ,</w:t>
        <w:br/>
        <w:t>арысбасшылары тікелей шаньюйға бағынатын болды. Көшпенділерді</w:t>
        <w:br/>
        <w:t>басқарудың бұл формасы кейін түрік, ұйғыр кағанаты, Моңғол билігі</w:t>
        <w:br/>
        <w:t>дәуірінде қайталанды.</w:t>
        <w:br/>
        <w:t>Ғұндардың бас ордасы қазіргі Монғолияның Орхон өзені бой-</w:t>
        <w:br/>
        <w:t>ында болды. Наян төбешегінен табылған мәдени ескерткіштер</w:t>
        <w:br/>
        <w:t>Ғұн дәуіріне жататынын ескерсек, төбешіктен 26 шақырымда</w:t>
        <w:br/>
        <w:t>жатқан әйгілі Қарақорым немесе Ноян төбешігінен Қарақорым</w:t>
        <w:br/>
        <w:t>46</w:t>
        <w:br/>
        <w:t>224228225224</w:t>
        <w:br/>
        <w:t>Түркі әлемінің көшбасшылары: өткені мен бүгіні</w:t>
        <w:br/>
        <w:t>Ғұндар көшіп-қонып өмір сүрді. Билік жүйесі ру-тайпалық</w:t>
        <w:br/>
        <w:t>негізге сүйеніп құрылды. Әрбір тайпа аймақ деп аталды, тай-</w:t>
        <w:br/>
        <w:t>па бірлестіктерінің өзіндік мелік жері болды. Иелікті тайпа</w:t>
        <w:br/>
        <w:t>көсемдері басқарды. Тайпалар жайшылықта аң аулап, мал бағып,</w:t>
        <w:br/>
        <w:t>отын жағып күнелтті, жаугершілік бола қалса, барлық ер адамда-</w:t>
        <w:br/>
        <w:t>ры тай тұяғы қалмай атқа қонып, жауға аттанды. Жорыққа жарам-</w:t>
        <w:br/>
        <w:t>ды, ержүрек батырларын пір тұтты. Ғұндар мұндай жаугершілік</w:t>
        <w:br/>
        <w:t>салтты әрбір ер балаларына жастайынан қалыптастыратын</w:t>
        <w:br/>
        <w:t>болды. Қытай жылнамаларындағы деректерге қарағанда, ғұндардың</w:t>
        <w:br/>
        <w:t>«жасөспірімдері әуелі қой, ешкі мініп жүріп-ақ садақ оғын құс,</w:t>
        <w:br/>
        <w:t>тышқанға дәл тигізіп машықтана жүріп», «құралайды көзден ата-</w:t>
        <w:br/>
        <w:t>тын» мерген болып ер жеткен. Өстіп өскен түлектің бірі - Тұман.</w:t>
        <w:br/>
        <w:t>Б.з.б. П ғасырдың соңынан ат үстіндегі батыр ғұндар Қытай</w:t>
        <w:br/>
        <w:t>шекарасына қауіп төндіре бастады. Олардың шабуылы ат үстінде</w:t>
        <w:br/>
        <w:t>жайдың оғындай заулап өтетіндіктен, Қытай жасақтары үшін</w:t>
        <w:br/>
        <w:t>аса қауіпті болды. Көшпенділердің шабуылынан қорғану үшін</w:t>
        <w:br/>
        <w:t>қытайлар әуелі сай-жылғаларды бөгеп, қорғаныстар сала бастады.</w:t>
        <w:br/>
        <w:t>Уақыт әте келе мұндай үзік-үзік қорғаныстар да көшпенділердің</w:t>
        <w:br/>
        <w:t>шабуылына төтеп бере алмағандықтан, Қытай императоры - Шинь</w:t>
        <w:br/>
        <w:t>Шихуанди б.з.б. 221 жылы үзік-үзік қорғаныстардың арасын</w:t>
        <w:br/>
        <w:t>жалғатып, биіктетіп, қарауыл мұнараларын тұрғызып, Қытайдың</w:t>
        <w:br/>
        <w:t>әйгілі Ақ қамалын соқтырды. Қытайдың солтүстігін қаһарлы</w:t>
        <w:br/>
        <w:t>көшпенділерден қорғау үшін тұрғызылған бұл қамалдың ұзындығы</w:t>
        <w:br/>
        <w:t>- 4-6 мың км, биіктігі - 6,6-10 метр, ені - 5,5-6,5 метр, жерінің</w:t>
        <w:br/>
        <w:t>ыңғайына орай әрбір 2-3 жүз метр сайын қарауыл мұнарлары</w:t>
        <w:br/>
        <w:t>тұрғызылған.</w:t>
        <w:br/>
        <w:t>Тарихшылар бұл қамалды Қытайдың әйгілі ескерткіші ретінде</w:t>
        <w:br/>
        <w:t>қарайды. Қазіргі жеткен биіктен қарағанда, ол да жөн. Бірақ ұлы</w:t>
        <w:br/>
        <w:t>қамал б.з.б. ІП ғасырдың соңғы жартысында Қытай мен Ғұн</w:t>
        <w:br/>
        <w:t>аралық рәсімделген шекара шебі немесе делимитациялық белгі</w:t>
      </w:r>
    </w:p>
    <w:p>
      <w:r>
        <w:t>болғандығын айтып өткен жөн. Қамал ежелгі қытай және моңғол</w:t>
        <w:br/>
        <w:t>деректерінде «Тумен газрын их Цагаан хэрэм» («Түмен жерінің</w:t>
        <w:br/>
        <w:t>ұлы ақ қамалы») деп аталады. Қытайдың Хән әулетінің патша-</w:t>
        <w:br/>
        <w:t>сы - Уынди кезінде: «Ғұндар бұдан былай шекара қорғаны ішіне</w:t>
        <w:br/>
        <w:t>кірмесін, ал Хан елінің адамдары қорғанды аттап шықпасын. Осы</w:t>
        <w:br/>
        <w:t>шартты бұзғандар өлімге бұйырылсын», - деген жарлық шығарған</w:t>
        <w:br/>
        <w:t>43</w:t>
        <w:br/>
        <w:t>Түркі әлемінің көшбасшылары: өткені мен бүгіні</w:t>
        <w:br/>
        <w:t>Әбу Насыр әл-Фараби</w:t>
        <w:br/>
        <w:t>(Насыр Мұхамед ибн Узлағ ибн Тархан әл-Фараби)</w:t>
        <w:br/>
        <w:t>(870-950 ж.ж.)</w:t>
        <w:br/>
        <w:t>Ұлы энциклопедист ғалым, ойшыл, фәлсафашы, математик,</w:t>
        <w:br/>
        <w:t>астролог, әуентанушы. Бүкіл Шығыс ғалымдары «Аристотельден</w:t>
        <w:br/>
        <w:t>кейінгі екінші ұстазымыз» деп таныған Әбу Насыр әл-Фараби</w:t>
        <w:br/>
        <w:t>870 ж. Сырдария бойындағы ерте заманда түркі халықтарының</w:t>
        <w:br/>
        <w:t>орталығы болған Отырар қаласында әскербасы отбасында дүниеге</w:t>
        <w:br/>
        <w:t>келген. Толық аты-жөні - Әбу Насыр Мұхаммед ибн Мұхаммед</w:t>
        <w:br/>
        <w:t>ибн Ұзлағ ибн Тархан әл-Фараби, яғни әкесі - Ұзлағ, арғы атасы --</w:t>
        <w:br/>
        <w:t>Тархан. Отырарды арабтар «Фараб» деп атап кеткен, осыдан ол Әбу</w:t>
        <w:br/>
        <w:t>Насыр Фараби, яғни Фарабтан шыққан Әбу Насыр атанған. Жасы-</w:t>
        <w:br/>
        <w:t>нан Орта Азия, Парсы, Ирак, Араб елдеріне жиһанкездік сапар жа-</w:t>
        <w:br/>
        <w:t>сап, көптеген ғұламалармен, ойшыл ақындармен, қайраткерлермен</w:t>
        <w:br/>
        <w:t>танысып, сұхбаттасады. Ақыры, сол кезде әлемдік ғылым дүниесінің</w:t>
        <w:br/>
        <w:t>орталығы болған Бағдадқа келіп, сонда тұрақтап қалады. Грек,</w:t>
        <w:br/>
        <w:t>латын, санскрит және басқа тілдерді үйренеді.</w:t>
        <w:br/>
        <w:t>Әл-Фарабидің ілімі - негізінен парасатқа, ақылға сүйенген ілім.</w:t>
        <w:br/>
        <w:t>Ол Аристотель пікірін қолдай отырып, Құдай дүниені бар етуші тек</w:t>
        <w:br/>
        <w:t>бірінші себеп, «алғашқы түрткі ғана, одан кейін табиғат өз бетімен,</w:t>
        <w:br/>
        <w:t>өз заңдылығымен Құдайға тәуелсіз даму жолына түскен» деген</w:t>
        <w:br/>
        <w:t>идеяны қуаттайды. Бұл жерде ол дүниенің жаратылысы хақындағы</w:t>
        <w:br/>
        <w:t>діни көзқарасқа қарсы шығып, табиғаттың мәңгілігін айтып,</w:t>
        <w:br/>
        <w:t>Құдайды тек себепші ретінде қарастырды.</w:t>
        <w:br/>
        <w:t>Әл-Фараби дүниетанымына тірек болған үш мәселе:</w:t>
        <w:br/>
        <w:t>1) дүниені мәңгілік деп тану;</w:t>
        <w:br/>
        <w:t>2) зерттеу принципі ретіндегі детерминизм;</w:t>
        <w:br/>
        <w:t>3) парасат жайындағы ілім.</w:t>
        <w:br/>
        <w:t>Әл-Фараби саяси ілім ізгілікті немесе қайырымды басқаруды</w:t>
        <w:br/>
        <w:t>ұйымдастыру мен сақтау әдістерін зерттейтінін айтады. Ол қала-</w:t>
        <w:br/>
        <w:t>мемлекетті: қайырымды және надан деп бөлген. Әрекетшіл ақыл-</w:t>
        <w:br/>
        <w:t>парасатпен басқарылатын елдің халқы- қайырымды қаланың халқы.</w:t>
        <w:br/>
        <w:t>Ондай халық ортақ жерге қоныстанып, ынтымақты бірігеді. «Ондай</w:t>
        <w:br/>
        <w:t>мемлекет қайырымды қала немесе қайырымды мемлекет болу үшін</w:t>
        <w:br/>
        <w:t>ел дұрыс жүйеленген әділетті заңдар негізінде басқарылуы керек»</w:t>
        <w:br/>
        <w:t>деген идеяны ұсынады.</w:t>
        <w:br/>
        <w:t>49</w:t>
        <w:br/>
        <w:t>Түркі әлемінің көшбасшылары: өткені мен бүгіні</w:t>
      </w:r>
    </w:p>
    <w:p>
      <w:r>
        <w:t>аралығындағы көне қаланың орны «Ғұндардың бас қаласы болған</w:t>
        <w:br/>
        <w:t>шығар» деген ой келеді. Қытай, моңғол және басқадай деректерде</w:t>
        <w:br/>
        <w:t>бұл туралы нақты дерек көрсетілмеген.</w:t>
        <w:br/>
        <w:t>Мөде шаньюйдың тұсында Ғұн державасын күшейтіп,</w:t>
        <w:br/>
        <w:t>қуатты күшке айналғанын Тәңірқұтының 176 жылы Хән патша-</w:t>
        <w:br/>
        <w:t>сына жолдаған хатынан аңғаруға болады. Онда былай делінген:</w:t>
        <w:br/>
        <w:t>«...Тәңірім медет беріп, сардарларымыз бек, жасағымыз сығай</w:t>
        <w:br/>
        <w:t>алмауыттарымыз мықты болды да нүкістерді (Йозылар - З.Қ)</w:t>
        <w:br/>
        <w:t>күйреттік. Қарсыласқанының басын шауып, қалғанының тізесін</w:t>
        <w:br/>
        <w:t>бүктірдік. Груран, Үйсін, Хагат ұлыстарды және олармен</w:t>
        <w:br/>
        <w:t>жапсарлас 26 ел ғұндарға бағынды. Садақ асынған көшпенділердің</w:t>
        <w:br/>
        <w:t>баршасы бір үйдің адамындай болды». Әрине, мұндай жеңіс, бас</w:t>
        <w:br/>
        <w:t>біріктірушілік ғұндарға оңайшылықпен келген жоқ, көшпенді</w:t>
        <w:br/>
        <w:t>тайпалардың арасында өз ру-тайпасы, жайылым жерін сақтап қалу</w:t>
        <w:br/>
        <w:t>үшін қақтығыстар жүріп жатты. Бір бөлігі бір шаңырақ астын-</w:t>
        <w:br/>
        <w:t>да бағынғанымен, енді бірі Орталық Азиядан Еуропа, Үндістанға</w:t>
        <w:br/>
        <w:t>дейін босып кетіп отырды.</w:t>
        <w:br/>
        <w:t>174 жылы әйгілі Мөде шаньюй опат болып, оның орнын ұлы -</w:t>
        <w:br/>
        <w:t>Кейұқ басты. Ол тарихта Лао-Шан (Леузан) Тәңірқұт деп рәсімделді.</w:t>
        <w:br/>
        <w:t>Ол әкесінің бастаған ісін одан ары жалғастырды. Ел басқарған</w:t>
        <w:br/>
        <w:t>174-163 жылдары держава шаңырағы астында біріккен жұрттың</w:t>
        <w:br/>
        <w:t>жан санын анықтап, әр жанның мүмкіндігіне сай салық жүйесін рет-</w:t>
        <w:br/>
        <w:t>теу, ер адамдардың отан қорғау міндетін айқындауға бағытталған</w:t>
        <w:br/>
        <w:t>реформалар жасады. Бірақ Мәде тәңірқұтының найзаның ұшымен</w:t>
        <w:br/>
        <w:t>біріктірген жұрты оның өзі өлген соң ыдырай бастады. Леузаң</w:t>
        <w:br/>
        <w:t>тәңірқұт елің ыдыратуға бағытталған бірер бас көтерулерді</w:t>
        <w:br/>
        <w:t>басқанымен, ұлан-ғайыр даланы алып жатқан дүйім көшпенділерді</w:t>
        <w:br/>
        <w:t>тыныштандыра алмады. Олай болуына қытай шабуылдары мен</w:t>
        <w:br/>
        <w:t>ішкі алауыздық себеп болды. Сөйтіп, Мөде құрған ұлы держава</w:t>
        <w:br/>
        <w:t>300 жылға жуық салтанат құрып, үшке бөлінді, Ғұндардың шығыс</w:t>
        <w:br/>
        <w:t>бөлігі қытайдың Хань патшалығына бағынып, батысы батыстағы</w:t>
        <w:br/>
        <w:t>түркі тегіне қарай ойысты. Ал Орталық бөлігін 93 жылы сәнбилер</w:t>
        <w:br/>
        <w:t>басып алды.</w:t>
        <w:br/>
        <w:t>Мөде шаньюй басқарған тұста ғұндардың әскери өнері,</w:t>
        <w:br/>
        <w:t>шаруашылығы мен мәдениеті дамыды. Қала салып, металл қорытты,</w:t>
        <w:br/>
        <w:t>ер қаруы - бес қаруын өз қолдарымен жасады. Әйгілі таңба жазуын</w:t>
        <w:br/>
        <w:t>47</w:t>
        <w:br/>
        <w:t>Түркі әлемінің көшбасшылары: өткені мен бүгіні</w:t>
        <w:br/>
        <w:t>25422229224</w:t>
        <w:br/>
        <w:t>Әл-Фараби кейбір заңдар ұзақ уақыт Өз маңызын, қоғамға</w:t>
        <w:br/>
        <w:t>қажеттілігін жоймайтынын, ондай заңдарды бұзған әкімдер бол-</w:t>
        <w:br/>
        <w:t>са, басқа адамдар заң қажеттілігін дәлелдеп, осы заңды қалпына</w:t>
        <w:br/>
        <w:t>келтіретінін атап көрсетеді. )</w:t>
        <w:br/>
        <w:t>Әл-Фараби «Азаматтық саясат» трактатында әлемдік сая-</w:t>
        <w:br/>
        <w:t>си ой дүниесінде алғашқылардың бірі болып, әкімдерді заң бой-</w:t>
        <w:br/>
        <w:t>ынша белгілі бір мерзімге сайлау және ауыстырып отыру идеясын</w:t>
        <w:br/>
        <w:t>ұсынады. Әкімдерді сайлау ісі заң шеңберінде реттелуі керек. Ал</w:t>
        <w:br/>
        <w:t>сайланған әкім өзі қабылдаған, өзіне дейін қабылданған заңдардың</w:t>
        <w:br/>
        <w:t>негізінде жұмыс істейді.</w:t>
        <w:br/>
        <w:t>Әкім де, жай басшы да, қара халық та заңды құрметтесе, заңды</w:t>
        <w:br/>
        <w:t>орындаса, дұрыс негізде дамыған, әлеуметтік, саяси тұрғыдан</w:t>
      </w:r>
    </w:p>
    <w:p>
      <w:r>
        <w:t>жетілген, рухани көркейген қоғам болады. Қоғам талабына жа-</w:t>
        <w:br/>
        <w:t>уап бермейтін заңдар қайта қаралуы керек. Іске жарамайтын,</w:t>
        <w:br/>
        <w:t>қолданыстан шығып қалған заңдардың орнына әр кезде жаңа заңдар</w:t>
        <w:br/>
        <w:t>қабылданса, мемлекеттің дамуына үлкен септігін тигізеді. Заңмен</w:t>
        <w:br/>
        <w:t>жұмыс істеген сайын адам да, халық та, басшы да кемел қаңағатқа</w:t>
        <w:br/>
        <w:t>келелі.</w:t>
        <w:br/>
        <w:t>«Мемлекет қайраткерлерінің нақыл сөздері» трактатында</w:t>
        <w:br/>
        <w:t>мемлекеттік гүлдендіруге әкелетін, оның азаматтарының өмірін</w:t>
        <w:br/>
        <w:t>жақсартуға және бақытқа жеткізуге мүмкіндік беретін мемлекетті</w:t>
        <w:br/>
        <w:t>басқарудың көптеген тәсілдері көрсетілген. «Әділ және ағартушы</w:t>
        <w:br/>
        <w:t>басқарушы қандай болуы керек? Мемлекеттік құрылым қандай бо-</w:t>
        <w:br/>
        <w:t>луы қажет? «Надан» депаталған қалалардың әділдік, қайырымдылық</w:t>
        <w:br/>
        <w:t>пен ақыл-ой үстемдік ететін қалалардан қандай айырмашылығы</w:t>
        <w:br/>
        <w:t>бар?» деген сұрақтарды да назардан тыс қалдырмайды.</w:t>
        <w:br/>
        <w:t>Әл-Фараби әділетті де, қайырымды қалаларға ұқсамайтын на-</w:t>
        <w:br/>
        <w:t>дан, құлықсыз, мансапқор қалалар болатынын айтады. Оларда</w:t>
        <w:br/>
        <w:t>заңдылық, дәстүрлілік, әділеттілік қағидаларының орныңа мемле-</w:t>
        <w:br/>
        <w:t>кет ісін басқаруда жең ұшынан жалғасқан таныстық, парақорлық,</w:t>
        <w:br/>
        <w:t>жемқорлық, бәсекелестік, атақ-құмарлық басым. Мансапқор қалада</w:t>
        <w:br/>
        <w:t>әкім болса, бір ғана мақсатты көздейді, ол мақсат - басқалардың</w:t>
        <w:br/>
        <w:t>өзіне бағынышты болғанын, өзі үстем болғанын, олардың зәбір</w:t>
        <w:br/>
        <w:t>шеккенін көру екенін айтады.</w:t>
        <w:br/>
        <w:t>Заңды, әділетті естен шығарған атаққұмар қалалардың тағы бір</w:t>
        <w:br/>
        <w:t>ерекшелігі: мұнда басшылар - «өкімет билігіне құмар болғанда қала</w:t>
        <w:br/>
        <w:t>тұрғындарының өзіне бағынып тұруы үшін құмартады, ондағысы</w:t>
        <w:br/>
        <w:t>50</w:t>
        <w:br/>
        <w:t>эра НЕН Түркі әлемінің көшбасшылары: өткені мен бүгіні</w:t>
        <w:br/>
        <w:t>«Құтты біліктің» бізге жеткен үш көшірме нұсқасы бар.</w:t>
        <w:br/>
        <w:t>1-нұсқасы Гератта 1439 ж. көне ұйғыр жазуымен хатталған (қазір</w:t>
        <w:br/>
        <w:t>Венадағы Королдік кітапханада сақтаулы).</w:t>
        <w:br/>
        <w:t>2-нұсқасы ХІУ ғасырдың І жартысында Мысырда араб жазуы-</w:t>
        <w:br/>
        <w:t>мен (Каирдың Кедивен кітапханасы қорында) көшірілген.</w:t>
        <w:br/>
        <w:t>3-нұсқасы Наманганнан табылған, ол да араб жазуымен ХИ</w:t>
        <w:br/>
        <w:t>ғасырда қағазға түсірілген (Ташкенттегі Шығыстану институтының</w:t>
        <w:br/>
        <w:t>қорында). й</w:t>
        <w:br/>
        <w:t>Ғалымдар осы үш көшірме нұсқаның әрқайсысына тән</w:t>
        <w:br/>
        <w:t>өзіндік ерекшеліктерді жинақтап, «Құтты білік» дастанының</w:t>
        <w:br/>
        <w:t>ғылыми негізделген толық мәтінін жасап шықты. Дастанның көне</w:t>
        <w:br/>
        <w:t>қолжазбасы табылғанын әлемге тұңғыш рет хабарлап, 1823 жылы</w:t>
        <w:br/>
        <w:t>«Азия» журналында (Париж) Вена нұсқасынан үзінді жариялаған</w:t>
        <w:br/>
        <w:t>француз ғалымы Жауберт Амадес еді. Венгер ғалымы Г ермани Вам-</w:t>
        <w:br/>
        <w:t>бери «Құтты біліктің» бірнеше тарауын неміс тіліне тәржімалап,</w:t>
        <w:br/>
        <w:t>1870 жылы Инсбрук қаласында жеке кітап етіп бастырып шығарды.</w:t>
        <w:br/>
        <w:t>Бұл шығарманы зерттеу, ғылыми мәтінін дайындап, аудару ісімен</w:t>
        <w:br/>
        <w:t>орыс ғалымы В.Радлов жиырма жыл бойы айналысты. «Құтты</w:t>
        <w:br/>
        <w:t>білік» дастанын К.Каримов өзбек тіліне, Н.Гребнев пен С.Иванов</w:t>
        <w:br/>
        <w:t>орыс тіліне, А.Егеубаев қазақ тіліне, бір топ аудармашылар ұйғыр</w:t>
        <w:br/>
        <w:t>тіліне (Пекин, 1984) тәржімалады.</w:t>
        <w:br/>
        <w:t>Шығарма Қарахан мемлекетінің басқару тәртібін, қоғам</w:t>
        <w:br/>
        <w:t>мүшелерінің құқықтары мен міндеттерін белгілейтін ереже түрінде</w:t>
        <w:br/>
        <w:t>болды, яғни елдегі Ата заң қызметін атқарды және «Мемлекет</w:t>
      </w:r>
    </w:p>
    <w:p>
      <w:r>
        <w:t>тәртібі», «Әкімдерге насихат», «Әкімдердің әдептілігі» деп, әр елде</w:t>
        <w:br/>
        <w:t>әрқалай аталып жүрді. Өзі 6520 бәйіттен (екі жолдық өлең), яғни</w:t>
        <w:br/>
        <w:t>13040 өлең жолынан тұрады және бұлар 85 тарауға бөлініп берілген.</w:t>
        <w:br/>
        <w:t>Кіріспесі қарасөзбен жазылған. Шығарма желісі бас қаһармандардың</w:t>
        <w:br/>
        <w:t>өзара әңгімесіне, сұрақ-жауаптарына, бір-біріне жазған хаттары-</w:t>
        <w:br/>
        <w:t>на құрылған. Олар әкімнің қандай болуы керектігін, оқу-білімнің</w:t>
        <w:br/>
        <w:t>қажеттігін, әдептілік пен тәлім-тәрбие мәселелерін сөз етеді.</w:t>
        <w:br/>
        <w:t>Белгілі бір теориялық тұжырымдар негізінде адамның өмір</w:t>
        <w:br/>
        <w:t>сүруінің нақты күнделікті бағыттары белгіленді, өмір мәні пай-</w:t>
        <w:br/>
        <w:t>ымдаяды. Осы бағыт-бағдар министрге, қолбасшыға, хатшыға,</w:t>
        <w:br/>
        <w:t>ешшіге, қазынашыға, жазушы, жылнамашы, шарап құюшы, аспаз,</w:t>
        <w:br/>
        <w:t>ғалым, емші, балгер, сиқыршы, жұлдызшы, көпес, қолөнерші,</w:t>
        <w:br/>
        <w:t>егінші, малшы т.б. тән қасиеттерді сипаттағанда көрініс тапты.</w:t>
        <w:br/>
        <w:t>54</w:t>
        <w:br/>
        <w:t>Түркі әлемінің көшбасшылары: өткені мен бүгіні</w:t>
        <w:br/>
        <w:t>Жүсіп Баласағұн</w:t>
        <w:br/>
        <w:t>(Жүсіп Хас Хаджби Баласағұни)</w:t>
        <w:br/>
        <w:t>(1020-ж.-ө.ж.б.)</w:t>
        <w:br/>
        <w:t>Ақын, ойшыл, ғалым, мемлекет қайраткері. Жүсіп Баласағұн</w:t>
        <w:br/>
        <w:t>шамамен 1015 ж. (кейбір деректерде 1016 ж.) Жетісу жеріндегі</w:t>
        <w:br/>
        <w:t>Баласағұн қаласында атақты түрік әкімінің отбасында дүниеге кел-</w:t>
        <w:br/>
        <w:t>ген. Бұрын бұл қала «Құз Орда» деп аталған.</w:t>
        <w:br/>
        <w:t>Жүсіптің әкесі де ақын, өнерпаз кісі болған. Қараханидтер</w:t>
        <w:br/>
        <w:t>мемлекетінің астанасы - Баласағұн қаласында хан сарайында өлең</w:t>
        <w:br/>
        <w:t>айтып, күй шерткен. Кейін ол бұл іске баласын да тартып, Жүсіп</w:t>
        <w:br/>
        <w:t>әкесімен бірге хан сарайында қызмет еткен. Осында жүріп қоғамдық</w:t>
        <w:br/>
        <w:t>және жаратылыстану ғылымдарынан білім алады.</w:t>
        <w:br/>
        <w:t>Жүсіптің ақын ретінде де, ғалым ретіңде де атын шығарған</w:t>
        <w:br/>
        <w:t>еңбегі -- «Құтты білік» атты дидактикалық поэмасы. Бұл - байырғы</w:t>
        <w:br/>
        <w:t>түркі тіліңде жазылған, түркі тектес халықтардың ортақ қазынасы.</w:t>
        <w:br/>
        <w:t>Еңбектің ерекшелігі де - осында. «Құтты білік» аймақта дәстүрлі</w:t>
        <w:br/>
        <w:t>белең алған араб тілдік жазудан алшақтап, түрік әдебиеті дамуының</w:t>
        <w:br/>
        <w:t>басы болды. Бұл - бүтін бір тарихи кезеңнің болмысын бойы-</w:t>
        <w:br/>
        <w:t>на сіңірген, қоғамдық-саяси, әлеуметтік бітімі қанық, моральдық-</w:t>
        <w:br/>
        <w:t>этикалық, рухани қазыңамыздың негізі арқау боларлық дүние.</w:t>
        <w:br/>
        <w:t>Ондағы бүгінгі тілімізге, ой-толғамымызға төркіндес, етене жақын</w:t>
        <w:br/>
        <w:t>орамдарды көргенде, қазақ әдебиетінің солармен тікелей сабақтаса</w:t>
        <w:br/>
        <w:t>жалғасқан дидактикалық поэзиясы мен шешеңдік сөздерінің,</w:t>
        <w:br/>
        <w:t>билердің орағытып, ой тастайтың кең тынысты толғамдарының</w:t>
        <w:br/>
        <w:t>дәстүрлі бірлігі «мен мұндалап» тұрады.</w:t>
        <w:br/>
        <w:t>Жүсіп Баласағұн «Құтты білікті» 1069-1070 жылдары Баласағүн</w:t>
        <w:br/>
        <w:t>қаласындабастап, он сегіз айдың ішінде Қашқар қаласыңда аяқтаған.</w:t>
        <w:br/>
        <w:t>Қоғамдық-элеуметтік мәні терең, халықтың моральдық-этикалық</w:t>
        <w:br/>
        <w:t>бағдарламасы іспеттес бұл еңбегін Қараханид мемлекетінің сол</w:t>
        <w:br/>
        <w:t>кездегі билеушісі Табғаш Арслан хан Боғра тегінге тарту етіп, бұған</w:t>
        <w:br/>
        <w:t>қоса оның арғы тегіне арнап «Дәрдә Хұсайын» («Хұсайынның</w:t>
        <w:br/>
        <w:t>қасіреті») деген күй шығарған. Хан оның бұл еңбегін жоғары</w:t>
        <w:br/>
        <w:t>бағалап, оған «Хас Хажыб» деген атақ берген. Жүсіп Баласағұнның</w:t>
        <w:br/>
        <w:t>аты-жөніне «Хас Хажыб» сөзінің тіркелу мәнісі де - осында. «Хас</w:t>
        <w:br/>
        <w:t>Хажыб» - араб сөзі, «ханның ең жақын, ең сенімді кеңесшісі» деген</w:t>
        <w:br/>
        <w:t>мағынаны білдіреді.</w:t>
        <w:br/>
        <w:t>53</w:t>
      </w:r>
    </w:p>
    <w:p>
      <w:r>
        <w:t>Түркі әлемінің көшбасшылары: өткені мен бүгіні</w:t>
        <w:br/>
        <w:t>(2,2425426825%220</w:t>
        <w:br/>
        <w:t>М.Қашқари жетік лексикограф қана емес, түркі тілдерінің</w:t>
        <w:br/>
        <w:t>фонетикалық заңдылықтарын да жете білген. Фонетикаға жеке</w:t>
        <w:br/>
        <w:t>тоқтамаса да, жеке сөздердің ерекшелігіне, тайпа тілдерінің бір-</w:t>
        <w:br/>
        <w:t>бірінен дыбыстық айырмашылықтарына байланысты фонетикалық</w:t>
        <w:br/>
        <w:t>заңдылықтарды қамтып отырған.</w:t>
        <w:br/>
        <w:t>М.Қашқари еңбегінің түркология үшін маңыздылығының</w:t>
        <w:br/>
        <w:t>тағы бір қыры мынада: түркология тарихында ол тұңғыш</w:t>
        <w:br/>
        <w:t>тарихи-салыстырмалы әдісті қолданып, түркі тілдері тарихи</w:t>
        <w:br/>
        <w:t>диалектологиясының негізін салды. Сөйтіп, түркі тілдерінің</w:t>
        <w:br/>
        <w:t>алғашқы жіктеуін береді. Географиялық принципті басшылыққа ала</w:t>
        <w:br/>
        <w:t>отырып, түрік тайпаларын екі топқа: солтүстік және оңтүстік - деп</w:t>
        <w:br/>
        <w:t>бөледі. Оның осы тілдерді салыстырмалы түрде зерттеу тәсілі бүкіл</w:t>
        <w:br/>
        <w:t>Шығыс тілшілеріне ортақ зерттеу тәсілі ретінде өзінше бір мектеп</w:t>
        <w:br/>
        <w:t>болып қалыптасты.</w:t>
        <w:br/>
        <w:t>Ғалымның «Түркі тілдері синтаксисінің құнды қасиеттері</w:t>
        <w:br/>
        <w:t>туралы» (Китап-и-джавахир аннахв фи луғат ат-түрік) еңбегі біздің</w:t>
        <w:br/>
        <w:t>заманымызға жетпеген. Өзінің айтуы бойынша ғана белгілі.</w:t>
        <w:br/>
        <w:t>Махмұд Қашқари - түркінің тұңғыш тіл маманы, түркі тілінің</w:t>
        <w:br/>
        <w:t>оқулығын жасаған, грамматикасын түзеп, жалпы түркі әлемінің</w:t>
        <w:br/>
        <w:t>тіл өнерінің өрісін кеңейтіп, өркенін өсірген ғұлама. М.Қашқари өз</w:t>
        <w:br/>
        <w:t>заманының аса білімдар перзенті болған.</w:t>
        <w:br/>
        <w:t>Әдебиеттер:</w:t>
        <w:br/>
        <w:t>1. Қазақ даласының ойшылдары. ІХ-ХП ғ.ғ. - Алматы, 1995.</w:t>
        <w:br/>
        <w:t>2. Әлемдік педагогикалық ой-сана. 9-том. Ертедегі және орта</w:t>
        <w:br/>
        <w:t>ғасырдағы түркі ойшылдарының педагогикалық ойлары (5-16 ғғ.)</w:t>
        <w:br/>
        <w:t>- Алматы, 2010.</w:t>
        <w:br/>
        <w:t>3. Тұрысбек Р. Тарих. Таным. Тағылым. - Астана, 2008.</w:t>
        <w:br/>
        <w:t>4. Әлемдік философиялық мұра. 20 томдық. Қазіргі мұсылман</w:t>
        <w:br/>
        <w:t>философиясы. 19-т, - Алматы, 2008.</w:t>
        <w:br/>
        <w:t>58</w:t>
        <w:br/>
        <w:t>Түркі әлемінің көшбасшылары: өткені мен бүгіні</w:t>
        <w:br/>
        <w:t>- осының арқасында байлыққа ие болу. Олардың көбі байлыққа</w:t>
        <w:br/>
        <w:t>ұмтылғанда көңіл көтеру, сауық-сайран салу үшін ұмтылады. Өкімет</w:t>
        <w:br/>
        <w:t>билігіне және басқаларды өзіне бағындыруға құмар болғанда көбінің</w:t>
        <w:br/>
        <w:t>көздейтіні - байлыққа ие болып алып, оны өз рахатына жұмсау».</w:t>
        <w:br/>
        <w:t>Билік иелерінің шектен тыс еркінеуі, әкімдердердің тәртіпсіздігі</w:t>
        <w:br/>
        <w:t>мен тәрбиесіздігі көптеген мемлекеттердің, соның ішінде</w:t>
        <w:br/>
        <w:t>басшылардың өздерінің өздері шығарған заңды орындамауынан,</w:t>
        <w:br/>
        <w:t>халық алдында жауап бермеуінен, ақшаға, байлыққа, атақ-абыройға</w:t>
        <w:br/>
        <w:t>құштарлығынан басталады.</w:t>
      </w:r>
    </w:p>
    <w:p>
      <w:r>
        <w:t>«Әділетпен теңдікті, бақыт жолына бастайтын қайырымдылықты</w:t>
        <w:br/>
        <w:t>жасайтын мемлекеттің әділ іс-әрекеттерінің, әкімдердің адал</w:t>
        <w:br/>
        <w:t>қызметінің сара жолы - заңдарды орындау, заң алдында барлық</w:t>
        <w:br/>
        <w:t>азаматтардың тең болуы», - деп есептейді әл-Фараби.</w:t>
        <w:br/>
        <w:t>Ол өз заманындағы дамыған ғылым салаларының бәріне,</w:t>
        <w:br/>
        <w:t>өнеріне өзіндік үлес қосып, елеулі із қалдырады. Ғұламаның ғылыми</w:t>
        <w:br/>
        <w:t>еңбектері жүзден асады. Сол еңбектерді ғылым салаларына қарай</w:t>
        <w:br/>
        <w:t>бөлетін болсақ, олар: астрономия, астрология, математика, логика,</w:t>
        <w:br/>
        <w:t>музыка, медицина, табиғат ғылымдары, социология, лингвистика,</w:t>
        <w:br/>
        <w:t>поэзия-риторика, философия болып келеді.</w:t>
        <w:br/>
        <w:t>Ғұлама еңбектерінің санын неміс ғалымы Штейшнейдер - 117,</w:t>
        <w:br/>
        <w:t>түрік ғалымы Атеш - 160, тәжік ғалымы Ғафуров - 200 трактат деп</w:t>
        <w:br/>
        <w:t>көрсетеді.</w:t>
        <w:br/>
        <w:t>ХХ ғасырдың екінші жартысынан бері қарай Қазақстан</w:t>
        <w:br/>
        <w:t>ғалымдары да ұлы ұстаздың бай мұрасын жинап, зерттеп-тануға</w:t>
        <w:br/>
        <w:t>өз үлестерін қосуда. Қазір Қазақстан Ғылым академиясының</w:t>
        <w:br/>
        <w:t>кітапханасында Әл-Фарабидің елу шақты еңбегі бар. Олардың</w:t>
        <w:br/>
        <w:t>ішінде басқатілге аударылмаған, ғалымдар арасында осы күнге дейін</w:t>
        <w:br/>
        <w:t>белгісіз болып келген «Алмагеске түсініктеме», «Геометриялық</w:t>
        <w:br/>
        <w:t>сызықтар жасаудың әдістері», «Астрология», «Китаб эл-мусики әл-</w:t>
        <w:br/>
        <w:t>кабир» секілді ірі туындылары бар. Сонымен бірге Әл-Фарабидің</w:t>
        <w:br/>
        <w:t>қолжазбаларын Қазақстанның Иранда алғашқы Төтеншс әрі өкілетті</w:t>
        <w:br/>
        <w:t>елшісі болған Мырзатай Жолдасбеков тауып экеліп, Алматыдағы</w:t>
        <w:br/>
        <w:t>Әл-Фараби атындағы ұлттық университеттің кітапханасына</w:t>
        <w:br/>
        <w:t>тапсырған. Олардың көшірмесі (он үш қолжазба) бүгінде Еуразия</w:t>
        <w:br/>
        <w:t>ұлттық университетінің Отырар кітапханасында сақтаулы.</w:t>
        <w:br/>
        <w:t>Өмірінің соңына қарай Әл-Фараби Мысыр, Шам, Халеб</w:t>
        <w:br/>
        <w:t>қалаларында болып, ақырында Шам шаһарына келіп, сонда</w:t>
        <w:br/>
        <w:t>51</w:t>
        <w:br/>
        <w:t>Түркі әлемінің көшбасшылары: өткені мен бүгіні</w:t>
        <w:br/>
        <w:t>Қожа Ахмет Ясауи</w:t>
        <w:br/>
        <w:t>(1103 - 1166 ж.ж.)</w:t>
        <w:br/>
        <w:t>Түркілердің бір бұтағы - қазақ халқы мәдениетінің тарихында</w:t>
        <w:br/>
        <w:t>айрықша орыны бар ұлы ақын, ғұлама ойшыл, сопы, философ. Өз</w:t>
        <w:br/>
        <w:t>аты - Ахмет, есімінің алдындағы «қожа» сөзі - мұсылман дінін та-</w:t>
        <w:br/>
        <w:t>ратып, уағыздаушылық қызметіне орай берілген атау, ал соңындағы</w:t>
        <w:br/>
        <w:t>«Ясауи» ақынның қай жерден шыққандығын көрсетеді. Бірақ</w:t>
        <w:br/>
        <w:t>нақтылық үшін айтсақ, Ясы қаласы - ғұламаның туған жері емес,</w:t>
        <w:br/>
        <w:t>жастайынан жетім қалып, ағайын-туыстарының қолына келіп, бала</w:t>
        <w:br/>
        <w:t>кезінен өскен жері. Ақынның туған жері- қазіргі Оңтүстік Қазақстан</w:t>
        <w:br/>
        <w:t>облысының Сайрам ауданы. Әкесі - Ибраһим мұсылманша сауа-</w:t>
        <w:br/>
        <w:t>ты бар, сөз қадірін білетін білікті адам болған, Испиджабта даңққа</w:t>
        <w:br/>
        <w:t>бөленген әулие - Әзірет Әлінің ұрпағы. Шешесі Қарашаш та -</w:t>
        <w:br/>
        <w:t>Испиджабта әулиелігімен танылған Мұса Шейхтың қызы.</w:t>
        <w:br/>
        <w:t>Жеті жасында әкесінен айырылған Ясауиді данышпан ұстаз</w:t>
        <w:br/>
        <w:t>- Арыстан баб қолына алып, діни тәрбие береді. Арыстан баб</w:t>
        <w:br/>
        <w:t>дүниеден өткен соң ол Бұқараға барып, Юсуф Хамаданидан діни</w:t>
        <w:br/>
        <w:t>білім алған. Содан кейін Түркістанға келіп, сол кезде Орталық</w:t>
        <w:br/>
        <w:t>Азияда кең тараған сопылық діни-тақуалық идеялардың ірі насихат-</w:t>
        <w:br/>
        <w:t>шысына айналады. Шешендігі, ақылгөй даналығының арқасында ел</w:t>
        <w:br/>
        <w:t>ішінде сый-құрметке бөленді.</w:t>
      </w:r>
    </w:p>
    <w:p>
      <w:r>
        <w:t>Ғұламаның бүгінгі ұрпаққа жеткен көлемді әрі басты шығармасы</w:t>
        <w:br/>
        <w:t>- «Диуани хикмат» («Ақыл кітабы»). Еңбек рухани және гуманистік</w:t>
        <w:br/>
        <w:t>бағытта жазылған. Бұл шығарма алғаш рет 1878 жылы жеке</w:t>
        <w:br/>
        <w:t>кітап болып басылып шығады. Содан кейін ол Стамбул, Қазан,</w:t>
        <w:br/>
        <w:t>Ташкент қалаларында бірнеше қайыра басылады. Соның бірі -</w:t>
        <w:br/>
        <w:t>1901 жылы Қазаңда Тыныштықұлының қазақтарға арнап шығарған</w:t>
        <w:br/>
        <w:t>нұсқасы болатын. Төрт тармақты өлеңмен (рубаят) жазылған бұл</w:t>
        <w:br/>
        <w:t>шығармасында ақын өзінің бала күнінен пайғамбар жасына келген-</w:t>
        <w:br/>
        <w:t>ге дейінгі өмір жолын баяндайды, тіршілікте тартқан азабын, көрген</w:t>
        <w:br/>
        <w:t>қайғысын айтады, бұқара халыққа үстемдік жүргізуші хандардың,</w:t>
        <w:br/>
        <w:t>бектердің, қазылардың (билердің) жіберген кемшіліктерін, жасаған</w:t>
        <w:br/>
        <w:t>қиянаттарын сынайды, бұл фәнидің жалғандығын білдіреді.</w:t>
        <w:br/>
        <w:t>Ғұламаның хикметтерін қарапайым халық жаттап алып, қалада да,</w:t>
        <w:br/>
        <w:t>далада да ауызша таратты.</w:t>
        <w:br/>
        <w:t>59</w:t>
        <w:br/>
        <w:t>Түркі әлемінің көшбасшылары: өткені мен бүгіні</w:t>
        <w:br/>
        <w:t>Махмұд Қашқари</w:t>
        <w:br/>
        <w:t>(ХІ ғасыр)</w:t>
        <w:br/>
        <w:t>Түркі ғалымы, әйгілі «Диуани лұғат ат-түрк» («Түркі сөздерінің</w:t>
        <w:br/>
        <w:t>жинағы») атты еңбектің авторы. )</w:t>
        <w:br/>
        <w:t>Махмұдтың өмірбаянына қатысты мәліметтер өте аз. Толық аты-</w:t>
        <w:br/>
        <w:t>жөні - Махмұт ибн әл-Хүсейін ибн Мұхаммед. Қазіргі Қырғызстан</w:t>
        <w:br/>
        <w:t>“жеріндегі Ыстықкөл жағасындағы (кей деректе Шу бойыңдағы)</w:t>
        <w:br/>
        <w:t>“Барсхан қапасында туған. 2</w:t>
        <w:br/>
        <w:t>Махмұдтың әкесі белгілі қолбасшы, Барсханның әмірі болған.</w:t>
        <w:br/>
        <w:t>Ол кейін Қарахан әулеті билеген мемлекеттің мәдени-саяси</w:t>
        <w:br/>
        <w:t>орталықтарының бірі-- Қашқарға ауысқан. Махмұд осында дәріс алған,</w:t>
        <w:br/>
        <w:t>“ұзақ жылдар тұрған. Аты-жөніне қай жерден шыққанын көрсететін</w:t>
        <w:br/>
        <w:t>“дәстүр бойынша, «Қашқари» сөзінің тіркелу мәнісі де содан.</w:t>
        <w:br/>
        <w:t>2 Ғалымның туған, өлген жылы белгісіз. Ол жөнінде өзі де, басқа</w:t>
        <w:br/>
        <w:t>“зерттеулер мен сол тұстағы жазбаларда да ештеңе айтылмайды.</w:t>
        <w:br/>
        <w:t>Қашқарда алған білімін одан әрі толықтыру мақсатымен, Бұқара,</w:t>
        <w:br/>
        <w:t>Нишапур, Бағдад қалаларында болады, түркі тілімен қатар араб,</w:t>
        <w:br/>
        <w:t>“парсы тілдерін жетік меңгереді. Өз білімін туған халқының тілі мен</w:t>
        <w:br/>
        <w:t>әдебиеті, тарихы мен этнографиясы, географиясы жайында зерттеу-</w:t>
        <w:br/>
        <w:t>лер жүргізуге жұмсаған. Сөйтіп, өз заманының аса білімдар филоло-</w:t>
        <w:br/>
        <w:t>"ты, тарихшысы, этнографы, географы ретінде танылады.</w:t>
        <w:br/>
        <w:t>Махмұд Қашқаридың атын бізге, біздің заманымызға жеткізген</w:t>
        <w:br/>
        <w:t>оның ұлы мұрасы -- «Диуани лұғат ат-түрк». Сондықтан Қашқари</w:t>
        <w:br/>
        <w:t>жайындағы, оның тарихи ғылымдық ерлігі жайындағы мәселені -</w:t>
        <w:br/>
        <w:t>осы еңбегі, оның мәні мен маңызы, онда сөз болған, шешуін тапқан</w:t>
        <w:br/>
        <w:t>ғылымдық мәселелерден бөлектеп қарауға болмайды. 3 том, 8</w:t>
        <w:br/>
        <w:t>кітаптан тұратын бұл еңбекте 6800 сөз жүйеленген және тек түрік</w:t>
        <w:br/>
        <w:t>сөздері терілген, өзге тілден енген сөздер қолданылмаған. Сөздіктің</w:t>
        <w:br/>
        <w:t>тұпнұсқасы жоғалған.</w:t>
        <w:br/>
        <w:t>Ең алдымен, М.Қашқари еңбегі тіл мәдениеті тұрғысынан</w:t>
        <w:br/>
        <w:t>бағалы, теңдессіз ескерткіш ретінде бағаланады. Кітаптың «Диуани</w:t>
        <w:br/>
        <w:t>лұғат ат-түрк» деп аталуынан белгілі боп тұрғандай, ол - ХІ ғасырға</w:t>
        <w:br/>
        <w:t>дейінгі жалпы түркі тілдерінің толық жинағы болып табылады.</w:t>
        <w:br/>
        <w:t>Демек, еңбекте негізінен сол дәуірдегі түркі тайпаларының тілдік</w:t>
      </w:r>
    </w:p>
    <w:p>
      <w:r>
        <w:t>құрылыстары жүйе-жүйемен баяндалған. Кітап мәліметі онымен</w:t>
        <w:br/>
        <w:t>ғана шектелмейді, кітаптың мазмұны еңбектің атынан әлдеқайда</w:t>
        <w:br/>
        <w:t>56</w:t>
        <w:br/>
        <w:t>Түркі әлемінің көшбасшылары: өткені мен бүгіні</w:t>
        <w:br/>
        <w:t>Шыңғыс қаған</w:t>
        <w:br/>
        <w:t>(1162-1227 ж.ж.)</w:t>
        <w:br/>
        <w:t>Шыңғыс ханды танып білу үшін, біріншіден, көшпенділердің</w:t>
        <w:br/>
        <w:t>табиғатын жан-жақты тани білу қажет, екіншіден, Шыңғыс ханның</w:t>
        <w:br/>
        <w:t>тарихи рөлін оның өмір сүрген заманынан бөліп-жарып қарамау</w:t>
        <w:br/>
        <w:t>керек. Тэмужин - Шыңғыс хан әуелі көшпенді халықтың ұлы,</w:t>
        <w:br/>
        <w:t>ортағасырлық қан кешкен қатыгез заманның тумасы. /| |</w:t>
        <w:br/>
        <w:t>Моңғол аналарының етегі жасқа толып, замана күңіреніп тұрған</w:t>
        <w:br/>
        <w:t>осындай қанкешті заманда бала Тэмужин өмірге келді. «Моңғолдың</w:t>
        <w:br/>
        <w:t>құпия тарихында» бұл туралы былай дейді: «Сол кезде жүкті болған</w:t>
        <w:br/>
        <w:t>Өгелен ужин Есукей батыр татардың Тэмужин Үғэ, Хори-Бұқа ба-</w:t>
        <w:br/>
        <w:t>тырын қолға түсіріп келген күні Ононның Дэлигун болдог (Ойоша</w:t>
        <w:br/>
        <w:t>Вошдас) деген жерінде Тэмужинді туды. Ол оң қолына асықтай қан</w:t>
        <w:br/>
        <w:t>шеңгелдеп туды. Татардың Тэмужин-Угэсін қолға түсіріп келген</w:t>
        <w:br/>
        <w:t>күні туғандықтан, оған Тэмужин деп ат қойды».</w:t>
        <w:br/>
        <w:t>Моңғол тарихшы-жылнамашылары тарихи шежірелерде атап</w:t>
        <w:br/>
        <w:t>көрсетілген деректерді шығыстың жыл қайыру үлгісі бойынша есеп-</w:t>
        <w:br/>
        <w:t>тей келіп, «Тэмужин Ш алпыс жылдықтың су жылқы жылы жаздың</w:t>
        <w:br/>
        <w:t>бастапқы айының 16 жаңасы (тэргэл әдер), ал григориан жыл са-</w:t>
        <w:br/>
        <w:t>науы бойынша 1162 жылы 4-айдың (сәуір) 16 күні туды», - деген</w:t>
        <w:br/>
        <w:t>тоқтамға келіп отыр.</w:t>
        <w:br/>
        <w:t>Тэмужин - Шыңғыс ханның әкесі - Есукей батыр, анасы -</w:t>
        <w:br/>
        <w:t>қоңырат Олхунуд қызы Өгөлен Ужин. Есукей батыр - Бөрте Чинөнің</w:t>
        <w:br/>
        <w:t>жиырма екінші ұрпағы, Нирун моңғолдар құрған «Хамаг Моңғол</w:t>
        <w:br/>
        <w:t>ұлысының» алғашқы ханы Хабулдың жеті ұлының екіншісі Бардан</w:t>
        <w:br/>
        <w:t>батырдың үшінші ұлы.</w:t>
        <w:br/>
        <w:t>Есукей батыр - моңғол тарихындағы елеулі тұлғалардың бірі.</w:t>
        <w:br/>
        <w:t>Шыңғыс хан шыққан Қият-Боржығын әулеті осы Есукей батырдан</w:t>
        <w:br/>
        <w:t>басталады. «Көкшіл жылан жылы туып, 1170 ақшыл барыс жылы</w:t>
        <w:br/>
        <w:t>45 жасында дүние салды», - делінетін ПЦэрэнбалтавтардың пікіріне</w:t>
        <w:br/>
        <w:t>қосыламыз. Анасы Өгөлеңнің ата-анасы жайлы тарихта мәлімет</w:t>
        <w:br/>
        <w:t>жоқ, оның қоңыраттың Олхунуд тайпасының ақсүйектер әулетінен</w:t>
        <w:br/>
        <w:t>шыққаны ғана белгілі. Әбілғазының айтуынша, Олхунуд (Елқонұт</w:t>
        <w:br/>
        <w:t>- Әбілғазы) - қоңыраттардың бір атасы, Құбайширенің кенжесі.</w:t>
        <w:br/>
        <w:t>Бұлардан екі ру ел тарайды.</w:t>
        <w:br/>
        <w:t>62</w:t>
        <w:br/>
        <w:t>Түркі әлемінің көшбасшылары: өткені мен бүгіні</w:t>
        <w:br/>
        <w:t>Шығармада көтерілген әртүрлі қоғамдық топтарға жататын адам-</w:t>
        <w:br/>
        <w:t>дар арасындағы қоғамдық мінез-құлық ережелері, билеуші мен</w:t>
        <w:br/>
        <w:t>бағынушы арасындағы қатынас қағидалары қоғамның әлеуметтік</w:t>
        <w:br/>
        <w:t>орнын айқындауда белгілі рөл атқарды. Мұнда қоғамдағы әлеуметтік</w:t>
        <w:br/>
        <w:t>шындық көрініс тапты.</w:t>
      </w:r>
    </w:p>
    <w:p>
      <w:r>
        <w:t>Дастанның әдеби, тілдік, тарихи тұрғыдан ғылыми мәні ерек-</w:t>
        <w:br/>
        <w:t>ше. Ол- қазақ халқының этникалық құрамын қалыптастырған ру-</w:t>
        <w:br/>
        <w:t>тайпалардың орта ғасырлардағы тұрмыс-тіршілігін, наным-сенімін,</w:t>
        <w:br/>
        <w:t>әдет-ғұрпын, сөз өнерін, тілін зерттеп білу үшін аса қажетті, құнды</w:t>
        <w:br/>
        <w:t>мұра. «Құтты білік» поэмасы - түркі тіліндегі энциклопедиялық</w:t>
        <w:br/>
        <w:t>шығарма. Оны жазуда автор саяси сарынды басшылыққа</w:t>
        <w:br/>
        <w:t>алғандығын аңғару қиын емес. Ол Қарахандар жоғары дамыған</w:t>
        <w:br/>
        <w:t>Мәуереннахр, Шығыс Түркістан тәрізді аудандарды басқарудың</w:t>
        <w:br/>
        <w:t>жолдарын үйретуге тырысты. Шығарма тек саяси трактат көлемінде</w:t>
        <w:br/>
        <w:t>қалып қоймай, орта ғасыр дәуірінің ғылым, мәдениет салаларын</w:t>
        <w:br/>
        <w:t>да қамтиды. Адам тағдыры, өмірінің мәні, орны мен әлемдегі рөлі</w:t>
        <w:br/>
        <w:t>жайындағы мәселелер де сөз болады.</w:t>
        <w:br/>
        <w:t>Ақынның «Құтты білік» поэмасынан басқа да рубаяттары</w:t>
        <w:br/>
        <w:t>болған. Наманган қолжазбаларының ішінен оның 600 жолдан астам</w:t>
        <w:br/>
        <w:t>рубаилары табылған. Олардың да поэзиялық көркемдігі жоғары,</w:t>
        <w:br/>
        <w:t>философиялық толғамдары терең.</w:t>
        <w:br/>
        <w:t>Замандастары мен өзінен кейінгі ұрпақтарға дарынды ақын ғана</w:t>
        <w:br/>
        <w:t>емес, ғалым ретінде де танымал болған. Философия, математика,</w:t>
        <w:br/>
        <w:t>медицина, астрология, өнертану, әдебиеттану, тіл білімі т.б. ғылым</w:t>
        <w:br/>
        <w:t>салаларының дамуына зор үлес қосқан.</w:t>
        <w:br/>
        <w:t>Әдебиеттер:</w:t>
        <w:br/>
        <w:t>1. Қазақ даласының ойшылдары. ІХ-ХП ғғ. - Алматы, 1995.</w:t>
        <w:br/>
        <w:t>2. Әлемдік педагогикалық ой-сана. 10 томдық. 15-20 ғ.ғ. қазақ</w:t>
        <w:br/>
        <w:t>ойшыл-оқымыстыларының тәлім-тәрбие туралы ой-пікірлері. -</w:t>
        <w:br/>
        <w:t>Алматы, 2010. !</w:t>
        <w:br/>
        <w:t>3. Мұсылман ғалымдары. - Алматы: Шанағат-Нұр, 2006.</w:t>
        <w:br/>
        <w:t>55</w:t>
        <w:br/>
        <w:t>Түркі әлемінің көшбасшылары: өткені мен бүгіні</w:t>
        <w:br/>
        <w:t>Ал тағдыр Есукей батырды Өгелең ужинмен бірге ұзақ жасап,</w:t>
        <w:br/>
        <w:t>балаларын ер жеткізіп, қызығын көруге жазбапты.</w:t>
        <w:br/>
        <w:t>1170 жылдың күз айларының бірінде көз жұмған кезде бәйбішесі</w:t>
        <w:br/>
        <w:t>Өгелен 28-29 жас шамасында, одан туған тұңғышы Тэмужин тоғыз</w:t>
        <w:br/>
        <w:t>жаста, Хасар жеті, Хачиун бес, Отчиғин үш жаста, жалғыз қызы Тэ-</w:t>
        <w:br/>
        <w:t>мулун бесікте болған.</w:t>
        <w:br/>
        <w:t>Көптеген еңбектерде Тэмужиннің дене бітімі, өң келбеті, жүріс-</w:t>
        <w:br/>
        <w:t>тұрысы мен мінез-құлқы жайлы суреттеледі. Рене Груссе Тэмужинді</w:t>
        <w:br/>
        <w:t>«түркіленгенарийлықтип»,ілбістің көзіндейөткіркезділерқатарына</w:t>
        <w:br/>
        <w:t>жатқызады. И.Я.Березин «Шыңғыс хан» атты еңбегінде: «ол көкшіл</w:t>
        <w:br/>
        <w:t>қоңыр көзді, қаралтым қоңыр шашты, қызғылтым тартқан күлгін</w:t>
        <w:br/>
        <w:t>әңді, өткір ойлы, тым сергек, басқаларға менсінбей қарайтын бала</w:t>
        <w:br/>
        <w:t>болыпты», - деп жазады.</w:t>
        <w:br/>
        <w:t>Б.Я.Владимирцов Шыңғыс хан туралы: «Еңсегей бойлы, көзінен</w:t>
        <w:br/>
        <w:t>жалын атқан жан екен», - деген екен. Қытай тарихшысы - Жан Жэн</w:t>
        <w:br/>
        <w:t>Фэй Шыңғыс хан жайлы жиған-түйгендерін жинақтай келіп: «бет-</w:t>
        <w:br/>
        <w:t>бітімі қас қыранға, көзі ұлудың көзіне, қасы самұрықтың қасына</w:t>
        <w:br/>
        <w:t>ұқсайды, мұрны биіктеу, ерні қызғылт, тісі ақ, бойы ұзын және</w:t>
        <w:br/>
        <w:t>тік, сұсты, мінезі әміршіл», - дейді. Моңғол жылнамаларында ұлы</w:t>
        <w:br/>
        <w:t>әміршінің өз басы жайлы анықтама берілмейді. Өз ортасында бұл</w:t>
        <w:br/>
        <w:t>құпия ретінде мұқият сақталған. Түрлі шежірелерде оның ерлігі,</w:t>
      </w:r>
    </w:p>
    <w:p>
      <w:r>
        <w:t>қайраткерлігі, данагөйлігі, досына адал, дұшпанына қаталдығы</w:t>
        <w:br/>
        <w:t>жайлы ғана сөз болады. Тэмужин - Шыңғыс ханды көргендерден</w:t>
        <w:br/>
        <w:t>оның сырт-сипаты туралы жазып қалдырған екі адам бар. Оның</w:t>
        <w:br/>
        <w:t>бірі - тарихшы Қады Минхас Сираж Жүзжани да, екіншісі - 1221</w:t>
        <w:br/>
        <w:t>жылы Моңғолияға келген алғашқы Қытай елшілерінің бірі - Чжао</w:t>
        <w:br/>
        <w:t>Хун болатын. Жүзжани Шыңғыс ханмен 65 жасында, Хорасан ша-</w:t>
        <w:br/>
        <w:t>буылына кірер алдында жүздескен екен. «Табакат-ы Насыри» атты</w:t>
        <w:br/>
        <w:t>әйгілі еңбегінде оның ұзын бойлы, шымыр денелі, от шашқан ілбіс</w:t>
        <w:br/>
        <w:t>көзді, шашына жаңадан ақ кіре бастағанын жазады. Ал Чжао Хун</w:t>
        <w:br/>
        <w:t>«Моңғол-татарлар туралы толық белгілеу» атты еңбегінде «Ұзын</w:t>
        <w:br/>
        <w:t>бойлы, алып денелі, жазық маңдайлы, ұзын сақалды, төтенше ай-</w:t>
        <w:br/>
        <w:t>барлы да ғажап адам», - деген.</w:t>
        <w:br/>
        <w:t>Тэмужин әкесінен жас қалды. Бұл Тэмужинді ерте есеюіне әсер</w:t>
        <w:br/>
        <w:t>еткен сияқты. Әкесі бар бала әкесіне қарап өседі, ал жетім ұлдар</w:t>
        <w:br/>
        <w:t>бір өзінің күш-қуатына сенгіш және кекініл, намысқор болып өседі.</w:t>
        <w:br/>
        <w:t>Тэмужиннің басына да осы тағдыр жазылды.</w:t>
        <w:br/>
        <w:t>63</w:t>
        <w:br/>
        <w:t>Түркі әлемінің көшбасшылары: өткені мен бүтіні</w:t>
        <w:br/>
        <w:t>керейттің Уаң ханының иығына жауып, әкесінің андалық жолын</w:t>
        <w:br/>
        <w:t>жалғастырып», Бөртені қайтарып алған және «Хорхонаг Жабурда</w:t>
        <w:br/>
        <w:t>Жамухадан бөліне көшкен» екі оқиғадан басталады. Осы екі оқиғаға</w:t>
        <w:br/>
        <w:t>да Бөрте түрткі болды.</w:t>
        <w:br/>
        <w:t>Тэмужин Бөрте екеуі шаңырақ көтерген соң бір жылдан кейін</w:t>
        <w:br/>
        <w:t>1179 жылы қыстың бастапқы айында отбасының тұңғышы - Жошы</w:t>
        <w:br/>
        <w:t>өмірге келді. Араға төрт жыл салып, 1183 қаралтым қоян жылы</w:t>
        <w:br/>
        <w:t>екінші ұлы Шағатай өмірге келді. «Алтын эрихийн төрийн түүх»</w:t>
        <w:br/>
        <w:t>атты әйгілі тарихтың бірінші бөлімінде жазылуы бойынша, ұлы</w:t>
        <w:br/>
        <w:t>қағанның орнын басқан үшінші ұлы Өгөдей 1186 жылқы жылы туды.</w:t>
        <w:br/>
        <w:t>Ғалымдар жан-жақты зерттей келіп: «Ол 1191/1192 жылы туған»,-</w:t>
        <w:br/>
        <w:t>деген түйінге тоқтаған.</w:t>
        <w:br/>
        <w:t>Шыңғыс хан отбасының ұлдар тобына қаншама Бөрте ужиннің</w:t>
        <w:br/>
        <w:t>өзінен тумағанымен, Өгелен Ужиннің тәрбиесінде туған ұлындай</w:t>
        <w:br/>
        <w:t>болып өскен әкесі белгісіз арыстандай төрт ұлды: Удуйд Меркіт ұлы</w:t>
        <w:br/>
        <w:t>Күчу, Үйсін ұлы Борохул, Бэсүд ұлы Көкәчу, Татарұлы Шихихутаг-</w:t>
        <w:br/>
        <w:t>ты қосып есептеу керек. Бұлар да - Тэмужин отбасымен бірге әсіп,</w:t>
        <w:br/>
        <w:t>біте қайнасқан, кейін мемлекет құру ісіне елеулі үлес қосқан әйгілі</w:t>
        <w:br/>
        <w:t>тұлғалар. Тэмужин отбасы бұларды ешқашан жат санаған емес.</w:t>
        <w:br/>
        <w:t>«Лу. Алтан товч» «Бөрте ужиннен туды», - деп үш қыздың (Алқа</w:t>
        <w:br/>
        <w:t>Бике, Алалтун бике, Сэчэйхэн) атын атайды. «Құпия шежіреде» де</w:t>
        <w:br/>
        <w:t>осы үшеуінің аты аталады.</w:t>
        <w:br/>
        <w:t>Шыңғыс хан отбасында қыздардың рәлі де жоғары болды.</w:t>
        <w:br/>
        <w:t>Барлығы да жан-жақты тәрбие алды, барлығы да жат жұрттардың</w:t>
        <w:br/>
        <w:t>хан, ханзадаларына ұзатылды. Алатун Бике ұйғырдың Идуд ханы-</w:t>
        <w:br/>
        <w:t>на, Шешейкен ойраттың Хутуга бегінің ұлы Иналчыға ұзатылды.</w:t>
        <w:br/>
        <w:t>Алаға бикені Онгут тайпа басы Алакуш тегінге ұзатпақшы болған</w:t>
        <w:br/>
        <w:t>еді. Бірақ жасының егде тартқанын алға тартып, ол Алаға бикені</w:t>
        <w:br/>
        <w:t>өзінің тұңғыш ұлы - Буяншигэлге айттырды. Бірақ Буяншигэл әкесі</w:t>
        <w:br/>
        <w:t>екеуі де 1212 жылғы тайпааралық қақтығыста қаза тапқандықтан,</w:t>
        <w:br/>
        <w:t>Алаға бике қайыны Жингүймен бас қосады. Жингүй Мухулайдың</w:t>
        <w:br/>
        <w:t>армиясының қатарында қол бастап жүріп, 1218 жылы апат болады.</w:t>
        <w:br/>
        <w:t>Сөйтіп, Буяншигэлдің басқа әйелінен туған тұңғыш ұлы - Буяғамен</w:t>
        <w:br/>
        <w:t>бас қосып, өмірінің соңғы жылдарын өткізеді. Ол Хорезм жорығы</w:t>
        <w:br/>
        <w:t>кезінде әкесінің төтенше тапсырмасымен қолына білік таңбасын</w:t>
      </w:r>
    </w:p>
    <w:p>
      <w:r>
        <w:t>ұстап, моңғол мемлекеті билігіндегі шөл дала халқын (онгудтарды)</w:t>
        <w:br/>
        <w:t>басқарды.</w:t>
        <w:br/>
        <w:t>65</w:t>
        <w:br/>
        <w:t>Түркі әлемінің көшбасшылары: өткені мен бүгіні</w:t>
        <w:br/>
        <w:t>Тэмужин Бодоншардың ұрпағы, Хамаг монғолдың ханы</w:t>
        <w:br/>
        <w:t>Хабулдың шөбересі, моңғол қолының бас сардары Есукей</w:t>
        <w:br/>
        <w:t>батырдың ұлы болғанымен, тағдырдың қатал сынынан өтті. Оның</w:t>
        <w:br/>
        <w:t>өмір жолын төмендегі төрт кезеңге бөліп қараса болғандай: бірінші</w:t>
        <w:br/>
        <w:t>кезең - балғын бала шағы (1162-1172 жж.). Әкесі дүние салып,</w:t>
        <w:br/>
        <w:t>жетімек өмір кешті, тайчылдардың қолына түсіп, өлім аузынан</w:t>
        <w:br/>
        <w:t>қалды, кекшіл болып өсті, өмір оны қайсарлыққа тәрбиелеп ерте ер</w:t>
        <w:br/>
        <w:t>жеткізді.</w:t>
        <w:br/>
        <w:t>Екіншісі- ат жалын тартып мінген кезең (1172-1179 жж.). Алғаш</w:t>
        <w:br/>
        <w:t>атқа мініп, жау айдаған жылқысының ізіне түсіп, жылқысын жаудан</w:t>
        <w:br/>
        <w:t>құтқарады. Өзінің қажыр-қайраты, ақылды ана, алыігінілері, айбын-</w:t>
        <w:br/>
        <w:t>ды серіктерінің арқасында ес жиып, бытыраған елін қайта жинай</w:t>
        <w:br/>
        <w:t>бастады. Ендігі жерде шаңырағының отын өшірмес үшін оған енді</w:t>
        <w:br/>
        <w:t>өмірлік жар қажет болды. Әкесі көзінің тірісінде «құда түсіп, құйрық</w:t>
        <w:br/>
        <w:t>бауыр жескен» қайын жұрты іргелі қоңыраттар, ондағы айттырған</w:t>
        <w:br/>
        <w:t>қалыңдығы Бөрте есіне түсті. Жасы 17-ге толған жылы жазда</w:t>
        <w:br/>
        <w:t>(1178ж.) інісі - Белгутейді атқосшылыққа ертіп, қайын жұртына ат</w:t>
        <w:br/>
        <w:t>басын бұрды. Қоңыраттың көпті көрген көнекөз нояны Дэй шешнен</w:t>
        <w:br/>
        <w:t>осыдан сегіз жыл бұрын Есукей құдасына айтқан уәдесінен таймап-</w:t>
        <w:br/>
        <w:t>ты. «Жетімексің», -- демей, Тэмужинді кұшақ жая қарсы алып, қызы</w:t>
        <w:br/>
        <w:t>Бөртені Тэмужинге ұзатады. Бөртенің анасы - Цотан бәйбіше осы</w:t>
        <w:br/>
        <w:t>жолы күйеу баласының иығына жапқан қара бұлғын ішігі кейін Тэ-</w:t>
        <w:br/>
        <w:t>мужин әке досы Керейт Уаң хан мен өкіл әке, өкіл ұл ретінде екеуа-</w:t>
        <w:br/>
        <w:t>ра ара ағайын болуына ұйытқы болды.</w:t>
        <w:br/>
        <w:t>Екі жастың үйлену рәсімі өтісімен, Есукей ауылы Бурх Эрэг</w:t>
        <w:br/>
        <w:t>деген жаңа жұртқа қоныс аударады. Бірақ бұл жаңа қоныс жас</w:t>
        <w:br/>
        <w:t>жұбайлар үшін жайлы болмады. Осы жұртта отырғанда меркіттер</w:t>
        <w:br/>
        <w:t>таңдамалы 300 қолмен Тэмужин ауылын шауып, Тэмужиннің жаңа</w:t>
        <w:br/>
        <w:t>түскен қалыңдығы Бөртені тартып әкетеді. Бұл оқиға -- Меркіт-</w:t>
        <w:br/>
        <w:t>боржығын аралық жесір дауының бастамасы емес. Дау осыдан тура</w:t>
        <w:br/>
        <w:t>18 жылбұрын Есукей батыр меркіт батыры Ике Чилэтуінің айттырып</w:t>
        <w:br/>
        <w:t>алып келе жатқан қалыңдығы Өгөлен ужинді жолай тартып әкеткен</w:t>
        <w:br/>
        <w:t>оқиғадан басталған еді. Әрине, бұл оқиғалар Боржығын -меркіт</w:t>
        <w:br/>
        <w:t>аралық қатынастарға да, Есукей мен Өгөлен, Тэмужин мен Бөртенің</w:t>
        <w:br/>
        <w:t>жеке басы, отбасылық өміріне де өз әсерін тигізбей қоймады.</w:t>
        <w:br/>
        <w:t>Шыңғысхан әулеті өмірбаяндық тарихына қарап отырсақ,</w:t>
        <w:br/>
        <w:t>Тэмужиннің өрлеуі «Бөртенің төркінінен келген қара бұлғын ішігін</w:t>
        <w:br/>
        <w:t>64</w:t>
        <w:br/>
        <w:t>Түркі әлемінің көшбасшылары: өткені мен бүгіні</w:t>
        <w:br/>
        <w:t>кеңірек. Осы орайда М.Қашқаридың өз сөзін келтіре кеткенді</w:t>
        <w:br/>
        <w:t>жөн көрдік: «Түрік, түрікмен, оғыз, жігіл, яғма, қырғыздардың</w:t>
        <w:br/>
        <w:t>сөздері мен сөйлеу мәнерлерін зерттеп, қажеттісін пайдаландым.</w:t>
        <w:br/>
        <w:t>Әрқайсысының тілі мен салты санама әбден қалыптасты. Солар-</w:t>
        <w:br/>
        <w:t>ды мұқият зерттеп, арнайы әліппелік тәртіпке келтірдім. Мәңгілік</w:t>
        <w:br/>
        <w:t>ескерткіш әрі таусылмас әдеби мұра болып қалсын деген ниетпен</w:t>
      </w:r>
    </w:p>
    <w:p>
      <w:r>
        <w:t>түркі елдерінің сөздігін жасап, кітапқа «Түркі сөздерінің жинағы»</w:t>
        <w:br/>
        <w:t>деп ат қойдым» (М.Қашқари Түбі бір түркі тілі. - Алматы, 1993.</w:t>
        <w:br/>
        <w:t>- 10-6.) Сондықтан да болар, Қашқари еңбегін қазіргі заманда тіл</w:t>
        <w:br/>
        <w:t>мамандарымен қатар әдебиетші, тарихшы, этнограф мен географ</w:t>
        <w:br/>
        <w:t>ғалымдар да зерттеп жүр.</w:t>
        <w:br/>
        <w:t>Түркіжұртыныңбайтарихы,географиялықжағдайы,әдебиетімен</w:t>
        <w:br/>
        <w:t>өнері, этнологиялық ерекшеліктері «Диуани лұғат ат-түркте» нақты</w:t>
        <w:br/>
        <w:t>тарихи деректілік сипатпен танылған. Ол көптеген ұлыстардың,</w:t>
        <w:br/>
        <w:t>тайпалардыңтіл ерекшеліктерін саралап, түркітілінің бітімін ежіктей</w:t>
        <w:br/>
        <w:t>түсіндіреді, тұрмыс-салтын, әдет-ғұрпын баяндайды, сол кездегі</w:t>
        <w:br/>
        <w:t>бірқатар қаламгерлердің, ғұламалардың, тарихи адамдардың аттары</w:t>
        <w:br/>
        <w:t>мен өмірбаяндық деректерін, түркі халықтарының байырғы жырла-</w:t>
        <w:br/>
        <w:t>рын, мақал-мәтелдерін келтіреді. Ежелгі түркі нақылдары мазмұны</w:t>
        <w:br/>
        <w:t>жағынан да, пішіні жағынан да қазақ ауыз әдебиеті үлгілері- мақал-</w:t>
        <w:br/>
        <w:t>мәтелдермен бірдей екенін байқау қиын емес. Олардың бірқатарын</w:t>
        <w:br/>
        <w:t>келтіре кетелік: «Құс қанатымен, ер атымен» (М.Қашқари Түбі бір</w:t>
        <w:br/>
        <w:t>түркі тілі... 33-6.), «Аш не жемес, тоқ не демес» (36-6б.), «Бес саусақ</w:t>
        <w:br/>
        <w:t>бірдей емес» (40-б.), «Көсеуі ұзын болса, қолы күймес» (53-б.),</w:t>
        <w:br/>
        <w:t>«Үйдегі бұзау өгіз болмас» (58-6.), «Тау таумен қауышпас, кісі мен</w:t>
        <w:br/>
        <w:t>кісі қауышар» (58-6.).</w:t>
        <w:br/>
        <w:t>Ғұлама көне дәуірдегі түркінің әлемдік картасын да жа-</w:t>
        <w:br/>
        <w:t>сап, онда Барсхан, Баласағұн, Тараз, Екіөгіз, Қашқардан бастап,</w:t>
        <w:br/>
        <w:t>түркі дүниесінің ежелгі шаһарларын, елді мекендерін түгел дерлік</w:t>
        <w:br/>
        <w:t>көрсетеді. Бұлретте оны «түркіжұртының тұңғыш энциклопедиялық</w:t>
        <w:br/>
        <w:t>анықтамалығы» деуге де болады. і</w:t>
        <w:br/>
        <w:t>«Түркі сөздерінің жинағы» лексикографиялық мұра есебінде</w:t>
        <w:br/>
        <w:t>көңіл аударады. М.Қашқари сөздерді реттеп беруде өзіндік тәсіл</w:t>
        <w:br/>
        <w:t>қолданады. Ең әуелі аз әріптерден құралатын сөздерді береді де одан</w:t>
        <w:br/>
        <w:t>әрі әріптің санына қарай дамытып отырады. Антоним мен синоним</w:t>
        <w:br/>
        <w:t>сөздер, омоним сөздер мен метафоралар, диалектілік сөздер жеке-</w:t>
        <w:br/>
        <w:t>жеке ажыратылып түсіндірілген.</w:t>
        <w:br/>
        <w:t>57</w:t>
        <w:br/>
        <w:t>Түркі әлемінің көшбасшылары: өткені мен бүгіні</w:t>
        <w:br/>
        <w:t>12582928204:</w:t>
        <w:br/>
        <w:t>Ол насихаттарында айтқандай, өзі де бұл дүниенің қызығынан</w:t>
        <w:br/>
        <w:t>бас тартып, тәркі дүниеге салынады, о дүниенің мәңгілігін жырлай-</w:t>
        <w:br/>
        <w:t>ды.Осы бағытта жолын қуған шәкірттері көптеп саналады. Сүлеймен</w:t>
        <w:br/>
        <w:t>Бақырғани, Софы Алдияр, Ахсани секілді белгілі ақындар Қожа</w:t>
        <w:br/>
        <w:t>Ахмет Ясауидің жолын қуып, сопылық жаршылары болады. )</w:t>
        <w:br/>
        <w:t>«Диуани хикматтан» қазақ халқының ертедегі мәдениетіне,</w:t>
        <w:br/>
        <w:t>әдебиетіне, тарихына, этнографиясына, экономикасына қатысты</w:t>
        <w:br/>
        <w:t>бағалы деректер табуға болады. ) 2--</w:t>
        <w:br/>
        <w:t>Қожа Ахмет Ясауи түркі тілінде жатық әрі бейнелі жыр</w:t>
        <w:br/>
        <w:t>жазудың үлгісін жасап, түркі тілдерінің көркем шығармалар туды-</w:t>
        <w:br/>
        <w:t>ру мүмкіндігінің мол екендігін дәлелдеді. Ғұламаның жазба әдебиет</w:t>
        <w:br/>
        <w:t>үлгісіндегі шығармалары түркі топырағында ертеден қалыптасқан</w:t>
        <w:br/>
        <w:t>суырып салмалық дәстүрдегі әдебиетке жаңа серпін, тың мазмұн</w:t>
        <w:br/>
        <w:t>алып келумен қатар түр жағынан көркейтіп, кемелдендіре түсті.</w:t>
        <w:br/>
        <w:t>Фольклор мен жазба әдебиеттің өзара жақындасуының, толы-</w:t>
        <w:br/>
        <w:t>сып, көркеюінің дәнекері бола отырып, ақын Шығыс әдебиетінде</w:t>
        <w:br/>
        <w:t>ертеден қалыптасқан, «Құран Кәрімде» баяндалатын тарихи</w:t>
        <w:br/>
        <w:t>аңыздар мен пайғамбарлар, әулие-әнбиелер жөніндегі әпсаналарды</w:t>
      </w:r>
    </w:p>
    <w:p>
      <w:r>
        <w:t>хикметтерінде ұтымды пайдаланды.</w:t>
        <w:br/>
        <w:t>Халық арасында Қожа Ахмет Ясауи туралы аңызға айналған</w:t>
        <w:br/>
        <w:t>әңгімелер көп. Соның бірінде ғұламаның 63 жасқа келгеннен кейін</w:t>
        <w:br/>
        <w:t>пайғамбар жасынан асып, жарық дүниені көруін асылық санағаны,</w:t>
        <w:br/>
        <w:t>жер астынан мекен жасатып, қалған ғұмырын қылуетте өткізгені ту-</w:t>
        <w:br/>
        <w:t>ралы айтылады.</w:t>
        <w:br/>
        <w:t>Түркістан қаласында жерленген Қожа Ахмет Ясауи «Әзіреті</w:t>
        <w:br/>
        <w:t>сұлтан» аталып, ХІУ ғасырдың аяғында атақты Ақсақ Темір ба-</w:t>
        <w:br/>
        <w:t>сына күмбез орнатты. Бертінде Қожа Ахмет Ясауидің өзі түрік</w:t>
        <w:br/>
        <w:t>халықтарының рухани атасына, ал күмбезі түркі дүниесі табынатын</w:t>
        <w:br/>
        <w:t>«кіші Меккеге» айналды.</w:t>
        <w:br/>
        <w:t>Қожа Ахмет Ясауиге тау етушілер алдымен Арыстан бабтың</w:t>
        <w:br/>
        <w:t>басына барып түнейді. 1978 жылы қыркүйекте Қожа Ахмет Ясауи</w:t>
        <w:br/>
        <w:t>республикалық мұражайы ашылды. 1989 жылы тамыздың 28-інде</w:t>
        <w:br/>
        <w:t>Қазақстан Республикасы Үкіметінің шешімімен «Әзірет Сұлтан</w:t>
        <w:br/>
        <w:t>қорық-мұражайы» ұйымдастырылды. Түркия елімен арадағы келісім</w:t>
        <w:br/>
        <w:t>бойынша жүргізілген ғимаратты қалпына келтіру жұмыстары 2000</w:t>
        <w:br/>
        <w:t>жылы аяқталды. 2003 жылы маусымда Парижде өткен ЮНЕСКО-</w:t>
        <w:br/>
        <w:t>ның 27-сессиясында Қожа Ахмет Ясауи кесенесі дүниежүзілік</w:t>
        <w:br/>
        <w:t>60</w:t>
        <w:br/>
        <w:t>Түркі әлемінің көшбасшылары: өткені мен бүгіні</w:t>
        <w:br/>
        <w:t>Әдебиеттер:</w:t>
        <w:br/>
        <w:t>1. Монголын нууц товчоо. -- УБ., 1990.</w:t>
        <w:br/>
        <w:t>2. Лувсандзан. Алтан товч. -- УБ., 1990.</w:t>
        <w:br/>
        <w:t>3. Сайшаал. Чингис хағаны товчоон. - Хөх хөт, 1990,</w:t>
        <w:br/>
        <w:t>4. Мункуев Н.Ц. Китайский источник о первых монгольских</w:t>
        <w:br/>
        <w:t>ханах. Надгробная налпись на могиле Елюй Чу-цая. Перенод и</w:t>
        <w:br/>
        <w:t>исследование. - М., 1965.</w:t>
        <w:br/>
        <w:t>5. БНМАУ-ын түүх. Гурван боть, І боть.</w:t>
        <w:br/>
        <w:t>6. Қинаятұлы Зардыхан Моңғол үстіртін мекен еткен соңғы түрік</w:t>
        <w:br/>
        <w:t>тайпалары. - Астана: Елорда, 2001.</w:t>
        <w:br/>
        <w:t>Түркі әлемінің көшбасшылары: өткені мен бүгіні</w:t>
        <w:br/>
        <w:t>Қалай айтсақта Шыңғыс хан -- адамзат тарихында өшпестей</w:t>
        <w:br/>
        <w:t>із қалдырған ұлы тұлға. Әлемнің қай бұрышы болмасын,</w:t>
        <w:br/>
        <w:t>оның басып өткен ізі сайрап жатыр. Ол - адамзат қан кешкен</w:t>
        <w:br/>
        <w:t>ортағасырлық дүрбелең заманның туындысы. Әйгілі моңғолтанушы</w:t>
        <w:br/>
        <w:t>Б.Я. Владимирцев: «Шыңғыс - әуелі өз заманның, сосын халқының</w:t>
        <w:br/>
        <w:t>ұлы. Оны тек өмір сүрген заманымен өз ортасыннан іздеу керек.</w:t>
        <w:br/>
        <w:t>Шыңғыс ханды басқа заман, жер шарының басқадай бұрыштарынан</w:t>
        <w:br/>
        <w:t>іздер болсақ, Шыңғыс хан Шыңғыс хан болмай шығады», - деген</w:t>
        <w:br/>
        <w:t>еді.</w:t>
        <w:br/>
        <w:t>Әдебиеттер:</w:t>
      </w:r>
    </w:p>
    <w:p>
      <w:r>
        <w:t>1. Монголын нууц товчоо.- УБ., 1992,</w:t>
        <w:br/>
        <w:t>2. Пэрлээ Х. Монголын түүхэнд урьд мэдэгдээйгүй зарим он</w:t>
        <w:br/>
        <w:t>Цагий мэдээ.- УБ., 1956.</w:t>
        <w:br/>
        <w:t>3. Әбілғазы. Түрік шежіресі. -- Алматы, 1992.</w:t>
        <w:br/>
        <w:t>4. Рене Груссе. Чингис хан. - М., 2003.</w:t>
        <w:br/>
        <w:t>5. Бартольд В.В. Соч. Т.8. Работы по источниковедению. - М.</w:t>
        <w:br/>
        <w:t>1973.</w:t>
        <w:br/>
        <w:t>6. Саган Сэцэн. Эрдэний товч.- УБ., 1971.</w:t>
        <w:br/>
        <w:t>7. Мункуев НҢ.Ц. Китайский источник о первых монгольских</w:t>
        <w:br/>
        <w:t>ханах (Надгробная надпись на могиле Елюй Чуцая).- М., 1965.</w:t>
        <w:br/>
        <w:t>8. Юань әулетінің тарихы (Юань ши). - 115-дәптер.</w:t>
        <w:br/>
        <w:t>9. Рашид ад-Дин. Сборник летописей. -- Т.П.</w:t>
        <w:br/>
        <w:t>10. Лувсанданан. Алтан товч.- УБ., 1990.</w:t>
        <w:br/>
        <w:t>11. Путешествия в восточные страны Плано Карпини и Гильмо</w:t>
        <w:br/>
        <w:t>де Рубрука. - Алматы, 1993.</w:t>
        <w:br/>
        <w:t>12. Уолкер С.С. Чингис-хан. - Ростов на-Дону, 1998.</w:t>
        <w:br/>
        <w:t>13. Владимирцев Б.Я. Чингис-хан. - Горно-Алтайск. Ак-Чесек,</w:t>
        <w:br/>
        <w:t>1992.</w:t>
        <w:br/>
        <w:t>2</w:t>
        <w:br/>
        <w:t>8</w:t>
        <w:br/>
        <w:t>рер АЛТ Түркі әлемінің көшбасшылары: өткені мен бүгіні</w:t>
        <w:br/>
        <w:t>Өмір сүрген заманы, ата салты, жылдан жылға арта түскен</w:t>
        <w:br/>
        <w:t>даңқына орай Шыңғыс хан ресми түрде төрт әйел алды. Әуелгі</w:t>
        <w:br/>
        <w:t>некелі бәйбішесі - Бөрте ужин еді. 1202 ит жылы татар жорығында</w:t>
        <w:br/>
        <w:t>жүріп, татардың тайпа басы Их-Чэрэннің әпкелі-сіңілі Есуген және</w:t>
        <w:br/>
        <w:t>Есуй атты екі қызымен бас қосты. 1104 жылы Найман, меркіттерге</w:t>
        <w:br/>
        <w:t>қарсы жорық жолында Меркіт Дайыр Үсеннің қызы Құлан бикені</w:t>
        <w:br/>
        <w:t>алады. «Лу. Алтан товч»: «Есуген хайтуннан Қарашар, Қарақат,</w:t>
        <w:br/>
        <w:t>Шағыр атты үш бала туды», - деп жазады. Бірақ басқа деректер</w:t>
        <w:br/>
        <w:t>мұны растай алмады. Шыңғыс ханның Бөртеден өзге хатундарынан</w:t>
        <w:br/>
        <w:t>туған ұл-қыздар туралы біршама деректер бар.</w:t>
        <w:br/>
        <w:t>Шыңғыс хан өмірінің үшінші кезеңі - Хамаг моңғол ұлысының</w:t>
        <w:br/>
        <w:t>қара шаңырағын қайта көтеріп, мемлекетін құруға ұмтылған жылдар</w:t>
        <w:br/>
        <w:t>(1182-1206 ж.ж.) болды. Көптеген деректерде бұл оқиға 1189 жыл</w:t>
        <w:br/>
        <w:t>деп жазылады. Біз бұл мәселені «Шыңғыс хан» атты еңбегімізде тал-</w:t>
        <w:br/>
        <w:t>дап, 1182 деген датаға тоқтадық. Тэмужин 1182 жылы Хамаг моңғол</w:t>
        <w:br/>
        <w:t>ұлысының шаңырағын қайта көтерді. Бұл- іс жүзінде тәуекелге бел</w:t>
        <w:br/>
        <w:t>буған жылдар еді. Талай қанды қақтығыстарға қатысып, екі мәрте</w:t>
        <w:br/>
        <w:t>ауыр жарақат алды. Жеңілістің де (Далан Нөмерге, Хүйтэн шайқасы)</w:t>
        <w:br/>
        <w:t>аты дәмін татты. Бірақ ол өзінің жансақ басқан әр қадамынан сабақ</w:t>
        <w:br/>
        <w:t>ала білді. Соның арқасында келешек жол ашылды.</w:t>
        <w:br/>
        <w:t>Хан өмірінің төртінші кезеңі - 1206-1227 жылдар. Бұл -</w:t>
        <w:br/>
        <w:t>Тэмужин-Шыңғыс хан өмірбаянының нағыз дәуірлеу кезеңі.</w:t>
      </w:r>
    </w:p>
    <w:p>
      <w:r>
        <w:t>Моңғолдардың алғашқы мемлекеті - Ұлұғ моңғол мемлекетін</w:t>
        <w:br/>
        <w:t>(Теке Мопро! шив) құрды. Ұлығ Моңғол мемлекеті 15-16 жылдың</w:t>
        <w:br/>
        <w:t>ішінде «бір шетінен екінші шетіне дейін бір жылдық жол жүретін»</w:t>
        <w:br/>
        <w:t>ұлы державаға айналды. Ұлы қаған 1227 жылы аяқ-асты көз</w:t>
        <w:br/>
        <w:t>жұмған оқиғаны есепке алмаса, осы кезең сырт көзге Шыңғыс</w:t>
        <w:br/>
        <w:t>хан өміріндегі ең бақытты жылдары болып табылады. Бірак</w:t>
        <w:br/>
        <w:t>Шыңғыс ханның өз басы осы бақытты сезіне алды ма? Бөгденің</w:t>
        <w:br/>
        <w:t>қайғы-қасіреті арқылы бақытқа бөлену мүмкін бе? Қаған өмірінің</w:t>
        <w:br/>
        <w:t>бақытты сәттері - қарсылыстарын қойша көгендеп, аяғына жыққан</w:t>
        <w:br/>
        <w:t>оқиғалар емес, қасірет шеккен моңғолдарын тамұқтан алып шығып,</w:t>
        <w:br/>
        <w:t>өз алдына мемлекет құрған сәті болса керек. Шыңғыс хан осының</w:t>
        <w:br/>
        <w:t>өзін тәубе деп, ел іргесін бекітіп, жылы қымтанып жатып алса нс</w:t>
        <w:br/>
        <w:t>болар еді? Қатыгез заманы Шыңғыс хан бастаған моңғолдардың</w:t>
        <w:br/>
        <w:t>бұл бақытын ұзаққа создырмай, ат төбеліндей моңғолдар азулы</w:t>
        <w:br/>
        <w:t>қарсыластарының қанжығасында кетер еді.</w:t>
        <w:br/>
        <w:t>66</w:t>
        <w:br/>
        <w:t>Түркі әлемінің көшбасшылары: өткені мен бүгізгі</w:t>
        <w:br/>
        <w:t>224224254224</w:t>
        <w:br/>
        <w:t>дүйім дүниеге жария етті. Осыған дейін моңғолдар әлемге таны-</w:t>
        <w:br/>
        <w:t>ла қоймаған азғантай қауым болатын. «Моңғол» деген ат-атаудың</w:t>
        <w:br/>
        <w:t>өзі Шыңғыс хан дәуірінде, осы ұлы тұлғаның атақ-даңқының</w:t>
        <w:br/>
        <w:t>арқасында әлем жұртына танылды. Л.Гумилевтің пайымдауынша</w:t>
        <w:br/>
        <w:t>моңғолдардың серпілуі («пассионарный толчок») 1206 жылғы осы</w:t>
        <w:br/>
        <w:t>оқиғадан басталады. 2-2</w:t>
        <w:br/>
        <w:t>Шыңғыс хан Түрік қағанатынан кейін екінші рет Моңғол</w:t>
        <w:br/>
        <w:t>үстіртін мекен еткен көшпенді моңғол, түркілердің басын бір</w:t>
        <w:br/>
        <w:t>шаңырақ астында біріктіріп, бір тудың астында жұдырықтай</w:t>
        <w:br/>
        <w:t>жұмылдырды. Ұлұғ Моңғол мемлекеті тарихта болған</w:t>
        <w:br/>
        <w:t>көшпенділер мемлекеттерінің сараптан өткен синтезі болатын.</w:t>
        <w:br/>
        <w:t>Бұрын-соңды көшпенділер мемлекетінде болған барлық атри-</w:t>
        <w:br/>
        <w:t>буттар моңғол мемлекетінде жинақталды. Мемлекеттің террито-</w:t>
        <w:br/>
        <w:t>риясы мен шеп-шекарасы айқындалды. Әскери феодалдық билік</w:t>
        <w:br/>
        <w:t>жүйесі қалыптасты. Ел ордасы бой көтерді. Орда жанында ежелгі</w:t>
        <w:br/>
        <w:t>түркілердің «Бөрлі» жасақтарына ұқсас «кешиктен» атты қаған</w:t>
        <w:br/>
        <w:t>гвардиясы құрылды. Жасы 15-тен асқан барлық еркек кіндіктілер</w:t>
        <w:br/>
        <w:t>ер қаруы - бес қаруын асынып, сапқа тұрды.</w:t>
        <w:br/>
        <w:t>Шыңғыс хан көшпенділер тарихында алғаш рет мемлекеттік</w:t>
        <w:br/>
        <w:t>«Ұлы жасақ» заңын өмірге экелді. Заң көшпенділердің дәстүрлі</w:t>
        <w:br/>
        <w:t>өмір салтынан алынды. Сондықтан оны «көшпенділер қоғамының</w:t>
        <w:br/>
        <w:t>келісім ережелері» деуге де болады. «Ұлы жасақ заңы» әлемдік</w:t>
        <w:br/>
        <w:t>заңдар топтамасының алғашқыларының қатарына жатады. «Ұлы</w:t>
        <w:br/>
        <w:t>жасақ» заң ережелері мемлекетке қалтқысыз қызмет етті.</w:t>
        <w:br/>
        <w:t>Шыңғыс ханды тек соқыр сенім (черная вера) мен қара</w:t>
        <w:br/>
        <w:t>күштің иесі деп қарауға болмайды. Шыңғыс хан мемлекеттің</w:t>
        <w:br/>
        <w:t>барлық қадамдарын заңдастырып қара күш пен рухани күштің ара</w:t>
        <w:br/>
        <w:t>салмағын тең ұстады,</w:t>
        <w:br/>
        <w:t>Шыңғыс хан Тәңірі күшіне табынып, Тәңірден күш-қуат алып</w:t>
        <w:br/>
        <w:t>өсті. Ірі жеңістерін өз ерлігі емес, тәңірінің қуаты деп қабылдады.</w:t>
        <w:br/>
        <w:t>1246 жылы Гуюг қағанның Ром папасына жолдаған жарлық хатын-</w:t>
        <w:br/>
        <w:t>да: «Бізешкімді жаулап алған емеспіз, тек Тәңірдің жарлығын орын-</w:t>
        <w:br/>
        <w:t>даушымыз», - деп атап көрсеткен. Сөйте тұра Шыңғыс хан басқа</w:t>
        <w:br/>
        <w:t>наным, сенімдегі адамдарға қысым көрсеткен емес, керісінше,</w:t>
        <w:br/>
        <w:t>«Ұлы жасақ» заңы бойынша, діни адамдарды түрлі төлемдерден</w:t>
      </w:r>
    </w:p>
    <w:p>
      <w:r>
        <w:t>босатып отырды. Нәтижесінде ол жақтаушыларын ғана емес,</w:t>
        <w:br/>
        <w:t>қарсыластарын да өз жағына тарта білді.</w:t>
        <w:br/>
        <w:t>68</w:t>
        <w:br/>
        <w:t>Түркі әлемінің көшбасшылары: өткені мен бүгіні</w:t>
        <w:br/>
        <w:t>25422822824:</w:t>
        <w:br/>
        <w:t>монголсфера». Хара-даван «Моңғолдың көшпенді мәдениеті» деп</w:t>
        <w:br/>
        <w:t>жалпы көшпенділікке тән мәдениетті меңзеп отыр. Көшпенділер</w:t>
        <w:br/>
        <w:t>- біресе табиғаттың дүлей күшімен, біресе анталаған жауларымен</w:t>
        <w:br/>
        <w:t>алысып, «жар құлағы жастыққа тиіп, тыныш ұйықтап көрмеген»</w:t>
        <w:br/>
        <w:t>тумысынан жауынгер қауым.</w:t>
        <w:br/>
        <w:t>Тэмужин бұл тәрбиені жөргегінде қабылдап, ата-бабаларының</w:t>
        <w:br/>
        <w:t>ерлік жолын сол күйінде қайталап өсті. Тэмужиннің көшпенділік өр</w:t>
        <w:br/>
        <w:t>мінезіне жасынан тартқан қасіреті мен ата-бабалар кегі қосылып,</w:t>
        <w:br/>
        <w:t>өте батыл да, қайсар, кекшіл болып ер жетті.</w:t>
        <w:br/>
        <w:t>Тэмужин 15 жасында жау айдаған тоғыз сұрысының соңынанатқа</w:t>
        <w:br/>
        <w:t>қонды, 17 жасында қалындығы Бөртені құтқару үшін Жамуханың</w:t>
        <w:br/>
        <w:t>басшылығында меркіттерге қарсы аттанып, жеңіске жетті. 1190</w:t>
        <w:br/>
        <w:t>жылы алғаш қол бастап 13 хурен шайқасында Жамухамен соғысты.</w:t>
        <w:br/>
        <w:t>Тэмужиннің жетекшілік рөлі ерте танылды. Тэмужин жеңіске жет-</w:t>
        <w:br/>
        <w:t>кен сайын соңынан ерген тайпалардың қарасы молая түсті. Моңғол</w:t>
        <w:br/>
        <w:t>тарихшыларының есебіне жүгінсек, Шыңғыс хан бастаған моңғол</w:t>
        <w:br/>
        <w:t>қолы 70 рет ірі шайқасқа қатысып, екі реткі шегіністен өзгесінде</w:t>
        <w:br/>
        <w:t>жеңіске жетіпті.</w:t>
        <w:br/>
        <w:t>Шыңғыс хан көшпенді моңғол-түркілерден өз заманында теңдесі</w:t>
        <w:br/>
        <w:t>жоқ қуатты армия құрды. Өзі талай сыннан өткен әйгілі қолбасшы,</w:t>
        <w:br/>
        <w:t>білікті эскери стратег, тактик ретінде қалыптасты.</w:t>
        <w:br/>
        <w:t>Шыңғыс хан 15-ке толған ерлерді атқа қондырып, дүйім</w:t>
        <w:br/>
        <w:t>көшпенділерді қаһарлы әскери күшке, барша жұртын әскери</w:t>
        <w:br/>
        <w:t>тылға айналдырды. Ел-жұртын тай-тұяғы мен әскерлерінің жеңісі</w:t>
        <w:br/>
        <w:t>үшін жұдырықтай жұмылдырды. Халқы ондық, жүздік, мыңдық,</w:t>
        <w:br/>
        <w:t>он мыңдық болып сапқа тұрды. Әлем тарихында мұндай әскери-</w:t>
        <w:br/>
        <w:t>мемлекеттік жүйе бұрын-соңды болып көрген емес. Осындай</w:t>
        <w:br/>
        <w:t>ұйымдастырудың арқасында Шыңғыс хан өзінің 100 мыңнан аспай-</w:t>
        <w:br/>
        <w:t>тын қарулы қолын қажет бола қалғанда басып алған, бағынған</w:t>
        <w:br/>
        <w:t>жұрттың есебінде 2-3 есеге көбейтіп отырды.</w:t>
        <w:br/>
        <w:t>Шыңғыс хан көшпенділердің соғыс тәжірибесін талдап, сарапқа</w:t>
        <w:br/>
        <w:t>салу арқылы бұрынғы әскери тактикасына, өзгерістер енгізді. Торғут</w:t>
        <w:br/>
        <w:t>кешиктіннен тұратын Орда гвардиясы жүйесін құрды. Айқасқа ба-</w:t>
        <w:br/>
        <w:t>стап кіретін батыр, мергендер тобы, жау жерінде тыңнан қосылатын</w:t>
        <w:br/>
        <w:t>резерв отрядын жасақтау сияқты әскери жаңа айла-тәсілді Шыңғыс</w:t>
        <w:br/>
        <w:t>хан енгізді.</w:t>
        <w:br/>
        <w:t>Моңғолдың әскери жүйесі соғысқа дайындықтан бастала-</w:t>
        <w:br/>
        <w:t>74</w:t>
        <w:br/>
        <w:t>Түркі әлемінің көшбасшылары: өткені мен бүгіні</w:t>
        <w:br/>
        <w:t>Шыңғыс хан атақ-даңқы арқылы «боржигинизм» «шыңғысизм»</w:t>
      </w:r>
    </w:p>
    <w:p>
      <w:r>
        <w:t>идеологиясын мемлекеттік деңгейге көтерді. «Шыңғысизм» идео-</w:t>
        <w:br/>
        <w:t>логиясы оның ұрпақтары арқылы дүниенің төрт бұрышына тарап,</w:t>
        <w:br/>
        <w:t>іс жүзінде 250 жылға жуық уақыт салтанат құрды. Сәйтіп, Шыңғыс</w:t>
        <w:br/>
        <w:t>хан құрған көшпенді империяның өмір тәжірибесі ибн Халдун</w:t>
        <w:br/>
        <w:t>және Дж. Тойнбидің: «көшпенді империялар- өткінші құбылыс, ол</w:t>
        <w:br/>
        <w:t>үш ұрпақтан артық өмір сүрмек емес», - деген сәуегейлігін жоққа</w:t>
        <w:br/>
        <w:t>шығарды. Қытайда моңғолдар құрған Юань мемлекеті 9 хан алма-</w:t>
        <w:br/>
        <w:t>сып, 100 жылдан (1262-1368) астам уақыт бойы, Ирандағы Ел хан-</w:t>
        <w:br/>
        <w:t>дар әулеті 9 хан ауысып, 100 жылға жуық уақыт (1256-1344) сал-</w:t>
        <w:br/>
        <w:t>танат құрып, Иранның ежелгі мемлекеттік дәстүрін түрік-моңғол</w:t>
        <w:br/>
        <w:t>элементерімен байытты.</w:t>
        <w:br/>
        <w:t>Жошы ұлысы ішкі қайшылықтарға толы 260 жылға жуық</w:t>
        <w:br/>
        <w:t>уақыт салтанат құрып, бірнеше мемлекет (Ақ Орда - қазақ</w:t>
        <w:br/>
        <w:t>хандығы, Қасым хандығы, Қырым хандығы, Әбілқайыр хандығы</w:t>
        <w:br/>
        <w:t>қазан хандығы, Мәскеулік Русь) қанат жайып, өрбіп шықты.</w:t>
        <w:br/>
        <w:t>Г.Вернадскийдің сөзімен айтсақ: «Шығыс Русь Алтын Орда</w:t>
        <w:br/>
        <w:t>билігінен басы босағанда сонау моңғол шабуылы кезіндегісінен</w:t>
        <w:br/>
        <w:t>әлдеқайда қуатты, қабырғасы қатайған мемлекет болып түлеп</w:t>
        <w:br/>
        <w:t>шықты».</w:t>
        <w:br/>
        <w:t>Моңғолдар қазақ-қыпшақ даласында «Жошы ұлысы» не-</w:t>
        <w:br/>
        <w:t>месе «Қыпшақ хандығын» құрды. Қазақ мемлекетінің өсіп-</w:t>
        <w:br/>
        <w:t>өнуі Жошы хан шаңырағын көтерген Ақ Орда мемлекетімен</w:t>
        <w:br/>
        <w:t>тікелей байланысты. Дербес мемлекет ретінде Ақ орданың</w:t>
        <w:br/>
        <w:t>шарықтап өскен шағы - Жошы ханның тұңғышы - Орда</w:t>
        <w:br/>
        <w:t>Еженнің ҮП ұрпағы Шымтайұлы Орыс ханның тұсы</w:t>
        <w:br/>
        <w:t>(1361-1378 жж). Тура осы жылдары Сығанақта қазақтың басы</w:t>
        <w:br/>
        <w:t>қосылып, Алаш ұраны алға шығарылды. Орыс хан Сығанақта</w:t>
        <w:br/>
        <w:t>алғаш рет алаш мыңдығын жасақтап, ақ қара ала туын көтерді.</w:t>
        <w:br/>
        <w:t>Алаш мыңдығының оң қолын екі мың санды қаңлылар, сол қолын</w:t>
        <w:br/>
        <w:t>көп алаштар құрады. Алаш мыңдығының ағасы тарақ таңбалы жа-</w:t>
        <w:br/>
        <w:t>лайырлар болды.</w:t>
        <w:br/>
        <w:t>Орыстар Алтын Орда атандырған Жошы ұлысы біз үшін -</w:t>
        <w:br/>
        <w:t>қазақтың жер кіндігінде шаңырақ көтерген мемлекет, Қазақтың</w:t>
        <w:br/>
        <w:t>алғашқы мемлекеті - Ақ Ордадан бөлініп шыққан отауы. Ақ</w:t>
        <w:br/>
        <w:t>орданың ханы - Орыс хан 1372 жылдан Алтын Орданы қоса</w:t>
        <w:br/>
        <w:t>биледі. Оның атына 1328 жылы Сығанақта, 1377 жылы Берке -</w:t>
        <w:br/>
        <w:t>69</w:t>
        <w:br/>
        <w:t>Түркі әлемінің көшбасшылары: өткені мен бүгіні</w:t>
        <w:br/>
        <w:t>Мұны жақсы сезінген Шыңғыс хан еліне төнуі мүмкін келешек</w:t>
        <w:br/>
        <w:t>қауіп-қатердің алдын алу үшін потенциалды қарсыластарын өз</w:t>
        <w:br/>
        <w:t>іргесінен алыста ұстаған жөн деп тауып, әскери жедел қимылдарға</w:t>
        <w:br/>
        <w:t>көшті. Уақытты ұтып, жедел қимылдау - Шыңғыс ханның сүйегіне</w:t>
        <w:br/>
        <w:t>біткен қасиеті. Ол азулы қарсыластарына қарсы олардың өздерінен</w:t>
        <w:br/>
        <w:t>бұрын ұмтылды. Алғашқы жеңістерінен татқан тәтті дәмі, соғыстан</w:t>
        <w:br/>
        <w:t>түсірген олжасы соғыс апетитін одан ары арттырып, қорғану</w:t>
        <w:br/>
        <w:t>мақсатында бастаған соғыстары бара-бара жаулап алу стратеги-</w:t>
        <w:br/>
        <w:t>ясына ұласты. Шыңғыс хан стратегиялық мүмкіндігін пайдала-</w:t>
        <w:br/>
        <w:t>нып, жай оғындай жарқылдай қимылдап, жолына кесе-көлденең</w:t>
        <w:br/>
        <w:t>тұрғанның бәрін дала өртіндей жайпап өтті, қарсы келген жауына</w:t>
        <w:br/>
        <w:t>аяушылық жасамады.</w:t>
        <w:br/>
        <w:t>Шыңғыс хан - адамзат тарихында ақ пен қарасы аралас екі</w:t>
        <w:br/>
        <w:t>жақты рөл атқарған аса күрделі тұлға. Оның өмірбаяны мен</w:t>
        <w:br/>
        <w:t>атқарған ісіне бір жақты баға беру мүмкін емес. Шыңғыс хан та-</w:t>
        <w:br/>
        <w:t>рихтан әсіре мадақтауды да, қарғысты да аз естіген жоқ. Бұл</w:t>
      </w:r>
    </w:p>
    <w:p>
      <w:r>
        <w:t>тұлғаның өмірбаянына ештеңе алып-қоспай-ақ ол төңірегіндегі</w:t>
        <w:br/>
        <w:t>ақиқатты оқушы қауымға жеткізе айтып бере алсақ, қазақ тарихы</w:t>
        <w:br/>
        <w:t>үшін осының өзі де жеткілікті. Өйткені қазақ арасында Шыңғыс</w:t>
        <w:br/>
        <w:t>ханның соңынан ерген алып-қашпа сөз көп-ақ.</w:t>
        <w:br/>
        <w:t>Сонымен, Шыңғыс хан кім? Адамзат тарихында оның атқарған</w:t>
        <w:br/>
        <w:t>рөлі қандай? Енді осы мәселелерге тоқталайық.</w:t>
        <w:br/>
        <w:t>Ең әуелі, Шыңғыс хан моңғол, моңғолдың бел баласы екенін</w:t>
        <w:br/>
        <w:t>мойындауымыз керек. Оның тарих алдында атқарған барлық іс-</w:t>
        <w:br/>
        <w:t>әрекеті моңғолдар үшін жасалды, моңғолына қызмет етті. Шыңғыс</w:t>
        <w:br/>
        <w:t>хан Ұлұғ моңғол мемлекетін құру арқылы моңғол тарихының жаңа</w:t>
        <w:br/>
        <w:t>парағын ашып берді. 1206 жылы Моңғол мемлекетінің шаңырағын</w:t>
        <w:br/>
        <w:t>көтеріп, Тэмужинді қаған сайлау рәсіміне қатысқан 31 тайпаның</w:t>
        <w:br/>
        <w:t>23-і, мемлекет құру ісіне елеулі еңбек сіңірген 88 тұлғаның 72-сі</w:t>
        <w:br/>
        <w:t>Нирун моңғолдардың әкілі болды. Мемлекеті «Теке Мопро1 118»,</w:t>
        <w:br/>
        <w:t>қағаны Теке Мопро1 шивип дзізі Нарап» деп лауазымдалды. Ақ</w:t>
        <w:br/>
        <w:t>гранит тастан жасалған қаған таңбасында: «Мөнх тэнгэрийн ху-</w:t>
        <w:br/>
        <w:t>чин дор Их монгол улсын далай хаганы зарлигийг ил болгон иргэн</w:t>
        <w:br/>
        <w:t>дор хүргэбэсу биширтүгэй, айтугай!» (қазақша: «Мәңгі тәңірінің</w:t>
        <w:br/>
        <w:t>қуатымен ұлы моңғол мемлекетінің далай (теңіз) қағанның</w:t>
        <w:br/>
        <w:t>жарлығы барша жұртқа жария етілсін, табынынңдар, бас Иіңдер!»)</w:t>
        <w:br/>
        <w:t>- делінген. Шыңғыс хан осылайша Моңғол мемлекеті құрылғанын</w:t>
        <w:br/>
        <w:t>67</w:t>
        <w:br/>
        <w:t>зарары НЕН Түркі әлемінің көшбасшылары: өткені мен бүгіні</w:t>
        <w:br/>
        <w:t>Сарайда теңге соғылды (Ибн Халдун). Орыс ханнан бастап, Ақ</w:t>
        <w:br/>
        <w:t>Ордадан тараған 15 хан (Алтын Орда 270 жыл салтанат құрып 32</w:t>
        <w:br/>
        <w:t>хан таққа отырған) Алтын орда державасының бас билігіне қол</w:t>
        <w:br/>
        <w:t>жеткізді. Мемлекеттің қабырғасы қатайған сайын мемлекеттілік</w:t>
        <w:br/>
        <w:t>біртұтас мүдде әулеттік мүддеден жоғары қойылып, Орда Еженнен</w:t>
        <w:br/>
        <w:t>тараған билеуші ұрпақ моңғолдығын әлдеқашан ұмытып, қазаққа</w:t>
        <w:br/>
        <w:t>айналып Еженнен тараған хандардың «Қазақ хандары әулеті»</w:t>
        <w:br/>
        <w:t>қалыптасты.</w:t>
        <w:br/>
        <w:t>Қазақтың қазіргі саяси этнотерриториясы қазақ халқы, қазақ</w:t>
        <w:br/>
        <w:t>ұлтының бір арнада тоғысып қалыптасуы Шыңғыс хан әулетінен</w:t>
        <w:br/>
        <w:t>тараған қазақ хандарының саяси-әулеттік ықпал-билігінде</w:t>
        <w:br/>
        <w:t>жүргізілді. Олар атасы Шыңғыс ханның тегі моңғол екендігін</w:t>
        <w:br/>
        <w:t>біле тұра, әлдеқашан қазаққа айналып кетті. Қазақ хандары -</w:t>
        <w:br/>
        <w:t>қазақ мемлекетінің тәуелсіздігі үшін жүргізген қажырды күресі,</w:t>
        <w:br/>
        <w:t>қазақтардың басын құрастырушы (гевашгайоп) рөлі арқылы ата-</w:t>
        <w:br/>
        <w:t>бабаларының қазақ жерінде жасаған өткендегі қияметін жуып-</w:t>
        <w:br/>
        <w:t>шайып, қазақ халқы үшін қызмет еткен тұлғалар.</w:t>
        <w:br/>
        <w:t>Біз жоғарыда Шыңғыс ханның мемлекет құрушы рөлін тал-</w:t>
        <w:br/>
        <w:t>дап көрдік. Шыңғыс ханның мемлекет құрған тәжірибесі - әлемде</w:t>
        <w:br/>
        <w:t>теңдесі жоқ оқиға. Ол ат төбеліндей көшпенділерді бүкіл әлемді</w:t>
        <w:br/>
        <w:t>қамтыған саяси факторға айналдырды. Кейде «Тэмужин дүниеге</w:t>
        <w:br/>
        <w:t>келіп ұлұғ моңғол мемлекетін құрмағанда, әлемнің ортағасырлық</w:t>
        <w:br/>
        <w:t>және бүгінгі саяси географиясында қандай өзгерістер орын алған</w:t>
        <w:br/>
        <w:t>болар еді?» деген сауалға жауап іздеп көруге тура келеді. ХПІ</w:t>
        <w:br/>
        <w:t>ғасырдың басында көшпенділер Тэмужин - Шыңғыс ханның</w:t>
        <w:br/>
        <w:t>басшылығымен мемлекет құрып, ол мемлекет дала өртіндей</w:t>
        <w:br/>
        <w:t>тез күш алмағанда, моңғол үстіртіндегі ру-тайпалық тайта-</w:t>
        <w:br/>
        <w:t>лас көшпенділерді үлкен трагедияға әкеліп соқтыруы мүмкін</w:t>
        <w:br/>
        <w:t>еді. Оларды әуелі шүршіттер (Цзин), кейін шүршіт-қытайлар ба-</w:t>
        <w:br/>
        <w:t>сып алып, көшпенділердің өз күшімен батысқа қарай лап қоюы</w:t>
        <w:br/>
        <w:t>мүмкін болатын. Қытайлар Орталық Азияға жетсе, мұнда араб-</w:t>
      </w:r>
    </w:p>
    <w:p>
      <w:r>
        <w:t>тар мен бетпе-бет келіп, екінші, үшінші Атлах шайқасы орын алар</w:t>
        <w:br/>
        <w:t>еді. Өйткені бұл кезде шығыс үшін батыстан пәрмен жоқ болатын.</w:t>
        <w:br/>
        <w:t>Русь, украиндықтар топ-топқа бөлініп, өзара қырық пышақ болып</w:t>
        <w:br/>
        <w:t>жатты, еуропалық христиандар Константинопольден айырылып,</w:t>
        <w:br/>
        <w:t>шығысқа қол созу былай тұрсың, керісінше, шығыстан пәрмен</w:t>
        <w:br/>
        <w:t>күтіп отырды, Шыңғыс хан көшпенділердің басын қосып, қуатты</w:t>
        <w:br/>
        <w:t>70</w:t>
        <w:br/>
        <w:t>Түркі әлемінің көшбасшылары: өткені мен бүгіні</w:t>
        <w:br/>
        <w:t>- Иә, ондай дәрі болады дегенге өзім де сене бермеймін, - деп,</w:t>
        <w:br/>
        <w:t>күрсінген екен.</w:t>
        <w:br/>
        <w:t>Міне, сәйткен Шыңғыс хан да, ол құрған империя да мәңгі жа-</w:t>
        <w:br/>
        <w:t>самады. Шыңғыс хан соңғы Си Са жорығында жүріп, қызылт доңыз</w:t>
        <w:br/>
        <w:t>жылы (1227) тамыз айының 18 күні науқастанып, сегіз күн ауырып,</w:t>
        <w:br/>
        <w:t>осы айдың 25 күні 66 жасқа қараған шағында Лю Пан Шань тауының</w:t>
        <w:br/>
        <w:t>оңтүстігіндегі Цин Шуй кішігірім елді мекенінде дүниеден өтті.</w:t>
        <w:br/>
        <w:t>Қағанның өлімі жайлы алуан түрлі пікірлер бар. Оларды тереңірек</w:t>
        <w:br/>
        <w:t>білгіңіз келсе, осы жолдар авторының «Шыңғыс хан» (Алматы:</w:t>
        <w:br/>
        <w:t>«Арда», 2008) атты монографиясын оқыңыз. Ұлы қағанның табыты</w:t>
        <w:br/>
        <w:t>ата жұртына жеткізіліп, Хэнтэй хан тауының қайнауы Бурхан Хал-</w:t>
        <w:br/>
        <w:t>дун маңында жерленген.</w:t>
        <w:br/>
        <w:t>Шыңғыс хан ұрпақтары басып алған жерлерінде 100-260 жыл</w:t>
        <w:br/>
        <w:t>билік жүргізді. Сөйтіп, Моңғол империясы ең көп жасаған империя</w:t>
        <w:br/>
        <w:t>ретінде тарихта қалды. Империяның көп жасауының да, бытырап</w:t>
        <w:br/>
        <w:t>тынуының да өзіндік сыры бар. Біздің ойымызша, империяның көп</w:t>
        <w:br/>
        <w:t>жасауының сыры оның көшпенділігінде. Шыңғыс хан жаулап алған</w:t>
        <w:br/>
        <w:t>отырықшылардың бәрін көшпенділерге айналдырып жіберді. Бұл -</w:t>
        <w:br/>
        <w:t>көшпенділер үшін жеңіске баланса, отырықшылар үшін қасірет еді.</w:t>
        <w:br/>
        <w:t>Көшпенділерге айналған отырықшылар күйзелістің орнын толты-</w:t>
        <w:br/>
        <w:t>ру үшін жүздеген жыл қажет болды, қайсыбірінің орны толмаған</w:t>
        <w:br/>
        <w:t>күйінде қалды.</w:t>
        <w:br/>
        <w:t>Ал моңғолдарға дейін бір орталыққа басы біріге алмай жүрген</w:t>
        <w:br/>
        <w:t>батыраңқы халықтар моңғолдың империялық билік жүйесі, Шыңғыс</w:t>
        <w:br/>
        <w:t>хан әулетінің білікті билігінің арқасында этникалық жеке халық,</w:t>
        <w:br/>
        <w:t>ұлт ретінде өзінің елдігін сақтап қалды. Мұндай жұрттарға қазіргі</w:t>
        <w:br/>
        <w:t>Қытай, Корея, Вьетнам, Ресей, Қазақстан, Өзбекстан, Тәжікстан,</w:t>
        <w:br/>
        <w:t>Қырғызстан, Пәкистан, Ауғанстан, Иран, Әзірбайжан, Армения,</w:t>
        <w:br/>
        <w:t>Грузия, Туркия, Сирия, Украина, Сербия, Болгария, Молдавия және</w:t>
        <w:br/>
        <w:t>Моңғолияның өзін жатқызуға болды. Мұнда көшпенділер туралы</w:t>
        <w:br/>
        <w:t>сөз болып отырғандықтан, оқушы қауым: «Басқасы - басқа, қытайы,</w:t>
        <w:br/>
        <w:t>орысы несі?» - деген ойға қалуы мүмкін.</w:t>
        <w:br/>
        <w:t>1290 жылдары Құбылай Қытайды бір орталыққа бағындырып</w:t>
        <w:br/>
        <w:t>«Ұлы Юань» державасын құрғанға дейін Қытай - сегізге, төртке,</w:t>
        <w:br/>
        <w:t>алтыға бөлініп өзара ымырашылдықта болып көрмеген жұрт.</w:t>
        <w:br/>
        <w:t>Орыстарға келсек, Тоқай Темір, Тоқтамыс ұрпақтары Мәскеу</w:t>
        <w:br/>
        <w:t>мемлекетіне орыстардың басын қосқанға дейін (1480 ж,ж.) олар</w:t>
        <w:br/>
        <w:t>79</w:t>
        <w:br/>
        <w:t>Түркі әлемінің көшбасшылары: өткені мен бүгіні</w:t>
        <w:br/>
        <w:t>1224226226254</w:t>
      </w:r>
    </w:p>
    <w:p>
      <w:r>
        <w:t>да бір-біріне бағынбайтын 10-12 кияздық ала-құла ел болатын. Ая</w:t>
        <w:br/>
        <w:t>моңғолдар - Шыңғыс хан құрған империя, Шыңғыс хан даңқының</w:t>
        <w:br/>
        <w:t>арқасында ұлыс, ұлт, халық ретінде сақталып қалды. Жоғарыда</w:t>
        <w:br/>
        <w:t>аталған ел-жұрттар қамтылған бұрын ғұн, түрік-моңғол империясы,</w:t>
        <w:br/>
        <w:t>кейін көлемді бөлегінде Кеңестер Одағы (КСРО) империясы салта-</w:t>
        <w:br/>
        <w:t>нат құрған көлемді аумақ бүгінде «Еуразия» деп аталатың жасан-</w:t>
        <w:br/>
        <w:t>ды атауға ие болып отыр. Бұл атау күндерде бір күн империялық</w:t>
        <w:br/>
        <w:t>симбиозға айналуы мүмкін.</w:t>
        <w:br/>
        <w:t>Ғалымдар империяның ұзақ уақыт бойы сақталып тұруын</w:t>
        <w:br/>
        <w:t>жеке-жеке халықтар империяныңаты меніс жүзінде өзін өзі сақтап</w:t>
        <w:br/>
        <w:t>тұруымен байланыстырса, империяның ыдырауының себебін</w:t>
        <w:br/>
        <w:t>Шыңғыс хан ұрпақтарының көшпенді империяны қайтадан</w:t>
        <w:br/>
        <w:t>отырықшылыққа айналдыруымен байланыстырады. Рене Груссе:</w:t>
        <w:br/>
        <w:t>«моңғолдың хан ордасының жырғаулы өмірі оларды (моңғол им-</w:t>
        <w:br/>
        <w:t>периясы билеушілерін) уақыты жетпей күйреуге әкелдім», - десе,</w:t>
        <w:br/>
        <w:t>П.Рачневский егіншілікпен айналысатын отырықшы елдердің</w:t>
        <w:br/>
        <w:t>экономикалық жүйесі көшпенділердің шектемелі экономикасы-</w:t>
        <w:br/>
        <w:t>нан әлдеқайда тиімді екенін көрсетті. Автор: «Жаулап алған соң</w:t>
        <w:br/>
        <w:t>соғыс олжалары ағылып түсіп жататын кезең өткеннен кейін жа-</w:t>
        <w:br/>
        <w:t>улап алушылардың өздері жаулап алған отырықшы өркениеті бар</w:t>
        <w:br/>
        <w:t>елдердің экономикасының ықпалына кіріге бастады. Империяның</w:t>
        <w:br/>
        <w:t>аса кең аумағындағы түрлі ұлт, қилы наным-сенімдердің ара-</w:t>
        <w:br/>
        <w:t>сында орын алған қайшылықтар және бөгденің жерінде билеуші</w:t>
        <w:br/>
        <w:t>атанып жүрген моңғолдардың кең даласына деген сағынышы -</w:t>
        <w:br/>
        <w:t>осының бәрі тоғысып, моңғол империясының ыдырау процесін</w:t>
        <w:br/>
        <w:t>жеделдетті», - деп жазды. П.Рачневский шынымен де моңғол</w:t>
        <w:br/>
        <w:t>империясының ыдырау себептерін деп басып айтып отыр.</w:t>
        <w:br/>
        <w:t>ХІУ-ХУІ ғасырларда Алтын орда, Ақ орда, Моғолстан, Қырымды</w:t>
        <w:br/>
        <w:t>билеген Шыңғыс хан әулеті билеушілерінің арасында «ашыққан</w:t>
        <w:br/>
        <w:t>тегі- моңғол, Шыңғыс әулетінің ұрпағы» дегеннен өзге ештеңе де</w:t>
        <w:br/>
        <w:t>қалмаған еді. Олар әлдеқашан қазақтағысы қазақ, қырымдағысы</w:t>
        <w:br/>
        <w:t>қырымдық, Түркістандағысы түрік-қазақ, Ирандағысы пар-</w:t>
        <w:br/>
        <w:t>сы болып, ахуал тіршілік салты мен тіл, мәдениет, діни наным-</w:t>
        <w:br/>
        <w:t>сенімінде моңғолдықтың сарқыны да қалмаған болатын. Тарих-</w:t>
        <w:br/>
        <w:t>та түрлі этномәдени топтардан құралған жиынтық ел ұзақ уақыт</w:t>
        <w:br/>
        <w:t>бойы бір атаның баласындай өмір сүрген емес. Ыдыраудың</w:t>
        <w:br/>
        <w:t>себептері де осынау конгломераттықта жатыр.</w:t>
        <w:br/>
        <w:t>80</w:t>
        <w:br/>
        <w:t>Түркі әлемінің көшбасшылары: өткені мен бүгіні</w:t>
        <w:br/>
        <w:t>224224224024</w:t>
        <w:br/>
        <w:t>Қарақорымнан аттанған қарулы қол екі ай болмай Мәскеуге</w:t>
        <w:br/>
        <w:t>жеткені туралы дерек кездеседі. Ким Жон Рэнің есебі бойынша,</w:t>
        <w:br/>
        <w:t>бұл қазіргі күні автомәшинемен тоқтаусыз жүрген жүріспен тең</w:t>
        <w:br/>
        <w:t>келетін көрінеді.</w:t>
        <w:br/>
        <w:t>Өртең жүйесі Баты-Сарай, Берке-Сарайды Қарақорым арқылы</w:t>
        <w:br/>
        <w:t>Ханбалық пен (Бейжиң) жалғап жатты.</w:t>
        <w:br/>
        <w:t>Шыңғыс хан мен ұрпақтарының ойлап тапқан және бір туын-</w:t>
        <w:br/>
        <w:t>дысы - Пайзы қалақшасы (Равзерогі) туралы құнды деректі Ита-</w:t>
        <w:br/>
        <w:t>лия саудагері - Марко Поло қалдырды. Ол, әкесі, ағасы - үшеуі</w:t>
        <w:br/>
        <w:t>де Моңғол ордасының әкімшілігінен қолына алтын пайзы ұстаған</w:t>
        <w:br/>
        <w:t>адамдар. «Қолында алтын пайзысы бар елші қай ел, жерді басып</w:t>
        <w:br/>
        <w:t>өтпесін, ат-көлік, басқадай қажетті заттармен қамтамасыз етіліп,</w:t>
        <w:br/>
        <w:t>бір нысанадан екінші нысанаға ат қосшылар арқылы жеткізілетін</w:t>
      </w:r>
    </w:p>
    <w:p>
      <w:r>
        <w:t>болды», - деп жазады ол. Пайзы қалақшысы қатаң бақылауда бол-</w:t>
        <w:br/>
        <w:t>ды, әрдайым тексеріліп отырды. Моңғолдардың ат өртең және лау</w:t>
        <w:br/>
        <w:t>хат жүйесі көшпенділердің өмір салтына жақын да тиімді болғаны</w:t>
        <w:br/>
        <w:t>соншалық, бұл жүйе Моңғол өмірінде тура 716 жыл (1235-1951)</w:t>
        <w:br/>
        <w:t>бойы жалғасып, 1951 жылы ғана автомәшине мен аэропланмен ал-</w:t>
        <w:br/>
        <w:t>мастырылды.</w:t>
        <w:br/>
        <w:t>Қарақорымды империя астанасы болдыру - Шыңғыс ханның</w:t>
        <w:br/>
        <w:t>өз пікірі. Ал «Қытайды қытайдың өз ортасынан басқару қажет», -</w:t>
        <w:br/>
        <w:t>деген пікірді Еюй Чу Цай ұлы қағанға оның көзі тірісінде айтқан</w:t>
        <w:br/>
        <w:t>екен. Қалай дегенмен, Елюй Чу Цайдың бұл өсиеті Шыңғыс ханның</w:t>
        <w:br/>
        <w:t>немересі-- Құбылай қағанның тұсында орындалды. Шыңғыс хан көз</w:t>
        <w:br/>
        <w:t>жұмар алдында Цзин мемлекетін тұғырдан тайдырып, Қытайды жау-</w:t>
        <w:br/>
        <w:t>лап алуды ұлдарына аманат етіп қалдырды. Ол екеуін бағындырмай,</w:t>
        <w:br/>
        <w:t>шығыстан келетін қауіп-қатердің жолын кесу мүмкін еместігін ұлы</w:t>
        <w:br/>
        <w:t>стратег Шыңғыс хан терең түсінсе керек. Құбылай Қытайды жау-</w:t>
        <w:br/>
        <w:t>лап алғаннан кейін Ұлы Қытайды сонау Қарақорымнан басқару</w:t>
        <w:br/>
        <w:t>мүмкін еместігін түсінді. Сөйтіп, ол 1262 жылы империяның</w:t>
        <w:br/>
        <w:t>астанасын Қарақорымнан Ханбалыққа (Дайду) көшірді. Бұл ту-</w:t>
        <w:br/>
        <w:t>ралы тарихшылардың арасында екіұшты пікір айтылады. Бірі -</w:t>
        <w:br/>
        <w:t>«Құбылай Қарақорымды Дайдуға көшіру арқылы Моңғол империя-</w:t>
        <w:br/>
        <w:t>сын құлдырауға ұшыратты», - десе, енді бірі: «Құбылай бұл қадамы</w:t>
        <w:br/>
        <w:t>арқылы империяның өмір сүру уақытын ұзартты»,- деп бағамдайды.</w:t>
        <w:br/>
        <w:t>Шынымен де азғантай моңғолдардың 15-17 ғасырлық мемлекеттік</w:t>
        <w:br/>
        <w:t>салты, отырықшы мәдениеті бар, адам саны жағынан өзінен жүз есе</w:t>
        <w:br/>
        <w:t>72</w:t>
        <w:br/>
        <w:t>Түркі әлемінің көшбасшылары: өткені мен бүгіні</w:t>
        <w:br/>
        <w:t>мемлекет құрып, батыстан келетін жауды батысында, Шығыстан</w:t>
        <w:br/>
        <w:t>келетін жауын шығысында жүгендемегенде, дала көшпенділері екі</w:t>
        <w:br/>
        <w:t>күштің біріне жем болып кетуі мүмкін еді.</w:t>
        <w:br/>
        <w:t>Алтын Орда болмағанда, Русь келешекте империя деңгейіне</w:t>
        <w:br/>
        <w:t>көтерілуі былай тұрсын, басы бүтін ел болып қалуы екіталай бола-</w:t>
        <w:br/>
        <w:t>тын, Шыңғыс хан құрған көшпенді державалар арқылы Азия мен</w:t>
        <w:br/>
        <w:t>Еуропа есігін бір-біріне айқара ашты.</w:t>
        <w:br/>
        <w:t>Б.з.б. ШІ-І ғасырларда Ғұн державасы б.з. УІ-УШІ ғасырларда</w:t>
        <w:br/>
        <w:t>Түрік қағанатының астанасы болғаннан кейін қағаберісте қалған</w:t>
        <w:br/>
        <w:t>Қарақорым қайтадан түлеп, әлем жұрты көз тіккен саяси, мәдени</w:t>
        <w:br/>
        <w:t>орталыққа айналды. Ром папасының төтенше тапсырмасымен 1246</w:t>
        <w:br/>
        <w:t>жылы Қарақорымға келіп, Гуюгті қаған көтеру рәсіміне қатысқан</w:t>
        <w:br/>
        <w:t>Плано Карпини бұл рәсімге дүниенің төрт бұрышынан 4000 елші</w:t>
        <w:br/>
        <w:t>келіпқатысқанынайтады. 1251 жылы Мөңкені қаған көтерурәсіміне</w:t>
        <w:br/>
        <w:t>қатысқан Гильома де Рубрук қарақорымның халықаралық рөлін</w:t>
        <w:br/>
        <w:t>төмендегіше баяндайды: «Қала балшық қамалмен қоршалған, терт</w:t>
        <w:br/>
        <w:t>қақпасы бар. Қақпадан кірсеңіз, қала екі үлкен бөлімнен тұрады,</w:t>
        <w:br/>
        <w:t>бірінде парсы, енді бір бөлігінде қытай шеберлері тұрады. Орданың</w:t>
        <w:br/>
        <w:t>іс басқарушылары жеке тұрады екен. Оған қоса түрлі қалалардың</w:t>
        <w:br/>
        <w:t>он екі табынары (кумирен), Мұхамед дінін уағыздайтын екі мешіт,</w:t>
        <w:br/>
        <w:t>бір христиан шіркеуі тұр. Қаланың маңы - жыбырлаған базар».</w:t>
        <w:br/>
        <w:t>Моңғол державасының күш-қуатына сүйеніп, көшпенділердің</w:t>
        <w:br/>
        <w:t>бақылауында Ұлы Жібек жолына қайта жан кірді: Батыстан</w:t>
        <w:br/>
        <w:t>Шығысқа, Шығыстан Батысқажылжыған саудакеруендеріменелші,</w:t>
        <w:br/>
        <w:t>жаушылар Қарақорым арқылы үздіксіз жүріп жатты. Көшпенділік</w:t>
        <w:br/>
        <w:t>жағдайда халықаралық қатынастардың ара-жібін үзбей жалғап</w:t>
        <w:br/>
        <w:t>тұру үшін Шыңғыс хан, оның ұрпақтары әлемде теңдесі жоқ екі</w:t>
        <w:br/>
        <w:t>түрлі жаңалық (ноу-хау) ойлап тапты. Оның бірі- «Теке Өгі86 ?ага»</w:t>
      </w:r>
    </w:p>
    <w:p>
      <w:r>
        <w:t>(ұлы өртең жолы) да, екіншісі - өртең жолының даяшылығы үшін</w:t>
        <w:br/>
        <w:t>жасалған алтын, күміс, қола және ағаш пайҙы қалақшылары еді.</w:t>
        <w:br/>
        <w:t>Бұл шебер құбылыстың қызмет көрсету жүйесі төмендегідей еді:</w:t>
        <w:br/>
        <w:t>әрбір 40-50 шақырым сайын өртең кешені құрылды, әрбір кешен-</w:t>
        <w:br/>
        <w:t>де 300-400 жылқы ұсталды, 40-50 отбасы өртеңшілерге даяшылық</w:t>
        <w:br/>
        <w:t>көрсетті. Бір ұлашы тіл жеткізуге тиісті хат-хабарды алып атқа</w:t>
        <w:br/>
        <w:t>мініп, 5 шақырымды шабыспен өтіп, қоңырау соғылғанда әкелген</w:t>
        <w:br/>
        <w:t>хат-хабар пайзы қалақшысын келесі адамға жеткізеді. Сөйтіп, олар</w:t>
        <w:br/>
        <w:t>20 күншілік жолды 14 күнде атқаратын болды. Осындай жүйемен</w:t>
        <w:br/>
        <w:t>71</w:t>
        <w:br/>
        <w:t>Түркі әлемінің көшбасшылары: өткені мен бүгіні</w:t>
        <w:br/>
        <w:t>басым, 80 жыл (1211-1290) ат жалында жүріп, әзер жаулап алған</w:t>
        <w:br/>
        <w:t>Ұлы Қытайды Онон өзенінің жағасынан басқарып тұруы мүмкін бе</w:t>
        <w:br/>
        <w:t>еді? Құбылай қаған Қытайды жаулап алу үшін империя астанасын</w:t>
        <w:br/>
        <w:t>Ханбалыққа аударғаннан кейін отыз жылға жуық уақытын сарп етті.</w:t>
        <w:br/>
        <w:t>Іс жүзінде Қытайға іштен кіру арқылы қытайларды қытайлардың</w:t>
        <w:br/>
        <w:t>күшімен бағындырды. Құбылай оның ұрпақтары осылай іштей кіріп</w:t>
        <w:br/>
        <w:t>басқару арқылы Қытайға жүз жыл бойы билік жүргізді. Әрине, бұл</w:t>
        <w:br/>
        <w:t>оқиға моңғолдардың өз ұрпақтары үшін оғаш көрінуі мүмкін. Ал</w:t>
        <w:br/>
        <w:t>сырт көз, біз үшін бұл оқиғаның жағымды жағына келсек, Құбылай</w:t>
        <w:br/>
        <w:t>қаған ұрпақтары қытай жұртын империяның оңтүстік шығысында,</w:t>
        <w:br/>
        <w:t>араб-парсыларды өз ошағында жүздеген жыл бойы ұстап тұра алуы</w:t>
        <w:br/>
        <w:t>арқылы империяның батыс бөлігі орталықтың күш-қуатына сүйеніп,</w:t>
        <w:br/>
        <w:t>өзімен өзі қалды. Нәтижесінде Жошы ұлысы, Шағатай ұлысы,</w:t>
        <w:br/>
        <w:t>Моғолстан мемлекетінің қанаты астынан жаңа ұлт мемлекеттері</w:t>
        <w:br/>
        <w:t>өсіп шықты. Кейін Ресей держава деңгейіне көтерілді. Империяның</w:t>
        <w:br/>
        <w:t>батысы мен шығысының арасындағы күш тең түсті. Бұл тепе-</w:t>
        <w:br/>
        <w:t>теңдік Еуразия даласында іс жүзінде әлі күнге дейін сақталып отыр.</w:t>
        <w:br/>
        <w:t>В.Бартольдтың пайымдауынша «Моңғол империясы құлағанымен,</w:t>
        <w:br/>
        <w:t>ол із-түзсіз кеткен жоқ. Кезінде империяның ат тұяғы жеткен жер-</w:t>
        <w:br/>
        <w:t>лерде кезінде моңғолдар құрған мемлекеттік қатаң басқару жүйесі</w:t>
        <w:br/>
        <w:t>қалайда өз болмысын сақтап қалды».</w:t>
        <w:br/>
        <w:t>Шыңғыс хан көзі тірісінде ешбір күшке дес бермей, бұрын бірде-</w:t>
        <w:br/>
        <w:t>бір пенде қол жеткізіп көрмеген биікке көтерілуінің сыры неде?</w:t>
        <w:br/>
        <w:t>Зерттеушілербұл сауалға: «оныңешбіржандыаямаған қатыгездінде»,</w:t>
        <w:br/>
        <w:t>«адами мәдениетінің жоқтығында» немесе «қарсыластарының</w:t>
        <w:br/>
        <w:t>осалдығында» деп, түрліше жауап қайтарады. Ерте, орта ғасырдағы</w:t>
        <w:br/>
        <w:t>жаугершілік заманда кім кімді аяды? ХХ ғасырда туған Гитлер</w:t>
        <w:br/>
        <w:t>бас алу жағынан ХІІ ғасырдағы Шыңғыс ханнан кем түсті ме?</w:t>
        <w:br/>
        <w:t>Кезінде қаптаған, Қытайдың шығысын басып алған Цзин держа-</w:t>
        <w:br/>
        <w:t>васы, Хорезм, Ахменидтер мен Сельжуктердің ұрпақтары және</w:t>
        <w:br/>
        <w:t>керект, наймандар ат төбеліндей моңғолдар үшін осал жау ма</w:t>
        <w:br/>
        <w:t>еді? Мәселе Шыңғыс ханның «жауыздығы», «жабайылығы» не-</w:t>
        <w:br/>
        <w:t>месе «қарсыластарының осалдығында» емес, оның жауынгерлік</w:t>
        <w:br/>
        <w:t>көшпенді табиғатында ма деп ойлаймын. «Ром мәдениеті, - деп</w:t>
        <w:br/>
        <w:t>жазады Эренжен Хара-Даван, - құқықтық мәдениет, оның өзегі</w:t>
        <w:br/>
        <w:t>(идеал) - азаматтық және батылдық... Ал моңғолдық көшпенді</w:t>
        <w:br/>
        <w:t>мәдениет дегеніміз - соғыс мәдениеті, мақсаты - әлемді жаулап алу,</w:t>
        <w:br/>
        <w:t>73</w:t>
        <w:br/>
        <w:t>Түркі әлемінің көшбасшылары: өткені мен бүгіні</w:t>
        <w:br/>
        <w:t>Мұқылай</w:t>
      </w:r>
    </w:p>
    <w:p>
      <w:r>
        <w:t>(1170-1223 ж.ж.)</w:t>
        <w:br/>
        <w:t>Мұқылай - 1206 жылы Онон өзенінің бойында Ұлұғ</w:t>
        <w:br/>
        <w:t>Моңғол мемлекетін құруға елеулі үлес қосқан саяси қайраткер,</w:t>
        <w:br/>
        <w:t>Шыңғысханның сенімді серіктерінің бірі. Жалайыр тайпасының</w:t>
        <w:br/>
        <w:t>беделді адамдарының бірі - Телегет байдың ұлы - Гунгуаның</w:t>
        <w:br/>
        <w:t>үшінші ұлы. 1170 отты барыс жылы Гунгуа отбасында дүниеге кел-</w:t>
        <w:br/>
        <w:t>ген. Шежірелердің пайымдауынша, ол қараша қоңыр жүзді, жеті</w:t>
        <w:br/>
        <w:t>шыңтак (орташа есеппен 230-240 см) бойы бар, қаптағай қара</w:t>
        <w:br/>
        <w:t>сақалды, сұсты, Батыйр тұлғалы ержүрек те ойы жүйрік, сөзге ше-</w:t>
        <w:br/>
        <w:t>шен адам болыпты. ХІП ғасырдағы Моңғол серкелері арасында ол</w:t>
        <w:br/>
        <w:t>«Мұқылай шешен» атанған.</w:t>
        <w:br/>
        <w:t>Әкесі Гунгуа 1196 жылы екінші татар жорығынан абыроймен</w:t>
        <w:br/>
        <w:t>оралған Шыңғысханға экеліп тапсырғанда, Мұқылай 26-27 жас</w:t>
        <w:br/>
        <w:t>шамасында екен. Ол өзінің ерен ерлігі, сөз тапқыш шешендігімен</w:t>
        <w:br/>
        <w:t>Боржығындар әулеті арасына тез танылды.</w:t>
        <w:br/>
        <w:t>Шыңғысхан 1206 жылы Онон өзенінің бойындағы ұлы жиын-</w:t>
        <w:br/>
        <w:t>да Моңғол мемлекетін әлемге паш етіп, мемлекет құруда елеулі іс</w:t>
        <w:br/>
        <w:t>тындырған 88 тұлғаның есімін жариялағанда, Мұқылай үшінші бо-</w:t>
        <w:br/>
        <w:t>лып аталды. Мұқылай - Шыңғысхан бастаған Моңғол мемлекетінің</w:t>
        <w:br/>
        <w:t>ішкі тоғыз төресінің бас төресі және әйгілі төрт бас қолбасшысының</w:t>
        <w:br/>
        <w:t>(Мұқылай, Богорчы, Борохул, Жебе) бас дарабозы болды. Ол әуелі</w:t>
        <w:br/>
        <w:t>уаң (Өлке билеушісі), одан го ван (мемлекет билігіндегі Шыңғыс</w:t>
        <w:br/>
        <w:t>қағаннан кейінгі екінші лауазым, ел билеушісі), соңынан хүй ун</w:t>
        <w:br/>
        <w:t>чинсан тайшы лауазымына ие болды.</w:t>
        <w:br/>
        <w:t>Қаған әскерін үш қолға бөлгенде, Го ван Мұқылай Моңғол</w:t>
        <w:br/>
        <w:t>қолының сол қанаты түмендерінің нояны болып, шығыс майданға</w:t>
        <w:br/>
        <w:t>аттанды. Осы жорығында Пзив (Алтын) елінің Шандун, Ляодун,</w:t>
        <w:br/>
        <w:t>Ляоши өлкесі және державаның бас қаласын алып, 1217 жылы Цзин</w:t>
        <w:br/>
        <w:t>мемлекетінің шығыс бөлімінің билеушісі болып тағайындалады,</w:t>
        <w:br/>
        <w:t>Мұқылай Шыңғыс қаған ордасында аса беделді болғаны соншалық,</w:t>
        <w:br/>
        <w:t>моңғол деректемелерінде ұлы қағанның өзін бірнеше рет райынан</w:t>
        <w:br/>
        <w:t>хайтарғаны туралы баяндалады.</w:t>
        <w:br/>
        <w:t>Мұқылай - Моңғол мемлекетінің алғашқы дипломаттарының</w:t>
        <w:br/>
        <w:t>“бірі. Сун мемлекетінің елшісі - Жао Хун «Моңғол-татарлар ту-</w:t>
        <w:br/>
        <w:t>ралы толық белгілеулер» («Моңғол татарын бүрэн тэмдэглэл»)</w:t>
        <w:br/>
        <w:t>82</w:t>
        <w:br/>
        <w:t>Түркі әлемінің көшбасшылары: өткені мен бүгіні</w:t>
        <w:br/>
        <w:t>жақыннан тиетінін ескеріп, моңғол садақ жүйесіне өзгеріс енгізді.</w:t>
        <w:br/>
        <w:t>Моңғолдар садағы алысқатартатын дөнен садақ, орташа қашықтыққа</w:t>
        <w:br/>
        <w:t>серпілісі қайтпай жететін құнан садақ, офицерлер, кешиктен,</w:t>
        <w:br/>
        <w:t>торғауыттар жақыннан қорғану үшін қолданатын кіші калибрлік</w:t>
        <w:br/>
        <w:t>тай садақ (немесе келте садақ) қолданды. Қала, қамалдарды қоршау</w:t>
        <w:br/>
        <w:t>кезінде, әсіресе түнгі уақытта сұр жебе атты жебе, ысқырма жебе</w:t>
        <w:br/>
        <w:t>қолданды. Моңғол жебесінің нысанаға тиетін тартымды мөлшері -</w:t>
        <w:br/>
        <w:t>орташа есеппен 200 метр. Ал садақ тартушының күш-қуатына орай</w:t>
        <w:br/>
        <w:t>бұл меже 400 метрге дейін жететін болған.</w:t>
        <w:br/>
        <w:t>Моңғол әскерінің барлау жүйесі Шыңғыс ханның жеңістерінің</w:t>
        <w:br/>
        <w:t>басты шарттарының бірі болды. Шыңғыс хан алдын ала бар-</w:t>
        <w:br/>
        <w:t>лау арқылы қарсыласын жете зерттеп алып, оған қарсы жорыққа</w:t>
        <w:br/>
        <w:t>аттанған. Барлаудың қорытындысы құрылтайда талқыланып, соғыс</w:t>
        <w:br/>
        <w:t>тактикасы құрылтайда қабылданатын болған. Шыңғыс ханның</w:t>
      </w:r>
    </w:p>
    <w:p>
      <w:r>
        <w:t>әскери жетістіктерінің және бір сыры - жауы болса да, қарсыласын</w:t>
        <w:br/>
        <w:t>бағалай білгендігі. 1201 жылы Жамуха тобымен болған Хүйтэн</w:t>
        <w:br/>
        <w:t>шайқасында Тэмужин ауыз омыртқасынан жараланып, жаны әзер</w:t>
        <w:br/>
        <w:t>қалды. Осы шайқас кезінде өзін көздеп атқан Зургадай қателігін өзі</w:t>
        <w:br/>
        <w:t>келіп мойындағаны үшін оны кешіріп, өзіне жан серік еткен.</w:t>
        <w:br/>
        <w:t>1222 жылы Шихихутагтың отыз мың қолы Мұхамед шахтың</w:t>
        <w:br/>
        <w:t>батыр ұлы Жәлел-ад-Диннен жеңіліп қалады. Оған намыстанған</w:t>
        <w:br/>
        <w:t>Шыңғыс хан Жәлел-ад-Динге қарсы өзі аттанып, Хинди дариясының</w:t>
        <w:br/>
        <w:t>аңғарында үлкен ұрыс салады. Сарбаздарынан түгелдей айырылып,</w:t>
        <w:br/>
        <w:t>барар жер, басар тауы қалмаған Жәлел-ад-Дин астындағы сәйтүлігі</w:t>
        <w:br/>
        <w:t>мен он алты метр биік жардан Хинди дариясынан секіріп, дариядан</w:t>
        <w:br/>
        <w:t>өтіп кетеді. Сонда Шыңғыс хан қарсыласының ерлігіне сүйсініп:</w:t>
        <w:br/>
        <w:t>- Пай, пай! «Атадан ұл туса, осындай-ақ болып тусын! - деп</w:t>
        <w:br/>
        <w:t>таңдай қаққан екен.</w:t>
        <w:br/>
        <w:t>МұндайдеректіШыңғысханөміртарихындакөптепкездестіреміз.</w:t>
        <w:br/>
        <w:t>Шыңғыс хан сарбаздарын қатаң тәртіпке шақырды. Қаған сарбаз-</w:t>
        <w:br/>
        <w:t>дарына өз бетімен ұрыс алаңын тастап кетуге және тонаушылық</w:t>
        <w:br/>
        <w:t>жасауға тыйым салды. Сарбаздар азық-түлігін өздері қамдап, өз</w:t>
        <w:br/>
        <w:t>тамағын өздері тауып жеуге міндетті болды. Ұрыста ерен ерлік</w:t>
        <w:br/>
        <w:t>көрсеткен сарбаздар сый-құрметке ие болып, отбасылық тіршілігі</w:t>
        <w:br/>
        <w:t>жақсарып отырды. Шыңғыс хан сарбаздарына «бейбіт өмірде жуас</w:t>
        <w:br/>
        <w:t>бұзаудай, ал ұрыс кезінде аш қасқырдай жауына қырғидай тиюді»</w:t>
        <w:br/>
        <w:t>үйретті.</w:t>
        <w:br/>
        <w:t>76</w:t>
        <w:br/>
        <w:t>Түркі әлемінің көшбасшылары: өткені мен бүгіні</w:t>
        <w:br/>
        <w:t>гы, Жүркеннің Сача бегі, үш меркіттің Тоқтабегі, Керейттің Уаң</w:t>
        <w:br/>
        <w:t>ханы, Жажирдайдың Жамуха Гүр ханы, Қарлұқтың Арсалан ханы,</w:t>
        <w:br/>
        <w:t>Ойраттың Хутуға бегі, Хор Түметтің Ботоқай Тарханы, Ұйғырдың</w:t>
        <w:br/>
        <w:t>Идиқұт ханы, Найманның Таян ханы, татардың Мэгужин султісі,</w:t>
        <w:br/>
        <w:t>Алты шүршіттің Занчун ханы елін өзіне бағындырды.</w:t>
        <w:br/>
        <w:t>Сөйтіп, Шыңғыс хан 1227 жылға дейінгі уақытта Корея түбегінің</w:t>
        <w:br/>
        <w:t>Туманган өзенінен Украинаның Дненріне дейін, Қытайдың Вэй хэ</w:t>
        <w:br/>
        <w:t>дариясынан Иранның Дерьячейк - Немей көліне дейінгі 7 700 000</w:t>
        <w:br/>
        <w:t>шаршы шақырым аумақты жаулап алды. Кәріс тарихшысы Ким Жон</w:t>
        <w:br/>
        <w:t>Рэ Шыңғыс ханның жаулап алған аумағын әлемнің басқадай әйгілі</w:t>
        <w:br/>
        <w:t>қолбасшыларының қамтыған аумағымен салыстырып, былайша</w:t>
        <w:br/>
        <w:t>көрсетеді:</w:t>
        <w:br/>
        <w:t>Әллемнің ұлы қолбасышыларының жаулап алған аумағының</w:t>
        <w:br/>
        <w:t>көлемі:</w:t>
        <w:br/>
        <w:t>Шыңғыс хан (1162-1227 ж.ж.) - 7 700 000 шаршы шақырым.</w:t>
        <w:br/>
        <w:t>Александр Македонский (б.з.д. 356-323 ж.ж.) - 3 480 000 шар-</w:t>
        <w:br/>
        <w:t>шы шақырым.</w:t>
        <w:br/>
        <w:t>Гитлер (1889-1945 ж.ж.) - 2 190 000 шаршы шақырым.</w:t>
        <w:br/>
        <w:t>Наполеон (1769-1821 ж.ж.)- 1 150 000 шаршы шақырым.</w:t>
        <w:br/>
        <w:t>Сонда Шыңғыс ханның жаулап алған жері А.Македонскиден 2,</w:t>
        <w:br/>
        <w:t>Гитлерден 3, Наполеоннан 7 есе ауқымды жатыр. Әрине, бұл- аз жер</w:t>
        <w:br/>
        <w:t>емес. Бірақ бұған Шыңғыс ханның әлі де көзі тоймады. Ол бұдан</w:t>
        <w:br/>
        <w:t>бұрын батысты жаулап алуды тұңғыш ұлы -- Жошыға, ол өлген соң</w:t>
      </w:r>
    </w:p>
    <w:p>
      <w:r>
        <w:t>немересі - Батыйға тапсырды, Қытайды біржола жаулап алуды ар-</w:t>
        <w:br/>
        <w:t>мандады. Жаулап алған жерлерін қалай ұстап тұру мәселесіне кел-</w:t>
        <w:br/>
        <w:t>генде, тіптен бұл өмірді қиып кеткісі келмейтін.</w:t>
        <w:br/>
        <w:t>Чан Чунь Бумбамен болған әңгімесінде ұлы билеуші ғұламадан:</w:t>
        <w:br/>
        <w:t>Мен әлемді жаулап алдым, өзім құрған Ұлы империяны</w:t>
        <w:br/>
        <w:t>басқаруым керек. Сонымен, сен мені мәңгі жасатуға амалым жоқ</w:t>
        <w:br/>
        <w:t>дегенің бе? Жоқ әлде мені қанышер жаулаушы деп көмектескің кел-</w:t>
        <w:br/>
        <w:t>мей ме? - деп сұраған екен.</w:t>
        <w:br/>
        <w:t>Сонда Чан Чун Бумба:</w:t>
        <w:br/>
        <w:t>- Ұлы мәртебелі қаған! Адам ауру болып, көз жұмады. Мен</w:t>
        <w:br/>
        <w:t>адамға келетін аурудың алдын алудың кейбір жолдарын білетінім</w:t>
        <w:br/>
        <w:t>болмаса, адамды мәңгі жасататын дәрі дегенді білмейді екенмін, -</w:t>
        <w:br/>
        <w:t>дегенде, ұлы қаған:</w:t>
        <w:br/>
        <w:t>78</w:t>
        <w:br/>
        <w:t>Түркі әлемінің көшбасшылары: өткені мен бүгіні</w:t>
        <w:br/>
        <w:t>ды. Әрбір ер адамның күнделікті өмірі соғыс жағдайына әбден</w:t>
        <w:br/>
        <w:t>бейімделген. Олар жеке-жеке және қауымдасып аң аулауға шығады.</w:t>
        <w:br/>
        <w:t>Бұл арқылы, біріншіден, күнделікті азығын тауып жесе, екіншіден,</w:t>
        <w:br/>
        <w:t>соғысқа әзірлігін шыңдайды.</w:t>
        <w:br/>
        <w:t>Моңғол әскерінің күш-қуаты атында. Қамшысын алып, атқа</w:t>
        <w:br/>
        <w:t>қонып ұмтылғанда, моңғолдар аруақтанып кетеді. Ал садағын асы-</w:t>
        <w:br/>
        <w:t>нып қылышын қарына іліп аттанғанда, қарсылас шақ келтірмейтін</w:t>
        <w:br/>
        <w:t>болған.</w:t>
        <w:br/>
        <w:t>Моңғолдың атты әскері әрі тез, әрі епті еді. Бір сарбаз 4-6 ат</w:t>
        <w:br/>
        <w:t>алып жүрді, ұзақ жорыққа аттанғанда сүтімен көректену үшін бір</w:t>
        <w:br/>
        <w:t>құлынды биені жетегіне ертіп жүрді. Бір жауынгердің 4-6 атқа ар-</w:t>
        <w:br/>
        <w:t>татын жүгінің (киім-кешек, азық-түлік, сауыт-сайман, ер-тұрман)</w:t>
        <w:br/>
        <w:t>жалпы салмағы 70-кг-нан, ал ер-тұрманының салмағы 4-5 кг-нан</w:t>
        <w:br/>
        <w:t>аспайтын. Осындай мүмкіндікпен әрбір 5-6 км сайын ат ауысты-</w:t>
        <w:br/>
        <w:t>рып мініп, күн-түн демей жортқанда, күніне 300-400 шақырым</w:t>
        <w:br/>
        <w:t>жол жүреді екен. Моңғол әскерлерінің, жылқысы көлік жабдығы</w:t>
        <w:br/>
        <w:t>ғана емес, азық-түлік те болды. Ұзақ жорықтарда моңғол әскерлері</w:t>
        <w:br/>
        <w:t>жетегіндегі биенің сүтін ішіп бір айлық жол жүрсе, мінген атының</w:t>
        <w:br/>
        <w:t>күретамырын тесіп, жылы қанын сорып, күш-қуат алып және бір ай</w:t>
        <w:br/>
        <w:t>жортуға мүмкіндік алады.</w:t>
        <w:br/>
        <w:t>Осылайша, моңғолдардың адамы да, аттары да атүсті шабуылға</w:t>
        <w:br/>
        <w:t>әбден жатыққан еді. Шабуыл кезінде аты екі жақтап жалтара шауып,</w:t>
        <w:br/>
        <w:t>мінген иесі үзеңгіде тұрып кәдуілгі жерде тұрып садақ тартқандай</w:t>
        <w:br/>
        <w:t>садағын шірене тартып, жақын келсе, қылыш, сүңгі сілтейді.</w:t>
        <w:br/>
        <w:t>Моңғол әскерлерінің негізгі сайманы - садақ-жебе, темір шоқпар</w:t>
        <w:br/>
        <w:t>және қылып!. Марко Полоның деректеріне қарағанда, моңғолдың әр</w:t>
        <w:br/>
        <w:t>сарбазы 30 жебеден салынған екі қорамсақ асынып жүреді. Жебе</w:t>
        <w:br/>
        <w:t>ауыр және жеңіл деп екі топқа бөлінеді. Ауыры ұшына кептірген</w:t>
        <w:br/>
        <w:t>ағаш немесе темір қадалған, оны жақынға, қолма-қол айқастарда</w:t>
        <w:br/>
        <w:t>қолданады да жеңіл жебемен жауын алыстан көздейді. Шыңғыс</w:t>
        <w:br/>
        <w:t>хан өз заманының озық әскери реформаторы болды. Әрбір соғыс,</w:t>
        <w:br/>
        <w:t>әрбір қадам сайын соғыс тактикасы мен сауыт-сайман жүйесіне,</w:t>
        <w:br/>
        <w:t>оны қолдану ережелеріне өзгерістер енгізіп, соғыс тактикасын</w:t>
        <w:br/>
        <w:t>қарсыласының мүмкіндігіне қарай өзгертіп отырған.</w:t>
        <w:br/>
        <w:t>Көпшенділердің екінші бір қаһарлы күші садағында еді. Шыңғыс</w:t>
      </w:r>
    </w:p>
    <w:p>
      <w:r>
        <w:t>хан ғұн садағы орасан ұзын болғандықтан, ұзаққа ұша алмай күші</w:t>
        <w:br/>
        <w:t>қайтып қалатынын, татар садағының тұрқы өте қысқа болғандықтан,</w:t>
        <w:br/>
        <w:t>75</w:t>
        <w:br/>
        <w:t>Түркі әлемінің көшбасшылары: өткенгі мен бүгіні</w:t>
        <w:br/>
        <w:t>Күшілік хан Таянханұлы</w:t>
        <w:br/>
        <w:t>(1180-1218 ж.ж.)</w:t>
        <w:br/>
        <w:t>Байбұқа - Таянханның тұңғыш ұлы әрі мұрагері. Күшілік</w:t>
        <w:br/>
        <w:t>- «айбарлы, ҡаһарлы хан» деген мағынадағы дауазымы. Өз аты -</w:t>
        <w:br/>
        <w:t>Алтынша. Жасынан әскери өнерге жатыққан, өз заманының дипло-</w:t>
        <w:br/>
        <w:t>маты. 1204 жылы 15 шілдеде Наху-хонда басталған найман-моңғол</w:t>
        <w:br/>
        <w:t>аралық ұлы шайқас кезінде ол жиырмадан жаңа асқан жас жігіт</w:t>
        <w:br/>
        <w:t>болатын. «Шыңғыс хан бастаған моңғолдар келе жатыр», - деген</w:t>
        <w:br/>
        <w:t>хабарды естіп, әкесі шегінбекші болғанда ол әкесіне қарсы шықты.</w:t>
        <w:br/>
        <w:t>Шегінуді ар санады. Соғысқа найман әскерінің екі түменін бастап</w:t>
        <w:br/>
        <w:t>кірді. Найман қолы жеңіліске ұшырап, әкесі қаза болғанын естіген</w:t>
        <w:br/>
        <w:t>Күшілік азғантай қолмен шегіне жүріп, ізіне түскен моңғол қолымен</w:t>
        <w:br/>
        <w:t>Тамир өзенінің бойында екі рет шайқасады. Бірақ жеңіліске ұшырап,</w:t>
        <w:br/>
        <w:t>Алтайдағы ағасы- Бұйрықханғакеліп қосылады. 1205 жылы Бұйрық</w:t>
        <w:br/>
        <w:t>хан Урунгу өзенінің бойында Шыңғыс ханмен болған шайқаста қаза</w:t>
        <w:br/>
        <w:t>табады. Оның қаза болғаны жайлы басқадай болжамдар да бар.</w:t>
        <w:br/>
        <w:t>Шыңғыс хан 1205 (сиыр жылы) көктемде Ойрат Хутуга бектің</w:t>
        <w:br/>
        <w:t>көмегімен Күшілік және Меркіт Тоқтыбектің ізіне түсіп, Бұқтырма</w:t>
        <w:br/>
        <w:t>өзенінің бойында екі жақтың арасында қанды шайқас басталады.</w:t>
        <w:br/>
        <w:t>Тоқтыбек осы шайқас кезінде қаза тауып, Күшілік Бесбалық арқылы</w:t>
        <w:br/>
        <w:t>шегініп, Шу бойындағы Лиау патшалығының билеушісі Жилугуға</w:t>
        <w:br/>
        <w:t>келіп бас сауғалайды. Ол екеуінің былайша одақтасуына туыстық</w:t>
        <w:br/>
        <w:t>байланысы емес, екі елдің басына түскен ауыр тағдыр себеп бол-</w:t>
        <w:br/>
        <w:t>са керек. Күшілік ел-жұрты қайғы жұтып, азып-тозып мұнда келсе,</w:t>
        <w:br/>
        <w:t>қарақытайлар хорезмдіктердің шабуылына төтеп бере алмай жатқан</w:t>
        <w:br/>
        <w:t>кезі болатын. Аталған оқиғалар екі тұлғаны, екі жұртты бір-бірімен</w:t>
        <w:br/>
        <w:t>табыстырса керек.</w:t>
        <w:br/>
        <w:t>Күшіліктің Батыс Қарақытайға келіп қосылуы, сөз жоқ,</w:t>
        <w:br/>
        <w:t>қарақытай державасының күшін нығайтқаны сөзсіз. Бірақ Күшілік</w:t>
        <w:br/>
        <w:t>бұл мүмкіндікті ата жауы - Шыңғысханға қарсы пайдалануды</w:t>
        <w:br/>
        <w:t>көздеді. Бір жағынан, Лиау патшалығының шығысынан келетін</w:t>
        <w:br/>
        <w:t>қауіп-қатердің күшеюі, екіншіден, Хорезмшахтың қысымымен ел</w:t>
        <w:br/>
        <w:t>билігі әлсіреп бара жатқанын сезген Күшілік 1212 жылы қарақытай</w:t>
        <w:br/>
        <w:t>билігін өз қолына алады. Ол Қарақытай билеушісін өлтірген жоқ,</w:t>
        <w:br/>
        <w:t>оған тай шан хуан (бас билеуші), ал оның анасына хуан тай хоу (жесір</w:t>
        <w:br/>
        <w:t>ханша) атағын беріп, Гүрхан әулетін аман қалдырды. Күшіліктің өзі</w:t>
        <w:br/>
        <w:t>85</w:t>
        <w:br/>
        <w:t>Түркі әлемінің көшбасшылары: өткені мен бүгіні</w:t>
        <w:br/>
        <w:t>атты еңбегінде 1221 жылы бұрынғы Нанкинде (Қазіргі Бээжин)</w:t>
        <w:br/>
        <w:t>Сун еліне дипломатиялық төтенше тапсырмамен келген Шыңғыс</w:t>
        <w:br/>
        <w:t>қағанның ресми өкілі-- Го Чинсан Мұқылайды сол кездегі диплома-</w:t>
        <w:br/>
        <w:t>тияда қалыптасқан ресми барлық дәстүр сапт бойынша (елдің туы</w:t>
        <w:br/>
        <w:t>көтеріліп, әскери сап түзеліп, дабыл қағылып, энұран орындалып)</w:t>
        <w:br/>
        <w:t>кабылдағаны туралы жазған.</w:t>
      </w:r>
    </w:p>
    <w:p>
      <w:r>
        <w:t>Шыңғыс қаған 1217 жылы тамыз айында Мұқылайға гувэй ваң</w:t>
        <w:br/>
        <w:t>лауазымын беріп, ол кезде моңғол билігіндегі Цзин мемлекетінің</w:t>
        <w:br/>
        <w:t>Шығыс аймақтарын басқарушы тәйшісі лауазымына тағайындады,</w:t>
        <w:br/>
        <w:t>алтын тамға және шымқай-ақ жылқының жалынан түйіп жасалған</w:t>
        <w:br/>
        <w:t>тоғыз тұғырлы ақ туды сыйға тартады. Шыңғыс хан 1219 жылы</w:t>
        <w:br/>
        <w:t>Батыс Хорезм, Қыпшақ жорығына аттанарда Мұқылайға 62 мың</w:t>
        <w:br/>
        <w:t>қол жасақтап беріп, оны Шығыс айшин (Цзин) жорығын одан әрі</w:t>
        <w:br/>
        <w:t>жалғастыру үшін аттандырады. Мұқылай Қаған тапсырмасын бұл</w:t>
        <w:br/>
        <w:t>жолы да абыроймен орындап, ол кездегі Цзин әулетінің билігіндегі</w:t>
        <w:br/>
        <w:t>Хэбэ, Шаньси, Шандун өлкесін бірінен соң бірін бағыңдырады.</w:t>
        <w:br/>
        <w:t>Мұқылай осылайша ат жалында қол бастан жүріп, Шаньси</w:t>
        <w:br/>
        <w:t>өлкесінің Вэн Си Сян елді мекенінде 1223 жылы наурыз айында</w:t>
        <w:br/>
        <w:t>53 жасында дүние салған. Хорезм, Қыпшақ жорығында жүріп, бұл</w:t>
        <w:br/>
        <w:t>қайғылы қабарды естіген Шыңғыс қаған Мұқылайдың тұңғыш ұлы</w:t>
        <w:br/>
        <w:t>- Бораға го ван лауазымын беріп, әке орнын бастыру үшін Шығыс</w:t>
        <w:br/>
        <w:t>майданына аттандырады. Мұқылайдың ұлдары мен немерелері</w:t>
        <w:br/>
        <w:t>Юань Моңғол әулеті билігіне дейін моңғол үкіметіне қалтқысыз</w:t>
        <w:br/>
        <w:t>қызмет етті. Мұқылайдың ағасы - Тасун, інісі - әйгілі қолбасшы</w:t>
        <w:br/>
        <w:t>Бұқа және Ерохан, Сартақ ноян, Дорлик шешеннің ұлы - Бала ноян</w:t>
        <w:br/>
        <w:t>және оның ағалары - Архай хасар, Тай Иесур, Мұқа Қаржулар -</w:t>
        <w:br/>
        <w:t>Шыңғысханның 95 мыңдығының бір-бір мыңдығын басқарған</w:t>
        <w:br/>
        <w:t>әскери-саяси қайраткерлер. Моңғолдың Орда гвардиясы «Хишиг-</w:t>
        <w:br/>
        <w:t>тэн», «Торгут» басшылары да жалайырдан шыққан Бұқа және</w:t>
        <w:br/>
        <w:t>Алчидайлар болды.</w:t>
        <w:br/>
        <w:t>Мұқылай ұрпақтары Хүлэг (Хулагу) әскери тобының құрамында</w:t>
        <w:br/>
        <w:t>Иранға барып, ондағы Ел-хандар билік жүйесінде де елеулі</w:t>
        <w:br/>
        <w:t>рөл атқарды. Бұлардың барлығының бастауында әйгілі әскери</w:t>
        <w:br/>
        <w:t>қолбасшы, мемлекет кайраткері, Шыңғыс қаған әлемнің жартысын</w:t>
        <w:br/>
        <w:t>жаулап алуына қомақты үлес қоскан даңқты түрік жалайыр Гунгуа</w:t>
        <w:br/>
        <w:t>ұлы Мұқылай тұрды.</w:t>
        <w:br/>
        <w:t>83</w:t>
        <w:br/>
        <w:t>Түркі әлемінің көшбасшылары: өткені мен бүтіні</w:t>
        <w:br/>
        <w:t>Шыңғыс хан көп өсиет қалдырды. Өсиеттері «Чингис хааны би-</w:t>
        <w:br/>
        <w:t>лиг сургаал» деген атпен хатқа түсіп, тарихта қалды. Сарбаздары-</w:t>
        <w:br/>
        <w:t>на жауын жеңудің қыр-сырын үйретті. «Аңға шығудағы мақсат -</w:t>
        <w:br/>
        <w:t>қанжығаңды мықтап майлау, ал жауға шапсаң - көп қарсыласыңды</w:t>
        <w:br/>
        <w:t>жер жастандыру», - дейді ол. Бұл - қазақтың «жол мұраты - жету,</w:t>
        <w:br/>
        <w:t>жау мұраты - ұту» деген қанатты сөзімен сабақтас. Шыңғыс хан</w:t>
        <w:br/>
        <w:t>жауға тек жеңу үшін аттанатын.</w:t>
        <w:br/>
        <w:t>Ол жорыққа әрдайым күз маусымында аттанып, ат-тоны тозған</w:t>
        <w:br/>
        <w:t>қыс, көктем айларында ат арқасын суытып, жаз айларында ат-</w:t>
        <w:br/>
        <w:t>түйесіне қоң алдырып отырған. Орыс тарихшысы Михаил Ива-</w:t>
        <w:br/>
        <w:t>нин айтқандай, Шыңғыс хан - «соғыста жеңіске жетпей немесе</w:t>
        <w:br/>
        <w:t>қарсыласын қағажу етпей, құр қол қайтып көрмеген» қолбасшы. Ол</w:t>
        <w:br/>
        <w:t>соғыста не жеңіп қайтады не қарсыласын аяғына жығып қайтады,</w:t>
        <w:br/>
        <w:t>бұл - Шыңғыс ханның өмірлік қағидасы. Ең соңғы Тангут (Си Ся)</w:t>
        <w:br/>
        <w:t>жорығында жаралы жатқанның өзінде майдан алаңынан шегінбеген.</w:t>
        <w:br/>
        <w:t>Осындай қажырлылықтың арқасында 40 мың үйлі қияттарын ел</w:t>
        <w:br/>
        <w:t>етіп, ұрпақтарының қолына сапта тұрған 120 000 сарбаз қалдырды.</w:t>
        <w:br/>
        <w:t>Шыңғыс ханның өмірлік қағидасының бірі ата жауынан кек</w:t>
        <w:br/>
        <w:t>қайтару еді. Ол өз өмірінің жиырмаға жуық жылын осы мұратын</w:t>
        <w:br/>
        <w:t>орындауға арнады.</w:t>
        <w:br/>
        <w:t>Ол Қытайдың діни ғұламасы - Чан Чун Бумбамен болған бір</w:t>
      </w:r>
    </w:p>
    <w:p>
      <w:r>
        <w:t>әңгімесінде: «Елуй (Есукей - Қ.З.) әкем үшін жүрегімде қатып</w:t>
        <w:br/>
        <w:t>қалған кек мені бүгінгідей биіктерге шығарды», - деген екен. Ол</w:t>
        <w:br/>
        <w:t>ата-баба кегін қайтармай тынбады. Ұлұғ моңғол мемлекетін құра</w:t>
        <w:br/>
        <w:t>сала мемлекетінің қабырғасы қатпай жатып-ақ, адам саны жағынан</w:t>
        <w:br/>
        <w:t>моңғолдардан он есе көп ата жауы - шүршіттерге қарсы аттанды.</w:t>
        <w:br/>
        <w:t>Алғашқы жеңістері оған үлкен абырой әкелді, бірақ ол жаралы ары-</w:t>
        <w:br/>
        <w:t>стандай алға ұмтылумен болды. Бұл -- әрине, барлығын алдын ала</w:t>
        <w:br/>
        <w:t>ойланып дайындалған ұмтылыстар еді. Шыңғыс хан алға ұмтылған</w:t>
        <w:br/>
        <w:t>сайын әлем аяғына жығыла берді. Өйткені көшпенділердің ба-</w:t>
        <w:br/>
        <w:t>сын біріктіріп, тыныштық орнату - көптің діттеген мақсаты еді.</w:t>
        <w:br/>
        <w:t>Шыңғыс хан бұл мүмкіндікті қалт жібермей тиімді пайдалана білді.</w:t>
        <w:br/>
        <w:t>«Алтан товчта» жазылғандай, әлемнің бес ірі мемлекеті (Шүрттің</w:t>
        <w:br/>
        <w:t>Агудайлық Алтын хаан немесе Цзин мемлекеті, Тибеттің Ила-</w:t>
        <w:br/>
        <w:t>ху Бурхан Шударгу ханы мемлекеті, Хорезмнің Султан хан елі</w:t>
        <w:br/>
        <w:t>Шығыс кореяның Бұқа Чаган хан елі) және жергілікті 12 жаман хан-</w:t>
        <w:br/>
        <w:t>дар (кіші хандар - Қ.З.) ұлыс елін (Тайчудтың Таргутай Хирилту-</w:t>
        <w:br/>
        <w:t>77</w:t>
        <w:br/>
        <w:t>Түркі әлемінің көшбасшылары: өткені мен бүгіні</w:t>
        <w:br/>
        <w:t>12242542674</w:t>
        <w:br/>
        <w:t>Хаджиб дәрежесін алып, барлық мәселені Гүрханмен ақылдасып</w:t>
        <w:br/>
        <w:t>шешіп отырды. Осылай күй кешкен Гүрхен Жилугу екі жылдан</w:t>
        <w:br/>
        <w:t>кейін өліп, ел билігі біржола Күшіліктің қолына өтеді.</w:t>
        <w:br/>
        <w:t>Қарақытай билігін қолына алған Күшілік қарап жатпады.</w:t>
        <w:br/>
        <w:t>Шыңғысханда кеткен ата кегін қайтаруды көксеген ол ел іргесін</w:t>
        <w:br/>
        <w:t>орнықтыру үшін 1212 жылы жорыққа аттанады. Сол жылы қаңлы</w:t>
        <w:br/>
        <w:t>ұлысының орталығы -- Алмалыққа шабуыл жасап, оның билеушісі</w:t>
        <w:br/>
        <w:t>Озарды өлтіруі ата жауы Шыңғыс ханды сескендіріп алды.</w:t>
        <w:br/>
        <w:t>Шыңғыс хан Күшілікке қарсы екі түрлі жедел шара қолданды:</w:t>
        <w:br/>
        <w:t>Күшіліктің бұрыңғы атамекеніне қайырылып шабуыл жасау</w:t>
        <w:br/>
        <w:t>қаупінен сақтану үшін Тогучар мерген бастаған үш мың жасақты</w:t>
        <w:br/>
        <w:t>моңғол мен қытай шекарасына орналастырды;</w:t>
        <w:br/>
        <w:t>Күшілікке соққы беру үшін құрамында 20 мың сарбазы бар</w:t>
        <w:br/>
        <w:t>Жебенің қаһарлы қолын екінші рет аттандырды.</w:t>
        <w:br/>
        <w:t>Қарақытай билігін қолға алу арқылы күшін жинақтап ата жауы-</w:t>
        <w:br/>
        <w:t>на қарсы әрекет жасауға бекінген Күшіліктің әрекеті тарих алдында</w:t>
        <w:br/>
        <w:t>ақталуға тұрарлық қадам еді. Бірақ билік өз қолына келгесін ол екі</w:t>
        <w:br/>
        <w:t>түрді асығыс қадам жасады:</w:t>
        <w:br/>
        <w:t>- моңғолдармен одақтас Алмалықты шауып, аңдыған жауын</w:t>
        <w:br/>
        <w:t>сескендіріп алды;</w:t>
        <w:br/>
        <w:t>7. ислам Дінінің гүлденген тұсында мұсылмандарға қарсы</w:t>
        <w:br/>
        <w:t>шығуы Күшіліктің қателігі болды. Нәтижесінде өлкедегі мұсылман</w:t>
        <w:br/>
        <w:t>қауымының наразылығын тудырды.</w:t>
        <w:br/>
        <w:t>Жебе бастаған моңғол қолы келін жеткенде жергілікті халық</w:t>
        <w:br/>
        <w:t>моңғолдар жағына шығып кетті де Күшілік халықтың қолдауынан</w:t>
        <w:br/>
        <w:t>айырып қалды. Ақыры, Күшілік қаза тапты.</w:t>
        <w:br/>
        <w:t>Алтай, Жетісу жұрты Шыңғыс ханға бағынды. Араға бір жыл</w:t>
        <w:br/>
        <w:t>салып 1219 жылы Шыңғыс хан Хорезмді шапқанда Отырарға дейін</w:t>
        <w:br/>
        <w:t>ешбір қарсылықсыз жетуі сондықтан. Күшілік Найман, Қарақытай</w:t>
      </w:r>
    </w:p>
    <w:p>
      <w:r>
        <w:t>сияқты екі мемлекеттің соңғы билеушісі болып тарихта қалды.</w:t>
        <w:br/>
        <w:t>Оның өлімі екі мемлекетті де тарих сахнасынан ығыстырды. Ол</w:t>
        <w:br/>
        <w:t>мемлекеттердің жойылуына Күшілікті кінәлайтындар бар. Әрине,</w:t>
        <w:br/>
        <w:t>әсіресе қарақытайдың жойылуына Күшіліктің кінәсі бары рас. Бірақ</w:t>
        <w:br/>
        <w:t>аталған екі мемлекетті жойған - Күшілік емес, Шыңғыс хан екенін</w:t>
        <w:br/>
        <w:t>ұмытпаған жөн.</w:t>
        <w:br/>
        <w:t>Наймандар - Шыңғыс ханмен бетпе-бет шайқасқан ең алғашқы</w:t>
        <w:br/>
        <w:t>күш. Шыңғыс ханның найманды жеңген жеңісі оның қабырғасын</w:t>
        <w:br/>
        <w:t>86</w:t>
        <w:br/>
        <w:t>Түркі әлемінің көшбасшылары: өткеңі мен бүгіні</w:t>
        <w:br/>
        <w:t>Күшілік - Сауыстың ұрпағы 13 атаға дейін өсіп, бір қауым ел</w:t>
        <w:br/>
        <w:t>болған екен. Бірақ қаптаған қытай арасында олардың ізі де қалмай,</w:t>
        <w:br/>
        <w:t>Қытай болып кетіпті. Олардың аты тарихи шежірелерде қазақ және</w:t>
        <w:br/>
        <w:t>найман арасында сақталды. Күшіліктің ел-жұрты қазақ топырағында</w:t>
        <w:br/>
        <w:t>өсіп-өнді. Олар бүгін Алтайдан Атырау, Сыр бойынан Батыс Сібір,</w:t>
        <w:br/>
        <w:t>Жетісудан Еділ-Жайық, Шығыс Түркістан, Самарқан, Бұқараға</w:t>
        <w:br/>
        <w:t>дейінгі сайын далада кеңінен қанат жайды. Қазақ ұлтын құрап, қазақ</w:t>
        <w:br/>
        <w:t>мемлекетінің шаңырағын көтерісті.</w:t>
        <w:br/>
        <w:t>Әдебиеттер:</w:t>
        <w:br/>
        <w:t>1. Монголын нууц товчоо. 5189-197.</w:t>
        <w:br/>
        <w:t>2. Владимирцов В. Чингис хан.- Л., 1997.</w:t>
        <w:br/>
        <w:t>3. Оссон К.Д. от Чингисхана до Тамерлана, - Алматы, 1996.</w:t>
        <w:br/>
        <w:t>4. Қинаятұлы 3. Шыңғыс хан және Қазақ мемлекеті. -- Алматы:</w:t>
        <w:br/>
        <w:t>Тарих тағылымы, 2010.</w:t>
        <w:br/>
        <w:t>5.Ванчибалын Инжинаш хөх судар (тэргүүн дэвтэр).- УБ., 2009.</w:t>
        <w:br/>
        <w:t>88</w:t>
        <w:br/>
        <w:t>эарнун ЫН Түркі әлемінің көшбасшылары: өткені мен бүгіні</w:t>
        <w:br/>
        <w:t>10. Чингиз-наме. Факсимиле, перевод транскрипция, текстоло-</w:t>
        <w:br/>
        <w:t>гические примечания, исследование В.П. Юдина. - Алма-Ата, 1992.</w:t>
        <w:br/>
        <w:t>11. Академик Бартольд В.В. Сочинения. Т.1. Туркестан в эпоху</w:t>
        <w:br/>
        <w:t>Монгольского нашествия. - М., 1963.</w:t>
        <w:br/>
        <w:t>12. Әбілғазы. Түрік шежіресі. -- Алматы 1992.</w:t>
        <w:br/>
        <w:t>13. Міугіпі. Тһе Нівіогу оҒіһе ХҮогі8 Сонвиегог. Мапсьевіет. 1961,</w:t>
        <w:br/>
        <w:t>ті.</w:t>
        <w:br/>
        <w:t>2-14. Греков Б.Д., Якубовский А.Ю. Золотая Орда и се падение. -</w:t>
        <w:br/>
        <w:t>М.-Л., 1950</w:t>
        <w:br/>
        <w:t>52</w:t>
        <w:br/>
        <w:t>Түркі әлемінің көшбасшылары: өткені мен бүгіні</w:t>
        <w:br/>
        <w:t>Жошы хан</w:t>
        <w:br/>
        <w:t>(1179-1225 ж.ж</w:t>
      </w:r>
    </w:p>
    <w:p>
      <w:r>
        <w:t>Жошы хан - қазақ халқының тарихы, қазақтың ұлттық ой сана-</w:t>
        <w:br/>
        <w:t>сынан ойып орын алатын ірі тұлғалардың бірі.</w:t>
        <w:br/>
        <w:t>1. Біздің дәлелдеуіміз бойынша, қалай айтсақ та, ол - меркіт</w:t>
        <w:br/>
        <w:t>Чилэтудің інісі - Чилгэр палуанның ұлы, әке жағынан - меркіт, ана-</w:t>
        <w:br/>
        <w:t>сы жағынан - қоңырат тайпасынан.</w:t>
        <w:br/>
        <w:t>2. Ол 1219 жылы Шыңғыс хан бастаған ұлы жорық құрамында</w:t>
        <w:br/>
        <w:t>қыпшақ даласына келіп, 1224 жылы Ертіс өзенінің бойында қазақтың</w:t>
        <w:br/>
        <w:t>алғашқы мемлекеті - Ақ Орданың шаңырағын көтерді.</w:t>
        <w:br/>
        <w:t>3. Қазақ хандары: Орыс ханнан Кенесарыға дейін Жошы ханның</w:t>
        <w:br/>
        <w:t>тұңғыш ұлы -- Орда Еженнен тараған ұрпақ. Жошының қазаққа</w:t>
        <w:br/>
        <w:t>айналған ұрпақтары қазақ мемлекеті, қазақ ұлтының мүддесі үшін</w:t>
        <w:br/>
        <w:t>қажымай-талмай күресті.</w:t>
        <w:br/>
        <w:t>4. Жошы хан - қыпшақ-қазақ даласын жан-тәнімен сүйген адам.</w:t>
        <w:br/>
        <w:t>Жүзжанидың сөзімен айтсақ, ол: «әлемде қыпшақ (қазақ) даласының</w:t>
        <w:br/>
        <w:t>жер-суына жететін ұжмақ жоқ», - деп санаған.</w:t>
        <w:br/>
        <w:t>5. Жошы ханның ұрпақтары қазақ топырағында жерленген,</w:t>
        <w:br/>
        <w:t>Жошы ханның мазары қазақ жұрты үшін киелі саналады.</w:t>
        <w:br/>
        <w:t>6. Қазақтың мемлекеттік тарихын Жошы хан оның ұрпағынсыз</w:t>
        <w:br/>
        <w:t>елестету мүмкін емес.</w:t>
        <w:br/>
        <w:t>Сондықтан Жошы хан мен оның ұрпақтары саяси өмірбаянының</w:t>
        <w:br/>
        <w:t>тәрбиелік мәні, саяси салмағы, ұлттық санадан алатын орны</w:t>
        <w:br/>
        <w:t>алабөтен, сіңірген еңбегі аса зор.</w:t>
        <w:br/>
        <w:t>Енді Жошы ханның өмір тарихына тоқталайық. Осы жолдардың</w:t>
        <w:br/>
        <w:t>авторы - З.Қинаятұлы Жошының өмірбаянын жан-жақты зерт-</w:t>
        <w:br/>
        <w:t>тей келіп: «Ол 1179 жылы күздің соңғы айында дүниеге келді», -</w:t>
        <w:br/>
        <w:t>деген қорытындыға келген. Жошының Шыңғыс ханның кіндігінен</w:t>
        <w:br/>
        <w:t>тарамағандығы осы жолы ашық айтылды. Бұл туралы «Моңғолдың</w:t>
        <w:br/>
        <w:t>құпия шежіресінің» 254-255 баптарынан қараңыз.</w:t>
        <w:br/>
        <w:t>Тэмужин отбасының өмірін 1182 жылы Хамаг моңғолға хан</w:t>
        <w:br/>
        <w:t>болғанға дейінгі және одан кейінгі деп, екі кезеңге бөліп қараған</w:t>
        <w:br/>
        <w:t>жөн сияқты. Жошының балалық шағының алғашқы жылдары</w:t>
        <w:br/>
        <w:t>хан әулетінде емес, күн сайын пышақ жүзінде жүрген қарапайым</w:t>
        <w:br/>
        <w:t>жауынгер отбасында өтті. Бұл кезде анасы Бөртені де, Жошыны да</w:t>
        <w:br/>
        <w:t>отағасының пышақ жүзіндегі тағдыры мазалайтын.</w:t>
        <w:br/>
        <w:t>89</w:t>
        <w:br/>
        <w:t>Түркі әлемінің көшбасшылары: өткені мен бүгіні</w:t>
        <w:br/>
        <w:t>122822425823:</w:t>
        <w:br/>
        <w:t>Әкесі Тэмужин хан тағына отырғаннан кейін бұл отбасыңың</w:t>
        <w:br/>
        <w:t>жаңа өмірі басталды. Баққа талас, іштей наразылық Шыңғыс хан</w:t>
        <w:br/>
        <w:t>отбасында алғаш 1219 жылы Батыс Хорезм жорығының алдында</w:t>
        <w:br/>
        <w:t>айқын көрініс берді. Бұл кезде Жашы - балаемес, ысылған қолбасшы</w:t>
        <w:br/>
        <w:t>болатын. Отбасындағы қайшылықтар көкірегін қарс айырып,</w:t>
        <w:br/>
        <w:t>жүрегіне жара салды. Жошы ұрпағының бұл оқиғалардан кейінгі</w:t>
        <w:br/>
        <w:t>өмірі басқаша күйде өтті.</w:t>
        <w:br/>
        <w:t>Жошы 17 жасында қоңырат қызы Сартақаймен бас қосып,</w:t>
        <w:br/>
        <w:t>өз ошағының от жақты. Тұңғышы - Ордана (Орда Ежен) осы</w:t>
        <w:br/>
        <w:t>Сартақайдан 1200 жылдар шамасында туды. Екінші ұлы - Бат</w:t>
      </w:r>
    </w:p>
    <w:p>
      <w:r>
        <w:t>1203 жыл шамасында бәйбішесі Бетешөміштен туды. Жошы әке</w:t>
        <w:br/>
        <w:t>бұйрығымен алғаш рет 1202 жылы Далан нөмөргэде татарлармен</w:t>
        <w:br/>
        <w:t>болған ақтық айқасқа қатысты. Шыңғыс хан бұл жолы татардың</w:t>
        <w:br/>
        <w:t>қолғатүскен әрбір ер адамдарын хассақ арбаның бойымен теңестіріп,</w:t>
        <w:br/>
        <w:t>бойы арбадан асқандарының басын алғаны белгілі. Жошы әкесінің</w:t>
        <w:br/>
        <w:t>бұл әрекетіне қарсы болды ма әлде ет жүректі адам ретінде оларға</w:t>
        <w:br/>
        <w:t>жаны ашыды ма, кім білсін, қолға түскен татарлардың бір бөлімін</w:t>
        <w:br/>
        <w:t>тірі жібергені үшін әкесінен сөгіс алды. Содан қайтып 1207 жылы өз</w:t>
        <w:br/>
        <w:t>бетімен қол бастап, Орман еліне аттанғанға дейін соғысқа қатысқаны</w:t>
        <w:br/>
        <w:t>жайлы мәлімет жоқ. Орман еліне аттануымен Жошының балалық</w:t>
        <w:br/>
        <w:t>шағы артта қалып, ат жалында жүріп қан кешкен екінші ғұмыры</w:t>
        <w:br/>
        <w:t>басталды.</w:t>
        <w:br/>
        <w:t>Шыңғысханның ішкі есебі шығыс моңғол даласынан Алтайға де-</w:t>
        <w:br/>
        <w:t>йін, Инь Шань жотасынан Сэлэнгэғе дейінгі ел, жерге ие болуымен</w:t>
        <w:br/>
        <w:t>тынбайтыны 1206 жылы ел таңбасында ойылып жазылған мөрінен-</w:t>
        <w:br/>
        <w:t>ақ белгілі болатын. Онда: «Көкте -- Тәңір, жерде қаған бір. Әлем</w:t>
        <w:br/>
        <w:t>месінің таңба мөрі», - деп жазылған еді. Шыңғыс ханның керейт,</w:t>
        <w:br/>
        <w:t>найман меркітті оңай жеңуі оның жаулап алу тәбетін арттыра түсті.</w:t>
        <w:br/>
        <w:t>Сөйтіп, Шыңғыс хан бастаған моңғол билеушілерінің стратегиялык</w:t>
        <w:br/>
        <w:t>жаңа саясаты басталды. Әуелі көршілес жатқан тайпаларды өзіне</w:t>
        <w:br/>
        <w:t>күшпен біріктіруді мақсат етті. Шыңғысхан бұл қадамын қанаттас</w:t>
        <w:br/>
        <w:t>Орман елінен бастауды жөн деп тапты. Себебі: 1) бұл-теографиялық</w:t>
        <w:br/>
        <w:t>жағынан моңғолдармен іргелес жатқан өлке, оны бағындырса -</w:t>
        <w:br/>
        <w:t>Орталық Азиямен Сібір иек астында тұр, одан ары Батысқа жол</w:t>
        <w:br/>
        <w:t>ашылады. 2) Орман елі аталатын тайпалардың көпшілігі - этнотегі</w:t>
        <w:br/>
        <w:t>жағынан моңғол және түркілермен стене жақын халықтар. Осы</w:t>
        <w:br/>
        <w:t>жайды ескерген Шыңғыс хан 1207 жылы ерте көктемде тұңғыш</w:t>
        <w:br/>
        <w:t>90</w:t>
        <w:br/>
        <w:t>Түркі әлемінің көтабасшылары: өткені мен бүгіні</w:t>
        <w:br/>
        <w:t>қатайтып, даңқын арттырып, келешек жеңістеріне сенім отын жақты.</w:t>
        <w:br/>
        <w:t>Моңғол-найман соғысты іс жүзінде он төрт жылға (1204-1218 ж.ж.)</w:t>
        <w:br/>
        <w:t>созылды. Шыңғыс хан үшін бұл соғыс империялық, басқыншылық</w:t>
        <w:br/>
        <w:t>сипатта болса, наймандар үшін ұлт азаттығы үшін күрес тұрғысынан</w:t>
        <w:br/>
        <w:t>қараған жөн. Өйткені олар атамекенінен қуылып, ұзақ жыл бойы</w:t>
        <w:br/>
        <w:t>босқын күй кешті. Ал империялық тұрғыдан, Шыңғыс ханның</w:t>
        <w:br/>
        <w:t>мақсаты белгілі еді. 1218 жылы Күшіліктің қолын талқандаған</w:t>
        <w:br/>
        <w:t>соң бір жыл өтпей-ақ Хорезмді шапты. Шыңғыс ханның Батыс</w:t>
        <w:br/>
        <w:t>жорығында осылайша найманды жеңді. Күшілік бастаған найман-</w:t>
        <w:br/>
        <w:t>дар Шыңғыс ханның Батысқа ауыз салуына он төрт жыл қалқан бо-</w:t>
        <w:br/>
        <w:t>лыптұрды. Бірақ Орталық Азия және Батыс саясаткерлері шығыстан</w:t>
        <w:br/>
        <w:t>келе жатқан алпауыт күштің келешек қауіп-қатерін тым кеш сезінді.</w:t>
        <w:br/>
        <w:t>Онымен қоймай Күшілікті өкшелей қуып келген Жебенің қаһарлы</w:t>
        <w:br/>
        <w:t>күшіне қол ұшың беріп, келешек қарсыласының алдында осалдық</w:t>
        <w:br/>
        <w:t>танытты. Осы оқиғадан соң бір жыл өтпей (1219ж.) бастаған Хорезм</w:t>
        <w:br/>
        <w:t>жорығының алғы шебін осы Жебе бастап келуінде үлкен сыр жатыр.</w:t>
        <w:br/>
        <w:t>Наймандардың Шыңғыс ханға қарсы күресін ұлт азаттығы</w:t>
        <w:br/>
        <w:t>жолындағы жанталас деп қарар болсақ, бұл күрестің қаһарманы,</w:t>
        <w:br/>
        <w:t>ұйымдастырушысы Күшіліктің атқарған ісін аяқасты қалдыруға</w:t>
        <w:br/>
        <w:t>болмайды. Шыңғыс ханға қарсы он төрт жыл бойы қажымай, тал-</w:t>
        <w:br/>
        <w:t>май күрескен Күннілікті моңғол басқыншыларына қарсы ерен ерлік</w:t>
        <w:br/>
        <w:t>көрсеткен Отырардың Қайырханы, Хорезмнің Жалел ад-Дині,</w:t>
        <w:br/>
        <w:t>Тангуттың Илаху Бурхан ханы және Рязанды қорғаушылардың</w:t>
        <w:br/>
        <w:t>қатарында көргіміз келеді. Жоғарыда аты аталғандардың бәрі де</w:t>
        <w:br/>
        <w:t>Шыңғыс ханға қарсы күресті, бәрі де жеңілді, бәрі де Шыңғыс</w:t>
        <w:br/>
        <w:t>әскерлерінің қолынан өлді. Бірақ әрқайсысының өзіне тан ерлігі,</w:t>
        <w:br/>
        <w:t>өзіне тән жазған, жаңылған тұстары бар. Барлығының артында туған</w:t>
      </w:r>
    </w:p>
    <w:p>
      <w:r>
        <w:t>халқы, халқының жүрегінде аты қалды.</w:t>
        <w:br/>
        <w:t>Күшілік 1218 жылы да моңғолдарға қарсылық көрсетті. Сол</w:t>
        <w:br/>
        <w:t>үшін жанын берді. )</w:t>
        <w:br/>
        <w:t>Күшіліктің артында қаптаған халқы, Сауыс атты ұлы қалды.</w:t>
        <w:br/>
        <w:t>Моңғолдар 1919 жылы Құзорданы шапқанда, Күшіліктің жесірі</w:t>
        <w:br/>
        <w:t>Гуанхуа 9-10 жастағы ұлын қолынан жетектен, Ордадан қашып</w:t>
        <w:br/>
        <w:t>шықты. Алайда қолға түсіп, Моңғолияға жеткізіп, анасы екеуін</w:t>
        <w:br/>
        <w:t>Шыңғыс ханның үшінші әйелі Есуй хатунның қамқорлығына береді.</w:t>
        <w:br/>
        <w:t>Сауыс Да-Лу найман фамилиясымен сонда өсіп, ер жетті. Юань</w:t>
        <w:br/>
        <w:t>әулетіне қызмет етті.</w:t>
        <w:br/>
        <w:t>87</w:t>
        <w:br/>
        <w:t>Түркі әлемінің көшбасшылары: өткені мен бүгіні</w:t>
        <w:br/>
        <w:t>Орда Ежен</w:t>
        <w:br/>
        <w:t>(1201/1202-1250/1251 ж.ж.)</w:t>
        <w:br/>
        <w:t>Жошы ханның тұңғыш ұлы, қазақ хандарының ұлы атасы, Жошы</w:t>
        <w:br/>
        <w:t>хан өлген соң әкенің қара шаңырағын басып, қазақтың алғашқы</w:t>
        <w:br/>
        <w:t>мемлекеті - Ақ Орданы билеген белгілі тұлға. 1235-1241 жылғы ұлы</w:t>
        <w:br/>
        <w:t>батыс жорығының қаһармандарының бірі.</w:t>
        <w:br/>
        <w:t>Моңғол жылнамаларында ол «Огб» немесе «Огбапа» деп</w:t>
        <w:br/>
        <w:t>жызылады. Қазақ арасында «Орда Ежен» деп ұлықталған. Орда -</w:t>
        <w:br/>
        <w:t>өз аты да «Ежен» - «ел иесі» деген мағына беретін моңғол сөзінен</w:t>
        <w:br/>
        <w:t>алынған. Қазақтардың Орда Еженді ұлықтауының өзіндік себептері</w:t>
        <w:br/>
        <w:t>бар: біріншіден, ол қазақ даласында (Ертісте) әкесі көтерген Ақ</w:t>
        <w:br/>
        <w:t>Орданың қара шаңырағына ие болып қалды. Екіншіден, өз кіндігінен</w:t>
        <w:br/>
        <w:t>қазақ хан ұрпақтары тараған.</w:t>
        <w:br/>
        <w:t>Орда Еженнің өмір тарихы үзік-үзік кездесіп қалатыны болмаса,</w:t>
        <w:br/>
        <w:t>қазақ тарихының ұлы тұлғаларының бірі ретінде қарастырылып,</w:t>
        <w:br/>
        <w:t>зерттелмеген. Тіптен қазақ хандарыныңататегін Жошыханныңбасқа</w:t>
        <w:br/>
        <w:t>бірұлыТоқайТемірдентартатындаағымбар. Бұлағымныңбастауында</w:t>
        <w:br/>
        <w:t>Әбілғазы баһадур хан тұр. Шәкәрім Құдайбердіұлы да осы пікірді</w:t>
        <w:br/>
        <w:t>құптаған. Қожа Ахмет Ясауи кесенесі жанындағы Абылай ханның</w:t>
        <w:br/>
        <w:t>көк тасында қазақ хандары шежіресі: «І. Шыңғыс хан, П. Жошы хан,</w:t>
        <w:br/>
        <w:t>Ш. Тоғай-Темір, ІУ. Өз Темір, У. Қожа, УІ. Бағадұл оғлан,</w:t>
        <w:br/>
        <w:t>ҮТІ.Орысхан»,-деп қате жазылған. Бұлағымның қателігінғалымдар</w:t>
        <w:br/>
        <w:t>әлдеқашан анықтағанмен, жіберілген қателік әлі түзетілген жоқ.</w:t>
        <w:br/>
        <w:t>Шыңғыс хан - Жошының әкесі болғанымен, қазақ хандарының</w:t>
        <w:br/>
        <w:t>атасы емес, моңғол қаған, хандарының атасы. Моңғол хандары</w:t>
        <w:br/>
        <w:t>әулетінің кестесі Шыңғыс ханнан басталып, моңғолдың ХХХУ</w:t>
        <w:br/>
        <w:t>ханы Лигдэн Хутугт (1604-1634) хан мен аяқталады.</w:t>
        <w:br/>
        <w:t>Алқазақдаласында, қазақ-қыпшақ халқы негізінде алғаш хандық</w:t>
        <w:br/>
        <w:t>құрған адам - Жошы. Қазақ хандары Жошының тұңғыш ұлы - Орда</w:t>
        <w:br/>
        <w:t>Еженнің кіндігінен тарайды. Оның УШ ұрпағы - Орыс ханнан қазақ</w:t>
        <w:br/>
        <w:t>хандарының кестесі басталады.</w:t>
        <w:br/>
        <w:t>Моңғолдың тарихи шежірелерінде Жошыдан Орыс хаңға</w:t>
        <w:br/>
        <w:t>дейінгілер «Қыпшақ хандары әулеті» («Кипчак хаадын Уламжилал»)</w:t>
        <w:br/>
        <w:t>деп танылады. Гаффари Хакназар бастаған қазақ хандығын «Орда</w:t>
        <w:br/>
        <w:t>әулеті» («Дома Орды») деп атауы, Хайдар Рәзидің: «Қасым хан</w:t>
        <w:br/>
        <w:t>Жошы ұлысын ретке келтірді», - деуі тегін емес.</w:t>
        <w:br/>
        <w:t>103</w:t>
      </w:r>
    </w:p>
    <w:p>
      <w:r>
        <w:t>Түркі әлемінің көшбасшылары: өткені мен бүгіні</w:t>
        <w:br/>
        <w:t>қалған Жошы ұрпақтары аталған мемлекеттердің қалыптасуы, ел</w:t>
        <w:br/>
        <w:t>болып шыңдалуы, тәуелсіздігі, ұлтының бірлігі үшін қажымай, тал-</w:t>
        <w:br/>
        <w:t>май күресті. Әрине, тарихта бұл деректер ұлы Шыңғыс ханның са-</w:t>
        <w:br/>
        <w:t>яси ұпайына жазылғаны болмаса, Еуразия даласында 250 жылға</w:t>
        <w:br/>
        <w:t>жуық жасаған Қыпшақ хандығының (Жошы ұлысын) шаңырағын</w:t>
        <w:br/>
        <w:t>көтерген - Жошы, оның ұрпақтары еді.</w:t>
        <w:br/>
        <w:t>Жошының, оның әйгілі хан ұлдарының өмірбаяны, атқарған ісі</w:t>
        <w:br/>
        <w:t>әйгілі әкенің (Шыңғыс ханның) көлеңкесінде қалып келді. Жошы</w:t>
        <w:br/>
        <w:t>ұрпағынан ұлы қаған шықпады демесек, ол құрған Қыпшақ хандығы</w:t>
        <w:br/>
        <w:t>өз алдына әйгілі держава болатын. Сондықтан Жошы ханның</w:t>
        <w:br/>
        <w:t>атқарған ісін оның әйгілі әкесінің рөлінен, Жошы құрған Қыпшақ</w:t>
        <w:br/>
        <w:t>хандығын қазақ мемлекеті тарихынан бөліп қарауға болмайды.</w:t>
        <w:br/>
        <w:t>Жошы ханның ұрпақтары Қазақ мемлекетін құрып, қазақты</w:t>
        <w:br/>
        <w:t>ұлт ретінде, Қазақ елін ел ретінде қалыптастырып қабырғасын</w:t>
        <w:br/>
        <w:t>қатайтуға ерекше үлес қосты. Қазақтың хан ұрпақтарының барлығы</w:t>
        <w:br/>
        <w:t>да Жошының тұңғышы Орда Еженнен тарайды. Қазақтың алғашқы</w:t>
        <w:br/>
        <w:t>мемлекеті Ақ орданың қара шаңырағын Жошының өзі көтерді.</w:t>
        <w:br/>
        <w:t>Кейін бұл шаңырақты Орда Ежен, оның ұрлақтары басты. Жошы</w:t>
        <w:br/>
        <w:t>мен оның ұрпақтары Қазақ халқы үшін осы іс-әрекетімен қастерлі.</w:t>
        <w:br/>
        <w:t>Жошы хан, Орда Ежен, оның ұрпақтары: Орыс хан, Керей, Жәнібек</w:t>
        <w:br/>
        <w:t>хан, Қасым хан, Хақназар хан Кенесары ханның қай-қайсысы да-</w:t>
        <w:br/>
        <w:t>қазақтың мемлекеттілік ұлттық санасын қалыптастырған тұлғалар.</w:t>
        <w:br/>
        <w:t>Әдебиеттер:</w:t>
        <w:br/>
        <w:t>1. Монголдың құпия шежіресі. 201, 103,110 бап; Лувсандзан.</w:t>
        <w:br/>
        <w:t>Алтан товч. - УБ.1990, 36-37-66.</w:t>
        <w:br/>
        <w:t>2. Тизенгаузен В.Г. СМИЗО.-М.-Л., 1941.</w:t>
        <w:br/>
        <w:t>3, Сайшаал Б. Чингис товчоон. Дэд дэвтэр. 1978.</w:t>
        <w:br/>
        <w:t>4. Аристов Н.А. Усуни и кыргызы или кара-кыргызы. - Бишкек.</w:t>
        <w:br/>
        <w:t>5. Сайшаал Б. Чингис товчоон. Дэд дэвтэр. 1979.</w:t>
        <w:br/>
        <w:t>6. Рашид-ад-Дин. Сборник летописей. Т. І-П.- М.-Л., 1960.</w:t>
        <w:br/>
        <w:t>7. Путешествия в Восточные страны Плано Карпини и Гильмо</w:t>
        <w:br/>
        <w:t>де Рубрука. - Алматы, 1993.</w:t>
        <w:br/>
        <w:t>8. Фальф Фокс. Чингис хан. Изд. І. Лондон. Перевод с англий-</w:t>
        <w:br/>
        <w:t>ского Ф.Т. Агаланова. - М., 1941.</w:t>
        <w:br/>
        <w:t>9. Юань Ши. ШІ дәптер.</w:t>
        <w:br/>
        <w:t>101</w:t>
        <w:br/>
        <w:t>Түркі әдемінің көшбасшылары: өткені мен бүгіні</w:t>
        <w:br/>
        <w:t>беталды қырып-жоюды жақтамады. Шыңғыс хан айналасындағы</w:t>
        <w:br/>
        <w:t>жауынгер топтың қиянкестілігімен салыстыра келіп, Жошының</w:t>
        <w:br/>
        <w:t>ұстанған бағытын оның осалдығы деп сипаттайтын тарихшылар да</w:t>
        <w:br/>
        <w:t>кездеседі. Жошының ерлік пен қажырлылық, адамгершілік пен ар</w:t>
        <w:br/>
        <w:t>сотына, жүгініске толы өмірбаянында өз жүрек бұйрығын орындаған</w:t>
        <w:br/>
        <w:t>тұстары да, қаған әкенің дегенімен кеткен тұстары да баршылық.</w:t>
        <w:br/>
        <w:t>Осыған байланысты Жошының басып өткен жолынан қатыгездіктің</w:t>
      </w:r>
    </w:p>
    <w:p>
      <w:r>
        <w:t>де, адамгершіліктің де ізі байқалады. Өйткені басқадай тарихи</w:t>
        <w:br/>
        <w:t>тұлғалар сияқты ол да- өз заманының туындысы болатын.</w:t>
        <w:br/>
        <w:t>Бұл туралы да әзірге үш түрлі болжам бар.</w:t>
        <w:br/>
        <w:t>1. Рашид ад-Дин, «Юань Ши» авторлары және А.Амар,</w:t>
        <w:br/>
        <w:t>Ш..Нацагдорж бастаған ғалымдар: «Жошы Үргеніш шайқасынан</w:t>
        <w:br/>
        <w:t>бастап (1223 ж.) сырқаттанып, сол науқасының салдарынан қайтыс</w:t>
        <w:br/>
        <w:t>болды», - деп жазады.</w:t>
        <w:br/>
        <w:t>2. Орыс тарихшылары Н.Аристов, Л.Гумилев, Иакинф</w:t>
        <w:br/>
        <w:t>(Бичурин), тарихи романшы В.Ян, Абу Омар ал Джузджани</w:t>
        <w:br/>
        <w:t>және басқалардың айтуынша, Жошы Шыңғыс хан жіберген</w:t>
        <w:br/>
        <w:t>жансыздарының қолынан қаза тапчан.</w:t>
        <w:br/>
        <w:t>3. Өтеміс қажының «Шыңғыснамасында» Жошы Ұлытаудың</w:t>
        <w:br/>
        <w:t>бойында аң аулап жүріп, қоралы киіктің соңына түсіп, жебе тартқан</w:t>
        <w:br/>
        <w:t>сәтте аттан жығылып жарақаттанып, алған жарақатынан қайтыс</w:t>
        <w:br/>
        <w:t>болғаны туралы баяндалады.</w:t>
        <w:br/>
        <w:t>Бұл мәселені біз «Қазақ мемлекеті және Жошы хан» атты</w:t>
        <w:br/>
        <w:t>монографиялық еңбегімізде біршама зерттеп үшінші пікірге</w:t>
        <w:br/>
        <w:t>тоқтадық.</w:t>
        <w:br/>
        <w:t>Өтеміс қажының «Шыңғыснаменің» Шыңғыс хан туралы</w:t>
        <w:br/>
        <w:t>дастанының алғы сөзінде былай деп жазады: «Жошы хан Дешті</w:t>
        <w:br/>
        <w:t>Қыпшақ еліне аттанып, Ұлы тауға жетеді. Сонда аң аулап жүргенінде</w:t>
        <w:br/>
        <w:t>бірде оның алдынан қоралы киік шығады. Киік маралдың соңына</w:t>
        <w:br/>
        <w:t>түсіп қуа жүріп, атүсті садақ тартқан кезінде арғымағынан құлап,</w:t>
        <w:br/>
        <w:t>мойнының буыны шығып, содан өлді. Осыған ұқсас хабарды</w:t>
        <w:br/>
        <w:t>басқа авторлардың еңбектерінен де кездестіреміз. Жошы Қыпшақ</w:t>
        <w:br/>
        <w:t>даласында есен-сау бөкен аулап жүргені туралы қауесет және оның</w:t>
        <w:br/>
        <w:t>өлімі туралы қайғылы хабар ұлы қаған ордасына бір кезде келіп</w:t>
        <w:br/>
        <w:t>жеткеніне қарағанда, Жошы хан кенеттен, оқыс жағдайда қайтыс</w:t>
        <w:br/>
        <w:t>болван деген қорытындыға келеміз. «Жошы ханды әдейі өлтірді»</w:t>
        <w:br/>
        <w:t>дегеннің өзінде әлім аң аулау науқаны үстінде жасалған болуы</w:t>
        <w:br/>
        <w:t>97</w:t>
        <w:br/>
        <w:t>Түркі әлемінің көзибасшылары: өткені мен бүгіні</w:t>
        <w:br/>
        <w:t>негізгі тобы түгелдей қатысты. Құрылтайда Батыс жорығына</w:t>
        <w:br/>
        <w:t>байланысты мәселе қаралып, майданның әскери басшылық</w:t>
        <w:br/>
        <w:t>құрамы белгіленді. Шыңғысханның өз аманаты бойынша, Батыс</w:t>
        <w:br/>
        <w:t>жорығының бас қолбасшысы болып Жошының екінші ұлы Батый</w:t>
        <w:br/>
        <w:t>хан тағайындалды. Бұл - моңғол тарихында «Ахмад хөвгүүдийн</w:t>
        <w:br/>
        <w:t>аялал» («Тұңғыш ұлдар жорығы») деп аталады. Өйткені әскери</w:t>
        <w:br/>
        <w:t>басшылық құрамында Тулуйдың тұңғыш ұлы - Мөңке, інісі -</w:t>
        <w:br/>
        <w:t>Бошго, Өгөдэйдің тұңғыш ұлы - Гукоу, інісі - Хадан, Шағатайдың</w:t>
        <w:br/>
        <w:t>ұлдары - Бури, Байдар және Кулькан, Жошының ұлдары -- Батый,</w:t>
        <w:br/>
        <w:t>Ордана, Шибан және Тангуттар енді. Әйгілі Сүбэдей батыр әскери</w:t>
        <w:br/>
        <w:t>кеңесші болып белгіленді. Моңғол даласынан аттанған қол 1236 жылы</w:t>
        <w:br/>
        <w:t>күзде Жошы ұлдарының Орталық Азиядағы әскери тобына келіп</w:t>
        <w:br/>
        <w:t>қосылды.</w:t>
        <w:br/>
        <w:t>Орда Ежен Сығанақта жасақтаған 10 мың қолымен ұлы қолға</w:t>
        <w:br/>
        <w:t>қосылды. Мұнда бізге қажеттісі - Ақ Ордадан аттанған Орда</w:t>
        <w:br/>
        <w:t>Ежен бастаған Жошы ұлдарының Батыс жорығында атқарған рәлі</w:t>
        <w:br/>
        <w:t>жөніндегі мәселе болмақ. Өйткені жорық кезінде эрқайсысының</w:t>
        <w:br/>
        <w:t>атқарған рөлі, жасаған ерліктері ордалардың келешек тағдырына</w:t>
        <w:br/>
        <w:t>елеулі із қалдырып, Жошы ұлысы билігінде олардың алар орны</w:t>
      </w:r>
    </w:p>
    <w:p>
      <w:r>
        <w:t>айқындалды. Орда Ежен інілері Батый, Бэрх (Береке), Хадан, Бури</w:t>
        <w:br/>
        <w:t>тобының қатарыңда Мокшей (В.Тизенгаузен Букши немесе Юкши),</w:t>
        <w:br/>
        <w:t>Буртас (Бургас - Қ.З.) Арджан (Рязань) үшін шайқасқа қатысып,</w:t>
        <w:br/>
        <w:t>барлық нысананы қолға түсірді. Орда Ежен Тисса үшін шайқаста</w:t>
        <w:br/>
        <w:t>ерлік көрсетті. Қай-қайсысы да Батыс жорығынан үлкен абыроймен</w:t>
        <w:br/>
        <w:t>оралды. Батыс жорығының нәтижесінде ордалардың іргесі кеңіп,</w:t>
        <w:br/>
        <w:t>екінші бір қайта өрлеу кезеңі басталды. Шайбанның Көк Ордасы -</w:t>
        <w:br/>
        <w:t>осы кезеңнің туындысы. Осыған дейін ол Ақ Орданың билігінде,</w:t>
        <w:br/>
        <w:t>шығыс әскери топтың құрамында болған еді. Батыс жорығынан ол-</w:t>
        <w:br/>
        <w:t>жалы оралған Батый хан өз туыстарына билігіндегі аймақтарды</w:t>
        <w:br/>
        <w:t>(уәлаят) қайта бөліске салды. Бұл жолғы бөлістен үлкен олжа</w:t>
        <w:br/>
        <w:t>қанжығалағандардың бірі - Батый ханның інісі - Шибан (монғ.-</w:t>
        <w:br/>
        <w:t>тунгусша Зеһепши) болды. Шайбани бұл жолы өз басына жеке орда</w:t>
        <w:br/>
        <w:t>тігіп шықты. Ол тарихта «Көк Орда» деп аталды.</w:t>
        <w:br/>
        <w:t>Бұл жолғы үлестен Ақ Орда билеушісі - Орда Ежен де құр</w:t>
        <w:br/>
        <w:t>қалмады. Әбілғазының айтуы бойынша, Батый хан: «Бұл сапарда</w:t>
        <w:br/>
        <w:t>ісімізді бітірген сен болдың», - деп, оған он мың отбасы ел берді.</w:t>
        <w:br/>
        <w:t>Осының нәтижесінде Ақ Орданың іргесі батысқа қарай қанат жая</w:t>
        <w:br/>
        <w:t>107</w:t>
        <w:br/>
        <w:t>22224224224</w:t>
        <w:br/>
        <w:t>Түркі әлемінің көшбасшылары: өткені мен бүгіні</w:t>
        <w:br/>
        <w:t>ұлы - Жошы бастаған жойқын қолды Орман елін жаулап алуға</w:t>
        <w:br/>
        <w:t>аттандырды.</w:t>
        <w:br/>
        <w:t>Бұл - Шыңғыс хан - 46, тұңғышы - Жошы 27 жасқа толған</w:t>
        <w:br/>
        <w:t>қызғылт қоян жылы болатын. Бұл жолы Жошы қолын «Батыс топ»</w:t>
        <w:br/>
        <w:t>(немесе «Батыс майдан») деп атады. Жошы қолының саны туралы</w:t>
        <w:br/>
        <w:t>мәлімет жоқ. Тарихшылардың көпшілігі: «бірнеше түмен қол» - деп</w:t>
        <w:br/>
        <w:t>жазады. Бұл жорыққа жеңіл-желпі қарауға болмайды. Өйткені бұл</w:t>
        <w:br/>
        <w:t>- біріншіден, моңғолдардың найманнан кейін сырт жауына ауыз</w:t>
        <w:br/>
        <w:t>салған екінші жорығы болса, екіншіден, орман ну; ағысы қатты тау</w:t>
        <w:br/>
        <w:t>өзендері, мұз құрсанған жолсыз құз-қырлардан өтуге тура келе-</w:t>
        <w:br/>
        <w:t>тін стратегиялық маңызы зор, аса ауыр сапар еді. Түркілердің Ел-</w:t>
        <w:br/>
        <w:t>теріс ханының дана кеңесшісі - Тоныкөк ескерткішіндегі жазуда:</w:t>
        <w:br/>
        <w:t>«Біз, Хөгмэн (Саян - Қ.З.) асатын жалғыз аяқ жол бар, оның өзін</w:t>
        <w:br/>
        <w:t>қар басып қалды дегенді естідік. ...Бұл жол табылса, тек бір-бірлеп</w:t>
        <w:br/>
        <w:t>сауысқанша тізіліп әзер өтеді екен. ..Біз Алтын (Алтай) тауын</w:t>
        <w:br/>
        <w:t>жолсыздан жол тауып, Ертістің өткелсіз тұсынан ат салып өттік...»,</w:t>
        <w:br/>
        <w:t>- делінетін қиыр шет - осы. Үшіншіден, аталмыш өлкенің табиғат</w:t>
        <w:br/>
        <w:t>жағдайына байланысты жұрты бөгдеге бас ұрып көрмеген қайсар</w:t>
        <w:br/>
        <w:t>тау тағылары болатын. Шыңғыс хан Жошы қолын көктем шыға</w:t>
        <w:br/>
        <w:t>аттандыруы, аттанарда анасы Бөрте Жошыға сапар жайын мұқият</w:t>
        <w:br/>
        <w:t>тапсыруы, әскербасы етіп кәнігі жауынгер - дарабоз Бұқаны қосып</w:t>
        <w:br/>
        <w:t>беруі жоғарыдағы жайларды жете ескергендіктен болса керек.</w:t>
        <w:br/>
        <w:t>Жошы қолы сәуір шыға аттанып, Ойрат жеріне жеткен-</w:t>
        <w:br/>
        <w:t>де, ойраттардың тайпа басы Хутуга бек өз халқын соңынан ер-</w:t>
        <w:br/>
        <w:t>тіп, Жошыға келіп қосылып, оған жол көрсетіп Шигшид өзенінің</w:t>
        <w:br/>
        <w:t>бойындағы Түмен ойраттарға әкеледі. Олар да қарсылықсыз бері-</w:t>
        <w:br/>
        <w:t>леді. Жошы қолы осы маңда аялдап, Алтын және Боғал атты екі ел-</w:t>
        <w:br/>
        <w:t>шісін қырғыздарға аттандырады. Қырғыздар да моңғол елшілерін</w:t>
        <w:br/>
        <w:t>жылы қабылдап, қырғыз тайпа басылары Еді Инал, Алдияр және</w:t>
        <w:br/>
        <w:t>Урбек тегін ақ сұңқарын қолына алып, ақ боз атын жетектеп, қара</w:t>
        <w:br/>
        <w:t>бұлғын терісі сияқты жол-жоралғысымен Жошыға келіп бас ұрады.</w:t>
        <w:br/>
        <w:t>Орман елінің негізгі тобын қарсылықсыз бағындырып, жолы болған</w:t>
        <w:br/>
        <w:t>Жошы Сібірді бойлай Хэсдэм, Баяуд, Тухас, Теленгіттерді өзіне</w:t>
      </w:r>
    </w:p>
    <w:p>
      <w:r>
        <w:t>бағындырады. Ойрат, қырғыздың мыңбасы және түменбасыларын</w:t>
        <w:br/>
        <w:t>соңынан ертін, қырғыздар ұсынған ақ сұңқар, ақ боз ат, бұлғын те-</w:t>
        <w:br/>
        <w:t>рісінен жасалған бұйымдарын алдынан шыққан әкесіне сыйға</w:t>
        <w:br/>
        <w:t>тартады.</w:t>
        <w:br/>
        <w:t>91</w:t>
        <w:br/>
        <w:t>Түркі әлемінің көшбасшылары: өткені мен бүгіні</w:t>
        <w:br/>
        <w:t>(22925424242</w:t>
        <w:br/>
        <w:t>Ел-жұртын соңынан ертіп, қақтығыссыз ел болуға жарағаны</w:t>
        <w:br/>
        <w:t>үшін Шыңғыс хан ұлына алғыс айтады.</w:t>
        <w:br/>
        <w:t>Шыңғыс хан 1211 жылы Алтын (Аишин) еліне қарсы жорыққа</w:t>
        <w:br/>
        <w:t>аттанғанда, інісі- Үгедей, шағатайлармен бірге әскердің Батыс тобын</w:t>
        <w:br/>
        <w:t>басқарады. Бұл жолы Жошы қолы Дайханшань тауын асып, арғы</w:t>
        <w:br/>
        <w:t>бетіндегі 27 елді мекенді бағындырады. 1215 жылдың көктемінде</w:t>
        <w:br/>
        <w:t>Жундуге бет бұрған негізгі қолға келіп қосылады. Жошы Жунду</w:t>
        <w:br/>
        <w:t>үшін болған қырғынға қатысады. Жундуді алғаннан кейін Шыңғыс</w:t>
        <w:br/>
        <w:t>хан әскерінің бір тобын шығыс майданында қалдырып, өзі ұлдары</w:t>
        <w:br/>
        <w:t>мен негізгі қолбасшыларын ертіп, 1216 жылы күзде Хэрлэндегі ұлыг</w:t>
        <w:br/>
        <w:t>ордасына оралады.</w:t>
        <w:br/>
        <w:t>Шыңғыс хан ата жұртына оралып, Орман елінің бүліншілік</w:t>
        <w:br/>
        <w:t>әрекетін реттеген соң 1217 жылы тамызда Муқылайға го ван</w:t>
        <w:br/>
        <w:t>лауазымы және бас басқарушы тәйшінің алтын таңбасы және тоғыз</w:t>
        <w:br/>
        <w:t>тұғырлы ақ туды сыйға тартып, дүйім қолмен Цзин елін жаулап алу</w:t>
        <w:br/>
        <w:t>үшін шығысқа аттанады. Осымен Цзин жорығының алғашқы кезеңі</w:t>
        <w:br/>
        <w:t>аяқталады. Жошы Пзин жорығы кезінде моңғол қолының алғашқы</w:t>
        <w:br/>
        <w:t>шебінде болып, әскери қолбасшы ретінде пісіп-жетіледі, саясатқа</w:t>
        <w:br/>
        <w:t>жаттығады.</w:t>
        <w:br/>
        <w:t>Шыңғыс хан ордасына қайтып оралған соң Батыс шекара ше-</w:t>
        <w:br/>
        <w:t>бінде қалыптасқан күрделі жағдайға байланысты 1216 жылы (кей-</w:t>
        <w:br/>
        <w:t>бір жазылымдарда 1217 жылы деп көрсетеді) Жошының тіке-</w:t>
        <w:br/>
        <w:t>дей басқаруында Батыс шекара әскери тобын жасақтайды. Топтың</w:t>
        <w:br/>
        <w:t>құрамында 1205 жылы Бұқтырма, Ертіс бойында найман, меркіттің</w:t>
        <w:br/>
        <w:t>біріккен қолымен болған шайқастан соң сонда әдейі қалдырған</w:t>
        <w:br/>
        <w:t>Тогучар мергеннің үш мың сайлауыт тобы, меркіттерге қарсы те-</w:t>
        <w:br/>
        <w:t>Мір күйме жасақтап, әдейі аттандырған Сүбедейдің төтенше</w:t>
        <w:br/>
        <w:t>жортуыл тобы, Қара қырғыздарға қарсы аттандырған Жошы-Бұқа</w:t>
        <w:br/>
        <w:t>тобы, найман ханы Күшілікке екінші рет аттандырған Жебенің 20</w:t>
        <w:br/>
        <w:t>мың қолы болды. Олардың әрқайсысы жеке-жеке тапсырмамен</w:t>
        <w:br/>
        <w:t>арасына ай, жыл салып аттандырылғанымен, барлығының әскери</w:t>
        <w:br/>
        <w:t>тактикалық мүмкіндігін ұштастырып реттеу ісі Жошыға жүктелді.</w:t>
        <w:br/>
        <w:t>Хор Түметтерге қарсы аттанып, оларды екінші рет қолға түсірген</w:t>
        <w:br/>
        <w:t>айбарлы Дөрбей тобы да уақытша Жошы билігіне өтті. Қырғыздарды</w:t>
        <w:br/>
        <w:t>жөнге салған соң Жошы қолы қаған әкенің тапсырмасы бойынша,</w:t>
        <w:br/>
        <w:t>елінің Батыс шекара шебіне аттанып, сонда қалды. Жошының та-</w:t>
        <w:br/>
        <w:t>рихта «Қырғыздың алғашқы да соңғы ханы» атануы сондықтан.</w:t>
        <w:br/>
        <w:t>92</w:t>
        <w:br/>
        <w:t>Түркі әлемінің көшбасшылары: өткені мен бүгіні</w:t>
        <w:br/>
        <w:t>көп күн жүрдік. Аралшықтары көп екен. Біз теңізді сол жағымызда</w:t>
        <w:br/>
        <w:t>қалдырып, орманды нулы өзен алқабына іліктік. Мұнда Батый</w:t>
      </w:r>
    </w:p>
    <w:p>
      <w:r>
        <w:t>ханның ағасы - Ордана тұрады екен. Оның әкесінің ордасы да осын-</w:t>
        <w:br/>
        <w:t>да болыпты. Плано Карпини мұнда «Теңіз» деп Алакөлді мензеп</w:t>
        <w:br/>
        <w:t>отыр (В.Бартольд).</w:t>
        <w:br/>
        <w:t>Осы жолдардың авторы осы мәселенің ізімен біршама</w:t>
        <w:br/>
        <w:t>зерттеулер жүргізіп, «Қазақ мемлекеті және Жошы хан» атты</w:t>
        <w:br/>
        <w:t>монографиялық еңбегінде В.Бартольдтың пікірін орынды</w:t>
        <w:br/>
        <w:t>деп тапқан. Қалай дегенмен Орда Ежен отырған Ақ Орда Алакөл</w:t>
        <w:br/>
        <w:t>мен Ертіс аралығында болған.</w:t>
        <w:br/>
        <w:t>Өлке Хайду ханның тұсында Моңғолстан билігіне өтіп, соңынан</w:t>
        <w:br/>
        <w:t>қазақ билігіне қайтып оралған. Плано Карпини белгілеуі және</w:t>
        <w:br/>
        <w:t>Батый ханның ағасы Орданаға: «Сен мен үшін әке орнына әкесің, біз</w:t>
        <w:br/>
        <w:t>басқа жұртқа кетіп барамыз», - деген сөзіне қарағанда, Ақ Орданы</w:t>
        <w:br/>
        <w:t>Жошы ұлысының қара шаңырағы деуге толық мүмкіндік бар. Мұны</w:t>
        <w:br/>
        <w:t>тәмендегі деректер айғақтай түседі:</w:t>
        <w:br/>
        <w:t>Мөңке қаған Жошы ұлдарына жолдаған заң жарлықтарында</w:t>
        <w:br/>
        <w:t>Орда Еженнің атын Батый ханнан бұрын атайды. Бұл - біріншіден,</w:t>
        <w:br/>
        <w:t>Орда Ежен -- қара шаңырақ иесі, екіншіден, оның билік дәрежесі</w:t>
        <w:br/>
        <w:t>Батый ханмен парапар болғанының белгісі.</w:t>
        <w:br/>
        <w:t>Рашид ад-Диннің айтуы бойынша, Орда Еженнің үш бәйбішесі</w:t>
        <w:br/>
        <w:t>болған. Екеуі - Жүкей хатун және Тұбахан хатун, Үкіжан - үшеуден</w:t>
        <w:br/>
        <w:t>қоңырат қызы. Орда үшінші әйелі мен әкесінен кейін бас қосқанына</w:t>
        <w:br/>
        <w:t>қарағанда, ол - экесінен қалған жесірі болуы да мүмкін. Және</w:t>
        <w:br/>
        <w:t>Құмай атты некесіз әйелі болған. Осылардан жеті ұл туды. Олар:</w:t>
        <w:br/>
        <w:t>Сартақтай, Кули, Құрмыш, Қоңқыран, Шұрмақай, Құтуг және</w:t>
        <w:br/>
        <w:t>Хулагу. Бұлардың әрқайсысының ұрпақтары Рашид ад-Диннің</w:t>
        <w:br/>
        <w:t>«Жылнамалар жинағында» талданған. Ақ Орда хандары мен</w:t>
        <w:br/>
        <w:t>қазақтың хан ұрпақтары осылардан тарайды.</w:t>
        <w:br/>
        <w:t>Орда Ежен Жошы ұлысының әскери сол қанаты Ақ</w:t>
        <w:br/>
        <w:t>Орданы басқара жүріп, Моңғол империясының саяси іс әрекеттеріне</w:t>
        <w:br/>
        <w:t>белсене араласты. Моңғол жазылымдарында оның 1223 жылы Құлан</w:t>
        <w:br/>
        <w:t>басында, 1224 жылы Бұқа Шошығанда болған жиын, 1229 жылы ұлы</w:t>
        <w:br/>
        <w:t>әкесіне аза тұта барып, Өгедэйді, 1246 жылы Г уюгті қаған сайлаған</w:t>
        <w:br/>
        <w:t>ұлы құрылтайға қатысқаны туралы деректер бар.</w:t>
        <w:br/>
        <w:t>1235 жылы Қарақорымда. ұлы құрылтай шақырылды.</w:t>
        <w:br/>
        <w:t>Құрылтайға Батый хан, Орда Ежен бастаған Жошы ұлдарының</w:t>
        <w:br/>
        <w:t>106</w:t>
        <w:br/>
        <w:t>Түркі әлемінің көшбасшылары: өткені мен бүгіні</w:t>
        <w:br/>
        <w:t>1216 жылы Сүбедеймен бірге 1216 жылы Меркіт жорығына</w:t>
        <w:br/>
        <w:t>аттанады. Жошы осы жолы Торғай даласында Хорезмнің Мұхамед</w:t>
        <w:br/>
        <w:t>сұлтанының қолымен қақтығысып қалды. Жошы аяқасты тап болған</w:t>
        <w:br/>
        <w:t>Мұхамед шахтың 60 мың қолымен айқасудан бас тартты. Өйткені:</w:t>
        <w:br/>
        <w:t>1) Хорезм шахпен қақтығысу жөнінде ұлы қағаннан түскен жарлық</w:t>
        <w:br/>
        <w:t>жоқ; 2) Жошының қарулы қолы сан жағынан Мұхамед шахтың</w:t>
        <w:br/>
        <w:t>қолынан үш есе аз болды. Бірақ намысқа тырысқан моңғолдар</w:t>
        <w:br/>
        <w:t>басында қауқарсыздық танытпай, Мұхамед шах қолының алғашқы</w:t>
        <w:br/>
        <w:t>легімен күш сынасып, Хорезм қолын тықсыртып, бірер жойқын</w:t>
        <w:br/>
        <w:t>шабуыл жасап көреді. Тарихи деректерге қарағанда, Мұхамет шахты</w:t>
        <w:br/>
        <w:t>қолға түсу қаупінен оның қаһарман ұлы -- Жалеладдин құтқарады.</w:t>
        <w:br/>
        <w:t>Бір күнге созылған шайқас түн қараңғылығы түскен соң тоқтап,</w:t>
        <w:br/>
        <w:t>әрқайсысы өз қосындарына жетеді.</w:t>
        <w:br/>
        <w:t>Жошы 1219-1224 жылдары Орталық Азияға жасаған</w:t>
      </w:r>
    </w:p>
    <w:p>
      <w:r>
        <w:t>шапқыншылық жорық кезінде майданның алдыңғы шебінде болды.</w:t>
        <w:br/>
        <w:t>1219 жыл Жошы үшін ерекше жыл болды. Осы жылы жасы қырыққа</w:t>
        <w:br/>
        <w:t>толды. Қазақта «Ердің жасы елу», - деген сөз бар. Ал моңғолдар елу</w:t>
        <w:br/>
        <w:t>емес, қырық жасқа ерекше мән береді. «Дөч хүрсэн эр, дөрөв дарсан</w:t>
        <w:br/>
        <w:t>ат» (Төрт тісеген атандай қырықтың қырқасына шыққан ер деген</w:t>
        <w:br/>
        <w:t>мағынада) деп, қырықты ердің нағыз жасампаз жасы деп есептейді.</w:t>
        <w:br/>
        <w:t>Жошы осы жасқа дейін әкесінің ықпалында болды: Орман елін</w:t>
        <w:br/>
        <w:t>жаулап алды, Цзин жорығында шыңдалды. Жауын жеңіп екіленіп</w:t>
        <w:br/>
        <w:t>өрленіп, өткірлене берді. Еш нәрседен беті қайтып, көкірегіне қаяу</w:t>
        <w:br/>
        <w:t>түспеді.</w:t>
        <w:br/>
        <w:t>Неге екені белгісіз, әкесі ау бастан-ақ Жошының бетін Батысқа</w:t>
        <w:br/>
        <w:t>бұрумен болды. Еншіні де осы жақтан берді, басқа балалары,</w:t>
        <w:br/>
        <w:t>Батыйрлары тұрғанда Орман еліне, одан меркіттердің соңынан</w:t>
        <w:br/>
        <w:t>Қыпшақ даласына аттандырды, Батыс шекара тобын басқартты,</w:t>
        <w:br/>
        <w:t>Хорезм жорығы алдында жебенің соңынан іле-шала диверсия салу</w:t>
        <w:br/>
        <w:t>отрядына басшы етіп, Ходжентке аттандырды. Осыған дейін оның</w:t>
        <w:br/>
        <w:t>ісі оңға басып, асығы алшысынан түсумен болды.</w:t>
        <w:br/>
        <w:t>Жошы қырық жасқа толған 1219 жыл оның көңіліне қаяу</w:t>
        <w:br/>
        <w:t>түсірген жыл болды. Хорезм жорығына аттанар алдында «Ұлы</w:t>
        <w:br/>
        <w:t>қағанның келешек мұрагері жайлы сөз болғанда Жошының меркіт-</w:t>
        <w:br/>
        <w:t>тігі алғаш бетіне басылды. Жошы үшін өз ұясында мұндай сөз есті-</w:t>
        <w:br/>
        <w:t>тенше жауының оғынан өлгені әлдеқайда жеңіл еді. Өйткені нағыз</w:t>
        <w:br/>
        <w:t>93</w:t>
        <w:br/>
        <w:t>Түркі әлемінің көшбасшылары: өткені мен бүгіні</w:t>
        <w:br/>
        <w:t>(229224С42 24:</w:t>
        <w:br/>
        <w:t>келмеді. Бірақ Жошыны Қыпшақ даласының даругасы (билеушісі)</w:t>
        <w:br/>
        <w:t>етіп қалдыру туралы ресми шешім осы жиында қабылданады.</w:t>
        <w:br/>
        <w:t>Хорезм жорығына Шыңғыс хан ат жалында жүріп өткізген жеті</w:t>
        <w:br/>
        <w:t>жылын (1219-1225 ж.ж.) арнады. Моңғол империясының іргетасы</w:t>
        <w:br/>
        <w:t>қаланды. Бұл - Еуразия құрылығының екіден бір бөлегін алып</w:t>
        <w:br/>
        <w:t>жатқан алып империя еді. Империяның құрылуына ұлы қаған, оның</w:t>
        <w:br/>
        <w:t>қаһарман ұлдары, үзеңгілес серіктері, білікті ақыл-кеңесшілері еле-</w:t>
        <w:br/>
        <w:t>улі үлес қосты. Әрқайсысы еңбегіне орай өз үлестерін алды. Батыс</w:t>
        <w:br/>
        <w:t>жорығынан бірден-бір ұтқан адам Жошы болды. Жошы Хорезм</w:t>
        <w:br/>
        <w:t>жорығының нәтижесінде Саян жотасынан Кавказға дейінгі ұлы</w:t>
        <w:br/>
        <w:t>далаға, сондағы ел-жұртқа ие болды. Әрі қарай Қыпшақ даласын,</w:t>
        <w:br/>
        <w:t>Сібір, Бұлғар, Орыс, Черкес, Башқұртты бағындыру Жошыға</w:t>
        <w:br/>
        <w:t>тапсырылды. Сөйтіп, 1225 жылы күзде Шыңғыс хан Жошыдан өзге</w:t>
        <w:br/>
        <w:t>үш ұлы және тәмам қолымен ата жұртына қайтып оралады да Жошы</w:t>
        <w:br/>
        <w:t>империяның бір бөлігін билеп, қыпшақ даласында қала береді. Осы</w:t>
        <w:br/>
        <w:t>кезден бастап Жошы мен ұрпақтарының еуразиялық жаңа держава -</w:t>
        <w:br/>
        <w:t>Қышпақ мемлекеті үшін күрес жолы басталды.</w:t>
        <w:br/>
        <w:t>Үргеніш шайқасы Жошы тікелей өзі қатысқан ең соңғы қантөгіс</w:t>
        <w:br/>
        <w:t>болды. Үргеніш шайқасынан кейін Жошы қазақ даласына бет бұрды.</w:t>
        <w:br/>
        <w:t>Жошы үшін біржола бетбұрыс болды. Олай болуы тек Үргеніш</w:t>
        <w:br/>
        <w:t>оқиғасына байланысты емес. Бұл - бір жағынан, Шыңғыс ханның</w:t>
        <w:br/>
        <w:t>жауына «еш аяушылық болмасын» деген талабы, екінші жағынан,</w:t>
        <w:br/>
        <w:t>«мүмкіндігіне орай жауына да қайырымды болу керек» дейтін Жошы</w:t>
        <w:br/>
        <w:t>бағытының арасындағы кереғар қайшылықтың белгісі болса керек.</w:t>
        <w:br/>
        <w:t>Л.Гумилев, В.Чивилихин сияқты орыс тарихшылары әке мен бала</w:t>
        <w:br/>
        <w:t>арасындағы бұл қайшылықты тым әсерлендіріп: «Жошының бұл</w:t>
        <w:br/>
        <w:t>қадамдары оның өліміне себеп болды», - деп пайымдайды. Әрине,</w:t>
      </w:r>
    </w:p>
    <w:p>
      <w:r>
        <w:t>бұл пікір шындыққа сай емес.</w:t>
        <w:br/>
        <w:t>В.В. Бартольд «Моңғол шапқыншылығының қарсаңындағы</w:t>
        <w:br/>
        <w:t>Түркістан» атты еңбегінде «Жошы беталды талқандау мен халықты</w:t>
        <w:br/>
        <w:t>қырып- жоюдан сақтануға тырысты. Ал Шағатай аяушылықты біл-</w:t>
        <w:br/>
        <w:t>мейтін», - деп жазды. Жошыдан кейін мұндай қайырымдылық</w:t>
        <w:br/>
        <w:t>бағытты ұстанушылардың алғы шебінде ұлы қағанның бас кеңесшісі</w:t>
        <w:br/>
        <w:t>- Елю Чу Цай тұрды. «Ат жалында жүріп империя құруға болар-ау.</w:t>
        <w:br/>
        <w:t>Бірақ сөйткен елді ат жалында жүріп басқару мүмкін емес», - деген</w:t>
        <w:br/>
        <w:t>әйгілі өсиет осы Елю Чу Цайдан қалды.</w:t>
        <w:br/>
        <w:t>Жошы әу бастан-ақ жауына да қайырымдылықпен қарап,</w:t>
        <w:br/>
        <w:t>96</w:t>
        <w:br/>
        <w:t>Түркі әлемінің көшбасшылары: өткені мен бүгіні</w:t>
        <w:br/>
        <w:t>224528224214</w:t>
        <w:br/>
        <w:t>ержүректер үшін ішкі жан дүниесімен алысқаннан төрі қас жауымен</w:t>
        <w:br/>
        <w:t>қақтығысу әлдеқайда жеңіл болады екен.</w:t>
        <w:br/>
        <w:t>Ұлы ордада болған оқиға Жошының жүрегін жаралады әрі</w:t>
        <w:br/>
        <w:t>осы кезден бастап жеке өмірінің ғана емес, Шыңғыс хан әулеті ара</w:t>
        <w:br/>
        <w:t>байланысының өзара қақтығысқа толы екінші кезеңі басталды.</w:t>
        <w:br/>
        <w:t>Жошы империя мүддесін отбасылық қақтығыстан әлдеқайда</w:t>
        <w:br/>
        <w:t>жоғары ұстады. Әкесінің ұйғаруы бойынша, 1219 жылы қыркүйекте</w:t>
        <w:br/>
        <w:t>екінші эскери топты бастап, Сырдың Батыс бойындағы қалаларды</w:t>
        <w:br/>
        <w:t>жаупап алуға аттанды.</w:t>
        <w:br/>
        <w:t>Жошы қолы Сырдың Батыс бойымен құлдилап, Сығанаққа ке-</w:t>
        <w:br/>
        <w:t>леді. Қала қорғанысының бекемдігін байқаған Жошы қантөгіссіз</w:t>
        <w:br/>
        <w:t>берілуін талап етіп, Қажы деген ұйғырды ара ағайындыққа жібе-</w:t>
        <w:br/>
        <w:t>реді. Бірак Сығанақ қорғаушылары өз бетімен берілмей, Хасанды</w:t>
        <w:br/>
        <w:t>өлтіреді. Бұл жайға қапаланған Жошы Сығанақты жеті күн бойы</w:t>
        <w:br/>
        <w:t>шауып, қаланы басып алады.</w:t>
        <w:br/>
        <w:t>Сығанақты басып алған соң ат басын Батысқа қарай бұрып жолай</w:t>
        <w:br/>
        <w:t>Өзкент, Барзыкент және Ашнасты бағындырып, Жендіге жеткенде</w:t>
        <w:br/>
        <w:t>Женд билеушісі - Құтылық хан Үргенішке қарай шегінеді. Қаланың</w:t>
        <w:br/>
        <w:t>әрі-сәрі жағдайын сезген Жошы Женд тұрғындарынан өз бетімен бе-</w:t>
        <w:br/>
        <w:t>рілуін талап етіп, әскери бітікші Шынтемірді (монг. Чин Төмер) ара</w:t>
        <w:br/>
        <w:t>ағайындыққа жібергді. Бірақ басқарусыз қалған жұрт жақ-жақ болып</w:t>
        <w:br/>
        <w:t>Шынтемірдің сөзіне көнбей, оны өлтірмекші болады. Шынтемір</w:t>
        <w:br/>
        <w:t>оларға Сығанақ оқиғасын еске салады, оған да көнбей Шынтемірді</w:t>
        <w:br/>
        <w:t>ұстамақ болған халыққа: «Сауыт-сайманымызды алып кетейік», -</w:t>
        <w:br/>
        <w:t>Деп алдап, әзер құтылады. Жошы сарбаздары аспалы саты арқылы</w:t>
        <w:br/>
        <w:t>қамалға басып кіреді. Женд қаласы талан-таражға түседі. Жошы</w:t>
        <w:br/>
        <w:t>бұқарлық сарт Әли Қожаны Женд билеушісі етіп тағайындап, өзі</w:t>
        <w:br/>
        <w:t>негізгі қолымен Сырдан өтіп, Янгикентке қарай ат басын бұрады.</w:t>
        <w:br/>
        <w:t>Жошы қолы Янгикентті қантөгіссіз алған соң қарамағындағы әскерін</w:t>
        <w:br/>
        <w:t>үш топқа бөледі: |) Жошы қолының Женд тобы Жендтен Ходжент-</w:t>
        <w:br/>
        <w:t>ке өту үшін Сырдарияға жылжымалы және аспалы көпір салу, тас</w:t>
        <w:br/>
        <w:t>қаман құру сияқты әскери инженерлік қызметі арқылы Алаг ноян,</w:t>
        <w:br/>
        <w:t>Тогучардың Темір-малікке қарсы шабуылына көмектеседі; 2) Жошы</w:t>
        <w:br/>
        <w:t>қарамағындағы ұйғыр түменін тылдағы жол бойын қорғау үшін</w:t>
        <w:br/>
        <w:t>кері қайтарады; 3) түркімен малшыларынан құралған жаңа түменді</w:t>
        <w:br/>
        <w:t>Даниял ноянның басшылығында Үргенішке аттандырады.</w:t>
        <w:br/>
        <w:t>Жошы негізгі қолын бастап, Самарқан ұрысына қатысу үшін</w:t>
      </w:r>
    </w:p>
    <w:p>
      <w:r>
        <w:t>9</w:t>
        <w:br/>
        <w:t>Түркі әлемінің көшбасшылары: өткені мен бүгіні</w:t>
        <w:br/>
        <w:t>Ордана (Орда Ежен) Жошы ұлысының әскери сол қанаты Ақ</w:t>
        <w:br/>
        <w:t>Орданың әскери қолбасшысы, жеке-дара билеуші «хан оғлы» (монғ.</w:t>
        <w:br/>
        <w:t>Кһап Іш) еді. Ежелгі түркі және моңғолдың мемлекеттік үрдіс-</w:t>
        <w:br/>
        <w:t>салты бойынша «хан оғлы» немесе «хан хүү» жеке-дара билік иесі</w:t>
        <w:br/>
        <w:t>болыл табылады. «Ежен» (Эзэн) монғол-тунгусша хан лауазымымен</w:t>
        <w:br/>
        <w:t>парапар. Қытай тарихшысы Су Би Хай: «Ақ Орданың бірінші ханы</w:t>
        <w:br/>
        <w:t>- Орда Ежен еді», - деп жазды.</w:t>
        <w:br/>
        <w:t>ХШ ғасырдың орта кезінен бастап Орда Ежен Ақ Орданың жеке-</w:t>
        <w:br/>
        <w:t>дара билеушісіне айналды. Муин ад-Дин Натанзи: «Орда Еженнің</w:t>
        <w:br/>
        <w:t>иелігі Ұлы таудан Сегіз ағаш, Қараталдан Төменге (Тюмень)</w:t>
        <w:br/>
        <w:t>дейін, иелігінің батыс шебі Женді, Барчы кентке дейін жеткен», --</w:t>
        <w:br/>
        <w:t>десе, Ш.Марджат: «Орда Ежен Ертістен Сырдарияның ортаңғы</w:t>
        <w:br/>
        <w:t>бойы, Ұлытау, Кіші тау, Іле, Шу өзені бойын мекендеген көшпенді</w:t>
        <w:br/>
        <w:t>тайпаларды басқарды», - деп жазған еді. Ұлыстың батыс шекарасы</w:t>
        <w:br/>
        <w:t>Ырғыз, Ор, Ілекке дейін жетті. Бұл Жетісу, Түркістанды қоспағанда,</w:t>
        <w:br/>
        <w:t>қазіргі Қазақстан аумағын түгелдей дерлік қамтиды. Ақ Орда іс</w:t>
        <w:br/>
        <w:t>жүзінде қазақтың этнотерриториялық мемлекеті болып табылады.</w:t>
        <w:br/>
        <w:t>Оның билеушісі әуелі Жошы, одан кейін Орда Ежен болды. Ел</w:t>
        <w:br/>
        <w:t>ордасы әуелі Ертісте болды, кейінірек Сығанаққа ауысты.</w:t>
        <w:br/>
        <w:t>ХІУ ғасырдағы парсы тарихшысы «Вассаф-и-хазрет»</w:t>
        <w:br/>
        <w:t>лақапатымен әйгілі болған Шихаб ад-дин Абдаллахтың мәліметі</w:t>
        <w:br/>
        <w:t>бойынша, Орда Еженнің көзі тірісінде тікелей өз билігінде 10 мың</w:t>
        <w:br/>
        <w:t>тұрақты жасағы болған. Ордада бітікшілер тобы жұмыс істеді, басқа</w:t>
        <w:br/>
        <w:t>елдердің елші, жаушыларын қабылдады. Өз қарамағындағы өлкедегі</w:t>
        <w:br/>
        <w:t>Өртең (ям) ісіне жауапты болды. Қарамағындағы халықтан салық</w:t>
        <w:br/>
        <w:t>түрінде азық-түлік (шүүс) жинап, оның көлемді бөлегін Империя</w:t>
        <w:br/>
        <w:t>орталығына жөнелтіп отыруға міндетті болды. Орда маңдайшасына</w:t>
        <w:br/>
        <w:t>тоғыз тұғырлы ақ қарабас ту көтерілді. Ту ордамен бірге көшіп-</w:t>
        <w:br/>
        <w:t>қонып отырды. Бұл - бір жағынан, елдіктің белгісі болса, екіншіден,</w:t>
        <w:br/>
        <w:t>орданың айбынын әйгіледі. Қазақ даласында бұрынғы түріктік</w:t>
        <w:br/>
        <w:t>мемлекеттік салт Ақ Орда арқылы осылайша қайта жаңғыра баста-</w:t>
        <w:br/>
        <w:t>ды. Ақ Орданың алғашқы орталығы Ертістің қай тұсында болғаны</w:t>
        <w:br/>
        <w:t>жайлы нақты дерек жоқ. Бұл төңірегіндегі болжамдардың көпшілігі</w:t>
        <w:br/>
        <w:t>1245 жылы Ертісті басып, Моңғолияға өткен Италия монахы -</w:t>
        <w:br/>
        <w:t>Плано Карпини белгілеуінен туындайды. Ол былай деп жазды: «Біз,</w:t>
        <w:br/>
        <w:t>сөйтіп, Қарақытай (бұрынғы Ляо - Қ.З.) жеріне жеттік. Мұнда та-</w:t>
        <w:br/>
        <w:t>тарлар (моңғолдар - Қ.З.) Омыл атты бір жаңа мекен құрыпты.</w:t>
        <w:br/>
        <w:t>Одан шығып аты бізге беймәлім бір теңізге тап болдық. Жағалап</w:t>
        <w:br/>
        <w:t>105</w:t>
        <w:br/>
        <w:t>Түркі әлемінің көшбасшылары: өткені мен бүгіні</w:t>
        <w:br/>
        <w:t>224242624</w:t>
        <w:br/>
        <w:t>баға берушілік орын алып келді. Жошының жаулаушы рөлі Жошы</w:t>
        <w:br/>
        <w:t>ұлысы тарихының бастапқы кезеңіне жатады. Жаугершілік жергі-</w:t>
        <w:br/>
        <w:t>лікті халық үшін оңайға түспегені белгілі. Шапқыншылық талай</w:t>
        <w:br/>
        <w:t>қиямет әкелді, мәдениет ошақтары жойылып, талай жанның басы</w:t>
        <w:br/>
        <w:t>жұтылды.</w:t>
      </w:r>
    </w:p>
    <w:p>
      <w:r>
        <w:t>Жошы ұрпақтарының Қазақ даласында билік құрған соңғы</w:t>
        <w:br/>
        <w:t>жылдарын (әсіресе ХШ ғасыр соңынан ХҮШІ ғасырға дейін) бұл</w:t>
        <w:br/>
        <w:t>даланы жаулап алған алғашқы кезеңімен салыстыруға болмайды.</w:t>
        <w:br/>
        <w:t>Моңғол империясының орталығы Қарақорымнан Бэйжиңге</w:t>
        <w:br/>
        <w:t>көшірілген 1264 жылдан бастап Жошы ұлысы империялық билікке</w:t>
        <w:br/>
        <w:t>бағынбайтын дербес құрылым ретінде қалыптасты. Басында күшпен</w:t>
        <w:br/>
        <w:t>біріктірілгендіктен, елінің ілкі құрылымы ала-құла еді. Сондығынан</w:t>
        <w:br/>
        <w:t>болар, Жошы ұлысы сырт жауынан емес, ішкі қақтығыстардың</w:t>
        <w:br/>
        <w:t>салдарынан ыдырады. Алайда тарихта өшпестей із қалдырды.</w:t>
        <w:br/>
        <w:t>Жошы ұрпақтары Қазақ даласына ортағасырлық мемлекет-</w:t>
        <w:br/>
        <w:t>тік басқару жүйесін әкелді.Мемлекеттіктің басты нышандарын</w:t>
        <w:br/>
        <w:t>қалыптастырды. Алып сахарада қақтығыстан арып-шаршаған дүйім</w:t>
        <w:br/>
        <w:t>жұрттыңбасынбіріктіріп,елболыпқалыптасуынаықпалетті. ХІУ-ХУ</w:t>
        <w:br/>
        <w:t>ғасырда Жошы ұлысы билігіне қарсы жүргізген күресте шыңдалып,</w:t>
        <w:br/>
        <w:t>Русь киязьдіктерінің басы біріккен тарихи шындықты бүкпелемей</w:t>
        <w:br/>
        <w:t>айтса, бүгінгі Ресей үшін ол - шындық. Тарихшы С.М.Соловьев,</w:t>
        <w:br/>
        <w:t>М.Н. Покровский, В.Г. Вернандский, Л.Гумилевтер бұл шындықты</w:t>
        <w:br/>
        <w:t>мойындайды. С.М.Соловьев: «Моңғол билігі тұсында орыстың күш-</w:t>
        <w:br/>
        <w:t>қуаты нығайды», - деп жазса, М.Н. Покровский: «Татарлар орыстың</w:t>
        <w:br/>
        <w:t>әлеуметтік өміріне күрделі өзгерістер әкелді», -- деп ой түйеді.</w:t>
        <w:br/>
        <w:t>В.Вернандский мен Л.Гумилевтің қисыны одан гөрі тереңірек. «1480</w:t>
        <w:br/>
        <w:t>жылғы оқиға төңірегінде сөз болғанда, - деп жазды Лев Гумилев,-</w:t>
        <w:br/>
        <w:t>Басқыншылардың күйреуі туралы емес, керісінше, Алтын орданың</w:t>
        <w:br/>
        <w:t>жұртында ұлы Мәскеу князьдігі, Қырым және Қазан хандығы,</w:t>
        <w:br/>
        <w:t>Ноғай ордасы сияқты бір-біріне қарама-қарсы мемлекеттік жаңа</w:t>
        <w:br/>
        <w:t>одақтардың пайда болу жайы туралы сөз ету керек».</w:t>
        <w:br/>
        <w:t>Жошы ұлысы жүйесінің орыс жұртына тигізген саяси ықпалы</w:t>
        <w:br/>
        <w:t>жайлы ағылшын тарихшысы Чарльз Гальпериннің «Орыс және</w:t>
        <w:br/>
        <w:t>Алтын Орда: ортағасырлық орыс тарихындағы моңғолдардың</w:t>
        <w:br/>
        <w:t>үлесі» атты еңбегінде біршама толық талданған. Ал Астархан,</w:t>
        <w:br/>
        <w:t>Қырым, Қасым, Ноғай ордасы, Өзбек және Қазақ мемлекеті - Жошы</w:t>
        <w:br/>
        <w:t>ұлысының туындысы. Өздерін әлдеқашан «моңғол» деп атаудан</w:t>
        <w:br/>
        <w:t>100</w:t>
        <w:br/>
        <w:t>Түркі әлемінің көшбасшылары: өткені мен бүгіні</w:t>
        <w:br/>
        <w:t>Орда Ежен әкесінің 22 жасында, 1201/1202 жылдар шамасында</w:t>
        <w:br/>
        <w:t>Жошының бәйбішесі, қоңырат қызы Сартақайдан туған. Батый</w:t>
        <w:br/>
        <w:t>ханның тетелес ағасы, Жошы ханның әзірге аты әйгілі 14 ұлының</w:t>
        <w:br/>
        <w:t>үлкені. Ол хан ордасында өсіп, үлгі, тәрбие алды, хат таныды,</w:t>
        <w:br/>
        <w:t>әскери өнерге жаттықты. Ол анадан төрт ағайынды: Удур, Тоғай</w:t>
        <w:br/>
        <w:t>Темір, Шонхор, Сэнгум (Шингкум). Орда Еженнің өмірбаяны</w:t>
        <w:br/>
        <w:t>мен әулет шежіресі Рашид ад-дин, Чингисийн язгуур төрлийн</w:t>
        <w:br/>
        <w:t>цадигууд, Әбілғазының «Түркі шежіресі», «Бүркеншік Искандер»,</w:t>
        <w:br/>
        <w:t>Гаффардың «Бейбіт өмір құрушылардың тізімі» және «Хайдар Рәзи</w:t>
        <w:br/>
        <w:t>тарихы» атаулы тарихи шежірелерде там-тұмдап жазылған. Қазақ</w:t>
        <w:br/>
        <w:t>жылнамаларында материал тым аз кездеседі.</w:t>
        <w:br/>
        <w:t>1225 жылы әкесі қайтыс болғанда ол жасы 23-24 шамасындағы</w:t>
        <w:br/>
        <w:t>азамат болатын.</w:t>
        <w:br/>
        <w:t>Ежелгі түрік, моңғол және қазақ дәстүрі бойынша, әкесі өлсе,</w:t>
        <w:br/>
        <w:t>шаңырағын бәйбіше, одан туған тұңғыш ұл басады. Бұл ежелгі салт</w:t>
        <w:br/>
        <w:t>Жошы ұлысы тұсында өз жалғасын тапты. Шаңырағында Жошының</w:t>
        <w:br/>
        <w:t>алғаш түскен бәйбішесі қоңырат қызы Сартақай отырған Жошының</w:t>
        <w:br/>
        <w:t>қара шаңырағы - Ертістегі (Эцгийн цагаан Әргеө) көшпенді Ақ</w:t>
        <w:br/>
        <w:t>Орданы Сартақайдан туған Жошының тұңғышы - Ордана (Орда</w:t>
        <w:br/>
        <w:t>Ежен) басып, әкенің мұндағы ел жұртына ие болып қалды.</w:t>
      </w:r>
    </w:p>
    <w:p>
      <w:r>
        <w:t>Ал Жошы мемлекетінің бас билеушісі - Жошының екінші ұлы</w:t>
        <w:br/>
        <w:t>Батый басына салауатты Сары орда көтеріп, Батысқа аттанды. Мұны</w:t>
        <w:br/>
        <w:t>Шыңғыснамедегі төмендегі тұжырымнан аңғаруға болады: «Сайн</w:t>
        <w:br/>
        <w:t>хан Еженнен (Ордана) кіші еді. Ол Еженге айтты: «Сен мен үшін</w:t>
        <w:br/>
        <w:t>әке орнына әке болған адамсың. Мен сені әкем деп есептеймін. Біз</w:t>
        <w:br/>
        <w:t>отау тігіп, жат жұрт болып кетіп барамыз».</w:t>
        <w:br/>
        <w:t>Мұнда қара шаңырақтың иесі кім екендігі айқын көрініп тұр.</w:t>
        <w:br/>
        <w:t>Батый отау тігіп, жат жұрт болып, батысқа аттанады да Орда Ежен</w:t>
        <w:br/>
        <w:t>үлкен үйдің (улуг үй) шаңырағын басқаң. .</w:t>
        <w:br/>
        <w:t>Жошы ұлысы «Батыс жұртын батысында реттеу арқылы»</w:t>
        <w:br/>
        <w:t>империяның батыс шебін ұлғайтуды мақсат тұтқан стратегиялық</w:t>
        <w:br/>
        <w:t>маңызы зор майдан жағдайындағы мемлекет құрылымы болып</w:t>
        <w:br/>
        <w:t>табылады. Сондықтан Жошы ұлысы оң және сол әскери екі қанатқа</w:t>
        <w:br/>
        <w:t>бөлінді. Орда Ежен елінің әскери сол қанатын басқарып, інілері -</w:t>
        <w:br/>
        <w:t>Удур, Тоқай-Темір, Шингкур (Сұңқар), Сэнгумдермен (Сингкум)</w:t>
        <w:br/>
        <w:t>бірге Ертіс бойында қалды. Батый хан елінің әскери оң қолын</w:t>
        <w:br/>
        <w:t>басқарып, батысқа аттанады.</w:t>
        <w:br/>
        <w:t>104</w:t>
        <w:br/>
        <w:t>Түркі әлемінің көшбасшылары: өткені мен бүгіні</w:t>
        <w:br/>
        <w:t>мүмкін. Бұл туралы Құрбанғали Халид «Тауарих хамса» (Бес та-</w:t>
        <w:br/>
        <w:t>рих) атгы еңбегінде былай деп жазады: «Жошы аңға шығып, бір</w:t>
        <w:br/>
        <w:t>жабайы құланды атып, аяғынан ақсатып, оңы ұстаймын деп қуып,</w:t>
        <w:br/>
        <w:t>достарынан озып ғайын болған (хабарсыз кеткен - Қ.З.). «Ақсақ</w:t>
        <w:br/>
        <w:t>құлан - Жошы хан, жоқтау айттым осыған», - деген тақпақ қазақта</w:t>
        <w:br/>
        <w:t>мәшһүр (әйгілі)». Автор бұл ойын қазақтың әйгілі «Ақсақ құлан»</w:t>
        <w:br/>
        <w:t>күйі аңызынан түйген болар.</w:t>
        <w:br/>
        <w:t>Ал моңғол жазылымдары Жошы ханның құпия жағдайда қайтыс</w:t>
        <w:br/>
        <w:t>болғанын мойындамағанымен, «Аң аулау кезінде алған жарақаты</w:t>
        <w:br/>
        <w:t>салдарынан дүниеден өтті», - дегенді жоққа шығармайды.</w:t>
        <w:br/>
        <w:t>Соңғы кездері жүргізген зерттеулеріміздің негізінде «Жошы хан</w:t>
        <w:br/>
        <w:t>1179 жылы қараша айында туып, 1225 жылы күздің соңғы айында</w:t>
        <w:br/>
        <w:t>Еуропа жыл саналуы бойынша 46, шығыс жыл қайыруы бойынша</w:t>
        <w:br/>
        <w:t>47 жасында өмірден өткен» деген қорытындыға келдік.</w:t>
        <w:br/>
        <w:t>Ол Ұлы таудың маңында қайтыс болып, сонда жер қайнауына</w:t>
        <w:br/>
        <w:t>табысталған. Осыны тұспалдап хан ұрпақтары ХУІ ғасырда ұлы</w:t>
        <w:br/>
        <w:t>аталарына арнап мазар тұрғызған. Бұл мазар қазірде «Жошы хан</w:t>
        <w:br/>
        <w:t>мазары» деп аталады.</w:t>
        <w:br/>
        <w:t>Ендігі мәселе Жошы ханның тарихи рөлі туралы. Жошы хан -</w:t>
        <w:br/>
        <w:t>әуелі артына текті де өскелең ұрпақ қалдырған адам. Ол алғаш 1197</w:t>
        <w:br/>
        <w:t>жылы 17-18 жас шамасында Керейт Жақамбының қызы Никтимиш-</w:t>
        <w:br/>
        <w:t>фуджинмен (моңғол жазбаларында Бедешөміш) бас қосып, шаңырақ</w:t>
        <w:br/>
        <w:t>көтереді. Араға екі жыл салып, Орда Еженнің анасы, қоңырат қызы</w:t>
        <w:br/>
        <w:t>Сартақайды, екі жылдан кейін нағашысы Алшы ноянның қызы Үкі</w:t>
        <w:br/>
        <w:t>фуджинді айттырды. Тарихшы шежірешілер: «Батый хан осы Үкі фу-</w:t>
        <w:br/>
        <w:t>джиннен туды», - деп жазады. Қадырғали Жалайыр Сартақ хатунды</w:t>
        <w:br/>
        <w:t>бас бәйбіше деп көрсеткен. Юань әулетінің алғашқы қағаны әйгілі</w:t>
        <w:br/>
        <w:t>Хубылай қаған ата-бабасының атақ-даңқын мәңгіге қалдыру үшін</w:t>
        <w:br/>
        <w:t>Бэйжиңдегі (Пекин) қаған ордасының жанынан сегіз үй мұражай</w:t>
        <w:br/>
        <w:t>тұрғызып, төртіншісін ағасы Жошы, оның бәйбішесі Бедешөміштің</w:t>
        <w:br/>
        <w:t>ескерткішіне арнаған.</w:t>
      </w:r>
    </w:p>
    <w:p>
      <w:r>
        <w:t>Тулуйдың бәйбішесі Соркуктан хатун және Жошының бас</w:t>
        <w:br/>
        <w:t>бәйбішесі Бедешөміш хатун бір туысады, керейіт Жақамбының</w:t>
        <w:br/>
        <w:t>қыздары. Батый хан Тулуйдың бәйбішесі Соркуктан хатунды ерек-</w:t>
        <w:br/>
        <w:t>ше сыйлап, одан туған Мөңке қағанмен етене жақын болғанына</w:t>
        <w:br/>
        <w:t>қарағанда, Батый хан Үкі фуджиннен емес, Бедешөміштен туылуы</w:t>
        <w:br/>
        <w:t>мүмкін деп ойлаймын. Өйткені Шыңғыс хан әулетінде қаған, хан</w:t>
        <w:br/>
        <w:t>9%</w:t>
        <w:br/>
        <w:t>Түркі әлемінің көшбасшылары: өткені мен бүгіні</w:t>
        <w:br/>
        <w:t>түсті. Орда Еженнің тұсында Ақ Орда орталыққа тәуелді болмады.</w:t>
        <w:br/>
        <w:t>Тек Қарақорым, Сарайда болған ұлы жиындарға ғана қатысып от-</w:t>
        <w:br/>
        <w:t>ырды. 1246 жылы жазда Орхон өзенінің бойындағы Өгөдейдің Сары</w:t>
        <w:br/>
        <w:t>ордасында болған Гуюгті қаған көтеру рәсіміне Өгәдэй, Шағатай</w:t>
        <w:br/>
        <w:t>әулетіне іштей наразы Батый хан «денсаулығын сылтауратып» бар-</w:t>
        <w:br/>
        <w:t>май қалды. Жиынға Жошы әулетінен Орда Ежен Береке бастаған</w:t>
        <w:br/>
        <w:t>топ қатысты.</w:t>
        <w:br/>
        <w:t>Орда Ежен бұл жолы қатысушы ғана емес, келешек ұлы қаған</w:t>
        <w:br/>
        <w:t>- Мөңкемен бірге «Үкімет билігін күшпен аударып алуға әрекет</w:t>
        <w:br/>
        <w:t>жасаған» делінетін Отчигин ноянның ісін тексеру тобының</w:t>
        <w:br/>
        <w:t>құрамында болып, ағасы Отчигин ноян бастаған бірнеше бектерді</w:t>
        <w:br/>
        <w:t>жазалау ісіне қатысты.</w:t>
        <w:br/>
        <w:t>Орда Еженнің дүние салуы жайлы үш түрлі пікір бар.</w:t>
        <w:br/>
        <w:t>«Шыңғыснаменің» алғы сөзінде жазған мақаласында В.П. Юдин:</w:t>
        <w:br/>
        <w:t>«1255 жылы Батый өлген соң кешікпей 1280 жылы Орда Ежен дүние</w:t>
        <w:br/>
        <w:t>салды», - деп жазады.</w:t>
        <w:br/>
        <w:t>«1255 жылдан соң, кешікпей» дегеніне қарағанда, «1280 жылы»</w:t>
        <w:br/>
        <w:t>дегені - баспадан кеткен жаңылыс болуы мүмкін. Мұнда 1260</w:t>
        <w:br/>
        <w:t>жылдарды меңзеп тұрғандай. Ал «Шыңғыснамеде»: «Олар еліне</w:t>
        <w:br/>
        <w:t>қайтып оралысымен (мұнда 1242-43 жылы батыс жорығынан</w:t>
        <w:br/>
        <w:t>оралған тұсы сөз болып отырса керек - Қ.З) нөкерлері Ежен ханға</w:t>
        <w:br/>
        <w:t>қарсы бүлік шығарып, оны өлтірді. Сайың-хан (Батый) бұл хабар-</w:t>
        <w:br/>
        <w:t>ды аса қайғырып, қабылдады», - дегеніне қарағанда, ол інісі - Ба-</w:t>
        <w:br/>
        <w:t>тый ханнан бұрын көз жұмған болуы мүмкін. Тарихшы С. Ажығали</w:t>
        <w:br/>
        <w:t>«Каспий қайраны» атты еңбегінде: «Орда Ежен 1246-1251 жылдары</w:t>
        <w:br/>
        <w:t>аралығында дүние салды», - деп жазған.</w:t>
        <w:br/>
        <w:t>Сонымен, Орда Еженнің дүние салған уақытын мұрагерінің</w:t>
        <w:br/>
        <w:t>(Ежен) хан тағына отырған жылымен айқындауға мүмкіндік бар сияқты.</w:t>
        <w:br/>
        <w:t>Тарихшылардың сараптауы бойынша, 1250-1251 жылдары Орда</w:t>
        <w:br/>
        <w:t>Еженнің орнына төртінші ұлы - Күнг-қыран (Қоңқыран) отырған.</w:t>
        <w:br/>
        <w:t>Муйззе кестесінде: «Кунг-қыранды әкесінің тағына мұрагер етті», -</w:t>
        <w:br/>
        <w:t>деп жазған. Осыған қарағанда, Орда Ежен 1250/51 жылдары, Батый</w:t>
        <w:br/>
        <w:t>ханнан бұрын дүние салған шығар деп жорамалдаймыз.</w:t>
        <w:br/>
        <w:t>Атадан қалған дәстүр бойынша, Ақ Орда билігіне Орда Еженнің</w:t>
        <w:br/>
        <w:t>ұрпақтары ғана мұрагер бола алды. Орда Ежен - әкесі Жошыдан</w:t>
        <w:br/>
        <w:t>қалған қара шаңырақтың -иесі, жеке-дара билеуші болғандықтан,</w:t>
        <w:br/>
        <w:t>Орда Ежен ұрпақтары Жошы ұлысы немесе Алтын Орда тағына</w:t>
        <w:br/>
        <w:t>да мұрагер саналды. Ақ Орда мен Жошы ұлысының билігін Әмір</w:t>
        <w:br/>
        <w:t>108</w:t>
      </w:r>
    </w:p>
    <w:p>
      <w:r>
        <w:t>Түркі әлемінің көшбасінылары: өткені мен бүгіні</w:t>
        <w:br/>
        <w:t>ұл туған бәйбішелердің ықпалы күшті болғаны белгілі. Ал Батый</w:t>
        <w:br/>
        <w:t>хан туылды делінетін Үкі фуджиннің ықпалын еш жерден көре</w:t>
        <w:br/>
        <w:t>алмаймыз. Жошының хан, бек, ноян ұлдары Сартақ және Бедешөміш</w:t>
        <w:br/>
        <w:t>хатуннан тарайды. Рашид ад-Дин Жошыда 40 ұл болғанын айта ке-</w:t>
        <w:br/>
        <w:t>ліп, олардың ішінен аты әйгілі он төртін, ұрық ұрпағымен сара-</w:t>
        <w:br/>
        <w:t>лап атап көрсетеді. Олар: І) Орда (монғ. Ордана), 2) Батый (монғ.</w:t>
        <w:br/>
        <w:t>Бат), 3) Береке (монғ. Бэрх), 4) Беркечар (монғ. Бэрхшар), 5) Ши-</w:t>
        <w:br/>
        <w:t>бан (Монғ. Сыбан), 6) Тангкут (монғ. Тангад), 7) Бувал, 8) Чилаукун</w:t>
        <w:br/>
        <w:t>(монғ. Чулуун), 9) Шингкур (монғ. Шонхор), 10) Чимпай, 11) Му-</w:t>
        <w:br/>
        <w:t>хаммед, 12) Удур, 13) Тука-Тимур (монғ. Тогоон-Төмер), 14) Синг-</w:t>
        <w:br/>
        <w:t>кум (монғ. Сэнгум).</w:t>
        <w:br/>
        <w:t>Жошы ұлдарының әрқайсысының тарихтан алатын өзіндік орны</w:t>
        <w:br/>
        <w:t>бар. Олардың атқарған ісі әкесінің тарихи рөлін толықтыра түседі.</w:t>
        <w:br/>
        <w:t>Зерттеп отырған тақырыбымызға байланысты біз бұл жолы олардың</w:t>
        <w:br/>
        <w:t>әрқайсысына тоқтамаймыз. Тек қазақ тарихына, қазақ ұлтына</w:t>
        <w:br/>
        <w:t>тікелей қатысты мән бергенді жөн көрдік. Жошының тұңғыш ұлы</w:t>
        <w:br/>
        <w:t>Орда Еженнен қазақ хандары әулеті, бесінші Ұлы Шибаннан Шибан</w:t>
        <w:br/>
        <w:t>хандары әулеті тарйды.</w:t>
        <w:br/>
        <w:t>Әрине, Жошы ханның өмірбаяны мен Жошы ұлысының та-</w:t>
        <w:br/>
        <w:t>рихында екінші ұлы Батый ханның алатын орны бөлек. Оның</w:t>
        <w:br/>
        <w:t>өмірбаяны «Алтын орда» тарихын зерттеушілер, әсіресе орыс та-</w:t>
        <w:br/>
        <w:t>рихшылары арқылы біршама зерттелді. Жошы хан оның ұрпақтары</w:t>
        <w:br/>
        <w:t>моңғол империясының құрылуына, оның ұзақ өмір сүруіне елеулі</w:t>
        <w:br/>
        <w:t>ықпал етті. Империяның батыс шебін қалыптастырып, онда билік</w:t>
        <w:br/>
        <w:t>жүргізу, батыс пен шығыстың ара-жігін жалғау Жошы және оның</w:t>
        <w:br/>
        <w:t>ұрпақтарының тікелей ықпалымен жүргізілді.</w:t>
        <w:br/>
        <w:t>Жошы - аса дарынды әскери қолбасшы. Ол алғаш 22 жасында</w:t>
        <w:br/>
        <w:t>бес қаруын асынып атқа қонады. Алғашқы шығыс жорығында қол</w:t>
        <w:br/>
        <w:t>бастады. Орман жұртын бағындырды. Елінің батыс шекара шебін</w:t>
        <w:br/>
        <w:t>басқарды. Хорезм жорығы тұсында Сыр бойындағы қалаларды</w:t>
        <w:br/>
        <w:t>бағындырып. Үргенішті басып алды. Жорық жолында элемнің 90</w:t>
        <w:br/>
        <w:t>қамалын бұзып, 200 қаланы бағындырған әскери стратег, ірі эскери</w:t>
        <w:br/>
        <w:t>қолбасшылардың бірі.</w:t>
        <w:br/>
        <w:t>Әрине, Жошы ұлысы Шыңғыс хан мен оның ұрпақтарының</w:t>
        <w:br/>
        <w:t>Қазақ даласын жаулап алуының жемісі екені рас. Сондығынан болар,</w:t>
        <w:br/>
        <w:t>орыс және Орталық Азия тарихшыларының арасында Жошының та-</w:t>
        <w:br/>
        <w:t>рихи рөліне жаулап алушы, нәсілдік қарсылас тұрғысынан біржақты</w:t>
        <w:br/>
        <w:t>99</w:t>
        <w:br/>
        <w:t>Түркі әлемінің көшбасшылары: өткені мен бүгіні</w:t>
        <w:br/>
        <w:t>сондағы біріккен қолға қосылады. Самарқан операциясын Шыңғыс</w:t>
        <w:br/>
        <w:t>хан тікелей өзі басқарып, үш күн қоршап, қаланы бағындырады.</w:t>
        <w:br/>
        <w:t>Шыңғыс хан ендігі жерде бес түмен (50000) қол жасақтап,</w:t>
        <w:br/>
        <w:t>Жошы, Шағатай, Үтедей қолын Үргенішке аттандырып, өзі</w:t>
        <w:br/>
        <w:t>Мервке кетеді. Жошы бастаған қол 1220 жылы шілдеде Самарқаннан</w:t>
        <w:br/>
        <w:t>аттанып, қыстың басында Үргенішке келеді. Үргеніштің қамалмен</w:t>
        <w:br/>
        <w:t>қоршалып, мұқият қорғанғанын көрген қаған ұлдары тікелей</w:t>
        <w:br/>
        <w:t>шабуылға асықпай, әуелі қаланы қоршауға алады. Моңғол қолы</w:t>
        <w:br/>
        <w:t>Әмудариядан көпір салып өтпекші болады. Ықшам күшпен шабуыл</w:t>
        <w:br/>
        <w:t>жасап, іріткі салып көреді. Ынтымаққа келуін талап етіп, елші жібе-</w:t>
        <w:br/>
        <w:t>реді. Бірақ жауап болмайды. Қалыптасқан жағдайды сезген Шағатай</w:t>
        <w:br/>
        <w:t>Әмудария өзенініңарнасын қалағабұрып, қаланысуастындақалдыру,</w:t>
      </w:r>
    </w:p>
    <w:p>
      <w:r>
        <w:t>сайтан оқпен атқылап, қалаға өрт қою тактикасын ұсынады. Бірақ</w:t>
        <w:br/>
        <w:t>бұл пікірмен Жошы келіспейді, ол қаланы көп шығынсыз айламен</w:t>
        <w:br/>
        <w:t>қолға түсірмек болады. Жошының бұл пікірін інілері қолдамайды.</w:t>
        <w:br/>
        <w:t>Қоршау ұзаққа созылады. Інілерін ырқына көндіре алмаған Жошы:</w:t>
        <w:br/>
        <w:t>«Қаған әке, біз аман-есен жетіп, Үргенішті қоршап тұрмыз. Мұнда</w:t>
        <w:br/>
        <w:t>кімге бағынуымыз керек? Осының жөнін айтуыңызды өтінеміз», -</w:t>
        <w:br/>
        <w:t>деп, әкесіне жаушы аттандырады.</w:t>
        <w:br/>
        <w:t>Қаған әке Жошыға бұл жолы дасенім білдірмей, билікті Үгедейге</w:t>
        <w:br/>
        <w:t>береді. Үгедейдің жарлығымен Әмударияның суын қалаға бұрып,</w:t>
        <w:br/>
        <w:t>қаланы су астында қалдырады. Қамал бұзатын қондырғылардан да</w:t>
        <w:br/>
        <w:t>тас атқылап, тәмам қолмен қалжыраған қалаға шабуыл басталады.</w:t>
        <w:br/>
        <w:t>Жан алысып, жан беріскен жеті күндік шайқастың нәтижесінде</w:t>
        <w:br/>
        <w:t>(жалпы Үргенішті қорғанысы 6 айға созылған) 1221 жылы 5 мамырда</w:t>
        <w:br/>
        <w:t>моңғол қолы Үргенішті басып алады. Шабуыл кезінде Үргеніште</w:t>
        <w:br/>
        <w:t>1,2 миллион адам қырылған.</w:t>
        <w:br/>
        <w:t>Жошы бұл жағдаймен іштей келіспей, Үргеніш билігін</w:t>
        <w:br/>
        <w:t>Шынтемірге қалдырып, өзі тура Ертістегі ордасына қарай ат басын</w:t>
        <w:br/>
        <w:t>бұрған. Бұл кезде Ертіс пен Каспий аралығындағы шығыс Қыпшақ</w:t>
        <w:br/>
        <w:t>даласы түгелімен Жошы билігінде болды: Жошы бұл жолы әкесінің</w:t>
        <w:br/>
        <w:t>рұқсатынсыз өз бетімен аттанса керек.</w:t>
        <w:br/>
        <w:t>Үргеніш оқиғасынан кейін Шыңғыс қаған мен Жошы екеуі</w:t>
        <w:br/>
        <w:t>қайтып бетпе-бет кездеспейді. Тек елші, жаушы арқылы байланысып</w:t>
        <w:br/>
        <w:t>тұрады. 1224 жылы Құланбасында болған ұлы жиын, авлах мереке-</w:t>
        <w:br/>
        <w:t>сіне Жошы өзі қатыспай, сый ретінде әкесіне екі түмен ақ боз жылқы</w:t>
        <w:br/>
        <w:t>жібереді. Сол жылы күзде Ертіс бойындағы ұлы жиынға да Жошы</w:t>
        <w:br/>
        <w:t>95</w:t>
        <w:br/>
        <w:t>2828258%282242</w:t>
        <w:br/>
        <w:t>| Түркі әлемінің көшбасшылары: өткені мен бүгіні</w:t>
        <w:br/>
        <w:t>Орыс ханнан қазақ хандарының кестесі жалғасады. Бұл кестені</w:t>
        <w:br/>
        <w:t>Ш.Ш.Уәлихановтың И.Н.Березинге жазған хаты мен осы жолдар</w:t>
        <w:br/>
        <w:t>авторының «Қазақ мемлекеті және Жошы хан» атты еңбегінен көре</w:t>
        <w:br/>
        <w:t>аласыз.</w:t>
        <w:br/>
        <w:t>Әдебиеттер:</w:t>
        <w:br/>
        <w:t>:.1. Әбілғазы. Түркі шежіресі. -- Алматы, 1992.</w:t>
        <w:br/>
        <w:t>2. Чингизнаме. - Алматы, 1992.</w:t>
        <w:br/>
        <w:t>3. Құрбанғали Халид. Тауарих Хамса (Бас тарих). - Алматы,</w:t>
        <w:br/>
        <w:t>1992.</w:t>
        <w:br/>
        <w:t>4. Муин ад-Дин Натанзи. Анонои Искандера. См. СМИЗО, Т.2.</w:t>
        <w:br/>
        <w:t>5. Путешествие в восточные страны Плано Карпини и Гильома</w:t>
        <w:br/>
        <w:t>де Рубрука. - Алматы, 1992.</w:t>
        <w:br/>
        <w:t>6. Г.Оһввоп. Нівіюіге 4ев Мопро1в, СП, рр.201-204; БНМАУ-ын</w:t>
        <w:br/>
        <w:t>түүх. 10.</w:t>
        <w:br/>
        <w:t>7. Сафаралиев М.Г. Распад Золотой Орды. - Саранск, 1960.</w:t>
        <w:br/>
        <w:t>130</w:t>
      </w:r>
    </w:p>
    <w:p>
      <w:r>
        <w:t>Түркі әлемінің көшбасшылары: өткені мен бүгіні</w:t>
        <w:br/>
        <w:t>Темірдің әскери көмегіне сүйеніп, Тоқтамыс басып алып, өзі мен</w:t>
        <w:br/>
        <w:t>ұрпақтары бірнеше жыл билік жүргізген. Көшпенді өзбектер</w:t>
        <w:br/>
        <w:t>билеушісі шайбанилік Әбілқайыр Ақ Орданы басып алған бірнеше</w:t>
        <w:br/>
        <w:t>жылды айтпағанда, 1226 жылдан 1822 жылы қазақтың хандық билігі</w:t>
        <w:br/>
        <w:t>жойылғанға дейін Ақ Орда мен Қазақ хандығын Орда Ежен - Орыс</w:t>
        <w:br/>
        <w:t>ханнан тараған қазақ хан әулеті билеп келді. Қазақтың соңғы ханы</w:t>
        <w:br/>
        <w:t>- Кенесары Қасымұлы 1840 жылдары жүргізген қажырлы күресінің</w:t>
        <w:br/>
        <w:t>арқасында дүйім қазақтың басын біріктіріп, Қазақ хандығын қайта</w:t>
        <w:br/>
        <w:t>құрды. Ол да- Орда Ежен Орыс ханның ұрпағы әрі қазақтың соңғы</w:t>
        <w:br/>
        <w:t>ханы.</w:t>
        <w:br/>
        <w:t>Ақ Орданы «қазақтың алғашқы мемлекеті» деп есептесек, бұл</w:t>
        <w:br/>
        <w:t>мемлекеттің қара шаңырағын алғаш көтерген - Жошы, ал мемлекет</w:t>
        <w:br/>
        <w:t>ретінде қабырғасын қатайтқан - Орда Ежен және оның кіндігінен</w:t>
        <w:br/>
        <w:t>тараған қазақ хандары. Орда Еженнің ҮП ұрпағы Орыс ханның</w:t>
        <w:br/>
        <w:t>шөберелері - Керей мен Жәнібек «Қазақ хандығы» деген атпен</w:t>
        <w:br/>
        <w:t>Ақ Орданың шаңырағын қайта көтерді. Қазіргі тәуелсіз Қазақстан</w:t>
        <w:br/>
        <w:t>Республикасы - Ақ Орда мен Қазақ хандығының тікелей жалғасы,</w:t>
        <w:br/>
        <w:t>Қазақ мемлекеті дамуының жаңа белесі болып табылады.</w:t>
        <w:br/>
        <w:t>Төменде Ақ Орданы құрған және оны билеген Жошы хан - Орда</w:t>
        <w:br/>
        <w:t>Ежен әулетінің кестесі берілді:</w:t>
        <w:br/>
        <w:t>Жошы хан</w:t>
        <w:br/>
        <w:t>І</w:t>
        <w:br/>
        <w:t>Орда Ежен</w:t>
        <w:br/>
        <w:t>г -г-21</w:t>
        <w:br/>
        <w:t>Сартақта. | Кули Құрмыш БҚоңқыран Шоурмахай Хулагу Хутагту</w:t>
        <w:br/>
        <w:t>Қоныш</w:t>
        <w:br/>
        <w:t>І</w:t>
        <w:br/>
        <w:t>Баян</w:t>
        <w:br/>
        <w:t>Сасыбұқа</w:t>
        <w:br/>
        <w:t>Ерзен Мүбәрәк қожа</w:t>
        <w:br/>
        <w:t>!</w:t>
        <w:br/>
        <w:t>Өзбектің ұлы Тыныбек</w:t>
        <w:br/>
        <w:t>І</w:t>
        <w:br/>
        <w:t>Шымтай</w:t>
        <w:br/>
        <w:t>Орыс хан</w:t>
        <w:br/>
        <w:t>109</w:t>
        <w:br/>
        <w:t>Түркі әлемінің көшбасшылары: өткені мен бүгіні</w:t>
        <w:br/>
        <w:t>Е42242сал сагат</w:t>
        <w:br/>
        <w:t>степь) представлял собой сердцевину ханства Бату», - деп жазды.</w:t>
        <w:br/>
        <w:t>Автордың: «Первоначальный улус Джучи стал удельным владением</w:t>
        <w:br/>
        <w:t>старшего брата Бату Орды (Орда Ежен--З.Қ.)... Таким образом, улус</w:t>
        <w:br/>
        <w:t>Джучи по всей видимости, был известен как Белая Орда (по тюркски</w:t>
        <w:br/>
        <w:t>- Ак Орда)», - деген пікірі тарихи шындыққа сәйкес келеді.</w:t>
      </w:r>
    </w:p>
    <w:p>
      <w:r>
        <w:t>Жошы ұлысы державасының орда тілі Шығыс қыпшақ</w:t>
        <w:br/>
        <w:t>диалектісін негізге алған қылшақ тілі болды. Өйткені араб жиһангезі</w:t>
        <w:br/>
        <w:t>--Эломари өз көзімен көріп, жазып кеткендей, «татарлар (моңғолдар)</w:t>
        <w:br/>
        <w:t>қыпшақ арасында өмір сүру барысында құдды бірге туысқандай-ақ</w:t>
        <w:br/>
        <w:t>қыпшақ болып кетті». Бүгінгі ел территориясы, мәдениет салты, тілі</w:t>
        <w:br/>
        <w:t>жағынан Дешті Қыпшақтардың бүгінгі негізгі мұрагері - қазақтар.</w:t>
        <w:br/>
        <w:t>Жошы ханды қазақ тарихынан бөле қарамайтындығымыз сияқты,</w:t>
        <w:br/>
        <w:t>Батый ханды Жошы ханнан, Жошы ұлысы (орысша - Алтын Орда),</w:t>
        <w:br/>
        <w:t>әскери сол қанаты - Ақ орда тарихынан бөліп қарай алмаймыз.</w:t>
        <w:br/>
        <w:t>Сондықтан Батый хан Қазақстан тарихының саяси тұлғаларының</w:t>
        <w:br/>
        <w:t>бірі болып қала бермек.</w:t>
        <w:br/>
        <w:t>Әдебиеттер:</w:t>
        <w:br/>
        <w:t>1. Рашид ад-Дин. Сборник летописей. ТІП, -- М.-Л., 1960.</w:t>
        <w:br/>
        <w:t>Утемиш хаджи Чингиснаме. (Факсимиле, перевод, транскрип-</w:t>
        <w:br/>
        <w:t>ция, текстологические примечания, исследование В.П. Юдина). -</w:t>
        <w:br/>
        <w:t>Алматы, 1992.</w:t>
        <w:br/>
        <w:t>2. Татаро-монголы в Азии и Европе...</w:t>
        <w:br/>
        <w:t>3. Ңолмон. С. Монголын Алтан Ордон улс. - УБ., 2006.</w:t>
        <w:br/>
        <w:t>4. Михайл Иванин. О военном искусстве при Чингисхане и</w:t>
        <w:br/>
        <w:t>Тамерлане. -- Алматы, 1998.</w:t>
        <w:br/>
        <w:t>5. Кычанов Е.И. Жизнь Тэмучжина, думавшего покорить мир. -</w:t>
        <w:br/>
        <w:t>Бишкек, 1993.</w:t>
        <w:br/>
        <w:t>6. Нацагдорж Ш. Чингис хааны цадиг. - УБ., 1991.</w:t>
        <w:br/>
        <w:t>. 7. Греков И.Б., Шахмагонов Ф.Ф. Мир истории: Великие русские</w:t>
        <w:br/>
        <w:t>земли в ХШ-ХУ веках. - М., 1986,</w:t>
        <w:br/>
        <w:t>8. Ким Жон Рэ. Мянган жилийн түүхэн хүн. - УБ-Сеул, 1999,</w:t>
        <w:br/>
        <w:t>9. Тизенгаузен Б. СМИЗО. ТІП.</w:t>
        <w:br/>
        <w:t>10. Монголын нууц товчоо.-- УБ., 1992.</w:t>
        <w:br/>
        <w:t>П. Вернадский Г.В. История России: Монголы и Русь. -</w:t>
        <w:br/>
        <w:t>Тверь-Москва, 2001.</w:t>
        <w:br/>
        <w:t>124</w:t>
        <w:br/>
        <w:t>22928254224)</w:t>
        <w:br/>
        <w:t>Түркі әлемінің көшбасшылары: өткені мен бүгіні</w:t>
        <w:br/>
        <w:t>санағы қатаң бақылауда жүргізіліп, «Дәптер» деп аталатын хаттамаға</w:t>
        <w:br/>
        <w:t>тіркелді.</w:t>
        <w:br/>
        <w:t>Державаның салық жүйесі де жоғарыдағы сан-тізімдердің</w:t>
        <w:br/>
        <w:t>негізінде нақтыланды. Қырым билеушісі - Сақып керейдің бір</w:t>
        <w:br/>
        <w:t>жарлығында алым-салықтың 13 түрі белгіленген. Олар: 1) яасак,</w:t>
        <w:br/>
        <w:t>2) калан, 3) салық, 4) құлыш, 5) құлдық, 6) бажы, 7) қаражат (сау-</w:t>
        <w:br/>
        <w:t>да салығы), 8) сала қараж деген тұрғын үй салығы, 9) жер ықыласы</w:t>
        <w:br/>
        <w:t>деп аталатын жер салығы, 10) отбасы салығы, 11) сусын деп атала-</w:t>
        <w:br/>
        <w:t>тын азық-түлік салығы, 12) фураж деп аталатын мал азығы салығы,</w:t>
        <w:br/>
        <w:t>13) постой деп аталатын жол немесе өртең салығы.</w:t>
      </w:r>
    </w:p>
    <w:p>
      <w:r>
        <w:t>«Ұлы жасақ заң» ережелері бойынша, салықтан тек</w:t>
        <w:br/>
        <w:t>қолында тархандық жарлығы бар ақсүйектер ғана босатыл-</w:t>
        <w:br/>
        <w:t>ды. Басқалар үшін салық ережелерінің орындалуы билік</w:t>
        <w:br/>
        <w:t>тұрғысынан қатаң бақылауға алынды. Салық төлемегендерге</w:t>
        <w:br/>
        <w:t>қарсы әскери күш қолдануға дейін барды. Халық кірістің барлық</w:t>
        <w:br/>
        <w:t>түрінен салық төлеуге міндетті болды. Салық жинау үшін</w:t>
        <w:br/>
        <w:t>жергілікті жұрттың шаруашылық ерекшелігі ескерілді. Мысалы,</w:t>
        <w:br/>
        <w:t>қыпшақ малшыларынан мал салығы, орыстардан аң терісі, егін, тұз,</w:t>
        <w:br/>
        <w:t>балық салығы, кавказдықтардан боза (вино), хорезмдік дихандар-</w:t>
        <w:br/>
        <w:t>дан өнім салығы, саудагерлерге сауда салығын төлеу жүктелді. Әр</w:t>
        <w:br/>
        <w:t>аймақтың ерекшелігіне орай салықтың түрлері мен көлемі өзгеріп</w:t>
        <w:br/>
        <w:t>отырды. Мысалы, Русь жұрты алған өнімі, тапқан табысының он-</w:t>
        <w:br/>
        <w:t>нан бір бөлігін төлесе, дала малшылары әрбір жүз бас малдан бір</w:t>
        <w:br/>
        <w:t>бас мал төлейтін болды. Салықты басқақ-даругачылар, князьдардың</w:t>
        <w:br/>
        <w:t>шабармандары және кеденшілер жинады. Салық жергілікті</w:t>
        <w:br/>
        <w:t>теңгелер, арабтың дирхамы, парсының дукат ақшасымен немесе</w:t>
        <w:br/>
        <w:t>заттай төленді. Сауда айналымында да осы ақшалар жүрді. Әрбір</w:t>
        <w:br/>
        <w:t>жергілікті әкімшілік жинаған салығын орталыққа жеткізіп беруге</w:t>
        <w:br/>
        <w:t>міндетті болды. Бұл міндетін абыроймен орындағандар сый-сияпат,</w:t>
        <w:br/>
        <w:t>шен-шекпенге ие болып, орындамағандар жазаға тартылып отыр-</w:t>
        <w:br/>
        <w:t>ды. Салық жинаған керуендер гвардиялық әскерилердің қорғауымен</w:t>
        <w:br/>
        <w:t>өртең арқылы орталыққа жол тартып отырды.</w:t>
        <w:br/>
        <w:t>Өртең (ям) жүйесі - империяның қан тамырын жалғап тұрған</w:t>
        <w:br/>
        <w:t>аса келелі жүйе, ал жергілікті халықтың мойнына түскен тым ауыр</w:t>
        <w:br/>
        <w:t>жүк еді. Өгөдэй қағанның жарлығымен алғаш Шағатай ұлысы мен</w:t>
        <w:br/>
        <w:t>Батый ұлысы (Жошы ұлысы - З.Қ.) әрқайсысы өз жерінде өртең</w:t>
        <w:br/>
        <w:t>жүйесін құрып, оны әуелі Қарақорымға, кейінірек ұлы империяның</w:t>
        <w:br/>
        <w:t>119</w:t>
        <w:br/>
        <w:t>Түркі әлемінің көшбасшылары: өткені мен бүтіні</w:t>
        <w:br/>
        <w:t>жетті. Нәтижесінде Қыпшақ даласы түгелімен, Еділ, Жайық, Дон</w:t>
        <w:br/>
        <w:t>өзендерінің бойы, Каспий теңізінің бойындағы дала жайылымда-</w:t>
        <w:br/>
        <w:t>ры, Орыстың шығыс бөлігі, Солтүстік Кавказдан Моңғол құмы,</w:t>
        <w:br/>
        <w:t>Қытайдың ақ қамалына дейінгі еуразиялық ұлы дала моңғолдардың</w:t>
        <w:br/>
        <w:t>билігіне өтті. Бұл өлкеге билік жүргізу және мүмкіндігінше батыс</w:t>
        <w:br/>
        <w:t>жұртын жаулап алу міндеті Жошыға тапсырылды. Бірақ бұл ама-</w:t>
        <w:br/>
        <w:t>натты орындауды Жошының лешенесіне жазбапты. Әкесі Жошы</w:t>
        <w:br/>
        <w:t>әкелері мезгілсіз дүние салған соң ата тапсырмасын орындау міндеті</w:t>
        <w:br/>
        <w:t>Жошының ұлдарына жүктелді. Ол кезде Жошы ұлдары әлі жас әрі</w:t>
        <w:br/>
        <w:t>соғыс тәжірибесі аз болғандықтан, Жошы ұлдарына көмектесу үшін</w:t>
        <w:br/>
        <w:t>Өгөдей қаған 1232 жылы Сүбэдей батырды батысқа (Орыс, Черкес)</w:t>
        <w:br/>
        <w:t>аттандырды.</w:t>
        <w:br/>
        <w:t>Батый бастаған Ұлы батыс жорығының мәселесі 1235 жылы</w:t>
        <w:br/>
        <w:t>Далан даванда шықырылған ұлы құрылтайда шешілді. «Құрылтайда</w:t>
        <w:br/>
        <w:t>Империяның әскери стратегиялық жағдайы және Бағдад хали-</w:t>
        <w:br/>
        <w:t>фаты мен Русь, Еуропа жұртын жаулап алуды жалғастыру тура-</w:t>
        <w:br/>
        <w:t>лы» мәселе каралды. Құрылтайдың шешімі мен Бағдат халифа-</w:t>
        <w:br/>
        <w:t>тына қарсы Оготор, Мөнхэт қолын, ал батысқа Батый бастаған</w:t>
        <w:br/>
        <w:t>«Тұңғыш ұлдар» тобын аттандырды. Топтың әскери қолбасшылық</w:t>
        <w:br/>
        <w:t>құрамына Жошының ұлдары Батый, Орда, Шибан, Шонхор (Шинг-</w:t>
        <w:br/>
        <w:t>кур), Өгедзэйдің тұңғышы -- Гуюг, Шағатайдың немерелері - Бури,</w:t>
        <w:br/>
        <w:t>Байдир. Тулуйдың тұңғышы - Мөңке кірді. Оларға бәрінен жасы</w:t>
        <w:br/>
        <w:t>үлкен және аса тәжірибелі қолбасшы Сүбэдей қыпшақ даласын-</w:t>
        <w:br/>
        <w:t>да келіп қосылды. Жаяпы майданды Жошыұлы Баты, атажұрттан</w:t>
        <w:br/>
        <w:t>аттанған әскери топты Өгөдзйұлы Гуюг басқарды.</w:t>
      </w:r>
    </w:p>
    <w:p>
      <w:r>
        <w:t>Батый хан бастаған ұлы батыс жорығы - «Аумақтық реттеу</w:t>
        <w:br/>
        <w:t>шарасы» емес, Орталық Азиядағы түрік халықтарының ада-</w:t>
        <w:br/>
        <w:t>ми ресурстарына сүйеніп жүргізілген және алдына стратегиялық</w:t>
        <w:br/>
        <w:t>ұлы мақсат қойған жаугершілік жорық болып табылады. Осыған</w:t>
        <w:br/>
        <w:t>байланысты моңғолдың бірқатар тарихшылары жазып жүрген</w:t>
        <w:br/>
        <w:t>«Батый бастаған ұлы қол Моңғол жерінен батысқа қарай аттанды»</w:t>
        <w:br/>
        <w:t>немесе «Майданға қатысқан ұлы қолдың үштен бірін моңғолдар</w:t>
        <w:br/>
        <w:t>құрады», - делінетін пікір ғылыми тұрғыдан сенімсіздеу. Ол кез-</w:t>
        <w:br/>
        <w:t>де моңғолдарда әскери-стратегиялық мүмкіндік болғанымен,</w:t>
        <w:br/>
        <w:t>адами ресурс жеткіліксіз болатын. Әрине, моңғол нояндары майдан-</w:t>
        <w:br/>
        <w:t>да командалық рөл атқарғаны рас. Бірақ майдан жауынгерлерінің</w:t>
        <w:br/>
        <w:t>негізгі құрамын жергілікті жұрттың өкілдері құрады. Батый,</w:t>
        <w:br/>
        <w:t>112</w:t>
        <w:br/>
        <w:t>Түркі әлемінің көшбасшылары: өткені мен бүгіні</w:t>
        <w:br/>
        <w:t>224254224224</w:t>
        <w:br/>
        <w:t>моңғолдардан 49 күн жан аямай қорғанады. Моңғол қолы ақыры</w:t>
        <w:br/>
        <w:t>Козельскіні алып, оны «Түрэмгий хот» («Жауынгер қала») деп атап,</w:t>
        <w:br/>
        <w:t>жермен-жексен етеді. Батый хан сол жылы Еділден өтіп, өз ордасын-</w:t>
        <w:br/>
        <w:t>да қыстап шығады да 1239 жылы күзде қайта атқа қонады.</w:t>
        <w:br/>
        <w:t>Сол жылы қоңыр күзде Қырымды басып алып, 1240 жылы жаз-</w:t>
        <w:br/>
        <w:t>да Ярославль, Черниговты алып, Киевке ат басын тірейді. Киев</w:t>
        <w:br/>
        <w:t>тұрғындары үш ай, яғни 93 тәулік бойы қорғанып, сол жылы 6</w:t>
        <w:br/>
        <w:t>желтоқсанда Николин күнінде алынады. Шыңғыс ханның бір арма-</w:t>
        <w:br/>
        <w:t>ны осылай орындалды.</w:t>
        <w:br/>
        <w:t>Русьтің ол кездегі бас князьдіктерінің бірінің орталығы Киевті</w:t>
        <w:br/>
        <w:t>(монғ. Кивамен) алу Моңғол империясының тарихындағы аса</w:t>
        <w:br/>
        <w:t>маңызды оқиғалардың бірі саналады. Өйткені Киев -- Шығыс Еуропа</w:t>
        <w:br/>
        <w:t>жұртына өтудің баспалдағы. Моңғолдың әйгілі «Құпия шежіресі»:</w:t>
        <w:br/>
        <w:t>«Моңғол қолы Киваменді алып, атажұртта үлкен құрылтай</w:t>
        <w:br/>
        <w:t>шақырылып, Хэрлэннің қыр көдесіндегі Дулаган Болдог пен Шил-</w:t>
        <w:br/>
        <w:t>хинцэг аралығында қаған ордасының көші түсіп жатқан тышқан</w:t>
        <w:br/>
        <w:t>жылы (1240 шілде) жазылып бітті», - делінетін жолдардың өзі-ақ</w:t>
        <w:br/>
        <w:t>бұл жеңістің аса маңыздылығын көрсетеді. Жеңіс моңғолдарды</w:t>
        <w:br/>
        <w:t>қанаттандыра түсті.</w:t>
        <w:br/>
        <w:t>Батый хан қолы Киевті алған соң онда көп аялдамай, батысқа</w:t>
        <w:br/>
        <w:t>жол тартты. Жолда Галицын, Владимир, Волынский жерлерін басып</w:t>
        <w:br/>
        <w:t>алып, Еуропаға өтіп, ат басын әуелі Мажарға (Ншипрагіа) тіреді.</w:t>
        <w:br/>
        <w:t>Оның да өзіндік себебі бар. 1222-1223 жылдары Сүбэдей, Жебе</w:t>
        <w:br/>
        <w:t>қолымен болған шайқаста жеңіліске ұшыраған Русь, Қыпшақтың</w:t>
        <w:br/>
        <w:t>көптеген белгілі адамдары Мажарға өтіп, сонда тұрып қалған еді.</w:t>
        <w:br/>
        <w:t>Солардың бірі - қыпшақ ханы Қотан болатын. Ол 40 мың адамды</w:t>
        <w:br/>
        <w:t>соңынан ертіп, Мажардың Бела ханынан бас сауға тапқан болатын.</w:t>
        <w:br/>
        <w:t>Аталған оқиғалар Батый хан үшін Бела ханнан: «Қашқан жұртымды</w:t>
        <w:br/>
        <w:t>қайтарып бер!» - деп дат қоюына, егер ол талап орындалмаса, басып</w:t>
        <w:br/>
        <w:t>кіруіне таптырмайтын себеп болды.</w:t>
        <w:br/>
        <w:t>Моңғол қолы жолай әуелі Польша мен Силезді шабады. Батый</w:t>
        <w:br/>
        <w:t>хан бастаған әскери топ 1241 жылы 9 сәуірде Личниц маңында</w:t>
        <w:br/>
        <w:t>поляк, немістің біріккен қолын талқандап, әрі қарай Карпат асуын</w:t>
        <w:br/>
        <w:t>асып, Мажарстанға басып кіреді. Бұл кездегі Мажарстанның ішкі</w:t>
        <w:br/>
        <w:t>қатынасындағы екі түрлі жағдай: бір жағынан, ГҮ Белан ханның</w:t>
        <w:br/>
        <w:t>өзінің ару стефандық билігін нығайту әрекеті және үлкен жер иелері</w:t>
        <w:br/>
        <w:t>мен діни сепаратистердің қарама-қайшылығы. Екіншіден, ауып</w:t>
      </w:r>
    </w:p>
    <w:p>
      <w:r>
        <w:t>П4</w:t>
        <w:br/>
        <w:t>Түркі әлемінің көшбасшылары: өткені мен бүгіні</w:t>
        <w:br/>
        <w:t>Батый хан</w:t>
        <w:br/>
        <w:t>(1203-1255/1256 ж.ж.)</w:t>
        <w:br/>
        <w:t>Жошы ұлысын 30 жыл (1226-1256) басқарған, Шығыс Еуропа-</w:t>
        <w:br/>
        <w:t>ны жаулап алып, ұлысты держава деңгейіне көтерген, державаның</w:t>
        <w:br/>
        <w:t>орталығы Батый-Сарайды салдырған, Тулуйұлы Мөңкені ұлы қаған</w:t>
        <w:br/>
        <w:t>тағына отырғызуға ықпал еткен, ұрпағы Жошы ұлысы державасын</w:t>
        <w:br/>
        <w:t>(орыс. - Алтын Орда) 1480 жылға дейін билеген ХІІ ғ. саяси ұлы</w:t>
        <w:br/>
        <w:t>тұлғалардың бірі.</w:t>
        <w:br/>
        <w:t>Ертісте Жошы ұлысы немесе қазақтың Ақ Ордасының</w:t>
        <w:br/>
        <w:t>шаңырағын көтерген Жошы ханның екінші ұлы. Шыңғыс</w:t>
        <w:br/>
        <w:t>ханның бәйбішесі (Жошының анасы) Бөртенің ағасы қоңырат</w:t>
        <w:br/>
        <w:t>(Дей Шешенұлы Алшы ноянның қызы Үкі фуджиннен (фуджин -</w:t>
        <w:br/>
        <w:t>қытайша «хатун» деген мағына береді) туған (Рашид ад-Дин).</w:t>
        <w:br/>
        <w:t>Осы жолдардың авторы «Қазақ мемлекеті және Жошы хан» атты</w:t>
        <w:br/>
        <w:t>еңбегінде «Батый Үкі фуджиннен емес, Керейт Уаң ханның інісі</w:t>
        <w:br/>
        <w:t>- Жақақамбының қызы Бетешөміштен 1203 жылы туылған болуы</w:t>
        <w:br/>
        <w:t>мүмкін», - деген пікір ұсынды (169-б.)</w:t>
        <w:br/>
        <w:t>12229 жылы Жошы ұлысының бас билеушісі болып</w:t>
        <w:br/>
        <w:t>тағайындалғанда 23 жаста еді. 1225 жылы әкесі Жошы қайтыс</w:t>
        <w:br/>
        <w:t>болғанда (автор Жошы 1225 жылы қайтыс болғанын анықтаған)</w:t>
        <w:br/>
        <w:t>екінші ұлы Батый 22 жаста болатын. Жошының мұрагері туралы</w:t>
        <w:br/>
        <w:t>мәселе 1225 жылы күзде, Туланың қара орманында өткен ұлы жи-</w:t>
        <w:br/>
        <w:t>ында қаралды. Шыңғыс қаған Жошының мұрагеріне екінші ұлы Ба-</w:t>
        <w:br/>
        <w:t>тыйды таңдады. Бұл туралы «Шыңғыснаме» авторы Утеміш Хажы</w:t>
        <w:br/>
        <w:t>жазды.</w:t>
        <w:br/>
        <w:t>Батый басқарған Жошы ұлысы фронт жағдайындағы мемлекет</w:t>
        <w:br/>
        <w:t>болды. Фронттың негізгі мақсаты - Қыпшақ даласындағы билігін</w:t>
        <w:br/>
        <w:t>шыңдай отырып, жергілікті жауынгер түріктердің күшімен батысты</w:t>
        <w:br/>
        <w:t>жаулап алу болатын.</w:t>
        <w:br/>
        <w:t>1223 жылы 31 мамырда Калка өзені бойында Жебе, Сүбэдей</w:t>
        <w:br/>
        <w:t>бастаған моңғол қолы және орыс, қыпшақтардың бірлескен күшінің</w:t>
        <w:br/>
        <w:t>арасында болған ұлы шайқастың нәтижесі моңғолдарға батысты жа-</w:t>
        <w:br/>
        <w:t>улап алуға болады деген сенім тудырды. «Новгород шежіресінде»</w:t>
        <w:br/>
        <w:t>орыстардың белгілеуі бойынша, бұл шайқасқа қатысқан әрбір</w:t>
        <w:br/>
        <w:t>он орыстың бірі және алты князь ажал құшты. Моңғол қолы</w:t>
        <w:br/>
        <w:t>шегінгендердің ізіне түсіп, Днепр, одан ары Новгородқа дейін</w:t>
        <w:br/>
        <w:t>11</w:t>
        <w:br/>
        <w:t>228254224229:</w:t>
        <w:br/>
        <w:t>Түркі әлемінің көшбасшылары: өткені мен бүгіні</w:t>
        <w:br/>
        <w:t>кенже ұлы - Ұлақшынды шақырады. Ол да қаған жарлығы қолына</w:t>
        <w:br/>
        <w:t>тимей жатып, қайтыс болды. Оның да ұлы жоқ еді. Сөйтіп, ұлыс</w:t>
        <w:br/>
        <w:t>билігі 1256 жылы Батый ханның інісі - Беркеге бұйырды. Берке хан</w:t>
        <w:br/>
        <w:t>1266 жылы Иран жорығынан келе жатқан жолында соғыста алған</w:t>
        <w:br/>
        <w:t>жарасынан болып қайтыс болды. Оның да ұлы болмады. Сөйтіп,</w:t>
        <w:br/>
        <w:t>Батый ханның екінші ұлы - Тоғанның ұлы Мөңке Темір билікке</w:t>
      </w:r>
    </w:p>
    <w:p>
      <w:r>
        <w:t>келді. Осы кезден бастап Батый ханның бірнеше ұрпағы ел биледі.</w:t>
        <w:br/>
        <w:t>Олардың ішіндегі ең біліктілері - Мөңке Темірдің ұлы - Тоқта, оның</w:t>
        <w:br/>
        <w:t>ұлдары - Өзбек пен Жәнібектер болды. Батый ханның шөбересі -</w:t>
        <w:br/>
        <w:t>Өзбек хан билеген тұс Жошы ұлысы державасының қанатын кеңге</w:t>
        <w:br/>
        <w:t>жайып гүлденген кезеңі болып саналады.</w:t>
        <w:br/>
        <w:t>Батый хан - Еуразия тарихында үлкен саяси рөл атқарған тұлға.</w:t>
        <w:br/>
        <w:t>Ол Ертістен Дунайға дейінгі кең ауқымды қамтыған держава құрды.</w:t>
        <w:br/>
        <w:t>Держава 260 жыл салтанат құрды. Ол құрған мемлекет Еуропа мен</w:t>
        <w:br/>
        <w:t>Азияның арасын жалғап, екі өркениетті табыстырды. Батый хан -</w:t>
        <w:br/>
        <w:t>қандай да бір діни наным-сенімге бой ұрмаған, тек атасының «Ұлы</w:t>
        <w:br/>
        <w:t>жасақ заңына» бағынып, мемлекет ісіне, ұлысының мүддесіне</w:t>
        <w:br/>
        <w:t>адал болған адам. Оның «Сайынхан» («Қайырлы хан») атануы</w:t>
        <w:br/>
        <w:t>да содан. Батый ханның ұрпақтары көшпенділер мен отырықшы</w:t>
        <w:br/>
        <w:t>жұртты бір шаңырақтың астына біріктіріп, басқарудың озық үлгісін</w:t>
        <w:br/>
        <w:t>көрсетті. Кейін Жошы ұлысы державасының шаңырағы астынан</w:t>
        <w:br/>
        <w:t>сегіз мемлекет тарады. Георгий Вернадский айтқандай, Русь қана</w:t>
        <w:br/>
        <w:t>емес, барлық жұрттар алғаш жаулап алған кезеңмен салыстырғанда,</w:t>
        <w:br/>
        <w:t>қабырғасы қатайған ұлт-халық, мемлекет ретінде шыңдалып</w:t>
        <w:br/>
        <w:t>өсіп шықты Ал шаңырағын алғаш Жошы хан көтеріп, Батый хан</w:t>
        <w:br/>
        <w:t>қабырғасын қатайтқан Жошы ұлысының - Қазақ мемлекетінің -</w:t>
        <w:br/>
        <w:t>өсіп жетілуіне тигізген әсері ұлан-ғайыр.</w:t>
        <w:br/>
        <w:t>Жошы ұлысы алғаш Шығыс қыпшақ хандығы негізінде қазақтың</w:t>
        <w:br/>
        <w:t>қазіргі жер кіндігінде құрылды. Мұны қазақтар ғана емес, қазіргі</w:t>
        <w:br/>
        <w:t>кезде де өздерін Жошы ұлысының (Алтын Орда) мұрагері санап,</w:t>
        <w:br/>
        <w:t>сол арқылы еуразиялық державалыққа ұмтылып жүрген орыстар да</w:t>
        <w:br/>
        <w:t>мойындайды. Алтын Орда (Жошы ұлысы) тарихын біршама толық</w:t>
        <w:br/>
        <w:t>зерттеген Б.Греков, Я.Якубовский «Золотая Орда и се падение»</w:t>
        <w:br/>
        <w:t>деп аталатын әйгілі еңбегінде: «Жошы ұлысы Дешті Қыпшақтың</w:t>
        <w:br/>
        <w:t>жер кіндігінде құрылды», - деп жазды. Ал Г.Вернадскийдің бұл</w:t>
        <w:br/>
        <w:t>жайындағы пікірі мүлде ерекше. Ол Жошы ұлысын «Қыншақ</w:t>
        <w:br/>
        <w:t>хандығы» (Ханство кипчаков) деп атап, «Дешт-и Кипчак(Полевецкая</w:t>
        <w:br/>
        <w:t>123</w:t>
        <w:br/>
        <w:t>Түркі әлемінің көшбасшылары: өткені мен бүгіні</w:t>
        <w:br/>
        <w:t>Орыс хан Шымтайұлы</w:t>
        <w:br/>
        <w:t>(1323/1325-1377 ж.ж.)</w:t>
        <w:br/>
        <w:t>Тарихи әдебиеттерде Ұрыс хан, Ырыс хан, Орыс хан, Урус хан</w:t>
        <w:br/>
        <w:t>деп түрлі-түрлі жазылады. Орыс хан араб-мұсылман әдебиеттерінде</w:t>
        <w:br/>
        <w:t>Мұхаммед атымен белгілі. Иран тілді әдебиеттерде «Өзі-бектің</w:t>
        <w:br/>
        <w:t>Ұрыс ханы» делінеді. Орыс тарихи әдебиеттерінде «Ұрыс хан», ал</w:t>
        <w:br/>
        <w:t>қытай тілінде «Р» әрпі өткір айтылмайтындықтан, «Олус хан» деп</w:t>
        <w:br/>
        <w:t>жазылады. Соңғы жылдары Ақ Орда және Орыс ханның өмірбаянын</w:t>
        <w:br/>
        <w:t>зерттеушілер оны Орыс хан деп жазып жүр. Мұнда таңданатын</w:t>
        <w:br/>
        <w:t>ештеңе де жоқ, бұл - кәлуілгі «орыс» этнонимінің фонетикалық</w:t>
        <w:br/>
        <w:t>түрі. Тарихи жазылымдарда: «Орыс хан -- Тоқай Темірдің ұрпағы», -</w:t>
        <w:br/>
        <w:t>делінетін пікір тараған. Бірақ ғылыми тұрғыдан, бұл- негізсіз пікір.</w:t>
        <w:br/>
        <w:t>Орыс хан - Жошы ханның оныншы, Орда Еженнің тоғызыншы</w:t>
        <w:br/>
        <w:t>ұрпағы, Шымтай ханның ұлы, қазақ хандары әулетінің (династия)</w:t>
        <w:br/>
        <w:t>атасы деп танылған тұлға. 1323-1325 жылдар аралығында туылған.</w:t>
        <w:br/>
        <w:t>Әкесі Шымтай хан өлген соң 1361 жылы Ақ Орданың тағына от-</w:t>
        <w:br/>
        <w:t>ырды. Әкесінің көзі тірісінде-ақ Орданың саяси өміріне арала-</w:t>
        <w:br/>
        <w:t>са бастайды. Өйткені ХІУ ғасырдың екінші жартысында Жошы</w:t>
        <w:br/>
        <w:t>ұлысы державасы (орысша - Алтын Орда) айналасында Сарай</w:t>
        <w:br/>
        <w:t>төңкерістері басталып, оның әсері Шымтай ханның билігіндегі Ақ</w:t>
        <w:br/>
        <w:t>Ордаға да тимей қоймады. Ақ Орда әлсіреп, Сырдария бойындағы</w:t>
        <w:br/>
        <w:t>бас қалаларынан айырылды. Муин-ад-Дин Натанзидың хабар-</w:t>
      </w:r>
    </w:p>
    <w:p>
      <w:r>
        <w:t>лауы бойынша, хижраның 751-765 жылдары (1351-1364 жылда-</w:t>
        <w:br/>
        <w:t>ры) Алтын Ордада Орда Ежен әулетінен тараған 8 хан өлтірілді.</w:t>
        <w:br/>
        <w:t>Бүліншілік Орда билігіне 1361 жылы Шымтайұлы Орыс ханның</w:t>
        <w:br/>
        <w:t>келуі арқасында біраз уақыт тыныштық тапты. Шығыс мұсылман</w:t>
        <w:br/>
        <w:t>шежірелерінде: «Орыс хан батыл мінезді, қажыр-қайратты билеуші</w:t>
        <w:br/>
        <w:t>болды», - деп белгіленген. Ол Алтын Орда төңірегінде қалыптасқан</w:t>
        <w:br/>
        <w:t>келеңсіз жағдайды пайдаланып, әуелі Ақ Орданы күшейтіп, сосын</w:t>
        <w:br/>
        <w:t>Сыр, Еділ бойындағы қалаларды өзіне бағындыруды көздеді. Осы</w:t>
        <w:br/>
        <w:t>мақсатпен 1367 жылы дала көшпенділерінің игі жақсыларының ба-</w:t>
        <w:br/>
        <w:t>сын қосып, Ұлы құрылтай шақырып, Алтын Ордаға қарсы жорық</w:t>
        <w:br/>
        <w:t>мәселесін күн тәртібіне қойды. Ақ Орда ақсүйектерінің көпшілігі</w:t>
        <w:br/>
        <w:t>орыс ханның стратегиясын қолдады. Тек Маңғыстау билеушісі</w:t>
        <w:br/>
        <w:t>Той-қожа оғлан (Тоқтамыстың әкесі) құрылтайға келмей, жорыққа</w:t>
        <w:br/>
        <w:t>аттанудан бас тартқаны үшін басын алдырды. Бұл оқиға Орыс хан</w:t>
        <w:br/>
        <w:t>мен Тоқтамыс арасындағы келешек қақтығыстың бастауы болды.</w:t>
        <w:br/>
        <w:t>125</w:t>
        <w:br/>
        <w:t>Түркі әлемінің көшбасшылары: өткені мен бүгіні</w:t>
        <w:br/>
        <w:t>адам - осы Батый хан еді. Ол тіптен Өгәдейден кейін империяның</w:t>
        <w:br/>
        <w:t>қаған тағына отыруға бірден-бір лайықты тұлға болатын. Бірақ әкесі</w:t>
        <w:br/>
        <w:t>Жошы меркіттің ұлы болғандықтан, Өгөдей, Шағатай әулеті Жошы</w:t>
        <w:br/>
        <w:t>ұрпақтарын қаған тағына көтерілуіне қарсы болды, мүмкіндік</w:t>
        <w:br/>
        <w:t>бермеді. Мұны сезген Батый хан ұлы қаған тағына өзі ұмтылмай,</w:t>
        <w:br/>
        <w:t>әкесінің кенже інісі - Тулуйдың ұлдарын қолдап отырды. Мөңкені</w:t>
        <w:br/>
        <w:t>Моңғол державасының қаған тағына отырғызуға ықпал етті.</w:t>
        <w:br/>
        <w:t>Батый ханның қажырлы саясатының арқасында Жошы ұлысы</w:t>
        <w:br/>
        <w:t>Батыс ғұн империясы (Б.з. Ш-У ғ.ғ.), Түрік қағандығынан кейін</w:t>
        <w:br/>
        <w:t>(УП-УШІ ғғ) «Еуразия» деп аталатын кеңістікте құрылған</w:t>
        <w:br/>
        <w:t>үшінші держава ретінде тарихқа енді. Держава аталған аумақта</w:t>
        <w:br/>
        <w:t>отарлықтанған мемлекеттілік ізгілік салтын қалыптастырды.</w:t>
        <w:br/>
        <w:t>Екі басты қыран құстың бейнесі Жошы ұлысы державасының</w:t>
        <w:br/>
        <w:t>мемлекеттік рәмізі болды. Бұл рәміз - державаның Еуропа мен Азия</w:t>
        <w:br/>
        <w:t>сияқты екі құрлықтың ара-жігін жалғап тұрғанын білдіреді.</w:t>
        <w:br/>
        <w:t>Біздің есебіміз бойынша, Батый хан 1255-1256 жылы Еділ</w:t>
        <w:br/>
        <w:t>бойындағы өз ордасында алапес ауруынан 52 жасында дүние салды.</w:t>
        <w:br/>
        <w:t>Жузжанидың «Насырлық дәрежелер» атты еңбегінде жазылғандай,</w:t>
        <w:br/>
        <w:t>Батый хан-28 жыл билік жүргізген, ел-жұртына, ислам әлеміне адал</w:t>
        <w:br/>
        <w:t>болған адам. Оны моңғол салты бойынша жерді терең қазып, сән-</w:t>
        <w:br/>
        <w:t>салтанатымен түнде аса құпия жағдайда жер қайнауына тапсырып,</w:t>
        <w:br/>
        <w:t>бейітті із қалмастай етіп ат тұяғымен таптатып кеткендіктен, қайда,</w:t>
        <w:br/>
        <w:t>қалай жерленгенін білу ешкімге мүмкін болмаған. Ол Орда маңында</w:t>
        <w:br/>
        <w:t>жерленуі мүмкін. Батый ханның өмір тарихын зерттеген көптеген</w:t>
        <w:br/>
        <w:t>ғалымдар солай жазады. Ал Рашид ад-Дин: «Батый хан хижраның</w:t>
        <w:br/>
        <w:t>650 жылы (1252 жылы 14 наурыз - 1253 жылы 20 наурыз) дүние</w:t>
        <w:br/>
        <w:t>салды», -деп жазады. Бұл Жошы ұлысы (Алтын Орда) мемлекетінде</w:t>
        <w:br/>
        <w:t>болған келесі оқиғаларман сәйкес келмейді. Батый ханның Сартақ,</w:t>
        <w:br/>
        <w:t>Тоған, Эбуген, Улақшын атты төрт ұлы болды. Боракчиннан туған</w:t>
        <w:br/>
        <w:t>Сартақ қадірлі еді. Ол іс жүзінде ішығыс орысты билеп тұрды,</w:t>
        <w:br/>
        <w:t>христиан дінін қабылдады. Русь княздары жақын құда-құдандалы</w:t>
        <w:br/>
        <w:t>болды. Батый өлген соң Мөңке қаған оның ұлы - Сартақты Ұлы</w:t>
        <w:br/>
        <w:t>Ордаға арнайы шақыртып, қолына жарлық беріп аттандырған кезде</w:t>
        <w:br/>
        <w:t>белгісіз жағдайда қаза болды. Ибнхальдун: «Сартақ екі жыл ел</w:t>
        <w:br/>
        <w:t>басқарды», - деп жазады. Бірақ бұл моңғолдың түбір шежірелерімен</w:t>
        <w:br/>
        <w:t>сай келмейді. Сартақтың өз кіндігінен ұл болмады. Осыдан кейін</w:t>
        <w:br/>
        <w:t>Мөңке қаған Жошы ұлысының хан тағына лайық деп Батыйдың</w:t>
      </w:r>
    </w:p>
    <w:p>
      <w:r>
        <w:t>122</w:t>
        <w:br/>
        <w:t>Түркі әлемінің көшбасшылары: өткені мен бүгіні</w:t>
        <w:br/>
        <w:t>ХІУ ғасырда Ақ Орданың этнотерриториялық аумағында қазақ</w:t>
        <w:br/>
        <w:t>этно-саяси бірлестігі қалыптасты. Орыс ханның кіндігінен жеті қыз,</w:t>
        <w:br/>
        <w:t>сегіз ұл тараған (Муйзз ал-ансаб). Сегіз ұлысының аты төмендегідей</w:t>
        <w:br/>
        <w:t>1) Тоқтақия 2) Сайд-али (Сейт-әлі), 3) Сайил-Ахмет (Сейіт-Ахмет),</w:t>
        <w:br/>
        <w:t>4) Тоқта-Булад (Тоқта-Болат), 5) Тугулук-Булад (Тоғылық Болат),</w:t>
        <w:br/>
        <w:t>6) Күтілу-Бука (Құтылық-Бұқа), 7) Тимур-Малик (Темір Мәлік),</w:t>
        <w:br/>
        <w:t>8) Құйыршық. Орыс хан әулетінен атақты үш шаңырақ тарайды: 1)</w:t>
        <w:br/>
        <w:t>Тоқтақия шаңырағынан қазақ хандығының алғашқы ханы -- Керей</w:t>
        <w:br/>
        <w:t>және оның ұрпақтары тарайды; 2) Темір Мәлік шаңырағынан Алтын</w:t>
        <w:br/>
        <w:t>Орданың соңғы хан ұрпақтары Темір Құтылық, Шәдібек, Фулат хан,</w:t>
        <w:br/>
        <w:t>Темірсұлтан, Мұхаммедсұлтантарайды; 3) Құйыршықшаңырағынан</w:t>
        <w:br/>
        <w:t>әйгілі Барақ хан әулеті тарайды. Барақұлы Жәнібектен (Әбу Саид)</w:t>
        <w:br/>
        <w:t>қазақтың соңғы ханы - Кенесары Қасымұлына дейінгі барша қазақ</w:t>
        <w:br/>
        <w:t>хандары тарайды. Орыс ханның қазақ хандарының атасы саналуы</w:t>
        <w:br/>
        <w:t>сондықтан. Тек қазақ хандары ғана емес, Орыс хан әулетінен тараған</w:t>
        <w:br/>
        <w:t>15 хан Ұлы сарайда (Алтын Орда) билік жүргізді. Олар: Орыс хан,</w:t>
        <w:br/>
        <w:t>Тоқтақия, Темір Мәлік, Құйыршық, Темір Құтылықұлы Тоқтамыс,</w:t>
        <w:br/>
        <w:t>Мұхаммед хан, Шәку, Бияс-ад-Дин, Барақ, кіші Мұхаммед және</w:t>
        <w:br/>
        <w:t>Ахметтер. Ал Орыс хан - Қазақ хан династиясының Ұлы атасы.</w:t>
        <w:br/>
        <w:t>Орыс хан, оның ұрпақтарын қастерлеп, қазақ мемелекетін Жошы</w:t>
        <w:br/>
        <w:t>ұлысы державасының мұрагері санайтынымыз сондықтан.</w:t>
        <w:br/>
        <w:t>Әдебиеттер:</w:t>
        <w:br/>
        <w:t>1. Рашид ад-Дин. Сборник летописей. Т... Книга первая. - М-Л,</w:t>
        <w:br/>
        <w:t>1952.</w:t>
        <w:br/>
        <w:t>2. Греков Б.Д., Якубовский А.Ю. Золотая Орда и ес падение. -</w:t>
        <w:br/>
        <w:t>М-Л., 1950.</w:t>
        <w:br/>
        <w:t>3. Тизенгаузен В.Г. СМИЗО. ТІП.</w:t>
        <w:br/>
        <w:t>4. Қадырғали Жалайыр. Шежірелер жинағы. - Алматы, 1997.</w:t>
        <w:br/>
        <w:t>5. Құрбанғали Халид. Тауарих Хамса (Бес тарих). - Алматы,</w:t>
        <w:br/>
        <w:t>1992. .</w:t>
        <w:br/>
        <w:t>6. Қинаятұлы Зардыхан. Қазақ мемлекеті және Жошы хан. -</w:t>
        <w:br/>
        <w:t>Астана: «Ел орда», 2004.</w:t>
        <w:br/>
        <w:t>7. Султанов Т.И. Поднятыс на белой кошме. Потомки Чингис</w:t>
        <w:br/>
        <w:t>хана. - Алматы, 2001.</w:t>
        <w:br/>
        <w:t>8. Өскенбай Қ. (Восточный Дешт-и Кыпчак в составе Улуса Джу-</w:t>
        <w:br/>
        <w:t>чив ХШ-первой трети ХУ вв. -- Алма-Ата, 2003.</w:t>
        <w:br/>
        <w:t>127</w:t>
        <w:br/>
        <w:t>Түркі әлемінің көшбасшылары: өткені мен бүгіні</w:t>
        <w:br/>
        <w:t>)2287822425%</w:t>
        <w:br/>
        <w:t>Құрылтайға қатысушылардың қолдауына ие болған Орыс хан</w:t>
        <w:br/>
        <w:t>1361-68 жылдары әуелі Сыр бойындағы қалаларды, соның ішінде</w:t>
      </w:r>
    </w:p>
    <w:p>
      <w:r>
        <w:t>Ақ Орданың астанасы - Сығанақты қол астына қайтаруға күні</w:t>
        <w:br/>
        <w:t>салды. Ақ Орданың (қазақтың) астанасы ретінде Сығанақтың</w:t>
        <w:br/>
        <w:t>шарықтап өскен шағы - осы Орыс ханның тұсы. Ол Сығанақта</w:t>
        <w:br/>
        <w:t>Орда салды, Ордада Ақ Орданың ақ-қара ала туын көтерді. «Алаш</w:t>
        <w:br/>
        <w:t>мыңдығы» деп аталатын Орда гвардиясын жасақтады. Алғаш</w:t>
        <w:br/>
        <w:t>Сығанақта Орыс ханның атында ақша соғылды. Осындай</w:t>
        <w:br/>
        <w:t>дайындықтардан кейін ол 1368 жылы Еліл жорығына аттанады. 1372</w:t>
        <w:br/>
        <w:t>жылға дейін Солтүстік Арал маңын, Маңғыстау және Батыс Қазақстан</w:t>
        <w:br/>
        <w:t>жерін өзіне қаратты. 1374-1375 жылдары Сарайшық, Қажы Тархан</w:t>
        <w:br/>
        <w:t>(Астрахань), Сарай ал-Махруса мен Сарай әл-Жадидті басып алып,</w:t>
        <w:br/>
        <w:t>Алтын Ордаға өз билігін жүргізді. 1377-1378 жылдары Сарайда Орыс</w:t>
        <w:br/>
        <w:t>ханның атында бірнеше рет ақша соғылды. Нәтижесінде Орыс хан</w:t>
        <w:br/>
        <w:t>Ақ Орданы дербес мемлекетке айналдырады (ибн Халдун). Осыған</w:t>
        <w:br/>
        <w:t>байланысты Ақ Орда мемлекеті ХГУ ғасырда «Орыс хан ұлысы», ал</w:t>
        <w:br/>
        <w:t>Орыс ханның өзі «Алаш ханы» атанған тұстары да бар.</w:t>
        <w:br/>
        <w:t>Ақ Орданың аруағы тұрған осы бір жылдары Той-қожа ұлы</w:t>
        <w:br/>
        <w:t>Тоқтамыс Мауереннахрға қашып барып, Әмір Темірдің қолдауына</w:t>
        <w:br/>
        <w:t>ие болды. Әмір Темір Тоқтамысқа күш жинап беріп, 1375 жылы</w:t>
        <w:br/>
        <w:t>Тоқтамысты Ақ Ордаға қарсы жорыққа аттандырды. Алғашқы</w:t>
        <w:br/>
        <w:t>шайқаста Орыс ханның ұлы - Құтылық-Бұқа жараланып, қаза</w:t>
        <w:br/>
        <w:t>болғанымен, Тоқтамысқа тойтарыс берілді. Әмір Темір Тоқтамысқа</w:t>
        <w:br/>
        <w:t>жаңа қол жасақтап беріп, екінші рет аттандырды. Тоқтамыс қолы</w:t>
        <w:br/>
        <w:t>бұл жолы да Орыс ханның ұлы - Тоқтақиядан жеңіліп, кері шегінді.</w:t>
        <w:br/>
        <w:t>Ендігі жерде Орыс хан «не қашқыншымды (Тоқтамысты) бер, не</w:t>
        <w:br/>
        <w:t>тұратын жерінді айт!» - деп Әмір Темірге дат қойып, елші аттан-</w:t>
        <w:br/>
        <w:t>дырады. Темір тарихшылары (Низам ад-Дин Шами, Шараф ад-Дин</w:t>
        <w:br/>
        <w:t>т.б.) көбінесе Әмір Темірдің ұлы жеңістері туралы жазады. Ал іс</w:t>
        <w:br/>
        <w:t>жүзінде 1376-77 жылы күзде Сауран маңында болған ұлы шайқастың</w:t>
        <w:br/>
        <w:t>алғашқы кезінде Темір әскері Самарқанға дейін шегініп, өз қолын</w:t>
        <w:br/>
        <w:t>қайта жасақтауға тура келген болатын. Осы жолғы шайқастың ақыр</w:t>
        <w:br/>
        <w:t>соңына қарай Орыс хан науқасына байланысты кері қайтып, май-</w:t>
        <w:br/>
        <w:t>данды Орыс ханның және бір ұлы Темір-Мәлік басқарады. Орыс хан</w:t>
        <w:br/>
        <w:t>осы шайқас жүріп жатқан 1377 жылы күзде аурудан дүние салды.</w:t>
        <w:br/>
        <w:t>Орыс хан - Шығыс Дешті Қыпшақ немесе қазақ-қыпшақ тарихында</w:t>
        <w:br/>
        <w:t>елеулі рөл атқарған ұлы тұлға. Ақ Орданың этносаяси аумағы Орыс</w:t>
        <w:br/>
        <w:t>хан, оның ұрпақтары тұсында қалыптасты.</w:t>
        <w:br/>
        <w:t>126</w:t>
        <w:br/>
        <w:t>Түркі әлемінің көшбасшылары: өткені мен бүгіні</w:t>
        <w:br/>
        <w:t>тыс пен шығысты, Еуропа мен Азияны жалғаған сауда керуендерінің</w:t>
        <w:br/>
        <w:t>торабына айналды. Герат, Самарқан, Кашмирден шыққан са-</w:t>
        <w:br/>
        <w:t>уда керуендері Еділ бойымен батысқа қарай жол тартты. Еділ</w:t>
        <w:br/>
        <w:t>бұлғарларыныңорталығы--Бұлғарқаласы(қазіргіҚазаншығыстауар-</w:t>
        <w:br/>
        <w:t>ларын Новгород, Киев, Херсон арқылы Грекия, Византияға жеткізді.</w:t>
        <w:br/>
        <w:t>Парсылар мен армян тауарлары Каспий теңізі арқылы Бұлғарға</w:t>
        <w:br/>
        <w:t>жетті.ЕуропатауарларыСарайарқылышығысқажолтартса,Каспийдің</w:t>
        <w:br/>
        <w:t>солтүстік жағалауы Кіші Азия мен Орталық Азияны жалғады. 1232</w:t>
        <w:br/>
        <w:t>жылы қыпшақтардың ат жеккен төрт дөңгелекті арбасымен Берке-</w:t>
        <w:br/>
        <w:t>Сарайға жол тартқан араб жиһанкезі Ибн Баттута Кап өңіріне келіп,</w:t>
        <w:br/>
        <w:t>көзімен көргеніне таңғалғанын жасырмайды. Ол осы порттан</w:t>
        <w:br/>
        <w:t>үлкенді-кішілі әскери және жүктиеген 200 кеме көрген. «Бұл- әлемге</w:t>
        <w:br/>
        <w:t>әйгілі порттардың бірі», - деп жазады ол. Сауда жолдары жайлы</w:t>
        <w:br/>
        <w:t>аталған автордың мына жолдары да қызықты. Оның айтуынша, Ба-</w:t>
        <w:br/>
        <w:t>тый сарайынан Үргенішке дейін - 40 күншілік жол. Мұндағылардың</w:t>
        <w:br/>
        <w:t>айтуынша, осы арадан Ханбалгасқа (Бейжің) дейін төрт дөңгелекті</w:t>
        <w:br/>
        <w:t>арбамен жүрсе - тоғыз айлық жол екен.</w:t>
        <w:br/>
        <w:t>Сарайдан шыққан керуендер өртең арқылы әуелі Қарақорымға</w:t>
      </w:r>
    </w:p>
    <w:p>
      <w:r>
        <w:t>жетіп, одан Бейжіңге қарай жол тартады. Қарақорым мен Бейжің</w:t>
        <w:br/>
        <w:t>аралығында әрқайсысының арақашықтығы 25-30 шақырымнан</w:t>
        <w:br/>
        <w:t>келетін 37 өртең бар. Осы жолмен екі жаққа қарай күніне алты өгіз</w:t>
        <w:br/>
        <w:t>жеккен 500 хассақ арба жүреді екен.</w:t>
        <w:br/>
        <w:t>Ұлысты хан басқарды. Хан сайлау, жорыққа аттану мәселелері</w:t>
        <w:br/>
        <w:t>Шыңғыс хан салып кеткен үлгі бойынша («Ұлы жасақ» заңы)</w:t>
        <w:br/>
        <w:t>құрылтайда шешіліп отырды. Хан әйелдерінің мәртебесі жоғары</w:t>
        <w:br/>
        <w:t>болды. Олар мемлекетті басқару ісіне белсенді түрде араласты.</w:t>
        <w:br/>
        <w:t>Моңғолияға бара жатқан сапарында Батый ханға жолыққан Плано</w:t>
        <w:br/>
        <w:t>Карпини ханға сәлем бергеннен кейін оның бәйбішесі Боракчинге</w:t>
        <w:br/>
        <w:t>иіліп сәлем беруге мәжбүр болғаны және бір хатуны хан тағының сол</w:t>
        <w:br/>
        <w:t>қанатында жайғасқаны туралы жазды. Батый ханның 4 некелі әйелі</w:t>
        <w:br/>
        <w:t>болды. Бірқатар авторлар оның 26 некесіз әйелі болғанын жазады.</w:t>
        <w:br/>
        <w:t>Бірақ хан ордасында Алшы татар қызы, бас бәйбіше - Боракчиннің</w:t>
        <w:br/>
        <w:t>рөлі жоғары болған. Бәйбішілер мемлекет басқару ісіне араласып</w:t>
        <w:br/>
        <w:t>отырды.</w:t>
        <w:br/>
        <w:t>Империяның ұлы қағаны - Өгөдей 1241 жылы, ағасы -</w:t>
        <w:br/>
        <w:t>Шағатай 1244 жылы қайтыс болғаннан кейін Шыңғыс қаған әулеті</w:t>
        <w:br/>
        <w:t>билеушілерінің ішіндегі жасы үлкені әрі ерекше беделге ие болған</w:t>
        <w:br/>
        <w:t>121</w:t>
        <w:br/>
        <w:t>Түркі әлемінің көшбасшылары: өткені мен бүгіні</w:t>
        <w:br/>
        <w:t>(25822422454</w:t>
        <w:br/>
        <w:t>оқиғалар растай түседі. Және екінші пікірге Батый ханның үлкен</w:t>
        <w:br/>
        <w:t>батыс жорығының нәтижесінде: «Империяның батыс шекарасын</w:t>
        <w:br/>
        <w:t>қауіпсіздендіру, келешекте «Империяға батыстан төнуі мүмкін</w:t>
        <w:br/>
        <w:t>қауіптің алдын алу» мақсаты негізінен орындалған деректі қосып</w:t>
        <w:br/>
        <w:t>тіркеген жөн. «Батысқа қарай моңғол жабысының тұяғы жеткен</w:t>
        <w:br/>
        <w:t>жері» осы болды. Сөйтіп, Батый хан әкесі - Жошы орындай алмай</w:t>
        <w:br/>
        <w:t>кеткен қаған ата тапсырмасын осылайша орындап шықты.</w:t>
        <w:br/>
        <w:t>ҮлкенбатысжорығыныңжеңістерінәтижесіндеЖошы державасы</w:t>
        <w:br/>
        <w:t>толығымен қалыптасты. Елдің шеп-шекарасы әйгіленіп, Жошы</w:t>
        <w:br/>
        <w:t>ұлысы империя құрамындағы кіші державалық мемлекеттік сипатқа</w:t>
        <w:br/>
        <w:t>ие болды. Державаның аумағы Ертістен Дунайдың төменгі ағысы,</w:t>
        <w:br/>
        <w:t>шығысы Дербент (Дағыстан), Арраннан (Әзербайжанның шығысы),</w:t>
        <w:br/>
        <w:t>батысы Еділ бұлғарларына дейін шығысынан батысына дейін</w:t>
        <w:br/>
        <w:t>5600 верст, оңтүстігінен солтүстігіне дейін 4000 верст (1 верст-1,1</w:t>
        <w:br/>
        <w:t>шақырым) ұлы сахараны алып жатты. Жоғарыда атап өткеніміздей,</w:t>
        <w:br/>
        <w:t>Жошы ұлысы державасының жан саны 20 миллионға жетті.</w:t>
        <w:br/>
        <w:t>ХІУ ғасырдың алғашқы жартысында өмір сүрген араб тарихшысы</w:t>
        <w:br/>
        <w:t>- Эломари өз заманының саудагері - Бедр ад-Дин Хасан Эррумидің</w:t>
        <w:br/>
        <w:t>аузынан жазып алған есебіне сүйеніп, Жошы ұлысы державасының</w:t>
        <w:br/>
        <w:t>шекарасы туралы былай деп жазады: «Аталмыш елдің шекарасына</w:t>
        <w:br/>
        <w:t>Жейхун (Әмудария) жағынан Хорезм, Сығанақ, Сайрам, Жаркент,</w:t>
        <w:br/>
        <w:t>Женд, Сарай (мүмкін, Сарайшық болар - 3.Қ.), Мажар қаласы</w:t>
        <w:br/>
        <w:t>(Кавказ), Азақ (Азов), Акча-Кермен, Кафа, Судак, Саксин, Укек</w:t>
        <w:br/>
        <w:t>(Еділдегі), Бұлғар, Сібір аймағы, Ібір (Енисей, Абакан, Ертіс, 3.Қ.),</w:t>
        <w:br/>
        <w:t>Башкир, Чульман, Баку қаласынан Темір қапаққа (Дербент) дейінгі</w:t>
        <w:br/>
        <w:t>жерлер жатады».</w:t>
        <w:br/>
        <w:t>Батый хан өзі құрған мемлекетінде «Ұлы жасақ» заңы негізінде</w:t>
        <w:br/>
        <w:t>орталыққа бағынған қатаң тәртіп орнатты. Мемлекет ісінің басында</w:t>
        <w:br/>
        <w:t>Батый ханның өзі болды. Плано Карпини Батый ханды: «Ұлы</w:t>
        <w:br/>
        <w:t>қағаннан кейінгі екінші ұлы билеуші», - десе, В.Рубрук: «Батый</w:t>
      </w:r>
    </w:p>
    <w:p>
      <w:r>
        <w:t>- империяның ұлы қағанын айтпағанда, моңғолдардың (татар)</w:t>
        <w:br/>
        <w:t>барлық билеуші нояндарының ішіндегі ең қуаттысы», - деп баға</w:t>
        <w:br/>
        <w:t>берген. Батый осы бастамаларымен ел арасында «Сайын хан»</w:t>
        <w:br/>
        <w:t>(«Қайырымды хан») атанады. Держава көлемінде Батый орнатқан</w:t>
        <w:br/>
        <w:t>тәртіп халықтың басын біріктірді, алзаңға, тәртіпке бағынбағанының</w:t>
        <w:br/>
        <w:t>басы алынатын болды. Орталыққа бағынбай, салық төлеуден бас</w:t>
        <w:br/>
        <w:t>тартқаны үшін Алтын ордада орыстың төрт князінің басы алынды.</w:t>
        <w:br/>
        <w:t>116</w:t>
        <w:br/>
        <w:t>Түркі әлемінің көшбасшылары: өткені мен бүтіні</w:t>
        <w:br/>
        <w:t>орталығы - Ханбалыққа (қазіргі Бейжің) дейін жеткізді. Бұл жүйе</w:t>
        <w:br/>
        <w:t>іс жүзінде ХУІ ғасырға дейін жалғасты. Әгөдэй қағанның кезінде</w:t>
        <w:br/>
        <w:t>1500-ге жуық өртең кешендері болса, олардың 500-ге жуығы Жошы</w:t>
        <w:br/>
        <w:t>ұлысына қарасты болды. Өртең үлкен, орташа және кішігірім деп</w:t>
        <w:br/>
        <w:t>үш топқа бөлінеді. Олар жер ыңғайы мен жол ыңғайына байланы-</w:t>
        <w:br/>
        <w:t>сты құрғақ дала өртеңі, су өртеңі, ат өртең, сиыр өртең, арба өртең</w:t>
        <w:br/>
        <w:t>(дала), ит өртең (Сібір тайгаларында--3.Қ.), жаяу өртең деп бөлінетін</w:t>
        <w:br/>
        <w:t>болды. Ч.Далайдың келтірген дерегі бойынша, үлкен өртеңдердің</w:t>
        <w:br/>
        <w:t>әрқайсысына 1000 адам, ортаншысына 500, кішігірім өртеңдерде</w:t>
        <w:br/>
        <w:t>100 адам даяшылық көрсетіп тұрған. Өртеңнің қаражаты өртең</w:t>
        <w:br/>
        <w:t>салығы атымен халықтан жиналды. Жошы ұлысы өртеңдерінің бір</w:t>
        <w:br/>
        <w:t>желісі қазіргі қазақ даласын басып өтетін болған. Бұл туралы де-</w:t>
        <w:br/>
        <w:t>рек француз королі ІХ Людовиктің тапсырмасымен Мөңке қағанға</w:t>
        <w:br/>
        <w:t>жолығу үшін 1253-1255 жылдары Жошы ұлысының аумағы арқылы</w:t>
        <w:br/>
        <w:t>Қарақорымға жеткен Гильом Де Рубруктың басып өткен жол</w:t>
        <w:br/>
        <w:t>кестесінде келтірілген. Гильом Де Рубруктың белгілеуіне сүйене от-</w:t>
        <w:br/>
        <w:t>ырып, Әлішер Ақышев бұл кестені былайша суреттейді: Ол Еділден</w:t>
        <w:br/>
        <w:t>шығып, үш Қобда бойы қазіргі Ақтөбеге жетіп, Қыпшақтың кең да-</w:t>
        <w:br/>
        <w:t>ласымен жүріп отырып, Қаратаудың қойнауындағы Құланға (қазіргі</w:t>
        <w:br/>
        <w:t>Луговое) жетіп тынығады. Одан Тәңір тауды (Тянь-Шань) бөктерлеп,</w:t>
        <w:br/>
        <w:t>Қапшағай өңіріндегі Іле өзенінен өтіп, Экивиус қаласына (қазіргі</w:t>
        <w:br/>
        <w:t>Талдықорғанның Көксу өзенінің бойындағы Шеңгелді немесе</w:t>
        <w:br/>
        <w:t>Киров маңында) келеді. Одан Қопалы, Лепсіні басып, Қойлыққа</w:t>
        <w:br/>
        <w:t>(бұл қаланың орны қазіргі Алматы облысының жерінде) келіп, ат</w:t>
        <w:br/>
        <w:t>арқасын суытып, ары қарай Жоңғар қақпасы арқылы Алтай асып,</w:t>
        <w:br/>
        <w:t>моңғол жеріне ілігіп, Қарақорымға жеткен.</w:t>
        <w:br/>
        <w:t>Өртең жолдарын жетік ұйымдастырудың арқасында халық-</w:t>
        <w:br/>
        <w:t>аралық қатынастар жолға қойылды, сауда-саттық үшін жаңа</w:t>
        <w:br/>
        <w:t>мүмкіндіктер пайда болды. Бұл іске Шыңғыс хан кезінен бастап</w:t>
        <w:br/>
        <w:t>үлкен мән берілгені соншалық, тек «Құпия шежіренің» 15 бабында</w:t>
        <w:br/>
        <w:t>елші, жаушылардың міндет-мақсаты туралы баяндалған. Шыңғыс</w:t>
        <w:br/>
        <w:t>хан моңғол жабысының күшімен әлемнің тең жартысына жуығын</w:t>
        <w:br/>
        <w:t>жаулап алуға қол жеткізуіне моңғолдардың елші, жаушылық</w:t>
        <w:br/>
        <w:t>қызметі мен жетік ұйымдастырған өртең жолдары ерекше әсер етті.</w:t>
        <w:br/>
        <w:t>Елші, жаушылардың жол жүру ережелері үш дүркін - Шыңғыс</w:t>
        <w:br/>
        <w:t>қаған, Өгөдэй қаған және Мөңке қағанның тұсында - өзгерістерге</w:t>
        <w:br/>
        <w:t>ұшырап, нақтылана түсті. Жошы ұлысының орталық қалалары ба-</w:t>
        <w:br/>
        <w:t>120</w:t>
        <w:br/>
        <w:t>Түркі әлемінің көшбасшылары: өткені мен бүтіні</w:t>
        <w:br/>
        <w:t>Береке бастаған түмен Еділ бойында, Орда Ежен және Шайбан</w:t>
        <w:br/>
        <w:t>бастаған түмен Ақ Орданың астанасы - Сығанақта, Бувал бастаған</w:t>
        <w:br/>
        <w:t>түрік түмені Батыс Сібірде, Тангут бастаған түмен Қоқанда, Гуюг,</w:t>
      </w:r>
    </w:p>
    <w:p>
      <w:r>
        <w:t>Бүри бастаған түмен Алтай, Жетісу, Іле бойында жасақталды. Тек</w:t>
        <w:br/>
        <w:t>Сүбэдейдің қарамағындағы моңғол түмені мен Мөңке бастаған</w:t>
        <w:br/>
        <w:t>түмен моңғолдың өз атажұртында жасақталды. Еділ, Жайық бойын-</w:t>
        <w:br/>
        <w:t>да барлығының басы қосылып, жорық алдындағы әскери жиын өтті.</w:t>
        <w:br/>
        <w:t>Батыс жорығына қатысқан әскерилердің жалпы саны туралы әрқилы</w:t>
        <w:br/>
        <w:t>пікірлер бар. Еуропалық, славяндық тарихшылар өз жұртының</w:t>
        <w:br/>
        <w:t>жеңілісін заңды етіп көрсеткісі келгендіктен бе, - белгісіз, әйтеуір</w:t>
        <w:br/>
        <w:t>моңғол әскерінің санын асыра көрсетуге құмар. Ресейлік әскери</w:t>
        <w:br/>
        <w:t>тарихшы -- М.Иванин қазандық профессор Эрдманның келтірген</w:t>
        <w:br/>
        <w:t>есебіне сүйене отырып: «Моңғолдар Манжуриядан Ертіске дейінгі</w:t>
        <w:br/>
        <w:t>жұртты басып алу нәтижесінде қарулы қолы 270 мыңға жетті. Басып</w:t>
        <w:br/>
        <w:t>алған жұртынан 300 мың қол жинап, әскерінің саны 600 мыңға жет-</w:t>
        <w:br/>
        <w:t>пегенде, Хорезм империясын жаулап алу мүмкін емес еді», - дейді.</w:t>
        <w:br/>
        <w:t>Ал моңғол деректерінде: «1236 жылы моңғолдың 40 түмен (400000)</w:t>
        <w:br/>
        <w:t>қолы Кама дариясынан өтіп, Еділ бұлғарларын басып алды», -- деп</w:t>
        <w:br/>
        <w:t>көрсетілген.</w:t>
        <w:br/>
        <w:t>Батый хан 1236 жылы тамыз айында Кама бұлғарларын басып</w:t>
        <w:br/>
        <w:t>алып, Орыстың солтүстік-шығыс өңіріне сұғынып кіре бастады.</w:t>
        <w:br/>
        <w:t>Моңғол қолы 1237 жылы Русь жеріне басып кіріп, өздігінен</w:t>
        <w:br/>
        <w:t>берілмеген Рязаньды қоршауға алады. Рязань моңғол шабуылына</w:t>
        <w:br/>
        <w:t>алты күнге ғана төтеп беріп, ақыры беріледі. Моңғолдар Русь жерін</w:t>
        <w:br/>
        <w:t>қыстың көзі қырауда басып алуға асықты. Өйткені көктем келіп, қар</w:t>
        <w:br/>
        <w:t>еріп, сең бұзылса, Русь жерінің орманды батпағынан өту мүмкін</w:t>
        <w:br/>
        <w:t>еместігін олар жақсы түсінген. 1238 жылы қаңтарда Колеменді</w:t>
        <w:br/>
        <w:t>басып, Мәскеуге бет бұрады. Орыстың бас қалаларының бірі</w:t>
        <w:br/>
        <w:t>- Мәскеуді ойрандаған соң қаланың шығыс солтүстігіндегі</w:t>
        <w:br/>
        <w:t>Владимир қаласын қоршауға алады. Гуюг бастаған әскери топ</w:t>
        <w:br/>
        <w:t>Ростов, Ярославль, Кашин, Тверь, Дмитров, Волоқоламск қатарлы</w:t>
        <w:br/>
        <w:t>14 қаланы бағындырды. Владимир қаласын басып алған соң</w:t>
        <w:br/>
        <w:t>Батый Новогородқа бет бұрады. Бірақ Новогородқа жете жаз шығып,</w:t>
        <w:br/>
        <w:t>жүруге жол қиындағанына байланысты ат басын кері бұрған жолын-</w:t>
        <w:br/>
        <w:t>да Смоленск Чернигов князьдігін бағындырады. Жолай моңғол қолы</w:t>
        <w:br/>
        <w:t>Калуга князьдігінің шағын қаласы Козельск тұрғындарының жан</w:t>
        <w:br/>
        <w:t>берісіп, жан алысқан қарсылығына ұшырайды. Козельск тұрғындары</w:t>
        <w:br/>
        <w:t>113</w:t>
        <w:br/>
        <w:t>жаран Түркі әлемінің көшбасшылары: өткені мен бүгіні</w:t>
        <w:br/>
        <w:t>Әскери іс шаралар Сарайдан басқарылды. Державаның астана-</w:t>
        <w:br/>
        <w:t>сы- Сарай («Батый сарайы», кейбір деректерде «Үлкен сарай» деп</w:t>
        <w:br/>
        <w:t>аталады). Батый ханның басшылығында 1250 жылдары салынды.</w:t>
        <w:br/>
        <w:t>Қала Еділдің құйғанында, Ахтуба өзені бойында болды. Қала ХІП</w:t>
        <w:br/>
        <w:t>ғасырдың аяғына қарай батысты шығыспен жалғаған тоғыз жолдың</w:t>
        <w:br/>
        <w:t>торабы, әлемге әйгілі орталықтардың біріне айналды. Қалада 1 мил-</w:t>
        <w:br/>
        <w:t>лион халық тұрды. 1260 жылдары державаның екінші астанасы -</w:t>
        <w:br/>
        <w:t>Берке сарай қаласы бой көтергені белгілі.</w:t>
        <w:br/>
        <w:t>Буразиялық ұлы даланың жер кіндігінде құрылған Жошы</w:t>
        <w:br/>
        <w:t>ұлысы державасы көптеген ұлт халықтары, түрлі наным-сенімдегі</w:t>
        <w:br/>
        <w:t>адамдардың (көшпенді және отырықшы) басын қосқан ел</w:t>
        <w:br/>
        <w:t>болғандықтан, орталықтану процесі қарқынды жүрілді. Кейбір</w:t>
        <w:br/>
        <w:t>зерттеушілердің айтуы бойынша, Жошы ұлысы билігінде 150,</w:t>
        <w:br/>
        <w:t>басқадай кейбір деректер бойынша 250-ге жуық қала болған. Әрине,</w:t>
        <w:br/>
        <w:t>бұлардың көпшілігі бұрынғы Азов жағалауы (Судак, Керчь, Азак</w:t>
        <w:br/>
        <w:t>(Азов) қатарлы), Қырым түбегі (ежелгі және жаңа Қырым қаласы),</w:t>
        <w:br/>
        <w:t>Кавказ (Маджар, Кафа қатарлы), Хорезм (Үргеніш, Бұхара сияқты)</w:t>
        <w:br/>
        <w:t>және Сығанақ, Сауран Женд қатарлы ежелгі қалалар. Ал Жошы</w:t>
        <w:br/>
        <w:t>ұлысы державасы тұсында бой көтерген жаңа қалалардың қатарына</w:t>
      </w:r>
    </w:p>
    <w:p>
      <w:r>
        <w:t>әуелі державаның астанасы Батый Сарай, Берке Сарай қалалары жа-</w:t>
        <w:br/>
        <w:t>тады.</w:t>
        <w:br/>
        <w:t>Батый хан атасы - Шыңғыс ханның «Батысқа қарай моңғол</w:t>
        <w:br/>
        <w:t>жобасының тұяғы жеткен жерге дейін» жаулап алу туралы тапсыр-</w:t>
        <w:br/>
        <w:t>масын орындап, әкесі Жошы хан алғаш қара шаңырағын көтерген</w:t>
        <w:br/>
        <w:t>Жошы ұлысы (немесе Қыпшақ хандығын) держава деңгейіне</w:t>
        <w:br/>
        <w:t>көтерді.</w:t>
        <w:br/>
        <w:t>Ал Жошы ұлысы державасы саяси, әлеуметтік құрылымы жақсы</w:t>
        <w:br/>
        <w:t>дамыған орталықтан қатаң басқарылатын мемлекет болды. Әскери</w:t>
        <w:br/>
        <w:t>іс-қимылдар орталықтан басқарылды. Қаражат, алым-салық,</w:t>
        <w:br/>
        <w:t>сауда-саттық, жол қатынастары, статистика, шетелдермен қарым-</w:t>
        <w:br/>
        <w:t>қагынас институттары жұмыс істеді. Державаның адам саны мен</w:t>
        <w:br/>
        <w:t>әр азаматтың қаражат, мүлкі, кірісі туралы анықтамалар тіркеуге</w:t>
        <w:br/>
        <w:t>алынды. Осы мақсатпен Жошы ұлысы державасы көлемінде үш</w:t>
        <w:br/>
        <w:t>мәрте жан санағы жүргізілді. Алғашқысын Батый хан 1250 жылда-</w:t>
        <w:br/>
        <w:t>ры, екіншісін Береке хан 1257 жылы, үшіншісін Мөңке Темір хан</w:t>
        <w:br/>
        <w:t>1272 жылы жүргізді. Жоғарыда айтып өткеніміздей, Жошы ұлысы</w:t>
        <w:br/>
        <w:t>державасының жан саны 20 миллионға жетті. Жан санағы, мүлік</w:t>
        <w:br/>
        <w:t>118</w:t>
        <w:br/>
        <w:t>Түркі әлемінің көшбасшылары: өткені мен бүгіні</w:t>
        <w:br/>
        <w:t>келген көшпенді қыпшақтарға деген жергілікті жұрттың қарсылығы</w:t>
        <w:br/>
        <w:t>елдің сырт жауына алдыруына өз әсерін тигізбей қоймады.</w:t>
        <w:br/>
        <w:t>Моңғолдар мажарларды төрт бүйірінен шабуылдады. Байдар</w:t>
        <w:br/>
        <w:t>Карпат тауын асып, сол бүйірінен, Батый Галицын жағынан, Гуюг</w:t>
        <w:br/>
        <w:t>трансильвандық молдава және немістік саксония жағынан, Сүбэдей</w:t>
        <w:br/>
        <w:t>Дунай асып, Мехеди асуымен оң қапталынан соққының астына</w:t>
        <w:br/>
        <w:t>алды. Шабуыл кезінде қыпшақ көшпенділерінің ханы - Қотан қаза</w:t>
        <w:br/>
        <w:t>болып, қалған жұрты Бұлғарияға қарай босады. Бела хан Тоқай</w:t>
        <w:br/>
        <w:t>тауының Моқай қойнауында қорғаныс жасады. Бірақ әйгілі Сүбэдей</w:t>
        <w:br/>
        <w:t>батыр 1241 жылы ІІ сәуірде Бела қорғанысын бұзып кірді. Бела әзер</w:t>
        <w:br/>
        <w:t>құтылғанымен, барлық қолбасшылары мен батыр інісі - Коламан</w:t>
        <w:br/>
        <w:t>қаза тапты. Осы жолғы қырғында мажар жағынан 65 мың адам</w:t>
        <w:br/>
        <w:t>қаза болды. Сөйтіп, мажар жұрты моңғол-түріктердің ат тұяғының</w:t>
        <w:br/>
        <w:t>астында қалды. Еуропадағы қауқарлы делінетін католик дініндегі екі</w:t>
        <w:br/>
        <w:t>мемлекет (Польша мен Мажар) 2-3 күннің ішінде-ақ адам айтқысыз</w:t>
        <w:br/>
        <w:t>ауыр жеңіліске ұшырауы еуропалық католиктер үшін заман ақыр</w:t>
        <w:br/>
        <w:t>төнгендей әсер қалдырды. Бүкіл Еуропа саяси дүрбелеңге түсті.</w:t>
        <w:br/>
        <w:t>Араға екі күн салып, Батый, Сүбэдей қолы 1241 жылы қыста</w:t>
        <w:br/>
        <w:t>Дунайдан өтіп, Загрев қаласын басып алды. Сөйтіп, моңғол қолы</w:t>
        <w:br/>
        <w:t>Адриатика теңізіне жетіп, Аустрияның бас қаласы - әйгілі Венаны</w:t>
        <w:br/>
        <w:t>қоршауға алады. Дәл осы 1241 жылы 11 желтоқсанда империяның</w:t>
        <w:br/>
        <w:t>екінші ұлы қағаны дүниеден өтуіне байланысты Батый хан</w:t>
        <w:br/>
        <w:t>қоршаудағы Венаны тастап, ат басын атамекеніне қарай бұрады. Бұл</w:t>
        <w:br/>
        <w:t>бетбұрыстың себептеріне байланысты екі түрлі пікір бар: біріншісі-</w:t>
        <w:br/>
        <w:t>бетбұрысты: «Орыс халқының моңғолдарға қарсы наразылығының</w:t>
        <w:br/>
        <w:t>жемісі», -делінетін орыстарихшыларының пікірі; екіншісі- Моңғол</w:t>
        <w:br/>
        <w:t>империясының ұлы қаған тағы үшін, бір жағынан, Жошы мен Тулуй</w:t>
        <w:br/>
        <w:t>әулеті, екінші жағынан, Өгөдей мен Шағатай әулеті арасындағы</w:t>
        <w:br/>
        <w:t>қайшылықтың салдарынан деп қарастыратын шығыс және моңғол</w:t>
        <w:br/>
        <w:t>тарихшыларының пікірі. Әрине, моңғол шапқыншыларына қарсы</w:t>
        <w:br/>
        <w:t>басқадай халықтар сияқты русь қауымының жүргізген қажырлы</w:t>
        <w:br/>
        <w:t>күресін жоққа шығаруға болмайды. Бірақ 1241 жылы Батый</w:t>
        <w:br/>
        <w:t>ханның атажұртына бет бұруын тек русь халқының қайсарлығымен</w:t>
        <w:br/>
        <w:t>байланыстыру ұтымды пікір емес. Олай болғанда, Русь жұрты</w:t>
        <w:br/>
        <w:t>әлі де 200 жылдан астам уақыт Жошы державасының билігінде</w:t>
        <w:br/>
        <w:t>қалмаған болар еді. Мұнда, сөз жоқ, екінші пікір орынды. Оны 1246</w:t>
      </w:r>
    </w:p>
    <w:p>
      <w:r>
        <w:t>жылы Гуютті, 1251 жылы Мөңкені қаған көтеру кезіндегі саяси</w:t>
        <w:br/>
        <w:t>115</w:t>
        <w:br/>
        <w:t>Түркі әлемінің көшбасшылары: өткені мен бүгіні</w:t>
        <w:br/>
        <w:t>Б.Д. Греков пен А.Ю. Якубовскийлер араб және парсы деректеріне</w:t>
        <w:br/>
        <w:t>сүйеніп, русь жерін Жошы ұлысы державасы билігіне жатқызбаған,</w:t>
        <w:br/>
        <w:t>«русьтар державаға тек салық төлеп тұрғаны болмаса, Жошы</w:t>
        <w:br/>
        <w:t>державасына тәуелді емес, өз билігі өзіндегі ел күйінде қалды», -</w:t>
        <w:br/>
        <w:t>деп жазады.</w:t>
        <w:br/>
        <w:t>Ал Ресейдің қазіргі кейбір тарихшы саясаткерлері «Ресей</w:t>
        <w:br/>
        <w:t>державасы - Алтын Орданың басты мұрагері», -- десіп жүр. Бұл</w:t>
        <w:br/>
        <w:t>айтылғандардың қай-қайсысы да- ұтымды пікір емес. Қалай дегенмен</w:t>
        <w:br/>
        <w:t>Жошы ұлысы державасының жер кіндігі де, саяси-әлеуметтік тірегі де</w:t>
        <w:br/>
        <w:t>- Дешті қыпшақ немесе қазіргі Қазақстан жері болды. Жошы ұлысы</w:t>
        <w:br/>
        <w:t>державасы моңғолдар құрған басқадай ұлыстармен салыстырғанда,</w:t>
        <w:br/>
        <w:t>аса қуатты мемлекет болды. Мемлекет салтанат құрған 250 жылға</w:t>
        <w:br/>
        <w:t>жуық уақыт ішінде Еуразия жұрты үшін олардың қоғамдық өмірін</w:t>
        <w:br/>
        <w:t>тұрақтандырушы (віаҺ1івавіот) рөл атқарды. Держава ұлы сахараны</w:t>
        <w:br/>
        <w:t>мекен еткен дүйім жұртты бір орталыққа бағындырды. Мемлекет</w:t>
        <w:br/>
        <w:t>орталық түмен, орда түмені, орыс түмені деп бөлінетін түмендік (он</w:t>
        <w:br/>
        <w:t>мыңдық) жүйеден, ал мемлекеттің экімшілік жүйесі ежелгі сақтардікі</w:t>
        <w:br/>
        <w:t>сияқты он өкругтен (сатрап) құралды. Олардың басқы екеуі Орталық</w:t>
        <w:br/>
        <w:t>Азия қыпшақтарынан жасақталды. Хорезм аймағы бірінші округ</w:t>
        <w:br/>
        <w:t>саналды. Оған Қият, Үргеніш, Хива қатарлы қалалар, Зарафшан,</w:t>
        <w:br/>
        <w:t>Маңғыстау, Қаратау, Ақтау қойнауындағы ел-жұрт қарады. Дешті</w:t>
        <w:br/>
        <w:t>қыпшақ - Жотты ұлысы державасының екінші округі болды. Мұнда</w:t>
        <w:br/>
        <w:t>негізінен кейінірек қазақ халқын құраған түрік-қыпшақ топтары</w:t>
        <w:br/>
        <w:t>қамтылды. Бұл - іс жүзінде Ақ Орда мемлекетінің аумағы болып</w:t>
        <w:br/>
        <w:t>табылады. Мұнда Шыңғыс хан әулетінен тарағандар билік жүргізгені</w:t>
        <w:br/>
        <w:t>болмаса, Жошы ұлысындағы нағыз моңғолдардың саны жылдан</w:t>
        <w:br/>
        <w:t>жылға азайып, жергілікті қыпшақ-қазаққа айналып кетті.</w:t>
        <w:br/>
        <w:t>Мемлекеттің үшінші округін хазарлар, төртіншісін бұлғарлар,</w:t>
        <w:br/>
        <w:t>бесінші окруғін орыстар құрады. Бұл округтердің жай-күйі біздің</w:t>
        <w:br/>
        <w:t>бұл жолғы зерттеу нысанамызға жатпайды. )</w:t>
        <w:br/>
        <w:t>Держава әскери екі қанаттан құралды. Әскери оң қанатын</w:t>
        <w:br/>
        <w:t>Сарайдан,сол қанаты АқОрданыңастанасы Сығанақтан басқарылды.</w:t>
        <w:br/>
        <w:t>Оң қанат бастаушы рөл атқарғандықтан, Сарай билеушісі әскери бас</w:t>
        <w:br/>
        <w:t>қолбасшы болды.</w:t>
        <w:br/>
        <w:t>Жошы ұлысының тұрақты да аса қауқарлы қарулы күші болды.</w:t>
        <w:br/>
        <w:t>Держава әскерилерінің саны қиын-қыстау кезеңдерде 90 мыңға</w:t>
        <w:br/>
        <w:t>дейін жеткені туралы мәлімет бар.</w:t>
        <w:br/>
        <w:t>117</w:t>
        <w:br/>
        <w:t>Түркі әлемінің көшбасшылары: өткені мен бүгіні</w:t>
        <w:br/>
        <w:t>Әмір Темір</w:t>
        <w:br/>
        <w:t>(1336-1405 ж.ж.)</w:t>
        <w:br/>
        <w:t>Барлас тайпасынан шыққан Әмір Темір - Мәуреннахр</w:t>
        <w:br/>
        <w:t>державасының іргетасын қалаушы, әйгілі қолбасшы. «Моңғолдың</w:t>
        <w:br/>
        <w:t>құпия шежіресінде оның шыққан тегі туралы былайша баянда-</w:t>
      </w:r>
    </w:p>
    <w:p>
      <w:r>
        <w:t>лады: «Барластар боданчандардың некесіз әйелінен туған Хачи</w:t>
        <w:br/>
        <w:t>Хүлэгтен тарайды. Хачи Хүлэттің ұлы Барулудай деген болыпты.</w:t>
        <w:br/>
        <w:t>Өзі мығым денелі, тойымсыз мешкей болғандықтан, Барулас атана-</w:t>
        <w:br/>
        <w:t>ды. Хачуланың (Хачи Хүлэг атауының қысқартылуы -- З.Қ.) бір ұлы</w:t>
        <w:br/>
        <w:t>алдына қойған асын түгесіп жеп қоятындықтан, оны Барлас, енді бірі</w:t>
        <w:br/>
        <w:t>алдындағы асын тауысып жей алмайтындықтан, кішкентай Бару-</w:t>
        <w:br/>
        <w:t>лас деп атанған екен. Олардың арасынан білімді Барулас, Тодойлық</w:t>
        <w:br/>
        <w:t>Барулас дегендер шығып, барлығы Барулас атанды», - делінеді.</w:t>
        <w:br/>
        <w:t>Рашид ад-Диннің «Шежірелер жинағында» барластарды:</w:t>
        <w:br/>
        <w:t>«Тумбинай шешеннің үшінші ұрпағы Хачуланың ұлы», - деп сәл</w:t>
        <w:br/>
        <w:t>басқаша көрсетеді. Қалай дегенмен бұл екеуіде--моңғолхандарының</w:t>
        <w:br/>
        <w:t>ата-бабасы Боданчардың ұрпағы екенінде дау жоқ. Рашид ад-Дин</w:t>
        <w:br/>
        <w:t>барластарды: «Хонхотон, Сунид, Елжіген Уруд, Мангуд, Арулат,</w:t>
        <w:br/>
        <w:t>Бэсүд қатарлы ежелгі моңғол тайпаларымен кіндігі бір жұрт», - деп</w:t>
        <w:br/>
        <w:t>таниды. Зерттеушілер барластарды моңғол тайпаларының нирундық</w:t>
        <w:br/>
        <w:t>(моңғолдың бел тайпалары -- З.Қ.) тобына жатқызады. Шыңғыс</w:t>
        <w:br/>
        <w:t>хан 1206 жылы Ұлығ Моңғол мемлекетін құрағанда, барластарды</w:t>
        <w:br/>
        <w:t>еліне ерен еңбек сіңірген барлас тайпасының түлегі - Хубилайға ел</w:t>
        <w:br/>
        <w:t>етіп берген. Шыңғыс ханның 1219-1224 жылдары Орталық Азияға</w:t>
        <w:br/>
        <w:t>жасаған шабуылы кезінде барластың еркек кіндіктілері моңғол</w:t>
        <w:br/>
        <w:t>әскерилерінің қатарында тай-тұяғымен аттанып Шағатай ұлысы</w:t>
        <w:br/>
        <w:t>билігінде, Мауереннахрда қалып қойған.</w:t>
        <w:br/>
        <w:t>Темір 1336 жылы Бұхара аймағының батысындағы Кеше (қазіргі</w:t>
        <w:br/>
        <w:t>Шахрисяб қаласы) маңындағы Қожа Ылғар ауылында Тарағай</w:t>
        <w:br/>
        <w:t>бектің отбасында дүниеге келген. Әкесі - Бек лауазымы бар барлас</w:t>
        <w:br/>
        <w:t>ақсүйектерінің бірі. ХТҮ ғасырдың басында Қашқандарья аймағына</w:t>
        <w:br/>
        <w:t>келіп қоныс тебеді. Темір осы қыстақта барлас ұлдарының арасында</w:t>
        <w:br/>
        <w:t>эскери ойындарға жаттығып балғын балалық шағын өткізеді. 1356</w:t>
        <w:br/>
        <w:t>жылы 12 жасында Балық әмірі - Қазағанның әскерінің қатарына</w:t>
        <w:br/>
        <w:t>алынады. Ол қарапайым оскери міндетін атқарып жүріп-ақ, барла-</w:t>
        <w:br/>
        <w:t>старын өз айналасына топтастыра бастайды.</w:t>
        <w:br/>
        <w:t>128</w:t>
        <w:br/>
        <w:t>Түркі әлемінің көшбасшылары: өткені мен бүгіні</w:t>
        <w:br/>
        <w:t>1261 жылы Моғолстан ханы- Тұғылық Темір Самарқан және Кеш</w:t>
        <w:br/>
        <w:t>қалаларын басыпалғанда, Темір оны қолдағаны үшін Кеш қаласының</w:t>
        <w:br/>
        <w:t>билеушісі болып тағайындалады. Бірақ әсіремұсылманшыл Темір</w:t>
        <w:br/>
        <w:t>пұтқа табынушы Тұғылық Темірді қолдамайды. Темір Балық</w:t>
        <w:br/>
        <w:t>қаласының әмірі Хусейнмен ымыраласып, Тұғылық Темірге қарсы</w:t>
        <w:br/>
        <w:t>бас көтеріп, жеңіліске ұшырап, хорезмдік Тахир батыр әскерінің</w:t>
        <w:br/>
        <w:t>қоршауында қалып, 10 адамымен қоршаудан әзер құтылады. Сөйтіп,</w:t>
        <w:br/>
        <w:t>ол Түркістан даласы арқылы Хорасанға келгенде, адамының саны</w:t>
        <w:br/>
        <w:t>200-ге жетеді, Бұхараға өтер жолында оның басқаруындағы адам</w:t>
        <w:br/>
        <w:t>саны 2000-ға жетіп, Балыққа 4000 қол болып оралады. Темірді</w:t>
        <w:br/>
        <w:t>қолдағандардың дені - өзінің барластары еді. Бірақ ол алғаш</w:t>
        <w:br/>
        <w:t>Мауереннахрдан қуылғанда, Темір атымен кетіп, Балыққа қайтып</w:t>
        <w:br/>
        <w:t>оралғанда, «Ақсақ Темір» атанып оралады. Оқиға былай болған.</w:t>
        <w:br/>
        <w:t>Темір Мауереннахрдан аз адамымен қашып шығып, парсының</w:t>
        <w:br/>
        <w:t>Састан өлкесіне өтер жолында болған бір шайқаста садақ оғынан</w:t>
        <w:br/>
        <w:t>оң қол, оң аяғынан жарақат алады. Осы оқиғадан бастап парсы-</w:t>
        <w:br/>
        <w:t>лар оны «Тимурленг» немесе «Ақсақ Темір» атандырады. Оның</w:t>
        <w:br/>
        <w:t>бұл лақапаты жер жүзіне тарап, еуропалықтар Тамирлан, орыстар</w:t>
        <w:br/>
        <w:t>Хромой Тимур немесе Тимур десе, қазақтар Ақсақ Темір, Өзбектер</w:t>
        <w:br/>
        <w:t>Әмір Темір атандырған.</w:t>
        <w:br/>
        <w:t>Ақсақ Темір 1366 жылы 30 жасында Балықтың әмірі</w:t>
        <w:br/>
        <w:t>Хусейнмен бірлесіп, Самарқан мен Мауереннахрды азат етіп,</w:t>
        <w:br/>
        <w:t>ондағы Моғолстан билеушілерін қуып шығады. Бас билік Хусейннің</w:t>
      </w:r>
    </w:p>
    <w:p>
      <w:r>
        <w:t>қолына өтіп, Темір Кеш пен Қарши билеушісі болып тағайындалады.</w:t>
        <w:br/>
        <w:t>Билікке көңілі толмаған Темір өз барластарын соңынан ертіп,</w:t>
        <w:br/>
        <w:t>1370 жылы Самарқанда төңкеріс жасайды. Хусейнді өлтіріп, өзін</w:t>
        <w:br/>
        <w:t>Мауереннахр «елінің билеушісі» деп жариялайды. Осы кезден бастап</w:t>
        <w:br/>
        <w:t>Мауереннахр «Темір мемлекеті» атанады.</w:t>
        <w:br/>
        <w:t>Темір Шыңғыс ханның тікелей ұрпағы болмағандықтан хан</w:t>
        <w:br/>
        <w:t>болуға құқы жоқ еді. Сондықтан ол Шыңғыс ханның ұрпағы- Қазан</w:t>
        <w:br/>
        <w:t>ханның қызы, Хусейннің жесіріне үйленгендігін пайдаланып, өзін</w:t>
        <w:br/>
        <w:t>«Құтбуд-дин Темір гурген Сиһиб қыран Ағзам Жанат Макан»</w:t>
        <w:br/>
        <w:t>деп лауазымдайды. Бұл іс жүзінде «елінің бас әміршісі», «бас билік</w:t>
        <w:br/>
        <w:t>иесі» деген мағына береді. Солай болды да. Бірақ ол ел-жұртын өзі</w:t>
        <w:br/>
        <w:t>қолынан тағайындаған (қаз. қол шоқпар) хан ұрпақтарының атынан</w:t>
        <w:br/>
        <w:t>басқарды. Алғаш Суғатмышты (1370-1388ж.ж.), одан соң оның ұлы</w:t>
        <w:br/>
        <w:t>- Сұлтан-Махмұдты (1388-1402ж.ж.) хандыққа тағайындады. Бірақ</w:t>
        <w:br/>
        <w:t>ресми жарлықтарда ханның колы Темірден кейінгі қатарда тұрды.</w:t>
        <w:br/>
        <w:t>129</w:t>
        <w:br/>
        <w:t>Түркі әлемінің көшбасшылары: өткені мен бүгіні</w:t>
        <w:br/>
        <w:t>Әдебиеттер:</w:t>
        <w:br/>
        <w:t>1. Монголын товчоо. 9 45, 46.</w:t>
        <w:br/>
        <w:t>2. Рашид ад-Дин. Сборник летописей. Т. 1. Кн. П.</w:t>
        <w:br/>
        <w:t>3. Оссон К.Д. От Чингисхана до Тамерлана. - Алматы, 1996.</w:t>
        <w:br/>
        <w:t>4. Иванин М. О военном искусстве при Чингисхане и Тамерла-</w:t>
        <w:br/>
        <w:t>не.- Алматы, 1998.</w:t>
        <w:br/>
        <w:t>5. Қинаятұлы 3. Шыңғыс хан және қазақ мемлекеті. Тарих</w:t>
        <w:br/>
        <w:t>тағылымы, - Алматы, 2010.</w:t>
        <w:br/>
        <w:t>193</w:t>
        <w:br/>
        <w:t>Түркі алемінің көшбасшылары: өткені мен бүгіні</w:t>
        <w:br/>
        <w:t>(224242242242.</w:t>
        <w:br/>
        <w:t>Әрине, Темірдің ұйымдастырушылық және әскери стра-</w:t>
        <w:br/>
        <w:t>тег, қолбасшылық қабілетін жоққа шығаруға болмайды. Шыңғыс</w:t>
        <w:br/>
        <w:t>хан және Әмір Темірдің атқарған ісі мен өмірбаянын зерттеген</w:t>
        <w:br/>
        <w:t>көптеген авторлар оны Шыңғыс ханмен қатар қойып, өз еңбектерін</w:t>
        <w:br/>
        <w:t>«Шыңғыс ханнан Тамерланға дейін» деп атаған. Ол шынын-</w:t>
        <w:br/>
        <w:t>да Шыңғыс ханның салған жолымен әуелі тарам-тарам болған</w:t>
        <w:br/>
        <w:t>мауереннахрлықтардың басын қосып, Орталық Азияда қуатты, жеке</w:t>
        <w:br/>
        <w:t>мемлекет құруға күш салды. Бұл мақсатын орындағаннан кейінгі</w:t>
        <w:br/>
        <w:t>өмірінің 35 жылы (1370-1405ж.ж.) Шыңғыс хан,оның ұрпақтарының</w:t>
        <w:br/>
        <w:t>ізімен төрт құбылысындағы ел жұртты күшпен бағындыру үшін</w:t>
        <w:br/>
        <w:t>жасалған жорық жолында өтті. Ғалымдардың арасында Темірді</w:t>
        <w:br/>
        <w:t>«Шыңғыс ханның құлаған империясын қайта құрастырушы» деп</w:t>
        <w:br/>
        <w:t>сипаттайтындар да кездеседі.</w:t>
        <w:br/>
        <w:t>Әрине, Ақсақ Темір Шыңғыс ханның жеңісін қайталап, әлемді</w:t>
        <w:br/>
        <w:t>жаулап алғысы келді, Тәбеті Шыңғыс ханнан еш кем болған жоқ. Ол</w:t>
      </w:r>
    </w:p>
    <w:p>
      <w:r>
        <w:t>1372 жылы Хорезмді, 1380-1381 жылдары Хорасанды Гератпен қоса</w:t>
        <w:br/>
        <w:t>басып алды. 1392 жылы Кавказ жорығына аттанып, Армения мен</w:t>
        <w:br/>
        <w:t>Грузияны бағындырды. 1392-1393 жылдары Бағдадты алды.</w:t>
        <w:br/>
        <w:t>Темір Үндістанға жасаған үш реткі жорығының нәтижесінде</w:t>
        <w:br/>
        <w:t>1398 жылы Үндістанның астанасы- Делиді басып алады. 1400 жылы</w:t>
        <w:br/>
        <w:t>Анкара маңында болған ұлы шайқаста Түрік сұлтанының әскерін</w:t>
        <w:br/>
        <w:t>ойсырата жеңіп, І Баязид сұлтанды қолға түсіріп, Самарқанға әкелді.</w:t>
        <w:br/>
        <w:t>Бұл қорлыққа шыдамаған Баязид сұлтан Самарқанда у ішіп өліп,</w:t>
        <w:br/>
        <w:t>сүйегі Түркияға қайтарылды.</w:t>
        <w:br/>
        <w:t>Ол елінің батысы мен оңтүстік, солтүстігіндегі жұрттарды жау-</w:t>
        <w:br/>
        <w:t>пап алғаннан кейін бұрын Шыңғыс хан басып өткен шығысқа қарай</w:t>
        <w:br/>
        <w:t>бет бұра бастады. 1404 жылы Қытайдың Мин әулетін басып алу үшін</w:t>
        <w:br/>
        <w:t>жорыққа аттану туралы жарлық қабылдап, дайындық жұмысына</w:t>
        <w:br/>
        <w:t>кіріседі. Әмудария мен Сырдария аралығында әскерін топтастырып,</w:t>
        <w:br/>
        <w:t>жорыққа аттануға белгілеген межелі уақытына бір ай уақыт қалғанда,</w:t>
        <w:br/>
        <w:t>1405 жылы 1 сәуірде, парсы деректері бойынша, өкпесіне суық</w:t>
        <w:br/>
        <w:t>тигендіктен, ал Қытай деректері бойынша, іш сүзегінен дүние салды.</w:t>
        <w:br/>
        <w:t>Темір- өмірбаяны қиян-кесті тартыстарға толы аса күрделі тұлға.</w:t>
        <w:br/>
        <w:t>Оның тарихи-саяси өмірбаянын екі кезеңге бөліп қараса болғандай.</w:t>
        <w:br/>
        <w:t>Алғашқысы - 1370 жылы Мауареннахр билігін басып алғанға</w:t>
        <w:br/>
        <w:t>дейінгі уақытты қамтиды. Кезең қатардағы барлас ақсүйектерінің</w:t>
        <w:br/>
        <w:t>ұлы - Темірдің - билік, мансапқа ұмтылған жаңкешті күресімен</w:t>
        <w:br/>
        <w:t>130</w:t>
        <w:br/>
        <w:t>42 сессі</w:t>
        <w:br/>
        <w:t>ү4</w:t>
        <w:br/>
        <w:t>Түркі әлемінің көшбасшылары: өткені мең бүгіні</w:t>
        <w:br/>
        <w:t>3. Қазақ даласының ойшылдары ІХ-ХІ ғ.ғ. - Алматы, 1995.</w:t>
        <w:br/>
        <w:t>4. Қадырғали би Қосымұлы Жалайыр тарих-и Ораз-Мұхаммед.</w:t>
        <w:br/>
        <w:t>- Алматы, 2007.</w:t>
        <w:br/>
        <w:t>5. Қазақтың тарих философиясы. Жиырма томдық. 6-том. -</w:t>
        <w:br/>
        <w:t>Астана: Аударма, 2006.</w:t>
        <w:br/>
        <w:t>144</w:t>
        <w:br/>
        <w:t>ҚАЗАҚ КӨШБАСШЫЛАРЫ</w:t>
        <w:br/>
        <w:t>Түркі әлемінің көшбасшылары: өткені мен бүгіні</w:t>
        <w:br/>
        <w:t>12582542241</w:t>
        <w:br/>
        <w:t>Бұл еңбекте қазақ хандығына дейінгі және одан кейінгі</w:t>
        <w:br/>
        <w:t>Жетісу мен Шығыс Дешті Қыпшақтағы оқиғалар, Моғолстан-</w:t>
        <w:br/>
        <w:t>ның құлауы, қазақтардың қырғыздармен және өзбектермен</w:t>
        <w:br/>
        <w:t>достық одағы т.б. туралы көптеген мағдұматтар беріледі.</w:t>
        <w:br/>
        <w:t>ХУ-ХУІ ғасырдағы Оңтүстік және Шығыс Казақстанның әлеумет-тік-</w:t>
      </w:r>
    </w:p>
    <w:p>
      <w:r>
        <w:t>экономикалық жағдайы, қала және егіншілік мәдениеті, Жетісудың</w:t>
        <w:br/>
        <w:t>тарихи георафиясы, орта ғасырдағы Қазақстан жайлы құнды деректер</w:t>
        <w:br/>
        <w:t>бар. Жетісу төңірегінде болған тарихи қалалар (Тараз, Барысхан,</w:t>
        <w:br/>
        <w:t>Баласағұн, Қиялық, Алмалық) туралы, Шу бойындағы қалалар туралы</w:t>
        <w:br/>
        <w:t>да құнды мәліметтер берген.</w:t>
        <w:br/>
        <w:t>Еңбекте белгілі ғалымдар - Жуайни, Жамал Қарши, Рашид</w:t>
        <w:br/>
        <w:t>әд-Дин, Хамдолла Казвини, Шараф әд-Дин Әли Йазди, Абд ар-</w:t>
        <w:br/>
        <w:t>Раззақ Самарқанди т.б. тарихи шығармалары пайдаланылған.</w:t>
        <w:br/>
        <w:t>Еңбек түрік тіліне аударылып, Орта Азияда, Үндістан мен</w:t>
        <w:br/>
        <w:t>Иранда бірнеше рет қолмен көшірілді. Оның үзінділерін орыс тіліне</w:t>
        <w:br/>
        <w:t>алғаш рет В.Вельяминов-Зернов аударды. Д.Роос оны ағылшын</w:t>
        <w:br/>
        <w:t>тіліне аударып, бастырды.</w:t>
        <w:br/>
        <w:t>Мұхаммед-Хайдар Дулати-ХУІғасырдағы түркі халықтарынан</w:t>
        <w:br/>
        <w:t>шыққан атақты ғалымдардың бірі. Оның «Тарих-и Рашиди» атты</w:t>
        <w:br/>
        <w:t>шығармасы Орта Азия тарихын зерттеушілер үшін құнды дереккөз</w:t>
        <w:br/>
        <w:t>болып табылады.</w:t>
        <w:br/>
        <w:t>Әдебиеттер:</w:t>
        <w:br/>
        <w:t>1. Қазақ даласының ойшылдары ІХ-ХІІ ғ.ғ. - Алматы, 1995.</w:t>
        <w:br/>
        <w:t>2. Әлемдік педагогикалық ой-сана. 10 томдық. 15-20 ғ.ғ. қазақ</w:t>
        <w:br/>
        <w:t>ойшыл-оқымыстыларынңың тәлім-тәрбие туралы ой-пікірлері. -</w:t>
        <w:br/>
        <w:t>Алматы, 2010.</w:t>
        <w:br/>
        <w:t>3. Әлемдік философиялық мұра. Жиырма томдық. Қазіргі</w:t>
        <w:br/>
        <w:t>мұсылман философиясы. 19-т. - Алматы, 2008.</w:t>
        <w:br/>
        <w:t>4. Қазақтың тарих философиясы. Жиырма томдық. 6-том. -</w:t>
        <w:br/>
        <w:t>Астана: Аударма, 2006.</w:t>
        <w:br/>
        <w:t>138</w:t>
        <w:br/>
        <w:t>Түркі әлемінің көшбасшылары: өткені мен бүгіні</w:t>
        <w:br/>
        <w:t>1779 жылы қырғыздар мен Қоқан иеліктеріне қарсы жорық</w:t>
        <w:br/>
        <w:t>жасайды, бірақ 1781 жылдың күзінде Ферғанадан қайтар жолда,</w:t>
        <w:br/>
        <w:t>Ташкент түбінде қайтыс болады. Ол Түркістан қаласында, Қожа</w:t>
        <w:br/>
        <w:t>Ахмет Ясауи кесенесінде жерленген. Абылай Қазақстанның</w:t>
        <w:br/>
        <w:t>тәуелсіздігін сақтап қалды және қазақ қоғамының едәуір бөлігін</w:t>
        <w:br/>
        <w:t>біріктіре алды.</w:t>
        <w:br/>
        <w:t>Қазақ халқы өз санасында Абылайды қазақ мемлекетін сақтаушы</w:t>
        <w:br/>
        <w:t>қайраткер тұлға ретінде Қазақстан тарихындағы орнын ерекше</w:t>
        <w:br/>
        <w:t>бағалайды. Қазақ мемлекеттігінің дамуына өлшеусіз үлес қосты.</w:t>
        <w:br/>
        <w:t>Сондай-ақ Қазақ елінің Орталық Азиядағы орны мен халықаралық</w:t>
        <w:br/>
        <w:t>аренадағы беделін көтерді.</w:t>
        <w:br/>
        <w:t>Оның есімімен Қазақстанда көптеген көшелер мен даңғылдар</w:t>
        <w:br/>
        <w:t>аталса, ескерткіші Алматы мен Астана қалаларында орнатылған.</w:t>
        <w:br/>
        <w:t>Әдебиеттер:</w:t>
        <w:br/>
        <w:t>1. Сулейменов Р.Б., Моисеев В.А. Из истории Казахстана ХУІП</w:t>
        <w:br/>
        <w:t>в.- Алма-Ата, 1988.</w:t>
        <w:br/>
        <w:t>2. Касымбаев Ж. Государственные деятели казахских ханств в</w:t>
        <w:br/>
        <w:t>ХУ в. Т. 1.- Алматы, 1999.</w:t>
      </w:r>
    </w:p>
    <w:p>
      <w:r>
        <w:t>3. Әбсадықов А. Хан Абылай: тарихи шындық және халықтық</w:t>
        <w:br/>
        <w:t>таным. Хан Абылай: реальность и фольклор. - Костанай, 2000.</w:t>
        <w:br/>
        <w:t>4. Қасымбаев Ж. Абылай хан. - Алматы, 2003.</w:t>
        <w:br/>
        <w:t>5. Абылай хан: Өмірі мен қызметіне қатысты құжаттар мен.мате-</w:t>
        <w:br/>
        <w:t>риалдар. - Петропавл, 2005.</w:t>
        <w:br/>
        <w:t>147</w:t>
        <w:br/>
        <w:t>Түркі әлемінің көшбасшылары: өткені мен бүгіні</w:t>
        <w:br/>
        <w:t>айшықталады. Билікке орда интригі арқылы қол жеткізді. Оның</w:t>
        <w:br/>
        <w:t>іріткі салуға машықтанғанын Темірдің өз өмірбаяншыларының</w:t>
        <w:br/>
        <w:t>жазғанынан-ақ (Низам ад-Дин Шами және Шараф ад-Дин али-</w:t>
        <w:br/>
        <w:t>Йезди) айқын аңғаруға болады. Ол әуелі билеушілерінің шынайы</w:t>
        <w:br/>
        <w:t>сеніміне ие болып, кейін барластарының күшімен оларды тақтан тай-</w:t>
        <w:br/>
        <w:t>дырып отырған. Мұны біз Балық әмірі - Қазаған, Моғолстан ханы</w:t>
        <w:br/>
        <w:t>- Тұғылық Темір, Балықтың және бір әмірі - Хусейннің тағдырынан</w:t>
        <w:br/>
        <w:t>білеміз. Ақыры, ол Мауереннахрдың билігін басып алды. Елін</w:t>
        <w:br/>
        <w:t>әскери түмендерге бөліп, барластары мен жиендерін түменбасы етіп</w:t>
        <w:br/>
        <w:t>тағайындады. Жерді де соларға сойырғал (монғ. 5оіогһо?) етіп берді.</w:t>
        <w:br/>
        <w:t>Сейтіп, ол барластардың көмегімен Темір хандығының іргетасын</w:t>
        <w:br/>
        <w:t>қалады. Бұл - ортағасырлар дәуірінде қарадан шыққан қайраткер</w:t>
        <w:br/>
        <w:t>үшін көп кездесе бермейтін сирек оқиға. Екінші кезең - ат үстінде,</w:t>
        <w:br/>
        <w:t>жорық жолында өткізген 35 жылдық (1370-1405) ғұмыры.</w:t>
        <w:br/>
        <w:t>Темірдің жаулап алу нысанасына іліккен мемлекеттердің бірі -</w:t>
        <w:br/>
        <w:t>Жошы ұлысы державасы еді. Бірақ оған жету жолында Моғолстан</w:t>
        <w:br/>
        <w:t>және Ақ Орда мемлекеттері тұрды. Темір Алтын Ордаға жететін жо-</w:t>
        <w:br/>
        <w:t>лын тазарту үшін әуелі Моғолстанды шапты. Тек 1370-1390 жылдар</w:t>
        <w:br/>
        <w:t>аралығында Моғолстанға он дүркін жойқын шабуыл жасады.</w:t>
        <w:br/>
        <w:t>Орыс ханның тұсында Ақ Орда күш ала бастады. Ақ Орданың</w:t>
        <w:br/>
        <w:t>күшеюі империялық амбициясы тұтана бастаған Мауереннахр</w:t>
        <w:br/>
        <w:t>билеушісі - Темірге ұнамады. Темір Моғолстанда жорықта жүріп,</w:t>
        <w:br/>
        <w:t>Жошы ұлысы державасында болып жатқан оқиғаларға көз тіге ба-</w:t>
        <w:br/>
        <w:t>стады. Бірақ оның қолында Орыс ханға тура қарсы қоярлықтай</w:t>
        <w:br/>
        <w:t>салмақты себеп, тартымды уэж жоқ еді. Тура осы кезде Орыс</w:t>
        <w:br/>
        <w:t>ханның жоқтығын пайдаланып, әкесі Той Қожаның кегін қумақ</w:t>
        <w:br/>
        <w:t>болған Тоқтамыс оғлан 1375 жылы Темірге қашып келді. Бұл- Темір</w:t>
        <w:br/>
        <w:t>үшін таптырмайтын себеп, мүмкіндік еді. Темір бұл мүмкіндікті</w:t>
        <w:br/>
        <w:t>пайдаланып, Тоқтамысты айдап салу арқылы Ақ Орданы құлатты.</w:t>
        <w:br/>
        <w:t>Соңынан Алтын Орда билеушісі Тоқтамыстың өзіне ауыз салды.</w:t>
        <w:br/>
        <w:t>Алтын Ордаға қарсы 1391, 1395 жылдары екі дүркін жасаған жойқын</w:t>
        <w:br/>
        <w:t>шабуылы нәтижесінде Жошы ұлысы державасын құлатып, орталығы</w:t>
        <w:br/>
        <w:t>Берке Сарайды жермен-жексен етті.</w:t>
        <w:br/>
        <w:t>Иә, Темір басқадай көрші жұрттарды жаулап алып, тонау есебінен</w:t>
        <w:br/>
        <w:t>Орта Азияның орталық аймақтары, Мауереннахрды гүлдендіруге</w:t>
        <w:br/>
        <w:t>күш жұмсағаны рас. Ол Шыңғыс ханның жолымен Иран, Сирия,</w:t>
        <w:br/>
        <w:t>Үндістанның ғалымдары, зергерлері, сәулетімілерін айдап әкеліп,</w:t>
        <w:br/>
        <w:t>131</w:t>
        <w:br/>
        <w:t>Түркі әлемінің көшбасшылары: өткені мен бүгіні</w:t>
      </w:r>
    </w:p>
    <w:p>
      <w:r>
        <w:t>Мұхаммед Хайдар Хұсайынұлы Дулати</w:t>
        <w:br/>
        <w:t>(1499-1551 ж.ж.)</w:t>
        <w:br/>
        <w:t>Әйгілі тарихшы, әдебиетші, Жетісу жеріңдегі ежелгі дулат</w:t>
        <w:br/>
        <w:t>тайпасы әмірлерінің ұрпағы Мұхаммед Хайдар Дулати 1499 жылы</w:t>
        <w:br/>
        <w:t>Ташкент қаласында дүниеге келген. Толық аты-жөні - Дулат</w:t>
        <w:br/>
        <w:t>Мұхаммед Хұсайынұлы Мырза Мұхаммед Хайдар. Мұндағы</w:t>
        <w:br/>
        <w:t>«Мұхаммед Хайдар» - өз аты, «Мұхаммед Хұсайын» - әкесінің аты,</w:t>
        <w:br/>
        <w:t>«дулат» - шыққан тайпасының аты.</w:t>
        <w:br/>
        <w:t>МұхаммедХайдардыңата-бабаларыкезіндеМоғолстанмемлекетінің</w:t>
        <w:br/>
        <w:t>құрамына енген, қазіргі Оңтүстік-шығыс Қазақстан, Қырғызстан және</w:t>
        <w:br/>
        <w:t>Шығыс Түркістан жерлерінде ұлыс бегі, тархан қызметтерін атқарған,</w:t>
        <w:br/>
        <w:t>өздерінің мұрагерлік иеліктері -- Маңдай-Сүбені дербес басқарған. Өз</w:t>
        <w:br/>
        <w:t>әкесі - Мұхаммед Хұсайын - Моғолстандағы Жүніс ханының күйеу</w:t>
        <w:br/>
        <w:t>баласы, Ташкентті билеген. Мұхаммед Хайдардың Ташкентте дүниеге</w:t>
        <w:br/>
        <w:t>келуі осымен байланысты. Анасы - Хуб-Нигар ханым - Жүніс ханның</w:t>
        <w:br/>
        <w:t>қызы. Бұл ретте Мұхаммед Хайдар - Моғолстан-ның Сұлтан Саид</w:t>
        <w:br/>
        <w:t>ханмен және Үндістандағы баласы - Ұлы Моғолдар әулетінің негізін</w:t>
        <w:br/>
        <w:t>қалаушы Захираддин Мұхаммед Бабырмен бөле, Әкесін 1508 жылы</w:t>
        <w:br/>
        <w:t>Әмір Темірдің немересі -- Мұхаммед Шайбани хан өлтірген. Әкесінен</w:t>
        <w:br/>
        <w:t>жетім қалған Хайдар үш-төрт жылдай өзінің бөлесі, атақты жазушы,</w:t>
        <w:br/>
        <w:t>батыр Бабырдың қолында тәрбиеленеді. Бабырмен бірге Орта Азияға</w:t>
        <w:br/>
        <w:t>жасаған жорыққа шығып, Хамза сұлтанмен болған соғысқа қатысады.</w:t>
        <w:br/>
        <w:t>Содан кейін 1512 жылдың қыркүйек айынан бастап Бабырдың</w:t>
        <w:br/>
        <w:t>рұқсатыменнағашысы--Сұлтан Саид(Сейіт)ханғакеліп,Қашқардағы</w:t>
        <w:br/>
        <w:t>сарайында тұрып, 20 жыл бойы әрі би, әрі әскербасы болып қызмет</w:t>
        <w:br/>
        <w:t>атқарады. Саид ханның Әбубәкірге қарсы соғыстарына қатысады.</w:t>
        <w:br/>
        <w:t>Жан-жақты білімді, сарай қызметін жетік білетін адам ретінде</w:t>
        <w:br/>
        <w:t>ханның мұрагер баласы - Әбу әр-Рашид сұлтанның тәрбиешісі</w:t>
        <w:br/>
        <w:t>болады. Ол өзінің ойға жүйрік, майталман, сөзге шебер, саңлақ</w:t>
        <w:br/>
        <w:t>болуымен халық арасында даңқты болады.</w:t>
        <w:br/>
        <w:t>1533 жылы Сұлтан Санд ханмен бірге Тибет жорығына</w:t>
        <w:br/>
        <w:t>қатысады. Сол жорықта хан қайтыс болғаннан кейін Әбд-ор-Рашид</w:t>
        <w:br/>
        <w:t>хан дулат тайпасының басшыларынан қауіптеніп, оларды қуғындай</w:t>
        <w:br/>
        <w:t>бастайды, Мұхаммед Хайдардың немере ағасы - Саид (Сейіт)</w:t>
        <w:br/>
        <w:t>Мұхаммедті өлтіреді. Осыдан кейін өз басына қауіп бұлты үйіріліп</w:t>
        <w:br/>
        <w:t>1356</w:t>
        <w:br/>
        <w:t>Түркі әлемінің көшбасшылары: өткені мен бүгіні</w:t>
        <w:br/>
        <w:t>Барақтың мұндай әрекетімен келіспеген Ұлықбек көп ойланбай-</w:t>
        <w:br/>
        <w:t>ақ Ақ Ордаға қарсы жорыққа аттанады. Оған Мұхамед Жук қолы</w:t>
        <w:br/>
        <w:t>келіп қосылады. Сөйтіп, Темір әулетінің қаптаған қолы 1427 жылы</w:t>
        <w:br/>
        <w:t>ақпан айында Сығанақ маңына келіп тоқтайды. Барақ бастаған</w:t>
        <w:br/>
        <w:t>ақордалықтар Ұлықбек Жук қолын Сығанақ маңында күтіп алып,</w:t>
        <w:br/>
        <w:t>ұлы шайқас басталады. Тарихи деректерге қарағанда, бұл жолғы</w:t>
        <w:br/>
        <w:t>шайқаста Ұлықбек қолы ақордалықтарден екі есе көп болған. Бірақ</w:t>
        <w:br/>
        <w:t>бұл жолы Барақ жеңіске жетеді. Барақ шегінген Ұлықбектің ізіне</w:t>
        <w:br/>
        <w:t>түсіп, Мауереннахрға дейін майдан ашады. Женістің арқасында</w:t>
        <w:br/>
        <w:t>Барақ бұл жолы бұрын Темір басып алған Дешті Қыпшақ жайы-</w:t>
        <w:br/>
        <w:t>лымдары, Сыр өңірі және Ақ Орданың астанасы Сығанақты ресми</w:t>
        <w:br/>
        <w:t>түрде өз билігіне қайтарады. Ташкент, Түркістанды қайтарып ала-</w:t>
        <w:br/>
        <w:t>ды. Ендігі жерде Жетісу өңірін қайтарып алуға бел буып отырған</w:t>
        <w:br/>
        <w:t>кезінде хижраның 831 жылы (1427-1428 жылдары) әмірлердің</w:t>
        <w:br/>
        <w:t>астыртын әрекетінен қаза табады (Хайдар Рәзи).</w:t>
        <w:br/>
        <w:t>Қазақ тарихшысы - Қадырғали Жалайыр: «Барақ - алып</w:t>
      </w:r>
    </w:p>
    <w:p>
      <w:r>
        <w:t>тұлғалы, ірі, нағыз ер, батыр еді. Тез арада әр тараптағы ұлыстарды</w:t>
        <w:br/>
        <w:t>өзіне бағындырды. Ақыр аяғында Еділ төңірегінде, Жайық бойын-</w:t>
        <w:br/>
        <w:t>да, Сарайшық қаласына жақын жердегі Қоснаурыз өңірінде опат</w:t>
        <w:br/>
        <w:t>(уофат) болды», - деп жазды. Ежелгі түрік, қыпшақ-қазақ ұғымында</w:t>
        <w:br/>
        <w:t>«опат болу» деген, «Алланың бұйрығынсыз, оқыс жағдайда кенет-</w:t>
        <w:br/>
        <w:t>тен» деген мағынаны білдірген еді.</w:t>
        <w:br/>
        <w:t>Барақ ханның төрт ұлы болды. Олар: Сәдет-Бек, Әбу Сайд неме-</w:t>
        <w:br/>
        <w:t>се Жәнібек, Мирқасым, Мирсейіт. Қазақ хандығының шаңырағын</w:t>
        <w:br/>
        <w:t>көтеріскен Жәнібек - Барақ ханның екінші ұлы. Шоқан Уәлиханов</w:t>
        <w:br/>
        <w:t>қазақ хан-сұлтандары шежірелік кестесін бірде Орыс ханнан, бірде</w:t>
        <w:br/>
        <w:t>оның немересі - Барақ ханнан бастап өруі тегіннен тегін емес. Бұл</w:t>
        <w:br/>
        <w:t>Орыс хан, Барақ хан басшылық еткен Ақ Орда қазақ мемлекеті</w:t>
        <w:br/>
        <w:t>екенін білдіреді. Өйткені баласының ұлысын әке ұлысынан бөліп</w:t>
        <w:br/>
        <w:t>қарау мүмкін емес.</w:t>
        <w:br/>
        <w:t>Әдебиеттер:</w:t>
        <w:br/>
        <w:t>1. Қадырғали Жалайыр. Жылнамалар жинағы. - Алматы, 1991.</w:t>
        <w:br/>
        <w:t>2. Уәлиханов Ш.Ш. Бес томдық шығармалар жинағы. - 4 том.</w:t>
        <w:br/>
        <w:t>3. Қинаятұлы 3. Қазақ мемлекеті жэне Жошы хан. - Астана:</w:t>
        <w:br/>
        <w:t>Елорда, 2004.</w:t>
        <w:br/>
        <w:t>135</w:t>
        <w:br/>
        <w:t>Түркі әлемінің көшбасшылары: өткені мен бүгіні</w:t>
        <w:br/>
        <w:t>мыңға жетеді. Осыған орай М.Қ. Қозыбаев, К.А. Пишулиналар дөп</w:t>
        <w:br/>
        <w:t>басып айтқандайын, «Керей хан, Жәнібек ханның Жетісуға келуі -</w:t>
        <w:br/>
        <w:t>«Қашу, босу» емес, өздерінің биліктегі мұрагерлік құқығын сәтті</w:t>
        <w:br/>
        <w:t>пайдаланып, ел тәуелсіздігін әйгілеген саяси қадам, «сәтті жасалған</w:t>
        <w:br/>
        <w:t>стратегиялық шегініс» болатын. Тарихшылар М.Х.Дулатидің</w:t>
        <w:br/>
        <w:t>«Тарих-и Рашиди» және басқадай нақты дерек көздеріне сүйеніп</w:t>
        <w:br/>
        <w:t>Жәнібек пен Керейдің Жетісуға келіп Қозы басында Қазақ</w:t>
        <w:br/>
        <w:t>хандығының шаңырағын көтерген уақытын 1465-1466 жылдар деп</w:t>
        <w:br/>
        <w:t>анықтады.</w:t>
        <w:br/>
        <w:t>Бұл оқиғалардың басы-қасында Жәнібек нен Керей бастаған</w:t>
        <w:br/>
        <w:t>Орда Ежен - Орыс хан - Құйыршық - Барақ ұрпақтары тұрды.</w:t>
        <w:br/>
        <w:t>Керей мен Жәнібек 1465-66 жылы Қазақ мемлекетінің хан тағына</w:t>
        <w:br/>
        <w:t>қатар отырды.</w:t>
        <w:br/>
        <w:t>Жәнібек ханның 9 ұлы болды. Олар: Жиренше, Махмуд, Қасым,</w:t>
        <w:br/>
        <w:t>Жәдік, Жаныш, Қамбар, Таныш, Әсек және Жауық. Жәнібектен</w:t>
        <w:br/>
        <w:t>кейінгі Қазақ хандары Жәнібек ұлдары -Қасым және Жәдіктің</w:t>
        <w:br/>
        <w:t>кіндігінен тарайды. Жәнібек хан 1475-1976 жылы Керей хан дүние</w:t>
        <w:br/>
        <w:t>салғанда, көзі тірі болған. Бірақ хандықты Керей ханның ұлы -</w:t>
        <w:br/>
        <w:t>Мұрындыққа берді. Жәнібек хан 1470 жылдары дүние салды.</w:t>
        <w:br/>
        <w:t>Жерленгенжері белгісіз. Шамасы Сығанақбойындажерленген шығар</w:t>
        <w:br/>
        <w:t>деп пайымдаймыз. 1509 жылы Қасым хан билікке келгеннен бастап</w:t>
        <w:br/>
        <w:t>Қазақ хандығы жойылғанға дейінгі уақытта Жәнібек ұрпақтарының</w:t>
        <w:br/>
        <w:t>қолынан билік кеткен жоқ. 2010 жылы Астана қаласында Керей мен</w:t>
        <w:br/>
        <w:t>Жәнібек ханға арналып ескерткіш тұрғызылды.</w:t>
        <w:br/>
        <w:t>Әдебиеттер:</w:t>
        <w:br/>
        <w:t>1. Мұхаммед Хайдар Дулати. Тари-и Рашиди (перевод с персид-</w:t>
        <w:br/>
        <w:t>ского языка). 2-е изд. - Алматы, 1999.</w:t>
        <w:br/>
        <w:t>2. Қазақ мемлекеттілігінің тарихы. Ежелгі және орта ғасырлық</w:t>
        <w:br/>
        <w:t>кезең. - Алматы: Адамар, ЖШС, 2007.</w:t>
        <w:br/>
        <w:t>3. Қинаятұлы 3. Қазақ мемлекеті және Жошы хан. - Астана:</w:t>
        <w:br/>
        <w:t>Елорда, 2004.</w:t>
      </w:r>
    </w:p>
    <w:p>
      <w:r>
        <w:t>141</w:t>
        <w:br/>
        <w:t>Түркі әлемінің көшбасшылары: өткені мен бүгіні</w:t>
        <w:br/>
        <w:t>Барақ хан Құйыршық ұлы</w:t>
        <w:br/>
        <w:t>(1375/76-1428 ж.ж.)</w:t>
        <w:br/>
        <w:t>Орыс ханның немересі, Құйыршық ханның ұлы, Жошы ұлысы</w:t>
        <w:br/>
        <w:t>державасыпың (орысша - Алтын Орда) 36-ыншы, Ақ Орданың ал-</w:t>
        <w:br/>
        <w:t>тынтшы ханы. Ата тегіне келсек, ол - Орыс ханның сегізінші ұлы</w:t>
        <w:br/>
        <w:t>- Құйыршықтың үш ұлының үлкені, 1407 жылы әкесі -- Құйыршық</w:t>
        <w:br/>
        <w:t>әлгенде, Барақ жас қалады. 1405 жылы Темір өлген соң, оның жау-</w:t>
        <w:br/>
        <w:t>лап алған еп, жерінде саяси дағдарыс басталады. 1411 жылы Алтын</w:t>
        <w:br/>
        <w:t>Орданың ханы - Темір сұлтан өлген соң Темір-Құтылықтың ұлы -</w:t>
        <w:br/>
        <w:t>кіні Тоқтамыс таққа отырады. 1412 жылы үлкен Тоқтамыстың ұлы</w:t>
        <w:br/>
        <w:t>- Жәлел ад-Дин Алтын Орда тағын басып алады. Тоқтамыстың бес</w:t>
        <w:br/>
        <w:t>ұлы бірінен соң бірі тоққа отырған кезде Орыс хан ұрпақтарына</w:t>
        <w:br/>
        <w:t>қарсы күрес басталады. Орыс хан ұрпақтары ата тағын қайтарып</w:t>
        <w:br/>
        <w:t>алу үшін атқа қонады. Барақ бұл күрестің алдыңғы шебінде</w:t>
        <w:br/>
        <w:t>жүреді. Бірақ бастапқы кезенде Тоқтамыс әулетінен жеңіліс тау-</w:t>
        <w:br/>
        <w:t>ып, 1419 жылы шегіне тұруға мәжбүр болады. Самарқан билеушісі</w:t>
        <w:br/>
        <w:t>- Ұлықбек оны хан дәрежесінде қабылдап, сый-сияпат көрсетеді.</w:t>
        <w:br/>
        <w:t>Үш жылдан соң ол Дешті-Қыпшаққа қайтып оралып, хижраның</w:t>
        <w:br/>
        <w:t>826 жылы (25.Х11.1422 -4.ХЧІ. 1423) көшпенді өзбектердің ханы -</w:t>
        <w:br/>
        <w:t>Мұхамелтен ел билігін аударып алады. Қажы Мұхамедті Сібірге жер</w:t>
        <w:br/>
        <w:t>аударуға мәжбүр етіп, елінің батыстағы көлемді бөлігін өзіне</w:t>
        <w:br/>
        <w:t>қаратады. Хижраның 829 жылы (13.Хі.1425-1.ХІ. 1426) ата орда-</w:t>
        <w:br/>
        <w:t>сы - Ақ Орданың астанасы - Сығанаққа қайтарып алады. Қандай</w:t>
        <w:br/>
        <w:t>да бір жеңістерден кейін Сығанақты қайтып оралу Орыс хан әулеті</w:t>
        <w:br/>
        <w:t>үшін үрдіс болыл кеткен. Орыс ханның атасы Ерзен Сығанақты</w:t>
        <w:br/>
        <w:t>Ақ Орданың астанасы етіп, өзі сонда жерленген. Ата бабала-</w:t>
        <w:br/>
        <w:t>ры елінің бас билігіне осы Сығанақ арқылы жетті. Атасы -- Орыс</w:t>
        <w:br/>
        <w:t>хан Сығанаққа екі дүркін оралды, Сығанақ үшін соғысты. Әкесі</w:t>
        <w:br/>
        <w:t>Құйыршық та Сығанаққа оралып, сонда дүние салды. Сондықтан</w:t>
        <w:br/>
        <w:t>болар, Орда Еженнен тараған қазақ хандарын Сығанак тағдыры</w:t>
        <w:br/>
        <w:t>эрдайым толғандырып келеді. Қазақ хандар династиясы осын-</w:t>
        <w:br/>
        <w:t>да қалыптасты. Барақ Сығанаққа қайтып оралған соң бұрын өзіне</w:t>
        <w:br/>
        <w:t>көрсеткен сый-құрметіне ізет білдіре отырып: «Сығанақ жайылы-</w:t>
        <w:br/>
        <w:t>мы әдеттегі заң ережелері бойынша, маған тиесілі. Атам Орыс хан</w:t>
        <w:br/>
        <w:t>Сығанаққа Орда тұрғызған, құс шырқатқан», - деген дат қойып,</w:t>
        <w:br/>
        <w:t>Ұлықбекке елші аттандырады.</w:t>
        <w:br/>
        <w:t>14</w:t>
        <w:br/>
        <w:t>Түркі әлемінің көшбасшылары: өткені мен бүгіні</w:t>
        <w:br/>
        <w:t>Самарқанды салдырды. Оны дүниенің бас қаласына айналды-</w:t>
        <w:br/>
        <w:t>рып, өзі осы жерден әлем жұртына билік жүргізбекке ұмтылды.</w:t>
        <w:br/>
        <w:t>Нәтижесінде Еділ, Жайық, Кавказ, Азов арқылы батыс пен шығысты</w:t>
        <w:br/>
        <w:t>жалғап жатқан сауда, экономикалық, мәдени, дипломатиялық</w:t>
        <w:br/>
        <w:t>қатынастардың ара-жібін үзіп, оны Мауереннахр, Самарқанға</w:t>
        <w:br/>
        <w:t>аудармаққа әрекеттенді. Әрине, басында мұндай мүмкіндікке қол</w:t>
        <w:br/>
        <w:t>жеткізе алды, бірақ Темірдің жеңісті жолы ұзаққа созылмады. Оның</w:t>
        <w:br/>
        <w:t>ойлаған әлемдік стратегиясы 1405 жылы өзімен бірге жерленді.</w:t>
        <w:br/>
        <w:t>Сергей Соловьев І Петрдің тарихтағы рөлін талдау арқылы</w:t>
        <w:br/>
        <w:t>ұлы дала көсемдері - Шыңғыс хан мен Ақсақ Темірге баға бергені</w:t>
        <w:br/>
        <w:t>бар. Ол моңғолдар және Мауереннахрлық көшпелілердің жер-</w:t>
      </w:r>
    </w:p>
    <w:p>
      <w:r>
        <w:t>ден Мәді шыққандай аяқ асты тарих сахнасына шығып, бөгдені</w:t>
        <w:br/>
        <w:t>жай оғындай жаулап алуы және тез сөнуінің сырын олардың ұлы</w:t>
        <w:br/>
        <w:t>қолбасшыларының қабілеті және өлімімен байланыстырды. «Егер</w:t>
        <w:br/>
        <w:t>сол ұлы адам көз жұма қалса, оның иелігіндегі тәмам жұрт ыды-</w:t>
        <w:br/>
        <w:t>рай бастайды да ұлы адамның соңынан еріп, өре түрегелген қауым</w:t>
        <w:br/>
        <w:t>бұрынғы тарихи таз қалпына қайта түседі», - деген еді ол. Меніңше,</w:t>
        <w:br/>
        <w:t>бұл - тауып айтылған баға. Шынымен де, Темірдің мұрагерлері</w:t>
        <w:br/>
        <w:t>(Шахрух, Ұлықбек, Мырза Абу Санд сұлтан Ахмет, Бабыр және Араб</w:t>
        <w:br/>
        <w:t>шах) Темірдің басын күшпен құраған ұлысын ұзақ ұстап тұра алма-</w:t>
        <w:br/>
        <w:t>ды. Жошы ұлысы державасын құлату арқылы орыстарды Моңғол</w:t>
        <w:br/>
        <w:t>әулеті билігінен азат етіп, жоғарыда айтып өткеніміздей, орыстардың</w:t>
        <w:br/>
        <w:t>шығысқа бет бұрыш, келешекте Темірдің өзі құрған ошағын басып</w:t>
        <w:br/>
        <w:t>алуына мүмкіндік берді. Темір Қазақ мемлекетінің өсіп-өркендеуіне</w:t>
        <w:br/>
        <w:t>кереғар рөл атқарды. Сығанақ, Сауран, Сарайшықты қиратты,</w:t>
        <w:br/>
        <w:t>Жетісуды басып алды, Ақ Орда мемлекетін әлсіретті. Қыпшақ-</w:t>
        <w:br/>
        <w:t>қазақ даласында тонаушылық, басқыншылық жорықтар жасады.</w:t>
        <w:br/>
        <w:t>Иә Темірдің өзінің атақ-абыройын асқақтату үшін Мауереннахр,</w:t>
        <w:br/>
        <w:t>Самарқанда ескерткіш мұнаралар, зәулім мешіттер тұрғызғаны рас.</w:t>
        <w:br/>
        <w:t>Олар қазір де өзбек халқына мұра болып қалды. Өзбектердің оған</w:t>
        <w:br/>
        <w:t>мақтануы орынды. Өйткені Темір--сол ел, жердің тумасы. Темір атын</w:t>
        <w:br/>
        <w:t>асқақтату үшін жаулап алған жерлерге де ескерткіштер тұрғызды.</w:t>
        <w:br/>
        <w:t>Сондай ескерткіштердің бірі - Түркістандағы Қожа Ахмет Ясауи</w:t>
        <w:br/>
        <w:t>кесенесі. Қазіргі күні бұл кесене тек қазақ халқы ғана емес, барша</w:t>
        <w:br/>
        <w:t>түркі-мұсылман әлемінің мақтанышына айналды. Кесене қазақтың</w:t>
        <w:br/>
        <w:t>Ақ Орда мемлекетінің оңтүстік бөлімі Сыр бойы қалаларын Темір</w:t>
        <w:br/>
        <w:t>жаулап алған жеңісінің белгісі ретінде салынғанын ескерген жөн.</w:t>
        <w:br/>
        <w:t>132</w:t>
        <w:br/>
        <w:t>Түркі әлемінің көшбасшылары: өткені мен бүгіні</w:t>
        <w:br/>
        <w:t>келе жатқанын сезген Мұхаммед Хайдар Үндістанға қашады.</w:t>
        <w:br/>
        <w:t>Ол мұнда ұлы Моғолдар сарайында әскербасы болып, Кашмирді</w:t>
        <w:br/>
        <w:t>жаулап алу соғысына қатысады. Жаулап алғаннан кейін Ұлы</w:t>
        <w:br/>
        <w:t>Моғолдар атынан біраз уақыт Кашмирді басқарды.</w:t>
        <w:br/>
        <w:t>Өмір жолына сәйкес Мұхаммед Хайдар Дулати өмірін ғалымдар</w:t>
        <w:br/>
        <w:t>келесі кезеңдерге бөліп қарастыруда: 1514-1515 жылдар -</w:t>
        <w:br/>
        <w:t>Қашқарияға аттанарға дейінгі шыныққан бозбалалық кезеңі, 1529-</w:t>
        <w:br/>
        <w:t>1530 жылдар-рухани-жауынғгерлік, бапкерлік мәртебесінетолыққан</w:t>
        <w:br/>
        <w:t>кезеңі, 1541 жылдарға дейінгі кезеңде ел басқарған қолбасшылық</w:t>
        <w:br/>
        <w:t>кезі және Кашмирде хандық құрған, әмірінің соңғы он жылы.</w:t>
        <w:br/>
        <w:t>Өмірбаяны осындай оқиғалармен айшықталған Дулати</w:t>
        <w:br/>
        <w:t>мемлекет қайраткері ғана емес, ортаазиялық парсы тілінде жазылған</w:t>
        <w:br/>
        <w:t>«Тарих-и Рашиди», шағатай тілінде жазылған «ЖаҺаннаме» сияқты</w:t>
        <w:br/>
        <w:t>шығармаларын кейінгі ұрпаққа мұра етіп қалдырған әз заманының</w:t>
        <w:br/>
        <w:t>белгілі тарихшысы, өзіндік фәлсафалық көзқарастары бар ойшыл-</w:t>
        <w:br/>
        <w:t>ғұлама да болды.</w:t>
        <w:br/>
        <w:t>Алғашқы тарихи, өмірбаяндық, адамгершілік қағидасы</w:t>
        <w:br/>
        <w:t>мен толғаныстарын 1529-1530 жылдары Бадахшанда жазылған</w:t>
        <w:br/>
        <w:t>«Жаһаннаме» поэмасында тұжырымдайды. Бұл - «өлеңмен өрілген</w:t>
        <w:br/>
        <w:t>жағрафиялық трактат».</w:t>
        <w:br/>
        <w:t>Кітаптың «Тарих-е Рашиди» деп аталуы шежіредегі</w:t>
        <w:br/>
        <w:t>шағатайдың соңғы ұрпағы-- Рашид сұлтанға арналуына байланысты.</w:t>
        <w:br/>
        <w:t>Мұхаммед Хайдар осы еңбегімен жұртқа танымал болады.</w:t>
        <w:br/>
        <w:t>«Тарих-и Рашидидің» басқа еңбектерден ерекшелігі - автордың</w:t>
        <w:br/>
        <w:t>кітаптағы оқиғалардың куәгері болуында. Ол сол кездегі саяси</w:t>
        <w:br/>
        <w:t>оқиғалар мен оған қатысқан қайраткерлерді, сондай-ақ Моғолстан</w:t>
      </w:r>
    </w:p>
    <w:p>
      <w:r>
        <w:t>мемлекетінің, Қазақ хандығының өткен тарихын жақсы білген.</w:t>
        <w:br/>
        <w:t>Тікелей өзі куа болған жайлар да көп еді. Содан да болар, ол орта</w:t>
        <w:br/>
        <w:t>ғасырдағы қазақтарға, әсіресе дулат тайпасының тарихына қатысты</w:t>
        <w:br/>
        <w:t>өте құнды материалдар береді. Қазақ хандығының құрылуы мен</w:t>
        <w:br/>
        <w:t>қалыптасуы, одан кейінгі кезеңдері, олардың қырғыздармен,</w:t>
        <w:br/>
        <w:t>өзбектермен қарым-қатынасы жайында кеңінен сөз болады.</w:t>
        <w:br/>
        <w:t>Екінші ерекшелігі - бұл - қазақ тарихы туралы жазылған</w:t>
        <w:br/>
        <w:t>бірінші кітап. «Тарих-и Рашиди» негізінде жүз жыл ішінде</w:t>
        <w:br/>
        <w:t>(1450-1546 жылдары) болған оқиғаны суреттейді. Кітапта Шағатай</w:t>
        <w:br/>
        <w:t>ұлысы мен Алтын Орданың азып-тозғаны суреттеліп, қазақ</w:t>
        <w:br/>
        <w:t>халқының саяси тіршілігі баяндалған.</w:t>
        <w:br/>
        <w:t>137</w:t>
        <w:br/>
        <w:t>Түркі әлемінің көшбасшылары: өткені мен бүгіні</w:t>
        <w:br/>
        <w:t>Шоқан Шыңғысұлы Уәлиханов</w:t>
        <w:br/>
        <w:t>(1835-1865 ж.ж.)</w:t>
        <w:br/>
        <w:t>Қазақтың ұлы ғалымы, ориенталист, тарихшы, фольк-</w:t>
        <w:br/>
        <w:t>лоршы, этнограф, географ, ағартушы, демократ. Шын аты -</w:t>
        <w:br/>
        <w:t>Мұхаммедқанафия, әжесінің бала күнінде «Шоқаным» деп</w:t>
        <w:br/>
        <w:t>еркелетіп айтуымен «Шоқан» аталып кеткен. Туған жері - қазіргі</w:t>
        <w:br/>
        <w:t>Қостанай облысындағы Құсмұрын көлінің жағасы. Арғы атасы -</w:t>
        <w:br/>
        <w:t>қазақтың ұлы ханы - Абылай, Шоқан - оның шөбересі. Өз атасы</w:t>
        <w:br/>
        <w:t>- Уәли де хан болған. Ал әкесі Шыңғыс Қазақстанда хандық жүйе .</w:t>
        <w:br/>
        <w:t>жойылып, аға сұлтандықтың енгізілуіне байланысты, «аға сұлтан»</w:t>
        <w:br/>
        <w:t>лауазымын иеленген.</w:t>
        <w:br/>
        <w:t>«Жеті жұрттың Тілін білуге тиісті» хан тұқымы болғандықтан,</w:t>
        <w:br/>
        <w:t>ауыл мектебінде оқып, арабша хат таныған Шоқан араб, шағатай</w:t>
        <w:br/>
        <w:t>тілдерін меңгереді. Бұдан кейін оны әкесі сол кезде Сібірдегі ең</w:t>
        <w:br/>
        <w:t>таңдаулы оқу орны деп есептелінетін Омбы кадет корпусына береді.</w:t>
        <w:br/>
        <w:t>Зерек те зерделі Шоқан мұнда «екі-үш жылдан кейін-ақ өз кластаста-</w:t>
        <w:br/>
        <w:t>рынан ғана емес, өзінен екі жас үлкендердің класындағыларды да ба-</w:t>
        <w:br/>
        <w:t>сып озып шығады» (Т.Н. Потанин). Ол осында белгілі шығыстанушы</w:t>
        <w:br/>
        <w:t>ғалым И.Н. Березиннің тапсырмасы бойынша Тоқтамыс ханның</w:t>
        <w:br/>
        <w:t>«Жарлығына» талдау жасайды. Бұл -- оның алғашқы ғылыми еңбегі</w:t>
        <w:br/>
        <w:t>еді. Жастығына қарамай, оның білімдарлығын, әсіресе, шығыс</w:t>
        <w:br/>
        <w:t>әдебиетімен тарихын жақсы білетіндігін сол кездегі орысғалымдары</w:t>
        <w:br/>
        <w:t>да жоғары бағалап, мойындаған болатын.</w:t>
        <w:br/>
        <w:t>Шоқан өз заманындағы танымал саясаткерлермен, әйгілі</w:t>
        <w:br/>
        <w:t>ғалымдармен, жоғары мәртебелі эскери мамандармен, мемлекеттік</w:t>
        <w:br/>
        <w:t>қызметшілермен, тамаша суреткер зиялы қауыммен, қазақ</w:t>
        <w:br/>
        <w:t>қоғамының елтұтқаларымен етене араласқан. Мұндай аралас-</w:t>
        <w:br/>
        <w:t>құралас бір елдің, бір халықтың ауқымымен шектелмей, іргелес</w:t>
        <w:br/>
        <w:t>мемлекеттер мен халықтарды қамтып жатқандықтан ғылыми ой-</w:t>
        <w:br/>
        <w:t>танымға қажет деректер мен дәйектер Шоқанның зерек ақылын</w:t>
        <w:br/>
        <w:t>байытпай тұрмады.</w:t>
        <w:br/>
        <w:t>Кадет корпусын бітіргеннен кейін Шоқан Батыс Сібір генерал-</w:t>
        <w:br/>
        <w:t>губернаторының кеңсесінде қалдырылады. Ол 1855 жылы Ұлы</w:t>
        <w:br/>
        <w:t>жүзді Қоқан хандығының ықпалынан шығарып, Ресейге қосу</w:t>
        <w:br/>
        <w:t>бағытында жұмыс істеу үшін ұйымдастырылған экспедицияға</w:t>
        <w:br/>
        <w:t>қатысып, Семей, Аягөз, Қапал арқылы Іле Алатауына дейін келеді,</w:t>
        <w:br/>
        <w:t>153</w:t>
      </w:r>
    </w:p>
    <w:p>
      <w:r>
        <w:t>Түркі әлемінің көшбасшылары: өткені мен бүгіні</w:t>
        <w:br/>
        <w:t>Қадырғали Қосымұлы Жалайыр</w:t>
        <w:br/>
        <w:t>(1530-1605 ж.ж.)</w:t>
        <w:br/>
        <w:t>Орта ғасырдағы қазақтың ғұлама ғалымы, атақты биі. Есімі</w:t>
        <w:br/>
        <w:t>мен шығармасы тарихи әдебиеттерде осы күнге дейін түрліше</w:t>
        <w:br/>
        <w:t>жазылып келеді.Тарихишығармалардаоны «Қайырғали Жалаири»</w:t>
        <w:br/>
        <w:t>деп көрсстеді. Бұл - тарихи тұлғаның аты-жөнінің соңына оның</w:t>
        <w:br/>
        <w:t>қай мекеннен екенін білдіру үшін туған жерін көрсететін бұрынғы</w:t>
        <w:br/>
        <w:t>қалыптасқан дәстүр бойынша алынған. Бірақ мұңда ғұламаның</w:t>
        <w:br/>
        <w:t>туған жері емес, тайпасының аты көрсетілген. Ол Ұлы жүздің</w:t>
        <w:br/>
        <w:t>тарақ таңбалы Жалайыр тайпасынан. Шыққан «Жалаири» аталуы</w:t>
        <w:br/>
        <w:t>осыдан. Тарихи шығармаларда оның есімін Қыдырғали,</w:t>
        <w:br/>
        <w:t>Қыдырәли. Қадырғали деп құбылтып атай береді. Еңбегі де бірде</w:t>
        <w:br/>
        <w:t>«Жами-ат-тауарих» немесе «Жылнамалар жинағы» деп әртүрлі</w:t>
        <w:br/>
        <w:t>аталып жүр.</w:t>
        <w:br/>
        <w:t>Қадырғали Жалайыр Қазақстан жеріндегі Сырдария бойында</w:t>
        <w:br/>
        <w:t>1530 жылы дүниеге келген. Қадырғалидың ата-бабалары Қарахандар</w:t>
        <w:br/>
        <w:t>әудеті билігінен бері үздіксіз хан сарайында қызмет етін, ханның</w:t>
        <w:br/>
        <w:t>ақылты-кеңесшісі, қол бастар батырлары болған. Оның өз атасы-</w:t>
        <w:br/>
        <w:t>Темшік Шығай ханның батыры болса, әкесі-- Қосым бек лауазымын</w:t>
        <w:br/>
        <w:t>иеленген. Жастай білім алып, бірнеше тіл меңгерген Қадырғалидың</w:t>
        <w:br/>
        <w:t>өзі де - хан сарайында қызмет атқарып, жас сұлтандарға тәлім-</w:t>
        <w:br/>
        <w:t>тәрбис беру ісін басқарып, ханның қарашысы (ақылшысы, кеңесшісі)</w:t>
        <w:br/>
        <w:t>ретінде іс атқарған адам.</w:t>
        <w:br/>
        <w:t>Шығай ханның баласы «Ұзын оқты» атанған Ондан сұлтан</w:t>
        <w:br/>
        <w:t>жау қолынан өлген соң, оның 13 жасар баласы Ораз-Мұхаммедті</w:t>
        <w:br/>
        <w:t>алып, өзіне қараған елмен Сібірдің Көшім ханының қол астына</w:t>
        <w:br/>
        <w:t>көшіп кетеді. Онда Қадырғалидың білімділігіне, ақыл-парасатына</w:t>
        <w:br/>
        <w:t>риза болған Көшім хан оны төбе би етіп сайлайды, өзінің ақылгөй</w:t>
        <w:br/>
        <w:t>кенесшісі етеді. Бірақ ол онда ұзақ бола алмайды, кейін Сібір кінәзі-</w:t>
        <w:br/>
        <w:t>Сейдектің ықпалымен, онымен бірігіп, Көшім ханға қарсы шығады.</w:t>
        <w:br/>
        <w:t>Сөйтіп, ол енді Ораз-Мұхаммедпен бірігіп, Сейдектің мәртебесін</w:t>
        <w:br/>
        <w:t>көтереді. Осында жүргенде 1588 жылы оларды Сібір воеводасы</w:t>
        <w:br/>
        <w:t>Д.Чулков алдап тұтқынға түсіреді. Қадырғалиды Ораз-Мұхаммед-</w:t>
        <w:br/>
        <w:t>пен бірге аманат ретінде Мәскеуге жөнелтеді. 1588 жылдан 1598</w:t>
        <w:br/>
        <w:t>жылға дейін олар Мәскеуде, патша сарайында болады. Кейін швед-</w:t>
        <w:br/>
        <w:t>терге, Қырым хандығына қарсы соғыста ерлік көрсеткені үшін орыс</w:t>
        <w:br/>
        <w:t>142</w:t>
        <w:br/>
        <w:t>Түркі әлемінің көшбасшылары: өткені мен бүгіні</w:t>
        <w:br/>
        <w:t>патшасы Ораз-Мұхаммедке Ока бойындағы Қасым хандығынан</w:t>
        <w:br/>
        <w:t>иелігіне жер бөліп береді. 1598 жылы орыстың жаңа патшасы, Борис</w:t>
        <w:br/>
        <w:t>Годунов оны Қасым хандығының ханы етіп қояды. Қадырғали оның</w:t>
        <w:br/>
        <w:t>төрт биінің бірі болып тағайындалады.</w:t>
        <w:br/>
        <w:t>Ол осында ғылыммен шындап айналысады. Ана тілімен</w:t>
        <w:br/>
        <w:t>бірге араб, парсы тілдерін де жақсы меңгеріп, Шығыстың</w:t>
        <w:br/>
        <w:t>әдебиеті мен мәдениетін, ғылымын терең зерттейді. Соның</w:t>
        <w:br/>
        <w:t>нәтижесінде ол Орта Азияның сол кездегі атақты ғұламаларының</w:t>
        <w:br/>
        <w:t>деңгейіне көтеріледі. Кейін «Жами ат-тауарих» («Жылнамалар</w:t>
        <w:br/>
        <w:t>жинағы») деген атпен әлемге әйгілі болған атақты еңбегін жазады.</w:t>
        <w:br/>
        <w:t>«Мен дүниежүзіндегі неше түрлі мемлекеттерді аралаған, әділ үкім,</w:t>
        <w:br/>
        <w:t>нақыл сөздерге қанық көптеген кітап оқыған адаммын»,- деп жаза-</w:t>
      </w:r>
    </w:p>
    <w:p>
      <w:r>
        <w:t>ды ол өзі жайында.</w:t>
        <w:br/>
        <w:t>«Жылнамалар жинағы» - орта ғасырдағы қазақ тілінде жазылған</w:t>
        <w:br/>
        <w:t>тұңғыш тарихи шығармалардың бірі. Мұнда қазақ хандығының</w:t>
        <w:br/>
        <w:t>ХУІ ғасырдың басынан бергі ішкі-сыртқы жағдайлары, қазақ</w:t>
        <w:br/>
        <w:t>тайпаларының халық болып қалыптасуы, оның халықаралық</w:t>
        <w:br/>
        <w:t>жағдайлары, хандардың және олардың төңірегіндегі түрлі әлеуметтік</w:t>
        <w:br/>
        <w:t>топтардың саяси ахуалдары жөнінде аса құнды мәліметтер берілген.</w:t>
        <w:br/>
        <w:t>Қазақ еліндегі рулық, патриархалдық-феодалдық қатынастың</w:t>
        <w:br/>
        <w:t>қаншама дамығандығын көрсетеді. Еңбек үш бөлімнен тұрады:</w:t>
        <w:br/>
        <w:t>1. Борис Годунов билігін бейнелеу. 2. Рашид ад-Диннің «Джами</w:t>
        <w:br/>
        <w:t>ат-Таварих» атты еңбегінің қысқаша аудармасы. 3. Орыс ханның</w:t>
        <w:br/>
        <w:t>Ораз-Мұхаммед сұлтанға дейінгі қысқаша аудармасы. Бұларға</w:t>
        <w:br/>
        <w:t>қосымша алтынордалық ірі қайраткер Едіге батыр жайында даста-</w:t>
        <w:br/>
        <w:t>ны берілген.</w:t>
        <w:br/>
        <w:t>«Жылнамалар жинағы» - қытай қағазына аса ұқыптылықпен</w:t>
        <w:br/>
        <w:t>жазылған, 157 беттен тұратын шежіре. «Жылнамалар жинағының»</w:t>
        <w:br/>
        <w:t>жалғыз көшірме данасын Қазан университеті кітапханасына татар</w:t>
        <w:br/>
        <w:t>ғалымы И.Халфин тапсырған.</w:t>
        <w:br/>
        <w:t>Әдебиеттер:</w:t>
        <w:br/>
        <w:t>1. Әлемдік педагогикалық ой-сана. Он томдық. 15-20 ғ.ғ. қазақ</w:t>
        <w:br/>
        <w:t>ойшыл-оқымыстыларының тәлім-тәрбие туралы ой-пікірлері. -</w:t>
        <w:br/>
        <w:t>Алматы, 2010.</w:t>
        <w:br/>
        <w:t>2. Әлемдік философиялық мұра. Жиырма томдық. Қазіргі</w:t>
        <w:br/>
        <w:t>мұсылман философиясы. 19-т. - Алматы, 2008.</w:t>
        <w:br/>
        <w:t>143</w:t>
        <w:br/>
        <w:t>Түркі әлемінің көзабасшылары: өткені мен бүгіні</w:t>
        <w:br/>
        <w:t>бозбала Қазыбектің: «Ешкімге тиіспей жай жатқан елміз. Елімізден</w:t>
        <w:br/>
        <w:t>құт-береке қашпасын деп, жеріміздің шетін жау баспасын деп найзаға</w:t>
        <w:br/>
        <w:t>үкі таққан елміз, ешбір дұшпан басынбаған елміз, басымыздан сөзді</w:t>
        <w:br/>
        <w:t>асырмаған елміз. Досымызды сақтай білген елміз, дәмі, тұзын ақтай</w:t>
        <w:br/>
        <w:t>білген елміз. Атадан ұл туса -- құл боламын деп тумайды, анадан</w:t>
        <w:br/>
        <w:t>қыз туса - күң боламын деп тумайды, ұл мен қызды қаматып отыра</w:t>
        <w:br/>
        <w:t>алмайтын елміз.</w:t>
        <w:br/>
        <w:t>Сен - темір де біз- көмір,</w:t>
        <w:br/>
        <w:t>Еріткелі келгенбіз,</w:t>
        <w:br/>
        <w:t>Екі еліктің лағын</w:t>
        <w:br/>
        <w:t>Теліткелі келгенбіз.</w:t>
        <w:br/>
        <w:t>Танымайтын жат елге</w:t>
        <w:br/>
        <w:t>Танысқалы келгенбіз.</w:t>
        <w:br/>
        <w:t>Танысуға келмесең -</w:t>
        <w:br/>
        <w:t>Шабысқалы келгенбіз.</w:t>
        <w:br/>
        <w:t>Сен - қабылан да біз - арыстан</w:t>
        <w:br/>
        <w:t>Алысқалы келгенбіз.</w:t>
      </w:r>
    </w:p>
    <w:p>
      <w:r>
        <w:t>Жаңа үйреткен жас тұлпар,</w:t>
        <w:br/>
        <w:t>Жарысқалы келгенбіз -</w:t>
        <w:br/>
        <w:t>Тұтқыр сары желіммін,</w:t>
        <w:br/>
        <w:t>Жабысқалы келгенбіз.</w:t>
        <w:br/>
        <w:t>Берсең - жөндеп бітіміңді айт,</w:t>
        <w:br/>
        <w:t>Не тұрысатын жеріңді айт! -</w:t>
        <w:br/>
        <w:t>деген асыл сөздері жатпай ма?</w:t>
        <w:br/>
        <w:t>Ал А. Байтұрсынұлы 1926 жылы жарық көрген «Әдебиет</w:t>
        <w:br/>
        <w:t>танытқышында» афоризм үлгісінде келтірген Қаз дауысты Қазыбек</w:t>
        <w:br/>
        <w:t>биден қалған мына сөздерді білімділік шешен сөзге кіргізсек,</w:t>
        <w:br/>
        <w:t>қателесе қоймаспыз деп ойлаймыз:</w:t>
        <w:br/>
        <w:t>Балаң жаман болса,</w:t>
        <w:br/>
        <w:t>Көрінгеннің мазағы.</w:t>
        <w:br/>
        <w:t>Атың жаман болса,</w:t>
        <w:br/>
        <w:t>Шыбын жанның азабы.</w:t>
        <w:br/>
        <w:t>Қатын жаман болса,</w:t>
        <w:br/>
        <w:t>Бұл жалғанның тозағы.</w:t>
        <w:br/>
        <w:t>Туған балаң жақсы болса,</w:t>
        <w:br/>
        <w:t>Екі көздің шырағы.</w:t>
        <w:br/>
        <w:t>Мінген атың жақсы болса,</w:t>
        <w:br/>
        <w:t>151</w:t>
        <w:br/>
        <w:t>Түркі әлемінің көшбасшылары: өткені мен бүгіні</w:t>
        <w:br/>
        <w:t>Бұл дүниенің пырағы.</w:t>
        <w:br/>
        <w:t>Алған жарың жақсы болса,</w:t>
        <w:br/>
        <w:t>Мейманыңның тұрағы.</w:t>
        <w:br/>
        <w:t>Қазыбек би 1764 жылы 97 жасында дүние салды. Ұлының</w:t>
        <w:br/>
        <w:t>ұлылығын тереңнен түсінген замандастары оны әулиелі жер -</w:t>
        <w:br/>
        <w:t>Түркістандағы Қожа Ахмет Ясауи кесенесіне жерледі. Аты ұранға</w:t>
        <w:br/>
        <w:t>айналып, аруағына ұрпақтар бас иетін болды. 1909 жылы Семей</w:t>
        <w:br/>
        <w:t>түрмесіне қамалған А. Байтұрсынұлы былай жазған еді:</w:t>
        <w:br/>
        <w:t>Қаз дауысты Қазыбек</w:t>
        <w:br/>
        <w:t>Жетім қалған халқыңа</w:t>
        <w:br/>
        <w:t>Тұлға болып артыңа</w:t>
        <w:br/>
        <w:t>Кім тиянақ қазық ед?</w:t>
        <w:br/>
        <w:t>Құнсыз болып еріміз,</w:t>
        <w:br/>
        <w:t>Жесір болып жеріміз,</w:t>
        <w:br/>
        <w:t>«Жан менікі» дей алмай,</w:t>
        <w:br/>
        <w:t>Ит пен құсқа азық ек.</w:t>
        <w:br/>
        <w:t>Мәди Бапыұлының да арғы атасы - Ер Қазыбекке сыйына сөз</w:t>
        <w:br/>
        <w:t>сөйлегені тарихтан аян.</w:t>
        <w:br/>
        <w:t>Өкінішке қарай, кешегі кеңестік тоталитаризм тұсында Қаз дауыс-</w:t>
        <w:br/>
        <w:t>ты Қазыбек бабамыздың өмірі мен өсиеттері, мұрасы мен тағылымы</w:t>
        <w:br/>
        <w:t>дұрыс бағаланбай келді, тіпті қызылтанау пысықайлығымыздан зи-</w:t>
        <w:br/>
        <w:t>раты да жермен-жексен етілді. Солақайлығымыздың салқыны әлі де</w:t>
        <w:br/>
        <w:t>есіп тұрған тәрізді. Баз біреулер заманында қоян-қолтық араласып,</w:t>
      </w:r>
    </w:p>
    <w:p>
      <w:r>
        <w:t>ортақ мақсатқа бірлесе қайрат қылған үш бидің «мықтырағын»,</w:t>
        <w:br/>
        <w:t>«әлсіздеуін», «орташасын» анықтамақ болатын сияқты. Ұлттық,</w:t>
        <w:br/>
        <w:t>мемлекеттік тұтастығымыз азаттықпен енді орныққанда, мұндай</w:t>
        <w:br/>
        <w:t>кесепаттың, кесірліктің алдын алуымыз керек.</w:t>
        <w:br/>
        <w:t>Бүгін иісі қазақ баласының айтар сөзі біреу: «Армысыңдар да-</w:t>
        <w:br/>
        <w:t>налар! Біздің мақтанышымыз да, мақтарымыз да - Сіздер, Төле,</w:t>
        <w:br/>
        <w:t>Қазыбек, Әйтеке бабалар».</w:t>
        <w:br/>
        <w:t>152</w:t>
        <w:br/>
        <w:t>Түркі әлемінің көшбасшылары: өткені мен бүгіні</w:t>
        <w:br/>
        <w:t>лайлап» жас пері Әбілмансұр шықты, жауын найзасының ұшына</w:t>
        <w:br/>
        <w:t>көтерген Қабанбай мен Бөгенбай шықты, халқына рух берген Бұқар</w:t>
        <w:br/>
        <w:t>жыраудың даусы бүкіл қазақ даласына тарады, аузымен құс ілген</w:t>
        <w:br/>
        <w:t>шешендер топқа кірді. Осылардың бірегейі - Қаз дауысты Қазыбек</w:t>
        <w:br/>
        <w:t>би еді.</w:t>
        <w:br/>
        <w:t>Қазыбек бабамыздың шыққан тегі - Орта жүзге аға болған</w:t>
        <w:br/>
        <w:t>арғын тайпасы, оның ішінде Қаракесек руы. Бүгінгі ғылыми</w:t>
        <w:br/>
        <w:t>әдебиетте арғындарды ғұндармен байланыстыра қарау берік</w:t>
        <w:br/>
        <w:t>орнығып келеді. Ал қаракесектер тарихы да профессор</w:t>
        <w:br/>
        <w:t>Х.Арғынбаевтың дәлелдеуі бойынша, сан ғасырларға созыла-</w:t>
        <w:br/>
        <w:t>ды. Қазыбек Сыр бойында 1667 жылы дүниеге келген. Оның әкесі</w:t>
        <w:br/>
        <w:t>Келдібек, атасы - Шаншар, бабасы - Бұлбұл, ұлы бабасы - Бошан -</w:t>
        <w:br/>
        <w:t>бәрі - жұртты аузына қаратқан шешен, би болған адамдар. Шешесі</w:t>
        <w:br/>
        <w:t>де тілге ұста, тауып сөйлейтін, ерін құрметтеген, төңірегіне сыйлы,</w:t>
        <w:br/>
        <w:t>абзал жан болады. Оған айғақ халық жадында қалған мына бір аңыз.</w:t>
        <w:br/>
        <w:t>Құрдастары Келдібекке әйелінің көріксіздігін әзіл-шынын ара-</w:t>
        <w:br/>
        <w:t>ластырып айта береді екен. Сондай бір қалжың үстінде болашақ</w:t>
        <w:br/>
        <w:t>бидің анасы:</w:t>
        <w:br/>
        <w:t>Жасырмаймын, көзім қисық, ақсақпын,</w:t>
        <w:br/>
        <w:t>Сонда да Келдікеңмен жақсы-ақпын.</w:t>
        <w:br/>
        <w:t>Айы-күні толғанда</w:t>
        <w:br/>
        <w:t>Алты алашты аузына қарататын,</w:t>
        <w:br/>
        <w:t>Торсық шеке бір ұл таппақпын, -</w:t>
        <w:br/>
        <w:t>деп сыпайы ғана жауап қайтарады. Ұзамай дүниеге Қазыбек келеді.</w:t>
        <w:br/>
        <w:t>Табиғатынан зерек, алғыр бала өнегелі, ұлағатты, білімді ортада</w:t>
        <w:br/>
        <w:t>кемелденіп өседі. Естігенін, көргенін зердесіне тоқып, көкірегіне құя</w:t>
        <w:br/>
        <w:t>береді. Шешендік қабілеті де ерте ашылып, айналасындағыларды</w:t>
        <w:br/>
        <w:t>еріксіз елең еткізеді. Осы орайда айта кететін бір жай бар. Кейде</w:t>
        <w:br/>
        <w:t>жарияланымдарда Қазыбекті бала болып ойнауды білмеген, жеті</w:t>
        <w:br/>
        <w:t>жасынан шешен, он жасынан билік айтуға араласқан деп суреттейді.</w:t>
        <w:br/>
        <w:t>Біздің ойымызша, бұл тым әсірелеу. Әрине, аумалы-төкпелі,</w:t>
        <w:br/>
        <w:t>жаугершілік заманда балалар тез есейеді, ерте ширығады. Дегенмен</w:t>
        <w:br/>
        <w:t>балалық бал дәуренді бастан өткермеген жан даналықтың биігіне</w:t>
        <w:br/>
        <w:t>көтерілуі де- неғайбыл дүние. Сондықтан бабаларымызды зорайта-</w:t>
        <w:br/>
        <w:t>мыз деп бетімізді қызартып алып жүрмейік.</w:t>
        <w:br/>
        <w:t>ХУП ғасырдың 80-жылдарында Қазыбек Қаракесек руының</w:t>
        <w:br/>
        <w:t>ғана емес, барша халқының ар-намысын қорғай алатын, абырой-</w:t>
        <w:br/>
        <w:t>149</w:t>
      </w:r>
    </w:p>
    <w:p>
      <w:r>
        <w:t>Түркі әлемінің көшбасшылары: өткені мен бүгіні</w:t>
        <w:br/>
        <w:t>Қаз дауысты Қазыбек би</w:t>
        <w:br/>
        <w:t>Бір қырынан екінші қырына жеткенше ұшқан құстың қанаты</w:t>
        <w:br/>
        <w:t>талатын, жүгірген аңның тұяғы шағылатын қазақтың кең дала-</w:t>
        <w:br/>
        <w:t>сында ядам баласы орныққанына шамамен миллион жылға жуық</w:t>
        <w:br/>
        <w:t>уақыт өткен екен. Сонан бері осынау кеңістіктегі тіршілік тыны-</w:t>
        <w:br/>
        <w:t>сы бір сәтке үзілмей, жүздеген тайпалар, мыңдаған ұрпақ алмасса</w:t>
        <w:br/>
        <w:t>да, қазақ жерінде бой көтерген материалдық және рухани мәдениет</w:t>
        <w:br/>
        <w:t>сабақтастығы ықылым заманнан бүгінге жетіп отыр. Үш мың жыл</w:t>
        <w:br/>
        <w:t>бұрын сайын далада ғұмыр кешкен сақ тайпаларының өмір салты-</w:t>
        <w:br/>
        <w:t>нан, әдет-ғұрпынан, шаруашылығынан, киген киімі мен ішкен асы-</w:t>
        <w:br/>
        <w:t>нан хабар беретін грек және рим саяхатшылары мен ғалымдарының</w:t>
        <w:br/>
        <w:t>біздің жыл санауымызға дейін жазылған еңбектерін оқыған әрбір</w:t>
        <w:br/>
        <w:t>қазақ өзін жазбай танитынына қалайша қайран болмайсыз.</w:t>
        <w:br/>
        <w:t>Тарихтың салқар көшіне ілесіп, лайықты орнын тапқан қазақ</w:t>
        <w:br/>
        <w:t>халқы сақ, үйсін, қаңлы, қыпшақ тағы басқа түркі тектес тайпалар</w:t>
        <w:br/>
        <w:t>негізінде Еуроазияның орталық даласында қалыптасты. Ал тарих</w:t>
        <w:br/>
        <w:t>сахнасына шыққан қай халықтың болса да, өз көсемі мен шешені,</w:t>
        <w:br/>
        <w:t>батыры мен ақыны, ғалымы мен данасы болатыны сөзсіз. Ғылым</w:t>
        <w:br/>
        <w:t>тілінде осынау қауымды зиялылар деп жүрміз. Адамзат үрдісі сан</w:t>
        <w:br/>
        <w:t>рет көрсеткендей, зиялылары мешел халықтың тағдыры талқыда,</w:t>
        <w:br/>
        <w:t>болашағы бұлыңғыр келеді екең.</w:t>
        <w:br/>
        <w:t>Зиялылардың сыналатын да, шыңдалатын да тұсы - ел тағдыры,</w:t>
        <w:br/>
        <w:t>жер тағдыры найзаның ұшына, қылыштың жүзіне ілініп, қалың</w:t>
        <w:br/>
        <w:t>бұқара шығарға жол таппай тығырыққа тірелген, алды-артын бол-</w:t>
        <w:br/>
        <w:t>жаудан айырылған шағы. ХУП ғасырдың аяғы мен ХУІІ ғасырдың</w:t>
        <w:br/>
        <w:t>бірінші жартысы, міне, тап осындай мезгіл еді. Шығысында</w:t>
        <w:br/>
        <w:t>жоңғарлар мен қытайлар, оңтүстігінде Орта Азия билеушілері,</w:t>
        <w:br/>
        <w:t>солтүстік-батысында орыс патшалығы мен қалмақтар үздіксіз</w:t>
        <w:br/>
        <w:t>айғайға аттан қосып, бейбіт жатқан қазақ жұртының тынысын та-</w:t>
        <w:br/>
        <w:t>рылта бастады. Сол бір қатерге толы дәуірді ақын М. Жұмабаев:</w:t>
        <w:br/>
        <w:t>Алыстан орыс, қытай - ауыр салмақ,</w:t>
        <w:br/>
        <w:t>Жақыннан тыншытпайды қалың қалмақ.</w:t>
        <w:br/>
        <w:t>Артында - ор, алдында - көр, жан-жағы - жау,</w:t>
        <w:br/>
        <w:t>Дағдарған алаш енді қайда бармақ?</w:t>
        <w:br/>
        <w:t>Бірақ алаштың жасампаз қуатын, ғасырлар бойы қалыптасқан</w:t>
        <w:br/>
        <w:t>қадір-қасиетін бойына сіңірген зиялы қауымы бар екен. «Абы-</w:t>
        <w:br/>
        <w:t>148</w:t>
        <w:br/>
        <w:t>Түркі әлемінің көшбасшылары: өткені мен бүгіні</w:t>
        <w:br/>
        <w:t>22228223224:</w:t>
        <w:br/>
        <w:t>1752-1755 жылдары хан тағына таласқан жоңғар ханзадаларының</w:t>
        <w:br/>
        <w:t>әзара тартысына қатысып, бүлікші нойондар Даваци мен Әмірсана</w:t>
        <w:br/>
        <w:t>тарапын қолдайды. 1753-1756 жылдары өзінің жақын әскери жол-</w:t>
        <w:br/>
        <w:t>дасы - Әбілқайыр ханның ұлы Ералымен бірге жоңғарларға қарсы</w:t>
        <w:br/>
        <w:t>жемісті соғыстар жүргізеді, олардың нәтижесінде бірқатар қазақ</w:t>
        <w:br/>
        <w:t>жерлері азат етіледі. Қытай әскерімен қақтығыстардан соң Қытай</w:t>
        <w:br/>
        <w:t>тарапымен бейбіт келісімге келіп, 1757 жылы Абылай ресейлік</w:t>
        <w:br/>
        <w:t>бодандықпен қатар қытайлық бодандықты та қабылдайды. 1757-</w:t>
        <w:br/>
        <w:t>1759 жылдары Пекинмен тікелей дипломатиялық қарым-қатынастар</w:t>
        <w:br/>
        <w:t>орнатып, қазақ-қытай қарым-қатынастарының негізін қалайды.</w:t>
      </w:r>
    </w:p>
    <w:p>
      <w:r>
        <w:t>Ол сөз жүзінде бодандықта бола отырып, іс жүзінде дербес</w:t>
        <w:br/>
        <w:t>ішкі және сыртқы саясат жүргізді. 1756 жылы Цин империясы-</w:t>
        <w:br/>
        <w:t>мен сауда-саттық қатынастарын орнатты. Абылайдың саяси және</w:t>
        <w:br/>
        <w:t>дипломатиялық қызметтерінің нәтижесінде Қазақстан халықаралық</w:t>
        <w:br/>
        <w:t>істерде үлкен беделге ие болды. Бұған Абылай хан мен оның</w:t>
        <w:br/>
        <w:t>жақтастарының Қазақстанның көрші мемлекеттермен сыртқы са-</w:t>
        <w:br/>
        <w:t>яси және сауда қатынастарын дамытуға бағытталған көптеген</w:t>
        <w:br/>
        <w:t>елшіліктері ықпал етті.</w:t>
        <w:br/>
        <w:t>1764 жылы Абылай көршілес қырғыз елінің шабуылына қарсы</w:t>
        <w:br/>
        <w:t>тойтарыс берді, Абылай өмірінің соңғы он жылдығында үнемі Орта</w:t>
        <w:br/>
        <w:t>Азия хандықтарына қарсы күрес жүргізді. 1765-1767 жылдары Абы-</w:t>
        <w:br/>
        <w:t>дай Қоқан басшысы Ерденбекке қарсы соғыс барысында Түркістан,</w:t>
        <w:br/>
        <w:t>Сайрам, Шымкент қалаларын басып алып, Ташкент қаласын өзіне</w:t>
        <w:br/>
        <w:t>салық төлеп отыруға мәжбүр етті.</w:t>
        <w:br/>
        <w:t>ХУІІ ғасырдың 60-жылдардың аяғынан Абылай Орта, Ұлы</w:t>
        <w:br/>
        <w:t>және ішінара Кіші жүзде үлкен саяси ықпалға ие болды. 1771 жылы</w:t>
        <w:br/>
        <w:t>Әбілмәмбет хан қайтыс болған соң ресми түрде «аға хан» болып</w:t>
        <w:br/>
        <w:t>сайланды. 1772 жылы Цин императоры тарапынан бекітілді, 1776</w:t>
        <w:br/>
        <w:t>жылы 2 ақпанда Орынбор корпусының капитаны Матвей Брехов</w:t>
        <w:br/>
        <w:t>арқылы орыс үкіметіне өзін қазақтардың аға ханы ретінде ресми</w:t>
        <w:br/>
        <w:t>тану жөнінде өтініш жасады. 1778 жылы 24 мамырда ПІ Екатери-</w:t>
        <w:br/>
        <w:t>на патшайым жарлығымен Абылай тек Орта жүздің ханы атағына</w:t>
        <w:br/>
        <w:t>бекітілді: Абылай өз билігінің соңғы жылдарында халықпен арадағы</w:t>
        <w:br/>
        <w:t>қарым-қатынастары біршама шиеленіске ұшырайды, соның ішінде</w:t>
        <w:br/>
        <w:t>атақты Қазыбек бидің ұлы, ірі рубасы Бекболат бимен қарым-.</w:t>
        <w:br/>
        <w:t>қатынастары бұзылады. Әлеуметтік шиеленістер барысында арғын</w:t>
        <w:br/>
        <w:t>руының ірі тармақтары Абылайға бағынудан бас тартады.</w:t>
        <w:br/>
        <w:t>146</w:t>
        <w:br/>
        <w:t>Түркі әлемінің көшбасшылары: өткені мен бүгіні</w:t>
        <w:br/>
        <w:t>Жәнібек Барақұлы</w:t>
        <w:br/>
        <w:t>(1413/1414-1470 ж.ж.)</w:t>
        <w:br/>
        <w:t>Ақ Орда ханы, Қазақ хандарының атасы деп танылған</w:t>
        <w:br/>
        <w:t>Орыс ханның шөбересі, Барақ ханның екінші ұлы, араб тарихи</w:t>
        <w:br/>
        <w:t>шежірелерінде «Әду сайд» деп жазылады, өз аты - Жәнібек.</w:t>
        <w:br/>
        <w:t>Керей ханмен бірге Қазақ хандығының шаңырағын көтерген</w:t>
        <w:br/>
        <w:t>ұлы тұлғалардың бірі. Керей мен Жәнібек 1465-66 жылы Қазақ</w:t>
        <w:br/>
        <w:t>хандығын құрған кезде Керей хан шамамен 64-65, Жәнібек хан</w:t>
        <w:br/>
        <w:t>52-53 жас шамасында болған. Соған қарағанда, Жәнібек хан -</w:t>
        <w:br/>
        <w:t>шамамен 1413-14 жылдары туып, 1470 жылдары дүние салған</w:t>
        <w:br/>
        <w:t>адам. Керей мен Жәнібек екеуі де хан тағына мұрагерлер болатын.</w:t>
        <w:br/>
        <w:t>Екеуі де - Орыс ханның шөбересі, Құйыршық ханның немересі.</w:t>
        <w:br/>
        <w:t>1465-66 жылы қазақ хандығы құрылғанда, Жәнібек ағасы Керей</w:t>
        <w:br/>
        <w:t>ханның үлкендігін сыйлап, хан тағын Керейге ұсынған. Керей болса</w:t>
        <w:br/>
        <w:t>Жәнібекке: «Хандыққа мен емес, сен лайықсың», - деген. Сөйтіп,</w:t>
        <w:br/>
        <w:t>екеуі де тең хан сайланған.</w:t>
        <w:br/>
        <w:t>Қадырғали би Жалайыр «Шежірелер жинағында»: «Бу Яныбек</w:t>
        <w:br/>
        <w:t>(Жәнібек) хан атасының ұлысын ол биледі», - деп жазғаны бар.</w:t>
        <w:br/>
        <w:t>Қадырғали Жалайыр мұнда «атасының ұлысы» деп Ақ Орданы</w:t>
        <w:br/>
        <w:t>меңзеп отыр. Өйткені Жәнібектің әкесі - Барақ, атасы - Орыс хан</w:t>
        <w:br/>
        <w:t>--екеуі де - Ақ Орданың хандары. Ал Керей, Жәнібек құрған қазақ</w:t>
        <w:br/>
        <w:t>хандығы Ақ Орданың шаңырағын қайта көтеру болып табылады.</w:t>
        <w:br/>
        <w:t>Шайбанилық Әбілқайыр хан 1446 жылы Ақ Орданың астанасы</w:t>
        <w:br/>
        <w:t>Сығанақты басып алғанда, Орыс хан әулетінен тараған сұлтандар</w:t>
      </w:r>
    </w:p>
    <w:p>
      <w:r>
        <w:t>Әбілқайырдың билігін мойындамай, бірде-бір әскери шарасына</w:t>
        <w:br/>
        <w:t>қосылмай, Сыр бойы жайылымдарына қарай шегініп, өздерінің жеке-</w:t>
        <w:br/>
        <w:t>дара биліктерін сақтап қалды. Әбілқайырдың 1456-1457 жылдары</w:t>
        <w:br/>
        <w:t>Сығанақ түбінде болған шайқаста Ойрат өз-Темір ноянның қолынан</w:t>
        <w:br/>
        <w:t>жеңіліп, ойраттардың қойған шартын қабылдауға мәжбүр болды да</w:t>
        <w:br/>
        <w:t>Сығанаққа қарай шегіне орналасады. Жәнібек пен Керей бастаған</w:t>
        <w:br/>
        <w:t>Ақ Орда сұлтандары бұл мүмкіндікті қалт жібермей пайдаланып,</w:t>
        <w:br/>
        <w:t>шайбаниліктермен болатың келешек майдан ауқымын кеңейте түсу</w:t>
        <w:br/>
        <w:t>үшін стратегиялық шегініс жасап, Шу бойына келіп қоныс тебеді.</w:t>
        <w:br/>
        <w:t>Тарихшылар бұл оқиғаның 1458 жылы болғанын айтады. Жәнібек</w:t>
        <w:br/>
        <w:t>пен Керейлер Шу бойына келісімен қазақ ру-тайпалары оларға</w:t>
        <w:br/>
        <w:t>жан-жақтан келіп қосылып халқының саны аз уақыттың ішінде 200</w:t>
        <w:br/>
        <w:t>140</w:t>
        <w:br/>
        <w:t>Түркі әлемінің көшбасшылары: өткені мен бүгіні</w:t>
        <w:br/>
        <w:t>Абылай хан</w:t>
        <w:br/>
        <w:t>(1711-1781ж.ж.)</w:t>
        <w:br/>
        <w:t>Абылай (шын аты Әбілмансұр) - қазақтың белгілі</w:t>
        <w:br/>
        <w:t>сұлтаны, 1771 жылдан бастап қазақтардың аға ханы, ірі мем-</w:t>
        <w:br/>
        <w:t>лекет қайраткері, дипломат. Жәдік сұлтан әулетінен тарайды.</w:t>
        <w:br/>
        <w:t>Ата-анасынан ерте айырылған Абылай балалық және жасөспірім</w:t>
        <w:br/>
        <w:t>шағын айдауда өткізіп, байларға қызмет етуге мәжбүр бола-</w:t>
        <w:br/>
        <w:t>ды. Халық аңыз-әңгімелеріне қарағанда, Абылай атақты Төле</w:t>
        <w:br/>
        <w:t>бидің түйесін бағып, күн көреді. Батыл, ержүрек және ақылды бо-</w:t>
        <w:br/>
        <w:t>лып ер жеткен. Жас кезінен атақты жауынгер ретінде танылған.</w:t>
        <w:br/>
        <w:t>ХУІП ғасырдың 20-жылдарының аяғы 30-жылдарының басында</w:t>
        <w:br/>
        <w:t>жоңғар шапқыншыларына қарсы күрес кезінде Абылай қазақтың</w:t>
        <w:br/>
        <w:t>әскери әрі саяси қайраткерлерінің қатарына қосылады. Аңырақай</w:t>
        <w:br/>
        <w:t>шайқасындағы жекпе-жекте атақты жоңғар батыры - Шарыш-</w:t>
        <w:br/>
        <w:t>ты жеңеді. Осыдан кейін Абылай Орта жүз қазақтарының беделді</w:t>
        <w:br/>
        <w:t>сұлтаны атанады. ХУІІ ғасырдың 30-жылдары. Абылай халық</w:t>
        <w:br/>
        <w:t>қолдауымен Солтүстік, Орталық және Шығыс Қазақстанның көп</w:t>
        <w:br/>
        <w:t>бөлігін өз ықпалына қаратқан ірі тарихи тұлғаға айналады. ХУШПІ</w:t>
        <w:br/>
        <w:t>ғасырдың 30-жылдарының соңынан бастап 1781жылдан өмірінің</w:t>
        <w:br/>
        <w:t>соңына дейін ол Ресей мен Цин империясы және орталық азиялық</w:t>
        <w:br/>
        <w:t>мемлекеттер тараптарынан болған отарлық қысымдарға қарамастан,</w:t>
        <w:br/>
        <w:t>Қазақстанның әйгілі саяси тұлғасы болып табылды.</w:t>
        <w:br/>
        <w:t>1740 жылы тамыз айында Ор бекінісінде Әбілмәмбет ханмен</w:t>
        <w:br/>
        <w:t>және 120 бимен бірге Абылай Ресейге адал болуға ант береді. 1741</w:t>
        <w:br/>
        <w:t>жылдың көктемінде жаңа жоңғар-қазақ соғыстары кезінде жау</w:t>
        <w:br/>
        <w:t>қолына тұтқынға түседі. 1743 жылдың көктеміне дейін тұтқында</w:t>
        <w:br/>
        <w:t>болады. Әбілқайыр хан мен Төле би Абылай сұлтанды тұтқыннан</w:t>
        <w:br/>
        <w:t>босату туралы өтінішпен Орынбор әкімшілігіне хат жолдай-</w:t>
        <w:br/>
        <w:t>ды. 1743 жылы Абылай азат етіледі. Алыстан, болжайтын саяси</w:t>
        <w:br/>
        <w:t>қайраткер ретінде Абылай дипломатиялық амалды шебер қолданды,</w:t>
        <w:br/>
        <w:t>соғыстардан жапа шеккен халықты қолдап отырды. Орыс патшайы-</w:t>
        <w:br/>
        <w:t>мына ант бергеніне қарамастан, ол Цин империясымен дипломатия-</w:t>
        <w:br/>
        <w:t>лық қатынастарын үзбейді, Ресей мен Қытай арасындағы шиеленісті</w:t>
        <w:br/>
        <w:t>Қазақстан мүддесінде шебер пайдаланады. 1743-1752 жылдары</w:t>
        <w:br/>
        <w:t>жоңғар әулетімен және Орынбор мен Сібірдегі орыс шекара билік</w:t>
        <w:br/>
        <w:t>орындарымен өзара тиімді дипломатиялық қатынастарда болады.</w:t>
        <w:br/>
        <w:t>145</w:t>
      </w:r>
    </w:p>
    <w:p>
      <w:r>
        <w:t>Түркі әлемінің көшбасптылары: өткені мен бүгіні</w:t>
        <w:br/>
        <w:t>(224224242542</w:t>
        <w:br/>
        <w:t>ын арттыра білетін, қазақтың ұлттық санасы мен дүниетанымының</w:t>
        <w:br/>
        <w:t>үлгісіндей дәрежедегі шешен болып қалыптасты.</w:t>
        <w:br/>
        <w:t>Сол жылдардан қалған ауызша ұлттық тарихнама дерегіне</w:t>
        <w:br/>
        <w:t>сүйенсек, Тайкелтір би бастаған топ құрамында қалмақ ханы-</w:t>
        <w:br/>
        <w:t>на барып, тұтқындағы 80 қазақ азаматын босатуда Қазыбек баба-</w:t>
        <w:br/>
        <w:t>мыз айрықша тапқырлық, шешендік, бет қаратпас қайрат таныта-</w:t>
        <w:br/>
        <w:t>ды. Қазыбектің «қаз дауысты» атануы да осы шама болса керек.</w:t>
        <w:br/>
        <w:t>Бұдан кейін де бидің «қамал бұзар», «жүйке босатар», «құйқа шы-</w:t>
        <w:br/>
        <w:t>мырлатар» шешендік сөздері тау суындай тасқындап, айналасына</w:t>
        <w:br/>
        <w:t>інжу-маржанын шашудан бір тынбады. Сонысымен Қазыбек қазақ</w:t>
        <w:br/>
        <w:t>хандығының өміріне, ішкі-сыртқы саясатын анықтауға, қоғамның</w:t>
        <w:br/>
        <w:t>бейбіт те ырғақты дамуын қамтамасыз етуге зор ықпалы бар</w:t>
        <w:br/>
        <w:t>тұлғаға айналды. Бұл әсіресе Тәуке хан тұсында «Жеті жарғыны»</w:t>
        <w:br/>
        <w:t>талдап, өмірге енгізгенде, Әбілмәмбет хан мен Абылай сұлтанды</w:t>
        <w:br/>
        <w:t>Орта жүз қазақтарын Ресейге қаратуға иліктіргенде анық көзге</w:t>
        <w:br/>
        <w:t>түсті. Қазыбек бидің мемлекеттік істерді шешудегі кемелдігін орыс</w:t>
        <w:br/>
        <w:t>патшалығы да, қалмақ ханы- Қалдан да мойындаған. Оның елшілік</w:t>
        <w:br/>
        <w:t>өнерін, ақылы мен ерлігін Абылай хан өте жоғары бағалағанын</w:t>
        <w:br/>
        <w:t>Ш.Уәлиханов жазып кеткен. Тіпті «тұтқынға түсіп қалған</w:t>
        <w:br/>
        <w:t>Абылайды жоңғарлардан елшілік жолмен азат еткен де - Қазыбек</w:t>
        <w:br/>
        <w:t>би», - деген ел арасында аңыз-әңгіме бар.</w:t>
        <w:br/>
        <w:t>Ресейге бодан болғанға дейін қазақ қоғамын басқару қатып</w:t>
        <w:br/>
        <w:t>қалған заңдар, ресми құжаттар арқылы емес, дәстүрге айналған</w:t>
        <w:br/>
        <w:t>құндылықтар, қағидалар, тәртіп негізінде жүзеге асты. Сондықтан</w:t>
        <w:br/>
        <w:t>да болар, хандарымыз бен билеріміздің қолымен жазылған қағаздар</w:t>
        <w:br/>
        <w:t>көп емес. Сақталғандарының өзі сырт елдердегі мұрағаттардан та-</w:t>
        <w:br/>
        <w:t>былуда. Қазыбек бидің артында қалған мұрасының жай-күйі осын-</w:t>
        <w:br/>
        <w:t>дай. «Ұлы бабамыз айтты» деген шешендік сөздер ұрпақ жадын-</w:t>
        <w:br/>
        <w:t>да сақталғандықтан ғана бүгінге жетіп отыр. Ал ғұлама ғалым</w:t>
        <w:br/>
        <w:t>А. Байтұрсынұлыныңң саралауынша, шешендік сөдердің бес түрі</w:t>
        <w:br/>
        <w:t>бар: 1) саясат шешен сөзі; 2) билік шешен сөзі; 3) қошемет ше-</w:t>
        <w:br/>
        <w:t>шен сөзі; 4) білімдік шешен сөзі; 5) молдалар сөзі - уағыз. Қаз да-</w:t>
        <w:br/>
        <w:t>уысты Қазыбек би осылардың қайсысына болсын өзіндік үлесін,</w:t>
        <w:br/>
        <w:t>қайталанбас қолтаңбасын қалдырғанын көп дәлелдеп жатуды</w:t>
        <w:br/>
        <w:t>қажет етпейді. Мәселен, саясат шешен сөздің, яғни жиынды ау-</w:t>
        <w:br/>
        <w:t>зыңа қаратып, қандырып, сендіріп мемлекет ісіне қарар шығарту</w:t>
        <w:br/>
        <w:t>мақсатпен сөйлеген сөздің ғажап үлгісіне қалмақханы-- Қоңтайшыға</w:t>
        <w:br/>
        <w:t>150</w:t>
        <w:br/>
        <w:t>Түркі әлемінің көшбасптылары: өткені мен бүгіні</w:t>
        <w:br/>
        <w:t>Әдебиеттер:</w:t>
        <w:br/>
        <w:t>1. Алаштың ардағы. Құрастырған - Е.Тілешов, Г.Әріпбаева.</w:t>
        <w:br/>
        <w:t>Астана, 2008.</w:t>
        <w:br/>
        <w:t>2. Нұрпейіс К. Тарихи тұлғалар. - Алматы, 2007.</w:t>
        <w:br/>
        <w:t>169</w:t>
        <w:br/>
        <w:t>Түркі әлемінің көшбасшылары: өткені мен бүгіні</w:t>
      </w:r>
    </w:p>
    <w:p>
      <w:r>
        <w:t>шысы М.Әуезовтің бас кітабы - «Абай жолы» ұлы ақынға арналған.</w:t>
        <w:br/>
        <w:t>Бұл эпопея дүниежүзі халықтарының 116 тіліне аударылған.</w:t>
        <w:br/>
        <w:t>Әдебиеттер:</w:t>
        <w:br/>
        <w:t>1. Алаштың ардағы. Құрастырған - Е.Тілешов, Г.Әріпбаева. -</w:t>
        <w:br/>
        <w:t>Астана, 2008.</w:t>
        <w:br/>
        <w:t>2. Назарбаев Н. Абай туралы сөз - Слово об Абае - УУога оп Аһау.</w:t>
        <w:br/>
        <w:t>-- Алматы: Рауан, 1995.</w:t>
        <w:br/>
        <w:t>159</w:t>
        <w:br/>
        <w:t>Түркі әлемінің көшбасшылары: өткені мен бүгіні</w:t>
        <w:br/>
        <w:t>Ақсақал аға, азамат іні, отбасы араздық-дауды қой; бірік, жұрт</w:t>
        <w:br/>
        <w:t>қызметіне кіріс! Алаштың басын қорғауға қам қыл!» (6-т.,407-б)</w:t>
        <w:br/>
        <w:t>Ұлттың бақыты үшін аянбай күрескен ерді Кеңестік Жоғары</w:t>
        <w:br/>
        <w:t>Соттың Әскери алқасы 1937 жылы 27 қыркүйекте жалған айыппен</w:t>
        <w:br/>
        <w:t>ату жазасына кесті. Үкім сол күні орындалды.</w:t>
        <w:br/>
        <w:t>Әдебиеттер:</w:t>
        <w:br/>
        <w:t>1. Алаштың ардағы. Құрастырған - Е.Тілешов, Г.Әріпбаева. -</w:t>
        <w:br/>
        <w:t>Астана, 2008.</w:t>
        <w:br/>
        <w:t>2. Нұрпейіс К. Тарихи тұлғалар. - Алматы, 2007.</w:t>
        <w:br/>
        <w:t>165</w:t>
        <w:br/>
        <w:t>Түркі әлемінің көшбасшылары: өткені мен бүгіні</w:t>
        <w:br/>
        <w:t>Науқасы меңдегендіктен, Петербургтан елге оралған Шоқан</w:t>
        <w:br/>
        <w:t>туған халқының екі жақты қанауда езілгенін көріп, 1862 жылғы</w:t>
        <w:br/>
        <w:t>сайлауда Атбасар округінің аға сұлтаны болуға талпынады.</w:t>
        <w:br/>
        <w:t>«Елдестеріме пайдамды тигізу үшін аға сұлтан болғым келді. Олар-</w:t>
        <w:br/>
        <w:t>ды чиновниктен, қазақ байларынан қорғамақ болдым. Сондағы, ең</w:t>
        <w:br/>
        <w:t>алдымен, көздегенім - өз басымның мысалы арқылы жерлестеріме</w:t>
        <w:br/>
        <w:t>оқығанағасұлтанныңпайдалыекенінкөрсетуеді»,-депжазадыолбұл</w:t>
        <w:br/>
        <w:t>туралы досы Достоевскийге. Бірақ ол бұл мақсатын орындай алмай,</w:t>
        <w:br/>
        <w:t>аға сұлтандыққа өте алмай қалады. Осыдан кейін М.Г. Черняевтің</w:t>
        <w:br/>
        <w:t>экспедициясында болып, жазықсыз елді қырғынға ұшыратқан</w:t>
        <w:br/>
        <w:t>қанқұйлы қаталдығын көріп, Шоқанды бәрін тастап, ел арасына</w:t>
        <w:br/>
        <w:t>кетуге мәжбүр болады. Тән ауруы мен жан ауруына шипа таба</w:t>
        <w:br/>
        <w:t>алмаған Шоқан 1865 жылы Алтынемелде, Көшентоғай деген</w:t>
        <w:br/>
        <w:t>жердегі Тезек төренің ауылында қайтыс болады.</w:t>
        <w:br/>
        <w:t>Шоқанның мандайына «жарқ етіп сөнген құйрықты жұлдыздай»</w:t>
        <w:br/>
        <w:t>қысқа ғана ғұмыр сүру жазылды. Бірақ ол сол азғана ғұмырында</w:t>
        <w:br/>
        <w:t>адам қабілетінің ғажайып мүмкіндіктерін, гуманизмнің биік</w:t>
        <w:br/>
        <w:t>өресін, ұлтжандылықтың жалтақсыз үлгісін, ғылыми қабілет пен</w:t>
        <w:br/>
        <w:t>алғырлықтың қайран қаларлық өнегесін барша болмысымен,</w:t>
        <w:br/>
        <w:t>нақтылы іс-әрекетімен дәлелдеп үлгерді.</w:t>
        <w:br/>
        <w:t>Әдебиеттер:</w:t>
        <w:br/>
        <w:t>1. Алаштың ардағы. Құрастырған - Е.Тілешов, Г.Әріпбаева. -</w:t>
        <w:br/>
        <w:t>Астана, 2008.</w:t>
      </w:r>
    </w:p>
    <w:p>
      <w:r>
        <w:t>2. Әбжанов Х.М. Шоқан және тұлғатану // «Егемен Қазақстан».</w:t>
        <w:br/>
        <w:t>2010. 22 қазан.</w:t>
        <w:br/>
        <w:t>155</w:t>
        <w:br/>
        <w:t>Түркі әлемінің көшбасшылары: өткені мен бүгіні</w:t>
        <w:br/>
        <w:t>Халел - қазақ ғылымында тұңғыш рет М.Қашқари еңбегін,</w:t>
        <w:br/>
        <w:t>Кенесары - Наурызбайға қатысты Нысанбай жырын сөз етті. Оның</w:t>
        <w:br/>
        <w:t>«Қазақ тіліндегі сингармонизм заңы» атты зерттеуі - тіл білімінің</w:t>
        <w:br/>
        <w:t>осы саласындағы алғашқы еңбек. Қазақ хандығы тұсындағы</w:t>
        <w:br/>
        <w:t>жыраулар мұрасын құнттап жариялауда Халел еңбегі орасан.</w:t>
        <w:br/>
        <w:t>«Ғалым, қайраткер) Халел Досмұхамедұлының қазақ</w:t>
        <w:br/>
        <w:t>тарихындағы еңбегі қандай?» деген сұраққа былайша жауап беруге</w:t>
        <w:br/>
        <w:t>болады: «Ол - Алаш қозғалысына белсене атсалысқан қайраткер,</w:t>
        <w:br/>
        <w:t>Қазақ автономиясын алуға күш-жігер жұмсаған азамат, «Ұран»</w:t>
        <w:br/>
        <w:t>ұлттық газетін шығаруға мұрындық болған, «Талап» мәдениет</w:t>
        <w:br/>
        <w:t>көркейтушілер қауымын ұйымдастырған тұлға, сонымен бірге</w:t>
        <w:br/>
        <w:t>20-жылдары халық ағарту ісі мен ғылымның көшбасында тұрған</w:t>
        <w:br/>
        <w:t>санаткерлердің бірі. Осындай ірі ғалым 1937 жылы тоталитаризмнің</w:t>
        <w:br/>
        <w:t>қармағына ілініп, 1939 жылы ресми құжаттарға қарағанда, абақтыда</w:t>
        <w:br/>
        <w:t>«науқастан» дүние салған.</w:t>
        <w:br/>
        <w:t>Халел мұрасын зерттеу ХХ ғасырдың 80-90-жылдардан бастап</w:t>
        <w:br/>
        <w:t>қолға алынды. 1991 жылы «Аламан» атты жинағы жарық көрсе,</w:t>
        <w:br/>
        <w:t>1998 жылы «Таңдамалысы» жарияланды. Ғалым-қайраткердің</w:t>
        <w:br/>
        <w:t>мұрасын зерттеу ісіне А.Мектеп, Ғ.Әнес, Ш.Керім, Р.Әлмұханова</w:t>
        <w:br/>
        <w:t>сынды ғалымдар атсалысып жур. Халелтану өрістеп келеді. Атырау</w:t>
        <w:br/>
        <w:t>университетіне Х.Досмұхамедұлының аты берілді. Республикалық</w:t>
        <w:br/>
        <w:t>«Халел оқулары» өткізіле бастады.</w:t>
        <w:br/>
        <w:t>Әдебиеттер:</w:t>
        <w:br/>
        <w:t>сі. Алаштың ардағы. Құрастырған -- Е.Тілешов, Г.Әріпбаева. -</w:t>
        <w:br/>
        <w:t>Астана, 2008.</w:t>
        <w:br/>
        <w:t>2. Нұрпейіс К. Тарихи тұлғалар. - Алматы, 2007.</w:t>
        <w:br/>
        <w:t>12</w:t>
        <w:br/>
        <w:t>эра Ә ӘНЯ Түркі әлемінің көшбасшылары: өткені мен бүгіні</w:t>
        <w:br/>
        <w:t>Міржақып Дулатұлы</w:t>
        <w:br/>
        <w:t>(1885-1935ж.ж.)</w:t>
        <w:br/>
        <w:t>Қазақтың азаматтық тарихындағы айрықша тұлға - Міржақып</w:t>
        <w:br/>
        <w:t>Дулатұлы. Ол ХХ ғасыр басындағы Алаш қозғалысының</w:t>
        <w:br/>
        <w:t>жетекшілерінің бірі болып, халықтың тәуелсіздігі мен жарқын</w:t>
        <w:br/>
        <w:t>келешегі үшін аянбай күресті. Міржақып және оның серіктері тура-</w:t>
        <w:br/>
        <w:t>лы Сұлтанмахмұт:</w:t>
        <w:br/>
        <w:t>Дулатов, Байтүрсынов, Бөкейханов,</w:t>
        <w:br/>
        <w:t>Білемін бұл үш ердің айтпай жайын.</w:t>
        <w:br/>
        <w:t>Кешегі қара күнде болмап па еді,</w:t>
        <w:br/>
        <w:t>Бірі - Күн, бірі -- Шолпан, бірі -- Айым, -</w:t>
        <w:br/>
        <w:t>десе, ақын Мағжан:</w:t>
        <w:br/>
        <w:t>Қайта шықты батқан Күн, нұр шашылды,</w:t>
        <w:br/>
        <w:t>Мың шүкірлік Тәңірінің бергеніне, --</w:t>
      </w:r>
    </w:p>
    <w:p>
      <w:r>
        <w:t>деп әлемге нұр төккен Күнге теңегені мәлім.</w:t>
        <w:br/>
        <w:t>М.Дулатұлы 1885 жылы 21 қарашада Торғайдың Қызбел</w:t>
        <w:br/>
        <w:t>аталынған жерінде дүниеге келген. Екі жасында анасынан, он екі</w:t>
        <w:br/>
        <w:t>жасынан әкесінен айырылып, Асқар ағасының қолында өседі. 1897</w:t>
        <w:br/>
        <w:t>жылы Торғайдағы екі кластық орыс-қырғыз школыңа қабылданып,</w:t>
        <w:br/>
        <w:t>онда бес жыл оқиды. 1904 жылы Омбы шаһарына аттанып, сол</w:t>
        <w:br/>
        <w:t>жерде Әлихан Бөкейхан және Ахмет Байтұрсынұлымен танысады.</w:t>
        <w:br/>
        <w:t>Осы кезден бастап белсенді саяси күреске араласады. Қарқаралы</w:t>
        <w:br/>
        <w:t>оқиғасынан соң Ресей орталығында шыңдалуды көздейді. Ресейдегі</w:t>
        <w:br/>
        <w:t>конституция-лық-демократиялық партияның мүшесі ретінде 1906</w:t>
        <w:br/>
        <w:t>жылы Нетерборға аттанады. Осында мұсылман фракциясының және</w:t>
        <w:br/>
        <w:t>Еділ, Кавказ қайраткерлері ұйымдастырған жиындардың жұмысына</w:t>
        <w:br/>
        <w:t>қатысады. 1907 жылы Петербордағы татар газеті «Улфаттың» жа-</w:t>
        <w:br/>
        <w:t>нынан (қосымша ретінде) тұңғыш ұлттық рухтағы «Серке» газетін</w:t>
        <w:br/>
        <w:t>шығарады. 1907 жылы Ресей қазақ секілді ұлттарды сайлану</w:t>
        <w:br/>
        <w:t>Құқынан айырған еді. «Серке» осы мәселенің әділетсіздігін ашық</w:t>
        <w:br/>
        <w:t>айтқан үшін, цензорлар тарапынан жабылды.</w:t>
        <w:br/>
        <w:t>Міржақып 1909 жылы Қазанның «Шарқ» баспасынан «Оян,</w:t>
        <w:br/>
        <w:t>қазақ!» атгы өлеңдер жинағын жариялайды. Замандастары бұл</w:t>
        <w:br/>
        <w:t>кітабын «ұлттық манифест» деп атады. Жинақта халықтың нашар</w:t>
        <w:br/>
        <w:t>халі, бұлахуалға қалай түскендігі, одан құтылудың жолы поэтикалық</w:t>
        <w:br/>
        <w:t>тілмен жеткізілген. «Оян, қазақ!» үшін авторы көп қуғындалады.</w:t>
        <w:br/>
        <w:t>166</w:t>
        <w:br/>
        <w:t>(25925824254.</w:t>
        <w:br/>
        <w:t>Түркі әлемінің көшбасшылары; өткені мен бүгіні</w:t>
        <w:br/>
        <w:t>Ташкенттегі «Ақжол» газетінде, Семей сот мекемесінде жұмыс</w:t>
        <w:br/>
        <w:t>істеді.</w:t>
        <w:br/>
        <w:t>1922 жылы жалған жала жабылып, абақтыға жабылды. Жана-</w:t>
        <w:br/>
        <w:t>шырлары жаланы әшкерелегеннен кейін тез босатылды. Қайраткер</w:t>
        <w:br/>
        <w:t>1922-1926 жылдары Орынборда 1920 жылы ашылған қазақ халыққа</w:t>
        <w:br/>
        <w:t>білім беру институтында (КИНО) ұстаздық етеді. Осыған қосымша.</w:t>
        <w:br/>
        <w:t>Қазақстан мемлекеттік баспасында, «Еңбекшіл қазақта» қызмет</w:t>
        <w:br/>
        <w:t>атқарады. Әртүрлі тақырыпта мақалалар жазады. Екі бөлімді «Есеп</w:t>
        <w:br/>
        <w:t>құралын» (математика) әзірлеп, Ташкенттен шығарады. Осы қалада</w:t>
        <w:br/>
        <w:t>«Балқия» атты пьеса кітабы да жарық көреді.</w:t>
        <w:br/>
        <w:t>1926-1928 жылдары Міржақыптың екі бөлімнен тұратын 20-жыл-</w:t>
        <w:br/>
        <w:t>дары шыққан кітаптардың аты мен заты туралы библиографиялық</w:t>
        <w:br/>
        <w:t>көрсеткіші жарияланады.</w:t>
        <w:br/>
        <w:t>Міржақынты кеңестік тоталитарлық жүйе 1928 жылы</w:t>
        <w:br/>
        <w:t>тұтқындады. Оған көп «айып» тағылды. Ең басты «айып» ретінде</w:t>
        <w:br/>
        <w:t>ұлтшылдығы, Кеңес өкіметіне қарсылығы айтылды. Қаламгерді екі</w:t>
        <w:br/>
        <w:t>жылдай Алматы абақтысында қинап-тергеп, 1930 жылы Ақтеңіз-</w:t>
        <w:br/>
        <w:t>Балтық каналының жұмысына Соловец стансысына жер аударды.</w:t>
        <w:br/>
        <w:t>Міржақыптың 1928 жылға дейін де, айдауда жүргенде де шетел-</w:t>
        <w:br/>
        <w:t>ге қашу мүмкіндігі болғанмен, ол эмиграциядан саналы түрде бас</w:t>
        <w:br/>
        <w:t>тартқан. Қайраткер елінде әділдіктің орнайтынына сенген.</w:t>
        <w:br/>
        <w:t>М.Дулатұлы 1935 жылы 5 қазанда Соловец лазарстінде ауыр</w:t>
        <w:br/>
        <w:t>науқастан дүние салды.</w:t>
        <w:br/>
        <w:t>Міржақып мұрасы 30-жылдардан 90-жылдарға дейін атаусыз</w:t>
      </w:r>
    </w:p>
    <w:p>
      <w:r>
        <w:t>қалды. Қаламгер 1988 жылғы Компартияның ақтауына ілінбеді.</w:t>
        <w:br/>
        <w:t>Туғандары мен жанашырларының арқасында 90-жылдардың ба-</w:t>
        <w:br/>
        <w:t>сында ғана халқымен қауышты. М.Дулатұлының өмірбаянын,</w:t>
        <w:br/>
        <w:t>шығармаларын ұрпаққа жеткізу ісіне қызы - Гүлнар, зерттеуші -</w:t>
        <w:br/>
        <w:t>М.Әбсеметкөпатсалысты. 1991 жылы 1 томдық, 1997жылы2 томдық</w:t>
        <w:br/>
        <w:t>шығармалар жинағы жарық көрді. Қазір 5 томдық шығармалар</w:t>
        <w:br/>
        <w:t>жинағы «Мектеп» баспасынан (директоры - Ерлан Сатыбалдиев)</w:t>
        <w:br/>
        <w:t>шығып жатыр. 1995 жылы Марат Әбсеметтің «Міржақып» атты</w:t>
        <w:br/>
        <w:t>зерттеу кітабы, 2000 жылы Гүлнар Міржақыпқызының 2 томдық</w:t>
        <w:br/>
        <w:t>естеліктері жарияланды. Зерттеуші М.Әбсемет бастаған ынталы топ</w:t>
        <w:br/>
        <w:t>М.Дулатұлы сүйегін іздестіріп тауып, туған жері Қызбелге әкеліп</w:t>
        <w:br/>
        <w:t>қойды.</w:t>
        <w:br/>
        <w:t>168</w:t>
        <w:br/>
        <w:t>Түркі әлемінің көшбасшылары: өткені мен бүгіні</w:t>
        <w:br/>
        <w:t>Абай Құнанбайұлы</w:t>
        <w:br/>
        <w:t>(1845-1904ж.ж.)</w:t>
        <w:br/>
        <w:t>Құнанбайұлы Абай -ұлы ақын, философ, ағартушы, композитор,</w:t>
        <w:br/>
        <w:t>қазақтың ргалистік жаңа жазба әдебиетінің негізін қалаушы. Қазіргі</w:t>
        <w:br/>
        <w:t>Шығыс Қазақстан облысының Абай ауданында туған. Ауылдағы</w:t>
        <w:br/>
        <w:t>Ғабитхан молдадан сауат ашып, 10 жасында Семей қаласындағы</w:t>
        <w:br/>
        <w:t>Ахмет Риза медресіне оқуға барған. Мұнда араб, парсы тілдерін</w:t>
        <w:br/>
        <w:t>үйреніп, дін сабақтарын оқумен қатар Низами, Науаи, Сағди,</w:t>
        <w:br/>
        <w:t>Хафиз, Физули т.б. шығыс классиктерінің шығармаларымен таныса-</w:t>
        <w:br/>
        <w:t>ды. Медресенің үшінші жылында Семейдегі «Приходьская школаға»</w:t>
        <w:br/>
        <w:t>түсіп, 3 ай оқиды. Сол кезден бастап А.Пушкин, М.Лермонтов,</w:t>
        <w:br/>
        <w:t>Л.Толстой, И.Крылов, Ф.Достоевский, М.Салтыков-Шедрин</w:t>
        <w:br/>
        <w:t>шығармаларын оқып, Гете, Дж.Байрон мұраларына ден қояды.</w:t>
        <w:br/>
        <w:t>13 жасында әке ықпалымен оқудан қол үзіп, әкімшілік билікке ара-</w:t>
        <w:br/>
        <w:t>ласады.</w:t>
        <w:br/>
        <w:t>Отаршыл Ресейдің қол астындағы халқының ауыр тағдырын</w:t>
        <w:br/>
        <w:t>көріп өседі. 1875 жылы Қоңыркөкше елінде өткен сайлауда жеңіске</w:t>
        <w:br/>
        <w:t>жетіп, 1878 жылға дейін болыс болды. Қазақ халқының дәстүрлі ел</w:t>
        <w:br/>
        <w:t>билеу жоралғыларын, әдет-ғұрып заңдарын жетік білетін Абай ел</w:t>
        <w:br/>
        <w:t>ішіндегі әр алуан әкімшілік-құқықтық реформаларға белсене арала-</w:t>
        <w:br/>
        <w:t>сады. 1885 жылы мамыр айында Шар өзенінің бойындағы Қарамола</w:t>
        <w:br/>
        <w:t>Деген жерде Семейдің генерал-губернаторы ШЦеклинцкийдің</w:t>
        <w:br/>
        <w:t>басқаруымен Семей губерниясына қарайтын 5 уездің 100-ден астам</w:t>
        <w:br/>
        <w:t>би-болыстары бас қосқан төтенше сьезд өтеді. Осы сьезде төбе би</w:t>
        <w:br/>
        <w:t>болып сайланған Абайға «Семей қазақтары үшін қылмысты істерге</w:t>
        <w:br/>
        <w:t>қарсы заң ережесін» әзірлеу тапсырылады. Абай бастаған комис-</w:t>
        <w:br/>
        <w:t>сия барлығы 93 баптан тұратын ережені 3 күн, 3 түнде әзір етеді.</w:t>
        <w:br/>
        <w:t>Бұл қазақ қауымында ежелден қалыптасқан кертартпа әдет-ғұрып</w:t>
        <w:br/>
        <w:t>заңдарына да, патша өкіметінің халықты қанаушылыққа, зорлық-</w:t>
        <w:br/>
        <w:t>зомбылыққа негізделген заңына да ұқсамайтын, өзгеше құжат еді.</w:t>
        <w:br/>
        <w:t>Оның әсіресе ұрлық, қылмыс пен әйел мәселелеріне арналған бап-</w:t>
        <w:br/>
        <w:t>тары ерекше құнды. Бірақ Абайдың атақ-даңқын осынша көкке</w:t>
        <w:br/>
        <w:t>көтерген Қарамола сьезінен кейін оның дұшпандары тіпті ширыға</w:t>
        <w:br/>
        <w:t>түседі. 1890 жылы Байғұлақ, Күнту деген жуандар бастаған 16</w:t>
        <w:br/>
        <w:t>атқамінер Жиренше қыстауының шетіндегі Ши деген жерде Абайға</w:t>
        <w:br/>
        <w:t>қарсы дұшпандық әрекетке сөз байласады. 1891 жылы Оразбай</w:t>
        <w:br/>
        <w:t>156</w:t>
      </w:r>
    </w:p>
    <w:p>
      <w:r>
        <w:t>ӨҢ Түркі әлемінің көшбастпылары: өткені мен бүгіні</w:t>
        <w:br/>
        <w:t>1909-1911 жылдары қайраткер Қызылжарда сот кеңесінде</w:t>
        <w:br/>
        <w:t>қызмет жасап, мұғалімдік жұмысын жалғастырады. Жаңа ашылған</w:t>
        <w:br/>
        <w:t>қысқа мерзімді мұғалімдер курсында Мағжанмен қатар сабақ береді.</w:t>
        <w:br/>
        <w:t>1910 жылы қайраткер-қаламгердің «Бақытсыз Жамал» ро-</w:t>
        <w:br/>
        <w:t>маны Қазандағы Каримовтар баспасынан жарық көреді.</w:t>
        <w:br/>
        <w:t>Бұл - қазақтың тұңғыш романы еді. Романға отаршылдық жүйе</w:t>
        <w:br/>
        <w:t>тудырған әйел теңсіздігі мәселесі, салт-сананың құлдырау арқау</w:t>
        <w:br/>
        <w:t>болған.</w:t>
        <w:br/>
        <w:t>Міржақыптың азаматтық және қаламгерлік күресінен</w:t>
        <w:br/>
        <w:t>қаймыққан патша жандармериясы оны 1911 жылы Семейге келген</w:t>
        <w:br/>
        <w:t>сапарында тұтқындап, бір жарым жыл абақтыда ұстайды. Бұл кез-</w:t>
        <w:br/>
        <w:t>де М.Дулатұлын қазақ жұрты кітаптары арқылы және «Айқапта»</w:t>
        <w:br/>
        <w:t>шыққан өткір мақалалары арқылы жақсы танитын.</w:t>
        <w:br/>
        <w:t>Қапастан шыққан соң 1912 жылы Орынборға келіп</w:t>
        <w:br/>
        <w:t>А.Байтұрсынұлымен бірге қоян-қолтық елдің саяси-әлеуметтік аху-</w:t>
        <w:br/>
        <w:t>алын көтеру жолындағы күреске белсене араласады. 1913 жылы</w:t>
        <w:br/>
        <w:t>Орынборда бағыты айрықша «Қазақ» газетін шығарысуға атсалыса-</w:t>
        <w:br/>
        <w:t>ды. Газет 1918 жылдың аяғына дейін шығып тұрады. Міржақып бұл</w:t>
        <w:br/>
        <w:t>басылымда да ойлы, қайратты көсемсөзші ретінде көрінеді.</w:t>
        <w:br/>
        <w:t>1913 жылы Орынборда қаламгердің «Азамат» атты өлеңдер</w:t>
        <w:br/>
        <w:t>жинағы жарыққа шығады. Осы кітаптағы «Сырым» атты өлеңде</w:t>
        <w:br/>
        <w:t>ақын:</w:t>
        <w:br/>
        <w:t>Кім үшін тусам, сол үшін өлу - борышым,</w:t>
        <w:br/>
        <w:t>Міндет қылып қосқаны маған құдайдың,-</w:t>
        <w:br/>
        <w:t>деп, өмірдегі негізгі мақсатын айтты.</w:t>
        <w:br/>
        <w:t>Қайраткер М.Дулатұлы 1916 жылғы оқиғадан да шет қалмады.</w:t>
        <w:br/>
        <w:t>Әлихан, Міржақыптар: Қазақ баласы әскерге барып шынықсын,</w:t>
        <w:br/>
        <w:t>кейін жауына қарсы қару ұстай алады», - деген пікірде еді. Өздері</w:t>
        <w:br/>
        <w:t>майдан шебінде қандастарына бас-көз болды.</w:t>
        <w:br/>
        <w:t>1917-1918 жылдары Міржақып Алаш қозғалысын жандан-</w:t>
        <w:br/>
        <w:t>дырып, Ресей халі ауырлағанда ел тәуелсіздігін алу мәселесімен</w:t>
        <w:br/>
        <w:t>шұғылданды.</w:t>
        <w:br/>
        <w:t>1917 жылғы маусым мен желтоқсанда шақырылған жалпықазақ</w:t>
        <w:br/>
        <w:t>сьһездерінің жұмысына қатынасып, өтпелі кезең және ел болашағы</w:t>
        <w:br/>
        <w:t>туралы құнды пікірлер айтты.</w:t>
        <w:br/>
        <w:t>Кеңес өкіметі орнаған соң Міржақып біраз уақыт Орынбордағы</w:t>
        <w:br/>
        <w:t>газет-журналдарда қызмет жасады. 20-жылдардың басында</w:t>
        <w:br/>
        <w:t>167</w:t>
        <w:br/>
        <w:t>Түркі әлемінің көшбасшылары: өткені мен бүгіні</w:t>
        <w:br/>
        <w:t>Әлихан Бөкейханов</w:t>
        <w:br/>
        <w:t>(1870-1937ж.ж.)</w:t>
        <w:br/>
        <w:t>Бөкейханов Әлихан Нұрмұхамедұлы - қазақ елінің көрнекті</w:t>
        <w:br/>
        <w:t>қоғам және мемлекет қайраткері, Алаш қозғалысының</w:t>
        <w:br/>
        <w:t>көшбасшысы. 1870 жылы сол шақтағы бөлініске сәйкес,</w:t>
        <w:br/>
        <w:t>Семей облысы, Қарқаралы уезі, Тоқырауын болысына қарасты</w:t>
        <w:br/>
        <w:t>У97 ауылда дүниеге келген (қазір Қарағанды обл. Ақтоғай ауд.). Тегі</w:t>
      </w:r>
    </w:p>
    <w:p>
      <w:r>
        <w:t>-төре.</w:t>
        <w:br/>
        <w:t>Әлихан молда сабағын, бастауыш үш жылдық школды, қалалық</w:t>
        <w:br/>
        <w:t>үш жылдық училишені Қарқаралыда оқиды. 1886 жылы Омбы</w:t>
        <w:br/>
        <w:t>техникалықучилицесіне оқуғақабылданып, оны 1890 жылы бітіреді.</w:t>
        <w:br/>
        <w:t>Осы жылы Ресей астанасы - Санкт-Петербор Императорлық Орман</w:t>
        <w:br/>
        <w:t>институтына түсіп, 1894 жылы оны орман экономисі мамандығы</w:t>
        <w:br/>
        <w:t>бойынша тәмамдайды. Студент күнінен саяси қозғалыстарға ара-</w:t>
        <w:br/>
        <w:t>ласа бастайды. Петербордағы оқуын бітірген соң Омбыда қызмет</w:t>
        <w:br/>
        <w:t>жасайды. Қазақ жерін зерттеген 1903-1905 жылдары Ф.А.Шербина</w:t>
        <w:br/>
        <w:t>экспедициясына қатынасады. Сөйтіп, зерттеуші ретінде таныла ба-</w:t>
        <w:br/>
        <w:t>стайды. Сонымен бірге ол Мәскеу Ауылшаруашылық қоғамының</w:t>
        <w:br/>
        <w:t>Омбы бөлімшесінің, Орыс Императорлық Жағрафия қоғамының Ба-</w:t>
        <w:br/>
        <w:t>тыс Сібір бөлімшесінің мүшесі болды. Алғашқы көлемді зерттеуі</w:t>
        <w:br/>
        <w:t>1903 жылы «Ресей. Отанымыздың теографиялық толық сипаттама-</w:t>
        <w:br/>
        <w:t>сы» атты ұжымдық монографияның 18-томына кірді.</w:t>
        <w:br/>
        <w:t>1905 жылы Мәскеуде өткен қалалық және жергілікті жер</w:t>
        <w:br/>
        <w:t>қайраткерлерінің сьезіне қатынасып, саяси өмірге бірыңғай бет</w:t>
        <w:br/>
        <w:t>бұрды. 1906 жылы Ресейдің І Мемлекеттік Думасына мүше бол-</w:t>
        <w:br/>
        <w:t>ды. Ол алғаш Ресейдің кадет (конституциялық-демократиялық) пар-</w:t>
        <w:br/>
        <w:t>тиясына кіреді. Кейін бұдан халқына пайда болмаған соң шығады.</w:t>
        <w:br/>
        <w:t>Ғасыр басында Омбыда орысша бірнеше газетке редактор бола-</w:t>
        <w:br/>
        <w:t>ды. Ал 1913 жылы Ахмет, Міржақыптармен әйгілі «Қазақ» газетін</w:t>
        <w:br/>
        <w:t>ұйымдастырып, 1918 жылы басылым жабылғанға дейін белсенді ав-</w:t>
        <w:br/>
        <w:t>торы болды. 1908 жылы Петербор масон ложасына кіреді. Ал 1917</w:t>
        <w:br/>
        <w:t>жылдан бастап Алаш партиясын ұйымдастырады. Ол 1917-1919</w:t>
        <w:br/>
        <w:t>жылдары елдің қалаулы басшысы болды. 1917 жылы желтоқсанда</w:t>
        <w:br/>
        <w:t>көпшілік дауыспен қазақтың ұлттық кеңесі - Алашорда өкіметінің</w:t>
        <w:br/>
        <w:t>төрағасы болып сайланды.</w:t>
        <w:br/>
        <w:t>Большевизм жылдары ол Мәскеуде жүріп, қазақ мұғалімдеріне</w:t>
        <w:br/>
        <w:t>160</w:t>
        <w:br/>
        <w:t>Түркі әлемінің көшбасшылары: өткені мен бүгіні</w:t>
        <w:br/>
        <w:t>бастаған дау 1897 жылға дейін созылып, аяғы 1898 жылғы Мұқыр</w:t>
        <w:br/>
        <w:t>сайлауындағы жанжалға, Абайға қастандыққа әкеп соқтырады.</w:t>
        <w:br/>
        <w:t>Ақын бұл жанжалдың барша жиренішті сырын, өзінің ақ екендігін</w:t>
        <w:br/>
        <w:t>сенатқа хатында барынша айғақты деректермен дәлелдеп береді.</w:t>
        <w:br/>
        <w:t>Егде тартқан шағында биліктен, атқамінерліктен іргесін</w:t>
        <w:br/>
        <w:t>аулақ салып, шығармашылықпен ғана шұғылданған. Көптеген</w:t>
        <w:br/>
        <w:t>шығармаларында Адам, Болмыс және Ғалам тақырыбы, сондай-ақ</w:t>
        <w:br/>
        <w:t>абсолюттік ақиқат сыры тұрақты орын алады. Ол - терең ғибратты</w:t>
        <w:br/>
        <w:t>ой-толғамдарға толы өлеңдерімен қатар жастық ауан, ғашықтық</w:t>
        <w:br/>
        <w:t>сезімді, табиғат көріністерін, адамның жан дүниесін көркем тіл,</w:t>
        <w:br/>
        <w:t>бейнелі теңеу, психологиялық шендестіру арқылы шеберлікпен,</w:t>
        <w:br/>
        <w:t>төгілте жырлаған ақын. Ол дәстүрлі қазақ поэзиясына құрылымдық,</w:t>
        <w:br/>
        <w:t>стильдік және көркемдік тұрғыдан жаңалық алып келді. «Қара</w:t>
        <w:br/>
        <w:t>сөздеріндегі» көркемдік шеберлік пен ғылыми пайымдарды</w:t>
        <w:br/>
        <w:t>астастырған философиялық ой-толғамдары жалпыадамзаттық</w:t>
        <w:br/>
        <w:t>ғуманистік-әлеуметтік мұраттарға ұласып жатады. Абай -- әлемге</w:t>
        <w:br/>
        <w:t>көзқарасы қалыптасқан, өзіндік философиялық түйіндері бар ғұлама.</w:t>
        <w:br/>
        <w:t>Ақынның рухани, даналық мұрасы терең мағыналы философиялық</w:t>
        <w:br/>
        <w:t>идеяларға толы. Ол күллі Шығыста философияның негізгі мәні бо-</w:t>
        <w:br/>
        <w:t>лып табылатын «жетілген адамды» өзекті және басты проблема етіп</w:t>
        <w:br/>
        <w:t>қарастырып, соған айрықша көңіл бөлді. Адамгершілік туралы ілімді</w:t>
        <w:br/>
        <w:t>дамыта отырып, адамды адамгершілік, кісілік тұрғысынан жетілдіру</w:t>
        <w:br/>
        <w:t>принциптерін, ұлттық эстетика мәселелерін алға тартты. Адамның</w:t>
        <w:br/>
        <w:t>шексіз танымдық мүмкіндіктері жөнінде, білім мен ғылымның</w:t>
      </w:r>
    </w:p>
    <w:p>
      <w:r>
        <w:t>әлеуметтік рөлі туралы, адамтану мәселелерін көтерді. Даналықтың</w:t>
        <w:br/>
        <w:t>өлшемі бола білген философ ақынның рухани мұрасы шын мәнінде,</w:t>
        <w:br/>
        <w:t>қазақ халқының зерделі ойы мен өмірі тұрғысындағы энциклопе-</w:t>
        <w:br/>
        <w:t>дия секілді. Абайды танып, белсенді игере отырып, сол кездегі қазақ</w:t>
        <w:br/>
        <w:t>қоғамының экономикалық, саяси, құқықтық, отбасылық, мәдени-</w:t>
        <w:br/>
        <w:t>тарихи, моральдық хал-жайынан айқын да толық мағдұматтар алуға</w:t>
        <w:br/>
        <w:t>болады. Орыстың қоғамдық-философиялық ақыл-ойы ақынның</w:t>
        <w:br/>
        <w:t>эстетикалық көзқарасының қалыптасуына елеулі әсер етті. Сондай-</w:t>
        <w:br/>
        <w:t>ақ басын сонау антикалық ежелгі заман мәдеңиетінен алатын</w:t>
        <w:br/>
        <w:t>Батыс Еуропа мәдениеті Абай дүниетанымының даму процесінде</w:t>
        <w:br/>
        <w:t>тарихи сабақтастық желісін атқарды. Қазақ кемеңгері Сократ,</w:t>
        <w:br/>
        <w:t>Платон, Аристотель еңбектерімен жақсы таныс болды. Сонымен</w:t>
        <w:br/>
        <w:t>қатар ол Спенсердің «Тэжірибелерін», Льюистің «Позитивтік фи-</w:t>
        <w:br/>
        <w:t>157</w:t>
        <w:br/>
        <w:t>Түркі әлемінің көшбасшылары: өткені мен бүгіні</w:t>
        <w:br/>
        <w:t>Халел Досмұхамедұлы</w:t>
        <w:br/>
        <w:t>(1883-1939 ж.ж.)</w:t>
        <w:br/>
        <w:t>ХХ ғасыр басындағы ұлт зиялыларының аса көрнектісі, жан-</w:t>
        <w:br/>
        <w:t>жақты білімдар ғалым, қайраткер Халел Досмұхамедұлы 1883</w:t>
        <w:br/>
        <w:t>жылы көкек айында қазіргі Атырау облысы, Қызылқоға ауданы,</w:t>
        <w:br/>
        <w:t>Тайсойған құмында дүниеге келді. Алаш қайраткерінің алғашқы оқу</w:t>
        <w:br/>
        <w:t>баспалдақтарының ерекше болғаны байқалады. Ол 1894 жылы Орал</w:t>
        <w:br/>
        <w:t>аскери реальді училишесінің даярлық класына түсіп, 1902 жылы</w:t>
        <w:br/>
        <w:t>оны үздік аяқтайды. Баланың зеректігін көрген азаматтар оған</w:t>
        <w:br/>
        <w:t>Петербор Императорлық Әскери-медициналық Академиясына</w:t>
        <w:br/>
        <w:t>баруға кеңес береді. Жас Халел 1903 жылы табандылығы мен</w:t>
        <w:br/>
        <w:t>білімділігінің арқасында осы академияның студенті атанады.</w:t>
        <w:br/>
        <w:t>Петерборда жүріп Халел маман ретінде де, қайраткер ретінде де</w:t>
        <w:br/>
        <w:t>шыңдалады. 1909 жылы Академияны тәмамдағанда, ол Петербор-</w:t>
        <w:br/>
        <w:t>дағы Әлихан, Мұстафа, Міржақып сынды қайраткерлермен және</w:t>
        <w:br/>
        <w:t>басқа да қазақ һәм мұсылман депутаттарымен қоян-қолтық араласып</w:t>
        <w:br/>
        <w:t>үлгерген саналы да салиқалы азамат болатын.</w:t>
        <w:br/>
        <w:t>Халел Досмұхамедұлы 1905 жылы-ақ Кадет (конституциялық-</w:t>
        <w:br/>
        <w:t>демократиялық) партиясына кіреді. Алаш жұртының баянды</w:t>
        <w:br/>
        <w:t>болашағыүшін күресті сол кезең шындығы контексінде жүргізушілер</w:t>
        <w:br/>
        <w:t>жағында болады. Оралдың «Фикр» газеті төңірегіндегі татар</w:t>
        <w:br/>
        <w:t>зиялыларымен кеңесіп тұрады. Саяси көзқарасы үшін 1906 жылы</w:t>
        <w:br/>
        <w:t>патша жандармериясының қаһарына шаршылады.</w:t>
        <w:br/>
        <w:t>1909 жылы оқуын аяқтаған соң алғаш Пермьде, сонан соң 2-</w:t>
        <w:br/>
        <w:t>Түркістан, 2 - Орал казак атқыштар батальонында әскери кіші</w:t>
        <w:br/>
        <w:t>дәрігер міндетін атқарады. 1913 жылы әскери міндеткерліктен босап,</w:t>
        <w:br/>
        <w:t>Темір үйезіне бөлімшелік дәрігер болып орналасады. Халел осы</w:t>
        <w:br/>
        <w:t>уақыттан бастап бұрынғы саяси күресін одан әрі жандандырады.</w:t>
        <w:br/>
        <w:t>Қазақ зиялыларымен тығыз байланыс орнатып, отандық партия</w:t>
        <w:br/>
        <w:t>құру қамымен болады. Әлихан секілді, ол да халқына пайдасы</w:t>
        <w:br/>
        <w:t>жоқ кадеттен аулақтайды. 1913-1915 жылдары -келешек «Алаш»</w:t>
        <w:br/>
        <w:t>партиясының идеялық негізі қаланады. Қайраткер 1913 жылдан</w:t>
        <w:br/>
        <w:t>жарық көре бастаған «Қазақ» газетіне белсене араласады. Күрескер</w:t>
        <w:br/>
        <w:t>жолдасы Жаһанша Досмұхамедұлы екеуі Әлихан ілгерілеткен Алаш</w:t>
        <w:br/>
        <w:t>қозғалысының дүмді ұстынына айналады.</w:t>
        <w:br/>
        <w:t>Х.Досмұхамедұлы 1917 жылы шілдеде Орынборда өткен</w:t>
        <w:br/>
        <w:t>170</w:t>
      </w:r>
    </w:p>
    <w:p>
      <w:r>
        <w:t>Түркі әлемінің көшбасшылары: өткені мен бүгіні</w:t>
        <w:br/>
        <w:t>верситет пен политехникалық институт жабылуы немесе Пензаға</w:t>
        <w:br/>
        <w:t>қоныс аударуы мүмкін деген хабарды естісімен «Новый вид борь-</w:t>
        <w:br/>
        <w:t>бы с революцией» атты мақаласын жазуы оның білім мен ғылымға,</w:t>
        <w:br/>
        <w:t>оқыған мамандарға зор жауапкершілік артқанын айғақтайды</w:t>
        <w:br/>
        <w:t>(2-т.,523-527-6.).</w:t>
        <w:br/>
        <w:t>Халқына қызмет қылу жолына түскен оқығандарға</w:t>
        <w:br/>
        <w:t>тағдыранықтағыш маңызы зор екі мәселені ескертті: бірі - бұл</w:t>
        <w:br/>
        <w:t>жолдың азапты да қатерлі жол екенін, екіншісі - отар өлкенің ілгері</w:t>
        <w:br/>
        <w:t>дамуы өз әлеуетіне ғана сүйенумен жүзеге аспайтынын қаперге</w:t>
        <w:br/>
        <w:t>салғаны. Айталық, «Қазақ» газетін шығарушы А.Байтұрсынұлы</w:t>
        <w:br/>
        <w:t>мен М.Дулатов абақтыға жабылғанда Әлекең адамгершілік жо-</w:t>
        <w:br/>
        <w:t>лынан таймағаны үшін жазаланған әйгілі адамдарды айта келе,</w:t>
        <w:br/>
        <w:t>«Бауырым, Ахмет, Мирякуб! Сен екеуіңнің абақтың Радишев пен</w:t>
        <w:br/>
        <w:t>Новиков абақтысы...Біздің Ресейде абақтыға жатпаған жақсы адам</w:t>
        <w:br/>
        <w:t>кем... Шырақтарым, сендерді мінегенде осылармен бір салып</w:t>
        <w:br/>
        <w:t>мінесе, не армандарың бар!» - деумен соңына ерген ниеттес зиялы-</w:t>
        <w:br/>
        <w:t>лар қауымын тәрбиелегені ақиқат (5-т. 304-б.).</w:t>
        <w:br/>
        <w:t>Ал 1914 жылы айтқан: «Қазақ сияқты аз, кеш жұрт мақсаты</w:t>
        <w:br/>
        <w:t>біреуге ілесіп жүріп болады ғой. Өз бетімен қазақ жол аша алмай-</w:t>
        <w:br/>
        <w:t>ды ғой» теориялық-методологиялық пайымы 1917 жылы толық</w:t>
        <w:br/>
        <w:t>дәлелденді. Ақпан айындағы буржуазиялық-демократиялық рево-</w:t>
        <w:br/>
        <w:t>люция, қазан айындағы большевиктік төңкеріс алғашқыда Алаш ав-</w:t>
        <w:br/>
        <w:t>тономиясына, 1920 жылы Қазақ кеңестік социалистік автономиясы-</w:t>
        <w:br/>
        <w:t>на қол жеткізді.</w:t>
        <w:br/>
        <w:t>Қайраткер ойшыл Әлихан Бөкейхан ұлт зиялыларының тари-</w:t>
        <w:br/>
        <w:t>хи миссиясын эволюциялық даму арнасындағы қоғам талаптары-</w:t>
        <w:br/>
        <w:t>мен ажырағысыз бірлікте қарастырды. Сондықтан да большевиктік</w:t>
        <w:br/>
        <w:t>билік орныққанға дейінгі Қазақстанда ол құрған «Алаш» парти-</w:t>
        <w:br/>
        <w:t>ясы мен жақтастарының саяси табысқа жеткені де, мерейі үстем</w:t>
        <w:br/>
        <w:t>болғаны да рас. Қызыл әскердің күшімен өлкеде революциялық</w:t>
        <w:br/>
        <w:t>қайта құрулар қолға алынған сәттен Ә.Бөкейханға, оның идеялары-</w:t>
        <w:br/>
        <w:t>на, оның серіктеріне қарсы жорық басталды. Ахуалдың түбегейлі</w:t>
        <w:br/>
        <w:t>өзгергенін көрген Әлекең алдымен халқының болашағына алаңдады.</w:t>
        <w:br/>
        <w:t>1917 жылдың 12 желтоқсанында ол былайша дабыл қақты: «Есік</w:t>
        <w:br/>
        <w:t>алдынан дауыл, үй артынан жау келді. Алаштың баласы, «ақтабан</w:t>
        <w:br/>
        <w:t>шұбырынды, алқакол сұламадан» соң 200 жылда басыңа бір қиын</w:t>
        <w:br/>
        <w:t>іс келді.</w:t>
        <w:br/>
        <w:t>164</w:t>
        <w:br/>
        <w:t>Түркі әлемінің көшбасшылары: өткені мен бүгіні</w:t>
        <w:br/>
        <w:t>Бірінші жалпықазақ сьезіне төрағалық етті. Аса күрделі 1917 жылы</w:t>
        <w:br/>
        <w:t>Оралда Алашорданың Батыс “Қазақстан бөлімшесін құруға тер</w:t>
        <w:br/>
        <w:t>төкті. Қазан төңкерісінен соң 1918 жылы ұлт автономиясы жөнінде</w:t>
        <w:br/>
        <w:t>В.И. Ленинмен және ұлт мәселесі бойынша халық комиссары -</w:t>
        <w:br/>
        <w:t>И.В. Сталинмен жүзбе-жүз келіссөз жүргізді.</w:t>
        <w:br/>
        <w:t>Алашорданың жұмыс жасау мүмкіндігі тарылған 1919-</w:t>
        <w:br/>
        <w:t>1920 жылдары Халел көбіне ізденіс үстінде болды. 1920 жылы</w:t>
        <w:br/>
        <w:t>Ташкентке келіп, Түркістан халық ағарту комиссариаты жанындағы</w:t>
        <w:br/>
        <w:t>білім, ғылым комиссиясында, халық ағарту институтында, «Талап»</w:t>
        <w:br/>
        <w:t>мәдениетті дамыту қоғамында жұмыс жасады. Осы кезеңнен</w:t>
      </w:r>
    </w:p>
    <w:p>
      <w:r>
        <w:t>Х.Досмұхамедұлының ғылыми, кең ауқымдағы ағартушылық</w:t>
        <w:br/>
        <w:t>қызметі өрістей түсті.</w:t>
        <w:br/>
        <w:t>Халелдің шығармашылық жолы 1911 жылы жариялаған</w:t>
        <w:br/>
        <w:t>«Киргизский управитель» (Картины современности) мақаласынан</w:t>
        <w:br/>
        <w:t>(«Мусулманин», 1911, Хе 24) басталады. 1913-1914 жылдары ол</w:t>
        <w:br/>
        <w:t>«Қазақ» газетіне денсаулық туралы бірнеше материал жариялайды.</w:t>
        <w:br/>
        <w:t>«Ұран» газетін шығаруға да белсене араласады. Өмірінің Ташкент</w:t>
        <w:br/>
        <w:t>кезеңінде «Шолпан», «Сәуле», «Сана» журналы мен «Ақжол»</w:t>
        <w:br/>
        <w:t>газетіне жиі қатынасып тұрады. Тірнектеп жинаған материалдары</w:t>
        <w:br/>
        <w:t>негізінде «Мұрат ақын сөздерін» (1924), «Аламан» (1926), «Исатай</w:t>
        <w:br/>
        <w:t>- Махамбет» (1925) еңбектерін алғысөз, түсініктемелерімен</w:t>
        <w:br/>
        <w:t>бастыртады. М.Әуезов 1927 жылы соңғы аталған еңбегінің</w:t>
        <w:br/>
        <w:t>баяншысын елеулі зерттеулерге қосқаны мәлім. Халелдің «Шернияз</w:t>
        <w:br/>
        <w:t>шешен» (1925), «Бұхарадағы Көгілташ медресесін салу туралы</w:t>
        <w:br/>
        <w:t>эпсана» (1927), Самарқандағы «Тіллә - қари» мен «Ширдар»</w:t>
        <w:br/>
        <w:t>медресесін салғызған «Жалаңтөс батыр шежіресі» (1928) секілді</w:t>
        <w:br/>
        <w:t>зерттеулері де ізденгіштігін көрсетсе керек. Сондай-ақ ғалымның</w:t>
        <w:br/>
        <w:t>Абай жинағына (Ташкент, 1922), «Мұрат ақын сөздеріне» жазған</w:t>
        <w:br/>
        <w:t>түсініктемесі (Ташкент, 1924)ғылыми нақтылығымен, жүйелілігімен</w:t>
        <w:br/>
        <w:t>айрықшаланады. )</w:t>
        <w:br/>
        <w:t>Халел Досмұхамедұлы 20-30 жылдардағы үлкен еңбегі -</w:t>
        <w:br/>
        <w:t>ағартушылығы.Ол 1922 жылданбастап«Жануарлар»,«Табиғаттану»,</w:t>
        <w:br/>
        <w:t>«Адамның тән тірлігі» тәрізді оқулық, зерттеулерін бірнеше дүркін</w:t>
        <w:br/>
        <w:t>бастырты. Зоология, биология, анатомия, физиология сияқты ғылым</w:t>
        <w:br/>
        <w:t>салалары бойынша қазақ тілінде қаншама термин ойлап тапты?!</w:t>
        <w:br/>
        <w:t>Сонымен бірге осы ғылымдардың қазақ топырағында орнығуының</w:t>
        <w:br/>
        <w:t>көшбасында тұрды.</w:t>
        <w:br/>
        <w:t>171</w:t>
        <w:br/>
        <w:t>Түркі әлемінің көшбасшылары: өткені мен бүгіні</w:t>
        <w:br/>
        <w:t>лософиясын», Дрепердің «Еуропа ақыл-ойының даму тарихы» атты</w:t>
        <w:br/>
        <w:t>туындылары мен Милльдің, Бокльдің және тағы басқа көптеген</w:t>
        <w:br/>
        <w:t>авторлардың да шығармаларын оқыған. Батыстың өркениеті</w:t>
        <w:br/>
        <w:t>мен философиясы, қоғамдық ойдың даму тарихы, ғылымы мен</w:t>
        <w:br/>
        <w:t>мәдениеті Абайдың рухани есею жолында елеулі рөл атқарып,</w:t>
        <w:br/>
        <w:t>Батыс пен Шығыс мәдениеттерін оның өз дүниетанымында тамаша</w:t>
        <w:br/>
        <w:t>ұштастырды.</w:t>
        <w:br/>
        <w:t>Абай музыка саласында да мол мұра қалдырып, қазақтың музы-</w:t>
        <w:br/>
        <w:t>ка өнерін дамытты. Қазіргі уақытта ақынның 27 әнінің 36 нұсқасы</w:t>
        <w:br/>
        <w:t>нотаға түсірілген. Ақын қазақтың ән-күй шығармашылығын</w:t>
        <w:br/>
        <w:t>ерекше бағалаған. Бірақ эн атаулының бәрін қабылдамай, оның</w:t>
        <w:br/>
        <w:t>да «естісі мен есері барын» айтып, «Құлақтан кіріп бойды алар,</w:t>
        <w:br/>
        <w:t>Жақсы ән мен тәтті күйді» ғана ұнатқан. Бүкіл шығыстың,</w:t>
        <w:br/>
        <w:t>орыстың, қазақтың халықтық әдебиетін терең зерттегеніндей, Абай</w:t>
        <w:br/>
        <w:t>қазақтың халық ән-күйлерін де жете білген. Біржан сал, Ақан сері,</w:t>
        <w:br/>
        <w:t>Тәттімбет, Жаяу Мұса сынды халық композиторларының ән-күй</w:t>
        <w:br/>
        <w:t>дариясынан сусындап, әншілік-күйшілік өнерді ерекше бағалаған.</w:t>
        <w:br/>
        <w:t>Ол тек тыңдаушы ғана болмай, өзі де ән шығарған. Абайдың ән</w:t>
        <w:br/>
        <w:t>шығармашылығы қазақтың халық музыкасының тарихында ерек-</w:t>
        <w:br/>
        <w:t>ше орын алады. «Сегіз аяқ», «Қор болды жаным», «Айттым сәлем,</w:t>
        <w:br/>
        <w:t>Каламқас», «Ата-анаға көз қуаныш», «Сұрғылт тұман», «Желсіз</w:t>
        <w:br/>
        <w:t>түнде жарық ай», «Мен көрдім ұзын қайың құлағанын», «Амал</w:t>
        <w:br/>
        <w:t>жоқ қайттым білдірмей» («Татьянаның хаты»), «Қараңғы түнде тау</w:t>
        <w:br/>
        <w:t>қалғып», «Ішім өлген, сыртым сау» т.б. әндері арқылы халықтың ән</w:t>
        <w:br/>
        <w:t>шығармашылығын сан жағынан байытып қана қоймай, қазақ поэзи-</w:t>
        <w:br/>
        <w:t>ясында жаңа өлшем, жаңа түр тапқаны сияқты қазақ әніне де жаңа</w:t>
      </w:r>
    </w:p>
    <w:p>
      <w:r>
        <w:t>әуен, ырғақ, жаңа үн, өзгеше өлшем ала келген жаңашыл компози-</w:t>
        <w:br/>
        <w:t>тор болды. Абайдың мазмұны терең, көркемдігі жоғары өлеңдері</w:t>
        <w:br/>
        <w:t>мен поэмалары («Масғұт», «Ескендір», «Әзімнің әңгімесі»), қара</w:t>
        <w:br/>
        <w:t>сөздері мен аудармалары сан рет жарық көріп, қазақ еліне тарады,</w:t>
        <w:br/>
        <w:t>көптеген шет тілдерге аударылды.</w:t>
        <w:br/>
        <w:t>Ешімізде ұлы ақынға жасалған құрмет ерекше. Абай</w:t>
        <w:br/>
        <w:t>атында қала, аудан, Семей, Қарқаралы қалаларында, Жидебайда</w:t>
        <w:br/>
        <w:t>әдеби-мемориалдық мұражайлар бар. Алматыда және тағы басқа да</w:t>
        <w:br/>
        <w:t>қалаларда театрларға, көшелерге ақын аты берілген. Абай атындағы</w:t>
        <w:br/>
        <w:t>шың, асу бар. Сонымен қатар Абай қоры жұмыс істейді. Фильмдер,</w:t>
        <w:br/>
        <w:t>көркем шығармалар, зерттеулер жазылған. Қазақтың классик жазу-</w:t>
        <w:br/>
        <w:t>158</w:t>
        <w:br/>
        <w:t>Түркі әлемінің көшбасшылары: өткені мен бүгіні</w:t>
        <w:br/>
        <w:t>ХІХ ғасыр тұлғалары - Кеңесары мен Наурызбайдың есімдері үлкен</w:t>
        <w:br/>
        <w:t>құрметпен аталды, үшіншіден, «қазақ» терминіне әлі де ғылыми</w:t>
        <w:br/>
        <w:t>маңыздылығы жойылмаған этимологиялық талдау берілді.</w:t>
        <w:br/>
        <w:t>Біз үшін маңыздысы - мемлекеттік билік тұтқасын ұстаған</w:t>
        <w:br/>
        <w:t>тұлғалардың тарихи миссиясын талдағаны. Керей мен Жәнібекті</w:t>
        <w:br/>
        <w:t>«көшпелілер одағының негізін қалаушы», Қасым ханды «қазақ</w:t>
        <w:br/>
        <w:t>жерін жинаушы», Әбілқайырды Ресейге бодандықты қабылдаушы,</w:t>
        <w:br/>
        <w:t>Абылайды қазақтың әйгілі ханы, Кенесарыны «атасы Абылайдан</w:t>
        <w:br/>
        <w:t>да атағы асқан» билеуші, Наурызбайды ержүрек әрі батыр деп си-</w:t>
        <w:br/>
        <w:t>паттауы - жалаң мінездеме емес. Бұлар - ұлы даланы ғасырлар</w:t>
        <w:br/>
        <w:t>бойы қалыптасқан заң, салт-дәстүр аясында басқарып, бәсекеге</w:t>
        <w:br/>
        <w:t>қабілеттілігін шыңдағандар. Осыған орай Ә. Бөкейхан өз ойын бы-</w:t>
        <w:br/>
        <w:t>лайша жеткізеді: «Киргизы относились свободно к своим султанам</w:t>
        <w:br/>
        <w:t>и ханам, признавая их власть, пока их интересы совпадали с вида-</w:t>
        <w:br/>
        <w:t>ми самоуправлякицихея родов» (1-т.,416-6.). Мемлекеттік билік пен</w:t>
        <w:br/>
        <w:t>билеушінің, батыр мен би институтының тарихи миссиясы отарла-</w:t>
        <w:br/>
        <w:t>нумен дағдарысқа түскені, ол халықтың наразылығын тудырғаны</w:t>
        <w:br/>
        <w:t>автордың қаперінен тыс қалмаған. «Киргизы, - дейді Әлекең, - ни-</w:t>
        <w:br/>
        <w:t>когда не знавшие верховной власти, которую немыслимо было соз-</w:t>
        <w:br/>
        <w:t>дать в вольной степи, где исконнои традиционная форма власти со-</w:t>
        <w:br/>
        <w:t>средоточивалась в руках самоуправляқушегося рода и его вожаков,</w:t>
        <w:br/>
        <w:t>в ХІХ веке вошли в состав населения степных областей. Признав</w:t>
        <w:br/>
        <w:t>свою зависимость от русского правительства, киргизы не сразу по-</w:t>
        <w:br/>
        <w:t>мирились с этим положением и даже пытались потом снова восста-</w:t>
        <w:br/>
        <w:t>Новить свою независимость, но эти попытки закончились неудачей»</w:t>
        <w:br/>
        <w:t>(1-т.417-6.). )</w:t>
        <w:br/>
        <w:t>Білім мен ғылымның құдіреті артқан ХІХ-ХХ ғасыр</w:t>
        <w:br/>
        <w:t>зиялысы деп Ә.Бөкейхан оқыған адамды білді. Мәселен,</w:t>
        <w:br/>
        <w:t>1917 жылы алаш қайраткерлерінің шоғыры қол қойған хат қазақ зи-</w:t>
        <w:br/>
        <w:t>ялыларына бағышталыпты. Онда зиялыларға «комитет, яки управа</w:t>
        <w:br/>
        <w:t>ағзалары, комиссарлар, милитсия бастықтары, шенеуніктер, уши-</w:t>
        <w:br/>
        <w:t>телдер, мұғалімдер, қазилер, мүһтасиптер, моллалар, газетшілер, ин-</w:t>
        <w:br/>
        <w:t>структорлар, приказшиктер, хонторшиктер, докторлар, фелдшерлер,</w:t>
        <w:br/>
        <w:t>судиялар, адвокаттар, тағы тағылар» жатқызылып, осынау қауым</w:t>
        <w:br/>
        <w:t>жинақтама түрде «оқыған зиялылар» терминімен айшықталған.</w:t>
        <w:br/>
        <w:t>«Қазақ» газеті аталған хатпен қоса «телеграмма сөзін» облы-</w:t>
        <w:br/>
        <w:t>стар мен ояздарға жолдайды. Ә.Бөкейхан, А.Байтұрсынұлы, тағы</w:t>
        <w:br/>
        <w:t>162</w:t>
      </w:r>
    </w:p>
    <w:p>
      <w:r>
        <w:t>Түркі әлемінің көшбасшылары: өткені мен бүгіні</w:t>
        <w:br/>
        <w:t>Жүсіпбек Аймауытов</w:t>
        <w:br/>
        <w:t>(1899-1931 ж.ж.)</w:t>
        <w:br/>
        <w:t>Ақын әрі прозашы, драмашы әрі аудармашы, сыншы әрі пу-</w:t>
        <w:br/>
        <w:t>блицист. Ол 1889 жылы бұрынғы Семей губерниясының Павлодар</w:t>
        <w:br/>
        <w:t>уезіне қарасты Қызылту болысының бірінші ауылында дүниеге</w:t>
        <w:br/>
        <w:t>келді. Тұрмыстың ауырлығынан тереңдете оқуға жағдайы болмай,</w:t>
        <w:br/>
        <w:t>молда алдынан хат таныған соң кісі есігінде жүруге мәжбүр</w:t>
        <w:br/>
        <w:t>болады. Табиғатынан зерек бала жатса-тұрса оқуын жалғастыруды</w:t>
        <w:br/>
        <w:t>армандайды. Бар қиыншылықты жеңе жүріп, Павлодар қаласындағы</w:t>
        <w:br/>
        <w:t>қазақ-орыс мектебін бітіріп алады. Ал 1914-1918 жылдары</w:t>
        <w:br/>
        <w:t>Семейдегі мұғалімдер семинариясында оқиды. Бұл оқу орнынан</w:t>
        <w:br/>
        <w:t>ХХ ғасыр басындағы қазақ, зиялыларының үлкен тобы түлеп</w:t>
        <w:br/>
        <w:t>ұшқан еді. Мұнда әр жылдары М.Әуезов, Қ.Сәтпаев, Ә.Марғұлан</w:t>
        <w:br/>
        <w:t>сынды алыптар білім алған болатын. Яғни Ж.Аймауытовтың қысқа</w:t>
        <w:br/>
        <w:t>ғұмырындағы Семей дәуірі қай жағынан алып қарасақ та, ерекше</w:t>
        <w:br/>
        <w:t>манызға ие. Осы жылдары ол қазақтың маңдайалды ұлдарымен</w:t>
        <w:br/>
        <w:t>етене араласты. 1916 жылғы ұлт-азаттық көтерілістің куәсі болды,</w:t>
        <w:br/>
        <w:t>1917 жылғы ақпан революциясын бар болмысымен шаттана қарсы</w:t>
        <w:br/>
        <w:t>алды, «Алаш» партиясына мүшелікке кірді. 1917 жылғы қазан</w:t>
        <w:br/>
        <w:t>айында Семейге Әлихан Бөкейханов келгенде алдынан шығып,</w:t>
        <w:br/>
        <w:t>сөз сөйлегендер ішінде Жүсіпбек Аймауытов пен Сұлтанмахмұт</w:t>
        <w:br/>
        <w:t>Торайғыров бар еді. Осы жылы жеңген пролетарлық революция,</w:t>
        <w:br/>
        <w:t>оның әрбір ұлтқа бостандық беруге шақырған ұрандары мен</w:t>
        <w:br/>
        <w:t>шешімдері Ж.Аймауытов шығармашылығына орасан зор ықпал</w:t>
        <w:br/>
        <w:t>етті. Бұған редакторы өзі боп тұрған «Абай» журналында 1918 жылы</w:t>
        <w:br/>
        <w:t>жариялаған «Ұран», «Әскер әні» айғақ.</w:t>
        <w:br/>
        <w:t>Қазағым, қамықпа, қамата! Ел болар қамыңды амалда. Кетті</w:t>
        <w:br/>
        <w:t>тұн, атты таң, шықты күн, Сал малды, сал жанды, аянба, - деген</w:t>
        <w:br/>
        <w:t>жолдармен басталатын «Ұран» өлеңінде ділі, тілі, діні жат жұртқа</w:t>
        <w:br/>
        <w:t>қазақ халқының қор болып келгені, қараңғылықта тарыққаны, енді</w:t>
        <w:br/>
        <w:t>бостандық алатын шақтуғаны, олүшін ұйымдасу, ұрандасу, жағаласу</w:t>
        <w:br/>
        <w:t>керектігі айтылады. Ақын сөз соңын барша халыққа арнайды:</w:t>
        <w:br/>
        <w:t>Ұраным, қорғаным сен, Алаш! Жолыңа құрбандық мал мен бас.</w:t>
        <w:br/>
        <w:t>Өнер тап, өрге шап қару ал, Аллалап алға бас, ал, Алаш!</w:t>
        <w:br/>
        <w:t>Мұғалімдер семинариясын бітірген Ж.Аймауытов біраз уақыт</w:t>
        <w:br/>
        <w:t>Семейде кызмет істеді, Павлодар өңірінде кеңестердіұйымдастыруға</w:t>
        <w:br/>
        <w:t>173</w:t>
        <w:br/>
        <w:t>Түркі әлемінің көшбасшылары: өткені мен бүгіні</w:t>
        <w:br/>
        <w:t>басқалар қол қойған телеграммада қазан төңкерісінен кейін мемле-</w:t>
        <w:br/>
        <w:t>кет бетімен жайылып кеткені, кешікпей талан-тараж, қырғын баста-</w:t>
        <w:br/>
        <w:t>луы мүмкін екені, алдымен, қазақ халқы сорлайтыны ескертіледі.</w:t>
        <w:br/>
        <w:t>Мәселе «шұғыл аса зор болғандықтан» құрметті ақсақалдарды һәм</w:t>
        <w:br/>
        <w:t>оқығандарды шақырып, 5 желтоқсанға қарсы Орынборға: әр ояздан</w:t>
        <w:br/>
        <w:t>жұртқа қадірлі екі ақсақалдан, облостной комитеттен екі оқыған</w:t>
        <w:br/>
        <w:t>кісіден жіберуді өтінеді.</w:t>
        <w:br/>
        <w:t>Демек, Ә.Бөкейхан ғасыр басындағы аласапыранда ел мен</w:t>
        <w:br/>
        <w:t>жердің тағдыры бірінші кезекте зиялылар қолында қалғанын саяси-</w:t>
        <w:br/>
        <w:t>практикалық және ғылыми-танымдық тұрғыдан дәйектей алды.</w:t>
      </w:r>
    </w:p>
    <w:p>
      <w:r>
        <w:t>Бұл - аяқ астынан туындаған қорытынды емес еді. Қазақ</w:t>
        <w:br/>
        <w:t>көшбасшысы зиялылардың тарихи миссиясын осыншама биік</w:t>
        <w:br/>
        <w:t>деңгейде бағалауға Абай мен Л.Н. Толстойдың, Шәкәрім мен</w:t>
        <w:br/>
        <w:t>В.Г. Короленконың, Г.Потанин мен И.Гаспринскийдің, Л.Пастер</w:t>
        <w:br/>
        <w:t>мен И. Мечниковтың, Ж.Жорес пен Бебельдің өмір жолын,</w:t>
        <w:br/>
        <w:t>шығармашылық мұраларын, қоғамға тигізген шапағатын қапысыз</w:t>
        <w:br/>
        <w:t>танығандықтан орын берді. Г.Потанинді: «қазақты туғанындай жылы</w:t>
        <w:br/>
        <w:t>көреді, бишарасың деп қазаққа қорған болады. Өз ғұмырында қылған</w:t>
        <w:br/>
        <w:t>жұмысы, жүріп-тұрған мінезі анық әулиенің ісіндей» (5-т.,188-6.),</w:t>
        <w:br/>
        <w:t>Семенов-Тянь-Шанскийді: «Омбыда жас офисер Г.Н. Потанин мен</w:t>
        <w:br/>
        <w:t>біздің қазақтың орысша оқығанының жалғызы Шоқанға жолыққан.</w:t>
        <w:br/>
        <w:t>Шоқан менен Потаниндіғылым жолына бастаған... Үкімет адамының</w:t>
        <w:br/>
        <w:t>арасында жалғыз еді. Мұндай ғылымды, көңілі таза адам бұл ара-</w:t>
        <w:br/>
        <w:t>ны жайламайды» (5-т. 307 6.), Гаспринскийді: «өзінің заманын-</w:t>
        <w:br/>
        <w:t>да жалғыз Ресей мұсылмандарының ғана емес, бүтін мұсылман</w:t>
        <w:br/>
        <w:t>дүниясының ұлық адамы еді» (5-т. 356 б.), Пастерді: «білім күн</w:t>
        <w:br/>
        <w:t>сияқты: көрінгеннің бәрін жарылқайды. Пастердің жылы жарығы</w:t>
        <w:br/>
        <w:t>түспеген адам баласы жоқ. Келешек уақта Пастердің жарығына</w:t>
        <w:br/>
        <w:t>жылынбаған адам баласы болмайды. Адам баласы ұмытпайтын</w:t>
        <w:br/>
        <w:t>бір адам - Пастер» (6-т.,434-б.) деген тұжырымдарымен ұлтына,</w:t>
        <w:br/>
        <w:t>мемлекетіне, барша адамзатқа шапағаты тиген әрбір зиялының</w:t>
        <w:br/>
        <w:t>мәртебесі мен міндеттерін тиянақтағанын мойындауымыз керек.</w:t>
        <w:br/>
        <w:t>ӘӘлекең қазақ оқығандарының әлеуметтік дамуындағы</w:t>
        <w:br/>
        <w:t>олқылықтарды, қоғамдық-саяси позицияларындағы алшақтықтарды</w:t>
        <w:br/>
        <w:t>жақсы білді. Ұлттық жоғары оқу орындарын ашатын күнді арман-</w:t>
        <w:br/>
        <w:t>дады. Тіпті қазақ даласындағы ғана емес, Ресей империясының</w:t>
        <w:br/>
        <w:t>қоластында қалып келген Полышаның астанасы Варшавадағы уни-</w:t>
        <w:br/>
        <w:t>163</w:t>
        <w:br/>
        <w:t>Түркі әлемінің көшбасшылары: өткені мен бүгіні</w:t>
        <w:br/>
        <w:t>керек танымдық дүниелер жазды. Сонымен бірге аудармалар жасап,</w:t>
        <w:br/>
        <w:t>Батыс Қазақстанды мекендеген қазақтар туралы антропологиялық</w:t>
        <w:br/>
        <w:t>зерттеулер жариялады. Күншығыс баспасында, Ғылым Академия-</w:t>
        <w:br/>
        <w:t>сында жұмыс істеді.</w:t>
        <w:br/>
        <w:t>Әлекеңнің ұлылығы сан алуан. Ол ұлтын отарлық қыспақтан</w:t>
        <w:br/>
        <w:t>құтқарудың жолын іздеді, оны Алаш автономиясы идеясынан тапты.</w:t>
        <w:br/>
        <w:t>Ол қазақты бәсекеге қабілетті халықтар шоғырынан көргісі келді,</w:t>
        <w:br/>
        <w:t>оның кілті білім мен ғылымды жатқанын уағыздаудан жалықпады.</w:t>
        <w:br/>
        <w:t>Ол туған халқының жасампаз әлеуеті қолданыссыз жатқанына</w:t>
        <w:br/>
        <w:t>қынжылды,«бұлакүштің,тұмақайнардыңкөзінашатынқауымзиялы-</w:t>
        <w:br/>
        <w:t>лар»,-дептүсінді. 1882жылы жазылғаналғашқыеңбектерініңбірінде</w:t>
        <w:br/>
        <w:t>Ә.Бөкейхан қазақ халқының тарихи болашағын болжап: «Қыр халқы</w:t>
        <w:br/>
        <w:t>-.. білім-ғылым жайып жатқан һәм өздері ғылым-білімге көңіл бөлген</w:t>
        <w:br/>
        <w:t>себебінен кешікпей-ақ жақсылықты біліп, еңсесін көтеруге аяқ басар,</w:t>
        <w:br/>
        <w:t>өздерінің сүйектеріне берген ақылы-санасы болған соң сол ... заман-</w:t>
        <w:br/>
        <w:t>да болған балаларымыз бізден ақылды болып, біздің заманымыздағы</w:t>
        <w:br/>
        <w:t>аталарымыздың қылғандарын көріп, таңғалар я ойламай қатырар»</w:t>
        <w:br/>
        <w:t>(1-т. 239-240 6.), - деген ой-пайымын қағазға түсірген екен.</w:t>
        <w:br/>
        <w:t>Көрегендігін өмірдің өзі дәлелдеді. Бүгінгі қазақ зиялыларының</w:t>
        <w:br/>
        <w:t>бір тобы алаштықтардың ізашар «қылғандарын көріп» масатта-</w:t>
        <w:br/>
        <w:t>на таңқалса, екіншілері «қатыра ойламай», Әлихан Бөкейхандай</w:t>
        <w:br/>
        <w:t>таутұлға тарихта болмағандай кейіп танытуда.</w:t>
        <w:br/>
        <w:t>Бірақ қазіргі күнімізден жүз есе, мың есе ауыр ортада да алдағы</w:t>
        <w:br/>
        <w:t>күннен жақсылық күткен Әлекеңнің сары уайымға салынбағанынан</w:t>
        <w:br/>
        <w:t>үлгі алуымыз керек. Ол халықты тарих субьектісіне айналдыруға</w:t>
      </w:r>
    </w:p>
    <w:p>
      <w:r>
        <w:t>күшін жұмсады. Тағы да сол 1889 жылы жазылған «Қарқаралы</w:t>
        <w:br/>
        <w:t>оязының Қотан-бұлақ, Балқаш, Зайсан елдеріндегі егіннің жайы»</w:t>
        <w:br/>
        <w:t>атты мақаласында: «Қазақ тып-тыныш жатып, еріншек, һеш нәрсе</w:t>
        <w:br/>
        <w:t>қылмайды деп ойламаңдар! Олар қайратты, жұмыстың бәріне жа-</w:t>
        <w:br/>
        <w:t>райды... Бірақ (оларды) қозғау керек», - дейді (І-т. 251 6.).</w:t>
        <w:br/>
        <w:t>Ал «қозғау» салушы кім? Бұл сұрақтың түйінін арада 14 жыл</w:t>
        <w:br/>
        <w:t>өткен соң жазылған «Исторические судьбы киргизского края и куль-</w:t>
        <w:br/>
        <w:t>турные его успехи» атты кітабы тарқатты. Біріншіден, қазақ хандығы</w:t>
        <w:br/>
        <w:t>ХУ ғасырда Шу бойында шаңырақ көтергені дәйектелді, екіншіден,</w:t>
        <w:br/>
        <w:t>алғашқы қазақ хандары - Керей мен Жәнібектің, ХУІ ғасырдағы</w:t>
        <w:br/>
        <w:t>Қасым ханның, ХУШ ғасырдағы Кіші жүз ханы Әбілқайырдың, Ұлы</w:t>
        <w:br/>
        <w:t>және Орта жүз сұлтандары - Абылайдың, Әбілмамбеттің, Барақтың,</w:t>
        <w:br/>
        <w:t>161</w:t>
        <w:br/>
        <w:t>Түркі әлемінің көшбасшылары: өткені мен бүгіні</w:t>
        <w:br/>
        <w:t>Жоңғар қақпасына, Алакөл, Тарбағатайға саяхат жасайды. Осы са-</w:t>
        <w:br/>
        <w:t>парында қазақ, қырғыз ауыз әдебиетінің үлгілерін, тарихы мең</w:t>
        <w:br/>
        <w:t>этнографиясының материалдарын жинап алады. Бұл еңбегін жоғары</w:t>
        <w:br/>
        <w:t>бағалаған генерал Г.Х. Гасфорт оны наградаға ұсынады, әскери ла-</w:t>
        <w:br/>
        <w:t>уазымы бір сатыға жоғарылап, поручик атағын алады. Келесі жылы</w:t>
        <w:br/>
        <w:t>М.М. Хоментовский басқарған әскери-ғылыми экспедицияға</w:t>
        <w:br/>
        <w:t>қатысып, кырғыз елін жете зерттеп, Ыстықкөл аймағының картасын</w:t>
        <w:br/>
        <w:t>жасасады. «Манас» жырын жазып алып, Іле өзенінің басындағы</w:t>
        <w:br/>
        <w:t>Манас жорық жасады деген жерлерді барып көреді. Сібір мен</w:t>
        <w:br/>
        <w:t>Тянь-Шань аралығында көшіп жүрген қырғыздар Алатаудың автох-</w:t>
        <w:br/>
        <w:t>тонды ежелгітұрғындары екенін тарихта тұңғыш ретанықтап береді.</w:t>
        <w:br/>
        <w:t>Қырғыздардың көне тарихы жөнінде жазған географ К.Риттердің,</w:t>
        <w:br/>
        <w:t>А. Гумбольттің, шығыстанушы ғалымдар -- Шотт пен Клапроттың</w:t>
        <w:br/>
        <w:t>еңбектеріне сын айтады, тарих, география саласындағы данқы</w:t>
        <w:br/>
        <w:t>Петербург ғалымдарына да жетіп, жиырмадан жаңа асқан жас</w:t>
        <w:br/>
        <w:t>Шоқанды Орыс География қоғамының толық мүшесі етіп сайлайды.</w:t>
        <w:br/>
        <w:t>Дәстүрлі қазақ қоғамының бел баласы Шоқан еуропалық</w:t>
        <w:br/>
        <w:t>жан-жақты білім алып, алыс-жақын елдерге барғанда, әралуан</w:t>
        <w:br/>
        <w:t>әркениеттерді салыстыру арқылы адамнан адамның, жерден жердің,</w:t>
        <w:br/>
        <w:t>салт-дәстүрден салт-дәстүрдің несі артық екенін дөп басып танитын</w:t>
        <w:br/>
        <w:t>қабілетін ұштай түскен.</w:t>
        <w:br/>
        <w:t>Шоқанның Қашқарияға сапары ғалымдық, ағартушылық</w:t>
        <w:br/>
        <w:t>саласындағы еңбегінің жаңа белеске көтерілуіне жол ашты.</w:t>
        <w:br/>
        <w:t>Қоқан хандығының Қашқардағы консулы әрі саяси резидентінің</w:t>
        <w:br/>
        <w:t>көмегімен Қашқардың экономикалық, саяси кұрылымын зерттеп,</w:t>
        <w:br/>
        <w:t>бұл халықтың тарихы мен этнографиясынан көптеген материал-</w:t>
        <w:br/>
        <w:t>дар жинайды. Қашқар сапарынан «Алты шаһардың, яғни Қытайдың</w:t>
        <w:br/>
        <w:t>Нан-лу провинциясының шығыстағы алты қаласының жайы» атты</w:t>
        <w:br/>
        <w:t>еңбегі дүниеге келеді. Бұл - Шығыс Түркістан халықтарының тари-</w:t>
        <w:br/>
        <w:t>хына, әлеуметтік кұрылысына арналып, сол заман ғылымының биік</w:t>
        <w:br/>
        <w:t>деңгейінде жазылған әлемдегі тұңғыш зерттеу жүмысы еді. Ұзамай</w:t>
        <w:br/>
        <w:t>ол Германияда, Англияда жарияланады.</w:t>
        <w:br/>
        <w:t>Шоқаннан қалған мұраның бірі - бейнелеу өнеріндегі зерттеу-</w:t>
        <w:br/>
        <w:t>лері. Бұл еңбектер оның өнердің осы саласындағы қазақтың тұңғыш</w:t>
        <w:br/>
        <w:t>профессионал суретшісі болғанын дәлелдейді. Ол негізінен портрет,</w:t>
        <w:br/>
        <w:t>пейзаж және халықтың тұрмыс-салтын бейнелеумен айналысқан.</w:t>
        <w:br/>
        <w:t>Одан 150-дей сурет қалған.</w:t>
        <w:br/>
        <w:t>154</w:t>
      </w:r>
    </w:p>
    <w:p>
      <w:r>
        <w:t>Түркі әлемінің көшбасшылары: өткені мен бүгіні</w:t>
        <w:br/>
        <w:t>пайғамбармен, Абылай ханмен теңестіреді. Ал әдеби туындыларына</w:t>
        <w:br/>
        <w:t>қысқаша шолу жасайтын болсак, «Қартқожа» (1926ж.) романында</w:t>
        <w:br/>
        <w:t>революция қарсаңындағы қазақ ауылы, «Ақбілек» (1927ж.) романы</w:t>
        <w:br/>
        <w:t>мен «Күнікейдің жазығы» (1928 ж) повесінде әйел тендігі, «Қанапия</w:t>
        <w:br/>
        <w:t>мен Шарбану» 1926ж.), «Шернияз» (1926ж.) пьесаларында 1916</w:t>
        <w:br/>
        <w:t>жыл оқиғасы, революцияның алғашқы қадамдары, олардың адам</w:t>
        <w:br/>
        <w:t>тағдыры мен дүниетанымына әсері көркем әрі жаңашылдықпен</w:t>
        <w:br/>
        <w:t>баяндалады. Ж.Аймауытов аудармасында А.С. Пушкин, Н.В. Гоголь,</w:t>
        <w:br/>
        <w:t>Дж. Лондон, А.Дюма қазақша сөйледі. Бүгінде қазақ әдебиеті мен</w:t>
        <w:br/>
        <w:t>өнерінің саңлағынан қалған мол мұра жинақталу, зерттелу үстінде.</w:t>
        <w:br/>
        <w:t>1989 жылы «Жазушы» баспасынан жарық көрген бір томдық</w:t>
        <w:br/>
        <w:t>шығармалары - осы бағыттағы алғашқы қадамдардың бірі.</w:t>
        <w:br/>
        <w:t>Ж. Аймауытов қаламынан туған дүниелерді әркім - жас та, кәрі</w:t>
        <w:br/>
        <w:t>де қызыға оқиды. Бұл оның табиғи талантының ғана жемісі десек,</w:t>
        <w:br/>
        <w:t>ақиқатқа қиянат жасағандық болар еді. Жүсіпбек Аймауытов - хат</w:t>
        <w:br/>
        <w:t>танып, қалам алғаннан үздіксіз ізденумен, өзін өзі жетілдірумен,</w:t>
        <w:br/>
        <w:t>қабілетін ұштаумен өткен жан. Абзал адамның бұл қасиеттері бүгінгі</w:t>
        <w:br/>
        <w:t>оқушылар мен студенттерге үлгі болуға тиіс.</w:t>
        <w:br/>
        <w:t>Әдебиеттер:</w:t>
        <w:br/>
        <w:t>1. Назарбаева Г., Әбжанов Х. Қазақстан: тарих пен тағдыр.</w:t>
        <w:br/>
        <w:t>Мақалалар. - Алматы, 2003.</w:t>
        <w:br/>
        <w:t>2. Нұрпейіс К. Тарихи тұлғалар. -- Алматы, 2007.</w:t>
        <w:br/>
        <w:t>175</w:t>
        <w:br/>
        <w:t>БЕЕЕУЯИЯ ИЕ</w:t>
        <w:br/>
        <w:t>Түркі әлемінің көшбасшылары: өткені мен бүгіні</w:t>
        <w:br/>
        <w:t>жағдайын жақсарту үшін пайдалану жолдарын қарастырып, нақтылы</w:t>
        <w:br/>
        <w:t>әрекеттерге барды. Бірақ көп ұзамай Мұстафа Шоқай Берлиндегі</w:t>
        <w:br/>
        <w:t>«Виктория» ауруханасында күмәнді жағдайда көз жұмып, қаладағы</w:t>
        <w:br/>
        <w:t>мұсылмандар зиратына жерленді.</w:t>
        <w:br/>
        <w:t>Мұстафа Шоқай - Түркістандағы кеңестік биліктің отаршылдық</w:t>
        <w:br/>
        <w:t>сипатын алғаш таныған және онымен күресуге бүкіл ғұмырын</w:t>
        <w:br/>
        <w:t>арнаған, түркі халықтары тарихында жаңа интеллектуалды</w:t>
        <w:br/>
        <w:t>көкжиекке көтерілген қайраткер болды.</w:t>
        <w:br/>
        <w:t>Алматы қаласында Мұстафа Шоқай есімімен аталатын көше бар.</w:t>
        <w:br/>
        <w:t>Қызылорда қаласындағы Экология университетіне Мұстафа Шоқай</w:t>
        <w:br/>
        <w:t>есімі берілген. Қайраткердің туған ауылына ескерткіші қойылған.</w:t>
        <w:br/>
        <w:t>Әдебиеттер:</w:t>
        <w:br/>
        <w:t>1. Абдуллин Х., Кәкенов К. Мұстафа мен Мағжан Тұран елінің</w:t>
        <w:br/>
        <w:t>даналары. - Алматы, 1998.</w:t>
        <w:br/>
        <w:t>2. Қамзабекұлы Д. Пайым. -- Алматы, 2004.</w:t>
        <w:br/>
        <w:t>3. Қойгелдиев М. Тұтас Түркістан идеясы және Мұстафа</w:t>
        <w:br/>
        <w:t>Шоқайұлы. - Алматы, 1997.</w:t>
        <w:br/>
        <w:t>4. Қыдыралиев Д. Мұстафа Шоқай. - Астана, 2007.</w:t>
        <w:br/>
        <w:t>186:</w:t>
      </w:r>
    </w:p>
    <w:p>
      <w:r>
        <w:t>ӘНРаБеРя</w:t>
        <w:br/>
        <w:t>Түркі әлемінің көшбасшылары: өткені мен бүгіні</w:t>
        <w:br/>
        <w:t>сырмасы бойынша Қазақ Мемлекеттік университетін жойып</w:t>
        <w:br/>
        <w:t>жіберген өрт ұйымдастырушыларының бірі болған.</w:t>
        <w:br/>
        <w:t>Орталық антикеңестік-ұлтшылдық ұйымның нұсқауы-мен</w:t>
        <w:br/>
        <w:t>оңшыл троцкийшілер тобымен қатынас жасап, контрреволюциялық</w:t>
        <w:br/>
        <w:t>әрекеттерін келістіріп отырған.</w:t>
        <w:br/>
        <w:t>Қазақ педагогикалық институтының ректоры, кейіннен</w:t>
        <w:br/>
        <w:t>Ғылым академиясының қазақ филиалы төрағасының орынба-</w:t>
        <w:br/>
        <w:t>сары қызметтерін атқарыл жүріп, үлкен антикеңестік арандату</w:t>
        <w:br/>
        <w:t>жұмыстарын жүргізген. Осыншама ауыр әрі көп тармақты айып-</w:t>
        <w:br/>
        <w:t>тау қорытындысын қараған сот мәжілісі бар болғаны 20 минутқа</w:t>
        <w:br/>
        <w:t>созылған екен.</w:t>
        <w:br/>
        <w:t>Ғалымның жарық көрген еңбектерінен баска бай кітапханасы,</w:t>
        <w:br/>
        <w:t>жариялауға даяр тұрған қолжазбалары болғаны мәлім. Мәселен,</w:t>
        <w:br/>
        <w:t>Қазақстан тарихының кеңестік дәуірін қамтыған монография-</w:t>
        <w:br/>
        <w:t>сы баспадан шыққалы жатыр еді. Қазақстанды әскери отарлау</w:t>
        <w:br/>
        <w:t>жайлы зерттеуі жазылып біткен еді. Соңғысын өз көзімен көрген</w:t>
        <w:br/>
        <w:t>ҚазМУ ардагері, доцент Дәмен ақсақал Дінасылов қолжазба тура-</w:t>
        <w:br/>
        <w:t>лы көңілі толқи отырып әңгімелеген болатын. Санжар Жағыпарұлы</w:t>
        <w:br/>
        <w:t>Аспандияровтың мол мұрасын жинақтап, жарыққа шығару - алда</w:t>
        <w:br/>
        <w:t>тұрған үлкен міндеттердің бірі.</w:t>
        <w:br/>
        <w:t>Қазақстанның шынайы егемендігі орныққан тұста халқымыздың</w:t>
        <w:br/>
        <w:t>адал азаматы С.Ж. Аспандияровтың жарқын бейнесі мен істері ұмыт</w:t>
        <w:br/>
        <w:t>қалмауы керек деп білеміз.</w:t>
        <w:br/>
        <w:t>Әдебиеттер:</w:t>
        <w:br/>
        <w:t>1. Назарбаева Г., Әбжанов Х. Қазақстан: тарих пен тағдыр.</w:t>
        <w:br/>
        <w:t>Мақалалар. - Алматы, 2003.</w:t>
        <w:br/>
        <w:t>2. Нұрпейіс К. Тарихи тұлғалар. - Алматы, 2007.</w:t>
        <w:br/>
        <w:t>180</w:t>
        <w:br/>
        <w:t>Түркі әлемінің көшбасшылары: өткені мен бүгіні</w:t>
        <w:br/>
        <w:t>Санжар Жағыпарұлы Аспандияров</w:t>
        <w:br/>
        <w:t>(1889-1938 ж.ж.)</w:t>
        <w:br/>
        <w:t>Мемлекет және қоғам қайраткері, көрнекті ғалым-тарихшы,</w:t>
        <w:br/>
        <w:t>педагог.</w:t>
        <w:br/>
        <w:t>Есімі мен ісі ұрпаққа ұран біртума тұлға, қазақтың белгілі</w:t>
        <w:br/>
        <w:t>ұлдарының бірі. 20-30-жылдардағы Қазақстан ғылымының</w:t>
        <w:br/>
        <w:t>тарихы сөз болғанда, осынау абзал адамның аты алдымен</w:t>
        <w:br/>
        <w:t>аталады. Өмірінің соңғы он жылында ғана ғылыммен тыңғылықты</w:t>
        <w:br/>
        <w:t>айналысуға мүмкіндік алған С.Ж.Аспандияров артына өшпес мұра</w:t>
        <w:br/>
        <w:t>қалдырды. Қазақстан тарихының көне дәуірден 1917 жылғы Қазан</w:t>
        <w:br/>
        <w:t>революциясына дейінгі аралығын саралаған тұңғыш монография</w:t>
        <w:br/>
        <w:t>мен оқулықтары жарияланды, ал бұл шығармалар бүгінгі таңда да</w:t>
        <w:br/>
        <w:t>терең ойлармен, соны пайымдауларымен зиялы қауымның ыстық</w:t>
        <w:br/>
        <w:t>ықыласына бөленуде.</w:t>
        <w:br/>
        <w:t>Ғұлама ғалым қаламынан туған кітаптардын жалпы саңы он-</w:t>
      </w:r>
    </w:p>
    <w:p>
      <w:r>
        <w:t>нан асып жатса, мақалалары, толық емес деректер бойынша, жүзге</w:t>
        <w:br/>
        <w:t>жуық. Бұлардың ішінде исламның шығу себептері, 1916 жылғы ұлт-</w:t>
        <w:br/>
        <w:t>азаттық көтеріліс жайлы зерттеуі, Қазақстанның өткеніне байланы-</w:t>
        <w:br/>
        <w:t>сты екі томдық деректер мен материалдар жинағы - өз уақытында</w:t>
        <w:br/>
        <w:t>бүкіл еліміз бойынша мәртебелі баға алған дүниелер.</w:t>
        <w:br/>
        <w:t>Ол 1889 жылы Ташкент қаласындағы әскери тілмаштың отба-</w:t>
        <w:br/>
        <w:t>сында дүниеге келді. Әкесі Жафар (Жағыпар, Сейітжағыпар) -</w:t>
        <w:br/>
        <w:t>сұлтан, Ресей армиясының генерал-майоры болған, анасының есімі</w:t>
        <w:br/>
        <w:t>- Гүлдана. Ташкенттегі реалдық училишені бітірген соң Петер-</w:t>
        <w:br/>
        <w:t>бург әскери-медициналық академиясында оқыды. 1917 жылы оны</w:t>
        <w:br/>
        <w:t>тәмамдағаннан кейін біраз уакыт Термез бекінісінде қызмет атқарып,</w:t>
        <w:br/>
        <w:t>бірінші дүниежүзілік соғысқа аттанды. Ұлы Қазан революциясының</w:t>
        <w:br/>
        <w:t>жеңісінен кейін Түркістан АССР-інде басшы партия және кеңес ор-</w:t>
        <w:br/>
        <w:t>гандарында істеді.</w:t>
        <w:br/>
        <w:t>С.Ж. Аспандияровтың саяси және шығармашылық кемелдеуіне</w:t>
        <w:br/>
        <w:t>1921-1922 және 1925-1928 жылдары Мәскеуде қызмет атқаруы</w:t>
        <w:br/>
        <w:t>зор ықпал етті. 1927 жылы С.Ж. Аспандияров біржолата ғылыми</w:t>
        <w:br/>
        <w:t>жұмысқа ауысып, РСФСР Орталық Атқару Комитеті жанындағы</w:t>
        <w:br/>
        <w:t>Н.Н. Нариманов атындағы Шығыстану институтының директоры</w:t>
        <w:br/>
        <w:t>болып тағайындалды. Бұл РСФСР Орталық Атқару Комитетіне</w:t>
        <w:br/>
        <w:t>қарайтын сол кездегі 11 ғылыми және жоғары оқу орындарының бірі</w:t>
        <w:br/>
        <w:t>176</w:t>
        <w:br/>
        <w:t>Түркі әлемінің көшбасшылары: өткені мен бүгіні</w:t>
        <w:br/>
        <w:t>Смағұл Сәдуақасов</w:t>
        <w:br/>
        <w:t>(1900-1933 ж.ж.)</w:t>
        <w:br/>
        <w:t>Қоғам және мемлекет қайраткері, жазушы, қазақ театры-</w:t>
        <w:br/>
        <w:t>ның негізін қалаушылардың бірі, ұлттық театртанудағы алғашқы</w:t>
        <w:br/>
        <w:t>еңбектердің авторы Смағұл Сәдуақасов 1900 жылы қазіргі Көкшетау</w:t>
        <w:br/>
        <w:t>облысына қарасты Ленин ауданындағы Жарқын ауылында дүниеге</w:t>
        <w:br/>
        <w:t>келген екен. Ескіше сауатын ашқаннан кейін орыс мектебінде,</w:t>
        <w:br/>
        <w:t>іле-шала Омбыдағы ауылшаруашылық орта оқу орнында оқыған.</w:t>
        <w:br/>
        <w:t>Смағұл орысша және қазақша - ек! тілді еркін меңгеріп шығады.</w:t>
        <w:br/>
        <w:t>Омбыда оқып жүрген тұста қазақ жастарының жасырын ұйымы -</w:t>
        <w:br/>
        <w:t>«Бірліктің» жұмысына араласады.</w:t>
        <w:br/>
        <w:t>Бүгінде «Қазан революциясы қазақ даласына қасіреттен басқа</w:t>
        <w:br/>
        <w:t>еш нәрсе әкелген жоқ», - дегенге саятын пікірлер әр тұстан ай-</w:t>
        <w:br/>
        <w:t>тылып жүр. Бұл - әрине, тарих тағылымына терең бойламаудан,</w:t>
        <w:br/>
        <w:t>сталиндік ойран мен зұлматтың бастау кездерін жете танымау-</w:t>
        <w:br/>
        <w:t>дан болса керек. Шындығында, Қазан жеңісі, оның идеяларының</w:t>
        <w:br/>
        <w:t>алғашқы 7-8 жыл мұғдарында жүзеге асырылуы қазақ мемлекеттігін</w:t>
        <w:br/>
        <w:t>құруға, отарлаудың зардаптарын ашық айыптауға әрі жою үшін</w:t>
        <w:br/>
        <w:t>қайрат қылуға мүмкіндік берді. Ғасырлар бойы бас көтере алмай,</w:t>
        <w:br/>
        <w:t>тұншығып келген халқымызға қайта өрлеу таңы шапақ бергендей</w:t>
        <w:br/>
        <w:t>болды. Қоғамның әр саласынын күрделі міндеттерін абыроймен ше-</w:t>
        <w:br/>
        <w:t>шуге әзір де лайықты ұлдары көктемгі бәйшешектей қаулап шыға</w:t>
        <w:br/>
        <w:t>бастады.</w:t>
        <w:br/>
        <w:t>Қазан революциясымен келгендей болған, бірақ ғұмыры</w:t>
        <w:br/>
        <w:t>қамшының сабындай қысқа бостандық шапағатымен қазақ тарихын-</w:t>
        <w:br/>
        <w:t>да өшпес із қалдырған талант - Смағұл Сәдуақасов революцияның</w:t>
        <w:br/>
        <w:t>алғашқы жылдарында комсомол, кооперация және баспасөз істерін</w:t>
        <w:br/>
        <w:t>ұйымдастырумен қызу айналысты. 1918-1924 жылдар аралығында</w:t>
        <w:br/>
        <w:t>қазақ жастарының алғашқы баспасөз органы - «Жас азамат»</w:t>
        <w:br/>
        <w:t>газетінде басқарма мүшесі, Қазақстан комсомолдарының органы</w:t>
      </w:r>
    </w:p>
    <w:p>
      <w:r>
        <w:t>- «Авангард Красного Востока» журналында редакция алқасының</w:t>
        <w:br/>
        <w:t>мүшесі қызметтерін атқарумен қатар айтарлықтай мемлекеттік бас-</w:t>
        <w:br/>
        <w:t>шы орындарда өзін лайықты көрсете бастады. Мәселен, Казақстан</w:t>
        <w:br/>
        <w:t>Орталық Атқару Комитетінің (ҚазОАК) президиумында мүше және</w:t>
        <w:br/>
        <w:t>хатшы, Бүкілресейлік Орталық Атқару Комитетінде мүше, ҚазОАК-</w:t>
        <w:br/>
        <w:t>ның Түркістан Республикасындағы өкілі, Қазақ АКСР халық ағарту</w:t>
        <w:br/>
        <w:t>190</w:t>
        <w:br/>
        <w:t>Түркі әлемінің көшбасшылары: өткені мен бүгіні</w:t>
        <w:br/>
        <w:t>думадағы Мұсылман фракциясы жанындағы бюроға мүше болып,</w:t>
        <w:br/>
        <w:t>хатшылық қызмет атқарды. Думада қызмет ете жүріп, Ресейдің та-</w:t>
        <w:br/>
        <w:t>нымал мұсылман саяси қайраткерлерінің бірі - Ахмад-Заки Вали-</w:t>
        <w:br/>
        <w:t>димен танысып, достасады. 1916 жылы Түркістандағы көтерілістің</w:t>
        <w:br/>
        <w:t>себеп-салдарын тексеруге Мемлекеттік Дума Ташкентке арнайы</w:t>
        <w:br/>
        <w:t>комиссия аттандырғанда, құрамында депутаттар - А.Керенский,</w:t>
        <w:br/>
        <w:t>Тевкелевтермен бірге Мұсылман фракциясы жанындағы бюро</w:t>
        <w:br/>
        <w:t>мүшелері - Ш.Мұхамедияров пен Мұстафа Шоқай да болды.</w:t>
        <w:br/>
        <w:t>Жергілікті халықтың жағдайымен терең танысу мақсатында</w:t>
        <w:br/>
        <w:t>Мұстафа Шоқай Ташкентпен ғана шектелмей, Самарқанд пен</w:t>
        <w:br/>
        <w:t>Әндіжанда болып, жергілікті жағдаймен танысты, Петроградқа</w:t>
        <w:br/>
        <w:t>оралғаннан кейін өзі жинаған материалдар негізінде 1916 жылғы</w:t>
        <w:br/>
        <w:t>көтеріліс кезінде билік орындарының Түркістан халқын аяусыз</w:t>
        <w:br/>
        <w:t>қуғын-сүргінге ұшыратқаны туралы Мемлекеттік Думада Мұсылман</w:t>
        <w:br/>
        <w:t>фракциясы атынан жасалатын мәлімдеме мәтінін әзірледі. 1917</w:t>
        <w:br/>
        <w:t>жылы ақпан революциясы нәтижесінде патша өкіметінің құлауын</w:t>
        <w:br/>
        <w:t>зор қуанышпен қарсы алып, «қалыптасқан саяси ахуал Ресей им-</w:t>
        <w:br/>
        <w:t>периясында ұлттық езгінің тауқыметін тартқан түркі-мұсылман</w:t>
        <w:br/>
        <w:t>халықтарының бостандыққа жетуіне мүмкіндіктер туғызады» деп</w:t>
        <w:br/>
        <w:t>үміттенді.</w:t>
        <w:br/>
        <w:t>1917 жылы 16-21 сәуір аралығында Ташкентте өткен Түркістан</w:t>
        <w:br/>
        <w:t>өлкесі мұсылмандарының 1-сьезіне қатысып, төралқасына мүше</w:t>
        <w:br/>
        <w:t>болып сайланды. «Бірлік туы» газетінің негізін қалап, алғашқы ре-</w:t>
        <w:br/>
        <w:t>дакторы болды. Осы газеттің бетінде барлық түркі халықтарының</w:t>
        <w:br/>
        <w:t>тәуелсіздігі туралы идеясын жария етті. Сонымен бірге демократия-</w:t>
        <w:br/>
        <w:t>лық идеяларды насихаттаған орыс тілінде «Еркін Түркістан» газетін</w:t>
        <w:br/>
        <w:t>шығарды. Түркістан өлкесі жергілікті халқының мүддесін қорғауды</w:t>
        <w:br/>
        <w:t>мақсат еткен қоғамдық-саяси ұйымдардың қызметін үйлестіру үшін</w:t>
        <w:br/>
        <w:t>құрылған «Түркістан өлкесі мұсылмандарының орталық кеңесіне»</w:t>
        <w:br/>
        <w:t>төрағалық етті. Бірінші жалпықазақ сьезіне қатысып, Бүкілресейлік</w:t>
        <w:br/>
        <w:t>құрылтай жиналысына депутаттыққа кандидат ретінде ұсынылды.</w:t>
        <w:br/>
        <w:t>1917 жылы Қазан төңкерісінен кейін Ташкенттегі жұмысшы-</w:t>
        <w:br/>
        <w:t>солдат депутаттар кеңесі жергілікті халықтың өзін өзі басқару</w:t>
        <w:br/>
        <w:t>құқығын мойындаудан бас тартып, қарашаның 15-22-сіңде өткен</w:t>
        <w:br/>
        <w:t>кеңестердің 3-сьезі қабылдаған «өлкедегі барлық билік еуропалық</w:t>
        <w:br/>
        <w:t>нәсіл өкілдерінен кұралған Түркістан Халық комиссарлар кеңесіне</w:t>
        <w:br/>
        <w:t>көшеді» деген қаулысын Мұстафа Шоқай: «нағыз әділетсіздік», -деп</w:t>
        <w:br/>
        <w:t>182</w:t>
        <w:br/>
        <w:t>Түркі әлемінің көшбасшылары: әткені мен бүгіні</w:t>
        <w:br/>
        <w:t>Мұстафа Шоқай</w:t>
        <w:br/>
        <w:t>(1890-1941 ж.ж.)</w:t>
      </w:r>
    </w:p>
    <w:p>
      <w:r>
        <w:t>Түркістан өлкесі халықтарының азаттық күресі жетекшілерінің</w:t>
        <w:br/>
        <w:t>бірі, публицист Мұстафа Шоқай 1890 жылдың 25 желтоқсанында</w:t>
        <w:br/>
        <w:t>Қызылорда облысының Шиелі ауданы Сұлутөбе ауылында Сыр</w:t>
        <w:br/>
        <w:t>өңірі қазақтары арасындағы беделді кісі Шоқайдың отбасын-</w:t>
        <w:br/>
        <w:t>да дүниеге келген. Шоқайдың әкесі - Торғай Сыр қазақтары</w:t>
        <w:br/>
        <w:t>Ресей патшалығының қоластына кірмей тұрғанда Хиуа ханының</w:t>
        <w:br/>
        <w:t>уәлиі, ал нағашылары - Хиуа хандығын орыстардан қорғауда</w:t>
        <w:br/>
        <w:t>ерекше көзге түскен әйгілі әскербасылар болған. Әкесі халық</w:t>
        <w:br/>
        <w:t>арасында беделді би болған. Олардың отбасында ескі қолжазба-</w:t>
        <w:br/>
        <w:t>лардың жақсы кітапханасы болған. Мұстафа Шоқай жазу-сызуды өз</w:t>
        <w:br/>
        <w:t>анасынан жасы беске толмай жатып үйренген.</w:t>
        <w:br/>
        <w:t>Сұлутөбе стансысындағы орыс мектебінде бастауыш білім</w:t>
        <w:br/>
        <w:t>алған ол 1902 жылы Ташкенттегі орыс гимназиясына түсіп, 1910</w:t>
        <w:br/>
        <w:t>жылы үздік бітіріп шығады. Болашақ қайраткер 1910 жылы Санкт-</w:t>
        <w:br/>
        <w:t>Петербор университетінің заң факультетіне түсіп, оны 1917 жылы</w:t>
        <w:br/>
        <w:t>бітіреді. Студент шағынан қоғамдық-саяси өмірге белсене арала-</w:t>
        <w:br/>
        <w:t>сып, түркі-мұсылман студент жастарының қозғалысына қатысады.</w:t>
        <w:br/>
        <w:t>1912 жылы әкесі қайтыс болған Мұстафа елге оралып, әкесінің</w:t>
        <w:br/>
        <w:t>қызметін атқарады. Столыпиннің аграрлық реформасына байла-</w:t>
        <w:br/>
        <w:t>нысты Қазақстанға Ресейден қоныс аударған шаруаларға жерді</w:t>
        <w:br/>
        <w:t>жергілікті қазақтардан тартып алып берді. Міне, осыған бай-</w:t>
        <w:br/>
        <w:t>ланысты туындаған жер дауларында М.Шоқай қазақ халқының</w:t>
        <w:br/>
        <w:t>мүддесін қорғады. Балқан соғысына байланысты 1912 жылы Санкт-</w:t>
        <w:br/>
        <w:t>Петербордағы қазақ, татар, өзбек, башқұрт және әзірбайжан студент-</w:t>
        <w:br/>
        <w:t>жастары арасында Түркияны қолдау қозғалысы өріс алған кезде ара-</w:t>
        <w:br/>
        <w:t>сында Мұстафа Шоқай да болады.</w:t>
        <w:br/>
        <w:t>Ол 1915 жылы түркі-мұсылман халықтарының азаттық</w:t>
        <w:br/>
        <w:t>қозғалысына іріткі салу мақсатында орталық билік орында-</w:t>
        <w:br/>
        <w:t>ры құрған «Сират-ул-мустақим» («Тура жол») партиясына алғаш</w:t>
        <w:br/>
        <w:t>қарсылық танытқандар қатарында болып, студент жастар тобы-</w:t>
        <w:br/>
        <w:t>мен бірлесе отырып, зиялы қауым өкілдеріне «Сират-ул-мустақим»</w:t>
        <w:br/>
        <w:t>партиясын қолдамау жөнінде үндеу тастады. Бұл үндеу сол кез-</w:t>
        <w:br/>
        <w:t>де татар тілінде жарық көріп тұрған «Сөз» газетінде жариялан-</w:t>
        <w:br/>
        <w:t>ды. 1916 жылы Ә.Бөкейхановтың ұсынысымен Мемлекеттік</w:t>
        <w:br/>
        <w:t>181</w:t>
        <w:br/>
        <w:t>Түркі әлемінің көшбасшылары: өткені мен бүгіні</w:t>
        <w:br/>
        <w:t>төңкерісшіл қозғалыстың тарихы», «Қазақстандағы 1916 жылғы</w:t>
        <w:br/>
        <w:t>ұлт-азаттық көтерілісі. Тарихи очерк» кітаптарында да, повесте те</w:t>
        <w:br/>
        <w:t>сол күйінде кездеседі. Екіншіден, повестің бас кейіпкері -</w:t>
        <w:br/>
        <w:t>Аға-Аббастың прототипі - Санжар Жағыпарұлының өзі. Аға-</w:t>
        <w:br/>
        <w:t>Аббастың 1917-1921 жылдар аясындағы өмірі, қызметі мен өсуі</w:t>
        <w:br/>
        <w:t>- Аспандияровтың жүріп өткен жолы, өмір белестері. Кітаптағы</w:t>
        <w:br/>
        <w:t>Тұрар Рысқұловты тану қиын емес.</w:t>
        <w:br/>
        <w:t>Ендігі бір дәлеліміз: повеске алғы сөзді БКП (б) өлкелік</w:t>
        <w:br/>
        <w:t>комитетінің бөлім меңгерушісі Ілияс Қабылов жазыпты. Әміршіл-</w:t>
        <w:br/>
        <w:t>әкімшіл жүйе күшіне еніп тұрғанда, І. Қабыловтай лауазымды адам</w:t>
        <w:br/>
        <w:t>белгісіз жазушының шығармасына алғы сөз жазып бере салады де-</w:t>
        <w:br/>
        <w:t>генге сенудің өзі қиын. Жалды 1. Кабылов - С.Ж. Аспандияровқа</w:t>
        <w:br/>
        <w:t>құрметпен қараған басшы. Бірде оны «қазақ халқы тарихының</w:t>
        <w:br/>
        <w:t>Покровскийі» деп атағаны бар.</w:t>
        <w:br/>
        <w:t>Тағы бір айғақ - Тұрар Рысқұловтың, жазғандары. «Казахстан-</w:t>
        <w:br/>
        <w:t>ская правда» газетінде 1936 жылы жарық көрген бір мақаласында</w:t>
        <w:br/>
        <w:t>Т.Рысқұлов «Шатер мира» повесін С. Джафаров деген емес,</w:t>
      </w:r>
    </w:p>
    <w:p>
      <w:r>
        <w:t>С.Ж. Аспандияров жазды деп ашық көрсетіпті.</w:t>
        <w:br/>
        <w:t>«Шатер мира» повесі жарық көрісімен жұртшылық назарын</w:t>
        <w:br/>
        <w:t>бірден өзіне аударды. «Казахстанская правда» газеті повесть туралы</w:t>
        <w:br/>
        <w:t>сын мақалалар беріп, шығарманы көркемдік жағынан да, идеялық</w:t>
        <w:br/>
        <w:t>тұрғыдан да түкке жаратпай тастады. Солардың бірде біреуіне</w:t>
        <w:br/>
        <w:t>Санжар Жағыпарұлы: «Бұл менің кітабым емес», - деген қарсылық</w:t>
        <w:br/>
        <w:t>сөзін айтқан жоқ. Яғни үндемей-ақ өзінің авторлығын жұртқа мой-</w:t>
        <w:br/>
        <w:t>ындатты. Мұның сыртында кітап мұқабасында аты көрсетілген</w:t>
        <w:br/>
        <w:t>С.Джафаров та: «Еңбегімді басқаға телімеңдер», - деп наразылық</w:t>
        <w:br/>
        <w:t>білдіріп, төбесін көрсетпеді.</w:t>
        <w:br/>
        <w:t>Біздің ойымызша, повестің бүркеншік автор атынан жа-</w:t>
        <w:br/>
        <w:t>риялануы - С.Ж. Аспандияровтың қарапайымдылығының,</w:t>
        <w:br/>
        <w:t>үлкен әдебиетке жүрексіне аяқ басқанының белгісі. Мүмкін</w:t>
        <w:br/>
        <w:t>Ұлттық әдебиеттің үлгілері орыс тілінде де жасалатынына көзі</w:t>
        <w:br/>
        <w:t>жетпеген шығар, әлде мұндай практиканың ізашары Фболу-</w:t>
        <w:br/>
        <w:t>дан тартынды ма екен? Қайткенде де «Шатер мира» повесі -</w:t>
        <w:br/>
        <w:t>30-жылдардағы қазақ әдебиеті тарихына өзіндік қолтаңбасымен, ор-</w:t>
        <w:br/>
        <w:t>нымен кіретін дүние.</w:t>
        <w:br/>
        <w:t>Санжар Жағыпарұлы шығармашылық кемел шағында - 1937</w:t>
        <w:br/>
        <w:t>жылғы 22 тамызда, яғни 48 жасқа қараған шағында «халық жаула-</w:t>
        <w:br/>
        <w:t>178</w:t>
        <w:br/>
        <w:t>Түркі әлемінің көшбасшылары: өткені мен бүгіні</w:t>
        <w:br/>
        <w:t>еді. Осыдан кейін ол көп ұзамай Мәскеу мемлекеттік университетінің</w:t>
        <w:br/>
        <w:t>Шығыс тарихы бойынша профессор атағына ие болды. 1928</w:t>
        <w:br/>
        <w:t>жылы Мәскеуде академик Н.Я. Маррдың ғылыми қызметінің</w:t>
        <w:br/>
        <w:t>40 жылдығы тойланғанда, шығыстану ассоциациясының,</w:t>
        <w:br/>
        <w:t>РАНИОН-ның (қоғамдық ғылымдар бойынша ғылыми зерт-</w:t>
        <w:br/>
        <w:t>теу институттарының ассоциациясы) шығыс халықтары</w:t>
        <w:br/>
        <w:t>ғылыми-зерттеу институты мен Н.Н. Нариманов атындағы</w:t>
        <w:br/>
        <w:t>Шығыстану институтының салтанатты мәжілісінде баяндаманы</w:t>
        <w:br/>
        <w:t>С.Ж. Аспандияров жасады. Міне, бұл да көп нәрсені аңғартса ке-</w:t>
        <w:br/>
        <w:t>рек. Ал 1928 жылы қазақ топырағындағы алғашқы жоғары оқу орны</w:t>
        <w:br/>
        <w:t>- қазіргі Абай атындағы Алматы университеті ашылғанда, оның</w:t>
        <w:br/>
        <w:t>тұңғыш директоры болып Санжар Жағыпарұлы келген еді. Кейін</w:t>
        <w:br/>
        <w:t>ол Алматы медицина институтының директоры, КСРО Ғылым ака-</w:t>
        <w:br/>
        <w:t>демиясы Қазақ базасы төрағасының орынбасары. Қазақ АКСР</w:t>
        <w:br/>
        <w:t>Орталық Комитетінің мүшесі міндеттерін атқарды. Бұл уақыт</w:t>
        <w:br/>
        <w:t>С.Ж. Аспандияров талантының барынша жарқырай ашылған кезі</w:t>
        <w:br/>
        <w:t>болатын.</w:t>
        <w:br/>
        <w:t>Санжар Жағыпарұлының ғылыми мұрасының парқы мен нарқы</w:t>
        <w:br/>
        <w:t>әлі танылып болған жоқ. Айталық, көпшілік қауым оны республи-</w:t>
        <w:br/>
        <w:t>када тарих ғылымының іргесін қалаушы ретінде біледі. Ақиқатында</w:t>
        <w:br/>
        <w:t>- солай. Бірақ соңғы жылдарғы іздестіру жұмыстары ғалымның</w:t>
        <w:br/>
        <w:t>тағы бір қырын ашып берді. 1989 жылы осы жолдардың, авторы</w:t>
        <w:br/>
        <w:t>Қазақ ССР, А.С. Пушкин атындағы мемлекеттік кітапханасының</w:t>
        <w:br/>
        <w:t>сирек кітаптар мен қолжазбалар бөлімімен С.Ж. Аспандияровтың</w:t>
        <w:br/>
        <w:t>С.Джафаров деген бүркеншік атпен жарияланған көркем шығармасы</w:t>
        <w:br/>
        <w:t>-«Шатер мира» повесін тапты.</w:t>
        <w:br/>
        <w:t>Кітап 1935 жылдың басында Алматыда жарық көріпті.</w:t>
        <w:br/>
        <w:t>Көлемі үш баспа табақтан асатын, орыс тілінде жазылған</w:t>
        <w:br/>
        <w:t>осынау шығарма алты бөлімнен тұрады. Ондағы оқиғалар Түркістан</w:t>
        <w:br/>
        <w:t>өлкесі тарихының аса күрделі кезеңі 1907-1921-жылдарды қамтып</w:t>
        <w:br/>
        <w:t>жатыр.</w:t>
      </w:r>
    </w:p>
    <w:p>
      <w:r>
        <w:t>«Шатер мираның» авторы С.Ж. Аспандияров деуге қандай</w:t>
        <w:br/>
        <w:t>негіздеріміз бар? Біріншіден,ғалымның басқаенбектерінде айтылған</w:t>
        <w:br/>
        <w:t>ойлар, қорытындылар мен пікірлер повесте қайталанады. Айталық,</w:t>
        <w:br/>
        <w:t>революциядан бұрынғы интеллигенция, оның жіктелуі, еуропалық</w:t>
        <w:br/>
        <w:t>өмір мен шығыстағы өмірдің айырмашылықтары туралы пікірлер</w:t>
        <w:br/>
        <w:t>«История Казахстана (с древнейших времен)», «Шығыстағы ұлттық</w:t>
        <w:br/>
        <w:t>177</w:t>
        <w:br/>
        <w:t>Түркі әлемінің көшбасшылары: өткені мен бүгіні</w:t>
        <w:br/>
        <w:t>табиғи таланты ашылып, ой-өрісінің кеңдігімен, адамдар өмірін</w:t>
        <w:br/>
        <w:t>терең білуімен бірден көзге түсті. Студент күнінде Қазақ АССР-</w:t>
        <w:br/>
        <w:t>інің Түркістан Республикасындағы өкілі қызметіне тағайындалады,</w:t>
        <w:br/>
        <w:t>Қазақстан мен Түркістан Орталық Атқару Комитеттерінің мүшелі-</w:t>
        <w:br/>
        <w:t>гіне сайланады, Орта Азия мен Қазакстан Республикаларын</w:t>
        <w:br/>
        <w:t>ұлттық-территориялық межелеуге араласады. 1926 жылы</w:t>
        <w:br/>
        <w:t>университеттің 28 жасар студенті Т.Қ.Жүргенов Ташкентте</w:t>
        <w:br/>
        <w:t>ашылған қазақ педагогика институтының тұңғыш ректоры болып</w:t>
        <w:br/>
        <w:t>тағайындалды.</w:t>
        <w:br/>
        <w:t>Университетте оқып жүріп-ақ алғашқығылыми еңбектерін жари-</w:t>
        <w:br/>
        <w:t>ялады. Оларда төңкеріс қарсаңындағы Орта Азия мен Қазақстанның</w:t>
        <w:br/>
        <w:t>әлеуметтік-экономикалық, саяси және демографиялық жағдайы,</w:t>
        <w:br/>
        <w:t>1916 жылғы ұлт-азаттық, көтерілісінің алғышарттары мен қозғаушы</w:t>
        <w:br/>
        <w:t>күштері, социалистік мәдениет көкжиектері қарастырылған. 1927</w:t>
        <w:br/>
        <w:t>жылы Темірбек «КСРО мен Қазақстандағы әкімшілік-шаруашылық</w:t>
        <w:br/>
        <w:t>аудандастыру проблемасы» деген тақырыпта диплом жұмысын</w:t>
        <w:br/>
        <w:t>қорғап, университетті тәмамдайды. Диплом жұмысы профессор</w:t>
        <w:br/>
        <w:t>Н.Н. Филатовтың алғысөзімен сол жылы жеке кітапша болып басы-</w:t>
        <w:br/>
        <w:t>Лып шығады.</w:t>
        <w:br/>
        <w:t>Жас маман екі жыл өзі аяқтаған университетте ғылыми-</w:t>
        <w:br/>
        <w:t>педагогикалық қызмет атқарады. 1929 жылы мемлекеттік</w:t>
        <w:br/>
        <w:t>басшылыққа біржолата ауысады. Алдымен Тәжік Республикасын-</w:t>
        <w:br/>
        <w:t>да қаржы наркомы, 1930 жылдан Өзбекстанда оқу наркомы бо-</w:t>
        <w:br/>
        <w:t>лып істейді. 1933 жылдан 1937 жылдың 2 тамызына дейін, яғни</w:t>
        <w:br/>
        <w:t>«халық жауы» деген жаламен тұтқындалғанша Қазақстан оқу ко-</w:t>
        <w:br/>
        <w:t>миссары әрі Қазақ ССР Халкомы жанындағы өнер ісі басқармасын</w:t>
        <w:br/>
        <w:t>басқарып келді. Казақстан Компартиясы Орталық Комитетінің бюро</w:t>
        <w:br/>
        <w:t>мүшелігіне, КСРО Орталық Атқару Комитетінің бюро мүшелігіне</w:t>
        <w:br/>
        <w:t>сайланды.</w:t>
        <w:br/>
        <w:t>Бір қарағанда Т.Қ. Жүргенов Қазақстандағы мәдени құрылысқа</w:t>
        <w:br/>
        <w:t>төрт жыл ғана басшылық жасады деуге болады. Бірақ бұл жылдар -</w:t>
        <w:br/>
        <w:t>қазақ халқы үшін айрықша жылдар болды. 1931-1932-жылдардағы</w:t>
        <w:br/>
        <w:t>ашаршылық екі миллион қазақтың өмірін алып кетті, ауылдар</w:t>
        <w:br/>
        <w:t>қаңырап бос жатты. Тозған, босқан елді қайта жинау, ұйымдастыру,</w:t>
        <w:br/>
        <w:t>мәдениетін тездете ілгерілету - бәрі Темірбек Қараұлынан айрықша</w:t>
        <w:br/>
        <w:t>күш-жігерді, жасампаздықты, ізденісті талап етті. Осының бәрі</w:t>
        <w:br/>
        <w:t>оның бойында бар еді және барыңша жарқырап көрінді. Бұл тура-</w:t>
        <w:br/>
        <w:t>188</w:t>
        <w:br/>
        <w:t>Түркі әлемінің көшбасшылары: өткені мен бүгіні</w:t>
        <w:br/>
        <w:t>ныс орнатып, большевиктер үстемдігіне қарсы күрес жүргізудің</w:t>
      </w:r>
    </w:p>
    <w:p>
      <w:r>
        <w:t>жолдарын қарастырды. Бүкілресейлік Құрылтай жиналысының</w:t>
        <w:br/>
        <w:t>Самарадағы комитетінің мәжілістеріне қатысты. Осы комитеттің</w:t>
        <w:br/>
        <w:t>ұйымдастыруымен 1918 жылы қыркүйекте Челябинскіде</w:t>
        <w:br/>
        <w:t>шақырылған сьезге қатыспақ болып барғанында, өзге делегаттар-</w:t>
        <w:br/>
        <w:t>мен бірге Колчак әскерлері тарапынан тұтқынға алынды. Сәті түсіп,</w:t>
        <w:br/>
        <w:t>тұтқыннан босап шыққан соң 1919 жылы көктемде Маңғыстау</w:t>
        <w:br/>
        <w:t>арқылы Бакуге, одан Тбилисиге келді. Мұстафа Шоқай онда 1921</w:t>
        <w:br/>
        <w:t>жылғы ақпанның 25-іне дейін болып, осетиндік белгілі қайраткер -</w:t>
        <w:br/>
        <w:t>А.Цалыковтың редакторлығымен шығатын «Вольный горец» және</w:t>
        <w:br/>
        <w:t>Грузия меньшевиктерінің «Борьба» газеттерінде істеді. 1920 жылы</w:t>
        <w:br/>
        <w:t>Тбилисиде украиндықтармен бірлесе отырып, «На рубеже» журна-</w:t>
        <w:br/>
        <w:t>лын шығаруды жолға қойып, редактор қызметін атқарды. Сонымен</w:t>
        <w:br/>
        <w:t>бірге ол «Шафақ» («Шапақ») газетіне бас редактор болды.</w:t>
        <w:br/>
        <w:t>Тбилиси қаласы Кеңес өкіметінің қолына өткен соң Мұстафа</w:t>
        <w:br/>
        <w:t>Шоқай зайыбымен бірге Түркияда біраз аялдап, соңынан</w:t>
        <w:br/>
        <w:t>Берлин арқылы Францияға ауысты. Шетелдік эмиграция жылда-</w:t>
        <w:br/>
        <w:t>рында көптеген қиыншылықтарды жеңе отырып, од кең ауқымды,</w:t>
        <w:br/>
        <w:t>терең мазмұнды саяси күрес жүргізді. А.Керенскийдің «Дни» және</w:t>
        <w:br/>
        <w:t>П.Милюковтың «Последние новости» газеттерінде қызмет етті.</w:t>
        <w:br/>
        <w:t>1926 жылдан Кавказ, Түркістан және Украина халықтарын Ұлттық</w:t>
        <w:br/>
        <w:t>қорғау органы болған «Прометей» журналының редакциялық</w:t>
        <w:br/>
        <w:t>алқасында қызмет етеді. 1927 жылы Стамбұлда Түркістан Ұлттық</w:t>
        <w:br/>
        <w:t>қорғау органы - «Жаңа Түркістан» журналын ұйымдастырады. 1927</w:t>
        <w:br/>
        <w:t>жылдан Зәки Уәлиди Тоғанның редакторлығымен Парижде шығып</w:t>
        <w:br/>
        <w:t>тұрған «Иени Түркістан» журналына атсалысып, «Туркестан мил-</w:t>
        <w:br/>
        <w:t>ли бирлиги» («Түркістан ұлттық бірлігі») ұйымына жетекшілік</w:t>
        <w:br/>
        <w:t>етті. 1929 жылдан Берлинде «Яш Туркестан» («Жас Түркістан»)</w:t>
        <w:br/>
        <w:t>журналын шығаруды қолға алды. Ол «Яш Туркестанда» Түркістан</w:t>
        <w:br/>
        <w:t>халқының мәдениеті, кеңестік биліктің бұл өлкедегі саясаты және</w:t>
        <w:br/>
        <w:t>П дүниежүзілік соғыс қарсаңындағы халықаралық қатынастар т.б.</w:t>
        <w:br/>
        <w:t>тақырыптағы қоғамдық-саяси мәні өткір зерттеу мақалаларын жа-</w:t>
        <w:br/>
        <w:t>риялады. Журнал екінші дүниежүзілік соғыс басталғанға дейін, 1939</w:t>
        <w:br/>
        <w:t>жылға дейін шығып тұрды. Оның атсалысуымен жарық көрген ба-</w:t>
        <w:br/>
        <w:t>сылымдарда тек Түркістан өлкесі ғана емес, Әзірбайжан, Солтүстік</w:t>
        <w:br/>
        <w:t>Кавказ, Еділ-Жайық бойы, Қырым халықтары жөнінде қоғамдық-</w:t>
        <w:br/>
        <w:t>саяси мәні бар материалдар басылып тұрды.</w:t>
        <w:br/>
        <w:t>184</w:t>
        <w:br/>
        <w:t>Түркі әлемінің көшбасшылары: өткені мен бүгіні</w:t>
        <w:br/>
        <w:t>газетінің редакторы, республика халық ағарту комиссары, РКП</w:t>
        <w:br/>
        <w:t>(6) Қазақ Өлкелік Комитетінің бюро мүшесі, Ташкенттегі казақ</w:t>
        <w:br/>
        <w:t>педагогикалық институтының директоры міндеттерін атқарған жас</w:t>
        <w:br/>
        <w:t>жігіт ұлт республикасындағы социалистік құрылыстың теориясы</w:t>
        <w:br/>
        <w:t>мен практикасын өрескел бұрмалаған Голошекин сияқты әпербақан,</w:t>
        <w:br/>
        <w:t>ұр да жық «патшасымақпен» өліспей, бітіспес күреске түскенде,</w:t>
        <w:br/>
        <w:t>қарақан басының қамына бола емес, орталықтың өктемдігіне,</w:t>
        <w:br/>
        <w:t>сталинизмге қарсы шыққан болатын. Сондықтан да Смағұл</w:t>
        <w:br/>
        <w:t>Сәдуакасовты казақстандық шеңберде қалдырып, қазақстандық</w:t>
        <w:br/>
        <w:t>өлшеммен бағдарласақ - қателескеніміз. Ол -- Н.И. Бухарин-</w:t>
        <w:br/>
        <w:t>мен, М.Н. Рютинмен, Тұрар Рысқұловпен, Мұстафа Шоқаймен</w:t>
        <w:br/>
        <w:t>қатар тұратын тұлға. Сөз орайында айта кетейік, С.Садуақасовтың</w:t>
        <w:br/>
        <w:t>өмірі мен мұрасын зерттеуде, насихаттауда нәтижелі еңбек етіп</w:t>
        <w:br/>
        <w:t>жүрген Б.Дәрімбетов, Н.Сансызбаев сынды азаматтарымыз</w:t>
        <w:br/>
        <w:t>«Жалын» (1990, Хе3), «Қазақстан коммунисі» (1991, Хо4) беттерінде</w:t>
        <w:br/>
        <w:t>жариялаған мақалаларында Смағұлдың Голоцекинмен келісе ал-</w:t>
        <w:br/>
        <w:t>май, қатты ұстасқан негізгі мәселелері - мекемелерді, аппарат-</w:t>
        <w:br/>
        <w:t>ты жергіліктендіру (коренизация), интеллигенцияға көзқарас,</w:t>
        <w:br/>
        <w:t>байларға көзқарас, өндіргіш күштерді дамыту деген үш-төрт</w:t>
      </w:r>
    </w:p>
    <w:p>
      <w:r>
        <w:t>қоңыраулы тақырыпты алға тартады. Бір қарағанда, егер мәселенің</w:t>
        <w:br/>
        <w:t>сыртқы көрінісін тізбектесек - осылай екені рас. Бірақ Мәскеудің</w:t>
        <w:br/>
        <w:t>жіберген адамымен келіспеушіліктің мәні де, мазмұны да аталған</w:t>
        <w:br/>
        <w:t>мәселелерде жатқан жоқ. Қоғамды, оның ішінде Қазақстан тәрізді</w:t>
        <w:br/>
        <w:t>ұлт республикасын экономикалық, мәдени, саяси-әлеуметтік</w:t>
        <w:br/>
        <w:t>өркендетудің социалистік жолын анықтағанда, Смағұл Садуақасов</w:t>
        <w:br/>
        <w:t>лениндік түжырымдарға, принциптерге шығармашылықпен арқа</w:t>
        <w:br/>
        <w:t>сүйесе, ленинизм жалауымен бұқпантайлаған Сталин, Голоше-</w:t>
        <w:br/>
        <w:t>кин сияқтылар казармалық социализмді, әміршіл-әкімшіл тәртіпті</w:t>
        <w:br/>
        <w:t>қалады. Смағұл Сәдуақасов әрбір республиканың тәуелсіз, дер-</w:t>
        <w:br/>
        <w:t>бес дамуын қамтамасыз ететін жолдар мен механизмдерді іздесе,</w:t>
        <w:br/>
        <w:t>Сталин, Голошекиндер «партияның ұлт саясаты» деген желе-</w:t>
        <w:br/>
        <w:t>умен патшалықтың отарлау саясатын жаңа әдіс-тәсілдермен</w:t>
        <w:br/>
        <w:t>жалғастырды. Ақиқатына жүгінсек, нақты тәуелсіздікке апарар жол-</w:t>
        <w:br/>
        <w:t>ды Смағұл тапты да. Бұған 1928 жылы «Большевик» журналының</w:t>
        <w:br/>
        <w:t>1-санында жариялаған «Ұлттар мен националдар туралы» мақаласы</w:t>
        <w:br/>
        <w:t>бұлтартпас айғақ бола алады «Мақала қазақ тілінде академик</w:t>
        <w:br/>
        <w:t>М.К. Қозыбаевтың алғысөзімен «Лениншіл жас» газетінде 1990</w:t>
        <w:br/>
        <w:t>192</w:t>
        <w:br/>
        <w:t>Түркі әлемінің көшбасшылары: өткені мен бүтіні</w:t>
        <w:br/>
        <w:t>Мұстафа Шоқай Орталық Азия кеңістігінде ұлттық-аумақтық</w:t>
        <w:br/>
        <w:t>межелеу негізінде бірнеше кеңестік республикалардың өмірге келуін</w:t>
        <w:br/>
        <w:t>құптаған жоқ. Ол: «Большевиктер бұл өлкеде бөле отырып, билеу са-</w:t>
        <w:br/>
        <w:t>ясатын ұстанып отыр», - деп түсінді. Ал республикаларды «ұлттық»</w:t>
        <w:br/>
        <w:t>емес, «ұлыстық» республикалар ретінде қабылдады. Түркістанда</w:t>
        <w:br/>
        <w:t>кеңестік биліктің орнауы және оның қызметі, іске асырылған жер-</w:t>
        <w:br/>
        <w:t>су реформасы, мемлекеттік мекемелерді жергіліктендіру, байлардың</w:t>
        <w:br/>
        <w:t>меншігін тәркілеу, көшпелілерді отырықшы тұрмысқа көшіру,</w:t>
        <w:br/>
        <w:t>ауылшаруашылығын ұжымдастыру мәселелерін талдауда нақтылы</w:t>
        <w:br/>
        <w:t>мәліметтерге жүгіне отырып, тоталитарлық жүйені сынға алды және</w:t>
        <w:br/>
        <w:t>оның солақай саясатын әлем жұртшылығына паш етті.</w:t>
        <w:br/>
        <w:t>Кеңес өкіметі басшылығына Мұстафа Шоқай сыңы өте жайсыз</w:t>
        <w:br/>
        <w:t>тиді. Сондықтан да Кеңес өкіметінің үгіт-насихаты Мұстафа Шоқай</w:t>
        <w:br/>
        <w:t>сынына қарсы мақсатты түрде жұмыс істей бастады, ал бұл істің</w:t>
        <w:br/>
        <w:t>басында И.Сталиннің өзі тұрды. Мұстафа Шоқайдың еңбектерінде</w:t>
        <w:br/>
        <w:t>фактілік материал ретінде пайдаланылған түркістандық қазақ</w:t>
        <w:br/>
        <w:t>және орыс тіліндегі басылымдарды кеңестік билік орындары қатаң</w:t>
        <w:br/>
        <w:t>бақылауға алды. 1925 жылы мамырдың 29-сында И.Сталин РКП (6)</w:t>
        <w:br/>
        <w:t>Қазақ өлкелік комитетіне жолдаған хатында «Ақ жол» мен ақ гвар-</w:t>
        <w:br/>
        <w:t>дияшыл эмигрант Мұстафа Шоқай арасында идеялық бірліктің</w:t>
        <w:br/>
        <w:t>байқалатындығын жазды. Мұстафа Шоқай қайда және қандай</w:t>
        <w:br/>
        <w:t>ауыр жағдайда жүрсе де, бүкіл түркі-мұсылман халықтарының</w:t>
        <w:br/>
        <w:t>қамқоршысы болуға тырысты.</w:t>
        <w:br/>
        <w:t>Түркі-мұсылман халықтарын «Батыс Түркістан», «Шығыс</w:t>
        <w:br/>
        <w:t>Түркістан» немесе «Орыс Түркістаны», «Қытай Түркістаны»</w:t>
        <w:br/>
        <w:t>деп бөле қарауға қарсылық танытты. «Тұтас Түркістан» идеясын,</w:t>
        <w:br/>
        <w:t>түркі халықтарының бірлікте болуын насихаттады. Ұлттық езгідегі</w:t>
        <w:br/>
        <w:t>түркі-мұсылман халықтарының азаттыққа қол жеткізуі мең өзіндік</w:t>
        <w:br/>
        <w:t>құндылықтарын сақтап қалуы олардың өзара ынтымақтастығы</w:t>
        <w:br/>
        <w:t>мен бірлігіне байланысты екендігін дәріптеді. Эмиграциядағы</w:t>
        <w:br/>
        <w:t>түркі-мұсылман қайраткерлері арасындағы ұлттық мүддені жалпы</w:t>
        <w:br/>
        <w:t>түркілік мүддеден жоғары қоюшылармен қызу пікірталасқа түсті.</w:t>
        <w:br/>
        <w:t>1941 жылы Парижге неміс әскері кіргенде, Мұстафа Шоқай</w:t>
        <w:br/>
        <w:t>тұтқынға алынып, бірнеше ай концлагерьде отырып шығады.</w:t>
        <w:br/>
        <w:t>Түрмеден босаған оны неміс-фашистері түркістандық соғыс</w:t>
      </w:r>
    </w:p>
    <w:p>
      <w:r>
        <w:t>тұтқындарынан құрылуға тиіс Түркістан легионын ұйымдастыруға</w:t>
        <w:br/>
        <w:t>тартпақболды. Мұстафа Шоқай бұлұсыныстысоғыстұтқындарының</w:t>
        <w:br/>
        <w:t>185</w:t>
        <w:br/>
        <w:t>Түркі әлемінің көшбасшылары: өткені мен бүгіні</w:t>
        <w:br/>
        <w:t>рымен» күрес науқанына ілігіп, тұтқынға алынды. Арада алты ай</w:t>
        <w:br/>
        <w:t>өткен сон 1938 жылдың 25 ақпанында он бір пункттен тұратын айып</w:t>
        <w:br/>
        <w:t>қорытындысымен ату жазасына кесілді. Тағылған айыптардың сиқы</w:t>
        <w:br/>
        <w:t>мынадай екен:</w:t>
        <w:br/>
        <w:t>1918 жылдан бастап контрреволюциялық пантүріктік ұйым</w:t>
        <w:br/>
        <w:t>басшыларының бірі бола отырып, Кеңес өкіметін құлату мақсатымен</w:t>
        <w:br/>
        <w:t>белсенді антикеңестік жұмыс жүргізген.</w:t>
        <w:br/>
        <w:t>1926 жылдан Мәскеудегі орталық контрреволюциялық пан-</w:t>
        <w:br/>
        <w:t>түріктік ұйымның басшысы - Қожановпен байланыс жасап, одан</w:t>
        <w:br/>
        <w:t>Кеңес өкіметіне қарсы қарулы көтеріліс дайындау, Коммунистік</w:t>
        <w:br/>
        <w:t>партия мен өкімет басшыларына террор ұйымдастыру, бүлдіру-</w:t>
        <w:br/>
        <w:t>қастандық әрекеттерді өрістету және еліміздегі барлық</w:t>
        <w:br/>
        <w:t>контрреволюциялық күштер мен антикеңестік ұлтшылдар</w:t>
        <w:br/>
        <w:t>ұйымдарымен қатынастарды күшейту туралы нұсқаулар алып, олар-</w:t>
        <w:br/>
        <w:t>ды ұйымның, басқа белсенді мүшелеріне таратып отырған.</w:t>
        <w:br/>
        <w:t>1928 жылдан бастап ұсталған күнге дейін антикеңестік</w:t>
        <w:br/>
        <w:t>ұлтшылдар ұйымы Алматы орталығының жұмысына басшылық ет-</w:t>
        <w:br/>
        <w:t>кен.</w:t>
        <w:br/>
        <w:t>1929-1930 жылдары Қазақстанда Кеңес өкіметіне қарсы</w:t>
        <w:br/>
        <w:t>көтерілістерді ұйымдастырушылардың бірі болған.</w:t>
        <w:br/>
        <w:t>Осы көрсетілген мерзімде Қазақстанның бірталай облыстары</w:t>
        <w:br/>
        <w:t>мен аудандарында ұлтшылдық ұйымдар кұрып, олардың бүлдіргіш-</w:t>
        <w:br/>
        <w:t>қастандық, ереуілшілдік жұмыстарын басқарған.</w:t>
        <w:br/>
        <w:t>Алматы оқу орындарында (ҚазМУ, ҚазПИ т.б.) студенттер мен</w:t>
        <w:br/>
        <w:t>мұғалімдер арасында ұйымға мүше тарту мақсатымен үлкен жұмыс</w:t>
        <w:br/>
        <w:t>жүргізген.</w:t>
        <w:br/>
        <w:t>1920жылданбастап Англия, Жапонияжәне Германияпайдасына</w:t>
        <w:br/>
        <w:t>тыңшылық жұмыс жүргізіп, көрсетілген елдердін барлау орында-</w:t>
        <w:br/>
        <w:t>рына бұрынғы Түркістан Республикасының, кейіннен Қазақстан,</w:t>
        <w:br/>
        <w:t>Өзбекстан, Тәжікстан Республикаларының саяси-экономикалық</w:t>
        <w:br/>
        <w:t>жағдайлары жайында үнемі құпия мәліметтер беріп тұрған.</w:t>
        <w:br/>
        <w:t>1932 жылы Алматыдағы бұрынғы Қытай консулының көмегімен</w:t>
        <w:br/>
        <w:t>Шыңжан жерінде Жапония, Германия барлау органдарымен</w:t>
        <w:br/>
        <w:t>Кеңес Одағына әскери шабуыл бола қалған күнде Қазақстанды</w:t>
        <w:br/>
        <w:t>Кеңес Одағынан бөлу жолында көмек алу мақсатымен байланыс</w:t>
        <w:br/>
        <w:t>орнатқан.</w:t>
        <w:br/>
        <w:t>1936 жылы антикеңестік-ұлтшылдық ұйым орталығының тап-</w:t>
        <w:br/>
        <w:t>179</w:t>
        <w:br/>
        <w:t>ии НЕН Түркі әлемінің көшбасшылары: өткені мен бүгіні</w:t>
        <w:br/>
        <w:t>түйінмен аяқталады: «Қазақстанның ұлт театры қазақ ұлтының бел</w:t>
        <w:br/>
        <w:t>баласы болуы керек».</w:t>
      </w:r>
    </w:p>
    <w:p>
      <w:r>
        <w:t>Зерттеушілердің деректеріне сүйенсек, С.Сәдуақасов уақыттың</w:t>
        <w:br/>
        <w:t>қаталдығына қарамастан, А.Байтұрсынұлы, М.Дулатов, М.Жұмабаев</w:t>
        <w:br/>
        <w:t>сынды біртума таланттардың өнімді еңбек етуіне жағдай туғызуға</w:t>
        <w:br/>
        <w:t>ұмтылған.</w:t>
        <w:br/>
        <w:t>Асыл азамат 33 жыл ғана ғұмыр сүріп, 1933 жылы Мәскеуде</w:t>
        <w:br/>
        <w:t>қайтыс болды.</w:t>
        <w:br/>
        <w:t>Әдебиеттер:</w:t>
        <w:br/>
        <w:t>1. Назарбаева Г., Әбжанов Х. Қазақстан: тарих пен тағдыр.</w:t>
        <w:br/>
        <w:t>Мақалалар. - Алматы, 2003.</w:t>
        <w:br/>
        <w:t>2. Нұрпейіс К. Тарихи тұлғалар. - Алматы, 2007.</w:t>
        <w:br/>
        <w:t>194</w:t>
        <w:br/>
        <w:t>Түркі әлемінің көшбасшылары: өткені мен бүгіні</w:t>
        <w:br/>
        <w:t>жылғы 30, 31 ақпанда жарияланды). Халықтың мәдени-рухани</w:t>
        <w:br/>
        <w:t>байлығын арттыруды, интеллигенциясын тарих көшінің «ноқта</w:t>
        <w:br/>
        <w:t>ағасы» орнында көруді қамтамасыз ету сол халықтың тілін,</w:t>
        <w:br/>
        <w:t>мектебін, әдебиетін, оқулығын жасаумен және дамытумен мүмкін</w:t>
        <w:br/>
        <w:t>болатынын тереңнен ұғынған Смағұл Сәдуақасовқа Сталин,</w:t>
        <w:br/>
        <w:t>Голотцекиндер қолдауына ие болған «мәдени құрылысқа партиялық</w:t>
        <w:br/>
        <w:t>басшылық, ескі қоғам интеллигенциясына таптық көзқарас, бірізді</w:t>
        <w:br/>
        <w:t>мектеп, студенттер құрамын пролетариаттандыру, орталықтағы ма-</w:t>
        <w:br/>
        <w:t>мандарды шет аймақтарға жаппай жіберу» сипатты жалған да зиян-</w:t>
        <w:br/>
        <w:t>ды концепциялар сор болып жабысты. Жаңа қоғам орнату үшін, оның</w:t>
        <w:br/>
        <w:t>күрделі міндеттерін дұрыс шешу үшін пікіралуандығын, дүниетаным</w:t>
        <w:br/>
        <w:t>бостандығын, тіпті басқарушы партияның ішінде де әртүрлі</w:t>
        <w:br/>
        <w:t>ағымдар мен топтар болуын Смағұл Сәдуақасов занды кұбылыс деп</w:t>
        <w:br/>
        <w:t>түсінсе, Сталин, Гологцекиндерге мұның бәрі большевиктер парти-</w:t>
        <w:br/>
        <w:t>ясына, социализмге қарсы ұйымдастырылған қастандықтай көрінді.</w:t>
        <w:br/>
        <w:t>С.Сәдуақасовтың тарихтағы орны мен бағасын саралағанда,</w:t>
        <w:br/>
        <w:t>міне, осындай концептуалды ой-түйіндерге барған жөн.</w:t>
        <w:br/>
        <w:t>Смағұл Сәдуақасов - теориялық тұжырымдары мен көзқарасы-</w:t>
        <w:br/>
        <w:t>нан ауытқымаған, соларды іске асыруға бар мүмкіндігін пайдалан-</w:t>
        <w:br/>
        <w:t>ған адам. 1925 жылы, мәселең, Жүсіпбек Аймауытовқа қарсы</w:t>
        <w:br/>
        <w:t>қылмысты іс қозғалып, «аштарға бөлінген малды басқа мақсатқа</w:t>
        <w:br/>
        <w:t>пайдаланды» деген жала жабылғанда, қолындағы билігімен ара-</w:t>
        <w:br/>
        <w:t>ша түскен, келер жылы оны Шымкент педагогикалық техникумы-</w:t>
        <w:br/>
        <w:t>на директорлықка орналастырған - Смағұл болатын. Ол Мұхтар</w:t>
        <w:br/>
        <w:t>Әуезов пен Бейімбет Майлиннің үлкен талант иелері екенін жазбай</w:t>
        <w:br/>
        <w:t>таныды. Олардың шығармаларын орыс тіліне аударып, Мәскеудің</w:t>
        <w:br/>
        <w:t>басылымдарында шығуын қамтамасыз етті. 1926 жылы қазақтың</w:t>
        <w:br/>
        <w:t>ұлттық театры, 1928 жылы қазақтын алғашқы жоғары оқу орны</w:t>
        <w:br/>
        <w:t>шаңырақ көтергенде сөзімен де, ісімен де атсалысқан азаматтардың</w:t>
        <w:br/>
        <w:t>бірегейі- Смағұл. 1925жылы «Еңбекші қазақ»газетіндежарықкөрген</w:t>
        <w:br/>
        <w:t>«Ұлт театры туралы» шағын мақаласында болашақ театрға кімдерді</w:t>
        <w:br/>
        <w:t>тарту керек екенін қозғай отырып, бірнеше адамдарға сипаттама</w:t>
        <w:br/>
        <w:t>берген екен. Әміре Қашаубаевты «бұл - өте жақсы ән салатын кісі»,</w:t>
        <w:br/>
        <w:t>- десе, Иса Байзақовты «шын ақын әрі едәуір әртістігі де бар», - деп</w:t>
        <w:br/>
        <w:t>атап өтеді. Серке Қожамқұловтың ойынын «Еуропаның қай әртісінен</w:t>
        <w:br/>
        <w:t>кейін емес», - деп кесіп айтса, Жұмат Шаниннің «театр үшін барын</w:t>
        <w:br/>
        <w:t>салатын адам» екенін байқай білген. Мақала терең философиялық</w:t>
        <w:br/>
        <w:t>193</w:t>
      </w:r>
    </w:p>
    <w:p>
      <w:r>
        <w:t>Сы Ты с Түркі әлемінің көшбасшылары: өткені мен бүгіні</w:t>
        <w:br/>
        <w:t>араласады. 1920 жылдың басында РКП(б) қатарына кіріп, күзде</w:t>
        <w:br/>
        <w:t>Қазақстан кеңестерінің құрылтай сьезіне қатысады, республика оқу</w:t>
        <w:br/>
        <w:t>комиссариатының коллегия мүшелігіне тағайындалады. Кейін Семей</w:t>
        <w:br/>
        <w:t>губерниялық оку бөлімін басқарды, «Қазақ тілі» газетінің редакторы</w:t>
        <w:br/>
        <w:t>болып та істеді. 1922 жылы Торғай уезінде аштыққа ұшырағандарға</w:t>
        <w:br/>
        <w:t>көмек ұйымдастырудың бел ортасында жүрді. 1922-1924 жылдары</w:t>
        <w:br/>
        <w:t>Қарқаралыда мектеп мұғалімі болып істеді. 1924-1926 жылдары</w:t>
        <w:br/>
        <w:t>«Ак, жол» газетінің (Ташкентте шығып тұрған) қызметкері болды.</w:t>
        <w:br/>
        <w:t>Еліміздеорныға бастағантоталитарлықкрежімнің «дәмін» алғаш 1925</w:t>
        <w:br/>
        <w:t>жыпы татып алды. Өйткені осы жылғы маусымның 10-жұлдызында</w:t>
        <w:br/>
        <w:t>Сталиннің «Ақ жол» газеті туралы хаты дүниеге келген еді. Бұл</w:t>
        <w:br/>
        <w:t>хатында «халықтар көсемі» жергілікті жердегі жағдайдың байыбына</w:t>
        <w:br/>
        <w:t>бармастан, газеттің сын материалдарына мейлінше теріс баға беріп,</w:t>
        <w:br/>
        <w:t>«Кеңес елінде мұндай сынға орын жоқтығын» атап өтті. Осыдан</w:t>
        <w:br/>
        <w:t>ұлттық. мерзімді баспасөзді қатаң бақылауға ұстау кағидағаайналды.</w:t>
        <w:br/>
        <w:t>«Ақжол» газеті де көп ұзамай жабылды. Бұл - бір. Екіншіден, 1925</w:t>
        <w:br/>
        <w:t>жылы әлдекімдердің жаптым жала, жақтым күйесімен Жүсіпбек</w:t>
        <w:br/>
        <w:t>Аймауытовқа қарсы қылмысты іс қозғалып: «Осыдан үш жыл бұрын</w:t>
        <w:br/>
        <w:t>аштарға жәрдем беру үшін берілген малдардың біразын өз қажетіне</w:t>
        <w:br/>
        <w:t>жаратып жіберген-мыс», - деген айыптау тағылды. Партиядан</w:t>
        <w:br/>
        <w:t>шығарылды. Тергеу 1926 жылы аяқталып, Ж. Аймауытов толық</w:t>
        <w:br/>
        <w:t>ақталып шықты. Осы жылы Шымкенттегі педагогикалық, техникум</w:t>
        <w:br/>
        <w:t>директорлығына тағайындалған ол 1929 жылы мамыр айында</w:t>
        <w:br/>
        <w:t>тұтқындалғанша табан аудармай қызмет етті. «Астыртын ұлтшыл</w:t>
        <w:br/>
        <w:t>ұйымға мүше болды» деген қолдан ұйымдастырылған іспен қамауға</w:t>
        <w:br/>
        <w:t>алынған Ж.Аймауытов 1931 жылы атылып, опат болды.</w:t>
        <w:br/>
        <w:t>Жүсіпбек Аймауытовтың шығармашылық мұрасы сан алуан. Ол</w:t>
        <w:br/>
        <w:t>- прозаик, драматург, ақын, аудармашы, әдебиет, өнер зерттеушісі,</w:t>
        <w:br/>
        <w:t>ғалым. Педагогика мен психологияға байланысты ғылыми тұрғыдан</w:t>
        <w:br/>
        <w:t>алғаш қалам тартқан зерттеушілердің бірі. Қазақ эдебиетінде Ленин</w:t>
        <w:br/>
        <w:t>бейнесін сомдағандардың бірінші легінде тұратын да - өзі. Ленин</w:t>
        <w:br/>
        <w:t>қайтыс болысымен іле-шала жазылып, каңтардың 27-сінде «Еңбекші</w:t>
        <w:br/>
        <w:t>қазақ» газетінде жарияланған өлеңінде революция көсемінің</w:t>
        <w:br/>
        <w:t>орны мен идеясын дәріптей бағалаған еді. Оны «Карл Маркс</w:t>
        <w:br/>
        <w:t>пен Фридрих Энгельс бастаған істің жалғастырушысы, Платон</w:t>
        <w:br/>
        <w:t>мен Аристотельден тартып, Жан-Жак Руссо, Толстойға дейінгі</w:t>
        <w:br/>
        <w:t>данышпандар мұрасынан сусындаған ойшыл», -- дейді. Мұхаммед</w:t>
        <w:br/>
        <w:t>174</w:t>
        <w:br/>
        <w:t>Түркі әлемінің көшбасшылары: өткені мен бүгіні</w:t>
        <w:br/>
        <w:t>комиссарының орынбасары, Мемлекеттік жоспарлау комиссия-</w:t>
        <w:br/>
        <w:t>сы төрағасының орынбасары болып істеді. Сол тұста тындырған</w:t>
        <w:br/>
        <w:t>іргелі жұмыстарының қатарына іс қағаздарын қазақ тіліңде</w:t>
        <w:br/>
        <w:t>жүргізуге, қазақ әйелдерінің тұрмысын жақсартуға, жастардың са-</w:t>
        <w:br/>
        <w:t>яси және мәдени өсуіне қажетті алғышарттарды калыптастыруға,</w:t>
        <w:br/>
        <w:t>аштыққа ұшырағандарды құтқаруға тікелей араласуы жатады. Жас</w:t>
        <w:br/>
        <w:t>Смағұлдың қиырға көз жіберу қабілетінің ерекше екендігін</w:t>
        <w:br/>
        <w:t>айғақтайтын бір ғана мысалды келтіре кетейік.</w:t>
        <w:br/>
        <w:t>1922 жылдың 19 тамызында өлке комсомолдары мен</w:t>
        <w:br/>
        <w:t>жастар баспасөзінің басшылары: Смағұл Сәдуақасов, Әбдірахман</w:t>
        <w:br/>
        <w:t>Байділдин, Ерғали Алдонғаров - үшеуі ҚазОАК төрағасына, Халық</w:t>
        <w:br/>
        <w:t>ағарту комиссарына хат жолдайды. Мұнда республика тағдырына</w:t>
        <w:br/>
        <w:t>зор ықпалы әрі маңызы боларлық тамаша идея алға тартылған.</w:t>
      </w:r>
    </w:p>
    <w:p>
      <w:r>
        <w:t>Кеңестік Ресейдің жоғары оқу орындары Қазақ республикасына ма-</w:t>
        <w:br/>
        <w:t>мандар даярлауда сұранымға сай келе бермейтінін дәл анықтаған</w:t>
        <w:br/>
        <w:t>жастар өндірістік-техникалык интеллигенция кадрларының біразын</w:t>
        <w:br/>
        <w:t>Батыс елдерінің оқу орындарында даярлауды қолға алуды ұсынды.</w:t>
        <w:br/>
        <w:t>Құжатты оқи отырып, авторлардың ой-өрісі кісі қызыққандай кең</w:t>
        <w:br/>
        <w:t>екендігін байқамау мүмкін емес. Олар жаңа экономикалық саясаттың</w:t>
        <w:br/>
        <w:t>мәнін, елдің халықаралық жағдайының ерекшеліктерін, өлке эко-</w:t>
        <w:br/>
        <w:t>номикасы мен мәдениетін өрге бастырудың міндеттерін қысқа да</w:t>
        <w:br/>
        <w:t>нұсқа тұжырымдаған.</w:t>
        <w:br/>
        <w:t>Халық ағарту комиссариатының басшылары бұл ұсынысты</w:t>
        <w:br/>
        <w:t>дұрыс қабылдап, 1922 жылдың 31 тамызында РКП (6) Қазақ</w:t>
        <w:br/>
        <w:t>облыстық комитетіне істі одан әрі жалғастыруға рұқсат</w:t>
        <w:br/>
        <w:t>сұраған хат жолдайды. Партия аппаратының жауабы тез келгенмен,</w:t>
        <w:br/>
        <w:t>жастар көңілін су сепкендей басты. Бөлім меңгерушісі қол қойған</w:t>
        <w:br/>
        <w:t>жауапта: «Сіздердің қатынас қағаздарыңызда аталған жолдастардың</w:t>
        <w:br/>
        <w:t>шетелге шығуына рұқсат етілмейді», - делінген. Осылайша,</w:t>
        <w:br/>
        <w:t>өлкелік партия басшылығы өсер елдің ұрпағын әлемдік өркениетті</w:t>
        <w:br/>
        <w:t>мемлекеттерге оқуға жібере отырып, тәрбиелеу орнына алға басқан</w:t>
        <w:br/>
        <w:t>аяққа тұсау болды. Арада 70 жылдай уакыт өткеннен кейін ғана</w:t>
        <w:br/>
        <w:t>Смағұлдардың сол ұсынысын жүзеге асыруға мүмкіндік туғаны</w:t>
        <w:br/>
        <w:t>қазірде баршамызға аян.</w:t>
        <w:br/>
        <w:t>С.Сәдуақасовтың жасампаздық әлеуетінің, саяси көрегендігі мен</w:t>
        <w:br/>
        <w:t>теориялық-әдіснамалық тұрғыдан кемелдігінің мейлінше ашылған</w:t>
        <w:br/>
        <w:t>тұсы - 1925-1928 жылдар. Осынау 2-3 жыл ішінде «Еңбекші қазақ»</w:t>
        <w:br/>
        <w:t>191</w:t>
        <w:br/>
        <w:t>Түркі әлемінің көшбасшылары: өткені мен бүгіні</w:t>
        <w:br/>
        <w:t>бағалады. Ұлттық қоғамдық-саяси ұйымдарды кеңестердің қырына</w:t>
        <w:br/>
        <w:t>алуына байланысты Мұстафа Шоқай жетекшілік еткен «Түркістан</w:t>
        <w:br/>
        <w:t>өлкесі мұсылмандарының орталық кеңесі» Ташкенттен Қоқанға</w:t>
        <w:br/>
        <w:t>көшіп, өлке мұсылмандарының төтенше сьезін тез арада өткізу ісін</w:t>
        <w:br/>
        <w:t>қолғаалды. Ташкент большевиктер қолына өткеннен кейін Түркістан</w:t>
        <w:br/>
        <w:t>комитетінің мүшелерін тұтқындау туралы қаулы қабылданады.</w:t>
        <w:br/>
        <w:t>М.Шоқайдың басына 1000 рубль сыйлық тағайындалады.</w:t>
        <w:br/>
        <w:t>1917 жылы қарашаның 27-сінде Қоқанда өткен Түркістан өлкесі</w:t>
        <w:br/>
        <w:t>мұсылмандарының төтенше 4-сьезінің төралқасына басшылық етті.</w:t>
        <w:br/>
        <w:t>Осы сьезд шешімімен құрылған Түркістан (Қоқан) автономиясының</w:t>
        <w:br/>
        <w:t>54 адамнан тұратын Уақытша Халық Кеңесі құрамына сайланды және</w:t>
        <w:br/>
        <w:t>жаңа Уақытша үкіметтің Сыртқы істер министрі болды. Уақытша</w:t>
        <w:br/>
        <w:t>үкіметінің төрағасы М.Тынышбаев қызметінен кеткеннен кейін орны-</w:t>
        <w:br/>
        <w:t>на Мұстафа Шоқай сайланды.</w:t>
        <w:br/>
        <w:t>Ол сондай-ақ 1917 жылы желтоқсанда Екінші жалпықазақ</w:t>
        <w:br/>
        <w:t>сьезіне Қоқан автономиясының басшысы ретінде қатысып,</w:t>
        <w:br/>
        <w:t>Алашорда құрамына сайланды. Сһезд аяқталғаннан кейін Мұстафа</w:t>
        <w:br/>
        <w:t>Шоқай біртұтас автономия құру мәселесін қарау үшін Сырдария</w:t>
        <w:br/>
        <w:t>қазақтарының құрылтайын шақыру туралы тиісті қайраткерлерге</w:t>
        <w:br/>
        <w:t>жеделхат жолдады.</w:t>
        <w:br/>
        <w:t>Мұстафа Шоқайдың Сырдария өңірі қазақтарын Алаш авто-</w:t>
        <w:br/>
        <w:t>номиясына қосу жолындағы әрекеті нәтижесіз болған жоқ. 1918</w:t>
        <w:br/>
        <w:t>жылдың бас кезінде өткен Сырдария облысы қазақтарының сьезі:</w:t>
        <w:br/>
        <w:t>«Алашорда өз алдына автономия жариялап, Түркістан (Қоқан) ав-</w:t>
        <w:br/>
        <w:t>тономиясымен одақ болса, Сырдария қазақтары Түркістан авто-</w:t>
        <w:br/>
        <w:t>номиясынан шығып, Алаш автономиясына кіреді», - деген қаулы</w:t>
        <w:br/>
        <w:t>қабылдады.</w:t>
      </w:r>
    </w:p>
    <w:p>
      <w:r>
        <w:t>Түркістан Республикасы Халық комиссарларының төрағасы</w:t>
        <w:br/>
        <w:t>Ф.Колесовтың: «мұсылмандарды жоғары билік органдарына</w:t>
        <w:br/>
        <w:t>жіберуге болмайды...», - деген мәлімдемесіне жауап ретінде</w:t>
        <w:br/>
        <w:t>М.Шоқай 1918 жылы қаңтарда Совет өкіметін мойындаудан бас</w:t>
        <w:br/>
        <w:t>тартты.</w:t>
        <w:br/>
        <w:t>Қоқан қаласын большевиктер жаулап алып, Түркістан (Қоқан)</w:t>
        <w:br/>
        <w:t>автономиясын құлатуына байланысты Мұстафа Шоқай шетел-</w:t>
        <w:br/>
        <w:t>ге эмиграцияға кетуге мәжбүр болды. 1918 жылы мамырда зайы-</w:t>
        <w:br/>
        <w:t>бы- Мария Горина Шоқаймен бірге Ақтөбеге, одан Екатеринбургке</w:t>
        <w:br/>
        <w:t>жетті. Онда кеңестік билікке қарсы оппозиция күштермен байла-</w:t>
        <w:br/>
        <w:t>183</w:t>
        <w:br/>
        <w:t>Түркі әлемінің көшбасшылары: өткені мен бүгіні</w:t>
        <w:br/>
        <w:t>лы Сәбит Мұқановтың, Ахмет Жұбановтың, Әбділда Тәжібаевтың,</w:t>
        <w:br/>
        <w:t>Қанабек Байсейітовтің т.б. естеліктерінде молынан айтылған. Бас-</w:t>
        <w:br/>
        <w:t>аяғы 3-4 жыл ішінде республика мәдениеті тамаша нәтижелерге</w:t>
        <w:br/>
        <w:t>жетті: жаппай сауатсыздықтың беті қайтты, жалпыға бірдей міндетті</w:t>
        <w:br/>
        <w:t>бастауыш білім беру жүзеге асты, Қазақ мемлекеттік университеті</w:t>
        <w:br/>
        <w:t>шаңырақ көтерді, алғашқы қазақ орта мектептері дүниеге келді. Жаңа</w:t>
        <w:br/>
        <w:t>наркомның бастамасымен әрі қолдауымен «Қыз Жібек», «Жалбыр»,</w:t>
        <w:br/>
        <w:t>«Ер Тарғын», «Айман-Шолпан», «Шұға» опералары мен пьесалары</w:t>
        <w:br/>
        <w:t>сахнаға шықты, халық өнері қайраткерлерінің бүкілқазақстандық</w:t>
        <w:br/>
        <w:t>слеті (1934), екпінді мұғалімдердің бірінші сьезі (1934), мәдени</w:t>
        <w:br/>
        <w:t>құрылыс қызметкерлерінің бірінші сьезі (1935) шақырылды.</w:t>
        <w:br/>
        <w:t>Темірбек Қараұлының көркемөнерге деген ықыласы</w:t>
        <w:br/>
        <w:t>1936 жылы Мәскеуде өткен онкүндікті даярлау барысын-</w:t>
        <w:br/>
        <w:t>да ерекше көзге түсті. Әрбір репетиция, әрбір концерттік</w:t>
        <w:br/>
        <w:t>нөмір наркомның күн сайын қатысуымен өтті. Әртістер киетін</w:t>
        <w:br/>
        <w:t>киімді тігетін шеберхананы да өзі тапты. Онкүндіктің үлкен табыс-</w:t>
        <w:br/>
        <w:t>пен өткені белгілі. Оның қорытындысы бойынша Т.Қ. Жүргенов</w:t>
        <w:br/>
        <w:t>«Еңбек Қызыл Ту» орденімен марапатталды. Тағы бір мысал келтіре</w:t>
        <w:br/>
        <w:t>кетейік. Темірбек бала кезінде бастауыш мектепті Сыр бойының</w:t>
        <w:br/>
        <w:t>белгілі ақыны Т.Ізтілеуовтен оқыған болатын. Нарком қызметіне</w:t>
        <w:br/>
        <w:t>келген соң араб-парсы тілдерінің тамаша білгірі - ұстазына мем-</w:t>
        <w:br/>
        <w:t>лекет тарапынан жағдай жасатып, аз уақыт ішінде Қ.Фирдоусидің</w:t>
        <w:br/>
        <w:t>атақты «Шахнама» атты поэмасын (тұтастай болмаса да) қазақшаға</w:t>
        <w:br/>
        <w:t>таржімалатты.</w:t>
        <w:br/>
        <w:t>Т.Қ. Жүргенов осынша күрделі де жауапты істерді атқарып</w:t>
        <w:br/>
        <w:t>жүріп, 1937 жылдың қанды қылышына іліккенде жасы әлі 40-қа да</w:t>
        <w:br/>
        <w:t>толмаған екен.</w:t>
        <w:br/>
        <w:t>1993 жылы Алматыдағы Қазақ ұлттық өнер академиясына</w:t>
        <w:br/>
        <w:t>Т.Жүргеновтің есімі берілді. Алматы, Қызылорда қалаларында,</w:t>
        <w:br/>
        <w:t>Ақтөбе облысының Ырғыз ауданы мен Қызылорда облысының</w:t>
        <w:br/>
        <w:t>Жалағаш аудандарында Т.Жүргенов есімімен аталатын мектептер</w:t>
        <w:br/>
        <w:t>мен көшелер бар.</w:t>
        <w:br/>
        <w:t>Әдебиеттер:</w:t>
        <w:br/>
        <w:t>1. Назарбаева Г., Әбжанов Х. Қазақстан: тарих пен тағдыр.</w:t>
        <w:br/>
        <w:t>Мақалалар. - Алматы, 2003.</w:t>
        <w:br/>
        <w:t>2. Нұрпейіс К. Тарихи тұлғалар. - Алматы, 2007.</w:t>
        <w:br/>
        <w:t>189</w:t>
      </w:r>
    </w:p>
    <w:p>
      <w:r>
        <w:t>Түркі әлемінің көшбасшылары: өткені мен бүгіні</w:t>
        <w:br/>
        <w:t>Темірбек Қараұлы Жүргенов</w:t>
        <w:br/>
        <w:t>(1898-1938 ж.ж.)</w:t>
        <w:br/>
        <w:t>Қазақстандағы мәдениет, әдебиет, өнер саласының талантты</w:t>
        <w:br/>
        <w:t>ұйымдастырушыларының бірі, республиканың көрнекті мемлекет</w:t>
        <w:br/>
        <w:t>және қоғам қайраткері Темірбек Қараұлы Жүргенов есімі тек қазаққа</w:t>
        <w:br/>
        <w:t>ғана емес, иісі түркі жұртына мәлім, Орта Азия мен Қазақстанға</w:t>
        <w:br/>
        <w:t>ортақ тұлға, аса көрнекті қоғам және мемлекет қайраткері, қаламы</w:t>
        <w:br/>
        <w:t>қарымды сыншы-көсемсөз иесі саналады.</w:t>
        <w:br/>
        <w:t>Қазан революциясынан кейінгі Қазақстан тарихының</w:t>
        <w:br/>
        <w:t>20-30-жылдардағы дәуірінде айрықша көзге түскен, үздік</w:t>
        <w:br/>
        <w:t>те адал еңбегімен халық зердесінде сақталған азаматтары-</w:t>
        <w:br/>
        <w:t>мыздың қатарында Темірбек Қараұлы Жүргенов тұр. Ол</w:t>
        <w:br/>
        <w:t>18986 жылы кезіндегі «Жаңа талап» совхозы (Қызылорда</w:t>
        <w:br/>
        <w:t>облысынын Жалағаш ауданы) орналасқан жерде дүниеге келді.</w:t>
        <w:br/>
        <w:t>Ауылдағы болыстық бастауыш мектепті, Перовск қаласындағы</w:t>
        <w:br/>
        <w:t>училицені бітірген соң 1917 жылы Уфадағы землемерлік учили-</w:t>
        <w:br/>
        <w:t>шеге түседі. Бірақ Қазан революциясынан кейін басталған аумалы-</w:t>
        <w:br/>
        <w:t>төкпелі заман жас жігітті елге қайтуға мәжбүр етті. Келісімен</w:t>
        <w:br/>
        <w:t>еңбекші халық жағына шығып, Кенес өкіметін орнатуға, оны</w:t>
        <w:br/>
        <w:t>нығайтуға атсалысады. Әсіресе, Кеңестердің Торғай облыстық</w:t>
        <w:br/>
        <w:t>сьезін (1918 жылғы 21 наурыз - 3 сәуір аралығы) сәтімен өткізуге</w:t>
        <w:br/>
        <w:t>қосқан үлесі айтарлықтай еді. Сьезд қабылдаған шешімдерге кезінде</w:t>
        <w:br/>
        <w:t>В.И. Ленин жоғары баға берген болатын. Осы тұста белгілі қызыл</w:t>
        <w:br/>
        <w:t>комиссар - Ә.Жангелдинмен қол ұстаса қайрат қылған Темірбек</w:t>
        <w:br/>
        <w:t>Торғай облыстық Совдепінің органы - «Қазақ мұңы» газетінде ре-</w:t>
        <w:br/>
        <w:t>дакция алқасына мүше болады, Ырғыз өңіріндегі ақ бандыларды</w:t>
        <w:br/>
        <w:t>жоюға да араласады. 1920 жылы большевиктер партиясы катары-</w:t>
        <w:br/>
        <w:t>на кіреді.</w:t>
        <w:br/>
        <w:t>Азамат соғысы аяқталып, бейбіт өмір басталысымен, Темірбек</w:t>
        <w:br/>
        <w:t>Қараұлы үзіліп қалған окуын жалғастыруға ниет қылды. 1921 жылы</w:t>
        <w:br/>
        <w:t>Орынбордағы жұмысшы факультетіне түседі, арада екі жыл өткен</w:t>
        <w:br/>
        <w:t>соң Ташкенттегі Орта Азия мемлекеттік университетіне жолдама</w:t>
        <w:br/>
        <w:t>алады. Университет- еліміздің шығысындағы ірі оқу орындарының</w:t>
        <w:br/>
        <w:t>бірі еді. 1924 жылы мұнда 2 мыңнан астам: студент, 370 профес-</w:t>
        <w:br/>
        <w:t>сор мен оқытушы болды. Осындай үлкен ұжымға келген Темірбек</w:t>
        <w:br/>
        <w:t>қалың көпшіліктің арасындағы көптің бірі болып қалған жоқ. Қайта</w:t>
        <w:br/>
        <w:t>187</w:t>
        <w:br/>
        <w:t>Түркі әлемінің көшбасшылары: өткені мен бүгіні</w:t>
        <w:br/>
        <w:t>был облысындағы бір ауданға, Оңтүстік Қазақстан облысында аудан</w:t>
        <w:br/>
        <w:t>орталығына, Алматыдағы Басқару академиясына, республикадағы</w:t>
        <w:br/>
        <w:t>бірнеше мектепке берілген.</w:t>
        <w:br/>
        <w:t>Әдебиеттер:</w:t>
        <w:br/>
        <w:t>1. Алаштың ардағы. Құрастырған - Е.Тілешов, Г.Әріпбаева. -</w:t>
        <w:br/>
        <w:t>Астана, 2008.</w:t>
        <w:br/>
        <w:t>2. Нұрпейіс К. Тарихи тұлғалар. - Алматы, 2007.</w:t>
        <w:br/>
        <w:t>213</w:t>
      </w:r>
    </w:p>
    <w:p>
      <w:r>
        <w:t>Түркі әлемінің көшбасшылары: өткені мен бүгіні</w:t>
        <w:br/>
        <w:t>Қаныш Имантайұлы Сәтбаев</w:t>
        <w:br/>
        <w:t>(1899-1964 ж.ж.)</w:t>
        <w:br/>
        <w:t>Аса көрнекті қазақ геологі, қоғам қайраткері, Қазақ КСР Ғылым</w:t>
        <w:br/>
        <w:t>академиясын ұйымдастырушы және оның тұңғыш президенті, ме-</w:t>
        <w:br/>
        <w:t>таллогения мектебінің негізін қалаушы. Туған жері - бұрынғы Се-</w:t>
        <w:br/>
        <w:t>мей губерниясының Павлодар уезіндегі Ақкелін болысы (қазіргі</w:t>
        <w:br/>
        <w:t>Павлодар облысының Баянауыл ауданы).</w:t>
        <w:br/>
        <w:t>Данышпан дара тұлғалар, керемет ойшылдар эрқашан тұңғиық,</w:t>
        <w:br/>
        <w:t>терең, шексіз жұмбақ болатыны белгілі. Олардың ой-тұжырымдары</w:t>
        <w:br/>
        <w:t>мен атқарған істері тарихпен, заманамен астаса қабысып, тіпті</w:t>
        <w:br/>
        <w:t>бүгінгі күннің, болашақтың өзекті мәселесі болып қала бермек.</w:t>
        <w:br/>
        <w:t>Осындай тұлғалар қатарына Қаныш Имантайұлы Сәтбаев та жатады.</w:t>
        <w:br/>
        <w:t>Ол - Кеңестік Шығыстан шыққан тұңғыш академик, Қазақстан</w:t>
        <w:br/>
        <w:t>Ғылым академиясының алғашқы президенті, республикадағы</w:t>
        <w:br/>
        <w:t>шикізат қорын ғылыми жолмен игерудің негізін қалаушы. Егер</w:t>
        <w:br/>
        <w:t>Қаныш Имантайұлының өмір жолын көктей шолып өтер болсақ,</w:t>
        <w:br/>
        <w:t>оның жап-жас инженер кезінде-ақ дүниетанымының кеңдігімен,</w:t>
        <w:br/>
        <w:t>ой-тұжырымдарының негізділігімен, кез келген құбылысқа</w:t>
        <w:br/>
        <w:t>диалектикалық кешенді түрде қарай білу арқылы ерекшеленгенін</w:t>
        <w:br/>
        <w:t>байқар едік. Міне, осы қасиеттер оған сонау 1920-30 жылдардың</w:t>
        <w:br/>
        <w:t>өзінде-ақ археологиялық ескерткіштерді, тарихи оқиғаларды, қазақ</w:t>
        <w:br/>
        <w:t>халқының ауыз эдебиеті, театр мен музыкалық мәдениетін бағалауда,</w:t>
        <w:br/>
        <w:t>баяндау мен насихаттауда үлкен септігін тигізді.</w:t>
        <w:br/>
        <w:t>Шағын мақаламызда Қ.И. Сәтбаевтың ғалым, ұйымдастырушы,</w:t>
        <w:br/>
        <w:t>мемлекет және қоғам қайраткері, түрлі ғылыми зерттеу бағыттары</w:t>
        <w:br/>
        <w:t>мен жоғары бағаланған танымдық еңбектердің негізін қалаушы</w:t>
        <w:br/>
        <w:t>ретіндегі қалыптасу кезеңдеріне талдау жасауға әрекеттенбейміз.</w:t>
        <w:br/>
        <w:t>Бұл - маман-биографтардың міндеті әрі арнайы зерттеуді қажет</w:t>
        <w:br/>
        <w:t>ететін шаруа. Сондықтан Қ.И. Сәтбаевтың көп қырлы, сан-салалы</w:t>
        <w:br/>
        <w:t>қызметінің кей тұстарына, атап айтқанда, оны Шоқан Уәлихановтан</w:t>
        <w:br/>
        <w:t>кейінгі қазақ халқының ғылыми-мәдени дамуындағы ерекше</w:t>
        <w:br/>
        <w:t>құбылыс ретінде сөз етпекпіз.</w:t>
        <w:br/>
        <w:t>Болашақ академиктің балалық шағында, бір қарағанда,</w:t>
        <w:br/>
        <w:t>анау айтқандай ештеңе жоқ сияқты. Көптеген ауыл балалары</w:t>
        <w:br/>
        <w:t>секілді мектеп бітірді, мұғалімдер семинариясында оқыды.</w:t>
        <w:br/>
        <w:t>Осы кезде Ұлы Қазан Социалистік революциясы жүзеге асты.</w:t>
        <w:br/>
        <w:t>195</w:t>
        <w:br/>
        <w:t>Түркі әлемінің көтбасшылары: өткені мен бүгіні</w:t>
        <w:br/>
        <w:t>алмасу, ғылымдағы жат та тоқырау құбылыстардан арылу сияқты</w:t>
        <w:br/>
        <w:t>мәселелерге нақты жауап тапқан болар едік.</w:t>
        <w:br/>
        <w:t>1920-53 жылдары Қазақстанға жақсы маманданған,</w:t>
        <w:br/>
        <w:t>жоғары адамгершілікті, ұйымдастырғыш қабілеті ерекше, халықпен</w:t>
        <w:br/>
        <w:t>тығыз байланысқан кадрлар қажет болды. Бұл қасиеттің бәрі</w:t>
        <w:br/>
        <w:t>Қ.И.Сәтбаев бойында табиғи жаратылысынан бар деп айтсақ артық</w:t>
        <w:br/>
        <w:t>болмас. Басқаша айтқанда, Қ.И. Сәтбаев ғылыми, техникалық</w:t>
        <w:br/>
        <w:t>интеллигенцияның жаңа тұрғыдағы жарқын өкілі болды. Уақыттың</w:t>
        <w:br/>
        <w:t>ең басты, ең мәнді мәселелерін дәл, нақты көре білді.</w:t>
      </w:r>
    </w:p>
    <w:p>
      <w:r>
        <w:t>Қ.И. Сәтбаев түрлі оқиғаларға бай, қайталанбас әрі батыл</w:t>
        <w:br/>
        <w:t>әрекеттерге толы өмір кешті. 50-60-жылдар межесінде оның есімі</w:t>
        <w:br/>
        <w:t>мен металлогения жөніндегі ғажайып тұжырымдары әлем аузында</w:t>
        <w:br/>
        <w:t>болды. Қ.И. Сәтбаев өмірбаянында еліміз бастан кешкен ерлік пен</w:t>
        <w:br/>
        <w:t>талапай тартыс өз ізін қалдырмай қойған жоқ.</w:t>
        <w:br/>
        <w:t>50-жылдардың басында ол ұлтшылдығы, кадрларды</w:t>
        <w:br/>
        <w:t>іріктеуде қырағылықты жоғалтқаны, өмірбаяндық деректерді</w:t>
        <w:br/>
        <w:t>бұрмаланғаны үшін айыпталып, қызметінен босатылды. Сол кезде</w:t>
        <w:br/>
        <w:t>И.В. Сталинге, еліміздің басқа да басшыларына хаттар</w:t>
        <w:br/>
        <w:t>жазды. Өкінішке қарай, адам жанын толқытар осы құжаттар</w:t>
        <w:br/>
        <w:t>Қ.И.Сәтбаевтың 1989 жылы жаңа басылған жинағына енбей қалған.</w:t>
        <w:br/>
        <w:t>ҚИ. Сәтбаевтың парасаты мен таланты халықтың экономика-</w:t>
        <w:br/>
        <w:t>лық және рухани байлығын арттыруға қызмет етті. Қазақстан</w:t>
        <w:br/>
        <w:t>ғылымының беделі мен жетістігін арттырды. Сәтбаев дәстүрлері,</w:t>
        <w:br/>
        <w:t>Сәтбаев сабақтары бізге әрқашан қымбат.</w:t>
        <w:br/>
        <w:t>Әдебиеттер:</w:t>
        <w:br/>
        <w:t>1. Назарбаева Г., Әбжанов Х. Қазақстан: тарих пен тағдыр.</w:t>
        <w:br/>
        <w:t>Мақалалар. - Алматы, 2003.</w:t>
        <w:br/>
        <w:t>2. Әбжанов Х. Сәтбаев тағылымы және ұлт зиялысы //Қазақстан</w:t>
        <w:br/>
        <w:t>мұрағаттары. 2009. Хе3.</w:t>
        <w:br/>
        <w:t>3. Нұрпейіс К. Тарихи тұлғалар. - Алматы, 2007.</w:t>
        <w:br/>
        <w:t>197</w:t>
        <w:br/>
        <w:t>Түркі әлемінің көшбасшылары: өткені мен бүгіні</w:t>
        <w:br/>
        <w:t>1924 жылдың соңында Мағжан бір топ қазақ зиялыларымен</w:t>
        <w:br/>
        <w:t>бірге бейсаяси жазушылардың «Алқа» ұйымының айқындамасын</w:t>
        <w:br/>
        <w:t>әзірлеуге атсалысады.</w:t>
        <w:br/>
        <w:t>Мағжанның және бір өнімді еңбек еткен саласы - аударма ісі. Ол</w:t>
        <w:br/>
        <w:t>орыс тілінен И.Гете, Г.Гейне, Әбу Фирас шығармаларын, орыс ақын-</w:t>
        <w:br/>
        <w:t>жазушыларынан А.Кольцов, М.Лермонтов, А.Фет, И.Дмитриев,</w:t>
        <w:br/>
        <w:t>И.Мятлов, А.Блок, М.Горький, В.Иванов, Д.Мамин-Сибиряктің</w:t>
        <w:br/>
        <w:t>туындыларын тәржімеледі.</w:t>
        <w:br/>
        <w:t>Ақын ағарту саласында жұмыс істегендіктен, «Педагогика»</w:t>
        <w:br/>
        <w:t>(1922), «Бастауыш мектепте ана тілін оқыту жөні» (1925) сияқты</w:t>
        <w:br/>
        <w:t>еңбектер жазды.</w:t>
        <w:br/>
        <w:t>Мағжан Жұмабаевтың отаншылдығы, өжеттігі большевиктік</w:t>
        <w:br/>
        <w:t>жүйеге ұнаған жоқ. Сондықтан оны 20-жылдардың басында-ақ</w:t>
        <w:br/>
        <w:t>«ұлтшыл», «түркіпіл» деп айыптады. Ақыры, 1929 жылы тұтқынға</w:t>
        <w:br/>
        <w:t>алып, 1936 жылға дейін абақтыға жапты. 1936 жылы елге қайта</w:t>
        <w:br/>
        <w:t>келген соң қайта ұсталып, 1938 жылы 19 наурызда нахақтан атыл-</w:t>
        <w:br/>
        <w:t>ды.</w:t>
        <w:br/>
        <w:t>Ақын шығармалары көзі тірісінде де, дүниеден өткеннен соң да</w:t>
        <w:br/>
        <w:t>әдеби айтыстың тақырыбы болып қала берді. 80-жылдардың аяғына</w:t>
        <w:br/>
        <w:t>дейінесіміресми«тарихта» қараланып келді. Мағжанныңқоғамымыз</w:t>
        <w:br/>
        <w:t>жаңарғаннан кейін 1989 жылы 1 томдық«Шығармалары», 1992 жылы</w:t>
        <w:br/>
        <w:t>«Таңдамалысы», 1995-96 жылдары 3 томдық «Шығармалары» жарық</w:t>
        <w:br/>
        <w:t>көрді. Мағжантанудағы Ж.Аймауытов өрістеткен жол (1925) қазір</w:t>
        <w:br/>
        <w:t>салаланып келеді.</w:t>
        <w:br/>
        <w:t>Әдебиеттер:</w:t>
      </w:r>
    </w:p>
    <w:p>
      <w:r>
        <w:t>1. Тоқтағанова А. М.Жұмабаев пен Ж.Аймауытовтың</w:t>
        <w:br/>
        <w:t>педагогикалық идеяларының маңызы // Қазақстан мектебі. - 2009.</w:t>
        <w:br/>
        <w:t>- Хо.</w:t>
        <w:br/>
        <w:t>2. Асқаров Е. Халқына қайта оралғандар: Мағжан Жұмабаев //</w:t>
        <w:br/>
        <w:t>Арай. - 1989. - Х99.</w:t>
        <w:br/>
        <w:t>3. Әбдешев Б. Мағжан Жұмабаевтың публицистикасы // Ақиқат.</w:t>
        <w:br/>
        <w:t>- 2000. - Хо7.</w:t>
        <w:br/>
        <w:t>4. Қамзабекұлы, М. Мағжан Жұмабаев (1893-1938) // Правитель-</w:t>
        <w:br/>
        <w:t>етвенный вестник. - 2000.- Хоб.</w:t>
        <w:br/>
        <w:t>5. Жарықбаев Қ., Қалиев С. Қазақ тәлім-тәрбиесі. Мағжан</w:t>
        <w:br/>
        <w:t>Жұмабаев. - Алматы, 1995.</w:t>
        <w:br/>
        <w:t>200</w:t>
        <w:br/>
        <w:t>Түркі Әлемінің көшбасшылары: өткені мен бүгіні</w:t>
        <w:br/>
        <w:t>на білік-білімін аянып қалған жоқ. 1927-1932 жылдар аралығында</w:t>
        <w:br/>
        <w:t>Түрксібті салу, осы жолда басшы қызмет жасау - М.Тынышбайұлы</w:t>
        <w:br/>
        <w:t>ғұмырының айрықша кезеңі. Теміржол саласындағы қайраткердің</w:t>
        <w:br/>
        <w:t>ширекғасырлықеңбектәжірибесі-тереңзерттеудітілейтінтақырып.</w:t>
        <w:br/>
        <w:t>1932 жылы сәуір айында Мұхамеджан «кеңестік жүйеге қастан-</w:t>
        <w:br/>
        <w:t>дық жасаушы топқа кірді» деген жалған айыппен тұтқындалды.</w:t>
        <w:br/>
        <w:t>Алыс жылдардағы саяси күресі үшін тергеді, соттады, жер аударды.</w:t>
        <w:br/>
        <w:t>Енді теміржол оның абақтысына айналды. Ол шектеулі құқықпен,</w:t>
        <w:br/>
        <w:t>мылтықтың астында Мәскеу - Донбасс теміржол құрылысын жоба-</w:t>
        <w:br/>
        <w:t>лау бөлімінде жұмыс істеді. Кеңестік күлбүлте саясат 30-жылдардың</w:t>
        <w:br/>
        <w:t>ортасында Мұхамеджандарды елге қайтарды. Алайда көп кешікпей,</w:t>
        <w:br/>
        <w:t>1937 жылы қарашада қайраткер қайта тұтқындалды. Бұл жолы ол</w:t>
        <w:br/>
        <w:t>қайтып оралмады...</w:t>
        <w:br/>
        <w:t>Мұхамеджан Тынышбаев 1970 жылы ғана ресми тұрғыдан</w:t>
        <w:br/>
        <w:t>ақталды. Қуғын-сүргін оның отбасын да айналып өтпеді.</w:t>
        <w:br/>
        <w:t>Мемлекет және қоғам қайраткері отандық теміржол</w:t>
        <w:br/>
        <w:t>инженерлерінің көшбасшысы - Мұхамеджан Тынышбайұлының</w:t>
        <w:br/>
        <w:t>еңбектері ХХ ғасырдың 80-жылдарының соңында ғана халқына</w:t>
        <w:br/>
        <w:t>жетті. Ә.Тәкенов, Б.Байғалиев сынды ғалымдар оның кітабын</w:t>
        <w:br/>
        <w:t>әзірлеп, жариялады. Қазақстанның белгілі қайраткері Д.А. Қонаев</w:t>
        <w:br/>
        <w:t>естелігінде М.Тынышбайұлы туралы ілтипатпен жазды (Дінмұхамед</w:t>
        <w:br/>
        <w:t>Ахметұлы Тынышбаевтың ұлы Ескендірмен өмір бойы сыйлас дос</w:t>
        <w:br/>
        <w:t>болған). Қазір Алматыдағы Көлік және коммуникация академиясы</w:t>
        <w:br/>
        <w:t>М.Тынышбайұлы атында. «Халық үшін туған қайраткердің ісі де, ізі</w:t>
        <w:br/>
        <w:t>де өшпейді» деген - осы.</w:t>
        <w:br/>
        <w:t>Әдебиеттер:</w:t>
        <w:br/>
        <w:t>1. Тарихи тұлғалар. Танымдық-көпшілік басылым. Мектеп</w:t>
        <w:br/>
        <w:t>жасындағы оқушылар мен көпшілікке арналған. Құрастырушы:</w:t>
        <w:br/>
        <w:t>Тоғысбаев Б., Сужикова А. - Алматы: Алматыкітап баспасы, 2009.</w:t>
        <w:br/>
        <w:t>2. Жүгенбаева, Г.С. Мұхамеджан Тынышбаевтың өмірі мен</w:t>
        <w:br/>
        <w:t>қызметі (1879-1938). Жалпы ред. басқарған - А. Ж. Омаров. -</w:t>
        <w:br/>
        <w:t>Алматы: ҚазККА, 2000. - 226 6.</w:t>
        <w:br/>
        <w:t>3. Мұхамеджан Тынышбаев. - Алматы: Арыс, 2001. - 332 6.</w:t>
      </w:r>
    </w:p>
    <w:p>
      <w:r>
        <w:t>4. Тынышпаев М. Политические выступления, научные труды,</w:t>
        <w:br/>
        <w:t>документы / Мухамеджан Тынышпаев. - Алматы: Қазақстан, 2009.</w:t>
        <w:br/>
        <w:t>-3Пс.</w:t>
        <w:br/>
        <w:t>209</w:t>
        <w:br/>
        <w:t>ыы НЫН ЫЫ Түркі әлемінің кәшбасшылары: өткені мен бүгіні</w:t>
        <w:br/>
        <w:t>Мағжан Жұмабаев</w:t>
        <w:br/>
        <w:t>(1893-1938 ж.ж.)</w:t>
        <w:br/>
        <w:t>Ұлттық әдебистіміздің мақтанышы, қазақ поэзиясының</w:t>
        <w:br/>
        <w:t>биікке көтерілуіне өлшеусіз үлес қосқан ақын, ел тағдыры сынға</w:t>
        <w:br/>
        <w:t>түскенде халықты ерлік пен ізгілікке шақырған санаткер Мағжан</w:t>
        <w:br/>
        <w:t>Жұмабаевтың есімі азаматтық тарихымызға алтын әріппен жазылуға</w:t>
        <w:br/>
        <w:t>лайық. Мағжанның сыршылдығы әдебиеттегі Абай ойшылдығын,</w:t>
        <w:br/>
        <w:t>тереңдігін жаңа қырынан дамытты. Ақын туралы замандасы Мұхтар</w:t>
        <w:br/>
        <w:t>Әуезов: «Еуропалығын, жарқыраған әшекейін сүйемін. Қазақ</w:t>
        <w:br/>
        <w:t>ақындарының қара қордалы ауылында туып, Еуропадағы мәдениет</w:t>
        <w:br/>
        <w:t>пен сұлулық сарайына барып, жайлауы жарасқан Арқа қызын көріп</w:t>
        <w:br/>
        <w:t>сезгендей боламын», - деп жазған еді (1927).</w:t>
        <w:br/>
        <w:t>Мағжан Бекенұлы Жұмабаев 1893 жылы 25 маусымда Ақмола</w:t>
        <w:br/>
        <w:t>губернесі, Ақмола уезіндегі Полуденов болысы жеріне қарасты</w:t>
        <w:br/>
        <w:t>Сасықкөл басында (қазір Солтүстік Қазақстан облысы, Була-</w:t>
        <w:br/>
        <w:t>ев ауданының жері) туған. Ауыл молдасынан сауатын ашқан соң</w:t>
        <w:br/>
        <w:t>Қызылжардағы Бегішовтің медресесінде 5 жыл оқиды. Мұнан</w:t>
        <w:br/>
        <w:t>кейін Мағжан 3 жыл (1910-1913ж.ж.) Уфа қаласындағы «Медресе</w:t>
        <w:br/>
        <w:t>Ғалияда» білімін көтереді. Бұл медресе - Ресейдің мұсылмандық</w:t>
        <w:br/>
        <w:t>аймағындағы ірі оқу орнының бірі еді. «Ғалияны» тәмамдағаннан</w:t>
        <w:br/>
        <w:t>соң Омбыға барып, оқытушылар (учительская) семинариясына</w:t>
        <w:br/>
        <w:t>түседі. Бұл кезде семинарист Мағжанды қазақ зиялыларының бәрі</w:t>
        <w:br/>
        <w:t>білетін еді. Танылуына себепші - 1912 жылы Қазанда басылған</w:t>
        <w:br/>
        <w:t>«Шолпан» атты өлеңдер жинағы болатын. Бұл жинағында ақын</w:t>
        <w:br/>
        <w:t>қазақ қалпын мейлінше шынайы суреттеп, оның дертіне дауа іздеді.</w:t>
        <w:br/>
        <w:t>Абай тұлғасын «хакім» деп таныды. Ағартушылық бағыты айқын</w:t>
        <w:br/>
        <w:t>осы жинағында ақын өзіне:</w:t>
        <w:br/>
        <w:t>Жұрттың қамын көп ойла,</w:t>
        <w:br/>
        <w:t>УУайым-қайғы жеп ойла.</w:t>
        <w:br/>
        <w:t>Артта қалған сорлы жұрт</w:t>
        <w:br/>
        <w:t>Алға бассын деп ойла, -</w:t>
        <w:br/>
        <w:t>деп міндет жүктеді.</w:t>
        <w:br/>
        <w:t>Мағжан семинарияны 1917 жылға дейін бітірді. Одан кейін</w:t>
        <w:br/>
        <w:t>ақын азаматтық Алаш қозғалысына. белсене араласады. Ел</w:t>
        <w:br/>
        <w:t>мүддесін жоғары қойған жиын, басқосуларға қатысады. 1917 жылы</w:t>
        <w:br/>
        <w:t>Пжалпықазақсьезіндеоқу комиссиясыныңмүшесіболып сайланады.</w:t>
        <w:br/>
        <w:t>198</w:t>
        <w:br/>
        <w:t>22322424224</w:t>
        <w:br/>
        <w:t>Түркі әлемінің көшбасшылары: өткені мен бүгіні</w:t>
      </w:r>
    </w:p>
    <w:p>
      <w:r>
        <w:t>Еңбек жолы ұстаздықтан басталды. Қаныш Имантайұлы</w:t>
        <w:br/>
        <w:t>өскен, білім алған ортаға байыптап қарар болсақ, Павлодар</w:t>
        <w:br/>
        <w:t>өңірі, Ертіс бойы мен Семей төңірегі ХІХ ғасырдың соңы,</w:t>
        <w:br/>
        <w:t>ХХ ғасырдың бас кезінде экономикалык өмірде, сауда-саттық пен</w:t>
        <w:br/>
        <w:t>әлеуметтік құрылымда орыстың, тіпті халықаралык капитализмнің</w:t>
        <w:br/>
        <w:t>ықпалында болғанын аңғару қиын емес. Рухани ортада</w:t>
        <w:br/>
        <w:t>прогрессивті бағыттар басым белең алып тұрды. Абай, Шоқан,</w:t>
        <w:br/>
        <w:t>Фф. Достоевский рухы мен дәстүрі де жоғала қоймаған еді. Сонымен</w:t>
        <w:br/>
        <w:t>қатар ол жылдардағы Семей мұғалімдер семинариясын ұлттық</w:t>
        <w:br/>
        <w:t>интеллигенция кадрларын даярлаудың, нағыз ұстаханасы деуге де</w:t>
        <w:br/>
        <w:t>болар. ХХ ғасырдың басында семинария қабырғасынан М.Әуезов,</w:t>
        <w:br/>
        <w:t>Ә.Марғұлан, Ж.Аймауытов тағы басқа көптеген мәдениет, ғылым</w:t>
        <w:br/>
        <w:t>және халыққа білім беру саласының белгілі қайраткерлері шықты.</w:t>
        <w:br/>
        <w:t>Өкінішке қарай, Семейдегі мұғалімдер семинариясының тарихы</w:t>
        <w:br/>
        <w:t>Қазақстанның мәдени дамуында әлі күнге ақтандақ болып келеді.</w:t>
        <w:br/>
        <w:t>Солтүстік-шығыс Қазақстанның рухани әлеуетінің нығаюына</w:t>
        <w:br/>
        <w:t>Батыс Сібірдің Том, Омбы, Новосібір, Барнауыл сияқты прогрессив-</w:t>
        <w:br/>
        <w:t>ті қалалары мен алдыңғы қатарлы орыс зиялылары үлкен ықпал</w:t>
        <w:br/>
        <w:t>етгі. Революцияға дейін бұл қалаларда 30 мыңға жуық ой еңбегімен</w:t>
        <w:br/>
        <w:t>айналысатын маман тұрды, оның ішінде 400-ге жуық жоғары оқу</w:t>
        <w:br/>
        <w:t>орны мұғалімі, 65 профессор болды. Сол көзеңде Қ.И. Сәтбаевтың</w:t>
        <w:br/>
        <w:t>Том технология институтының профессоры (кейіннен академик)</w:t>
        <w:br/>
        <w:t>Михаил Антонович Усовпен кездейсоқ кездесуі болмағанда, оның</w:t>
        <w:br/>
        <w:t>тағдыры: кейінде қандай болары белгісіз еді. Қаныш Имантайұлы</w:t>
        <w:br/>
        <w:t>бұл ғалымның алдында үлкен борыштар. Ол жиырма екі жастағы</w:t>
        <w:br/>
        <w:t>қарапайым қазақ жігітінің бойынан ғылымға деген талапты</w:t>
        <w:br/>
        <w:t>тани білді. Арада отыз жыл өткен соң академик Қ.Сәтбаев өзінің</w:t>
        <w:br/>
        <w:t>ұстазы туралы былай деп жазды: «Томдағы студенттік жылдарда</w:t>
        <w:br/>
        <w:t>академик Усовпен тығыз байланыста өткізген кезең менің</w:t>
        <w:br/>
        <w:t>бойымда терең, өшпес із калдырды. Осы шын мәніндегі мейірбан</w:t>
        <w:br/>
        <w:t>адамға деген алғысым шексіз». Бұл арада айта кетерлік мәселе -</w:t>
        <w:br/>
        <w:t>біздің қоғамтанушыларымыз қазақ зиялыларының, өзге туысқан</w:t>
        <w:br/>
        <w:t>республикалардағы әріптестерімен рухани, шығармашылық</w:t>
        <w:br/>
        <w:t>байланыстарын терең де жарқын көрсетулері керек. Зиялылардың,</w:t>
        <w:br/>
        <w:t>бұл арада Қ.И. Сәтбаввтың халықаралық, аймақтық, басқа да</w:t>
        <w:br/>
        <w:t>байланыстарының тарихи астарын зертгей отырып, біз танымдық</w:t>
        <w:br/>
        <w:t>және рухани күштерді, ұлттық мәселелерді жетілдіру, мамандар</w:t>
        <w:br/>
        <w:t>1%</w:t>
        <w:br/>
        <w:t>Түркі әлемінің көшбасптылары: өткені мен бүгіні</w:t>
        <w:br/>
        <w:t>Мұхамеджан Тынышбайұлының тағдыр-талайы білім</w:t>
        <w:br/>
        <w:t>мен ағартуға, ұлттық теңдік пен өркениетке ұмтылған қазақ</w:t>
        <w:br/>
        <w:t>халқының тағдырымен парапар. Ол 1879 жылы 12 мамыр-</w:t>
        <w:br/>
        <w:t>да сол шақтағы территориялық жіктеліс бойынша Жетісу о6-</w:t>
        <w:br/>
        <w:t>лысы, Лепсі уезі, Мақаншы-Садыр облысы, Жыланды тауының</w:t>
        <w:br/>
        <w:t>етегінде (қазір ол жер Алматы облысы Қабанбай батыр ауданын-</w:t>
        <w:br/>
        <w:t>да) дүниеге келді. Әке-шешесі қоңырқай ғана дәулеті бар жандар</w:t>
        <w:br/>
        <w:t>болғандықтан, ол еңбек қадірін ерте біліп өсті. Ауыл молдасынан</w:t>
        <w:br/>
        <w:t>хат таныған соң Тынышбайдың ізгі ниеті арқасында Мұхамеджан</w:t>
        <w:br/>
        <w:t>уезд басшыларының оқу тізіміне ілініп, 1890 жылы Верный ер-</w:t>
        <w:br/>
        <w:t>лер гимназиясының екі жылдық даярлық сыныбына қабылданады.</w:t>
        <w:br/>
        <w:t>Не керек, осы сыңыпты қоса есептегенде 10 жыл аталған гим-</w:t>
        <w:br/>
        <w:t>назияда оқыған М.Тынышбайұлы оны үздік (алтын медальмен)</w:t>
        <w:br/>
        <w:t>аяқтайды. 1900 жылы оқушыны ұлтқа бөліп алаламайтын, білімдіні</w:t>
        <w:br/>
        <w:t>қадірлейтін гимназия директоры М.В.Вахрушевтің Жетісу губерна-</w:t>
        <w:br/>
        <w:t>торына дәлелдеп жүріп, стипендия бөлгізуінің арқасында (ол шақта</w:t>
        <w:br/>
        <w:t>мемлекет есебінен оқу тек осылай жүргізілген) Мұхамеджан импе-</w:t>
        <w:br/>
        <w:t>ратор І Александр атындағы Петербор теміржол транспорты инсти-</w:t>
      </w:r>
    </w:p>
    <w:p>
      <w:r>
        <w:t>тутына қабылданады.</w:t>
        <w:br/>
        <w:t>Тарихтан мәлім жай: ХХ ғасырдың басында Ресейге ептеп батыс</w:t>
        <w:br/>
        <w:t>демократиясының лебі жеткен-ді. Бұл осы империядағы зиялыларды</w:t>
        <w:br/>
        <w:t>оятты. Мысалы, 1905 жылы Ресей, Ә.Бөкейхан айтқандай, «тұңғыш</w:t>
        <w:br/>
        <w:t>және соңғырет Еурона болды». Яғни сол жылы 17 қазанда патшаның</w:t>
        <w:br/>
        <w:t>манифесі жарияланып, елге біраз сөз, ой бостандығы берілген-тін.</w:t>
        <w:br/>
        <w:t>Ал 1906 жылы Ресейде тұңғыш Мемлекеттік Дума шақырылды.</w:t>
        <w:br/>
        <w:t>Осындай тарихи оқиғалардың ортасында жүрген Мұхамеджан</w:t>
        <w:br/>
        <w:t>Тынышбайұлы саяси күрестің әліппесін үйрене бастады. Мұны жас</w:t>
        <w:br/>
        <w:t>қайраткер тез меңгерді. Оның саяси жетілгенін растайтын деректер</w:t>
        <w:br/>
        <w:t>аз емес. Мысалы, ол 1905 жылы қазақ сынды шет ұлттарды билеуде</w:t>
        <w:br/>
        <w:t>өкіметтің әскери тәртіптен арылып, азаматтық жолға түсуін ұсынған</w:t>
        <w:br/>
        <w:t>дәлелді хатын Министрлер комитетінің төрағасына жолдаған.</w:t>
        <w:br/>
        <w:t>Сондай-ақ сол жылы қарашада автономистердің І сьезіне қатысып,</w:t>
        <w:br/>
        <w:t>«Қазақтар және азаттық қозғалысы» атты баяндама жасаған</w:t>
        <w:br/>
        <w:t>(«Русский Туркестан», Хе 1, 1906). Баяндамасында М.Тынышбайұлы</w:t>
        <w:br/>
        <w:t>былай дейді: «Үкіметтің нені көздегені белгілі: біріншіден, жабайы</w:t>
        <w:br/>
        <w:t>да тағылық репрессияларымен және тіл, салт-сана, дін һәм рухани-</w:t>
        <w:br/>
        <w:t>ят атаулыны орыстандырмақ; екіншіден, түрлі әкімшілік шаралар-</w:t>
        <w:br/>
        <w:t>205</w:t>
        <w:br/>
        <w:t>Түркі әлемінің көшбасшылары: өткені мен бүгіні</w:t>
        <w:br/>
        <w:t>еді. М.Тынышбайұлы бір кезде өзі де осылай қиналғаны есіне түсіп,</w:t>
        <w:br/>
        <w:t>Тұрарға әжептәуір ақша ұсынады. Жэне мұндай керекті қаражатты</w:t>
        <w:br/>
        <w:t>кейін де адресіне салып тұратынын айтады.</w:t>
        <w:br/>
        <w:t>Екі азаматтың осы риясыз көңілі адал бауырластыққа ұласады</w:t>
        <w:br/>
        <w:t>(Тұрарға Түлкібас өңіріндегі ауқатты ағайыны - Ермек те қаржы</w:t>
        <w:br/>
        <w:t>беріпті деген дерек бар).</w:t>
        <w:br/>
        <w:t>Елшіл Мұхамеджан ХХ ғасырдың 10-жылдығы Орынбор-</w:t>
        <w:br/>
        <w:t>да шығып тұрған «Қазақ»газеті төңірегіндегілермен де араласып-</w:t>
        <w:br/>
        <w:t>хабарласып тұрады. Аталған газетте публицистің «Соғысушы пат-</w:t>
        <w:br/>
        <w:t>шалар әскері», «Сүңгуір қайық», «Теміржол һәм Еуропа соғысы»,</w:t>
        <w:br/>
        <w:t>«Соғыс кемелері һәм мина», «Барлыбек Сырттанов», «Садуақас</w:t>
        <w:br/>
        <w:t>Шалымбеков» т.б. мақалалары жарық көреді.</w:t>
        <w:br/>
        <w:t>М.Тынышбайұлының саясат сахнасында аса күрескерлік</w:t>
        <w:br/>
        <w:t>танытқан уақыты - 1916-1917 жылдар. 1916 жыл оқиғасы тұсында</w:t>
        <w:br/>
        <w:t>ол «Қазақ» тобында болды. Сол себепті де Қытайға кетуге мәжбүр</w:t>
        <w:br/>
        <w:t>болған қандастарын елге қайтару жұмысының жуан ортасын-</w:t>
        <w:br/>
        <w:t>да жүрді. Мұхамеджан анықтаған мына дерек кісіні селт еткізбей</w:t>
        <w:br/>
        <w:t>қоймайды: Жетісуға қатысты 44 болыс елде 47 мың 759 түтін болған,</w:t>
        <w:br/>
        <w:t>соның 40 мың 250 түтіні қашып - босқан, ал өлген адамның саны-</w:t>
        <w:br/>
        <w:t>95200 («Қазақ», 1917, Хе 254). Бұл да- алапат қырғын еді.</w:t>
        <w:br/>
        <w:t>1917 жылы ақпанда патша тақтан кетіп, Уақытша үкімет</w:t>
        <w:br/>
        <w:t>орнағанда, М.Тынышбайұлы оған мына мазмұнда жеделхат жолдай-</w:t>
        <w:br/>
        <w:t>ды: «Жетісу қазақтарының атынан жаңа үкіметті қолдаймын және</w:t>
        <w:br/>
        <w:t>тілеймін: бұдан былай жаңарған Русияда жетімдік болмауын. Осы</w:t>
        <w:br/>
        <w:t>үлкен уақиға кезінде ескі үкіметтің адаскан, жаман саясатымен қанға</w:t>
        <w:br/>
        <w:t>боялған қазақ халқын ұмытпауларыңызды» («Қазақ», 1917, Хе 226).</w:t>
        <w:br/>
        <w:t>1917 жылы сәуірде уақытша үкімет М.Тынышбайұлы мен</w:t>
        <w:br/>
        <w:t>О.А.Шкапскийді Жетісу облысындағы комиссарлары етіп</w:t>
        <w:br/>
        <w:t>тағайындады (Ә.Бөкейхан Торғай облысы бойынша комиссар). Бұл</w:t>
        <w:br/>
        <w:t>қызметті қайраткер, әлбетте, ұлтқа пайдалы етіп атқарды. Алайда</w:t>
        <w:br/>
        <w:t>1917-1918 жылдары саясат ай санап емес, күн санап құбылды. Бұдан</w:t>
      </w:r>
    </w:p>
    <w:p>
      <w:r>
        <w:t>кейін М.Тынышбайұлы қазаққа қатысы бар авТономияларда қилы</w:t>
        <w:br/>
        <w:t>қызметтер болғанын жоғарыда айттық...</w:t>
        <w:br/>
        <w:t>Большевиктік билік толық орнаған соң қайраткердің аза-</w:t>
        <w:br/>
        <w:t>мат ретінде, маман ретінде өмір баспалдақтары алғаш Түркістан</w:t>
        <w:br/>
        <w:t>кеңестік автономиялық республикасында, ал 1925 жылы аталған</w:t>
        <w:br/>
        <w:t>Республикаға қараған облыстар Қазақстанға өтіп, астана Орынбор-</w:t>
        <w:br/>
        <w:t>дан Қызылордаға (Ақмешіт) көшкенде - Қазақ кеңестік автономия-</w:t>
        <w:br/>
        <w:t>207</w:t>
        <w:br/>
        <w:t>Түркі әлемінің көшбасшылары: өткені мен бүгіні</w:t>
        <w:br/>
        <w:t>баны тапсырады. Мұнда саяси, қаржылық, әскери, территориялық</w:t>
        <w:br/>
        <w:t>тәуелсіздік мәселесі айтылған еді. Бұл шешім Орталық Комитеттің</w:t>
        <w:br/>
        <w:t>зәресін алады. Осыдан соң түрлі саяси алдаусырату шаралары</w:t>
        <w:br/>
        <w:t>жүргізіледі. 13 маусымда Ленин Рысқұлов жобасын негізсіз деп та-</w:t>
        <w:br/>
        <w:t>бады. 1920 жылы 16 маусымда Т.Рысқұлов А.Байтұрсынұлымен</w:t>
        <w:br/>
        <w:t>бірге Лениннің Коминтерннің П сьезіне арналған ұлттық және</w:t>
        <w:br/>
        <w:t>колониалдықмәселелержөніндегітезистерінетолықтыруларенгізеді.</w:t>
        <w:br/>
        <w:t>Осы жылы шілдеде Тұрар отставкаға шығарылады. Орталықтың</w:t>
        <w:br/>
        <w:t>әмірімен Түркістан «Т.Рысқұловтың келуін қаламаймыз»,- деп</w:t>
        <w:br/>
        <w:t>қаулы қабылдайды. Бірақ сәл үнсіздіктен кейін Мәскеу Т.Рысқұловты</w:t>
        <w:br/>
        <w:t>Ресей Федерациясы ұлттар мәселесі жөніндегі Халық комиссары-</w:t>
        <w:br/>
        <w:t>ның орынбасары етіп тағайындайды. 1920 жылдың аяғы мен</w:t>
        <w:br/>
        <w:t>1921 жылы осы мекеменің Әзірбайжандағы өкілі, ал 1922 жылы</w:t>
        <w:br/>
        <w:t>қыркүйектен Түркістан Халық Комиссарлар Кеңесінің төрағасы бо-</w:t>
        <w:br/>
        <w:t>лады. Осы жылы Тұрардың «Мусульманское бюро РКП (6) в Тур-</w:t>
        <w:br/>
        <w:t>кестане» атты деректі кітабы шығады. Мәскеу бұл еңбекті «бұра</w:t>
        <w:br/>
        <w:t>тартқан» деп сынады. Бұл сын 1923 жылы көкек пен маусым ай-</w:t>
        <w:br/>
        <w:t>ларында өткен ұлт мәселесіне қатысты үлкен жиындарда өршіп:</w:t>
        <w:br/>
        <w:t>«Тұрар М.Сұлтанғалиевпен пікірлес», - деп айыпталады. Осы жылы</w:t>
        <w:br/>
        <w:t>Тұрардың «Джетысуйекие вопросы» атты кітабы жарық көреді.</w:t>
        <w:br/>
        <w:t>З.У. Тоғанның естелігінде қарағанда, Т.Рысқұлов 20-жылдардың</w:t>
        <w:br/>
        <w:t>басында шығысқа қарай жылжыған большевизмге қарсы бас</w:t>
        <w:br/>
        <w:t>көтерушілермен (басмашы т.б.) тұрақты байланыс жасап тұрған.</w:t>
        <w:br/>
        <w:t>Қайраткер 1922-1924 жылдары төраға қызметінде жүріп, алаш</w:t>
        <w:br/>
        <w:t>зиялылары ашқан «Талап» ұйымына, М.Әуезов, М.Жұмабаев,</w:t>
        <w:br/>
        <w:t>Х.Досмұхамедов, М.Тынышбаев, Қ.Болғанбаев тәрізді жазушыларға</w:t>
        <w:br/>
        <w:t>қамқорлық көрсетіп отырды. Орынбордың саясатынан қаймыққан</w:t>
        <w:br/>
        <w:t>алаш ерлері осы кезде Тұрар басқарған Түркістанның астана-</w:t>
        <w:br/>
        <w:t>сы Ташкентті паналады. Мәскеу мұның бәрінен хабардар еді.</w:t>
        <w:br/>
        <w:t>1924 жылы 15 көкекте Т.Рысқұлов сонда шақырылып, алғаш</w:t>
        <w:br/>
        <w:t>Коминтерннің Шығыс бөлімінің меңгерушісі; сонан соң сол</w:t>
        <w:br/>
        <w:t>мекеменің Моңғолиядағы өкілі болып тағайындалады. Тұрардың</w:t>
        <w:br/>
        <w:t>моңғол жеріндегі жұмысы да жемісті болды. Ұланбатор - Тұрар</w:t>
        <w:br/>
        <w:t>қойған ат (Қызыл батыр). Тәуелсіз моңғол елі бұл аттан қазір де</w:t>
        <w:br/>
        <w:t>жеріп отырған жоқ.</w:t>
        <w:br/>
        <w:t>1925 жыл - Түркістанның қазаққа қатысты жері мен</w:t>
        <w:br/>
        <w:t>Қазақстанның қосылып, астанасының Қызылордаға көшкен</w:t>
        <w:br/>
        <w:t>21</w:t>
        <w:br/>
        <w:t>Түркі әлемінің көшбасшылары: өткені мен бүтіні</w:t>
        <w:br/>
        <w:t>Мұхамеджан Тынышбайұлы</w:t>
      </w:r>
    </w:p>
    <w:p>
      <w:r>
        <w:t>(1879-1937 ж.ж.)</w:t>
        <w:br/>
        <w:t>Мұхамеджан Тынышбайұлы - ХХ ғасырдағы қазақтың ірі тарихи</w:t>
        <w:br/>
        <w:t>тұлғаларының бірі. Оның есімі алашқа қатысы бар төрт автономия-</w:t>
        <w:br/>
        <w:t>мен тығыз байланысты. Олар: Түркістан автономиясы, Алаш автоно-</w:t>
        <w:br/>
        <w:t>миясы, Түркістан кеңестік автономиясы, Қазақ кеңестік автономиясы.</w:t>
        <w:br/>
        <w:t>Патша тақган құлап, Ресей империясы алай-дүлей болған жыл-</w:t>
        <w:br/>
        <w:t>дары шет аймақ қайраткерлері ізденіс арнасын әр жаққа бұрды.</w:t>
        <w:br/>
        <w:t>Түркістан автономиясы 1917 жылы қараша айының соңына Қоқан</w:t>
        <w:br/>
        <w:t>қаласында жарияланды (Ташкентте жарияланбауының обьективті</w:t>
        <w:br/>
        <w:t>себебі бар). М.Тынышбайұлы осы автономия үкіметінің төрағасы</w:t>
        <w:br/>
        <w:t>(премьер-министр) болып сайланды. Алайда Қоқанда құрылған</w:t>
        <w:br/>
        <w:t>Түркістан автономиясы бірер айғанаөмір сүріп, 1916 жылы 13 қаңтар</w:t>
        <w:br/>
        <w:t>- 10 ақпан аралығында большевиктер тарапынан аяусыз жаныштал-</w:t>
        <w:br/>
        <w:t>ды. М.Тынышбайұлы Алаш партиясы құрылатын 1917 жылы 21-26</w:t>
        <w:br/>
        <w:t>шілдеде өткен І жалпықазақ сьезіне де, Алаш автономиясы жария-</w:t>
        <w:br/>
        <w:t>данатын сол жылы 5-13 желтоқсанда өткен ІП жалпықазақ сьезіне</w:t>
        <w:br/>
        <w:t>де Жетісу облысы атынан қатынасты. Соңғысында ол Ұлт Кеңесі</w:t>
        <w:br/>
        <w:t>(Алашорда) құрамына кірді. Большевиктік билік толық жеңген</w:t>
        <w:br/>
        <w:t>соң 1921-1922 жылдары Мұхамеджан Түркістан кеңестік</w:t>
        <w:br/>
        <w:t>автономиясының Жер-су комиссариатында сушаруашылығын</w:t>
        <w:br/>
        <w:t>басқарды. Ал 1925-1932 жылдар аралығында Қазақстан кеңестік</w:t>
        <w:br/>
        <w:t>автономиясында жаңа астананы (Қызылорда) жасақтау ісінің бас</w:t>
        <w:br/>
        <w:t>инженері, Түрксіб құрылысының жетекші маманы қызметін атқарды.</w:t>
        <w:br/>
        <w:t>Күрделі кезеңде түрлі саяси-мемлекеттік жүйеде қилы жауапты</w:t>
        <w:br/>
        <w:t>іс жасаған қайраткердің ұлтқа болысқан еңбегі нәтижесіз емес еді.</w:t>
        <w:br/>
        <w:t>Мұхамеджанның орасан жұмысын былайша топтап-таразылауға 60-</w:t>
        <w:br/>
        <w:t>лады: 1. Ол саяси қайраткер ретінде құқы аяққа тапталған ұлтының</w:t>
        <w:br/>
        <w:t>теңдігі жолында дәйекті іс атқарды; 2. маман-теміржол инженері</w:t>
        <w:br/>
        <w:t>ретінде төңкеріске дейін де, одан кейін де шойын жолды салу-</w:t>
        <w:br/>
        <w:t>да ұлт мүддесін бірінші кезекке қойды; 3. публицист ретінде орыс</w:t>
        <w:br/>
        <w:t>тілінде шыққан мақалаларында Петербордың зиялы қауымына</w:t>
        <w:br/>
        <w:t>патша шенеуніктерінің әділетсіздігін жеткізсе, қазақ тіліндегі</w:t>
        <w:br/>
        <w:t>мақалаларында қандастарына теңдік алудың жөн-жобасын көрсетті;</w:t>
        <w:br/>
        <w:t>4. тарихшы ретінде қазақ елінің көне дәуірден бүгінге дейінгі шы-</w:t>
        <w:br/>
        <w:t>найы тарихын жасаудың батыл бағыттарын іс жүзінде анықтап берді.</w:t>
        <w:br/>
        <w:t>204</w:t>
        <w:br/>
        <w:t>Түркі әлемінің көшбасшылары: өткені мен бүгіні</w:t>
        <w:br/>
        <w:t>бодандық тұсындағы тарихы зерделенеді. «Бұрынғы езілген</w:t>
        <w:br/>
        <w:t>ұлттар» (Мәскеу, 1925) атты зерттеуінде Ресей отарында болған</w:t>
        <w:br/>
        <w:t>36 ұлттың тағдыр-талайы қарастырылады. «Егін салу турасында»</w:t>
        <w:br/>
        <w:t>атты зерттеуінде (1923) қазақ жерінде дақылдарды егіп, өсіру жайы</w:t>
        <w:br/>
        <w:t>байыпталған. 1927 жылы Г.Архангельский «Қазақ тілінің грамма-</w:t>
        <w:br/>
        <w:t>тикасы» атты кітап шығарады. Алғы сөзінде айтылатындай, бұл</w:t>
        <w:br/>
        <w:t>кітап - Қ.Кемеңгерұлы лекциясының жинағы. Әрі ол Қошкенің ре-</w:t>
        <w:br/>
        <w:t>дакциялауымен жарық көрген. Тіл білімі және оқулық саласын-</w:t>
        <w:br/>
        <w:t>да Қ.Кемеңгерұлы 2 кітаптан тұратын «Жабыропалықтар үшін</w:t>
        <w:br/>
        <w:t>оқу құралын» жазды (Ташкент, 1928, Қызылорда, 1929). Сондай-</w:t>
        <w:br/>
        <w:t>ақ 1925 жылы Қошке жетекшілігімен көлемді «Қазақша-орысша</w:t>
        <w:br/>
        <w:t>тілмаш» (Мәскеу) жарыққа шықты, 20-жылдары ол орыс тілінен</w:t>
        <w:br/>
        <w:t>химия оқулығын аударды. Журналист ретінде Қ.Кемеңгерұлы</w:t>
        <w:br/>
        <w:t>ХХ ғасырдың бас ширегіндегі барлық газет-журналдарға мақала жа-</w:t>
        <w:br/>
        <w:t>риялады. Оларда білім, ғылым, денсаулық, кеңес қызметі, өнер т.б.</w:t>
        <w:br/>
        <w:t>мәселелер қамтылған.</w:t>
        <w:br/>
        <w:t>Қошке Кемеңгерұлы - соңғы демі таусылғанша халқын ойлап,</w:t>
      </w:r>
    </w:p>
    <w:p>
      <w:r>
        <w:t>соның бақыты мен келешегі үшін аянбай еңбек еткен қайраткер-</w:t>
        <w:br/>
        <w:t>қаламгер. Ол жазықсыз репрессияланды (2 мәрте). 1957 жылы 17</w:t>
        <w:br/>
        <w:t>тамызда Сібір әскери округінің әскери трибуналы Қ.Кемеңгерұлын</w:t>
        <w:br/>
        <w:t>ресми ақтады. Жұбайы - Гүлсім Жәми-Мақашқызы мен ұлы -</w:t>
        <w:br/>
        <w:t>Нарманбеттің ізденісі мен М.Әуезовтің жәрдемі (1960 жылы)</w:t>
        <w:br/>
        <w:t>арқасында 1965 жылы «Алтын сақина» атты шағын жинағы жа-</w:t>
        <w:br/>
        <w:t>рияланды. Одан соң Қошке тақырыбына 80-жылдардың аяғында</w:t>
        <w:br/>
        <w:t>ғана еркіндік берілді. Ол туралы зерттеулер шықты, диссерта-</w:t>
        <w:br/>
        <w:t>ция қорғалды. Кітабының екі басылымы жарық көрді. Қаламгер</w:t>
        <w:br/>
        <w:t>құрметіне Баянауылда мектеп, Астанада көше аты берілді. Қошке</w:t>
        <w:br/>
        <w:t>ұрпағы Омбыда, Алматыда, Астанада тұрады.</w:t>
        <w:br/>
        <w:t>Әдебиеттер:</w:t>
        <w:br/>
        <w:t>1. Кеменгерулы К. Избранное. Работы Казахского Обшественно-</w:t>
        <w:br/>
        <w:t>го деятеля, репрессированного в 1937 г.,- Алматы, 2002.</w:t>
        <w:br/>
        <w:t>2. Жаманкозова, А. Т. Трагическое в рассказах Кошке Кеменгеру-</w:t>
        <w:br/>
        <w:t>лы // Известия НАН РК: Серия филологическая. - 2009. - Хө3.</w:t>
        <w:br/>
        <w:t>3. Камзабекулы Д. Лидеры «Алаша» и немецкая ҡультура:</w:t>
        <w:br/>
        <w:t>обшественно-политическая литература // Наука и образование Ка-</w:t>
        <w:br/>
        <w:t>захстана. - 2011.- Хе2.</w:t>
        <w:br/>
        <w:t>203</w:t>
        <w:br/>
        <w:t>Түркі әлемінің көшбасшылары: өткені мең бүгіні</w:t>
        <w:br/>
        <w:t>жүрген жерінен М.Әуезовпен бірге тұтқындалды. Екі жыл Алматы</w:t>
        <w:br/>
        <w:t>абақтысында отырып, 1932 жылы Қошкені Украинаның Валуйкіне</w:t>
        <w:br/>
        <w:t>жер аударды. Ол НКВД-ның арнайы саяси тұтқыңдарды ұстайтын</w:t>
        <w:br/>
        <w:t>жері болатын. Бұдан Қошке 1935 жылы босанды. Оған Омбының</w:t>
        <w:br/>
        <w:t>Шарбақкөліне тұруға рұқсат берілді. Қ.Кемеңгерұлы осында</w:t>
        <w:br/>
        <w:t>аудандық ауруханада дәрігер болып қызмет жасады. 1937 жылы 7 та-</w:t>
        <w:br/>
        <w:t>мызда қайта ұсталып, «Кеңес өкіметіне қарсы Алашорда мүшелерін</w:t>
        <w:br/>
        <w:t>қайта біріктірмек болған», - деген жалған айыппен 21 қарашада</w:t>
        <w:br/>
        <w:t>Омбы қаласында атылған.</w:t>
        <w:br/>
        <w:t>Қ.Кемеңгерұлының шығармашылығы «Айқап» журналын-</w:t>
        <w:br/>
        <w:t>да 1915 жылы жарияланған «Жазғытұры», «Бақ іздеген», «Солған</w:t>
        <w:br/>
        <w:t>гүл» өлеңдері мен «Пайғамбар» (Пушкиннен), «Сәскелік көлдің</w:t>
        <w:br/>
        <w:t>жағасында»(Никитиннен)секілдіаудармаларынан басталады. Бұларда</w:t>
        <w:br/>
        <w:t>жас ақын өз қолтаңбасын көрсетуге тырысқан. Проза саласындағы</w:t>
        <w:br/>
        <w:t>алғашқы шығармаларының бірі - «Тұтқынның ойы». Бұл әңгіме 1919</w:t>
        <w:br/>
        <w:t>жылы «Жас азамат» газетінде басылған. Осы және «Отаршылдық</w:t>
        <w:br/>
        <w:t>ұсқындары» (1925), «Қанды толқын» (1926)әңгімелерінде Қошке</w:t>
        <w:br/>
        <w:t>отаршылдық пен оған қарсы тұрған ұлтшылдықтың жайын шебер</w:t>
        <w:br/>
        <w:t>суреттейді. «Момынтай» (1925), «Ерлік жүректе» (1924), «Қазақстан</w:t>
        <w:br/>
        <w:t>әйелдері» (1924), «Жетім қыз» (1924), «Дүрия» (1927), «Назиқа»</w:t>
        <w:br/>
        <w:t>(1928) сияқты әңгімелерінде күрделі қоғамдағы қазақ қыздарының</w:t>
        <w:br/>
        <w:t>көркем бейнесін сомдайды. Проза жанрындағы ең қомақты еңбегі -</w:t>
        <w:br/>
        <w:t>замандастары зиялылар туралы романның қолжазбасын 1937 жылы</w:t>
        <w:br/>
        <w:t>НКВД тәркілеген. Деректерге қарағанда, роман 1925-1937 жылдар</w:t>
        <w:br/>
        <w:t>аралығында жазылған.</w:t>
        <w:br/>
        <w:t>Әдебиеттегі Қ.Кемеңгерұлының зор жұмысы- драматургтігі. Ол</w:t>
        <w:br/>
        <w:t>«Әулие тәуіп» (1919), «Қасқырлар мен қойлар» (1920), «Бостандық</w:t>
        <w:br/>
        <w:t>жемісі» (1919), «Күнәсіз күйгендер» (1930) атты пьесалар жазған.</w:t>
        <w:br/>
        <w:t>Бұлар кезінде ауесқойлық сахналарда қойылған. Осы жөнінде</w:t>
        <w:br/>
        <w:t>20-жылдары газеттер ақпар берген. Алайда осы шығармаларының</w:t>
        <w:br/>
        <w:t>қолжазбасы табылмай отыр. Бар пьесалары: «Алтын сақина» (1923),</w:t>
      </w:r>
    </w:p>
    <w:p>
      <w:r>
        <w:t>«Парашылдар» (1926), «Ескі оқу» (1927), «Алтын сақинамен»</w:t>
        <w:br/>
        <w:t>1926 жылы 13 қаңтарда қазақ мемлекеттік ұлттық театрының рес-</w:t>
        <w:br/>
        <w:t>ми шымылдығы ашылған. Қошке - әдебиетші. 1926 жылы жазған</w:t>
        <w:br/>
        <w:t>«Көркем әдебиеттуралы» мақаласы кезіндеүлкенрезонанстудырған.</w:t>
        <w:br/>
        <w:t>Қ.Кемеңгерұлы - қазақтың ХХ ғасырдағы алғашқы тарихшы-</w:t>
        <w:br/>
        <w:t>ғалымдарының бірі. Оның 1922 жылы жазылып бітіп, 1924 жылы</w:t>
        <w:br/>
        <w:t>Мәскеуде басылған «Қазақ тарихынан» еңбегінде алаш елінің</w:t>
        <w:br/>
        <w:t>202</w:t>
        <w:br/>
        <w:t>24224224224</w:t>
        <w:br/>
        <w:t>Түркі әлемінің көшбасшылары: өткені мен бүгіні</w:t>
        <w:br/>
        <w:t>1918 жылы Ақмола облыстық (Омбы) халық ағарту басқармасында</w:t>
        <w:br/>
        <w:t>қызмет істейді. Осында жүріп Ақмола облыстық Алашорда</w:t>
        <w:br/>
        <w:t>комитетін құруға атсалысады. 1919-20 жылдары Омбы, Қызылжарда</w:t>
        <w:br/>
        <w:t>«Бостандық туы», «Кедей сөзі» газеттерінде, мұғалімдер ҡурсын-</w:t>
        <w:br/>
        <w:t>да қызмет жасайды. Осы бағыттағы жұмысын 20-жылдардың ба-</w:t>
        <w:br/>
        <w:t>сында да жалғастырады. 1922 жылы Қазан қаласында Бернияз</w:t>
        <w:br/>
        <w:t>Күлеевтің құрастыруымен және алғы сөзімен Мағжанның екінші</w:t>
        <w:br/>
        <w:t>өлең жинағы жарық көреді. Бұл жинақта ағартушылық бағыттағы</w:t>
        <w:br/>
        <w:t>өлеңдерден гөрі сезім мен ойға құрылған лирика негізгі желі болып</w:t>
        <w:br/>
        <w:t>тартылған. Сондай-ақ мұнда ақынның отаншылдығы, ұлтшылдығы,</w:t>
        <w:br/>
        <w:t>түрікшілдігі бұрынғыдан да айқын көрінеді. Бұған «Ұлан»,</w:t>
        <w:br/>
        <w:t>«Жауынгердің жыры», «Мен кім?», «Тұтқын», «Алыстағы бауыры-</w:t>
        <w:br/>
        <w:t>ма», т.б. өлеңдері куә.</w:t>
        <w:br/>
        <w:t>Мағжан 1922 жылы алаш зиялылары көп топтасқан Ташкентке</w:t>
        <w:br/>
        <w:t>келіп, 1923 жылға дейін Түркістан республикасындағы «Шолпан»,</w:t>
        <w:br/>
        <w:t>«Сана» журналдарында, «Ақжол» газетінде және «Талап» мәдени-</w:t>
        <w:br/>
        <w:t>ағарту ұйымында қызмет атқарады. Біраз кесек туындысы (мысалы,</w:t>
        <w:br/>
        <w:t>«Батыр Баян») осында дүниеге келді. Ақын Түркістанның есебінен</w:t>
        <w:br/>
        <w:t>1923-1926 жылдары Мәскеудегі әдебиет институтында оқыды.</w:t>
        <w:br/>
        <w:t>1923 жылы Мағжанның үшінші өлең жинағы қайраткер</w:t>
        <w:br/>
        <w:t>Сұлтанбек Қожанұлының алғы сөзімен Ташкентте басылды.</w:t>
        <w:br/>
        <w:t>Жинаққа ақынның жаңа өлеңдерімен бірге «Оқжетпестің қиясында»,</w:t>
        <w:br/>
        <w:t>«Қойлыбайдың қобызы» тәрізді поэмалары енді. «Оқжетпестің</w:t>
        <w:br/>
        <w:t>қиясында» Мағжан Хан Кененің аруағын асқақтатып, елдік бірлік</w:t>
        <w:br/>
        <w:t>пен азаттықты аңсап:</w:t>
        <w:br/>
        <w:t>Құдай-ау, мәңгілікке қарғамасаң,</w:t>
        <w:br/>
        <w:t>Кенедей енді неге ер тумайды? -</w:t>
        <w:br/>
        <w:t>дейді.</w:t>
        <w:br/>
        <w:t>М.Жұмабаев қаламынан 20-жылдары туған «Қорқыт», «Ертегі»,</w:t>
        <w:br/>
        <w:t>«Батыр Баян», «Жүсіп хан», «Қаныш бай қыссасы» секілді</w:t>
        <w:br/>
        <w:t>поэмалардың бәріне тарихты айта отырып елдің рухын көтеру, на-</w:t>
        <w:br/>
        <w:t>мысын ояту басты арқау болғаны аңғарылады.</w:t>
        <w:br/>
        <w:t>Мағжан өмірінің Мәскеу кезеңінде «Күншығыс» баспасымен</w:t>
        <w:br/>
        <w:t>және «Темірқазық» журналымен байланыс жасап тұрды.</w:t>
        <w:br/>
        <w:t>М.Жұмабаев проза жанрында сирек жазды. Соның өзінде 1923</w:t>
        <w:br/>
        <w:t>жылы жарияланған «Шолпанның күнәсі» әңгімесі әдебиетіміздің</w:t>
        <w:br/>
        <w:t>классикалық туындысына айналып отыр.</w:t>
        <w:br/>
        <w:t>199</w:t>
      </w:r>
    </w:p>
    <w:p>
      <w:r>
        <w:t>22425825454:</w:t>
        <w:br/>
        <w:t>Түркі әлемінің көшбасшылары: өткені мен бүгіні</w:t>
        <w:br/>
        <w:t>лық республикасында жалғасын тапты. Т.Рысқұловтың дербес</w:t>
        <w:br/>
        <w:t>кеңестік Түркістан республикасы идеясын көтеруі, осыған байла-</w:t>
        <w:br/>
        <w:t>нысты саяси тұрғыдан ептеп шеттетілсе де, 1922 жылы Ташкент-</w:t>
        <w:br/>
        <w:t>ке қайта оралуы Мұхамеджан Тынышбайұлы сынды қайраткерлерді</w:t>
        <w:br/>
        <w:t>қанаттандырды. Ол 1922 жылы Халел Досмұхамедұлының</w:t>
        <w:br/>
        <w:t>жетекшілігімен Халық ағарту комиссариаты жанында құрылған</w:t>
        <w:br/>
        <w:t>«Талап» атты мәдени-ағарту ұйымына басқарма мүшесі болып сай-</w:t>
        <w:br/>
        <w:t>ланады. «Ақ жол» газетінің хабарлауына қарағанда, 1923 жылы 26</w:t>
        <w:br/>
        <w:t>қантарда М.Тынышбайұлы «Талапта», «Түрік-моңғол тарихы тура-</w:t>
        <w:br/>
        <w:t>лы» атты ғылыми баяндама жасаған. Біздің қолымызда қайраткердің</w:t>
        <w:br/>
        <w:t>1923 жылы 2 желтоқсанда өз қолымен толтырған жеке парағының</w:t>
        <w:br/>
        <w:t>көшірмесі бар (Өзбекстан Республикасының Орталық мемлекеттік</w:t>
        <w:br/>
        <w:t>архиві, Р-34-іс, 1-тізім, 3181-іс, 41- парақ). Бұл - оның Қазақ</w:t>
        <w:br/>
        <w:t>білім беру институтына (Казинпрос: кейбір зерттеушілер «Қазақ</w:t>
        <w:br/>
        <w:t>педагогикалық институты» деп қате жазып жүр, себебі мұндай ин-</w:t>
        <w:br/>
        <w:t>ститут Ташкентте 1926 жылы ғана ашылған) жазған жеке парағы.</w:t>
        <w:br/>
        <w:t>1920 жылдан бастап (Орынбордағы КИНО-дан) қазаққа қатысты</w:t>
        <w:br/>
        <w:t>біраз жерде білім беру институттары ашылғаны мәлім.</w:t>
        <w:br/>
        <w:t>Міне, осы «Талап» пен «Казинпростан» бастап М.Тынышбайұлы</w:t>
        <w:br/>
        <w:t>тарихи зерттеулерге ден қойды. Бұл кезде жазылған еңбектерінің</w:t>
        <w:br/>
        <w:t>ішінде «А.П. Чулошниковтың қазақ тарихы туралы жұмысына</w:t>
        <w:br/>
        <w:t>пікір», «Қазақ халқының тарихына қатысты материалдар», «17</w:t>
        <w:br/>
        <w:t>және 18 ғасырлардағы қазақтар», «Ташкент уезіндегі жергілікті</w:t>
        <w:br/>
        <w:t>халықтың құрамы және тарихи анықтама», «Ақтабан шұбырынды»,</w:t>
        <w:br/>
        <w:t>«Сырдария және Жетісу губернияларындағы ежелгі қала, қорған,</w:t>
        <w:br/>
        <w:t>бекіністердің қалдығы», «Қызыл су үйінділері және Баласағын»,</w:t>
        <w:br/>
        <w:t>«Ежелгі илан-Балық қаласының орны», «Көксу үйінділері және</w:t>
        <w:br/>
        <w:t>Қойлық қаласы», «13 ғасырдағы моңғол соғысы», «Тәуке хан мен</w:t>
        <w:br/>
        <w:t>оның Алдияр батыры туралы әпсана» т.б. елеулі дүниелері бар. Бұл</w:t>
        <w:br/>
        <w:t>- сөз жоқ, Мұхамеджанның бар зерттеуінің тізімі емес. Ол саналы</w:t>
        <w:br/>
        <w:t>ғұмырында аса іргелі «Қазақ халқының тарихы» атты жұмыс жазып</w:t>
        <w:br/>
        <w:t>қалдыруды армандағанға ұқсайды. Бірақ саяси қуғын-сүргін бұл ар-</w:t>
        <w:br/>
        <w:t>манды аяқсыз қалдырды.</w:t>
        <w:br/>
        <w:t>М.Тынышбайұлының ел алдындағы елеулі еңбегі - Түркістан</w:t>
        <w:br/>
        <w:t>- Сібір теміржол құрылысына маман ретінде қатынасуы еді.</w:t>
        <w:br/>
        <w:t>Тарихи деректер бұл қызметке қайраткерді Т.Рысқұлұлы тартқанына</w:t>
        <w:br/>
        <w:t>куәлік береді. Бірақ теміржол құрылысының қыр-сырын білетін</w:t>
        <w:br/>
        <w:t>Мұхамеджан осы бір стратегиялық маңызы бар жолдың салынуы-</w:t>
        <w:br/>
        <w:t>208</w:t>
        <w:br/>
        <w:t>экигеа ра ЕН Түркі әлемінің көшбасшылары: өткені мен бүгіні</w:t>
        <w:br/>
        <w:t>ТӘУЕЛСІЗ ҚАЗАҚСТАН: ҰЛТ КӨШБАСШЫСЫ</w:t>
        <w:br/>
        <w:t>Нұрсұлтан Әбішұлы Назарбаев</w:t>
        <w:br/>
        <w:t>(1940 ж.т.)</w:t>
        <w:br/>
        <w:t>Назарбаев Нұрсұлтан Әбішұлы - тәуелсіз Қазақстанның</w:t>
        <w:br/>
        <w:t>тұңғыш Президенті, Ұлт көшбасшысы, Қазақстан Респу-</w:t>
        <w:br/>
        <w:t>бликасы Қарулы Күштерінің Жоғарғы Басқолбасшысы,</w:t>
        <w:br/>
        <w:t>Қазақстан халқы Ассамблеясының төрағасы, қазақтардың</w:t>
      </w:r>
    </w:p>
    <w:p>
      <w:r>
        <w:t>Дүниежүзі Қауымдастығының төрағасы. Н.Назарбаев экономика</w:t>
        <w:br/>
        <w:t>ғыдымдарының докторы, Қазақстан Республикасы Ұлттық Ғылым</w:t>
        <w:br/>
        <w:t>академиясының академигі. Қазақстанның, Ресейдің, Өзбекстанның</w:t>
        <w:br/>
        <w:t>және басқа да бірқатар шетелдің жоғары ордендерімен, медальда-</w:t>
        <w:br/>
        <w:t>рымен марапатталған.</w:t>
        <w:br/>
        <w:t>1940 жылғы 6 шілдеде Алматы облысының Қарасай ауда-</w:t>
        <w:br/>
        <w:t>нына қарасты Шамалған ауылында дүниеге келген. 1958 жылы</w:t>
        <w:br/>
        <w:t>Қаскелеңде Абай атындағы қазақ орта мектебін бітірген соң</w:t>
        <w:br/>
        <w:t>комсомолдық жолдамамен Теміртау қаласындағы Қарағанды</w:t>
        <w:br/>
        <w:t>металлургия комбинатына келді, көп ұзамай-ақ қарашада</w:t>
        <w:br/>
        <w:t>Двепродзержинск (Украина) техникалық училишесіне оқуға</w:t>
        <w:br/>
        <w:t>жіберілді. 1960 жылы оқуын бітірген ол қысқа мерзім ішінде</w:t>
        <w:br/>
        <w:t>Қарағанды металлургия комбинатында қатардағы жұмысшыдан</w:t>
        <w:br/>
        <w:t>домна пешінің аға газдаушысына дейінгі жолдан өтті. 1967 жылы</w:t>
        <w:br/>
        <w:t>Қарағанды металлургия комбинатына қарасты жоғары техникалық</w:t>
        <w:br/>
        <w:t>оқу орынын үздік дипломмен аяқтап шықты.</w:t>
        <w:br/>
        <w:t>1969 жылы комсомол және партия жұмысына ауысты.</w:t>
        <w:br/>
        <w:t>1969 жылы Теміртау қалалық партия комитетіндегі өнеркәсін-</w:t>
        <w:br/>
        <w:t>көлік бөлімінің меңгерушілігіне тағайындалды. Теміртау қалалық</w:t>
        <w:br/>
        <w:t>комсомол комитетінің бірінші хатшысы (1969-1973 жылдары),</w:t>
        <w:br/>
        <w:t>Қазақстан Коммунистік партиясы Теміртау қалалық комитетінің</w:t>
        <w:br/>
        <w:t>екінші хатшысы (1971-1973 жылдары), Қарағанды металлургия</w:t>
        <w:br/>
        <w:t>комбинаты партия комитетінің хатшысы (1973-1977 жылдары),</w:t>
        <w:br/>
        <w:t>Қазақстан Компартиясы Қарағанды облыстық комитетінің хатшы-</w:t>
        <w:br/>
        <w:t>сы, екінші хатшысы (1977-1979 жылдары) болып қызмет атқарды.</w:t>
        <w:br/>
        <w:t>1976 жылы Кеңес Одағы коммунистік партиясы Орталық комитетіне</w:t>
        <w:br/>
        <w:t>қарасты Жоғары партия мектебін бітірген.</w:t>
        <w:br/>
        <w:t>214</w:t>
        <w:br/>
        <w:t>Түркі әлемінің көшбасшылары: өткені мен бүгіні</w:t>
        <w:br/>
        <w:t>Тұрар Рысқұлов</w:t>
        <w:br/>
        <w:t>(1894-1938 ж.ж.)</w:t>
        <w:br/>
        <w:t>Т.Рысқұлов - ХХ ғасырдың бірінші жартысында, дәлірек айтсақ,</w:t>
        <w:br/>
        <w:t>30-жылдардың соңындағы тоталитаризм кезеңіне дейін Ресей және</w:t>
        <w:br/>
        <w:t>Орталық Азия тарихында айрықша істерімен көрінген қайраткер.</w:t>
        <w:br/>
        <w:t>Тұрар есімі аса күрделі 20-жылдары белгілі болды. Төңкеріс,</w:t>
        <w:br/>
        <w:t>соғыстардан кейін Ресей тығырыққа тығылғанда, Түркістан</w:t>
        <w:br/>
        <w:t>Республикасы (орталығы - Ташкент) Орталық Атқару Комитетінің</w:t>
        <w:br/>
        <w:t>төрағасы -- Т.Рысқұлов Мәскеудің алдына тәуелсіз Түркістан кон-</w:t>
        <w:br/>
        <w:t>федерациясын құру туралы мәселе қойды. Қайраткердің отарланған</w:t>
        <w:br/>
        <w:t>мұсылман халықтарына азаттық әперу мен жаңа өмір салтына тар-</w:t>
        <w:br/>
        <w:t>ту, оқу-ағарту ісін өркендету жолындағы еңбегі ерекше. Ең бастысы,</w:t>
        <w:br/>
        <w:t>қайраткер Тұрар - алаштық идеяны ашық жүргізуге жол берілмеген</w:t>
        <w:br/>
        <w:t>кезеңде кеңестік жағдайдан халқына жол тауып шыққан көсемдердің</w:t>
        <w:br/>
        <w:t>бірегейі еді.</w:t>
        <w:br/>
        <w:t>Тұрар 1894 жылы Жетісудағы Талғар жерінде дүниеге келді.</w:t>
        <w:br/>
        <w:t>Әкесі Рысқұл - қайратты адам болған. Оның қилы тағдыры жөнінде</w:t>
        <w:br/>
        <w:t>кейін М.Әуезов «Қараш-қараш оқиғасы» повесін жазғаны мәлім.</w:t>
        <w:br/>
        <w:t>Т.Рысқұлов 1910 жылы орыс-қырғыз (қазақ) школын бітірген соң,</w:t>
        <w:br/>
        <w:t>Пішпек (қазір Бішкек) ауылшаруашылық училицесіне түседі.</w:t>
        <w:br/>
        <w:t>Мұны 1914 жылы, бірінші дүниежүзілік соғыс басталғанда</w:t>
        <w:br/>
        <w:t>тәмамдайды. Бұдан кейін Әулиеатада түрлі жұмыс жасайды. 1916</w:t>
        <w:br/>
        <w:t>жылы патшаның әскерге алуына қарсылық бұрқ ете қалғанда,</w:t>
        <w:br/>
        <w:t>Тұрар көтерілісшілер жағында болады. Ал 1916-1917 жылдары</w:t>
        <w:br/>
        <w:t>Ташкенттегі оқытушылар институтында дәріс тындайды. Сол 1917</w:t>
      </w:r>
    </w:p>
    <w:p>
      <w:r>
        <w:t>жылы Әулиеатада «Бұқара» атты жастар ұйымын құрып, саясат</w:t>
        <w:br/>
        <w:t>ісіне араласады. Ақпан, қазан төңкерістеріне «қазақты бодандықтан</w:t>
        <w:br/>
        <w:t>құтқарушы ірі оқиға» деп қарайды. 1918 жылы Әулиеата совдепі</w:t>
        <w:br/>
        <w:t>атқару комитетін басқарады. Сол жылы шілдеде Ташкентке</w:t>
        <w:br/>
        <w:t>Түркістан республикасының Денсаулық сақтау жөніндегі Халық ко-</w:t>
        <w:br/>
        <w:t>миссары қызметіне шақырылады. Республиканың Орталық Атқару</w:t>
        <w:br/>
        <w:t>Комитетінің құрамына енеді. 1918-1920 жылдары Түркістан ОАК</w:t>
        <w:br/>
        <w:t>төрағасының орынбасары болып тағайындалады. Осы аралықта</w:t>
        <w:br/>
        <w:t>қосымша РКП (6) Мұсылман бюросының төрағасы болу жүктеледі.</w:t>
        <w:br/>
        <w:t>1920 жылы 25 мамырда Т.Рысқұлов орталық комитет пен</w:t>
        <w:br/>
        <w:t>В.И.Ленинге «Түркістан республикасының жағдайы» жөніндегі жо-</w:t>
        <w:br/>
        <w:t>210</w:t>
        <w:br/>
        <w:t>Түркі әлемінің көшбасшылары: өткені мен бүгіні</w:t>
        <w:br/>
        <w:t>Қошке Кемеңгерұлы</w:t>
        <w:br/>
        <w:t>(1896-1937 ж.ж.)</w:t>
        <w:br/>
        <w:t>Кемеңгерұлы Қошке (Кемеңгеров Қошмұхамбет Дүйсебайұлы,</w:t>
        <w:br/>
        <w:t>15.07.1896, байырғы Ақмола облысы, Омбы уезі, Теке болы-</w:t>
        <w:br/>
        <w:t>сы, Қаржас ауылы - 21.11.1937, Омбы қаласы) - алаш қайраткері,</w:t>
        <w:br/>
        <w:t>ғалым, драматург, жазушы, журналист. Әкесі Дүйсебай жастай</w:t>
        <w:br/>
        <w:t>қажыға барып, имандылыққа, оқу-ағартуға қатты ықыласты болған.</w:t>
        <w:br/>
        <w:t>Қошке алғаш Қисықтағы Қаржаста Белгібай молдадан дәріс алып,</w:t>
        <w:br/>
        <w:t>мұсылманша тілін сындырған. Мұнан соң Омбы приход школында</w:t>
        <w:br/>
        <w:t>(мұсылмандарды бұл жерде дін сабағынан босатқан), ветеринарлық</w:t>
        <w:br/>
        <w:t>фельдшерлік школда (бұл кезде оқу орны мұсылманша - мектеп,</w:t>
        <w:br/>
        <w:t>орысша - школ) оқиды. Орыс тілін, жаратылыстану пәндері негізін</w:t>
        <w:br/>
        <w:t>меңгеріп шығады. 1913 жылы тамызда Омбы ауыл шаруашылық</w:t>
        <w:br/>
        <w:t>училишесінің ауыл шаруашылық бөліміне емтихан тапсырып, оқуға</w:t>
        <w:br/>
        <w:t>түседі. Осында жүріп қазақтың тұңғыш қоғамдық-саяси ұйымы</w:t>
        <w:br/>
        <w:t>«Бірлікке» (1914-1918) мүше болып кіреді. Оның үні - «Балапан»</w:t>
        <w:br/>
        <w:t>қолжазба журналына (1916-1918) редакторлық жасайды. 1917</w:t>
        <w:br/>
        <w:t>жылы сәуірде Д.Әділұлы, С.Сейфоллаұлы т.б. азаматтармен бірігіп,</w:t>
        <w:br/>
        <w:t>Ақмолада қазақ комитетін құруға атсалысады. Осы жылы тамыз-</w:t>
        <w:br/>
        <w:t>да практикант ретінде Ақмола облысы халық санағын жүргізуге</w:t>
        <w:br/>
        <w:t>қатысады. 1917 жылы күз-қыс айларында осы облыста Алашорда</w:t>
        <w:br/>
        <w:t>комитетін ашуға күш-жігер жұмсайды. 1918 жылы «Бірлік» ұйымы</w:t>
        <w:br/>
        <w:t>«Жас азамат» ұйымы ретінде қайта құрылғанда, Қ.Кемеңгерұлы</w:t>
        <w:br/>
        <w:t>оның мүшесі және ұйым аттас газеттің редакторы болып сайланады.</w:t>
        <w:br/>
        <w:t>1918 жылдың аяғында ауылшаруашылығы училишесін бітіріп, 1919</w:t>
        <w:br/>
        <w:t>жылы Ақмола облыстық (Омбы) халық ағарту бөлімінің саны аз</w:t>
        <w:br/>
        <w:t>ұлттар ісі жөніндегі бөлімшесіне нұсқаушы болып қызметке кіреді.</w:t>
        <w:br/>
        <w:t>1919 жылы желтоқсанда Сібір ауыл шаруашылық және өндіріс</w:t>
        <w:br/>
        <w:t>институты ветеринария факультетінің медицина бөліміне оқуға</w:t>
        <w:br/>
        <w:t>түседі. Облыстық «Бостандық туы» (Омбы - Қызылжар) газетіне</w:t>
        <w:br/>
        <w:t>тілші ретінде қатысып тұрады. Медицина бөлімінің ТУ курсын</w:t>
        <w:br/>
        <w:t>бітірген соң (1924 жыл), Орта Азия мемлекеттік университетінің</w:t>
        <w:br/>
        <w:t>(Ташкент) медицина факультетіне ауысады. Ташкентте</w:t>
        <w:br/>
        <w:t>Қ.Кемеңгерұлы бірден қызметке араласып кетеді. Ол мұнда «Ақ</w:t>
        <w:br/>
        <w:t>жол» газетінде, «Сана» журналында қызмет жасады. Сонымен бірге</w:t>
        <w:br/>
        <w:t>Орта Азия университетінде, Түркістан әскери училишесінде қазақ</w:t>
        <w:br/>
        <w:t>тілінен сабақ берді. 1930 жылы ОАМУ (САГУ) аспиранты болып</w:t>
        <w:br/>
        <w:t>201</w:t>
      </w:r>
    </w:p>
    <w:p>
      <w:r>
        <w:t>Түркі әлемінің көшбасшылары: өткені мен бүгіні</w:t>
        <w:br/>
        <w:t>жылы. Осы жылы Тұрардың «Революция и коренное</w:t>
        <w:br/>
        <w:t>население Туркестана» атты кітабы жарық көреді. Ал 1926 жылы ол</w:t>
        <w:br/>
        <w:t>Қазақстанға қызметке жіберілді. Алғаш өлкелік баспасөз бөлімінің</w:t>
        <w:br/>
        <w:t>меңгерушісі, сонан кейін «Еңбекші қазақ» газетінің редакторы бол-</w:t>
        <w:br/>
        <w:t>ды. Қиын кезеңде елдің сөзін сөйледі. Газетте айтыс мақалалардың</w:t>
        <w:br/>
        <w:t>болуын қолдады. Мәскеу Тұрардың өз еліндежүруінентағы қорықты.</w:t>
        <w:br/>
        <w:t>Оның қабілет-қарымын басқа жерге салғысы келді. Сөйтіп, ол 1926</w:t>
        <w:br/>
        <w:t>жылдың шілдесінен 1937 жылдың мамырына дейін, яғни жазықсыз</w:t>
        <w:br/>
        <w:t>тұтқындалғанға дейін Ресей Федерациясы Халық Комиссарлар</w:t>
        <w:br/>
        <w:t>Кеңесі төрағасының орынбасары қызметін атқарады.</w:t>
        <w:br/>
        <w:t>Мәскеуде Т.Рысқұлов Әлихан Бөкейханменхабарласыпотырған.</w:t>
        <w:br/>
        <w:t>1933 жылы С.Садуақасұлы қайтқанда, ол ақтық сапарға шығарып</w:t>
        <w:br/>
        <w:t>салушылар қатарында болған және Смағұлдың туғандарына аян-</w:t>
        <w:br/>
        <w:t>бай жәрдемдескен. 1927 жылы Тұрардың «Восстание туземцев в</w:t>
        <w:br/>
        <w:t>Средней Азии в 1916 году», «Казахстан» атты екі бірдей елеулі</w:t>
        <w:br/>
        <w:t>кітабы жарық көрді. Бұларда туған жерінің тәуелсіздік жолындағы</w:t>
        <w:br/>
        <w:t>күресі, жаңа өмірдің қиындығын жеңудегі қадамдары талдаңды.</w:t>
        <w:br/>
        <w:t>30-жылдары Қазақстанды аштық өрті шарпығанда, Тұрар</w:t>
        <w:br/>
        <w:t>И.В. Сталинге бірнеше рет, Л.И. Мирзоянға бір рет нақты көмек</w:t>
        <w:br/>
        <w:t>қажеттігін айтып хат жазды.</w:t>
        <w:br/>
        <w:t>Мәскеу Т.Рысқұловты 3.У. Тоғанмен, М.Сұлтанғалиевпен,</w:t>
        <w:br/>
        <w:t>тіпті аса пікірлес бола бермеген М.Шоқаймен тығыз байланы-</w:t>
        <w:br/>
        <w:t>ста деп, күдіктеніп отырды. Оның үстіне Батыс Алашорда көсемі</w:t>
        <w:br/>
        <w:t>- Жаһанша Досмұхамедовпен бажа болғандығы да жағдайды</w:t>
        <w:br/>
        <w:t>күрделендірді.</w:t>
        <w:br/>
        <w:t>Германияға оқуға студенттер жіберіп, солардың жай-күйін</w:t>
        <w:br/>
        <w:t>білмек болып барған сапары НКВД-ның назарына ілінді. Ол</w:t>
        <w:br/>
        <w:t>тоталитаризм үдеген 1937 жылы 21 мамырда Қырымда демалып</w:t>
        <w:br/>
        <w:t>жүрген жерінде ұсталып, 1938 жылы 10 ақпанда атылды. Ұзақ</w:t>
        <w:br/>
        <w:t>уақыт Тұрар атын ауызға алуға тыйым салынды. Ұрпағы, ағайыны</w:t>
        <w:br/>
        <w:t>қудаланды. Ақыры, 20 жылдай өткен соң (1956 жылы) бір-ақ</w:t>
        <w:br/>
        <w:t>ақталды.</w:t>
        <w:br/>
        <w:t>Тұрардың еңбегі мен есімі халыққа жазушы Ш.Мұртаза-</w:t>
        <w:br/>
        <w:t>ның пьесасы, 5 томдық романы, Т.Нұртазиннің повесі,</w:t>
        <w:br/>
        <w:t>ғалымдар - В.М. Устинов, О.Қоңыратбаев, М.Серікбаевтардың</w:t>
        <w:br/>
        <w:t>зерттеулері арқылы кеңінен танылды. Соңғы жылдары Тұрардың</w:t>
        <w:br/>
        <w:t>3 томдық шығармалар жинағы жарық көрді. Қайраткер есімі Жам-</w:t>
        <w:br/>
        <w:t>212</w:t>
        <w:br/>
        <w:t>уара ыда 77 Түркі әлемінің көшбасшылары: өткені мен бүгіні</w:t>
        <w:br/>
        <w:t>мен, әкімдермен, ережелермен қазақты құқықсыз, заңнан тыс етпек;</w:t>
        <w:br/>
        <w:t>үшіншіден, оларды қаны сіңген, сүйегі көмілген өз жерінен айырып,</w:t>
        <w:br/>
        <w:t>шөл-шөлейт жерге қуып, өлім құшағына тапсырмақ. Міне, қазақ</w:t>
        <w:br/>
        <w:t>бұрынғы дербестігі мен еркіндігінің орнына, орыс бодандығына</w:t>
        <w:br/>
        <w:t>қантөгіссіз кіргендігінің ақысына не алғандығы» («История казах-</w:t>
        <w:br/>
        <w:t>ского народа», Алматы, 1993, с. 25-26).</w:t>
        <w:br/>
        <w:t>Қайраткердің осы рухтағы өткір мақалаларының бірі -</w:t>
        <w:br/>
        <w:t>«Қазақтың қазіргі жағдайы мен өмірге қажетті сұранымының жалпы</w:t>
        <w:br/>
        <w:t>сипаттамасы» деп аталады («Уралец», 1905, Хо 252). Бұл материал</w:t>
        <w:br/>
        <w:t>М.Тынышбайұлының 1993 жылғы жинағына енбей қалыпты.</w:t>
        <w:br/>
        <w:t>Мақалада автор халқының ауыр жағдайға тап болу себебін және</w:t>
      </w:r>
    </w:p>
    <w:p>
      <w:r>
        <w:t>одан құтылудың жөн-жобасын ұсынады. Осындай ашық пікірінен</w:t>
        <w:br/>
        <w:t>соң патша тыңшылары Мұхамеджанның артынан аңду қояды.</w:t>
        <w:br/>
        <w:t>М.Тынышбайұлы 1906 жылы елге келіп, біраз уақыт Жетісу</w:t>
        <w:br/>
        <w:t>теміржолын жобалау ісіне қатысады. Мемлекеттік І Думаның</w:t>
        <w:br/>
        <w:t>қуғындалғаннан молынан хабардар ол ел хұқына қажетті табанды</w:t>
        <w:br/>
        <w:t>қоғамдық-саяси жұмысымен де көрінеді. Нәтижесінде 1907 жылы</w:t>
        <w:br/>
        <w:t>28 жасында Мемлекеттік П Думаға Жетісу облысы атынан депутат</w:t>
        <w:br/>
        <w:t>болып сайланады. Сөйтіп, енді ол биік саясатқа көтеріледі. Алай-</w:t>
        <w:br/>
        <w:t>да ІП Думаны да патша қуғындап таратады. 1907 жылы 3 маусымда</w:t>
        <w:br/>
        <w:t>жарлығымен империя иесі қазақ сынды шет ұлттарды (ресми жер</w:t>
        <w:br/>
        <w:t>мелігі жоқ ұлттарды) Думаға сайлану құқынан айырады. Бұл жағдай</w:t>
        <w:br/>
        <w:t>қазақ зиялыларының ашу-ызасын тудырғаны тарихтан мәлім (елді</w:t>
        <w:br/>
        <w:t>ояту рухындағы еңбектер осы кезден мол жариялана бастайды).</w:t>
        <w:br/>
        <w:t>Дума таратылғаннан кейін М.Тынышбайұлы қайта кәсіби</w:t>
        <w:br/>
        <w:t>қызметіне кіріседі. Енді ол Түркістан генерал-губернаторлығы</w:t>
        <w:br/>
        <w:t>қарамағындағы аймақтың теміржол құрылысына инженер ретінде</w:t>
        <w:br/>
        <w:t>атсалысады. 1907-1914 жылдар аралығында Әмудария үстіне</w:t>
        <w:br/>
        <w:t>салынған көпір құрылысына, Ұрсат(Урсатьевск)-- Әндіжан теміржол</w:t>
        <w:br/>
        <w:t>құрылысына жетекші маман, бас инженер есебінде қатысады.</w:t>
        <w:br/>
        <w:t>Егер теміржол саласына байланысты еңбегін ғана парықтағанның</w:t>
        <w:br/>
        <w:t>өзінде М.Тынышбайұлы - Кіндік Азия көлемінде еленуге лайықты</w:t>
        <w:br/>
        <w:t>инженер-теміржолшы.</w:t>
        <w:br/>
        <w:t>1914 жылы қайраткер Жетісу теміржол құрылысына қайта ауы-</w:t>
        <w:br/>
        <w:t>сады. Бұл жолы ол Арыс -- Әулигата учаскесінің басшысы және бас</w:t>
        <w:br/>
        <w:t>инженері болып қызмет атқарды. Осы шақтаинженер Мұхамеджанға</w:t>
        <w:br/>
        <w:t>Ташкент Мұғалімдер институтына оқуға бармақ болып қаржыдан</w:t>
        <w:br/>
        <w:t>қысылып жүрген Тұрар Рысқұлұлы ұшырасады. Бұл -- 1915 жыл</w:t>
        <w:br/>
        <w:t>206</w:t>
        <w:br/>
        <w:t>Түркі әлемінің көтпбаститылары: өткені мен бүтіні</w:t>
        <w:br/>
        <w:t>Жоғары мемлекеттік және партиялық қызметтерді 1979 жылы</w:t>
        <w:br/>
        <w:t>Қазақстан Компартиясы Орталық Комитетінің хатшысы болып</w:t>
        <w:br/>
        <w:t>сайланған кезден атқара бастады. Қазақ Кеңестік Социалистік</w:t>
        <w:br/>
        <w:t>Республикасы Министрлер Кеңесінің төрағасы (1984-1989 жыл-</w:t>
        <w:br/>
        <w:t>дары), әрі Кеңес Одағы Коммунистік партиясы Орталық Комитеті</w:t>
        <w:br/>
        <w:t>Саяси бюросының мүшесі (1990-1991), Қазақ Кеңестік Социалистік</w:t>
        <w:br/>
        <w:t>Республикасы Жоғарғы Кеңесінің төрағасы (1990 жылдың ақпан -</w:t>
        <w:br/>
        <w:t>сауір айлары) болып қызмет атқарды.</w:t>
        <w:br/>
        <w:t>Қазақ Кеңестік Социалистік Республикасының Жоғарғы Кеңесі</w:t>
        <w:br/>
        <w:t>1990 жылдың 24 сәуірінде Н.Ә. Назарбаевты Қазақ Кеңестік</w:t>
        <w:br/>
        <w:t>Социалистік Республикасының ең алғашқы Президенті етіп сайла-</w:t>
        <w:br/>
        <w:t>ды. 1991 жылы 1 желтоқсанда өткен ең алғашқы бүкілхалықтық сай-</w:t>
        <w:br/>
        <w:t>лауда жеңіске жетіп, Қазақ Кеңестік Социалистік Республикасының</w:t>
        <w:br/>
        <w:t>Президенті қызметін жалғастырды.</w:t>
        <w:br/>
        <w:t>Қазақ Кеңестік Социалистік Республикасы атауының</w:t>
        <w:br/>
        <w:t>Қазақстан Республикасы болып өзгеруіне байланысты Қазақстан</w:t>
        <w:br/>
        <w:t>Республикасы Жоғарғы Кеңесінің қаулысына сәйкес Н.Ә. Назарбаев</w:t>
        <w:br/>
        <w:t>1991 жылы 10 желтоқсанда Қазақстан Республикасының Президенті</w:t>
        <w:br/>
        <w:t>лауазымымен қызметке кірісті.</w:t>
        <w:br/>
        <w:t>КСРО Жоғарғы кеңесі Х-ХІ шақырылымының депутаты, КСРО</w:t>
        <w:br/>
        <w:t>халық депутаты (1989-1992 жылдары), Қазақстан Республикасы</w:t>
        <w:br/>
        <w:t>Жоғарғы Кеңесі Х-ХП шақырылымының депутаты.</w:t>
      </w:r>
    </w:p>
    <w:p>
      <w:r>
        <w:t>Қазақстанның тәуелсіздігі жылдарында қыруар іс атқарылды.</w:t>
        <w:br/>
        <w:t>Қазақстан Республикасы Президентінің табанды да қажырлы</w:t>
        <w:br/>
        <w:t>басшылығымен елімізде ұлттық Қарулы Күштер жүйесі</w:t>
        <w:br/>
        <w:t>қалыптасты. Оны қаржыландыру, әскери-техникалық жабдықтау,</w:t>
        <w:br/>
        <w:t>интеллектуалдық және кадрлық әлеуетін нығайту, халықаралық</w:t>
        <w:br/>
        <w:t>байланыстарын әртараптандыру бір сәтке үзілген емес. Қазіргі</w:t>
        <w:br/>
        <w:t>Қазақстан Қарулы Күштері ұлттық қауіпсіздікті қамтамасыз етуге</w:t>
        <w:br/>
        <w:t>сақадай сай екенін қазақ солдаттары мен офицерлерінің бітімгер-</w:t>
        <w:br/>
        <w:t>шілік миссиясы тамаша дәлелдеді.</w:t>
        <w:br/>
        <w:t>1997 жылы Президент Н. Назарбаев ұсынған «Қазақстан -</w:t>
        <w:br/>
        <w:t>2030» даму стратегиясы қабылданды, елорданың Алматыдан</w:t>
        <w:br/>
        <w:t>Астанаға көшірілуі басталды. 33 жылға бағытталған құжатта</w:t>
        <w:br/>
        <w:t>Елбасы әлемдік тәжірибені ой елегінен өткізіп, Қазақстанның сан</w:t>
        <w:br/>
        <w:t>ғасырлық тарихы мен тағдырын ескере отырып, оның геосаяси,</w:t>
        <w:br/>
        <w:t>аумақтық, демографиялық ерекшеліктерін назардан тыс қалдырмай,</w:t>
        <w:br/>
        <w:t>215</w:t>
        <w:br/>
        <w:t>ТҮРІК КӨШБАСШЫЛАРЫ</w:t>
        <w:br/>
        <w:t>4 Түркі әлемінің көшбасшылары: өткені мен бүгіні</w:t>
        <w:br/>
        <w:t>гүлденген кезеңінде Эбүссууд секілді көпті көрген білгірдің</w:t>
        <w:br/>
        <w:t>шейхулисламдық лауазымда болуы Осман империясы үшін үлкен</w:t>
        <w:br/>
        <w:t>үміт болған. Әлбетте, үлкен шынар ағашының көлеңкесі де үлкен</w:t>
        <w:br/>
        <w:t>болады.</w:t>
        <w:br/>
        <w:t>Әдебиеттер:</w:t>
        <w:br/>
        <w:t>ә.1.ВАҮ5ІУМ. М.Сауій, Ібіат АпвіКіоредісі.С.ІУ. - 5.92-98.</w:t>
        <w:br/>
        <w:t>2. Кӛгір СееЫ, КевҒа!-2ипйп, 1, ів(апіші, 1941.- 5.898.</w:t>
        <w:br/>
        <w:t>3. ВАВҚАМ, Өн, ХУ. че ХУІ. Авшағда Озталі</w:t>
        <w:br/>
        <w:t>Ппрагаютəби па 2ігай</w:t>
        <w:br/>
        <w:t>4. Екопотіпіп Насико уе Ма! Евавіагі. ізіапӘШі, 1945. - 5.296.</w:t>
        <w:br/>
        <w:t>226.</w:t>
        <w:br/>
        <w:t>Түркі әлемінің көшбасшылары: өткені мен бүгіні</w:t>
        <w:br/>
        <w:t>ұзақ мерзімді басымдылықтарды анықтады, таяу болашақта алатын</w:t>
        <w:br/>
        <w:t>межелерді белгіледі.</w:t>
        <w:br/>
        <w:t>Елордадағы әрбір құрылыс, әрбір жаңа көше, ғимарат азаттықпен</w:t>
        <w:br/>
        <w:t>өскен өркеннің куәсіндей. Н. Назарбаевтың қолға алуымен сәулет</w:t>
        <w:br/>
        <w:t>өнерінің әлемдік дүлдүлі - Куракава Елорданың бас жоспарын</w:t>
        <w:br/>
        <w:t>жасауға тартылды. Есілдің сол жағалауында жаңа экімшілік орталық</w:t>
        <w:br/>
        <w:t>бой көтерді. Кезінде біреу білсе, біреу білмеген Ақмола-- Целиноград</w:t>
        <w:br/>
        <w:t>атаулары тарих еншісіне айналып, бүгінгі Астанада Елбасымыз</w:t>
        <w:br/>
        <w:t>Н.Назарбаев Американың, Еуропаның, Азия мен Африканыңбірінші</w:t>
        <w:br/>
        <w:t>басшыларымен салиқалы да емін-жарқын келіссөздер, кездесулер</w:t>
        <w:br/>
        <w:t>өткізіп, Қазақстанды әлемге танытуда, Қазақстан әлемді тануда.</w:t>
        <w:br/>
        <w:t>Үш ғасырға жуық уақыт бойы отаршылдықтың тауқыметін</w:t>
        <w:br/>
        <w:t>тартып, этнос ретінде шалажансар халге түскен қазақ халқын ел</w:t>
      </w:r>
    </w:p>
    <w:p>
      <w:r>
        <w:t>етіп, ТМД елдерінің аясындағы ең көп тілді, көп конфессиялы</w:t>
        <w:br/>
        <w:t>Қазақстанның еңсесін көтеріп, тәуелсіздік жолымен алып жүру</w:t>
        <w:br/>
        <w:t>міндеті Нұрсұлтан Әбішұлының маңдайына жазылды. Бұл жолда да</w:t>
        <w:br/>
        <w:t>тәуелсіздікті тәу ететін, шынайы демократияға ұмтылған, ұлтаралық</w:t>
        <w:br/>
        <w:t>түсіністік пен достықты өмір салты еткен, болашағына сеніммен</w:t>
        <w:br/>
        <w:t>қадам басқан қазақстандықтардың символына айнала білді.</w:t>
        <w:br/>
        <w:t>Н. Назарбаевтың әлемдік деңгейдегі қайраткер тұлғасын аша</w:t>
        <w:br/>
        <w:t>түсетін іс-шараларының маңдайалдылары мыналар:</w:t>
        <w:br/>
        <w:t>Біріншіден, Кеңестер Одағы ыдырамай тұрғанда-ақ атом</w:t>
        <w:br/>
        <w:t>қаруын сынайтын Семей айлағын жаптырған ол азаттыққа қол</w:t>
        <w:br/>
        <w:t>жетісімен қазақ елі өз аумағындағы ядролық қару-жарақтардан</w:t>
        <w:br/>
        <w:t>бас тартатынын жариялады. Елбасының «Ғасырлар тоғысында»</w:t>
        <w:br/>
        <w:t>атты кітабында айтылғандай, олардың ішінде 1400 ядролық оқ-</w:t>
        <w:br/>
        <w:t>дәрісімен «СС-18» деп аталатын 104 ракета, 240 қанатты ядролық</w:t>
        <w:br/>
        <w:t>ракета қондырылған ТУ-95 МС маркалы 40 стратегиялық бом-</w:t>
        <w:br/>
        <w:t>бардировшиктер бар болатын. Атом бомбасын жасау жолын-</w:t>
        <w:br/>
        <w:t>да жанталасып жүрген Үндістан, Пәкістан тәрізді елдерге</w:t>
        <w:br/>
        <w:t>Н.Назарбаевтың бастамасы ашық күнгі найзағайдай әсер еткені</w:t>
        <w:br/>
        <w:t>күмәнсіз. Бұл аздайын, күні бүгінге дейін Азиялық көптеген ел-</w:t>
        <w:br/>
        <w:t>дер қарусыздану және қарулануды бақылау бойынша халықаралық</w:t>
        <w:br/>
        <w:t>келісімдерге қосылмай отыр. Демек, кімді болсын қорқытқандай</w:t>
        <w:br/>
        <w:t>жойқын ядролық қарудан Президентіміз Н.Назарбаевтың ерікті</w:t>
        <w:br/>
        <w:t>түрде бас тартуы, нәтижесінде, 1995 жылы соңғы ядролық оқ-дәрінің</w:t>
        <w:br/>
        <w:t>Қазақстан аумағынан әкетілуі - адамзат баласы тарихында бұрын-</w:t>
        <w:br/>
        <w:t>216</w:t>
        <w:br/>
        <w:t>Түркі әлемінің көшбасшылары: өткені мен бүгіні</w:t>
        <w:br/>
        <w:t>және ұлтшылдық (Анкара, 1978), Халық әдебиетіне кіріспе</w:t>
        <w:br/>
        <w:t>(Анкара, 1981), Яхия Кемал Беятлы Өлімінің жиырма бесінші</w:t>
        <w:br/>
        <w:t>жылы, (Мұхтар Тевфикоғлу және Садык К.Тұралмен бірігіп жазған)</w:t>
        <w:br/>
        <w:t>(Анкара, 1983), Жевхери диуаны (Зерттеу, Метин, Дизин,</w:t>
        <w:br/>
        <w:t>Библиография) (Анкара, 1984), Өлеңмен сәлем еттім (Антология)</w:t>
        <w:br/>
        <w:t>(Анкара, 1984), Фольклор және халық Әдебиетінің Ұлттық</w:t>
        <w:br/>
        <w:t>Бірлігінің құрылымындағы рөлі (Анкара, 1986), Ғашык Өмер</w:t>
        <w:br/>
        <w:t>(Анкара, 1987) Жаңа Түрік Проза антологиясы (Мұхтар</w:t>
        <w:br/>
        <w:t>Тевфикоғлумен бірігіп жазған) (Анкара, 1987), Халық өлеңдері анто-</w:t>
        <w:br/>
        <w:t>логиясы (Анкара, 1988), Ақтеңізде және Жезайырдағы Түрік халық</w:t>
        <w:br/>
        <w:t>өлеңдері (Анкара, 1988), Түрік тіліндегі Жоқтаулар (Анкара, 1990),</w:t>
        <w:br/>
        <w:t>Түрік тіліндегі өлеңдер (Анкара, 1990), Отан сезімдері (Антолоғия)</w:t>
        <w:br/>
        <w:t>(Анкара, 1990), Түрік әдебиетіндегі табиғат (Анкара, 1992).</w:t>
        <w:br/>
        <w:t>236</w:t>
        <w:br/>
        <w:t>Түркі әлемінің көшбасшылары: өткені мен бүгіні</w:t>
        <w:br/>
        <w:t>Осының бәрі ұлттық қауіпсіздікті қамтамасыз етуге жұмыс істеп</w:t>
        <w:br/>
        <w:t>тұр.</w:t>
        <w:br/>
        <w:t>Н.Назарбаев 2006 жылғы 11 қаңтарда өткен Президентті</w:t>
        <w:br/>
        <w:t>ұлықтау рәсімінде көкейде жүрген мұратын - Қазақстанды әлемнің</w:t>
        <w:br/>
        <w:t>бәсекеге ең қабілетті 50 мемлекетінің қатарына қосу, экономикалық,</w:t>
        <w:br/>
        <w:t>саяси, әлеуметтік, мәдени кемелдікке жеткізу-жария еткен еді. Ендігі</w:t>
        <w:br/>
        <w:t>ауқымды жұмыстар басталып та кетті. Олардың басы - қасында</w:t>
        <w:br/>
        <w:t>бұрынғыдай Елбасы жүр. «Халқым тағдырын өзіме табыстаған</w:t>
        <w:br/>
        <w:t>уақытты мен осы мұраттарға жетуге арнаймын. Ел сенімін саяси</w:t>
      </w:r>
    </w:p>
    <w:p>
      <w:r>
        <w:t>ерік-жігеріңді барынша жұмылдырып, басымдықтарды байыпты</w:t>
        <w:br/>
        <w:t>бағамдаумен ақтаған абзал».</w:t>
        <w:br/>
        <w:t>Қазақстан Республикасының Президенті осылайша толғанады.</w:t>
        <w:br/>
        <w:t>2011 жылғы 8 сәуірде Қазақстан Республикасының Президенті</w:t>
        <w:br/>
        <w:t>қызметіне кірісу салтанатындағы сөзінде Н.Назарбаев болашаққа</w:t>
        <w:br/>
        <w:t>көзқарасын былайша жеткізді: «Елімді төрткүл дүниеде терезесі</w:t>
        <w:br/>
        <w:t>тең еңселі жұртқа, абыройы асқан айбынды елге айналдыру -</w:t>
        <w:br/>
        <w:t>менің өмірлік өршіл мұратым. Сондықтан мен күш-қуатым бар-</w:t>
        <w:br/>
        <w:t>да, тәжірибем барда тілегі бір елдің тірегі болып қызмет ете беруге</w:t>
        <w:br/>
        <w:t>қашанда дайынмын». Ойлағанындай болатынына күмән жоқ.</w:t>
        <w:br/>
        <w:t>Әдебиеттер:</w:t>
        <w:br/>
        <w:t>1. Назарбаев Нурсултан Абишевич - основатель независимого</w:t>
        <w:br/>
        <w:t>государства. - Астана, Институт истории государства. 2009. - 248 с.</w:t>
        <w:br/>
        <w:t>2. Хан Г.Б., Абдыкаримов О.А., Хан И.Г. Нурсултан Назарбаев:</w:t>
        <w:br/>
        <w:t>гуманизм и политическая воля. -- Алматы: Раритет, 2010. - 380 с.</w:t>
        <w:br/>
        <w:t>3. Видова О. Нурсултан Назарбаев: Портрет человека и полити-</w:t>
        <w:br/>
        <w:t>ка.- Москва: Дрофа, 2003. - 320 с.</w:t>
        <w:br/>
        <w:t>4. Қасымбеков М.Б. Елін сүйген, елі сүйген Елбасы. -</w:t>
        <w:br/>
        <w:t>Астана: Елорда, 2005. - 200 6.</w:t>
        <w:br/>
        <w:t>220</w:t>
        <w:br/>
        <w:t>Түркі әлемінің көтпбасттылары: өткені мен бүтіні</w:t>
        <w:br/>
        <w:t>құлшылық етулерге сабырлықпен қарайды, сөзін калимаға</w:t>
        <w:br/>
        <w:t>кептірген, құбылаға бет түзегендерді «мүмин» деп бағалайды.</w:t>
        <w:br/>
        <w:t>Ашық түрдегі жалғандық әшкереленуінде, яғни мойындаудан бас</w:t>
        <w:br/>
        <w:t>тартқанын өз көзімен көрмегенге дейін біреулердің құлшылық</w:t>
        <w:br/>
        <w:t>етуіне және жұмыстарына араласпау керек екендігін айтқан. Яғни</w:t>
        <w:br/>
        <w:t>Матуриди адамдарды, Мутазилат және Харижілер секілді өзінің</w:t>
        <w:br/>
        <w:t>көзқарас, принциптеріне мойынсұнуға зорламаған және төзімді</w:t>
        <w:br/>
        <w:t>жолды таңдаған. Матуриди, «Ирактың фікіх (мұсылман құқығы)</w:t>
        <w:br/>
        <w:t>мәзхабының пірі» саналатын Әбу Ханифаның (150/767) жолы</w:t>
        <w:br/>
        <w:t>мен әдісін таңдаған болатын. Әбу Ханифаның шәкірті саналатын</w:t>
        <w:br/>
        <w:t>Матуриди сенімге байланысты, имандық, адами іс-әрекеттерді,</w:t>
        <w:br/>
        <w:t>яғни жағдайларды заңмен шешілуін қалаған. Матуриди Ханефи</w:t>
        <w:br/>
        <w:t>мәзхабының ғалымы және көзқарасын осы бағытта ұстаған. Әбу</w:t>
        <w:br/>
        <w:t>Ханифаның түсінігі бойынша да, білімді болудың жолдары сезім,</w:t>
        <w:br/>
        <w:t>ақыл және нақыл (хабар, түсінік беру) болған. Матуридидың</w:t>
        <w:br/>
        <w:t>тефсірінде ұстанған жолын қысқаша ұсынатын болсақ: Матуриди</w:t>
        <w:br/>
        <w:t>аяттарды аяттармен түсіндірген және де көбінесе осы әдісті</w:t>
        <w:br/>
        <w:t>қолданған. Аятты аятпен түсіндіре отырып, аяттар арасында</w:t>
        <w:br/>
        <w:t>байланыс құра білген, сенімсіз мәліметтер мен ауызша әңгімелерден</w:t>
        <w:br/>
        <w:t>бас тартқан. Аяттарды түсіндіретін кезде хадистерді қолданатын.</w:t>
        <w:br/>
        <w:t>Хадистердің сенімді, дұрыс болуын қатаң ұстайтын. Аяттардың</w:t>
        <w:br/>
        <w:t>сөз мағынасына көп тоқталған, өлеңдерге аз орын бөлген. Араб</w:t>
        <w:br/>
        <w:t>тілін білмесе де араб сөздерін түсіндіре білген, шешендік қабілеті</w:t>
        <w:br/>
        <w:t>бар екендігі ашық көрінеді. Аяттардың түсу себептерін зерттеген</w:t>
        <w:br/>
        <w:t>және олармен жұмыс жасаған. Грамматикалық қателері өте аз.</w:t>
        <w:br/>
        <w:t>Ханефи мәзхабының құрамында болғаны үшін барлық аяттарының</w:t>
        <w:br/>
        <w:t>түсіндірмелерінде ханефилік маңызын негіз етіп ұстанған.</w:t>
        <w:br/>
        <w:t>Әдебиеттер:</w:t>
        <w:br/>
        <w:t>1. ЕСЕК А.Уеһы, Тішк Піп Вісіші, МӘ/Шігіі. АпКага, 1978.</w:t>
        <w:br/>
        <w:t>2. ҮЕРКЕМ. М.Зайп, ігаде Ніттіуейі уе Ітаға. МАгіМіді. ібаліш,</w:t>
      </w:r>
    </w:p>
    <w:p>
      <w:r>
        <w:t>1980.</w:t>
        <w:br/>
        <w:t>3.КТЫЛ, 5ӛшпег, Ішат МА(йтійі уе МашгіЙйік. АпКага, 2003.</w:t>
        <w:br/>
        <w:t>230</w:t>
        <w:br/>
        <w:t>Түркі әлемінің көшбасшылары: өткені мен бүгіні</w:t>
        <w:br/>
        <w:t>фольклор зерттеулері үшін бірінші кезекте қолданылған әдебиеттер</w:t>
        <w:br/>
        <w:t>қатарында болған және қазіргі таңда да қолданылған шығармаларда</w:t>
        <w:br/>
        <w:t>маңызды орын алған (түрік ауыз әдебиеті бойынша 100 сұрақ, түрік</w:t>
        <w:br/>
        <w:t>фольклоры бойынша 100 сұрақ).</w:t>
        <w:br/>
        <w:t>Пертев Найли Боратав осындай ғылыми жұмыстарының</w:t>
        <w:br/>
        <w:t>арқасында бірнеше ғылыми марапаттарға лайық деп танылған. 1992</w:t>
        <w:br/>
        <w:t>жылы Францияның СҺЧК8 (Селіге Майопа! де Еесһегсһе бсіепіНіаме)</w:t>
        <w:br/>
        <w:t>ғылыми зерттеулердің ұлттық орталығы тарапынан қола медаль-</w:t>
        <w:br/>
        <w:t>мен марапатталған. Түркияда Седат Симави және Түркия мемлекеті</w:t>
        <w:br/>
        <w:t>Мәдениет министрлігінің құрмет марапаттарын иеленген.</w:t>
        <w:br/>
        <w:t>Шығармалары:</w:t>
        <w:br/>
        <w:t>Көроғлы дастаны (Стамбұл, 1931), Фольклор және әдебиет І</w:t>
        <w:br/>
        <w:t>(Стамбұл, 1939), Бей Бөйрек шығармасына қатысты сөздер (Анка-</w:t>
        <w:br/>
        <w:t>ра, 1939), Халық әдебиеті дәрістері (Анкара, 1943), Пір Сұлтан Аб-</w:t>
        <w:br/>
        <w:t>дал (Абдулбаки Гүлпінарлымен бірге) (Анкара, 1943), Түсіндірмелі</w:t>
        <w:br/>
        <w:t>халық өлеңінің антопологиясы (Халил Ведат Фыратлымен бірге)</w:t>
        <w:br/>
        <w:t>(Анкара, 1946), Халық шығармалары мен жазу өнері (Анкара, 1946),</w:t>
        <w:br/>
        <w:t>(Туреп ТигКізсһек Ро Ювтағсһеп) Түрік халық ертегілері (Эберхард-</w:t>
        <w:br/>
        <w:t>пен бірге) (УҮ1евһадеп, 1953), Фольклор және әдебиет П «Кезеңдер</w:t>
        <w:br/>
        <w:t>ішінде» (Жаңылтпаштар, аңыздар) (Стамбұл, 1958), Жаңылтпаштар</w:t>
        <w:br/>
        <w:t>(Париж, 1963), Ер-Тоштүк (Париж, 1965), Насреддин Қожа (Анка-</w:t>
        <w:br/>
        <w:t>ра 1966), «Аз Барып Абыроймен Кеттік» (Анкара 1969), түрік ауыз</w:t>
        <w:br/>
        <w:t>әдебиеті бойынша 100 сұрақ (Стамбұл 1969), түрік фольклоры бой-</w:t>
        <w:br/>
        <w:t>ынша 100 сұрақ (Стамбұл 1973); (Маһитіші Ғіғадиі, Ройтев ае</w:t>
        <w:br/>
        <w:t>Тикітепіе) Түрікмен өлеңдері (І.. Вагіп-мен бірге) (Париж 1975).</w:t>
        <w:br/>
        <w:t>233</w:t>
        <w:br/>
        <w:t>Түркі әлемінің көшбасптылары: өткені мен бүгіні</w:t>
        <w:br/>
        <w:t>қосымша ғылыми ұйымдардың үстінен бақылау құзырына ие</w:t>
        <w:br/>
        <w:t>болды. Ғалымдардан тұратын ұйым мен орталықтарда жүйелілікті</w:t>
        <w:br/>
        <w:t>орнықтыруды мақсат еткен Эбүссууд Эфендиден бұрынғы Шейх</w:t>
        <w:br/>
        <w:t>Әл-Ислам, сол кезеңнің ақшасымен күндігіне екі жүз акче алған</w:t>
        <w:br/>
        <w:t>болса, Эбүссууд Эфенди кезінде 600 акчеге көтерілген.</w:t>
        <w:br/>
        <w:t>Байқағанымыздай, (іі4Ш аКІ-і вейіші) «Дұрыс жолды көрсету</w:t>
        <w:br/>
        <w:t>ақылы» атты тефсірдің бір бөлімін жазып бітіріп, Сұлтан</w:t>
        <w:br/>
        <w:t>Сүлейманға сый еткен Эбүссууд, қайтарымына күндік ақшасына</w:t>
        <w:br/>
        <w:t>үстеме ретінде 300 акче алған. Тефсірін (Құран сүрелеріне түсінік</w:t>
        <w:br/>
        <w:t>беру шығармасын) бітіріп, барлығын толық тапсырған соң</w:t>
        <w:br/>
        <w:t>қайтарымына падишаһ тағы 100 акче қосып, күндік ақысын 600</w:t>
        <w:br/>
        <w:t>акчеге көтерді. Бұл ақша - сол кезеңнің ең жоғарғы жалақысы</w:t>
        <w:br/>
        <w:t>болатын. Эбүссууд Эфенди бұл лауазымда 29 жылдай болды. Жихан</w:t>
        <w:br/>
        <w:t>мемлекетінің дүниежүзін билік еткен бұл дәуірде Эбүссуудтың</w:t>
        <w:br/>
        <w:t>ұзақ уақыт осындай жоғарғы лауазымды иеленуі таңқаларлық</w:t>
        <w:br/>
        <w:t>нәрсе емес. Тек таңғаларлық нәрсе дінге қатысты зерттеулерінде</w:t>
        <w:br/>
        <w:t>алғашқы қателіктер соның уақтысында анықталуында. Тарихи</w:t>
        <w:br/>
        <w:t>құжаттарға сүйенсек, Эбүссууд Эфенди ұзын бойлы, жіңішке</w:t>
      </w:r>
    </w:p>
    <w:p>
      <w:r>
        <w:t>келген, ұзын сақалды, салмақты және ұстамды бейнесіне</w:t>
        <w:br/>
        <w:t>қарамастан, айналасындағыларға барынша мәйін мінезімен</w:t>
        <w:br/>
        <w:t>көрінгендігі айтылған. Мейірімді, қайырымды, құдайшыл және</w:t>
        <w:br/>
        <w:t>рақымшыл адам болғандығы белгілі. Көп еңбектенген, көп оқыған</w:t>
        <w:br/>
        <w:t>және жазған білгір ғалым. Арабша, парсыша, түрікше өте жақсы</w:t>
        <w:br/>
        <w:t>білген Эбүссууд Эфенди сұрақ қай тілде қойылса, сол тілде жауап</w:t>
        <w:br/>
        <w:t>бергендігі айтылған. Сұрақтардың көптігіне байланысты әрі</w:t>
        <w:br/>
        <w:t>үйінде, әрі дінді басқаратын жұмыс орнында тыным таппағандығы</w:t>
        <w:br/>
        <w:t>тарих кітаптарында тіркелген. Оның қатысқан жиналыстарында</w:t>
        <w:br/>
        <w:t>басқаларының сөз сөйлеуге батылдары жетпейтіндігі айтылған.</w:t>
        <w:br/>
        <w:t>Тек ол сөйлейтін, басқалары басын шайқап отырып тыңдайтын.</w:t>
        <w:br/>
        <w:t>Жұмыс уақытына жауапкершілікпен қарайтын, профессорлық</w:t>
        <w:br/>
        <w:t>кезеңінде мейрам күндерінен бөлек, дәрісін еш: қалдырмағандығы</w:t>
        <w:br/>
        <w:t>белгілі. Муфтилік кезінде күн сайын жүздеген фәтуа, яғни шешім</w:t>
        <w:br/>
        <w:t>берілгендігі айтылған. Қызмет барысында көрсеткен аса жоғары</w:t>
        <w:br/>
        <w:t>қабілет пен салмақтылықтың арқасында Жихан падишахы</w:t>
        <w:br/>
        <w:t>Сүлейман Кануни қарамағындағы жоғары лауазымға ие болады.</w:t>
        <w:br/>
        <w:t>Осман империясы өнерінің танымал Сүлеймание мешітін падишах</w:t>
        <w:br/>
        <w:t>толығымен оған сыйға тартады. Ғылым мен инабаттылық тұрғыдан</w:t>
        <w:br/>
        <w:t>223</w:t>
        <w:br/>
        <w:t>Түркі әлемінің көшбасшылары: өткені мен бүтіні</w:t>
        <w:br/>
        <w:t>қалайды; фәлсафалық және тевилеге (баян ету, түсіндіру) қатысты</w:t>
        <w:br/>
        <w:t>болжамдарға рұқсат етілмейді. Мутазилат түсінігі бойынша,</w:t>
        <w:br/>
        <w:t>«Құран» мен Ақыл бір-бірімен араласса, нақыл, яғни «Құран»</w:t>
        <w:br/>
        <w:t>кейінге ығыстырылын, ақылды негіз етеді. Фолсафашылардың</w:t>
        <w:br/>
        <w:t>түсінігі бойынша, шындық, ақиқат тек ақылмен білінеді, табы-</w:t>
        <w:br/>
        <w:t>лады. Олардың түсінігі бойынша, «Құран» көбінесе ақылға қарап</w:t>
        <w:br/>
        <w:t>жорамалданады. Алдын айтылып өтілгендей Матуриди түсінігі</w:t>
        <w:br/>
        <w:t>барлық осы көзқарастарға қарсы, діннің көзі «Құранға» және</w:t>
        <w:br/>
        <w:t>адамдарға берілген ең үлкен ырыс ақылға бірдей дәрежеде сену</w:t>
        <w:br/>
        <w:t>керектігін айтуда. Осы түсінік сол кезеңде Ислам дүниесіне кең</w:t>
        <w:br/>
        <w:t>жайылғанда, нақты ойлан қарасақ, мұсылмандардың алды ашық</w:t>
        <w:br/>
        <w:t>болар еді, тіпті қазіргі таңда тартыс болған мәселелеріміз мүмкін</w:t>
        <w:br/>
        <w:t>баяғыда-ақ шешімін табар ма еді?</w:t>
        <w:br/>
        <w:t>Матуриди дінді, ислам қауымына зиян келтірмейтін, жығудан</w:t>
        <w:br/>
        <w:t>бұрын құшағына алушы бір тәсілмен түсіндіреді. Сол себептен Ма-</w:t>
        <w:br/>
        <w:t>туриди діннің маңызын бұзбайтын көзқарастарды үнатады, олардың</w:t>
        <w:br/>
        <w:t>иелерін діннен шыққандар қатарына қоспайды. Ақыл мен Нақылды</w:t>
        <w:br/>
        <w:t>деңгейлі түрде қолданады. «Ақыл», - білім көздерінің бірі, адамға</w:t>
        <w:br/>
        <w:t>берілген рухани аманат болып табылады. Адамдар арқылы әдемілік</w:t>
        <w:br/>
        <w:t>пен ұсқынсыздықты таниды, өзінің мықты жақтарын біледі. Құлдың</w:t>
        <w:br/>
        <w:t>кемшілігі ақылын дұрыс қолданбағандықтан туындайды. Алланың</w:t>
        <w:br/>
        <w:t>әмірлері ақылды болғанға бағдар болады. Алланың әмірлерін</w:t>
        <w:br/>
        <w:t>түсінетін ақылға ие болмағандар рухани әмірден тыс болады,</w:t>
        <w:br/>
        <w:t>жауапкершілікті мойнына алмайды.</w:t>
        <w:br/>
        <w:t>Матуридидің түсінігі бойынша, адам «физиологиялық жара-</w:t>
        <w:br/>
        <w:t>тылыспен бірге ақылына да ие етіліп жаратылған; болмыстарды</w:t>
        <w:br/>
        <w:t>басқару қабілетімен ерекше орын алған, әртүрлі қиындыққа төзіп,</w:t>
        <w:br/>
        <w:t>оларды шеше білу үшін ақылын қолдану арқылы үздік болған.</w:t>
        <w:br/>
        <w:t>Демек, ақыл, қабілеттің ең мықты қаруы болып келеді». Матуриди</w:t>
        <w:br/>
        <w:t>Әбу Ханифаның жолын құрған, өліміне дейін Ахль Аль-Сүннеттің</w:t>
        <w:br/>
        <w:t>жолынан таймаған. Нақты болмаса да дүниеге келген күнін 249/863</w:t>
        <w:br/>
        <w:t>жыл деп айтуға болады. Қайтыс болған кезі түрлі деректерге</w:t>
        <w:br/>
        <w:t>қарай 333/944 жыл болып белгіленген. Самарқандтың Жакердизе</w:t>
        <w:br/>
        <w:t>ауданындағы білгірлердің мазаратына жерленген. Матуриди дінге</w:t>
        <w:br/>
        <w:t>ақыл, ғылым, төзімділік тұрғысынан қарайды, ал фанатизмге кері</w:t>
      </w:r>
    </w:p>
    <w:p>
      <w:r>
        <w:t>көзқараспен қарайды.</w:t>
        <w:br/>
        <w:t>Сенімнің негізгі ережелерін бұзбайтын іс-әрекеттер мен</w:t>
        <w:br/>
        <w:t>229</w:t>
        <w:br/>
        <w:t>Түркі әлемінің көшбасшылары: өткені мен бүгіні</w:t>
        <w:br/>
        <w:t>мемлекеттің жаһандық деңгейдегі ұстанымын күшейте түсетінін</w:t>
        <w:br/>
        <w:t>ерекше атап көрсетті,</w:t>
        <w:br/>
        <w:t>АӨСШК тағдыры мен қызметі - Н.Назарбаев идеясының сал-</w:t>
        <w:br/>
        <w:t>танатты шеруі. Ол теңіздей толқыған мына алмағайып заманда</w:t>
        <w:br/>
        <w:t>жаңа тұрпаттағы Тұлға ұлттық мүддені жалпыәлемдік мүддемен</w:t>
        <w:br/>
        <w:t>үйлестіруге жол таба алатынын көрсетті. Бүгінде Кеңеске 18 мемле-</w:t>
        <w:br/>
        <w:t>кет мүше. Оның құрылымдық бөлімшелерінің мәжілісі Қазақстаннан</w:t>
        <w:br/>
        <w:t>тыс елдерде (мәселен, Тайландта) өте бастады. Нәтиже жаман емес.</w:t>
        <w:br/>
        <w:t>Бангкокте «АӨСІШК сенім шараларын жүзеге асыруға қатысты</w:t>
        <w:br/>
        <w:t>кооперативтік ұстаным» құжатына қол қойылды.</w:t>
        <w:br/>
        <w:t>Елбасымыздың ұлттық қауіпсіздік үшін тынымсыз ізденісі</w:t>
        <w:br/>
        <w:t>көрші ірілі-ұсақты мемлекеттермен қарым-қатынасты өркениеттік</w:t>
        <w:br/>
        <w:t>ұстанымдарнегізіндеқұруменкөмкерілді.Осыбағыттағытеориялық-</w:t>
        <w:br/>
        <w:t>практикалық қарымды қадамдардың бір де болса бірегейі -- Шанхай</w:t>
        <w:br/>
        <w:t>ынтымақтастық ұйымының (ШЫҰ) құрылуы, ондағы Қазақстанның</w:t>
        <w:br/>
        <w:t>беделі мен қадір-қасиетінің өскені екені сөзсіз. Алғашқыда «Шанхай</w:t>
        <w:br/>
        <w:t>бестігі» деп аталған бұл ұйым шекара проблемалары мен қауіпсіздік</w:t>
        <w:br/>
        <w:t>мәселелерін тиімді шешуі үшін құрылған еді. 2001 жылдың мау-</w:t>
        <w:br/>
        <w:t>сым айынан «Шанхай ынтымақтастығы ұйымы» аталды. Бүгінде</w:t>
        <w:br/>
        <w:t>қатарына әлемнің айтулы елдері кірген ШЫҰ адамзаттың тең жар-</w:t>
        <w:br/>
        <w:t>тысын қамтып отыр. 2006 жылғы 13 маусымда Қытайдың жетекші</w:t>
        <w:br/>
        <w:t>бұқаралық ақпарат құралдарының тілшілеріне берген сұхбатында</w:t>
        <w:br/>
        <w:t>Н.Назарбаев ШЫҰ даму үдерісінің сөзсіз жетістіктерін былайша</w:t>
        <w:br/>
        <w:t>анықтады:</w:t>
        <w:br/>
        <w:t>«Біріншіден, шекара бойында қауіпсіздік пен сенімділіктің кең</w:t>
        <w:br/>
        <w:t>аумағы құрылды, бұл - өңір елдерінің бейбіт дамуы мен гүлденуі,</w:t>
        <w:br/>
        <w:t>Ұйымның дамуы үшін аса маңызды мәселе болып табылады.</w:t>
        <w:br/>
        <w:t>Екіншіден, Ұйым мақсаттарына қол жеткізу жолында, бұған</w:t>
        <w:br/>
        <w:t>дейінгі саммиттер мен тұрақты кездесулер барысында берік</w:t>
        <w:br/>
        <w:t>құқықтық негіздер жасалды.</w:t>
        <w:br/>
        <w:t>Үшіншіден, Ұйым органдары - Аймақтық лаңкестікке қарсы</w:t>
        <w:br/>
        <w:t>құрылымның хатшылығы мен Атқарушы комитеті құрылды.</w:t>
        <w:br/>
        <w:t>Экономикалық ынтымақтастық органдарын құру аяқталып келеді.</w:t>
        <w:br/>
        <w:t>Қазіргі кезеңде лаңкестікке, сепаратизмге, экстремизмге,</w:t>
        <w:br/>
        <w:t>есірткінің заңсыз айналымы мен заңсыз көші-қонға қарсы күрес -</w:t>
        <w:br/>
        <w:t>ШЫҰ үшін басымдықты маңызға ие».</w:t>
        <w:br/>
        <w:t>Осылардың бәріне Қазақ елі басшысының қосқан үлесі аз емес.</w:t>
        <w:br/>
        <w:t>218</w:t>
        <w:br/>
        <w:t>Түркі әлемінің көшбасшылары: өткені мен бүгіні</w:t>
        <w:br/>
        <w:t>сол кезеңнің маңызды тұлғалардың бірі болған Эбуссууд саяси</w:t>
      </w:r>
    </w:p>
    <w:p>
      <w:r>
        <w:t>тақырыптарда басқару шендермен болған қарым-қатынастарда сөз</w:t>
        <w:br/>
        <w:t>деңгейін ұстай білетін. Дін және әдебиет ғылымында өзін өте жақсы</w:t>
        <w:br/>
        <w:t>дамытқан Эбуссууд, ислам дүниесінде құқық және түсінік беру</w:t>
        <w:br/>
        <w:t>ғылымы бойынша жоғары даңққа ие. Әдебиет алаңында ұсынған</w:t>
        <w:br/>
        <w:t>шығармаларымен қоса Сүлейманға арнап жазған танымал аңсау</w:t>
        <w:br/>
        <w:t>өлеңімен үлкен атақты иеленген. Дегенмен оның атын шығарған,</w:t>
        <w:br/>
        <w:t>оған даңқ берген негізгі шығармасы - «Тефсірі» (Құран сүрелеріне</w:t>
        <w:br/>
        <w:t>түсінік беру шығармасы) болатын. Өзі Ханефи мәзхабынан бола</w:t>
        <w:br/>
        <w:t>тұра, қазіргі таңда да Азхар және Ливия университеттерінде</w:t>
        <w:br/>
        <w:t>түсініктемесінің дәріс кітабы ретінде оқытылуы Эбуссуудқа деген</w:t>
        <w:br/>
        <w:t>құрметін білдіруде.</w:t>
        <w:br/>
        <w:t>Барлық ойшылдар секілді ол да аяттардың түсуіне себеп</w:t>
        <w:br/>
        <w:t>болған жағдайларды түсіндірген, аяттардың мазмұнын тарихи</w:t>
        <w:br/>
        <w:t>мәліметтермен дәлелдеп отырған. Осының бір өрнегі «Фил»</w:t>
        <w:br/>
        <w:t>сүресінің (105) мазмұнын түсіндіру үшін берілген мағлұматты айта</w:t>
        <w:br/>
        <w:t>аламыз: Хабешистанның Иемен әкімі - Ебреһе Сан-а қаласында</w:t>
        <w:br/>
        <w:t>шіркеу құрғызған болатын. Оның арманы - Меккедегі Қағбаға</w:t>
        <w:br/>
        <w:t>Деген діни және экономикалық қызығушылықты Сан-а қаласына</w:t>
        <w:br/>
        <w:t>да жеткізу еді. Арабтардың Кинане тобырынан бір адам түнде</w:t>
        <w:br/>
        <w:t>барып, шіркеудің бұрышын ластатқан екен. Осы жағдайға қатты</w:t>
        <w:br/>
        <w:t>ызаланған Ебреһе қағбаны қирату үшін мыңдаған әскер жинап,</w:t>
        <w:br/>
        <w:t>Меккеге сапарға шықты. Мекке мемлекеттінің басшысы болған</w:t>
        <w:br/>
        <w:t>Абдүлмуталип Ебреһенің бұл жорығына бөгет болғысы келсе де,</w:t>
        <w:br/>
        <w:t>күші жетпеді. Әскер Меккеге кірместен бұрын Меккенің маңындағы</w:t>
        <w:br/>
        <w:t>түйелерді жинап, иеленеді. Хабардар болған Абдұлмуталип</w:t>
        <w:br/>
        <w:t>Ебреһеге барып, түйелерді қайтару үшін жолға шығады. Әскердің</w:t>
        <w:br/>
        <w:t>қоныстанған жеріне барып, басшысының құзырына бас иді. Ебреһе</w:t>
        <w:br/>
        <w:t>керекті ілтипат пен инабаттылығын көрсеткен соң Абдұлмуталипқа</w:t>
        <w:br/>
        <w:t>не үшін келгенін сұрады. Ол да түйелерін қалап келгенін айта</w:t>
        <w:br/>
        <w:t>салысымен Ебреһе ашуланып былай деді: «Мен сені көргенімде</w:t>
        <w:br/>
        <w:t>ілтипатыма лайықты адам деп едім. Сен болсаң - Қағбаны жығуға</w:t>
        <w:br/>
        <w:t>келген адамнан қағбаны сақтап қалудың орнына түйелеріңді</w:t>
        <w:br/>
        <w:t>сұрайсың. Саған түйелер маңызды ма, қағба маңызды ма?» Бүған</w:t>
        <w:br/>
        <w:t>қарсы Абдұлмуталип аты шыққан тарихи жауабын береді: «Мен</w:t>
        <w:br/>
        <w:t>түйелердің иесімін, сондықтан сұрап тұрмын. Қағбаның иесі -</w:t>
        <w:br/>
        <w:t>Алпа. Ол өз үйін өзі қорғайды». Осы сөзді айтқан Абдұлмуталип</w:t>
        <w:br/>
        <w:t>224</w:t>
        <w:br/>
        <w:t>Түркі әлемінің көшбасшылары: өткені мен бүгіні</w:t>
        <w:br/>
        <w:t>Эбүссууд Эфенди</w:t>
        <w:br/>
        <w:t>Осман мемлекеті дүниежүзін басқарған кезеңде өмір сүрген</w:t>
        <w:br/>
        <w:t>Эбүссууд Эфенди осы дәуірге тән ерекшеліктерін өзінде жинаған</w:t>
        <w:br/>
        <w:t>ғалым болып табылады. Әкесі - Шейх Мұхаммед Явсы, Фатих</w:t>
        <w:br/>
        <w:t>Сұлтан Мехметтің ұлы болып келетін Екінші Беязитпен ол</w:t>
        <w:br/>
        <w:t>Амасияны билеген кезде танысады. Осылайша, П Беязит таққа</w:t>
        <w:br/>
        <w:t>отыруына байланысты әкесі Стамбұлға шақырылады, біраз</w:t>
        <w:br/>
        <w:t>уақыттан соң Эбуссууд осы жерде дүниеге келеді. Отбасы Искилип</w:t>
        <w:br/>
        <w:t>ауылынан болатын. Шешесі -- танымал ғарыш зерттеушісі - Али</w:t>
        <w:br/>
        <w:t>Құсшының інісінің қызы. Негізгі көзқарас бойынша Эбүссууд</w:t>
        <w:br/>
        <w:t>Эфенди 896-1490 жылы Стамбұлда туған. Алғашқы білімін әкесінің</w:t>
        <w:br/>
        <w:t>жанында жүріп, кейінірек басқа ұстаздардан алған. Ұстазы (Меуіапа</w:t>
        <w:br/>
        <w:t>беууій-і Кагатапо) Мевлана Сейид-и Қараманның қызы - Зейнеп</w:t>
        <w:br/>
        <w:t>ханымға үйленіп, үш ұл, үш қызды болады. Сол кезеңнің шарттарына</w:t>
        <w:br/>
        <w:t>қарай өте жақсы білім алған Эбүссууд Эфендиге тефсіршілердің</w:t>
        <w:br/>
        <w:t>(Құран сүрелеріне түсінік беруші) сұлтаны, тефсіршілердің соңғысы</w:t>
        <w:br/>
        <w:t>(Мабйелага) Адамгершіліктің муфтисі, (АПате-і ІШІ) барлық</w:t>
        <w:br/>
        <w:t>нәрсені білетін (гпаа|Ніт-і өлі) екінші ұстаз (Еби Нап1е-і бапі) екінші</w:t>
      </w:r>
    </w:p>
    <w:p>
      <w:r>
        <w:t>Әбу Ханифа секілді үлкен маңызға ие атақтар берілген. Шын аты</w:t>
        <w:br/>
        <w:t>Мұхаммед болған. Білімін жетілдіргеннен кейін Чанкырыға</w:t>
        <w:br/>
        <w:t>профессор ретінде жұмысқа шақырылса да ол жерге бармай,</w:t>
        <w:br/>
        <w:t>Инекөлдегі Исхақ Паша медресесіне, яғни қазіргі Исхак Паша</w:t>
        <w:br/>
        <w:t>университетіне профессор атанып, жұмысқа кіріседі. Аз уақыттан</w:t>
        <w:br/>
        <w:t>кейін Стамбұлдағы Давут Паша медресесіне, бір жылдан кейін де</w:t>
        <w:br/>
        <w:t>Махмұт Паша медресесіне профессор қызметіне тағайындалады.</w:t>
        <w:br/>
        <w:t>Гебзе, Бурса және Стамбұлдың таңдаулы медреселерінде қызмет</w:t>
        <w:br/>
        <w:t>еткеннен кейін, алдымен Бурса сот төрешілігіне, одан кейін</w:t>
        <w:br/>
        <w:t>Стамбұл сот тәрешілігіне тағайындалады. Осы лауазымын</w:t>
        <w:br/>
        <w:t>жылдам меңгеріп, өзін көрсете білген Эбүссууд қысқа уақыттан</w:t>
        <w:br/>
        <w:t>соң Румели Казәскерлігіне (сол кезеңдегі әділет, сот төрешісі)</w:t>
        <w:br/>
        <w:t>шақыртылады, Сұлтан Сүлейманның жанында сапарға шығып,</w:t>
        <w:br/>
        <w:t>Боғдан, Эстергон мен Будин сапарларында бірге болады. Қазіргі</w:t>
        <w:br/>
        <w:t>атымен айтқанда, Будапешт қаласын өзіне қарату жорығына</w:t>
        <w:br/>
        <w:t>қатысып, жеңістен кейінгі алғашқы жүма намазын өзі оқытты.</w:t>
        <w:br/>
        <w:t>Жеті жыл бойы Казәскерліктегі қызметінен кейін, 1545 жылы</w:t>
        <w:br/>
        <w:t>«Шейх Әл-Ислам» атанды. Осыған байланысты ол, бұл қызметке</w:t>
        <w:br/>
        <w:t>222</w:t>
        <w:br/>
        <w:t>Түркі әлемінің көшбасшылары: өткені мең бүгіні</w:t>
        <w:br/>
        <w:t>Айталық, 2005 жылы Астанада өткен саммитте мемлекет басшы-</w:t>
        <w:br/>
        <w:t>лары өзекті жаһандық және аймақтық проблемалары бойынша</w:t>
        <w:br/>
        <w:t>Шанхай ынтымақтастық ұйымының бағыт-бағдарын белгілеген</w:t>
        <w:br/>
        <w:t>Астана Декларациясына қол қойды. Сол жолы лаңкестікке қарсы</w:t>
        <w:br/>
        <w:t>маңызды құжат - ШЫҰ елдерінің лаңкестікпен, сепаратизммен</w:t>
        <w:br/>
        <w:t>және экстремизммен күрестегі ынтымақтастық тұжырымдамасы</w:t>
        <w:br/>
        <w:t>бекітілді. Қазақстанның ұлтаралық, дінаралық үйлесімдіктегі табы-</w:t>
        <w:br/>
        <w:t>стары ұлықталды.</w:t>
        <w:br/>
        <w:t>Президент Н. Назарбаевтың көптен бері қолға алып, практикаға</w:t>
        <w:br/>
        <w:t>енгізіп келе жатқан іргелі идеясы -- Еуразиялық одақ күру. Бұл -</w:t>
        <w:br/>
        <w:t>әрине, бұрынғы Кеңестер Одағын тірілту емес. Еуразиялық одақ</w:t>
        <w:br/>
        <w:t>қос құрлықты мекендеген мемлекеттер мен халықтар арасындағы</w:t>
        <w:br/>
        <w:t>интеграцияны жаңа сапалы биіктікке көтеру. Алғашқы нәтижеге де</w:t>
        <w:br/>
        <w:t>қол жетті. 2000 жылдың күзінен бері бес мемлекеттің басын қосқан</w:t>
        <w:br/>
        <w:t>Еуразиялық экономикалық одақ өмір сүріп келеді.</w:t>
        <w:br/>
        <w:t>Қазақстан басшысының халықаралық аренада батыл да соны</w:t>
        <w:br/>
        <w:t>қадамдарға баруы ішкі саясаттағы оң нәтижелерден туындап отыр.</w:t>
        <w:br/>
        <w:t>Елімізде түбегейлі реформалар жүзеге асты, ішкі жиынтық өнім</w:t>
        <w:br/>
        <w:t>жыл сайын өсуде, халықтың эл-ауқаты жақсарып келеді, жаңа</w:t>
        <w:br/>
        <w:t>елорда - Астана құлпыра гүлденуде, «Мәдени мұра» мемлекеттік</w:t>
        <w:br/>
        <w:t>бағдарламасының жүзеге асуы ұлттық патриотизм мен оң сана-</w:t>
        <w:br/>
        <w:t>ны қалыптастыруға серпін бергенін ешкім жоққа шығара алмай-</w:t>
        <w:br/>
        <w:t>ды. Күн тәртібінде бәсекеге барынша қабілетті 50 елдің қатарына</w:t>
        <w:br/>
        <w:t>кіру тұр. Қол жеткен осынау табыстар мен межелеген биік асулар-</w:t>
        <w:br/>
        <w:t>ды алуға жегілген елішілік ынтымақ, бірлік, ұлттық қауіпсіздік</w:t>
        <w:br/>
        <w:t>әлемдік қаржы дағдарысына қасқая қарсы тұруға мүмкіндік берді.</w:t>
        <w:br/>
        <w:t>Бұл - айтуға ғана жеңіл қағидат. Ал оны өмір шындығына айнал-</w:t>
        <w:br/>
        <w:t>дыру мазасыз күндерді, ұйқысыз түндерді талап етеді. Президент</w:t>
        <w:br/>
        <w:t>бәріне шыдады. Сонысымен уақыт үдесінен шыға алды, еңбегі де</w:t>
        <w:br/>
        <w:t>ақталды.</w:t>
        <w:br/>
        <w:t>Елінің қолдауына ие Елбасы көрші. мемлекеттермен - мәңгі</w:t>
        <w:br/>
        <w:t>дос Ресеймен, түркілік түбі бір Өзбекстанмен, Қырғыз Республи-</w:t>
        <w:br/>
        <w:t>қасымен, Түрікменстанмен, КСРО ыдырағанға дейін дүрдараз бо-</w:t>
        <w:br/>
        <w:t>лып келген Қытаймен екіжақты, көпжақты қатынастарды әлем</w:t>
        <w:br/>
        <w:t>мойындаған құқықтық жолға қоя алды, шекара мәселесін реттеді,</w:t>
      </w:r>
    </w:p>
    <w:p>
      <w:r>
        <w:t>экономикалық, техникалық, гуманитарлық ынтымақтастықты</w:t>
        <w:br/>
        <w:t>нығайтты, экономикалық байланыстарын жандандыруға септесті.</w:t>
        <w:br/>
        <w:t>219</w:t>
        <w:br/>
        <w:t>Түркі әлемінің көшбасшылары: өткені мен бүгіні</w:t>
        <w:br/>
        <w:t>соңды кездеспеген ізгілік қадамы еді. Сонысымен халықаралық</w:t>
        <w:br/>
        <w:t>қатынастарға жаңа мүмкіндік ашқан бетбұрыс әкелді әрі әлемнің</w:t>
        <w:br/>
        <w:t>Қазақстанға сенімі мен құрметін асқаралы биікке көтерді. Тап</w:t>
        <w:br/>
        <w:t>осы шешім үшін ядролық державалардың Қазақстан қауіпсіздігіне</w:t>
        <w:br/>
        <w:t>кепілдік беруін Елбасының көрегендігі мен кемелдігін мойын-</w:t>
        <w:br/>
        <w:t>дағаны ретінде бағалағанымыз абзал.</w:t>
        <w:br/>
        <w:t>Екіншіден, тәуелсіздіктің елең-алаңында, яғни 1992 жылы</w:t>
        <w:br/>
        <w:t>БҰҰ биік мінберінен Елбасымыз ұсынған идея - Азиядағы өзара</w:t>
        <w:br/>
        <w:t>ықпалдастық және сенім шаралары жөніндегі Кеңесі (АӨСШК)</w:t>
        <w:br/>
        <w:t>діттеген мақсатына жетіп, ендігі лайықты жемісін беруде. 2002</w:t>
        <w:br/>
        <w:t>жылы Алматыда өткен осынау форумның алғашқы саммитінде</w:t>
        <w:br/>
        <w:t>Үндістан мен Пәкістан арасындағы жанжалды бәсеңдетуге қол</w:t>
        <w:br/>
        <w:t>жеткізуі неге тұрады? 2004 жылы Кеңеске мүше мемлекеттер</w:t>
        <w:br/>
        <w:t>сыртқы істер министрлері бас қосуында «АӨСШК сенім шарала-</w:t>
        <w:br/>
        <w:t>ры каталогын» қабылдады. Онда экономика, экология және ада-</w:t>
        <w:br/>
        <w:t>ми өлшемдер, сондай-ақ жаңа сындар мен қатерлерге тойтарыс</w:t>
        <w:br/>
        <w:t>беру мәселелері қарастырылған. 2006 жылдың жазында Азиядағы</w:t>
        <w:br/>
        <w:t>өзара ықпалдастық және сенім шаралары жөніндегі Кеңесінің</w:t>
        <w:br/>
        <w:t>екінші саммиті де Алматыда өтті. «Табиғат ресурстарына бай,</w:t>
        <w:br/>
        <w:t>адам әлеуеті әлемет Азия құрлығына, - деді Н.Назарбаев сам-</w:t>
        <w:br/>
        <w:t>митте сөйлеген сөзінде, - өкінішке қарай, көбіне-көп мемлекет-</w:t>
        <w:br/>
        <w:t>тер мен қоғамдар дамуының өтнелі пішіні, сондай-ақ «баяғы за-</w:t>
        <w:br/>
        <w:t>маннан» келе жатқан қақтығыстар тән. Біздің ойымызша, АНӨСІШК</w:t>
        <w:br/>
        <w:t>осы заманғы сынақтарға қарсы тұрудың жаһандық жүйесінің</w:t>
        <w:br/>
        <w:t>ажырағысыз бөлігі бола алады және болуға тиіс».</w:t>
        <w:br/>
        <w:t>Екінші саммитте Қазақстан Президенті Азияда жаңа</w:t>
        <w:br/>
        <w:t>өңірлік құрылымдардың өсе түсуіне септесетін үш факторды -</w:t>
        <w:br/>
        <w:t>біріншіден, әрбір нақты өнірдегі ахуалдың өзіндік ерекшелігі өңір</w:t>
        <w:br/>
        <w:t>мемлекеттеріне БҰҰ-ның негізгі ұстанымдарын сақтау, сенім</w:t>
        <w:br/>
        <w:t>және толыққанды ықпалдастық ауанын қалыптастыру тұрғысында</w:t>
        <w:br/>
        <w:t>жоғары жауапкершілік жүктейтінін, екіншіден, шынтуайтын-</w:t>
        <w:br/>
        <w:t>да осы заманғы әлем мемлекеттерінің әзара тәуелділігінің балама</w:t>
        <w:br/>
        <w:t>атауы болып табылатын жаһандану мүдделерді өзара ескеру және</w:t>
        <w:br/>
        <w:t>құрметтеу ұстанымдарына негізделген өңірлік көзқарастар сыртқы</w:t>
        <w:br/>
        <w:t>саяси ұмтылыстардың өміршеңдігі мен ұзаққа шыдайтындығының</w:t>
        <w:br/>
        <w:t>кепіліне айнала бастағанын, үшіншіден, саяси және экономикалық</w:t>
        <w:br/>
        <w:t>тұрғыдан бәсекеге шыдас бере алатын өңірлік құрылымдар</w:t>
        <w:br/>
        <w:t>217</w:t>
        <w:br/>
        <w:t>Түркі әлемінің көтібасттылары: өткені мен бүтіні</w:t>
        <w:br/>
        <w:t>Елчин әдебиет дүниесінесонау ортамектепте жазған өлеңдерімен</w:t>
        <w:br/>
        <w:t>есте қалған. Бұл өлеңдерді акедемиялық білім алғаннан кейін</w:t>
        <w:br/>
        <w:t>ғылыми мақалалармен зерттеген. Сонымен қатар Елчин фольклор</w:t>
        <w:br/>
        <w:t>мен халық ауыз әдебиеті алаңында бірнеше жұмыстарты қолдаған.</w:t>
        <w:br/>
        <w:t>Отызға жақын кітабы, жүзден астам мақаласы жарияланған. Халық</w:t>
        <w:br/>
        <w:t>және ғашықтық әдебиеті алаңында дайындаған шығармалары</w:t>
        <w:br/>
        <w:t>мен мақалалары өзінен кейінгі зерттеушілер қайнар көз ретінде</w:t>
      </w:r>
    </w:p>
    <w:p>
      <w:r>
        <w:t>қолданылуда. Мақалалары «Ой-пікір», «Сенім», «Орхон», «Түрік</w:t>
        <w:br/>
        <w:t>жұрты», «Түрік Этнографиясы», «Түрік фольклор зерттеулері»,</w:t>
        <w:br/>
        <w:t>«Сивас фольклоры», «Түрік Мәдени зерттеулері», «Хажеттепе</w:t>
        <w:br/>
        <w:t>әлеуметтік және гуманитарлық ғылымдар», «Түрік тілі», «Білім»,</w:t>
        <w:br/>
        <w:t>«Мәдениет және өнер», «Мүдде», «Ержиес» және басқа да журнал-</w:t>
        <w:br/>
        <w:t>дарда жарияланған.</w:t>
        <w:br/>
        <w:t>Бір кезеңде Ататүрік мәдениет, тіл және тарих жоғарғы</w:t>
        <w:br/>
        <w:t>бірлестігінің жоғары кеңес мүшелігіне, П.Е5АМ, Түрік фольклор</w:t>
        <w:br/>
        <w:t>бірлестігіне, Түрік Ошағы және Интеллигенциялар Ошағы ұйымына,</w:t>
        <w:br/>
        <w:t>сонымен қатар Түрік мәдениетін зерттеу институтына басшылық</w:t>
        <w:br/>
        <w:t>еткен болатын. Ерен еңбегі үшін өзіне Хажеттепе университетінің</w:t>
        <w:br/>
        <w:t>«Әдебиет» факультетінің деканы профессор, доктор Нихат Ни-</w:t>
        <w:br/>
        <w:t>рун тарапынан 1982 жылы қызмет сыйлығы берілді. Ихсан Хинчер</w:t>
        <w:br/>
        <w:t>тарапынан «Түрік әдебиетіне қызмет ету марапаты», Түркия Іс</w:t>
        <w:br/>
        <w:t>банкасы тарапынан «Фольклор саласының жоғары марапаты», Гази</w:t>
        <w:br/>
        <w:t>университеті тарапынан «Ұлттық білімге қызмет ету марапаты»,</w:t>
        <w:br/>
        <w:t>сонымен қатар 3-4 ұлттар арасы Түрік фольклор конгрестерінің</w:t>
        <w:br/>
        <w:t>құрмет грамоталары Шүкрү Елчиннін алған басқа да марапаттары</w:t>
        <w:br/>
        <w:t>еді.</w:t>
        <w:br/>
        <w:t>Шығармалары:</w:t>
        <w:br/>
        <w:t>Ақынның бөлшектенуі (Ниязи Хижранмен бірге) (Измир, 1932),</w:t>
        <w:br/>
        <w:t>Жиырма төрт (Өлеңдер) (Стамбұл, 1944), Шығармалар (Али Гундиз-</w:t>
        <w:br/>
        <w:t>бен бірге) (Анкара, 1949), Керім және Аслы (докторлық тақырыбы)</w:t>
        <w:br/>
        <w:t>(Анкара, 1949), Анадолу ауыл арасы ойындары (Ауыл театры)</w:t>
        <w:br/>
        <w:t>(доценттік тақырыбы) (Анкара 1964), Жынды Думрул (Түрхан</w:t>
        <w:br/>
        <w:t>Өгізканмен бірігіп жазған) (Анкара, 1964), Түрік жұмбақтары</w:t>
        <w:br/>
        <w:t>(Стамбұл 1970), Балалар өлеңдері (Антология) (Анкара, 1974), Али</w:t>
        <w:br/>
        <w:t>Уфки - Өмірі және Жинақтары саз және сөз (Стамбұл, 1976), Халық</w:t>
        <w:br/>
        <w:t>әдебиеті (Анкара, 1977), Халық әдебиетінің зерттеулері (Анкара,</w:t>
        <w:br/>
        <w:t>1977), Аралдарға дастандар (Өлеңдер) (Анкара, 1978), Түрікшілдік</w:t>
        <w:br/>
        <w:t>235</w:t>
        <w:br/>
        <w:t>Түркі әлемінің көшбасшылары: өткені мен бүгіні</w:t>
        <w:br/>
        <w:t>қалған болатын. Осындай қиын жағдайда Матуриди қатты өршігіп</w:t>
        <w:br/>
        <w:t>кеткен мәселелердің шешілуіне өз үлесін қосқан болатын. Қолдағы</w:t>
        <w:br/>
        <w:t>деректерге сүйене келе, Матуридидің Самарқандта туып-өскендігі</w:t>
        <w:br/>
        <w:t>және сол деректерге қарай жеке мектеп құрғандығын ой-түйініне</w:t>
        <w:br/>
        <w:t>салыпқарасақ, Орта Азияғылымдәстүрініңсол кезеңдегімықтылығы</w:t>
        <w:br/>
        <w:t>мен қабілеттілігі айқын көрінеді. Назар аударуды қажет ететін басқа</w:t>
        <w:br/>
        <w:t>нәрсе - Әбу Мансұр Матуриди, ислам дүниесінде ерекше мектеп</w:t>
        <w:br/>
        <w:t>құрудан басқа Әбу Ханифаның көзқарастары мен түсініктерін өз</w:t>
        <w:br/>
        <w:t>пікірінше жүйелеп, түсінік беруден басқа еш нәрсе жасамағаны</w:t>
        <w:br/>
        <w:t>айтылуда. Оның жасаған негізгі ісі ретінде Мутазилат және басқа</w:t>
        <w:br/>
        <w:t>да Ахль-Сүннетке қарсы көзқарастарға қарсы қорғанғандығын</w:t>
        <w:br/>
        <w:t>айтуға болады. Ол айналасындағы білгірлермен бірге Мауеренахрда</w:t>
        <w:br/>
        <w:t>ғылым жолындағы мақсатына жеткен деуге болады, бірнеше</w:t>
        <w:br/>
        <w:t>діни және ой-пікір ауытқулар мен артықшылықтардың осындай</w:t>
        <w:br/>
        <w:t>кезеңінде егемендігінің қамтамасыз етілуіне, сонымен қатар ислам</w:t>
        <w:br/>
        <w:t>және Ханефи мәзхабының түркілер арасында кең жайылуына үлкен</w:t>
        <w:br/>
        <w:t>үлесін қосқан.</w:t>
        <w:br/>
        <w:t>Қоғамның сенім, дүнияуи көзқарас және ой-түсінік</w:t>
        <w:br/>
        <w:t>тұрғысында қолда бар құндылықтары, сол қоғамның өмір сүру</w:t>
        <w:br/>
        <w:t>тәсілі, салт-дәстүрлері мен экономикалық, саяси және әлеуметтік</w:t>
        <w:br/>
        <w:t>жүйесі арасында байланыстың бар болуы маңызды. Қоғамның</w:t>
        <w:br/>
        <w:t>көзқарастарымен ой-пікірлері сол қоғамның алғажылжуына немесе</w:t>
      </w:r>
    </w:p>
    <w:p>
      <w:r>
        <w:t>кері қалуына әсер етуі табиғи жағдай болып табылады. Бір ұлттың</w:t>
        <w:br/>
        <w:t>мәдениет ағымына әсерлі болған адамдар сол қоғамның көзқарас</w:t>
        <w:br/>
        <w:t>құрылымында маңызды орын алған. Осыған байланысты соңғы</w:t>
        <w:br/>
        <w:t>ғасырлардаислам әлемінде орын алған жағдайдың Имам Матуридің</w:t>
        <w:br/>
        <w:t>көзқарасынан оқшауланғанынан туындағаны баяндалған. Оның</w:t>
        <w:br/>
        <w:t>сенім тәртіптері, яғни дін уағыздауға қатысты кең көлемді</w:t>
        <w:br/>
        <w:t>шығармасы (Қіаһ і-Теуһід) «Біртәңірлік кітабы» болған. Осы күнгі</w:t>
        <w:br/>
        <w:t>түрік тіліне аударылған осы шығармаға қарай діннің меңгерілуінде</w:t>
        <w:br/>
        <w:t>ұсынылатын «құралдар екеу болып, бірі - нақыл айту (түсінік</w:t>
        <w:br/>
        <w:t>беру), екіншісі - ақыл айту» болып келеді.</w:t>
        <w:br/>
        <w:t>Нақылдан «Құран» және сүннет келеді. Бірінші «Құран» келеді.</w:t>
        <w:br/>
        <w:t>«Құранды» түсіндіру тақырыбында Матуридидің Селефие, Мутази-</w:t>
        <w:br/>
        <w:t>лат мәзхаптары мен фолсафашыларынан бөлек бір әдісі бар екендігі</w:t>
        <w:br/>
        <w:t>ортаға шығуда. Селефие көзқарасы бойынша, нақылды ақылдан</w:t>
        <w:br/>
        <w:t>бұрын қояды және «Құранның» тек хадис арқылы түсіндірілуін</w:t>
        <w:br/>
        <w:t>228</w:t>
        <w:br/>
        <w:t>Түркі әлемінің көшбасшылары: өткенгі мен бүгіні</w:t>
        <w:br/>
        <w:t>Пертев Найли Боратав</w:t>
        <w:br/>
        <w:t>(1907-1998 ж.ж.)</w:t>
        <w:br/>
        <w:t>Түрік фольклористикасы және ауыз әдебиетінің негізін</w:t>
        <w:br/>
        <w:t>қалаушылардың бірі - Пертев Найли Боратав 1907 жылы 2</w:t>
        <w:br/>
        <w:t>қыркүйек күні қазіргі Болгарияның Дарыдере (Элатоград) қаласында</w:t>
        <w:br/>
        <w:t>дүниеге келген. Аудан басшысы болған әкесінің қолдауымев</w:t>
        <w:br/>
        <w:t>бала кезінде Анадолының көптеген облыс, аудандарын аралаған</w:t>
        <w:br/>
        <w:t>болатын. Орта мектепті 1927 жылы Стамбұл ерлер лицейінде</w:t>
        <w:br/>
        <w:t>бітірген. Ауыз әдебиетімен алғаш рет лицейдің социолог мұғалімі</w:t>
        <w:br/>
        <w:t>- Хилми Зия Улкеннің жетекшілігімен танысқан. Ұстазы берген</w:t>
        <w:br/>
        <w:t>жинақ анықтамасының көмегімен Мудурну қаласында халық</w:t>
        <w:br/>
        <w:t>әндерін жинақтаған. 1927-1930 жылдары Стамбұл университеті</w:t>
        <w:br/>
        <w:t>әдебиет факультетінің «Түрік тілі мен әдебиеті» мамандығында</w:t>
        <w:br/>
        <w:t>білім алып, 1930 жылы «Көроғлы дастаны» (Кдғофіи Дезіапі) атты</w:t>
        <w:br/>
        <w:t>диплом тақырыбымен университетті тәмамдайды.</w:t>
        <w:br/>
        <w:t>1931-1932 жылдары «Түркият» институтында Фуад Көпрүлүның</w:t>
        <w:br/>
        <w:t>ассистенті болып қызмет атқарады. 1932-1936 жылдары Кония</w:t>
        <w:br/>
        <w:t>лицейі мен ерлер мұғалімдер мектебінде әдебиет мұғалімі болып</w:t>
        <w:br/>
        <w:t>қызмет атқарады. 1936 жылы тақырыбына байланысты ғылыми-</w:t>
        <w:br/>
        <w:t>зерттеу жұмыстарын жасау мақсатында мемлекет стипендиясымен</w:t>
        <w:br/>
        <w:t>Германияға кетеді. Бірақ ол жакта Гитлерге қарсы айтылған сөздердің</w:t>
        <w:br/>
        <w:t>нәтижесінде Түркияға кері қайтуға мәжбүр болады. Елге оралысы-</w:t>
        <w:br/>
        <w:t>мен Анкара университетінің саясаттану факультетінде кітапханашы</w:t>
        <w:br/>
        <w:t>қызметінен соң, 1938 жылы Анкара университетінің тіл, тарих және</w:t>
        <w:br/>
        <w:t>жағрафия факультетіне жұмысқа кіреді. Факультетте алғашқы рет</w:t>
        <w:br/>
        <w:t>құрылған түрік халық әдебиеті кафедрасын басқарған ол «Фоль-</w:t>
        <w:br/>
        <w:t>клор және халық әдебиеті» пәндерінен сабақ береді. 1939 жылы</w:t>
        <w:br/>
        <w:t>алғашқы жинақтау жұмыстарына байланысты Анадолыны аралау-</w:t>
        <w:br/>
        <w:t>ды бастаған болатын. 1941 жылы «Халық шығармалары мен жазу</w:t>
        <w:br/>
        <w:t>әнері» атты тақырыбын қорғау арқылы доцент атағын алады. 1945</w:t>
        <w:br/>
        <w:t>жылы «Хасаноғлан Көй» институтындағы жолдасы - Сабахаттин</w:t>
        <w:br/>
        <w:t>Эйбоғлымен бірлікте келешек мұғалімдерді фольклор жинақтарына</w:t>
        <w:br/>
        <w:t>бағыттау мақсатында жұмыс жасаған.</w:t>
        <w:br/>
        <w:t>Боратав 1941 жылы Бехиже Боран және Ниязи Беркеспен</w:t>
        <w:br/>
        <w:t>бірлесе отырып, «Мемлекет және дүние» журналын жарыққа</w:t>
        <w:br/>
        <w:t>шығаруды бастап, зерттеулерін осы журналда жариялайтын. 1946</w:t>
      </w:r>
    </w:p>
    <w:p>
      <w:r>
        <w:t>231</w:t>
        <w:br/>
        <w:t>Түркі әлемінің көшбасшылары: өткені мен бүгіні</w:t>
        <w:br/>
        <w:t>Шүкрі Елчин</w:t>
        <w:br/>
        <w:t>(1912-2008 ж.ж.)</w:t>
        <w:br/>
        <w:t>Түрік фольклористикасы мен ауыз әдебиетінің танымал</w:t>
        <w:br/>
        <w:t>зерттеушісі, ғалымдардың бірі -- Шүкрі Елчин 1912 жылы 6 қараша</w:t>
        <w:br/>
        <w:t>күні қазіргі Грекияның Флорина қаласында дүниеге келген. Шын аты</w:t>
        <w:br/>
        <w:t>- Шүкрү Мурат болған Елчиннің жастық шағы Флоринада өткен.</w:t>
        <w:br/>
        <w:t>Отбасы 1923 жылы ел алмастыру келісімшарты негізінде Анадолыға</w:t>
        <w:br/>
        <w:t>қоныс аударып, Маниссаның Тургутлу ауылына орналасқан.</w:t>
        <w:br/>
        <w:t>Елчин бастауыш мектепті Тургутлуда, орта мектепті Манисада</w:t>
        <w:br/>
        <w:t>оқыған. Лицейді Измир ерлер лицейінде оқып, 1935 жылы бітіреді.</w:t>
        <w:br/>
        <w:t>Епчин сол жылы Стамбұл университетінің Әдебиет факультеті</w:t>
        <w:br/>
        <w:t>Түрік тілі және әдебиеті кафедрасына оқуға түседі. Фуад Көпріұлы-</w:t>
        <w:br/>
        <w:t>ның жетекшілігімен «Керім және Аслы Оқиғасының зерттелуі» атты</w:t>
        <w:br/>
        <w:t>тақырып бойынша қорғап, 1939 жылы университетті бітіреді.</w:t>
        <w:br/>
        <w:t>Шүкрү Елчин бір кезеңде Сивас және Денизлі лицейлерінде,</w:t>
        <w:br/>
        <w:t>Анкара мұғалімдер техникумында, Ататүрік лицейінде, Маариф</w:t>
        <w:br/>
        <w:t>коледжінде, әскери мектепте және Гази институтында әдебиет</w:t>
        <w:br/>
        <w:t>сабағынан береді.</w:t>
        <w:br/>
        <w:t>Анкара университетінде докторлық оқуын бастаған және</w:t>
        <w:br/>
        <w:t>«Кітаби-прозалық, реалистік халық шығармалары» атты тақырыпта</w:t>
        <w:br/>
        <w:t>1949 жылы докторантурасын бітірген.</w:t>
        <w:br/>
        <w:t>Сол жылы Ұлттық Білім беру министрлігі тарапынан екі жылға</w:t>
        <w:br/>
        <w:t>Парижге жіберілді, сол жердегі Сорбонна университетінде Андре</w:t>
        <w:br/>
        <w:t>Варгнаждың фольклор сабақтарына қатысады. Франциядағы сол</w:t>
        <w:br/>
        <w:t>кездегі Ұлттық кітапханада жазба шығармаларына картотека ашып,</w:t>
        <w:br/>
        <w:t>осы кітапхана жайлы материалдарға ие болады. «Анадолыдағы</w:t>
        <w:br/>
        <w:t>ауыл арасы ойындары» атты тақырыбы бойынша доценттік атағын</w:t>
        <w:br/>
        <w:t>алады, 1964 жылы Хажеттепе университетіне ауысады. Осы жылы</w:t>
        <w:br/>
        <w:t>Хажеттепе университетінде түрік тілі және әдебиеті кафе-</w:t>
        <w:br/>
        <w:t>драсын құрады. 1969 жылы профессорлық атақ алған Елчин</w:t>
        <w:br/>
        <w:t>1971-1972 жылдары арасында Лондонда, содан кейін 1974 жылы</w:t>
        <w:br/>
        <w:t>Вена кітапханасында түрікше жазба шығармаларға қатысты</w:t>
        <w:br/>
        <w:t>қызықты зерттеулер жасады. 13 тамыз 1982 жылы басшылық еткен</w:t>
        <w:br/>
        <w:t>кафедрасынан зейнеткерлікке шығады. Зейнеткер болғаннан кейін</w:t>
        <w:br/>
        <w:t>де зерттеулерін жалғастырған Шүкрі Елчин, 2008 жылы 27 қазанда</w:t>
        <w:br/>
        <w:t>қайтыс болды.</w:t>
        <w:br/>
        <w:t>234</w:t>
        <w:br/>
        <w:t>Түркі әлемінің көшбасшылары: өткені мен бүгіні</w:t>
        <w:br/>
        <w:t>жылы қызмет еткен университетте профессор атағын алады. 1948</w:t>
        <w:br/>
        <w:t>жылы саяси себептерге байланысты меңгеруші болып қызмет</w:t>
        <w:br/>
        <w:t>атқарған «Түрік халық әдебиеті» кафедрасы жабылып, университет-</w:t>
        <w:br/>
        <w:t>пен байланысы үзіледі. Боратав Америка Құрама Штаттарындағы</w:t>
        <w:br/>
        <w:t>Стэнфорд университетінің «Хувер» институты кітапханасында</w:t>
        <w:br/>
        <w:t>түрікше бөлімінің ашылуын басқарды. 1952 жылы әріптесінің</w:t>
        <w:br/>
        <w:t>шақыруымен Францияға кетеді. Парижге орналасқан Боратав</w:t>
        <w:br/>
        <w:t>кезегімен (Йсо!е 4ев І.априев Огіетіліев, Сепіте Майопа! 4е Кесһегсһе</w:t>
      </w:r>
    </w:p>
    <w:p>
      <w:r>
        <w:t>бсіепіПадие) Францияның Ұлттық ғылыми зерттеу орталығында ма-</w:t>
        <w:br/>
        <w:t>ман ретінде содан кейін Йсо!е Ргагіюше дев Нашбев Йпкіев-те түрік</w:t>
        <w:br/>
        <w:t>халық әдебиеті профессоры қызметтерін атқарған. Осы жұмыс орны-</w:t>
        <w:br/>
        <w:t>нан 1974 жылы зейнетке шығады. Осылайша, ғылыми жұмыстарын</w:t>
        <w:br/>
        <w:t>соңғы деміне дейін жалғастырған ол 1998 жылдың 16 наурызда көз</w:t>
        <w:br/>
        <w:t>жұмады.</w:t>
        <w:br/>
        <w:t>Боратав 1920 жылдары бастаған жинақтау жұмыстарын шетел-</w:t>
        <w:br/>
        <w:t>ге кеткенге дейін арасын үзбей жалғастырған болатын. Жинақтау</w:t>
        <w:br/>
        <w:t>жұмыстарының нәтижесі ретінде ертегі, халық аңызы, өлең,</w:t>
        <w:br/>
        <w:t>жаңылтпаш, сықақ әңгіме, ата сөзі, бала ойындары, сонымен қатар</w:t>
        <w:br/>
        <w:t>халық медицинасына дейін жайылған фольклордың әр саласына</w:t>
        <w:br/>
        <w:t>қатысты бай архив құрған. Бұл архив бүгінгі таңға дейін Түркияның</w:t>
        <w:br/>
        <w:t>сөз мәдениетінің маңызды жазбаша әдебиеттері қатарында орын</w:t>
        <w:br/>
        <w:t>алған.</w:t>
        <w:br/>
        <w:t>Ғалым Түркияда жинақтаған ертегі мен жаңылтпаштарға</w:t>
        <w:br/>
        <w:t>қатысты француз, венгр және неміс тілінде жазып шығарған.</w:t>
        <w:br/>
        <w:t>Қырғыз дастандарынан Ер Тоштукты және түрікмен ақыны -</w:t>
        <w:br/>
        <w:t>Махтумкулу Фиракының өлеңдерін француз тіліне аударған. Бұдан</w:t>
        <w:br/>
        <w:t>бөлек көптеген маңызды ғылыми жұмыстардың жариялануына</w:t>
        <w:br/>
        <w:t>рұқсат еткен. Бүтін түрік дүниесіне танылған және бірнеше түрі</w:t>
        <w:br/>
        <w:t>бар Көроғлу дастанына қатысты академиялық деңгейдегі алғашқы</w:t>
        <w:br/>
        <w:t>жұмысын жазып шығарған. Сонымен қатар саланың алғашқы және</w:t>
        <w:br/>
        <w:t>қазіргі таңда да қолданылған әдебиеттер арасында маңызды орын</w:t>
        <w:br/>
        <w:t>алған «Халық шығармалары мен жазу өнері» (Нак НіКауейегі уе На!</w:t>
        <w:br/>
        <w:t>Нікауесійбі) атты шығармасы жарияланған. Эберхардпен бірлесіп</w:t>
        <w:br/>
        <w:t>түрік аңыздарының медицина каталогіретінде бағаланатын шығарма</w:t>
        <w:br/>
        <w:t>жасап шығарған (Туреп ТиғКізсіһек Ро Ювтағсһеп). Шығармада 2000-ға</w:t>
        <w:br/>
        <w:t>жуық аңыз 378 медицинаға қатысты сыныптарға бөліп көрсетілген.</w:t>
        <w:br/>
        <w:t>Бұнымен қоса жоғарыда аты аталған шығарма ауыз әдебиеті мен</w:t>
        <w:br/>
        <w:t>232</w:t>
        <w:br/>
        <w:t>Түркі әлемінің көшбасшылары: өткені мен бүгіні</w:t>
        <w:br/>
        <w:t>Меккеге оралып хабар күте бастайды. Ебреһенің әскерінде «Мамонт»</w:t>
        <w:br/>
        <w:t>атты бір піл бар болатын. Басқа аңыздарда: бір емес, бірнеше піл</w:t>
        <w:br/>
        <w:t>бар, - делінетін. Әскер басшысы Ебреһе аты шыққан Мамонтты</w:t>
        <w:br/>
        <w:t>әскердің алдына қойып, қағбаны алуға әмір етеді. Бірақ піл қағба</w:t>
        <w:br/>
        <w:t>тарапына бармайды. Басқа тарапқа бұрса барады, бірақ Қағба</w:t>
        <w:br/>
        <w:t>тарапына еш жүрмейді, ол жүрмейінше әскер де шабуылды бастауға</w:t>
        <w:br/>
        <w:t>бата алмайды. Дәл осы уақытта көк аспанда құстар пайда болады.</w:t>
        <w:br/>
        <w:t>Әрбір құстың аузы мен аяқтарында мержимектен ірі, нохаттан</w:t>
        <w:br/>
        <w:t>кіші әр аяғында үш данадан тас болатын. Құстар осы тастарды</w:t>
        <w:br/>
        <w:t>әскерлерге жаудырып, оларды өлтіреді. Ебреһе де бөлшек-бөлшегі</w:t>
        <w:br/>
        <w:t>шығып өлгендердің арасында еді. Оның уәзірі қашып құтылмақшы</w:t>
        <w:br/>
        <w:t>болғанда, артынан бір құс аңдып, оны да өлтіреді (ЕҺіввше, Те?сіг,</w:t>
        <w:br/>
        <w:t>Каһіге, 9/200-201). Бұл түсінікте әлбетте жергілікті және тарихи</w:t>
        <w:br/>
        <w:t>сарындар жатыр. Дегенмен киелі мекендердің қорғалуы барысында</w:t>
        <w:br/>
        <w:t>көрсетілген әсершілдік пен талап етушілік көзден тыс қалмауы тиіс.</w:t>
        <w:br/>
        <w:t>Сол киелі жердің арқасында адамдар өз өмірін жалғастыруда.</w:t>
        <w:br/>
        <w:t>Ойшыл Ебүссууд сүрелердің түсу себептерін түсіндірерде бір</w:t>
        <w:br/>
        <w:t>аятты таңдап оның түскен себебін айта бастайды: «Ей, Аллаға</w:t>
        <w:br/>
        <w:t>сенгендер! Сіздің қатарыңызда болмағандарға сырларыңызды</w:t>
        <w:br/>
        <w:t>ашпаңыздар, олар сіздерге жамандық жасағаннан басқа ойланбайды,</w:t>
        <w:br/>
        <w:t>тығырыққатірелгеніңізді қалайды. Олардың өкпесіжертірейді,ішіне</w:t>
        <w:br/>
        <w:t>сақтаған ызасы одан көп. Ақылға салып, сіздерге аяттарды анықтап</w:t>
        <w:br/>
        <w:t>бердік» (А1-і Ішгап, 3/118.). Осы аят Ибн Аббастын пікірі бойынша,</w:t>
        <w:br/>
        <w:t>араларындағы достық пен бауырмашылдық себебінен еврейлермен</w:t>
      </w:r>
    </w:p>
    <w:p>
      <w:r>
        <w:t>болған қарым-қатынастарын үзбегендерге, ал Мүжахидтың пікірі</w:t>
        <w:br/>
        <w:t>бойынша бізге сәйкес келмейтіндерге барып, олармен шынайы</w:t>
        <w:br/>
        <w:t>достық қарым-қатынаста болған мұсылмандарға теріс қарағандығын</w:t>
        <w:br/>
        <w:t>айтуда. Эбүссууд аяттың мунафықтарға (өзін мұсылман көрсеткен,</w:t>
        <w:br/>
        <w:t>бірак іштен Аллаға дұшпандық еткендер) теріс қарағандығын атап</w:t>
        <w:br/>
        <w:t>кеткен. Сондықтан болар, осы аятты дәлел ретінде келтіруде: «Міне,</w:t>
        <w:br/>
        <w:t>Сіздер олар сіздерді жақсы көрмей тұрып, соларға бас иген және</w:t>
        <w:br/>
        <w:t>кітаптарының барлығына сенген адамсыздар. Сіздермен кездескен</w:t>
        <w:br/>
        <w:t>кезде: «Сендік», - дейді, жалғыз қалғандарында өкпелегеннен</w:t>
        <w:br/>
        <w:t>сізге саусақтарын шошайтады. Сол кезде айт: «Өкпелеріңіз тасып</w:t>
        <w:br/>
        <w:t>жарылсын». Алла шынайылықтың ішінде болғандарды біледі».</w:t>
        <w:br/>
        <w:t>(А1-1ітштап,3/119).</w:t>
        <w:br/>
        <w:t>Мемлекет жағдайының ең жоғары дәрежесіне жеткен, яғни</w:t>
        <w:br/>
        <w:t>225</w:t>
        <w:br/>
        <w:t>ӘНИЕРНЕН ЕРІН Түркі әлемінің көшбасшылары: өткені мен бүгіні</w:t>
        <w:br/>
        <w:t>Имам Матуриди</w:t>
        <w:br/>
        <w:t>Ахль-Сүннет мәзхаптарының бірі болға Матуриди</w:t>
        <w:br/>
        <w:t>мәзхабының құрушысы - Имам Матуридиның толық аты -</w:t>
        <w:br/>
        <w:t>Әбу Мансұр Аль-Матуриди ибн Мухаммед ас-Самарқанди</w:t>
        <w:br/>
        <w:t>(333/944). Әбу Мансұр қазіргі Өзбекстан мемлекетінің Самарқанд</w:t>
        <w:br/>
        <w:t>қаласының Матуриди ауылында туылғандығынан Матуриди деп</w:t>
        <w:br/>
        <w:t>аталып кеткен. Имам Матуридің туылған жылы нақты емес, дегенмен</w:t>
        <w:br/>
        <w:t>ұстаздарының бірі болған Мұхаммед Мукатил Аль-Разиның 862</w:t>
        <w:br/>
        <w:t>жылы қайтыс болғандығы туралы деректерге қарап, хижраның</w:t>
        <w:br/>
        <w:t>Ш-жүзжылдың алғашқы жартысының орталарында немесе ІП-</w:t>
        <w:br/>
        <w:t>жүзжылдың орталарында дүниеге келгендігі, сондай-ақ бір</w:t>
        <w:br/>
        <w:t>ғасырға жақын өмір сүргендігі болжамдалуда. Матуридидің, бір</w:t>
        <w:br/>
        <w:t>мәзхаптың құрушысы болуы, сенім, яғни акаидке қатысты маңызды</w:t>
        <w:br/>
        <w:t>шығармалардын иесі болуы, тіпті танымал бір тефсір сөздерінің</w:t>
        <w:br/>
        <w:t>табылуына қарамастан, қатысты деректердің өзі туралы баян</w:t>
        <w:br/>
        <w:t>етпеуінен орай, өзге деректерге сүйендіру қажеттігі бар. Орта</w:t>
        <w:br/>
        <w:t>Азияда жетілген осындай ұлы білгірге сай атының шықпау себебі-</w:t>
        <w:br/>
        <w:t>Самарқанд ауданының халифат орталығына ұзақтығына, Мекке мен</w:t>
        <w:br/>
        <w:t>Медине секілді діни орталықтарына ұзақтығына, сонымен қатар Әбу</w:t>
        <w:br/>
        <w:t>Ханифаның танымал даңқының көленкесінде қалып қойғандығымен</w:t>
        <w:br/>
        <w:t>байланыстыруда. Дегенмен Әбу Мансур Матуридидіңғылымикүшін,</w:t>
        <w:br/>
        <w:t>сондай-ақ ислам ғылымына жасаған ұлы көмегін елемеу, ешқандай</w:t>
        <w:br/>
        <w:t>түсінікке сай келмейтіндігі мәлім. Ол Әбу Ханифа жолымен жүрген</w:t>
        <w:br/>
        <w:t>және өзінің атымен құрылған Матуриди мәзхабының құрушысы</w:t>
        <w:br/>
        <w:t>ретінде танылды. Ол туралы жазылған деректерге сүйене отырып,</w:t>
        <w:br/>
        <w:t>Аббаси Мутевеккил халифаты (847-861) кезеңінде дүниеге келіп,</w:t>
        <w:br/>
        <w:t>бір ғасырға жуық өмір сүргендігін болжам ете аламыз. Сол кезеңнің</w:t>
        <w:br/>
        <w:t>жағдайымен Самарқанд, Аббаси халифаты егемендігінің күші</w:t>
        <w:br/>
        <w:t>кетіп, жеке хандықтар кезеңі деп атауға болатын дәуірде, Саман</w:t>
        <w:br/>
        <w:t>хандығының құрамында болатын. Бұдан бөлек, аты аталған аудан</w:t>
        <w:br/>
        <w:t>саяси және басқару тұрғысынан тауелсіз бір кезеңде өмір сүрсе де,</w:t>
        <w:br/>
        <w:t>түрлі дін және мәзхаптарға бағынышты адамдардың, өз пікірлерін</w:t>
        <w:br/>
        <w:t>мейлінше таратып, өз тараптарына адам жинақтаған аумақ болатын.</w:t>
        <w:br/>
        <w:t>Сондай-ақ өз ой-пікіріне негізделген мутазилат мүшелерінің және</w:t>
        <w:br/>
        <w:t>тек нақты шешімдер шығарумен айналысқан заң мен хадисшілердің</w:t>
        <w:br/>
        <w:t>тығыз қақтығыстарынан жергілікті халық шарасыздық жағдайда</w:t>
        <w:br/>
        <w:t>227</w:t>
      </w:r>
    </w:p>
    <w:p>
      <w:r>
        <w:t>Түркі әлемінің көшбасшылары: өткені мен бүгіні</w:t>
        <w:br/>
        <w:t>Нівісгу, Ізіапізші: Егеп, 1998; Осман империясы, 12 том, Стамбұл:</w:t>
        <w:br/>
        <w:t>Жаңа Түркия басылымдары, 1999 (редакторы Х. Сбуйпе, Е. Іһвапобіп,</w:t>
        <w:br/>
        <w:t>Ү.На!асобіш-мен бірлесе отырып); Осман империясындағы мемлекет,</w:t>
        <w:br/>
        <w:t>құқық, әділет, Стамбұл: Ерен, 2000; Ақын мен бастық, Патриарх</w:t>
        <w:br/>
        <w:t>мемлекеті мен өнерін зерттеу жұмыстары, Анкара: Шығыс-Батыс</w:t>
        <w:br/>
        <w:t>басылымдары, 2003; Осман империясының өркениеті, 2 том,</w:t>
        <w:br/>
        <w:t>Стамбұл: Мәдениет министрлігі, 2004 (редакторы Гүнсел Рендамен</w:t>
        <w:br/>
        <w:t>бірлесе отырып; ағылшынша, Ойотап Сіуі12айоп); Шығыс-батыс</w:t>
        <w:br/>
        <w:t>мақалалары І, Анкара: Шығыс-батыс басылымы, 2005; Танзимат</w:t>
        <w:br/>
        <w:t>| Ауыспалы кезеңіндегі Осман империясы, Анкара: Рһоепіх</w:t>
        <w:br/>
        <w:t>басылымдары, 2006 (редакторы, М. Сейітданлыоғлумен бірлесе</w:t>
        <w:br/>
        <w:t>отырып); ТиКеу ала Ешгоре іп Нівіюгу, Стамбұл: Ерен, 2006; Ататүрік</w:t>
        <w:br/>
        <w:t>және Демократиялық Түркия, Стамбұл: Қызыл басылымдары, 2007.</w:t>
        <w:br/>
        <w:t>242</w:t>
        <w:br/>
        <w:t>Түркі әлемінің көшбасшылары: өткені мен бүгіні</w:t>
        <w:br/>
        <w:t>ұстаз» деп әрқашан еске алатын. Ұстазы шәкіртінің жарқыраған</w:t>
        <w:br/>
        <w:t>күндеріне куә болу бақытына кенеліп, қайтыс болған кезінде</w:t>
        <w:br/>
        <w:t>өзінің сабақ берген інжу-маржанды рахлесін (Құран оқитын үстел)</w:t>
        <w:br/>
        <w:t>Хамди Эфендиге өсиет етіп қалдырған болатын (Арслан, Южел,</w:t>
        <w:br/>
        <w:t>«Елмалылы Мухаммед Хамди Языр»).</w:t>
        <w:br/>
        <w:t>1942 жылы 27 мамырда ұзаққа созылған жүрек ауруынан</w:t>
        <w:br/>
        <w:t>Еренкөйде күйеу баласының үйінде қайтыс болып, Сахрайыжедид</w:t>
        <w:br/>
        <w:t>мазарына жерленді. (Явуз, Юсуф Шевки, «Елмалылы Мұхаммед</w:t>
        <w:br/>
        <w:t>Хамди», Түркия діни қауымдастығының ислам энциклопедиясы,</w:t>
        <w:br/>
        <w:t>Стамбұл 2005, ХІ, 58; Билмен, Өмер Насухи, Тефсір жылы, Анкара</w:t>
        <w:br/>
        <w:t>1955, 8. 607; Діннің ақиқаты - «Құран» тілі. 1, 6).</w:t>
        <w:br/>
        <w:t>247</w:t>
        <w:br/>
        <w:t>Түркі әлемінің көшбастиығлары: өткені мен бүгіні</w:t>
        <w:br/>
        <w:t>Түркі халықтарында мемлекет ұғымы. - ХІШ ғасырдың соңына</w:t>
        <w:br/>
        <w:t>дейін. - Анкара, 1982</w:t>
        <w:br/>
        <w:t>Түрік мәдениеті тарихына кіріспе. - УІ том. Түркі халықтарында</w:t>
        <w:br/>
        <w:t>ту мен байрақ мәселесі. - Анкара, 1984</w:t>
        <w:br/>
        <w:t>Түрік мәдениеті тарихынакіріспе. - УІ том. Түркі халықтарында</w:t>
        <w:br/>
        <w:t>әскер мен гарнизон және әскер мен отбасы тәртіптерінің негіздері.</w:t>
        <w:br/>
        <w:t>- Анкара, 1984</w:t>
        <w:br/>
        <w:t>Түрік мәдениетітарихына кіріспе.-УІПтом. Түркіхалықтарында</w:t>
        <w:br/>
        <w:t>мемлекет пен әскер қызметшілері. - Анкара, 1987</w:t>
        <w:br/>
        <w:t>Түрік мәдениеті тарихына кіріспе. - ІХ том. Түркі халық</w:t>
        <w:br/>
        <w:t>музыкалық аспаптары. - Анкара, 1987</w:t>
        <w:br/>
        <w:t>Түрік мәдениетінің даму кезеңдері. - Стамбұл, 1988.</w:t>
        <w:br/>
        <w:t>Әдебиеттер:</w:t>
        <w:br/>
        <w:t>1. ҮСТУАТЛ АһбШКадіт, Ваһасбйіп Әреі. АпКага, 1993.</w:t>
      </w:r>
    </w:p>
    <w:p>
      <w:r>
        <w:t>2. КӨҮМЕМ М.АНау, «Ваһаебііп Өреі»,Тшіс Пйпуаві Тагіһ</w:t>
        <w:br/>
        <w:t>Бегрізі, Ш/29. Ініалім 1989. 5.61-63.</w:t>
        <w:br/>
        <w:t>3. СОМСОЮК Нагип, «Ваһаейдіп ОреГіп Тіпк іш Тагіһіпе</w:t>
        <w:br/>
        <w:t>КаЮНап», Е0. 5овуа!</w:t>
        <w:br/>
        <w:t>4. Вішшет Епві(йіөй Бегеізі, (Каувегі).5.65. 5.255-260.</w:t>
        <w:br/>
        <w:t>256</w:t>
        <w:br/>
        <w:t>Түркі әлемінің көшбасшылары: өткені мен бүгіні</w:t>
        <w:br/>
        <w:t>Оңтүстік-Шығыс Еуропа зерттеулері ұйымына (Аввосіайоп Птегпа-</w:t>
        <w:br/>
        <w:t>Чопа!е 4ев Ейбев би 8и4-Еві Епторйеп-АІЕ5ЕЕ) мүше атанды. 1971-</w:t>
        <w:br/>
        <w:t>1974 жылдар аралығында осы ұйымға басшылық етті. 1967 жылы</w:t>
        <w:br/>
        <w:t>Мюнхенде Халықаралық шығыстану конгресіне қатысты. Осыжылы</w:t>
        <w:br/>
        <w:t>Принстон және Пенсилвания университеттеріне қонақ профессор</w:t>
        <w:br/>
        <w:t>ретінде шақырылып, лекция оқыды. 1968 жылы үш ай бойы Лондон</w:t>
        <w:br/>
        <w:t>мен Париждің (ВіҺіо(һидче Майола!е) Ұлттық кітапханасы мен</w:t>
        <w:br/>
        <w:t>архивтеріндезерттеу жұмыстарын жүргізді. 1969жылы Түркітанушы</w:t>
        <w:br/>
        <w:t>Тибор Халаси-Кунмен бірге Осман зерттеулерінде маңызды орын</w:t>
        <w:br/>
        <w:t>алған «АтеҺШушп Ойошапісші» журналын шығара бастады. 1971</w:t>
        <w:br/>
        <w:t>жылы Англияның «Коула! Нікіюгіса! босіеіу» тарапынан «соттевропа-</w:t>
        <w:br/>
        <w:t>іше шешһет» корреспондент мүше атағына ие болды. Осы жылы</w:t>
        <w:br/>
        <w:t>Харвард университеті Таяу Шығыс зерттеу орталығының (Сешіег Гог</w:t>
        <w:br/>
        <w:t>Мій Ее Еавіегп біісіев) ұйымдастыруымен екі конференция өткізді.</w:t>
        <w:br/>
        <w:t>1972 жылы отыз жыл бойы Анкара университетінде қызмет етіп,</w:t>
        <w:br/>
        <w:t>зейнетке шықты.</w:t>
        <w:br/>
        <w:t>Иналжык 1972 жылы Чикаго университеті тарапынан құрметті</w:t>
        <w:br/>
        <w:t>профессорлық ұсыныспен шақырылды. 1973 жылы Англияда</w:t>
        <w:br/>
        <w:t>«Тһе Ойотап Етріге: іле Сізөзіса! Аре» 1300-1600 (Гопдоп:</w:t>
        <w:br/>
        <w:t>Хүсідепіе18 ала Місо!Боп) атты шығармасын жариялады. Бұл синтез</w:t>
        <w:br/>
        <w:t>шығармасы жеті Балкан және араб тілдеріне аударылды. 1974 жылы</w:t>
        <w:br/>
        <w:t>«Тһе Коуа! Нікіюгіса! босіеіу» корреспондент мүше болып атанды.</w:t>
        <w:br/>
        <w:t>1976 жылы Пшаһагоп ОаКв-та (У/авһіпріюіп) ұйымдастырылған</w:t>
        <w:br/>
        <w:t>«ПтВап босіейев іп һе Меййеттапеап ХҮогі18» симпозиумына «Сізізіз</w:t>
        <w:br/>
        <w:t>(Реға)аВег 1453» аттымақаласыменқатысты. Түркиямен байланысын</w:t>
        <w:br/>
        <w:t>үзбеген Иналжык 1977 жылы (Ішегпайопа! Аввосіабоп Ког 5осіз! апа</w:t>
        <w:br/>
        <w:t>Есопотіс Нівіюгу оҒ ТшКкеу) Түркияның әлуметтік-экономикалық</w:t>
        <w:br/>
        <w:t>тарихы атты халықаралық ассоциациясын құрды.</w:t>
        <w:br/>
        <w:t>Иналжык 1978 жылы «Коуа! Авізііс босіеіу» тарапынан құрметті</w:t>
        <w:br/>
        <w:t>мүшесі атанды. 1983 жылы маусым айында Парижде (І?йсо!1е 4ев</w:t>
        <w:br/>
        <w:t>һәшев йімдбев еп өсіепсев зосізіев) «Дәстүрлі ауылшаруашылық және</w:t>
        <w:br/>
        <w:t>тимар жүйесі» тақырыбында сөз етті. Американың Ғылым және</w:t>
        <w:br/>
        <w:t>Өнер Академиясының (Атегісап Асабетшу оҒ Агів ап4 ӛсіепсез)</w:t>
        <w:br/>
        <w:t>мүшелігіне және түрік зерттеулері Институтының (Іпвійше оҒ</w:t>
        <w:br/>
        <w:t>Төсі Өбіев-ЗУавһіпеіоп) басқару кеңесі мүшелігіне атанды.</w:t>
        <w:br/>
        <w:t>Халил Иналжык 1986 жылы шамамен 15 жыл бойы қызмет ет-</w:t>
        <w:br/>
        <w:t>кен Чикаго университетінен зейнетке өтті. 1989 жылы жан жары</w:t>
        <w:br/>
        <w:t>239</w:t>
        <w:br/>
        <w:t>Түркі әлемінің көшбасшылары: өткені мен бүгіні</w:t>
        <w:br/>
        <w:t>Халил Иналжык</w:t>
        <w:br/>
        <w:t>(1916 ж.)</w:t>
        <w:br/>
        <w:t>Профессор, доктор Халил Иналжык 1916 жылы 7 қыркүйекте</w:t>
      </w:r>
    </w:p>
    <w:p>
      <w:r>
        <w:t>Стамбұлда дүниеге келді. Әкесі - Қырым көшпенділерінен Сейіт</w:t>
        <w:br/>
        <w:t>Осман Нури мырза, анасының есімі Айше Бахрие ханым болатын.</w:t>
        <w:br/>
        <w:t>Бастауыш білімін 1923-1930 жылдары Анкара Гази мектебінде</w:t>
        <w:br/>
        <w:t>оқыған Иналжык орта мектебінің бір жылын Сивас мұғалімдер</w:t>
        <w:br/>
        <w:t>мектебінде жалғастырған ол, орта білімін 1931 жылы Анкара Гази</w:t>
        <w:br/>
        <w:t>мұғалімдер мектебінде томамдады. Лицейдегі білімін сол кездің</w:t>
        <w:br/>
        <w:t>ең мықты мектептерінің бірі - Балікесир Нежати Бей мұғалім</w:t>
        <w:br/>
        <w:t>мектебінде 1935 жылы 15 қыркүйек күні тәмамдайды. Жоғары</w:t>
        <w:br/>
        <w:t>білімін 1935 жылы Анкара университеті Тіл және тарих, жағрафия</w:t>
        <w:br/>
        <w:t>факультетінде бастады. Қазіргі заман тарихы кафедрасының</w:t>
        <w:br/>
        <w:t>М.Гөкер, Б.С.Байкал және Ф.Көпрүлүның сабақтарын алған.</w:t>
        <w:br/>
        <w:t>1940 жылы оқуды бітірген Иналжык, Әмір Темірге қатысты</w:t>
        <w:br/>
        <w:t>ұйымдастырған семинарымен Фуад Көпрүлүның назарын аударады,</w:t>
        <w:br/>
        <w:t>осы кісінің қолдауымен 1940 жылы 30 сәуірде Қазіргі заман</w:t>
        <w:br/>
        <w:t>кафедрасына ғылыми ассистент болып тағайындалады. 1942 жылы</w:t>
        <w:br/>
        <w:t>Түркияныңтарихы жөніндежазған жазушылардыңалғашқыларының</w:t>
        <w:br/>
        <w:t>бірі болған «Танзимат және Болгария Мәселесі» атты диссертация</w:t>
        <w:br/>
        <w:t>тақырыбымен доктор атағына ие болады (Анкара: ТТК, 1943). 28</w:t>
        <w:br/>
        <w:t>сәуір 1942 жылы Анкара университеті Қазіргі заман кафедрасына</w:t>
        <w:br/>
        <w:t>ғылыми асистент етіп тағайындалған Иналжык, 1943 жылы 15</w:t>
        <w:br/>
        <w:t>желтоқсанда «Венадан Ұлы Рижатеге Осман императорлығы және</w:t>
        <w:br/>
        <w:t>Қырым хандығы» атты атақты диссертациясымен доцент атағын</w:t>
        <w:br/>
        <w:t>алады. 1945 жылы араб тілі мен әдебиеті кафедрасынан Шевкие</w:t>
        <w:br/>
        <w:t>Ышыл ханыммен тұрмыс құрады. Ғылыми-зерттеу саласын негізінен</w:t>
        <w:br/>
        <w:t>Осман императорлығының әлеуметтік-экономикалық мәселелеріне</w:t>
        <w:br/>
        <w:t>арнаған Иналжык Стамбұлдың Осман архивтерінде және Бурсада</w:t>
        <w:br/>
        <w:t>шариғат тәртіптеріне зерттеу жұмыстарын жүргізген. 1947 жылы</w:t>
        <w:br/>
        <w:t>Түрік тарих ұйымына (ТТК) мүше атанды.</w:t>
        <w:br/>
        <w:t>Анкара университеті тарапынан білім, тәжірибе және жұмыс</w:t>
        <w:br/>
        <w:t>алаңындағы біліктілігін арттыру мақсатында 1949 жылы Англияның</w:t>
        <w:br/>
        <w:t>Британия музейіне түрікше жазбаларды зерттеуге жіберіледі.</w:t>
        <w:br/>
        <w:t>Лондон университетінің «Әсһоо! оҒ Опіелігі апа АйП1сап бікфев</w:t>
        <w:br/>
        <w:t>(5ОА8)» профессоры Паул Виттек мырзаның семинарлары-</w:t>
        <w:br/>
        <w:t>237</w:t>
        <w:br/>
        <w:t>Түркі әлемінің көшбасшылары: өткені мен бүгіні</w:t>
        <w:br/>
        <w:t>Мәдениет министрлігінің 2002 жылғы Мәдениет және өнер</w:t>
        <w:br/>
        <w:t>бағдарламасының жүлдесін иеленді. Венгрия Президенті Ференж</w:t>
        <w:br/>
        <w:t>Мадлдың қолынан Венгрияның Құрметті Азаматы орденін алды.</w:t>
        <w:br/>
        <w:t>Шығарған шығармаларынан негізгі кітаптары: (Таптітай уе</w:t>
        <w:br/>
        <w:t>Вшраг Меве!еві) Танзимат және Болгария Мәселесі, Анкара: ТТК,</w:t>
        <w:br/>
        <w:t>1943; (Ністі 835 Тагіһі ӛшгеі-і ПеЙег-і ЗапсаК-і АгуаліФ) Хижраның</w:t>
        <w:br/>
        <w:t>835 жылғы суреті, дәптері, жалауы, Арванид, Анкара: ТТК, 1954;</w:t>
        <w:br/>
        <w:t>(ҒаҺ Реугі Пгегіпде ТеЖкіМег уе УевіКка!ағ) Фатих дәуіріне қатысты</w:t>
        <w:br/>
        <w:t>зерттеулер мен құжаттар, АпКага: ТІК, 1954; (Капйппӛте-і ӛшійпі</w:t>
        <w:br/>
        <w:t>Бег Місез-і Өгі-і Озтало: П. Меһпей уе ПІ. Вауегі4 Пеуігегіпе Ай</w:t>
        <w:br/>
        <w:t>ҰазаКпйте уе Капіппдтпеіег) П Мехмет және П Баязит дәуірлеріне</w:t>
        <w:br/>
        <w:t>қатысты тыйым салынған нәрселері мен заңнамалар, АпКага: ТТК,</w:t>
        <w:br/>
        <w:t>1956 (ЕК. Апһеррег-мен бірлесе отырып); (Тһе Ойотап Ешріге: іһе</w:t>
        <w:br/>
        <w:t>Сіав5іса! Аре) Осман империясы: классикалық дәуір, 1300-1600,</w:t>
        <w:br/>
        <w:t>Болдоп: ХеіделіеІі апа Місһо!івоп, 1973; (уе Уатпа бауабізгі (1443-</w:t>
        <w:br/>
        <w:t>1444) Әзегіпде Алопіт Са?аудіпӛтпе) багауді-і баНҒЯп Мпиӛй Б. Ме-</w:t>
        <w:br/>
        <w:t>һептетпейі Нӛл аі Варна соғыстарына қатысты аноним Са?ауді-</w:t>
        <w:br/>
        <w:t>пӛте, АпКага: ТТК, 1978 (М. Оби2-бен бірлесе отырып); Тағвипа Вер,</w:t>
        <w:br/>
        <w:t>Тһе Нізіюгу оғ Меһтей 1һе Сопаиегог, Сһісабо-Міппево(а: Атпегі-</w:t>
        <w:br/>
        <w:t>сап Кевеагсһ Піөйіше, 1978 (К. Митрһеу-мен бірлесе отырып); Тһе</w:t>
        <w:br/>
        <w:t>Ойотап Епіріге: Сопшеві, Ограпігайоп апа Есопошу, Іопаоп:</w:t>
        <w:br/>
        <w:t>Уагіогші Кергіпіз, 1978; Түркияның әлеуметтік-экономикалық</w:t>
      </w:r>
    </w:p>
    <w:p>
      <w:r>
        <w:t>тарихы / босізі апа Есоповтпіс Нівіогу оҒ ТигКеу (1071-1920), АпКага:</w:t>
        <w:br/>
        <w:t>Ме(еквап, 1980 (редактор О. Окуаг-мен бірлесе отырып); 8ішев</w:t>
        <w:br/>
        <w:t>іп Ойотап босізі апа Есопотіс Нісіюгу, Гол4оп: Уагіогшт Кергіпів,</w:t>
        <w:br/>
        <w:t>1985; Осман империясының қауымы мен Экономикасына қатысты</w:t>
        <w:br/>
        <w:t>архив жұмыстары, зерттеулері, Стамбұл: Ерен, 1993; Тһе МіӘйІе</w:t>
        <w:br/>
        <w:t>Баві апа 1һе Ва!Капв илдбет (һе Ойотал Етріге, Віоотіпріоп: Іпапа</w:t>
        <w:br/>
        <w:t>Тпіуегв йу ТагКізһ ӛйііев апа Тагісізһ Мілізігу оҒ Сшімге /оіші бе-</w:t>
        <w:br/>
        <w:t>пев Уоішпе 9, 1993; Тһе Нізогу оҒ (һе Біасі 5еа Тгайе: іһе Керізіст</w:t>
        <w:br/>
        <w:t>оҒ Савіюте оҒ СаНа. Сатһгібре: Сапігібре Т/піуегейу Ргевө, 1993;</w:t>
        <w:br/>
        <w:t>ӘШеушап іһе бесопа апа һ15 Тіте, (ап: ІБів Ргевв, 1994 (редактор,</w:t>
        <w:br/>
        <w:t>кафедрамен бірлесе отырып); Ап Есопошіс апа 5осізі Нівіюгу оГ һе</w:t>
        <w:br/>
        <w:t>Ойотап Еттріге, СатіВгісіре: Сашбгідре Пліуегв іу Ргевв, 1994 (1300-</w:t>
        <w:br/>
        <w:t>1600 араларын Халил Иналжык жазды, редакторы П. Ошзізегі-</w:t>
        <w:br/>
        <w:t>пен бірлесе отырып); Егош Етіріге (о Кершрііс: Евваув оп Ойотап</w:t>
        <w:br/>
        <w:t>апа Тшіізһ осіп! Нізіогу, ізіапірш: Егеп, 1995; Евваув іп ОнНотап</w:t>
        <w:br/>
        <w:t>241</w:t>
        <w:br/>
        <w:t>Түркі әлемінің көшбасшылары: өткені мен бүгіні</w:t>
        <w:br/>
        <w:t>1975-1977 жылдары, 1977-1978 жылдары және 1979-1980 жылда-</w:t>
        <w:br/>
        <w:t>ры З рет коалиция үкіметін құрған Сүлейман Демирел 1980 жылы 12</w:t>
        <w:br/>
        <w:t>қыркүйек төңкерісінен кейін бір мерзім Зинджирбозан атты әскери</w:t>
        <w:br/>
        <w:t>бөлімде тұтқынға алынады және 1987 жылына дейін 7 жыл саясатқа</w:t>
        <w:br/>
        <w:t>араласуына тыйым салынады. 1987 жылы қыркүйек айында өткен</w:t>
        <w:br/>
        <w:t>сайлау нәтижелері бойынша С.Демирел «Доғру йол» («Тура жол»)</w:t>
        <w:br/>
        <w:t>партиясының басшысы болып сайланады.</w:t>
        <w:br/>
        <w:t>1987 жылғы 29 қарашада өткен жалпы сайлауда Спартаның депу-</w:t>
        <w:br/>
        <w:t>таты ретінде қайтадан мәжіліске кіріп, 1991 жылы 20 қазанда өткен</w:t>
        <w:br/>
        <w:t>жалпы сайлаудың нәтижесінде «Доғру йол» партиясымен Социал-</w:t>
        <w:br/>
        <w:t>демократ халық партиясының құрған 49-коалициялық үкіметінде</w:t>
        <w:br/>
        <w:t>қайтадан премьер-министр қызметін атқарды.</w:t>
        <w:br/>
        <w:t>Түркияның 8-Президенті - Тұрғыт Өзалдың қызмет мерзімі</w:t>
        <w:br/>
        <w:t>аяқталмастан өлімінен кейін 1993 жылы 16 мамыр күні Түркияның</w:t>
        <w:br/>
        <w:t>Ұлы Ұлттық мәжілісі тарапынан Түркияның 9-Президенті болып</w:t>
        <w:br/>
        <w:t>сайланады жэне 2000 жылғы 16 мамырына дейін Түркия Президенті</w:t>
        <w:br/>
        <w:t>қызметін атқарды.</w:t>
        <w:br/>
        <w:t>Атажұрты Спарта қаласында жылдар бұрын бастатқан универ-</w:t>
        <w:br/>
        <w:t>ситет құру жұмыстары 1992 жылында аяқталып, университетке</w:t>
        <w:br/>
        <w:t>Сүлейман Демирел аты берілді. Сонымен, раушан гүлдерінің ота-</w:t>
        <w:br/>
        <w:t>ны ретінде танылған Спарта қаласы университеті бар қалаларының</w:t>
        <w:br/>
        <w:t>қатарына қосылды. Сол кезеңде (1996 жылы) Қазақстанның сол кезгі</w:t>
        <w:br/>
        <w:t>астанасы -- Алматы қаласында құрылған қазақ-түрік университетіне</w:t>
        <w:br/>
        <w:t>де Түркия мен Қазақстан арасындағы қатынастарға қосқан үлесі</w:t>
        <w:br/>
        <w:t>үшін Сүлеймен Демирел аты берілді.</w:t>
        <w:br/>
        <w:t>Түркияның ең тәжірибелі мемлекет қайраткері ретінде ел,</w:t>
        <w:br/>
        <w:t>аймақ және әлем мәселелерімен тығыз айналасуда. Сонымен қатар</w:t>
        <w:br/>
        <w:t>маңызды оқиғалар мен дамулар жөнінде ой-пікірлерін білдіріп,</w:t>
        <w:br/>
        <w:t>бірқатар саясат және мемлекет қайраткері онымен ақылдасу үшін</w:t>
        <w:br/>
        <w:t>кездесіп тұрады.</w:t>
        <w:br/>
        <w:t>Әдебиеттер:</w:t>
        <w:br/>
        <w:t>1. Сеіз! КА?рАСЫЫ, Ретіге!іп ІЛдегік бігізгі, Веуа? Үзушізгі.</w:t>
        <w:br/>
        <w:t>кал, 1999.</w:t>
        <w:br/>
        <w:t>2. Сйлеуі АКСАҮСОЕЕК, Решоктаві Әӛпешесіпгіе (Ус Аватп, Вірі</w:t>
        <w:br/>
        <w:t>Үаушеуі, Ізізліші, 2000</w:t>
      </w:r>
    </w:p>
    <w:p>
      <w:r>
        <w:t>250</w:t>
        <w:br/>
        <w:t>Түркі әлемінің көшбасшылары: өткені мен бүгіні</w:t>
        <w:br/>
        <w:t>Еуропа тәрізді конституция орнына шариғатқа жақын конституция</w:t>
        <w:br/>
        <w:t>әдісін енгізу үшін жұмыс жасады. Бөязит медресесіндегі екі жыл</w:t>
        <w:br/>
        <w:t>еңбек еткен ұстаздық қызметінен кейін, П Конституцияның алғашқы</w:t>
        <w:br/>
        <w:t>мәжілісінде Анталия депутаты атанды. П Абдулхамидтің тақтан</w:t>
        <w:br/>
        <w:t>түсуін қаламаған пәтуа сөзі арқылы Нури Эфендиді көндіріп,</w:t>
        <w:br/>
        <w:t>пәтуа қағазын жазуы бұл орайда елеулі үлесі болды. Содан соң</w:t>
        <w:br/>
        <w:t>шейхисламдық бөлімде қызмет алды. 1918 жылы Шейхислам</w:t>
        <w:br/>
        <w:t>құрамында құрылған «Әйгігі-ніктей”!-ізігшіууе» мүшелігіне,</w:t>
        <w:br/>
        <w:t>кейінірек осы мекеменің басшысы етіп тағайындалады. Бірқатар</w:t>
        <w:br/>
        <w:t>ұсыныстардан соң Дамад Ферид Пашаның бірінші және екінші</w:t>
        <w:br/>
        <w:t>үкімет басшылығында «Еука: пӛ?ігі» қауымдастықтардың басшысы</w:t>
        <w:br/>
        <w:t>болып қызмет етті. Осы қызметте жүргенде екінші дәрежелі</w:t>
        <w:br/>
        <w:t>«Осман» орденімен марапатталады. 1919 жылдын 15 қыркүйегінде</w:t>
        <w:br/>
        <w:t>білгірлер кеңесіне мүше атанды; ғылыми дәрежесі Сүлеймание</w:t>
        <w:br/>
        <w:t>медрессесінің (тійдегтівіЮ) профессорлығына жоғарылатылды.</w:t>
        <w:br/>
        <w:t>Республика құрылғаннан кейін қызмет еткен мекемелер қызметін</w:t>
        <w:br/>
        <w:t>доғарған соң жұмыссыз қалады. Ұлттық қақтығыстар кезінде</w:t>
        <w:br/>
        <w:t>Стамбұл үкіметтерінде қызмет еткені үшін Бағымсыз сот тарапынан</w:t>
        <w:br/>
        <w:t>сырттай өлім жазасына кесіліп, Фатихтағы үйінен Анкараға әкелініп,</w:t>
        <w:br/>
        <w:t>қырық күн қамауға алынды. Сот барысында болжаммен Бірлік және</w:t>
        <w:br/>
        <w:t>прогресс жамағатына мүше болғаны үшін күнәсіздігі дәлелденіп</w:t>
        <w:br/>
        <w:t>босатылған соң Стамбұлға оралады. Осыдан кейін мешіттен бөлек,</w:t>
        <w:br/>
        <w:t>басқа жерге шықпады. Табыс болмағандығынан қиындық шеккен</w:t>
        <w:br/>
        <w:t>кезеңінде «Металиб және Мезахиб» атты аударма шығармасын</w:t>
        <w:br/>
        <w:t>аяқтайды. Түркияның Ұлы Ұлттық мәжілісі тарапынан түрікше</w:t>
        <w:br/>
        <w:t>тефсір дайындап шығару шешімі қабылданысымен, Діни істер</w:t>
        <w:br/>
        <w:t>басшылығы бұл жұмысты Елмалылы Хамдиға ұсынады. Ұсынысты</w:t>
        <w:br/>
        <w:t>қабылдаған ол тефсір жазуға кіріседі. «Діннің ақиқаты - «Құран</w:t>
        <w:br/>
        <w:t>тілі» атты шығармасын өлместен бұрын бітіргендігі абзал болды</w:t>
        <w:br/>
        <w:t>(Явуз, Юсуф Шевки, «Ешпаһі Миһаттей Наш», Түркия діни</w:t>
        <w:br/>
        <w:t>қауымдастығы ислам энциклопедиясы, Стамбұл, 2005, ХІ, 57-58).</w:t>
        <w:br/>
        <w:t>Өз қатарындағылар арасында сирек кездесетін мәдениетті ойшыл</w:t>
        <w:br/>
        <w:t>дін ғалымы болған Елмалылы Мұхаммед Хамди, бір жағынан,</w:t>
        <w:br/>
        <w:t>өнер қабілетіне де ие еді. Түрікше, арабша және парсыша өлеңдер</w:t>
        <w:br/>
        <w:t>жазса да, әдебиет дүниесінде жағынан аты шықпаған болатын.</w:t>
        <w:br/>
        <w:t>Шығармаларындағы сөздерге жасалған зерттеулер барысында</w:t>
        <w:br/>
        <w:t>анықталғандай, Елмалылы жазбаларында көбінесе түрікше сөздерді</w:t>
        <w:br/>
        <w:t>244</w:t>
        <w:br/>
        <w:t>Түркі әлемінің көшбасшылары: өткені мен бүгіні</w:t>
        <w:br/>
        <w:t>бастау алып, Қорқыт атаға дейін еш өзгеріссіз жалғасын тауып</w:t>
        <w:br/>
        <w:t>келген. Тамыры тереңде жатқан осы секілді түрік салт-дәстүрлерінің</w:t>
        <w:br/>
        <w:t>түрік халықтары ислам дінін қабылдағаннан кейін де ислам дінінің</w:t>
        <w:br/>
        <w:t>негізгі ұстанымдарымен өте жеңіл әрі тез арада сіңісіп кеткендігін</w:t>
        <w:br/>
        <w:t>үнемі айтып отыратын.</w:t>
        <w:br/>
        <w:t>Профессор доктор Бахаеддин Өгел тарихты зерттегенде түркі</w:t>
        <w:br/>
        <w:t>тарихының қандай да бір кезеңін белгілі бір уақыт пен территория</w:t>
        <w:br/>
        <w:t>төңірегінде бір немесе бірнеше қырынан ғана қарастырып қоймай,</w:t>
        <w:br/>
        <w:t>түрікөнеріменсаяситарихын,мәдениетін,тіптіэскеритақырыптарын</w:t>
        <w:br/>
        <w:t>да кеңінен зерттеген. Саясат тарихы мен Түркия Республикасының</w:t>
        <w:br/>
        <w:t>мәдениет тарихына қатысты зерттеулерде Анатолия халқының</w:t>
      </w:r>
    </w:p>
    <w:p>
      <w:r>
        <w:t>алатын орны ерекше екендігін сәті келгенде айтып өтетін. Оның</w:t>
        <w:br/>
        <w:t>ойынша, Анатолия - түрік мәдениетінің ең құнды қазынасы. Көзі</w:t>
        <w:br/>
        <w:t>тірісінде ғылыми еңбектерін үздіксіз білім әлеміне жолдап отырған</w:t>
        <w:br/>
        <w:t>ұлы ғалым 1989 жылы мәңгілікке көз жұмды.</w:t>
        <w:br/>
        <w:t>Еңбектері:</w:t>
        <w:br/>
        <w:t>Бахаеддин Өгелдің қаламынан туындаған мақала мен</w:t>
        <w:br/>
        <w:t>кітаптарының бірқатары:</w:t>
        <w:br/>
        <w:t>Исламнан бұрынғы түркі мәдениетінің тарихы (Орта Азиядағы</w:t>
        <w:br/>
        <w:t>әдеби деректер мен қазбалар бойынша. - Анкара, 1962</w:t>
        <w:br/>
        <w:t>біпо-Тшсіса. Шыңғыс хан және Қытайдағы хан әулетінің түрік</w:t>
        <w:br/>
        <w:t>кеңесшілері. - Тайпей, 1964</w:t>
        <w:br/>
        <w:t>Түркі мәдениетінің даму кезеңдері. - Стамбұл, 1971</w:t>
        <w:br/>
        <w:t>Түркі мифологиясы, әдеби деректері, анықтамалығы және</w:t>
        <w:br/>
        <w:t>дастандары І-П том. - Анкара, 1971</w:t>
        <w:br/>
        <w:t>Түркі мәдениеті тарихына кіріспе. - І том. Түркі халықтарының</w:t>
        <w:br/>
        <w:t>ауыл мен қала өмір салттары. - Стамбұл, 1978</w:t>
        <w:br/>
        <w:t>Түрік мәдениеті тарихына кіріспе. - П том. Түркі халықтарының</w:t>
        <w:br/>
        <w:t>ауылшаруашылық мәдениеті. - Анкара, 1978</w:t>
        <w:br/>
        <w:t>Түрік мәдениеті тарихына кіріспе. - Ш том. Түркі халықтарының</w:t>
        <w:br/>
        <w:t>баспана мәдениеті. - Анкара, 1978.</w:t>
        <w:br/>
        <w:t>Түркі мәдениетітарихына кіріспе. - ГУ том. Түркі халықтарының</w:t>
        <w:br/>
        <w:t>ас үй мәдениеті. - Анкара, 1978.</w:t>
        <w:br/>
        <w:t>Түркімәдениетітарихынакіріспе.--У том. Түркіхалықтарындағы</w:t>
        <w:br/>
        <w:t>киім-кешек және сон мәдениеті. - Анкара, 1978</w:t>
        <w:br/>
        <w:t>Ұлы ғұн мемлекетінің тарихы. - 1, П, ПІ том. - Анкара, 1981</w:t>
        <w:br/>
        <w:t>255</w:t>
        <w:br/>
        <w:t>Түркі әлемінің көшбасшылары: өткені мен бүгіні</w:t>
        <w:br/>
        <w:t>на қатысты. Семинар барысында В. І.еу15, У. Мйпаге, У. Рау,</w:t>
        <w:br/>
        <w:t>Е. ?асһатіадош секілді тарихшылармен танысты. 1950 жылы Париж-</w:t>
        <w:br/>
        <w:t>де жиналған Халықаралық тарихи ғылымдар Конгресіне қатысып,</w:t>
        <w:br/>
        <w:t>Анналес (Йсоіе 4ев Аппа!ев) мектебін құрушыларының бірі -</w:t>
        <w:br/>
        <w:t>Фернанд Брауделмен танысады. Оның 1949 жылы жарияланған</w:t>
        <w:br/>
        <w:t>Та Мйййеттапйе еб 1е төлде тйайеталйеп а Гйродие 4е РІШІрре П</w:t>
        <w:br/>
        <w:t>«Фелип кезеңіндегі Ақтеңіз және Ақтеңіз дүниесі», - атты шығарма</w:t>
        <w:br/>
        <w:t>Иналжыққа ерекше әсер етті, Түркияда осы шығарманы таныта-</w:t>
        <w:br/>
        <w:t>тын материал шығарды (1950 жылы). 1950 жылының 1 ақпанында</w:t>
        <w:br/>
        <w:t>Англиядан Түркияға қайта оралды. 1951 жылдың жаз айла-</w:t>
        <w:br/>
        <w:t>рында Бурсаның шариғат тәртіптерін зерттеуді бастап, осы</w:t>
        <w:br/>
        <w:t>тәртіптердің маңызын танытатын мақала жариялайды («15-інші</w:t>
        <w:br/>
        <w:t>Туркияның әлеуметтік-экономикалық тарихи әдебиеттері», Стамбұл</w:t>
        <w:br/>
        <w:t>университеті экономика факультетінің жинағы 15 (1953-54 жылда-</w:t>
        <w:br/>
        <w:t>ры), 51-67 6.6.).</w:t>
        <w:br/>
        <w:t>Иналжык 1952 жылы 2 маусымда «Венаның бозғын</w:t>
        <w:br/>
        <w:t>жылдарындағы Осман-Қырым хандығының іс бірлігі» атты</w:t>
        <w:br/>
        <w:t>диссертациясымен профессор атағын алды. 1953-1954 оқу жылында</w:t>
      </w:r>
    </w:p>
    <w:p>
      <w:r>
        <w:t>Колумбияның «ӛсһооі оҒ Ішегпайопа! А)йаігв» университетіне</w:t>
        <w:br/>
        <w:t>профессор ретінде шақырылды. Профессор Тибор Халаси-Кунмен</w:t>
        <w:br/>
        <w:t>бірлесіп, Америкадағы Осман-Түрік зерттеулерінің дамуына</w:t>
        <w:br/>
        <w:t>үлкен үлес қосқан. 1956-1957 жылдары Рокфеллер ұйымының</w:t>
        <w:br/>
        <w:t>стипендиясымен Харвард университетіне ғылыми қызметкер</w:t>
        <w:br/>
        <w:t>ретінде тағайындалды. Америка тарихы лекцияларына, одан бөлек</w:t>
        <w:br/>
        <w:t>профессор Х.А.Р.Гиббтың Ислам тарихы лекцияларына қатысты.</w:t>
        <w:br/>
        <w:t>Осы университеттің профессоры ВЛангердың ұсынысымен Ап</w:t>
        <w:br/>
        <w:t>Епсусіораефа оҒ УУогі4 Нізіюгу-ның Османлы бөлігін қадағалап</w:t>
        <w:br/>
        <w:t>отыруды қолына алған. 1957 жылы Түркияға оралды. Анкара</w:t>
        <w:br/>
        <w:t>университеті Саясаттану факультетінде Османлы, Еуропа мен</w:t>
        <w:br/>
        <w:t>Америка тарихы лекцияларымен қатар «Басқару ұйымдарының</w:t>
        <w:br/>
        <w:t>тарихы» және «Революция тарихы» лекцияларынан сабақ берген.</w:t>
        <w:br/>
        <w:t>1961 жылы сәуір айында бір ұйыммен бірлікте Кипр</w:t>
        <w:br/>
        <w:t>тарихы туралы зерттеу жасау мақсатында Кипрге барған Иналжык</w:t>
        <w:br/>
        <w:t>Кипр ұйымдар басқармасынан Кипр төрешілеріне қатысты 56</w:t>
        <w:br/>
        <w:t>жеке іс-құжаттарын (реестрлерін) қабылдап алып, оларға зерттеу</w:t>
        <w:br/>
        <w:t>жұмыстарын жүргізеді. 1961-1962 жылдары жеті ай Бейрутта</w:t>
        <w:br/>
        <w:t>болып, араб тіл білімін жоғарылатты. 1966 жылы Халықаралық</w:t>
        <w:br/>
        <w:t>238</w:t>
        <w:br/>
        <w:t>Түркі әлемінің көшбасшылары: өткені мен бүгіні</w:t>
        <w:br/>
        <w:t>қолданған, бірақ түрік тіліне сіңіп кеткен араб, парсы және батыс</w:t>
        <w:br/>
        <w:t>сөздерін де ұмыт қалдырмаған. Ғылыми және діни тақырыптарға</w:t>
        <w:br/>
        <w:t>қатысты жазбаларында барынша салмақты және қоюланған</w:t>
        <w:br/>
        <w:t>стилистиканы қолданған, арасында таңдамалы сөздер шығарған,</w:t>
        <w:br/>
        <w:t>логикалық құрылымы жақсы, сонымен қатар ұзын сөздер қолдануды</w:t>
        <w:br/>
        <w:t>жақсы меңгерген.</w:t>
        <w:br/>
        <w:t>Елмалылы ислам қауымының адал ниетін жоғалтуы үлкен</w:t>
        <w:br/>
        <w:t>болекеттерге себеп болатыны, мұсылмандардың Буропаға</w:t>
        <w:br/>
        <w:t>еліктеуінің қате екендігі және бұдан құтылудың бірден бір жолы</w:t>
        <w:br/>
        <w:t>- Еуропаны ішімізде ертіп, өз құндылықтарымызды қорғап қалу</w:t>
        <w:br/>
        <w:t>арқылы болатындығын жазбаларында баса айтқан болатын. Оның</w:t>
        <w:br/>
        <w:t>пікірінше Батыстың құндылығын емес ғылымынан пайдалану</w:t>
        <w:br/>
        <w:t>керек. Өйткені адамдар тек ислам негіздеріне мойынсұну арқылы</w:t>
        <w:br/>
        <w:t>бақытты бола алады. Нақты айтқанда, адамзат өз жүріс-тұрысын</w:t>
        <w:br/>
        <w:t>жалғастыру үшін күндердің күнінде исламға мойынсұнуға</w:t>
        <w:br/>
        <w:t>мәжбүр болады және келешекте ислам діні бұрынғыдан да жақсы</w:t>
        <w:br/>
        <w:t>қабылданып, қолданыста болады. Сондай-ақ дін ережелері мен</w:t>
        <w:br/>
        <w:t>позитив ғылымдарға бөгет болуға болмайтындығын бар күшін</w:t>
        <w:br/>
        <w:t>салып қорғаған. Дінді өз қалаулары бойынша жақсылық жасау және</w:t>
        <w:br/>
        <w:t>жақсы қасиетке еретін адамдарды дайындайтың оқу орындары,</w:t>
        <w:br/>
        <w:t>сонымен қатар адамдарды табиғатқа бағыттайтын, зорлық пен</w:t>
        <w:br/>
        <w:t>зомбылықты артта қалдыратын бостандыққа, егемендікке апарар</w:t>
        <w:br/>
        <w:t>бірден-бір жол ретінде қолдайды.</w:t>
        <w:br/>
        <w:t>Елмалылыңың атағын шығарған негізгі тефсірі - «Діннің</w:t>
        <w:br/>
        <w:t>ақиқаты -«Құран тілі» атты танымал шығармасы. Оның пікірінше,</w:t>
        <w:br/>
        <w:t>«Құран Кәрім» ешбір тілге нақты аударыла алмайды. Құрамындағы</w:t>
        <w:br/>
        <w:t>сөздердін мағыналарын ұғу өте қиын, сонымен қатар Құранды</w:t>
        <w:br/>
        <w:t>тефсір ете білу үшін сөздердің нақты түсінігін білу керек, сөз бен</w:t>
        <w:br/>
        <w:t>мағына тұрғысынан араларында байланыс құру, сөздерден құралған</w:t>
        <w:br/>
        <w:t>мәтіннің жалпы композициясын, құрылымын наҙарда ұстау және</w:t>
        <w:br/>
        <w:t>нәтижеде түсіндірілген негізгі мағына мен екінші мағыналардың</w:t>
        <w:br/>
        <w:t>арасын айыра білу керек.</w:t>
        <w:br/>
        <w:t>Мұсылман құқығы тақырыптарында негізінен Ханефи</w:t>
      </w:r>
    </w:p>
    <w:p>
      <w:r>
        <w:t>әдебиеттерін пайдаланған. Құранды тефсір еткенде, сол кезеңде</w:t>
        <w:br/>
        <w:t>болған күнделікті тұрмыс жағдайларына орын бөліп, «Құранға»</w:t>
        <w:br/>
        <w:t>сәйкес көріністерді айтып өтуге тырысқан. Нақты бір қажеттілік бол-</w:t>
        <w:br/>
        <w:t>майынша аяттарды ашық мағынада түсіндіруді дұрыс санаған, қиын</w:t>
        <w:br/>
        <w:t>245</w:t>
        <w:br/>
        <w:t>Түркі әлемінің көшбасшылары: өткені мен бүгіні</w:t>
        <w:br/>
        <w:t>Сүлеймаң Демирел</w:t>
        <w:br/>
        <w:t>(1924 жылы 1 қараша)</w:t>
        <w:br/>
        <w:t>Құрылыс инженері ретінде жұмыс істей бастаған, саясат-</w:t>
        <w:br/>
        <w:t>та партияның бас басшысы, Премьер-министр және Түркияның</w:t>
        <w:br/>
        <w:t>9-Президенті қызметтерін атқарды. 1965-1993 жылдар аралығында</w:t>
        <w:br/>
        <w:t>жеті бөлек үкіметте шамамен 12 жыл Премьер-министр қызметін</w:t>
        <w:br/>
        <w:t>атқарды. Кезеңінің ең жас бас директоры (31 жасында) және Исмет</w:t>
        <w:br/>
        <w:t>Инонюден кейін ең ұзақ мерзім Премьер-министр қызметін атқарды.</w:t>
        <w:br/>
        <w:t>Сүлейман Демирел 40 жасында партияның бас басшысы, 41 жасын-</w:t>
        <w:br/>
        <w:t>да премьер-министр болды, 12 жылға жуық Премьер-министрлік</w:t>
        <w:br/>
        <w:t>қызметінде Түркияның дамуы мен нығаюы үдерісінде маңызды</w:t>
        <w:br/>
        <w:t>қызметтер атқарды.</w:t>
        <w:br/>
        <w:t>Спартаның Атабей ауданына қарасты Ислам ауылында</w:t>
        <w:br/>
        <w:t>Хажы Яхья Демирелдің (1893-1972) отбасында дүниеге келді.</w:t>
        <w:br/>
        <w:t>Бастауыш мектепті туған ауылында, орта мектеп пен лицейді</w:t>
        <w:br/>
        <w:t>Спарта мен Афьонкарахисарда тәмамдады. 1949 жылында Стамбұл</w:t>
        <w:br/>
        <w:t>техникалық университетінің құрылыс факультетін құрылыс</w:t>
        <w:br/>
        <w:t>инженері мамандығы бойынша бітірді.</w:t>
        <w:br/>
        <w:t>1953 жылында Сейхан су қоймасының құрылысы бастағанда</w:t>
        <w:br/>
        <w:t>жоба инженері қызметін атқарған кезінде Премьер-министр</w:t>
        <w:br/>
        <w:t>Аднан Мендерестің өзіне деген назарын аударып, 1954 жылында</w:t>
        <w:br/>
        <w:t>Мемлекеттік су істері бас басқармасында Су қоймалары бөлімінің</w:t>
        <w:br/>
        <w:t>бастығы қызметіне және 1955 жылында бас басқармасының</w:t>
        <w:br/>
        <w:t>басшысы қызметіне тағайындалады. Бұл кезде Эйзенхауэр</w:t>
        <w:br/>
        <w:t>қоғамының шәкіртақысымен Америка Құрама Штаттарына</w:t>
        <w:br/>
        <w:t>барады. 1962-1964жылдараралығындажекекеңесшіинженерретінде</w:t>
        <w:br/>
        <w:t>жұмыс істеген кезде Таяу Шығыс техникалық университетінде</w:t>
        <w:br/>
        <w:t>құрылыс инженерлігі мамандығы бойынша сабақ берді.</w:t>
        <w:br/>
        <w:t>Саясаттағы қызметін 1962 жылы «Әділет» партиясының Бас</w:t>
        <w:br/>
        <w:t>атқару кеңесінің мүшесі ретінде бастайды. 1964 жылы 28 қараша</w:t>
        <w:br/>
        <w:t>күні партияның Бас басшысы сайлануынан кейін құрылуын өзі</w:t>
        <w:br/>
        <w:t>қамтамасыз еткен 1965 жылы ақпан-қазан айлары аралығында</w:t>
        <w:br/>
        <w:t>қызмет еткен коалиция үкіметінде премьер-министр орынбасары</w:t>
        <w:br/>
        <w:t>қызметіне тағайындалды. 1965 жылы 10 қазанда өткен жалпы сайла-</w:t>
        <w:br/>
        <w:t>уда басқарып отырған Әділет партиясы 52% дауыс алып, жеке пар-</w:t>
        <w:br/>
        <w:t>тия ретінде елді басқаруға қол жеткізді. Бұл сайлауда парламентке</w:t>
        <w:br/>
        <w:t>Спартаның депутаты ретінде кіреді және Түркияның 12-премьер-</w:t>
        <w:br/>
        <w:t>248</w:t>
        <w:br/>
        <w:t>Түркі әлемінің көшбасшылары: өткені мен бүгіні</w:t>
        <w:br/>
        <w:t>министрі ретінде Үкіметті құрады. Премьер-министр ретінде</w:t>
        <w:br/>
        <w:t>қызмет атқарған 1965-1971 жылдары Түркияның экономикасы орта-</w:t>
        <w:br/>
        <w:t>ша 7% дамыды және Жалпы ұлттық өнімі жалпы әлемнің 7.43-тен</w:t>
      </w:r>
    </w:p>
    <w:p>
      <w:r>
        <w:t>8.37-ге дейін артты. 4 жыл қызмет атқарған бірінші Демирел кабинеті</w:t>
        <w:br/>
        <w:t>кезеңінде Түркия 68 студент оқиғаларымен сілкінді.</w:t>
        <w:br/>
        <w:t>1969 жылы 10 қазанда өткен жалпы сайлауда Әділет партиясы</w:t>
        <w:br/>
        <w:t>дауыстың 48%-ын жинап, тағы да өзі жеке басына елді басқарды.</w:t>
        <w:br/>
        <w:t>Екінші Демирел кабинеті кезеңінде солшыл және радикалдар</w:t>
        <w:br/>
        <w:t>арасындағы қақтығыстар артып, шешімін таппады. Бір жақтан</w:t>
        <w:br/>
        <w:t>«Демократ» партиясы мүшелерінің саяси құқықтары мәселесіне</w:t>
        <w:br/>
        <w:t>байланысты Джелаль Баяр айналасындағы «Әділет» партиясы</w:t>
        <w:br/>
        <w:t>мүшелері партиядан шығып, демократиялық партиясын құрды.</w:t>
        <w:br/>
        <w:t>Түркияда бұл кезең идеологиялық (солшыл-оңшыл) конфликт және</w:t>
        <w:br/>
        <w:t>қақтығыстардың шиеленіскен кезеңі еді, 1971 жылында 12 наурызда</w:t>
        <w:br/>
        <w:t>елде әскери қозғалыс болды, Демирелдің үкіметі басшылықтан бас</w:t>
        <w:br/>
        <w:t>тартып, Нихат Эрим үкіметі құрылды.</w:t>
        <w:br/>
        <w:t>1973 жылында өткізілген сайлауда Бүлент Эджевиттің</w:t>
        <w:br/>
        <w:t>басқаруындағы Республикалық халық партиясы парламентте</w:t>
        <w:br/>
        <w:t>көпшілік болып, үкіметті құрады. 19075 жылы өткізілген сайлау-</w:t>
        <w:br/>
        <w:t>да ешбір партия жеткілікті дауыс жинай алмай, құрылған Ұлттық</w:t>
        <w:br/>
        <w:t>фронт үкіметінде («Әділет» партиясы - «Ұлттық Селамет» партиясы</w:t>
        <w:br/>
        <w:t>- «Ұлттық әрекет» партиясы - «Республикалық сенім» партиясы</w:t>
        <w:br/>
        <w:t>коалициясы) Демирел қайтадан премьер-министр болды.</w:t>
        <w:br/>
        <w:t>1977 жылғы сайлауда Республикалық халық партиясы ең көп</w:t>
        <w:br/>
        <w:t>дауыс жинаса да үкіметті құрабілу үшін қажетті депутат санын</w:t>
        <w:br/>
        <w:t>жинай алмағаны үшін тағы да коалиция ретінде құрылған үкіметте</w:t>
        <w:br/>
        <w:t>(«Әділет» партиясы - «Ұлттық әрекет» партиясы - «Ұлттық</w:t>
        <w:br/>
        <w:t>Селамет» партиясы) Демирел премьер-министр қызметін атқарды.</w:t>
        <w:br/>
        <w:t>1978 жылының басында Бүлент Эджевит «Әділет» партиясынан</w:t>
        <w:br/>
        <w:t>шыққан депутаттардың қолдауымен үкіметті құрды. АҚШ-тың</w:t>
        <w:br/>
        <w:t>эмбаргосықиыншылықтары,инфляцияжонекейбіркүштердіңқолдан</w:t>
        <w:br/>
        <w:t>жасаған анархиялық оқиғалары (солшыл-оңшыл қақтығыстары)</w:t>
        <w:br/>
        <w:t>халықтың Эджевит басшылығына деген сенімін жоғалтуына ықпал</w:t>
        <w:br/>
        <w:t>етіп, 1979 жылы сайлауында Сүлеймен Демирел қайтадан жеке</w:t>
        <w:br/>
        <w:t>басымен басқаруға қол жеткізді. Бұл кезде Мемлекет жоспар-</w:t>
        <w:br/>
        <w:t>лау ұйымына Тұрғыт Өзал тағайындалды. 1980 жылы 24 қаңтарда</w:t>
        <w:br/>
        <w:t>Түркияның либералды экономикаға өтуіндегі экономикалық шара-</w:t>
        <w:br/>
        <w:t>лар Түркия үшін маңызды бір белес болды.</w:t>
        <w:br/>
        <w:t>249</w:t>
        <w:br/>
        <w:t>Түркі әлемінің көшбасшылары: өткені мен бүгіні</w:t>
        <w:br/>
        <w:t>Елмалылы Мұхаммед Хамди Языр</w:t>
        <w:br/>
        <w:t>Түрік дін білімі алаңында даңқты атаққа ие, тефсірлік (Құран</w:t>
        <w:br/>
        <w:t>сүрелерін түсіндіру) алаңында артынан із қалдырған күмәнсіз білгір</w:t>
        <w:br/>
        <w:t>«Елмалылы Мұхаммед Хамди» деп аталып кеткен Хамди Языр еді.</w:t>
        <w:br/>
        <w:t>Ол Анталияның Елмалы ауданында туған. Әкесі Нуман Эфенди</w:t>
        <w:br/>
        <w:t>Елмалы Шериие сотында бас хатшы болып істейтін. Хамди Языр</w:t>
        <w:br/>
        <w:t>құқық сыныбына текті отбасынан келген. Бастауыш және орта</w:t>
        <w:br/>
        <w:t>білімімен қатар хафызалығын (Құранды толық меңгеру) Елмалы-</w:t>
        <w:br/>
        <w:t>да тәмамдаған Мухаммед Хамди оқуын жалғастыру үшін нағашысы</w:t>
        <w:br/>
        <w:t>Мұстафа Ефендімен еріп, Стамбұлдағы Кіші Аясофия медресесіне</w:t>
        <w:br/>
        <w:t>орналасады (1895 жылы). Баязит мешітіндегі Кайсерилі Махмұд</w:t>
        <w:br/>
        <w:t>Хамди Ефендинің сабақтарына қатысып, дипломын алды. Осыдан</w:t>
        <w:br/>
        <w:t>соң ұстазы «Үлкен Хамди», өзі де «Кіші Хамди» деп атала баста-</w:t>
        <w:br/>
        <w:t>ды. Жазбаларында «Кіші Хамди» лақапатын қолданды. Әкесінің</w:t>
        <w:br/>
        <w:t>ауылының атынан «Языр» тегін алса да, туған жерінің атынан Ел-</w:t>
        <w:br/>
        <w:t>малылы деп танымал болды. Білімін жетілдіру барысында Баккал</w:t>
        <w:br/>
        <w:t>Ариф Эфенди мен Сами Эфендинің сабақтарын алып, олардың да</w:t>
      </w:r>
    </w:p>
    <w:p>
      <w:r>
        <w:t>дипломын алды. 1904 жылы «МеКеВ-і КіууаіУі» атты құқық мектебін</w:t>
        <w:br/>
        <w:t>үздік бітіреді (Явуз, Юсуф Шевки, «Елмалылы Мұхаммед Хамди»,</w:t>
        <w:br/>
        <w:t>Түркияның діни қауымдастығы ислам энциклопедиясы, Стамбұл,</w:t>
        <w:br/>
        <w:t>2005, ХІ, 57; Бильмен, Өмер Насухи, Тефсір тарихы, Анкара 1955,</w:t>
        <w:br/>
        <w:t>607-бет). 1906 жылы Беязит дәрістерін алғанын растайтын дипло-</w:t>
        <w:br/>
        <w:t>мын алып, сол жылы болған сайлаудан өтіп Анталия депутаты ата-</w:t>
        <w:br/>
        <w:t>нады, сонымен қатар екінші конституцияның алғашқы мәжілісінде</w:t>
        <w:br/>
        <w:t>«Капип-і Ев45о» яғни конституцияның өзгертілуінде маңызды рөл</w:t>
        <w:br/>
        <w:t>ойнады (Языр, Елмалылы Мұхаммед Хамди, «Хақ дін - Құран тілі»</w:t>
        <w:br/>
        <w:t>Стамбұл, 1992, 1, 6). Бір тараптан өз ынтасымен әдебиет, фәлсафа</w:t>
        <w:br/>
        <w:t>және әуенді үйренді. 1908 жылы отбасы Стамбұлға көшеді. Осы</w:t>
        <w:br/>
        <w:t>жылы Фирдевс (Ғіг4еув) ханыммен отау құрады, олардан төрт ұл</w:t>
        <w:br/>
        <w:t>мен қыз дүниеге келеді: Ахмет Мухтар (1910-1980 ж.ж.), Нуман</w:t>
        <w:br/>
        <w:t>(1916-1931 ж.ж.), Хамдун (1919-1988 ж.ж.), және қызы Фитнат</w:t>
        <w:br/>
        <w:t>(1911-1946 ж.ж.).</w:t>
        <w:br/>
        <w:t>Мемлекетің ғылымы мен мәдениетін дамыған деңгейге жеткізу</w:t>
        <w:br/>
        <w:t>мақсатымен құқық басқармасына орналасу жолдарын қарастырады,</w:t>
        <w:br/>
        <w:t>бұл көзқарасты қолдаған (ІШкіһа уе ТегакКо Сешіуей) Бірлік және</w:t>
        <w:br/>
        <w:t>прогресс жамағатының ғылыми филиалына мүше болып тіркеледі.</w:t>
        <w:br/>
        <w:t>243</w:t>
        <w:br/>
        <w:t>Түркі әлемінің көшбасптылары: өткені мен бүгіні</w:t>
        <w:br/>
        <w:t>Шевкие ханымды жерледі. 1990-1992 жылдары Харвард және</w:t>
        <w:br/>
        <w:t>Принстон университеттеріне қонақ ретінде шақырылып лекция</w:t>
        <w:br/>
        <w:t>өткен Иналжык, 1991 жылы түрік тарихы мен мәдениетіне қосқан</w:t>
        <w:br/>
        <w:t>үлесі үшін Түркия мемлекеті Сыртқы Істер министрлігі тарапынан</w:t>
        <w:br/>
        <w:t>Жоғары Қызмет медалі мен дипломына лайық деп танылды.</w:t>
        <w:br/>
        <w:t>Халил Иналжык 1992 жылы Билкент университетінің</w:t>
        <w:br/>
        <w:t>Өкілетті. Кеңес төрағасы мен ректоры профессор Али</w:t>
        <w:br/>
        <w:t>Доғрамажы тарапынан магистратура, докторантураға тарих</w:t>
        <w:br/>
        <w:t>сабағын өту үшін, тарих кафедрасын құруға шақырылады.</w:t>
        <w:br/>
        <w:t>Осы жылы Ататүрік мәдениет, тіл және тарих жоғары</w:t>
        <w:br/>
        <w:t>Кеңесіне мүше, сонымен қатар Түркия ғылымдар академиясына</w:t>
        <w:br/>
        <w:t>(ТІВА) құрметті мүше атанды. 1994 жылы «Ап Есопотаіс апа 5о-</w:t>
        <w:br/>
        <w:t>сізі Нівіосгу оҒ (һе Ойотап Етріге» («Осман империясының</w:t>
        <w:br/>
        <w:t>әлеуметтік-экономикалық тарихы») атты шығармасы жарияланды.</w:t>
        <w:br/>
        <w:t>Түрікшеге аударылған бұл шығарма (Осман империясының</w:t>
        <w:br/>
        <w:t>әлеуметтік-экономикалық тарихы 1300-1600, аударған - Х.Беріктай,</w:t>
        <w:br/>
        <w:t>том:1, Стамбұл: Ерен, 2001) Осман империясының әлеуметтік-</w:t>
        <w:br/>
        <w:t>экономикалық тарихы туралы негізгі оқулық ретінде дүниежүзі</w:t>
        <w:br/>
        <w:t>университеттерінде оқытылуда. Грек және араб тілдеріне</w:t>
        <w:br/>
        <w:t>аударылған. Иналжык 199% жылы Стамбұл университеті Түркият</w:t>
        <w:br/>
        <w:t>институтының марапатына ие болды. Осман өркениетіне қатысты</w:t>
        <w:br/>
        <w:t>еңбек жазу мақсатында Мәдениет министрлігі тарапынан құрылған</w:t>
        <w:br/>
        <w:t>комиссияға басшылық етті (Мәдениет министрлігінің 700 жылдық</w:t>
        <w:br/>
        <w:t>мерейіне арналған баспа комиссиясы). Иналжык редакторлық</w:t>
        <w:br/>
        <w:t>еткен шығармасы (түрік және ағылшын Тілдерінде дайындалған,</w:t>
        <w:br/>
        <w:t>екі томнан тұратын шығарма) Дүниежүзілік кітап жәрмеңкесінде</w:t>
        <w:br/>
        <w:t>жүлделі орынға ие болған. Қауымдастықтар басқармасының</w:t>
        <w:br/>
        <w:t>зерттеу кеңесі және Мәдениет министрлігі тарапынан Осман</w:t>
        <w:br/>
        <w:t>империясындағы ғылым және мәдениет мирасының 700 жылдығын</w:t>
        <w:br/>
        <w:t>атап өту комитетіне мүше атанды. Профессор С.Фарокхимен</w:t>
        <w:br/>
        <w:t>бірлесіп Е.Ж.Бриллдың (Тгідеп) «Тһе Ойотап Етріге ап4 ІП</w:t>
        <w:br/>
        <w:t>Негйаге» сериясының редакторлығын басқарды. 2005 жылға дейін</w:t>
        <w:br/>
        <w:t>осы басылым арқылы 38 том Осман империясының тарихын батысқа</w:t>
        <w:br/>
        <w:t>танытқан маңызды шығармалар қатарынан орын алған.</w:t>
      </w:r>
    </w:p>
    <w:p>
      <w:r>
        <w:t>2001 жылы София университеті тарапынан профессор</w:t>
        <w:br/>
        <w:t>Иналжыққа құрметті доктор атағы берілді. 2002 жылы Ислам</w:t>
        <w:br/>
        <w:t>конференциясының ұйымы тарапынан Құрмет сыйлығы берілді.</w:t>
        <w:br/>
        <w:t>240</w:t>
        <w:br/>
        <w:t>Түркі әлемінің көшбасшылары: өткені мен бүгіні</w:t>
        <w:br/>
        <w:t>жаңа құндылықтарға ие болып жатады. Міне, осы секілді өзгеріс</w:t>
        <w:br/>
        <w:t>пен дамуды анықтау үшін тарихты терең білумен қатар түрік</w:t>
        <w:br/>
        <w:t>тайпаларымен бірге өмір сүрген аталмыш тайпаларының тілдері</w:t>
        <w:br/>
        <w:t>мен мәдениеттерін де жетік білу қажет. Бахаеддин ұстазды осы</w:t>
        <w:br/>
        <w:t>салада жолы болған зерттеушілердің бірі деп атауға болады. Өйткені</w:t>
        <w:br/>
        <w:t>түркі мәдениеті тарихын зерттеуде ерекше рөл атқаратын қытай</w:t>
        <w:br/>
        <w:t>тілін үйреніп, сол елде үш жыл зерттеу жұмыстарымен айналысу</w:t>
        <w:br/>
        <w:t>мүмкіндігіне ие болған-тын.</w:t>
        <w:br/>
        <w:t>Еңбек еткен жылдары Түркия Республикасының мәдениет</w:t>
        <w:br/>
        <w:t>тарихы саласының тілшісі ретінде Қытай Халық Республикасы</w:t>
        <w:br/>
        <w:t>мен Кеңестер Одағына бірнеше мәрте қысқа мерзімді іссапарларға</w:t>
        <w:br/>
        <w:t>шығып тұрған. Оның түрік мәдениеті тарихына қатысты зерттеулері</w:t>
        <w:br/>
        <w:t>мен айтқан ескертпелері де біз үшін өте маңызды болып табылады.</w:t>
        <w:br/>
        <w:t>Бахаеддин Өгел Анатолиядан (Кіші Азиядан) табылған мәдени</w:t>
        <w:br/>
        <w:t>қалдықтар мен Орта Азиядан көргендерінің бәрін дерлік бірдей</w:t>
        <w:br/>
        <w:t>екендігін айта келе: «Анатолиядағы түрік мәдениетінің тамыры</w:t>
        <w:br/>
        <w:t>Орта Азияда жатыр», - деген ойға тоқталады.</w:t>
        <w:br/>
        <w:t>Ғылыми жұмысқа келгенде, тақырып таңдау мен уақытқа</w:t>
        <w:br/>
        <w:t>барынша көңіл бөлетін. Ислам дінінің ұлылығына жүрекпен</w:t>
        <w:br/>
        <w:t>сенетін ғалым ретінде түрік және ислам ұғымдарын қасиетті</w:t>
        <w:br/>
        <w:t>ұғым деп білетін. Мыңдаған жылдан бері түркі халқын исламсыз,</w:t>
        <w:br/>
        <w:t>ал исламды түркі халқынсыз ойлаудың мүмкін еместігін тарихи</w:t>
        <w:br/>
        <w:t>дәлел-мысалдармен түсіндіріп отыратын. Бахаеддин Өгел еңбектері</w:t>
        <w:br/>
        <w:t>мен мақалаларында және ғылыми басқосуларында мемлекет</w:t>
        <w:br/>
        <w:t>ұғымы тақырыбына ерекше тоқталып, кеңінен сөз өрбітетін. Осы</w:t>
        <w:br/>
        <w:t>тақырыпқа қатысты «Түріктерде мемлекет түсінігі мәселесі» деген</w:t>
        <w:br/>
        <w:t>еңбек те жазған. Профессор, доктор Бахаеддин Өгелдің ойынша,</w:t>
        <w:br/>
        <w:t>мемлекетті қалыптастыруда басты негіздердің ішінде халық, жер</w:t>
        <w:br/>
        <w:t>және қаған алғашқы орынға шығады. Түрік наным-сенімі бойынша</w:t>
        <w:br/>
        <w:t>да, жерсіз ешқандай мемлекет болмайды. Халық жерді, ал жер</w:t>
        <w:br/>
        <w:t>халықты толықтырып бір мемлекет құрайды. Мемлекет пен отбасы</w:t>
        <w:br/>
        <w:t>арасында байланыс құру мақсатында түркі халқының әлеуметтік-</w:t>
        <w:br/>
        <w:t>экімшілік құрылымын түсіндіре келе, халықтың мемлекет алдында</w:t>
        <w:br/>
        <w:t>ал мемлекеттің халық алдында бір-бірлеріне деген міндет пен</w:t>
        <w:br/>
        <w:t>жауапкершіліктерінің бар екендігін айтады. Түрік мемлекетінің,</w:t>
        <w:br/>
        <w:t>әсіресе түрік қағандарының «ашты тойдыру, жалаңашты киіндіру»</w:t>
        <w:br/>
        <w:t>секілді міндеттері (ұстанымдары) Көктүрік жазба ескерткіштерінен</w:t>
        <w:br/>
        <w:t>254</w:t>
        <w:br/>
        <w:t>Түркі әлемінің көшбасшылары: өткені мен бүгіні</w:t>
        <w:br/>
        <w:t>факультетінің тарих бөлімінде оқи жүріп, негізгі сабақтарымен қатар</w:t>
        <w:br/>
        <w:t>археология және қытай тілі мен әдебиеті бөлімдерінде де қосымша</w:t>
        <w:br/>
        <w:t>білім алып, өзін үнемі жетілдіріп отырған. Университетті бітірген</w:t>
        <w:br/>
        <w:t>кезінде қытай, моңғол, неміс және парсы секілді тілдерді зерттеу</w:t>
        <w:br/>
        <w:t>жасай алатындай дәрежеде үйренген.</w:t>
      </w:r>
    </w:p>
    <w:p>
      <w:r>
        <w:t>Еңбек жолын бастаған Эрзрум қаласында жұмыс істеп жүрген</w:t>
        <w:br/>
        <w:t>кезінде алғашқы кітабын «Эрзрум ескерткіштеріндегі алтай-түрік</w:t>
        <w:br/>
        <w:t>өнерінің іздері» деген атпен жарыққа шығарды. Сонымен қатар</w:t>
        <w:br/>
        <w:t>Үлкү журналында «Эрзрум әдісімен үй төбелерін жабдықтау</w:t>
        <w:br/>
        <w:t>істері» және «Эрзрум үйлері» атты мақалаларын да жариялаған.</w:t>
        <w:br/>
        <w:t>Сол жылдары «ІУ. Түрік тарихы конгресінде» ұсынған «Исламнан</w:t>
        <w:br/>
        <w:t>бұрынғы түркі мемлекеттерінде тимар жүйесі» атты баяндамасымен</w:t>
        <w:br/>
        <w:t>Фуат Көпрүлүнің мақтауына ие болған соң Фуат Көпрүлү Бахаеддин</w:t>
        <w:br/>
        <w:t>Өгелдің қызметін Анкараға ауыстыру шаруалармен тікелей өзі</w:t>
        <w:br/>
        <w:t>айналысады. Сөйтіп, 1947 жылдың 4 қарашасында Хасаноғлан ауыл</w:t>
        <w:br/>
        <w:t>институтының тарих пәні оқытушысы болып тағайындалады. Осы</w:t>
        <w:br/>
        <w:t>қызметте жүріп сол кездегі Білім және мәдениет министрлігінің</w:t>
        <w:br/>
        <w:t>өз қызметінде жетістіктерге қол жеткізіп жүрген жас мамандарға</w:t>
        <w:br/>
        <w:t>тағайындаған шәкіртақысына ие болып, профессор У.Эберхардтың</w:t>
        <w:br/>
        <w:t>жетекшілігінде «Ұйғыр мемлекетінің құрылуы» атты докторлық</w:t>
        <w:br/>
        <w:t>диссертациясын сәтті қорғап, 1948 жылдың 23 маусымында тарих</w:t>
        <w:br/>
        <w:t>ғылымдарының докторы атанады. Доктор атанған жылы өзі бітірген</w:t>
        <w:br/>
        <w:t>бөлімде стажер-ассистент ретінде қызметке кіріседі.</w:t>
        <w:br/>
        <w:t>Бахаеддин Өгел сол жылы түрік-ислам тарихы тұрғысынан зор</w:t>
        <w:br/>
        <w:t>маңызға ие мәдени орталықтардың мекені болып табылатын Иран</w:t>
        <w:br/>
        <w:t>еліне төрт айлық зерттеу жұмыстарымен айналысуға жіберіледі.</w:t>
        <w:br/>
        <w:t>Ираннан оралысымен, тағайындалған шәкіртақыны жеңіп алып, бір</w:t>
        <w:br/>
        <w:t>жылмерзімге Германияғабарып, Гамбургуниверситетіндепрофессор</w:t>
        <w:br/>
        <w:t>доктор Б. Спулер, О. Франк және В. Габин секілді түрік тарихының</w:t>
        <w:br/>
        <w:t>майталман мамандарымен танысып, бірге жұмыс істеу мүмкіндігіне</w:t>
        <w:br/>
        <w:t>ие болады. Соңымен қатар Мюних университетінде профессор</w:t>
        <w:br/>
        <w:t>доктор Фучспен және Айнз университетінде Уинтерфилдпен танысу</w:t>
        <w:br/>
        <w:t>мүмкіндіктеріне де ие болады.</w:t>
        <w:br/>
        <w:t>Түрік тарихының алғашқы кезеңдеріне қатысты зерттеу</w:t>
        <w:br/>
        <w:t>жұмыстарын жасай білу үшін қытай тілін жетік білумен қатар қытай</w:t>
        <w:br/>
        <w:t>жылнамаларын да пайдалана білу керек болатын. Бірақ ол уақытта</w:t>
        <w:br/>
        <w:t>Қытай Халық Республикасына бару еш мүмкін емес-тін. Сондықтан</w:t>
        <w:br/>
        <w:t>252</w:t>
        <w:br/>
        <w:t>Түркі әлемінің көшбасшылары: өткені мен бүгіні</w:t>
        <w:br/>
        <w:t>Тұрғыт Өзал</w:t>
        <w:br/>
        <w:t>(1927-1993 ж.ж.)</w:t>
        <w:br/>
        <w:t>Түркия Республикасы саясаты мен мемлекеттік істерінде өзіндік</w:t>
        <w:br/>
        <w:t>орны бар Тұрғыт Өзал Түркияның 45-46 билік кезеңдерінде, яғни</w:t>
        <w:br/>
        <w:t>13.12.1983 - 31.10.1989 жылдары ел премьер-министрі, ал 09.11.1989-</w:t>
        <w:br/>
        <w:t>17.04.1993 жылдар аралығында елдің сегізінші Президенті</w:t>
        <w:br/>
        <w:t>қызметтерін атқарған. Қызметі барысында өмірден өткен.</w:t>
        <w:br/>
        <w:t>Тұрғұт Өзал 1927 жылдың 13 қазанында Малатияда дүниеге</w:t>
        <w:br/>
        <w:t>келді. Әкесі- банк қызметкері, ал анасы - бастауыш сынып мұғалімі</w:t>
        <w:br/>
        <w:t>болған. Әкесінің қызметіне байланысты Өзал орта мектепті</w:t>
        <w:br/>
        <w:t>Мардинде, ал соңғы сыныптарды Қайсері мектебінде оқыды.</w:t>
        <w:br/>
        <w:t>Стамбұлтехникалықуниверситетіндеэлектринженерлігімамандығы</w:t>
        <w:br/>
        <w:t>бойынша білім алып, оқу орнын 1950 жылы бітіріп шығады. Біраз</w:t>
        <w:br/>
        <w:t>уақыт инженер болып қызмет істегеннен кейін саясатқа араласа ба-</w:t>
        <w:br/>
        <w:t>стайды. 1954 жылы Американың Техас университетіне біліктілігін</w:t>
        <w:br/>
        <w:t>көтеруге барған Өзал экономика саласында білім алады.</w:t>
        <w:br/>
        <w:t>Түркияға оралғаннан кейін Электрлік жұмыстар басқармасында</w:t>
        <w:br/>
        <w:t>директорлық орынбасары болып қызмет жолын бастаған Тұрғыт</w:t>
        <w:br/>
        <w:t>Өзал Түркияда электрлендіру саласына қатысты ауқымды</w:t>
      </w:r>
    </w:p>
    <w:p>
      <w:r>
        <w:t>жобалар жасады. 1958 жылы Жобалау комиссиясының хатшылық</w:t>
        <w:br/>
        <w:t>қызметіне тағайындалады. 1960 жылдың 27 мамырындағы Үкімет</w:t>
        <w:br/>
        <w:t>төңкерісінен кейін Отан алдындағы борышын өтеу үшін әскерге</w:t>
        <w:br/>
        <w:t>аттанады. Әскерден кейінгі жылдары Мемлекеттік жобалау</w:t>
        <w:br/>
        <w:t>ұйымында қызмет атқарып жүрген Өзал 1965 жылғы сайлаудан кейін</w:t>
        <w:br/>
        <w:t>Сүлеймен Демирелдің кеңесшісі болып қызмет атқарады. 1967 жылы</w:t>
        <w:br/>
        <w:t>Мемлекеттік жобалау ұйымының бас кеңесшісі болады. 1971 жыл-</w:t>
        <w:br/>
        <w:t>дан 1973 жылға дейін Әлемдік банктің өнеркәсіп департаментінде</w:t>
        <w:br/>
        <w:t>кеңесшілік қызмет атқарған Өзал елге оралған соң Сабанжы</w:t>
        <w:br/>
        <w:t>Холдингте және басқа жеке Ірі компанияларда басшылық қызметтер</w:t>
        <w:br/>
        <w:t>атқарды. 1977 жылғы сайлауда Измир қаласынан Милли Селамет</w:t>
        <w:br/>
        <w:t>партиясы атынан депутаттықтан үміткер ретінде тіркелгенімен,</w:t>
        <w:br/>
        <w:t>сайлаудан өте алмай қалады. 43-үкіметтік кезеңде премьер-</w:t>
        <w:br/>
        <w:t>министрлікте бас кеңесшілік және Мемлекеттік Жобалау ұйымында</w:t>
        <w:br/>
        <w:t>Бас кеңесшінің сенімді өкілі секілді қызметтерді атқарады. 1980</w:t>
        <w:br/>
        <w:t>жылғы 12 қыркүйектегі әскери төңкерістен кейін өзі бастаған</w:t>
        <w:br/>
        <w:t>экономикалық саясатты жалғастыру мақсатында Бүлент Ұлысудың</w:t>
        <w:br/>
        <w:t>257</w:t>
        <w:br/>
        <w:t>Түркі әлемінің көшбасшылары: өткені мен бүгіні</w:t>
        <w:br/>
        <w:t>құрған үкіметінде премьер-министрдің экономикалық істерге жау-</w:t>
        <w:br/>
        <w:t>апты орынбасары қызметіне тағайындалады. Бірақ бұл қызметінен</w:t>
        <w:br/>
        <w:t>жиырма екі айдан кейін, яғни 1982 жылы 14 шілдеде өз өтініші</w:t>
        <w:br/>
        <w:t>негізінде босатылады. Төңкерістен кейін өтетін сайлаудан бұрын</w:t>
        <w:br/>
        <w:t>(4983 жылыдың 20 мамырында) «Анаватан» («Атажұрт») пар-</w:t>
        <w:br/>
        <w:t>тиясын құрған Өзал 1983 жылғы 6 қарашада өткен жалпы сай-</w:t>
        <w:br/>
        <w:t>лауда 211 депутатпен үкімет басына келіп, 45-үкіметтік кезеңде</w:t>
        <w:br/>
        <w:t>елдің премьер-министрі болады. 1984 жылғы аймақтық сайлауда да</w:t>
        <w:br/>
        <w:t>жеңіске жеткен Өзал 1985 жылдың 13 сәуірінде өткен алғашқы кон-</w:t>
        <w:br/>
        <w:t>гресте «Анаватан» партиясының жетекшісі болып қайта сайланады.</w:t>
        <w:br/>
        <w:t>Тұрғыт Өзап 1989 жылғы Президент сайлауында үміткер</w:t>
        <w:br/>
        <w:t>ретінде тіркеліп, сол жылдың 3!І қазан күні сайлаудың</w:t>
        <w:br/>
        <w:t>үшінші кезеңінде 263 дауыс жинап, Түркия Республикасы-ның</w:t>
        <w:br/>
        <w:t>сегізінші Президенті болып сайланады.</w:t>
        <w:br/>
        <w:t>Президенттік кезеңінде орын алған ең маңызды оқиға І Шығанақ</w:t>
        <w:br/>
        <w:t>соғысы болды. Осы оқиғаға белсенді түрде араласып, мұнай ресур-</w:t>
        <w:br/>
        <w:t>старын уысында ұстап отырған Саддам Хусейн-нің Түркияға үлкен</w:t>
        <w:br/>
        <w:t>қауіп төндіріп, аймақтарды өз бақылауына алуына жол бермеуге ты-</w:t>
        <w:br/>
        <w:t>рысып баққан Өзал, осы себепке байланысты АҚШ-қа ашық түрде</w:t>
        <w:br/>
        <w:t>қолдау көрсетеді.</w:t>
        <w:br/>
        <w:t>Өзал қарапайым киінгенді ұнататын. Мемлекеттік ұйымдар</w:t>
        <w:br/>
        <w:t>мен мекемелерге ресми киіммен баратын өзге Президенттер-</w:t>
        <w:br/>
        <w:t>ден айырмашылығы көбіне галстуксіз, қарапайым шалбар, ке-</w:t>
        <w:br/>
        <w:t>неп аяқкиім және жеңіл жейдемен ресми бағдарламаларға қатыса</w:t>
        <w:br/>
        <w:t>беретін. Өмірден өткен кезінде халықтың қолындағы «Қарапайым</w:t>
        <w:br/>
        <w:t>Елбасы, демократ Елбасы, діндар Елбасы» деп жазылған плакаттар</w:t>
        <w:br/>
        <w:t>да қарапайымдылығын тағы да дәлелдей түсті.</w:t>
        <w:br/>
        <w:t>Тұрғыт Өзал бес түркі тілдес мемлекетке жасаған он екі күндік</w:t>
        <w:br/>
        <w:t>Түркістан сапарынан кейін 1993 жылдың 17 сәуірінде көз жұмды.</w:t>
        <w:br/>
        <w:t>Тұрғыт Өзалмен қоштасуға Түркияның түкпір-түкпірінен жүз</w:t>
        <w:br/>
        <w:t>мыңдаған адам жиналып, елдегі бүкіл ту тәмен түсірілді. Өсиеті</w:t>
        <w:br/>
        <w:t>бойынша, Стамбұлдың Топкапы аймағындағы Ватан даңғылы бой-</w:t>
        <w:br/>
        <w:t>ында орналасқан мазаратқа жерленді.</w:t>
      </w:r>
    </w:p>
    <w:p>
      <w:r>
        <w:t>Тұрғыт Өзалдың көпқырлылығы )</w:t>
        <w:br/>
        <w:t>Тұрғыт Өзалдың тұлғалық қасиеті Өзал саясатының қалыптасуы</w:t>
        <w:br/>
        <w:t>мен ілгерілеуінде маңызды рөл атқарған. Өзалдың басты қасиеті -</w:t>
        <w:br/>
        <w:t>258</w:t>
        <w:br/>
        <w:t>Түркі әлемінің көшбастылары: өткені мен бүгіні</w:t>
        <w:br/>
        <w:t>Бахаеддин Өгел</w:t>
        <w:br/>
        <w:t>(1924-1989 ж.ж.)</w:t>
        <w:br/>
        <w:t>1924 жылы көне тарихи Харпут, қазіргі Елазығ қаласының</w:t>
        <w:br/>
        <w:t>Чаршы ауданында әмірге келген. Әкесі- Харпут қаласының құрметті</w:t>
        <w:br/>
        <w:t>азаматы М.Шемседдин мырза, ал анасы - сод өлкенің тумасы -</w:t>
        <w:br/>
        <w:t>Надиреханым. БахаеддинӨгелмәдениқұндылықтартақырыбындағы</w:t>
        <w:br/>
        <w:t>қалам тербеген еңбектері мен әңгімелерінде көптеген мысалдарды</w:t>
        <w:br/>
        <w:t>анасының өмірінен алып отырды. Осы мысалдардан анасы Надире</w:t>
        <w:br/>
        <w:t>ханымның салт-дәстүр мен әдеп-ғұрыптарды берік ұстанған</w:t>
        <w:br/>
        <w:t>Харпут қаласының құрметті ханымы болғандығын байқауға болады.</w:t>
        <w:br/>
        <w:t>Ал әкесі - М. Шемседдин мырза Харпут қаласының абыройлы,</w:t>
        <w:br/>
        <w:t>байсалды әрі парасатты азаматы болған. Әкесі М. Шемседдин мырза</w:t>
        <w:br/>
        <w:t>анасы Надире ханым өмірден әткеннен кейін екінші рет үйленді.</w:t>
        <w:br/>
        <w:t>Бахаеддин отбасының үлкен ұлы ретіңде өзінен кейінгі бауырларына</w:t>
        <w:br/>
        <w:t>өмірінің соңына дейін қамқорлық танытып келді.</w:t>
        <w:br/>
        <w:t>Бахаеддин Өгелдің этнограф ғалым ретінде қалыптасуына</w:t>
        <w:br/>
        <w:t>көне тарихи Харпут қаласы мен анасының үлесі зор болған. Ғылыми</w:t>
        <w:br/>
        <w:t>еңбектерінде ұлттық мәдени мұралар жайлы сөз қозғалғанда,</w:t>
        <w:br/>
        <w:t>міндетті түрде тарихи Харпут қаласы мен анасы Надире ханымға</w:t>
        <w:br/>
        <w:t>да тоқтала кететін. Себебі анасы Надире ханымнан алған Харпут</w:t>
        <w:br/>
        <w:t>мәдениеті туралы мәліметтерді түрік мәдениетінің негізгі қайнар</w:t>
        <w:br/>
        <w:t>көздерінен іздестіріп отырған. Жиырма том ретінде жоспарлаған</w:t>
        <w:br/>
        <w:t>(өмірі жетпегендіктен, тоғызыншы томын науқас күйінде төсегінде</w:t>
        <w:br/>
        <w:t>жазып бітірген) «Түрік мәдениеті тарихына кіріспе» атты ауқымды</w:t>
        <w:br/>
        <w:t>еңбегінің әр томында Харпут мәдениетін өзге мәдениеттермен</w:t>
        <w:br/>
        <w:t>салыстыру үшін қолға алғандығы анық байқалады.</w:t>
        <w:br/>
        <w:t>Бахаеддин Өгел бастауыш сыныпты Елазығта, ал жоғары</w:t>
        <w:br/>
        <w:t>сыныпты ол кезде Елазығта жоғары сыныпты мектеп болмағандық-</w:t>
        <w:br/>
        <w:t>тан, Малатия қаласында туыстарының үйінен қатынап оқып,</w:t>
        <w:br/>
        <w:t>1941 жылы мектепті бітіреді. Мектепті бітіргеннен кейін Анка-</w:t>
        <w:br/>
        <w:t>ра университетінің тіл және тарих-география факультетіне оқуға</w:t>
        <w:br/>
        <w:t>түседі. Әріптестерінің айтуларына қарағанда, Бахаеддин мектепті</w:t>
        <w:br/>
        <w:t>үздік бітірген кезде медицина және инженерлік факультеттеріне түсе</w:t>
        <w:br/>
        <w:t>алатын мүмкіндігінің бар екендігіне және бір туысының: «Медици-</w:t>
        <w:br/>
        <w:t>на факультетіне тапсыр», - дегеніне қарамастан: «Мен тарихшы бо-</w:t>
        <w:br/>
        <w:t>ламын!» - деп өз таңдауын жасаған екен. Тіл және тарих-география</w:t>
        <w:br/>
        <w:t>251</w:t>
        <w:br/>
        <w:t>Түркі әлемінің көшбасшылары: өткені мен бүгіні</w:t>
        <w:br/>
        <w:t>Бахаеддин Ұлтшыл Қытай, яғни Тайван үкіметі тағайындаған</w:t>
        <w:br/>
        <w:t>шәкіртақы негізінде 1962-1963 жылдар аралығында Тайпейдегі</w:t>
        <w:br/>
        <w:t>«Майопаі Сһепе-Сһі» университетінде зерттеу жұмыстарын</w:t>
        <w:br/>
        <w:t>жасаған. Шәкіртақы төлеу мерзімі біткеннен кейін өз қаражатымен</w:t>
        <w:br/>
        <w:t>Жапонияға барып, саласына қатысты зерттеу жұмыстарын жасай</w:t>
        <w:br/>
        <w:t>жүріп, Орта Азия тарихы мамандарымен танысады.</w:t>
      </w:r>
    </w:p>
    <w:p>
      <w:r>
        <w:t>Тайван Үкіметінің өтініші негізінде тіл және тарих-география</w:t>
        <w:br/>
        <w:t>факультетінің сенімді өкілдерінің шешімімен шәкіртақы төлеу</w:t>
        <w:br/>
        <w:t>мерзімі тағы бір жылға ұзартылады. Тайпейде жүрген кезінде</w:t>
        <w:br/>
        <w:t>дайындаған «біпо-Тшсіса» атты еңбегін Түркияға оралған соң</w:t>
        <w:br/>
        <w:t>профессорлық диссертация ретінде ұсынын, 1965 жылдың 27</w:t>
        <w:br/>
        <w:t>қаңтарында профессорлық ғылыми атаққа ие болады.</w:t>
        <w:br/>
        <w:t>Бахаеддин Өгелдің еңбектерінде түркі тарихының исламнан</w:t>
        <w:br/>
        <w:t>бұрынғы кезеңдегі саяси тарихын зерттеулер секілді тақырыптар</w:t>
        <w:br/>
        <w:t>басым болып көрінгенімен, мәдениетке қатысты тақырыптар “да</w:t>
        <w:br/>
        <w:t>едәуір басым болып келеді. Бұған дәлел ретінде жиырма том ретінде</w:t>
        <w:br/>
        <w:t>жоспарлаған «Түрік мәдениетітарихына кіріспе» атты топтамасының</w:t>
        <w:br/>
        <w:t>алғашқы тоғыз томын толық жазып бітіргендігін айтуға болады.</w:t>
        <w:br/>
        <w:t>Мәдениет тарихын зерттегенде, түркі мәдениетін уақыт тұрғысынан</w:t>
        <w:br/>
        <w:t>барынша терең бойлай, ал территория тұрғысынан барынша құлап!</w:t>
        <w:br/>
        <w:t>аша зерттеп, бөлінбес біртұтас ретінде қарастырған. Осы секілді</w:t>
        <w:br/>
        <w:t>қолға алған тақырыптары мен жасаған ғылыми анықтамаларында</w:t>
        <w:br/>
        <w:t>Орталық Азия, Селжұқ, Османлы мемлекеттері және Республика</w:t>
        <w:br/>
        <w:t>кезеңдеріндегі аймақтарды негізге алғандығы байқалады.</w:t>
        <w:br/>
        <w:t>ХІХ ғасырдың соңында түркі мәдениетіне қатысты зерттеу</w:t>
        <w:br/>
        <w:t>жұмыстарды шетелдік ғалымдардың бастағандығын сәтсіздікке</w:t>
        <w:br/>
        <w:t>балаған Бахаеддин Өгел аталмыш шетелдік зерттеушілердің түркі</w:t>
        <w:br/>
        <w:t>мәдениетінен хабарсыз екендіктерін және мәдени құндылықтарды</w:t>
        <w:br/>
        <w:t>анықтау мен бағалауда қателікке бой алдыратындықтарын біліп,</w:t>
        <w:br/>
        <w:t>түркі тарихын зерттеу жұмыстары тек түркі ғалымдары тарапынан</w:t>
        <w:br/>
        <w:t>жүргізілуі керектігінің маңыздылығын үнемі тілге тиек етіп отырған.</w:t>
        <w:br/>
        <w:t>Түркі мәдениеті тарихымен айналысып жүрген зерттеушілерді</w:t>
        <w:br/>
        <w:t>абігерге салатын ең күрделі мәселе --уақыт пен территория мәселесі.</w:t>
        <w:br/>
        <w:t>Себебі түрік тайпалары ежелден ру-руға бөлініп, көбіне-көп бір-</w:t>
        <w:br/>
        <w:t>бірімен аралас-құралас та өмір сүрген. Осы уақыт ішінде кей түркі</w:t>
        <w:br/>
        <w:t>рулары жергілікті тайпаларға араласып, ұлттық мәдениеттерін</w:t>
        <w:br/>
        <w:t>жоғалтып алады, ал жергілікті тайпалар түркі бірлігін құрып,</w:t>
        <w:br/>
        <w:t>253</w:t>
        <w:br/>
        <w:t>Түркі әлемінің көпібасптылары: өткені мен бүгіні</w:t>
        <w:br/>
        <w:t>түсініктерді «Құранның» қате жерлері деп қабылдаған. Елмалылы</w:t>
        <w:br/>
        <w:t>тефсіргеғылыми жағынан да көңіл бөліп,гүлдердіңжел арқылы ашы-</w:t>
        <w:br/>
        <w:t>луын сөз еткен аятта, гүлдердің де аталығы мен аналығы болғанын</w:t>
        <w:br/>
        <w:t>көрсетіп кеткенін айтқан, осы секілді мәліметтерді, «Құранның»</w:t>
        <w:br/>
        <w:t>құдай сөзі екендігін дәлелдейтін ғажайыптар деп санайтын. «Діннің</w:t>
        <w:br/>
        <w:t>ақиқаты -- «Құран Тілі» атты шығармасы жалпы алғанда дәстүрлі</w:t>
        <w:br/>
        <w:t>тефсір түрінде қабыл етілуімен қоса, Иса пайғамбардың экесіз</w:t>
        <w:br/>
        <w:t>дүниеге келуін, яғни «бір клеткадан пайда болуы мүмкін» түрінде</w:t>
        <w:br/>
        <w:t>түсіндіріп өткен жорамалы секілді, соңғы ғылыми мәліметтерді</w:t>
        <w:br/>
        <w:t>пайдалана отырып, дер кезінде «Құранға» жаңа түсінік келтірген</w:t>
        <w:br/>
        <w:t>Мұхаммед Хамди өзінен бұрынғы ғалымдардын кейбір аяттарға бер-</w:t>
        <w:br/>
        <w:t>ген түсініктерін дұрыс еместігін дәлелдеп, оларға жаңа түсініктер</w:t>
        <w:br/>
        <w:t>беруі оның нағыз тефсір жасағыш ғалым болғандығын дәлелдейді</w:t>
        <w:br/>
        <w:t>(Явуз, Юсуф Шевки, «Елмалылы Мұхаммед Хамди», Түркия діни</w:t>
        <w:br/>
        <w:t>қауымдастығы ислам энциклопедиясы, Стамбұл, 2005, ХІ, 58-59).</w:t>
        <w:br/>
        <w:t>Елмалылы Мұхаммед Хамди Языр - жайдары, жағымды</w:t>
        <w:br/>
        <w:t>мінезді, қарапайым, адамгершілігі мол адам еді. Ешкімнің ғылыми</w:t>
      </w:r>
    </w:p>
    <w:p>
      <w:r>
        <w:t>құрметіне сын айтып тұрмайтын еді, барлық адамды мақтап жүретін,</w:t>
        <w:br/>
        <w:t>бір Құдайға сыйынған, діндар, талаптарынан қайтпайтын, өзіне</w:t>
        <w:br/>
        <w:t>сенетін бір адам еді. Терең ойлауды, зерттеулерді ұнататын. Өзін</w:t>
        <w:br/>
        <w:t>Құдайға мойынсұнғанадам етіп көрсету үшін жасампаздық, шынайы</w:t>
        <w:br/>
        <w:t>емес әрекетте болғандарды ұнатпайтын. Ислам қауымы үшін бақыт</w:t>
        <w:br/>
        <w:t>беретін жолдарды қарастыратын, Мұсылмандарға исламияттың</w:t>
        <w:br/>
        <w:t>ерекше маңызын шын көңілімен хабарлауға тырысатын (Билмен,</w:t>
        <w:br/>
        <w:t>Өмер Насухи, Тефсір тарихы, Анкара, 1955, 612-613 - бет).</w:t>
        <w:br/>
        <w:t>Мұхаммед Хамди Эфенди жамағат намазын оқитын мықты хафыз</w:t>
        <w:br/>
        <w:t>(Құранды жатқа білетін) болатын және оны тыңдағандар қабілетіне</w:t>
        <w:br/>
        <w:t>қайран қалатын. Мұхаммед Хамди Эфендидің діни ғылымдардан</w:t>
        <w:br/>
        <w:t>басқа өлең, діни зуендер және әдемі жазу қабілеттері бар болған.</w:t>
        <w:br/>
        <w:t>Сүлүс, нәсіх, талик, желі, рика (араб әріптерінің қолданыста болған</w:t>
        <w:br/>
        <w:t>қолжазба түрі) жазбаларында мықты болған. Көркемдеу және құрау</w:t>
        <w:br/>
        <w:t>өнерінің ұстасы еді. Жақсы көрген спорты күрес, ойыны шахмат еді.</w:t>
        <w:br/>
        <w:t>Шахмат ойнағанда өзінің жақсы демалатындығын айтатын. Қонаққа</w:t>
        <w:br/>
        <w:t>келгендердің ішінде шахмат білетіні бар болса - міндетті түрде бір</w:t>
        <w:br/>
        <w:t>ойын ойнайтың. Күрес жаңалықтарына қызығушылықпен қарайтын.</w:t>
        <w:br/>
        <w:t>1914 жылы қайтыс болған ұстазы - Кайсерилі Үлкен Хамди</w:t>
        <w:br/>
        <w:t>Эфендиге тағзымы ерекше еді. Оны өте жақсы көрді және «Марқұм</w:t>
        <w:br/>
        <w:t>246</w:t>
        <w:br/>
        <w:t>ӨЗБЕК КӨШБАСШЫЛАРЫ</w:t>
        <w:br/>
        <w:t>Түркі әлемінің көшбасшылары: өткені мен бүгіні</w:t>
        <w:br/>
        <w:t>Әдебиеттер:</w:t>
        <w:br/>
        <w:t>1. Дербісәлі Ә. Исламның жауһарлары мен жәдігерліктері.</w:t>
        <w:br/>
        <w:t>Алматы: Атамұра, 2008.</w:t>
        <w:br/>
        <w:t>2. Мұсылман ғалымдары. - Алматы: Шапағат-Нұр, 2006.</w:t>
        <w:br/>
        <w:t>280</w:t>
        <w:br/>
        <w:t>Түркі әлемінің көшбасшылары: өткені мен бүгіні</w:t>
        <w:br/>
        <w:t>қайтыс болады. Иранның Хамадан қаласының маңына жерленген.</w:t>
        <w:br/>
        <w:t>Өлер алдында өзінің бар дүние-мүлкін кедейлер мен қайыршыларға</w:t>
        <w:br/>
        <w:t>таратып береді. 8 айдан кейін мәйітінің күлі Исфаханға әкелініп Ала</w:t>
        <w:br/>
        <w:t>ал-Даул мавзолейінде қойылған.</w:t>
        <w:br/>
        <w:t>Әдебиеттер:</w:t>
        <w:br/>
        <w:t>1. Дербісәлі Ә. Исламның жауһарлары мен жәдігерліктері. -</w:t>
        <w:br/>
        <w:t>Алматы: Атамұра, 2008.</w:t>
        <w:br/>
        <w:t>2. Мұсылман ғалымдары. - Алматы: Шапағат-Нұр, 2006.</w:t>
        <w:br/>
        <w:t>273</w:t>
        <w:br/>
        <w:t>Түркі әдемінің көшбасшылары: өткені мен бүгіні</w:t>
      </w:r>
    </w:p>
    <w:p>
      <w:r>
        <w:t>мен Кипр мен Эгейге қатысты туындаған мәселелер - бұл дамуға</w:t>
        <w:br/>
        <w:t>“бөгет болған факторлар еді. Қырғи-қабақ соғыстың бітуімен,</w:t>
        <w:br/>
        <w:t>ең алдымен, Түркияға деген қызығушылық азайып, Еуропаның</w:t>
        <w:br/>
        <w:t>назары Шығыс Еуропа мен Орталық Еуропаға ауды. Бірақ</w:t>
        <w:br/>
        <w:t>Тұрғыт Өзал - мұндай жағдайдағы өзгерістерді жақсы қырымен</w:t>
        <w:br/>
        <w:t>қабылдай білетін азаматтардың бірі. Әсіресе КСРО тарағаннан</w:t>
        <w:br/>
        <w:t>кейін ашылған түркі әлемі Өзал үшін Түркияның жалғыздықтан</w:t>
        <w:br/>
        <w:t>құтылатын жолы. Тұрғыт Өзал Ресей мен бұрынғы КСРО елдеріне</w:t>
        <w:br/>
        <w:t>жасағаніссапарларынабіртопкәсіпкерлербарып,саясимаәселелерден</w:t>
        <w:br/>
        <w:t>гөрі сауда мен мәдениет мәселелеріне кеңінен тоқталатын. 1990</w:t>
        <w:br/>
        <w:t>жылдары Түркияның экономикалық серіктестерінің бірі Ресей</w:t>
        <w:br/>
        <w:t>болғандығын осы ұстанған саясаттың жемісі деп айтуға болады.</w:t>
        <w:br/>
        <w:t>Өзалдың ұстанған сыртқы саясаты кең ауқымды әрі сенімді түрде</w:t>
        <w:br/>
        <w:t>әрекет ете білетін белсенді сыртқы саясат үлгісі еді. Өзалдың түркі</w:t>
        <w:br/>
        <w:t>саясатына қосқан басқа бір үлесі ішкі және сыртқы саясатта өзіне</w:t>
        <w:br/>
        <w:t>тән түсінік аясында әрекет етуінде болатын. Басқаша айтар болсақ,</w:t>
        <w:br/>
        <w:t>Өзал ұстанған саясат үлгілері бірін бірі толықтырып тұрады. Өмірге</w:t>
        <w:br/>
        <w:t>жан-жақты қарай білуінде. Өмірін білім мен ізденіске арнаған Өзал,</w:t>
        <w:br/>
        <w:t>1993 жылдың сәуір айында мәңгілік сапарға аттанды. Үйленген, үш</w:t>
        <w:br/>
        <w:t>баланың әкесі.</w:t>
        <w:br/>
        <w:t>Әдебиеттер:</w:t>
        <w:br/>
        <w:t>1. Үауп?. СОКМЕМ, «Ө?а! Үабазауф», Уегво Үаушіагі. АлКага,</w:t>
        <w:br/>
        <w:t>1994.</w:t>
        <w:br/>
        <w:t>2. Меһпе( ВАКТ.А5, «Тағеші Өга!?т Атап», Вігеу Үзушеіі. І5-</w:t>
        <w:br/>
        <w:t>һалімі, 2000. й</w:t>
        <w:br/>
        <w:t>3. Назвап СЕМАТ,, «О?а1 Нікауеві», Побап ҮаушсіНЕ, 1989.</w:t>
        <w:br/>
        <w:t>263</w:t>
        <w:br/>
        <w:t>Түркі әлемінің көшбасшылары: өткені мен бүгіні</w:t>
        <w:br/>
        <w:t>Коалиция хаттамасына сәйкес сайлауға түскенге дейін премьер-</w:t>
        <w:br/>
        <w:t>министрлік қызмет жүктелген профессор Нежметтин Эрбакан бұл</w:t>
        <w:br/>
        <w:t>қызметті «Доғру йол» партиясының төрайымы профессор, доктор</w:t>
        <w:br/>
        <w:t>Тансу Чиллер ханымға тапсырғысы келген.</w:t>
        <w:br/>
        <w:t>1998 жылдың ақпан айында өзі басқарған «Рефах» партиясының</w:t>
        <w:br/>
        <w:t>жабылуымен бес жылға дейін саясатпен айналысуына тыйым салы-</w:t>
        <w:br/>
        <w:t>нады. Өзі негізін салған Ұлттық идея қозғалысы 2001 жылы екіге</w:t>
        <w:br/>
        <w:t>бөлінген соң бірі Режаи Кутанның төрағалығындағы «Саадет» пар-</w:t>
        <w:br/>
        <w:t>тиясын (Бақыт), ал екінші жағы 2002 жылы билік басына келген</w:t>
        <w:br/>
        <w:t>«Адалет ве калкынма» (Әділеттілік және Өрлеу) партиясын құрады.</w:t>
        <w:br/>
        <w:t>Нежметтин Эрбаканның үстінен жоғалған триллиондарға</w:t>
        <w:br/>
        <w:t>қатысты іс қозғалып, «жалған құжат жасады» деген айып тағылып,</w:t>
        <w:br/>
        <w:t>абақтыға кесіледі, бірақ жасының ұлғайғандығын ескеріп,</w:t>
        <w:br/>
        <w:t>мырзақамаққа алынады. Бұл жазадан 2008 жылдың 19 тамызында</w:t>
        <w:br/>
        <w:t>Президент Гүлдің шешімімен толықтай құтылады.</w:t>
        <w:br/>
        <w:t>2003 жылдың 11 мамырында Саадет партиясының төрағасы бо-</w:t>
        <w:br/>
        <w:t>лып сайланған Эрбакан 2004 жылдың 30 қазан күні төрағалықтан</w:t>
        <w:br/>
        <w:t>босап, партия мүшелігінен кетеді. 2010 жылдың 17 қазан күні «Саа-</w:t>
        <w:br/>
        <w:t>дет» партиясының төрағасы болып қайта сайланады. Ғылым мен са-</w:t>
        <w:br/>
        <w:t>ясат әлемінде өзіндік орны бар Нежметтин Эрбакан Түркияда және</w:t>
        <w:br/>
        <w:t>шетелдерде де үлкен сый-құрметке бөленген. Бар өмірін ғылым мен</w:t>
        <w:br/>
        <w:t>саясатқа, тіпті ұлт мүддесі жолындағы күрестерге арнаған алып</w:t>
        <w:br/>
        <w:t>тұлға ретінде танымал болған Нежметтин Эрбакан отбасын құрған,</w:t>
        <w:br/>
        <w:t>үш баланың әкесі. 2011 жылдың 27 ақпан күні өмірден өтті.</w:t>
        <w:br/>
        <w:t>Әдебиеттер:</w:t>
      </w:r>
    </w:p>
    <w:p>
      <w:r>
        <w:t>1. Меһтеі ЕКСІМ, Местпейіт Егһакал Әйпдеп Вивйпе, АКіз Кар.</w:t>
        <w:br/>
        <w:t>Інапімш, 2006.</w:t>
        <w:br/>
        <w:t>2. Мейп НАБІЕСІ, Вітеуеп Мйсадбе!е ЕгһаКап, уепі Ойпуа</w:t>
        <w:br/>
        <w:t>уаушсік. Ііізлімі, 2006.</w:t>
        <w:br/>
        <w:t>267</w:t>
        <w:br/>
        <w:t>Түркі әлемінің көшбасшылары: өткені мен бүгіні</w:t>
        <w:br/>
        <w:t>бұрынғы КСРО мен Югославиядан және Ирак пен Болгариядан</w:t>
        <w:br/>
        <w:t>көштер легі ағылып келіп жатты.</w:t>
        <w:br/>
        <w:t>Түркия көрші елдермен жасаған қарым-қатынастарын сыртқы</w:t>
        <w:br/>
        <w:t>тепе-теңдіктің әсерімен мәдени, тарихи және діни тұтастық негізде</w:t>
        <w:br/>
        <w:t>құра бастағанын айтуға болады. Бұл ұстаным Түркияның сыртқы</w:t>
        <w:br/>
        <w:t>саясатында жаңа дамулар алып келді. Тіпті классикалық сыртқы</w:t>
        <w:br/>
        <w:t>саясатпен салыстырар болсақ, «эволюциялық өзгеріс» деп те</w:t>
        <w:br/>
        <w:t>бағалауға болады.</w:t>
        <w:br/>
        <w:t>Өзал жаңа сыртқы саяси түсінікті қолдап, бұл ойын</w:t>
        <w:br/>
        <w:t>Шығанақ дағдарысында іске асыруға тырысады. Өзал осы мәселеде</w:t>
        <w:br/>
        <w:t>басқа да саясаткерлердің табандылықтарына қарамастан, көрсеткен</w:t>
        <w:br/>
        <w:t>шексіз табысының бір себебі - идеологиялық мәнсіздік және бұған</w:t>
        <w:br/>
        <w:t>қарсыластарының ешқандай шешім таба алмауы.</w:t>
        <w:br/>
        <w:t>Түркияның бүкіл одақтастары мен Ирак арасындағы алауыздық</w:t>
        <w:br/>
        <w:t>ушығып кеткендіктен, Ресей, Қытай және Араб елдері де АҚШ-</w:t>
        <w:br/>
        <w:t>тың жетекшілігіндегі одаққа қолдау көрсетеді. Алайда Президент</w:t>
        <w:br/>
        <w:t>аппаратынан басқа мемлекеттік ұйымдардың мұның ішінде</w:t>
        <w:br/>
        <w:t>қауіпсіздік пен сыртқы саясат бюрократиясы бар ешқайсысында</w:t>
        <w:br/>
        <w:t>ешқандай әрекет болмаған. Саясат пен бюрократия шешім таба</w:t>
        <w:br/>
        <w:t>алмаған жағдайларда Өзал өз шешімдерімен үнемі алдыңғы қатарға</w:t>
        <w:br/>
        <w:t>шығып отыратын. Түркияның сыртқы саясатында Президент ретінде</w:t>
        <w:br/>
        <w:t>алғаш рет өзге саясаткерлермен сөз қағыстырып, нақты шешімдер</w:t>
        <w:br/>
        <w:t>қабылдай білу беделіне ие болған.</w:t>
        <w:br/>
        <w:t>Түркиядағы өзгерістер тұрғысынан сыртқы саясатқа өз</w:t>
        <w:br/>
        <w:t>ықпалын тигізген келесі бір өзгеріс - түрік ұлтшылдығы</w:t>
        <w:br/>
        <w:t>аясында жасалған сілкініс. Бұл сілкіністе сыртқы факторлардың</w:t>
        <w:br/>
        <w:t>тигізген әсеріндей Түркияның ішкі экономикалық және әлеуметтік</w:t>
        <w:br/>
        <w:t>өзгерістері де үлкен рөл атқарған. КСРО таралғаннан кейін түркі</w:t>
        <w:br/>
        <w:t>халықтарымен бірігу туралы ойын бүкіл партия қолдауға мәжбүр</w:t>
        <w:br/>
        <w:t>болған. Ал бұл жағдай Түркияның Кавказ, Орталық Азия, Балқан</w:t>
        <w:br/>
        <w:t>және Таяу Шығыс елдерінің саясатына деген қызығушылығын</w:t>
        <w:br/>
        <w:t>арттырған.</w:t>
        <w:br/>
        <w:t>Тұрғыт Өзал премьер-министр кезінде әрі Президент кезінде</w:t>
        <w:br/>
        <w:t>де Түркияның төңірегінде туындаған мәселелерді шешуге үлкен</w:t>
        <w:br/>
        <w:t>мән берген. Түркияның маңайында дос, туысқан және бауыр-</w:t>
        <w:br/>
        <w:t>лас елдер құрып, бұл қатынасты кеңейтуге тырысқан. Алай-</w:t>
        <w:br/>
        <w:t>да Сирияның күрдтер партиясына қолдау көрсетуі және гректер-</w:t>
        <w:br/>
        <w:t>262</w:t>
        <w:br/>
        <w:t>Түркі әлемінің көшбасшылары: өткені мен бүгіні</w:t>
        <w:br/>
        <w:t>ден 450-ге дейін жеткізіп, түрліше көрсетеді. Бірақ біздің уақытқа</w:t>
        <w:br/>
        <w:t>дейін жеткені - 240 қана.</w:t>
      </w:r>
    </w:p>
    <w:p>
      <w:r>
        <w:t>Ол адам көзінің барлық қасиетін және оны емдеу жолын</w:t>
        <w:br/>
        <w:t>ашқан. Менингит, асқазан аурулары мен плеврит ауруларының</w:t>
        <w:br/>
        <w:t>болу себептерін тауып, оларды емдеп жазудың жолын тапқан.</w:t>
        <w:br/>
        <w:t>Туберкулездің жұқпалы ауру екенін ашқан және оны емдеу жолдарын</w:t>
        <w:br/>
        <w:t>көрсеткен. Көпшілік аурулардың түрлі микробтардан ауа арқылы</w:t>
        <w:br/>
        <w:t>тарайтынын айқындаған.</w:t>
        <w:br/>
        <w:t>«Білім кітабы» мен «Өсиеттер мен кеңестер кітабы» фәлсафа</w:t>
        <w:br/>
        <w:t>бойынша негізгі еңбектері болып табылады. Ол поэзиямен де</w:t>
        <w:br/>
        <w:t>шұғылданып, артына өлмес өлеңдер қалдырған. Оның араб тілінде</w:t>
        <w:br/>
        <w:t>жазған өлеңдері мен парсы тілінде жазған риуаяттары (төрт жолдық</w:t>
        <w:br/>
        <w:t>өлеңдер) біздің заманымызға дейін жеткен. Сонымен қатар ибн Сина</w:t>
        <w:br/>
        <w:t>әдеби-фолсафалық шығармалар да жазған. Олар: «Юсуф туралы</w:t>
        <w:br/>
        <w:t>повесть», «Құс туралы трактат», «Саламан және Ибсал», «Поэзия</w:t>
        <w:br/>
        <w:t>өнері туралы» атты еңбегі де бар. Әдеби шығармалары классикалық</w:t>
        <w:br/>
        <w:t>парсы, араб, өзбек әдебиетіне елеулі ықпал жасады. Философия және</w:t>
        <w:br/>
        <w:t>жаратылыстану ғылымына арналған трактаттары бірнеше жүздеген</w:t>
        <w:br/>
        <w:t>жылдар бойы шығыс пен батыста кең таралған тарихи мәні зор</w:t>
        <w:br/>
        <w:t>мәшһүр еңбектер қатарында болды. Ол өзінің терең де кең білімі</w:t>
        <w:br/>
        <w:t>үшін «Ғалымдар падишасы» дегенді білдіретін «Аш-Шейх ар-Раис»</w:t>
        <w:br/>
        <w:t>деген атаққа ие болған.</w:t>
        <w:br/>
        <w:t>Ибн Сина - ұлы гуманист. Ол сол кездегі кейбір қоғам</w:t>
        <w:br/>
        <w:t>қайраткерлері мен ғалымдардың: «Жұмысқа жарамайтын жарымжан</w:t>
        <w:br/>
        <w:t>адамдарды, қайыршыларды жойып жіберу керек», - деген адамзатқа</w:t>
        <w:br/>
        <w:t>қарсы ниеттеріне батыл қарсы шыққан. Ғалымның ойынша, дұрыс</w:t>
        <w:br/>
        <w:t>ұйымдастырылған және әділетті құрылған қоғамда пайдалы</w:t>
        <w:br/>
        <w:t>еңбекпен шұғылданбаған немесе өзінің орнын таппаған бірде-бір</w:t>
        <w:br/>
        <w:t>адам болмауға тиіс.</w:t>
        <w:br/>
        <w:t>1017 жылы Ғазна шахы Махмұд Ғазнауи Хорезмді басып</w:t>
        <w:br/>
        <w:t>алады, осыған байланысты Хорезм ғалымдары қуғынға ұшырайды.</w:t>
        <w:br/>
        <w:t>Соның бірі - Ибн Сина болатын. Ол Хорезмнен кетуге можбүр</w:t>
        <w:br/>
        <w:t>болады. Оның қалған өмірі қуғын-сүргінде өтеді. Ғалым өмірінің</w:t>
        <w:br/>
        <w:t>соңғы күндерін Исфахан қаласында әмір Ала ад - Давл сарайында</w:t>
        <w:br/>
        <w:t>қызметте өткізген.</w:t>
        <w:br/>
        <w:t>Әбу Әли Хусейн ибн-Сина - Орта Азияның ұлы ғалымдарының</w:t>
        <w:br/>
        <w:t>бірі, атақты оқымысты. 1037 жылы шілде айында шетелде жүріп</w:t>
        <w:br/>
        <w:t>272</w:t>
        <w:br/>
        <w:t>Түркі әлемінің көшбасшылары: өткені мен бүгіні</w:t>
        <w:br/>
        <w:t>көп қырлылығы. Бір жағынан, жеке құрылымдарда жақын байла-</w:t>
        <w:br/>
        <w:t>ныстар құрып, жеке құрылымдық идеяның жақтаушысы болған. ал</w:t>
        <w:br/>
        <w:t>екінші жағынан бюрократтық өмірде жүріп жинақтаған тәжірибиесі</w:t>
        <w:br/>
        <w:t>арқасында мемлекеттік жүйені жетік меңгерген. Экономиканың</w:t>
        <w:br/>
        <w:t>аталмыш екі секторынан (мемлекеттік және жеке құрылым) бөлек</w:t>
        <w:br/>
        <w:t>халықаралық қаржы орталықтары және ұйымдармен жасаған</w:t>
        <w:br/>
        <w:t>қарым-қатынастары да (ІМЕ және Әлемдік Банк) жақсы дамыған.</w:t>
        <w:br/>
        <w:t>Өзалдың экономикалық және саясишешімдер жасауына үлкен үлесін</w:t>
        <w:br/>
        <w:t>қосқан Америка үкіметімен де қарым-қатынасы жақсы дамыған.</w:t>
        <w:br/>
        <w:t>Түркияның дамуы үшін Американы үлгі тұтуды жөн көрген Өзал</w:t>
        <w:br/>
        <w:t>сыртқы саясатта да АҚШ-пен бірге болуды жөн санап отырған.</w:t>
        <w:br/>
        <w:t>Өзалдың Америкаға тәнтілігі саяси көзқарасының қалыптасуына</w:t>
        <w:br/>
        <w:t>септігін тигізді. Өзалдың осы көзқарасы батыс әлемінде достар</w:t>
        <w:br/>
        <w:t>табуына көмектесті. Өзалдың ішкі саясат майталмандарымен де</w:t>
        <w:br/>
        <w:t>қарым-қатынасы жақсы болды. Қызметінде азаматтық бюрократия</w:t>
        <w:br/>
        <w:t>және армиямен араларында ешқандай мәселе туындамаған. Әскери</w:t>
      </w:r>
    </w:p>
    <w:p>
      <w:r>
        <w:t>бюрократия мен Өзал арасында екі бөлек идеология болғандығы -</w:t>
        <w:br/>
        <w:t>шындық. Бірақ Өзал мекемелердің дамуында қандай да бір дау ту-</w:t>
        <w:br/>
        <w:t>дыратын әдіс-тәсілдер қолданбаған.</w:t>
        <w:br/>
        <w:t>Жоғарыда айтылған қасиеттерінен бөлек Өзалдың халықпен</w:t>
        <w:br/>
        <w:t>қарым-қатынасында көңіл аударарлық тұстар да бар. Либералды</w:t>
        <w:br/>
        <w:t>және басқа да топтарға жылы шырай танытатын кісілік қасиетіне</w:t>
        <w:br/>
        <w:t>қарамастан, Тұрғыт Өзал - дінге берік саясатшы ретінде де танымал</w:t>
        <w:br/>
        <w:t>тұлға. Өзал өзі ұстанған саясатында ішкі саясатта бөлек төрт топтың</w:t>
        <w:br/>
        <w:t>басын қосқан, ал сыртқы саясатта шығыс, батыс және солтүстік деп</w:t>
        <w:br/>
        <w:t>бөле-жарып қарамаған. Мақсаттарына жету үшін өте аз алғышарт</w:t>
        <w:br/>
        <w:t>қоя отырып, экономикалық қарым-қатынастан бастап еш мүмкін</w:t>
        <w:br/>
        <w:t>емес деген мемлекеттермен де қарым-қатынасты дамытудың жолда-</w:t>
        <w:br/>
        <w:t>рын қарастыруды назардан тыс қалдырмаған.</w:t>
        <w:br/>
        <w:t>Өзал кезеңіндегі ең көңіл аударарлық ерекшеліктердің бірі -</w:t>
        <w:br/>
        <w:t>саяси көзқарастары бөлек адамдарды бір уақытта бір жұмысқа</w:t>
        <w:br/>
        <w:t>жұмылдыра білу. Осы ұстаным негізінде саяси топтардың</w:t>
        <w:br/>
        <w:t>барлығы Түркияның мүддесін қорғап, бір жеңнен қол, бір жағадан</w:t>
        <w:br/>
        <w:t>бас шығарып, Түркияның шешімі кезек күттірмес мәселелерін</w:t>
        <w:br/>
        <w:t>талқылау үшін бас қосады. Тікелей мағынада ХТХ ғасырдан бүгінге</w:t>
        <w:br/>
        <w:t>дейінгі аралықта мұндай бөлек саяси топтардың басын біріктіріп,</w:t>
        <w:br/>
        <w:t>қоян-қолтық араластыра жұмыс істете білген алқашқы әрі жалғыз</w:t>
        <w:br/>
        <w:t>259</w:t>
        <w:br/>
        <w:t>ҮЗ</w:t>
        <w:br/>
        <w:t>22254224221</w:t>
        <w:br/>
        <w:t>Түркі әлемінің көшбасшылары: өткені мен бүгіні</w:t>
        <w:br/>
        <w:t>Әбу Әли ибн Сина</w:t>
        <w:br/>
        <w:t>(Әбу Әли Хүсейін ибн Абдаллаһ)</w:t>
        <w:br/>
        <w:t>(980-1037 ж.ж.)</w:t>
        <w:br/>
        <w:t>Орта Азияның атақты ғалымы, энциклопедиялық білімді дәрігер,</w:t>
        <w:br/>
        <w:t>фолсафашы, астроном, ақын Ибн Сина Бұхара қаласына жақын</w:t>
        <w:br/>
        <w:t>орналасқан Афшана атты елді мекенде дүниеге келген. Бақуатты</w:t>
        <w:br/>
        <w:t>отбасында дүниеге келгендіктен жақсы білім алуға толық мүмкіндігі</w:t>
        <w:br/>
        <w:t>болады. 10 жасқа дейін мұсылман мектебінде білім алған. Осы</w:t>
        <w:br/>
        <w:t>кездің өзінде-ақ жас бала «Құранды» жатқа біліп, араб әдебиетін ке-</w:t>
        <w:br/>
        <w:t>ремет игеруімен жұртты таңғалдырған. Он жасында оны әкесі мек-</w:t>
        <w:br/>
        <w:t>тептен үйіне алып, үйге келетін ұстаздардан дәріс алған. Ибн Сина</w:t>
        <w:br/>
        <w:t>математика, логика, физика, астрономия, заң жүргізу, фәлсафа, гео-</w:t>
        <w:br/>
        <w:t>графия сияқты ғылымдармен терең танысады, медицинаға ерекше</w:t>
        <w:br/>
        <w:t>көңіл бөледі.</w:t>
        <w:br/>
        <w:t>Медицинаны атақты дәрігер, көптеген еңбектердің авторы -</w:t>
        <w:br/>
        <w:t>Абу-л Мансур Камари жетекшілігімен жан-жақты, жете оқиды.</w:t>
        <w:br/>
        <w:t>Көп ұзамай ол медицинамен практика жүзінде айналысады, яғни</w:t>
        <w:br/>
        <w:t>маңайындағы ауырған адамдарды емдеу ісімен шұғылданады.</w:t>
        <w:br/>
        <w:t>Осы кезде қатты ауырған Бұхара әмірі - Нух ибн-Мансурды ем-</w:t>
        <w:br/>
        <w:t>деп, жазады. Сонан кейін әмір оған ең бай әрі атақты Бұхара</w:t>
        <w:br/>
        <w:t>кітапханасынан кітап алып тұруға рұқсат етеді. Мұнда өзінің</w:t>
        <w:br/>
        <w:t>мазмұны және құндылығы жағынан дүниежүзінде өте сирек</w:t>
        <w:br/>
        <w:t>кездесетін кітаптар болыпты. Ибн Сина осы кітаптарды мұқият</w:t>
        <w:br/>
        <w:t>оқып, одан өзіне қажетті ғылым-білімдерді ала білген. Ол өзінің</w:t>
        <w:br/>
        <w:t>болашақ «Медицина ғылымының заңдары» кітабына қажет жазба-</w:t>
        <w:br/>
        <w:t>ларды осы кітапханада дайындаған.</w:t>
      </w:r>
    </w:p>
    <w:p>
      <w:r>
        <w:t>999 жылы әкесі қайтыс болғаннан кейін отбасына қамқорлық</w:t>
        <w:br/>
        <w:t>жасау жүгі ибн Синаның мойнына артылады. Ол Хорезм астана-</w:t>
        <w:br/>
        <w:t>сы - Гургандж қаласына қоныс аударады. Түрлі әмірлер тұсында</w:t>
        <w:br/>
        <w:t>дәрігерлік және уәзірлік қызметтер атқарған. Дәрігерлік кәсіппен 16</w:t>
        <w:br/>
        <w:t>жасынан бастап шұғылданған.</w:t>
        <w:br/>
        <w:t>1000 жылы Ибн Сина Үргенішке келеді. Осы кезде Хорезмде та-</w:t>
        <w:br/>
        <w:t>рихта «Мамун академиясы» деп аталатын ғылыми орталықта жұмыс</w:t>
        <w:br/>
        <w:t>істейді. Академияда Орта Азияның сол кездегі атақты ғалымдары</w:t>
        <w:br/>
        <w:t>әл-Фараби, әл-Хорезми, эл-Ферғанилердің еңбектерімен танысады.</w:t>
        <w:br/>
        <w:t>1010 жылдан Академияны басқарған әл-Бирунимен жақын дос бола-</w:t>
        <w:br/>
        <w:t>270</w:t>
        <w:br/>
        <w:t>Түркі әлемінің көшбасшылары: өткені мен бүгіні</w:t>
        <w:br/>
        <w:t>Нежметтин Эрбакан</w:t>
        <w:br/>
        <w:t>(29.10.1926-27.02.2011 ж.ж.)</w:t>
        <w:br/>
        <w:t>Профессор Нежметтин Эрбакан 1926 жылдың 29 қазанында</w:t>
        <w:br/>
        <w:t>Синопта дүниеге келді. Қатаң жаза тағайындау мекемесінің</w:t>
        <w:br/>
        <w:t>басшысы болған әкесі Мехмет Сабри Эрбаканның бірнеше жер-</w:t>
        <w:br/>
        <w:t>де қызмет істеуіне байланысты Эрбаканның балалық шағы әртүрлі</w:t>
        <w:br/>
        <w:t>қалаларда өтті. Мектеп табалдырығын Қайсері қаласындағы</w:t>
        <w:br/>
        <w:t>Жумхуриет мектебінде аттаған Нежметтин Эрбакан ортаңғы сынып-</w:t>
        <w:br/>
        <w:t>ты 1937 жылы Стамбұл ерлер лицейінде оқиды. 1943 жылы лицейді</w:t>
        <w:br/>
        <w:t>үздік бітіргендіктен, Стамбұл техникалық университетінің тікелей</w:t>
        <w:br/>
        <w:t>екінші курсына оқуға қабылданады. Түрік саясатының алыптарының</w:t>
        <w:br/>
        <w:t>бірі болған Сүлеймен Демирелмен бір сыныпта білім алады.</w:t>
        <w:br/>
        <w:t>1948 жылдың жазында Стамбұл техникалық универ-ситетінің</w:t>
        <w:br/>
        <w:t>Мәшине өңдеу мамандығын бітіріп шыққан Эрбакан сол жылы</w:t>
        <w:br/>
        <w:t>мәшине өңдеу факультетінде қызмет жолын бастайды. 1948-1951</w:t>
        <w:br/>
        <w:t>жылдар аралығында докторлық диссертациясын жазады. Осыдан</w:t>
        <w:br/>
        <w:t>кейін ұстаздарымен бірге өзі де сабақ бере бастайды. 1951 жылы</w:t>
        <w:br/>
        <w:t>Аахен техникалық университетінде ғылыми-зерттеу жұмысын</w:t>
        <w:br/>
        <w:t>жасау үшін әрі біліктілігін арттыру мақсатында Германияға</w:t>
        <w:br/>
        <w:t>жіберіледі. Аахен техникалық университетінде жұмыс істеген бір</w:t>
        <w:br/>
        <w:t>жарым жыл ішінде Германия университеттерінде қабылданатын</w:t>
        <w:br/>
        <w:t>«инженер доктор» атағын алып шығады. 1953 жылы доценттік</w:t>
        <w:br/>
        <w:t>ғылыми атағын алу үшін емтихан тапсыруға Стамбұлға келді.</w:t>
        <w:br/>
        <w:t>Емтихан қорытындысы бойынша, 27 жасында Түркияның ең жас</w:t>
        <w:br/>
        <w:t>доценті (сол уақытта) атағына ие болған Нежметтин Эрбакан</w:t>
        <w:br/>
        <w:t>зерттеу жұмыстарын жүргізу мақсатында тағы да Германияның</w:t>
        <w:br/>
        <w:t>. БЕОТУ? зауытына барады. Осы жерде 6 ай бойы мәшине жабдық-</w:t>
        <w:br/>
        <w:t>тарын зерттеу бөлімінің бас инженері ретінде неміс әскері үшін</w:t>
        <w:br/>
        <w:t>жасалған зерттеу жұмыстарына қатысады. 1953 жылдың қараша ай-</w:t>
        <w:br/>
        <w:t>ында Стамбұл техникалық университетіне қайта оралған Нежмет-</w:t>
        <w:br/>
        <w:t>тин Эрбакан 1954 жылдың мамыр айы мен 1955 жылдың қазан айы</w:t>
        <w:br/>
        <w:t>аралығында әскерлік борышын өтеді. Әскерден оралғаннан кейін</w:t>
        <w:br/>
        <w:t>университеттегі қызметіне қайта орналасқан Нежметтин Эрбакан</w:t>
        <w:br/>
        <w:t>Стамбұл техникалық университетінің мәшине жабдықтау лаборато-</w:t>
        <w:br/>
        <w:t>риясында алғаш рет отандық мәшинеңі құрастырады. Бұдан кейін</w:t>
        <w:br/>
        <w:t>1956 жылы Түркияда алғаш рет отандық мәшинелерді серия түрінде</w:t>
        <w:br/>
        <w:t>264</w:t>
      </w:r>
    </w:p>
    <w:p>
      <w:r>
        <w:t>Түркі әлемінің көшбасшылары: өткені мен бүгіні</w:t>
        <w:br/>
        <w:t>шешіп, саяси жаңа мақсаттарға жетуі үшін өзге елдермен орнатқан</w:t>
        <w:br/>
        <w:t>сауда қарым-қатынастарын одан әрі дамыта отырып, экономикасына</w:t>
        <w:br/>
        <w:t>осы негізде бағыт беру керектігіне сенім білдіріп, қолдап отырған.</w:t>
        <w:br/>
        <w:t>Экономикалық іркіліс және ел әл-ауқатының жақсаруы</w:t>
        <w:br/>
        <w:t>1980 жылдарды үлкен дағдарыстан кейін экономиканың</w:t>
        <w:br/>
        <w:t>қарқынды дамыған жылдары ретінде білеміз. Осы кезеңде</w:t>
        <w:br/>
        <w:t>Түркияның жылдық қарқынды даму көрсеткіші жобамен 5 пай-</w:t>
        <w:br/>
        <w:t>ыздан асқан еді. Ал экспорт саласындағы ілгерілеу көрсеткіші он</w:t>
        <w:br/>
        <w:t>жылда он есеге жақын дамыған, яғни жылдық даму көрсеткіші 15,6</w:t>
        <w:br/>
        <w:t>пайызды құрайды. Өнеркәсіп өнімдерінің экономикалық экспорт</w:t>
        <w:br/>
        <w:t>саласындағы үлесі 1990 жылы 41,1 пайыздан 84 пайызға дейін өскен.</w:t>
        <w:br/>
        <w:t>Сандық көрсеткіштерден де маңыздысы - тауар түрі мен нарықтың</w:t>
        <w:br/>
        <w:t>артуы. Сыртқы саудадағы назар аударарлық жайт -- Түркияның ел</w:t>
        <w:br/>
        <w:t>тарихында алғаш рет жақын аймағын нарық орталығы ретінде көре</w:t>
        <w:br/>
        <w:t>бастаулары. Ал осы жағдай Түркия сыртқы саясатында Балқан,</w:t>
        <w:br/>
        <w:t>Таяу Шығыс, Кавказ және бұрынғы КСРО елдерінің маңызды орын</w:t>
        <w:br/>
        <w:t>алуларын қамтамасыз еткен. Елдің сырт елдерге ашылуында</w:t>
        <w:br/>
        <w:t>маңызды рөл атқаратын туризм саласында да қарқынды қадамдар</w:t>
        <w:br/>
        <w:t>жасалды. 1980 жылы 212 миллион долларлық аз табыс түскен болса,</w:t>
        <w:br/>
        <w:t>он жылда табыс көлемі 3 миллиард доллардан асып жығылды. Ал</w:t>
        <w:br/>
        <w:t>экономикалық өрлеудің ең маңызды әсерлерінің бірі - сырт елдер-</w:t>
        <w:br/>
        <w:t>мен қатынастың артуы. Экспорт-импорт пен туризмнің арқасында</w:t>
        <w:br/>
        <w:t>әлем елдерімен мәдени, экономикалық және саяси алыс-берістер ар-</w:t>
        <w:br/>
        <w:t>тып, бұл жағдай сыртқы саясатқа да оң ықпалын тигізді. Сонымен</w:t>
        <w:br/>
        <w:t>қатар экономикалық даму нәтижесінде Түркияның өз-өзіне деген</w:t>
        <w:br/>
        <w:t>сенімі де арта түсті.</w:t>
        <w:br/>
        <w:t>Осы кезеңде көштер мен басқа да жолдармен келген</w:t>
        <w:br/>
        <w:t>топтар ең көп Бурса, Адапазары, Измир және Стамбұл қалаларында</w:t>
        <w:br/>
        <w:t>бас қосады. Бұдан бұрынғы үкімет кезеңдерінде жолдары бол-</w:t>
        <w:br/>
        <w:t>май жүрген топтар Өзал кезеңінде ілгері қадамдар жасай бастай-</w:t>
        <w:br/>
        <w:t>ды. Осыдан кейін Әзірбайжан, Шешенстан, Болгариядан келген</w:t>
        <w:br/>
        <w:t>көшпенділер, Ирак түрікмендері, Орта Азия түрік халықтары, гру-</w:t>
        <w:br/>
        <w:t>зиндер және тағы да басқа ұлттардың сыртқы саясат мәселелеріндегі</w:t>
        <w:br/>
        <w:t>салмақтары арта бастайды. Осылайша, Түркия республика кезінде</w:t>
        <w:br/>
        <w:t>қол жеткізе алмаған үдеріс те басталып кетеді. Бұл даму 1980-1990</w:t>
        <w:br/>
        <w:t>жылдары көбейген көштермен де жалғасын тауып жатты. Әсіресе</w:t>
        <w:br/>
        <w:t>261</w:t>
        <w:br/>
        <w:t>Түркі әлемінің көшбасшылары: өткені мен бүгіні</w:t>
        <w:br/>
        <w:t>мемлекеттік қайраткер деп Тұрғыт Өзалды ауыз толтыра айтуға</w:t>
        <w:br/>
        <w:t>болады. Бұл ұйымшылдықтың сыртқы саяси мақсаттардың орын-</w:t>
        <w:br/>
        <w:t>далуына да әсері тиген. Өзалдың ойынша, коммунист Кеңестер</w:t>
        <w:br/>
        <w:t>Одағы, капиталист АҚШ, діншіл Иран немесе дәстүрлі экономи-</w:t>
        <w:br/>
        <w:t>каны ұстанатын Ирак секілді елдермен қарым-қатынас орнатуға</w:t>
        <w:br/>
        <w:t>идеологиялық тұрғыдан еш нәрсе бөгет бола алмайды. Сыртқы</w:t>
        <w:br/>
        <w:t>қатынастардың басым көпшілігін сауда-саттық арқылы орната</w:t>
        <w:br/>
        <w:t>білген Өзалдың «дұшпансыз тұрақты идеологиясы» Түркияның</w:t>
        <w:br/>
        <w:t>сыртқы саясаттағы прагматизмі мен арттыруда өз пайдасын</w:t>
        <w:br/>
        <w:t>тигізген.</w:t>
        <w:br/>
        <w:t>Экономика орталығы және сыртқы саясат</w:t>
        <w:br/>
        <w:t>Тұрғыт Өзал ұстанған сыртқы саясаттың басқаларға ұқсамайтын</w:t>
        <w:br/>
        <w:t>маңызды айырмашылығы - сыртқы саясатқа экономикалық</w:t>
      </w:r>
    </w:p>
    <w:p>
      <w:r>
        <w:t>түйсікпен қарауы. Өзал бюрократтық қызметте жүргеніңе</w:t>
        <w:br/>
        <w:t>қарамастан, мемлекеттік қызметтерде де жекеменшік құрылымның</w:t>
        <w:br/>
        <w:t>қызметкері іспеттес туындаған мәселені шешуде экономикалық</w:t>
        <w:br/>
        <w:t>құрал-жабдықтарды пайдалануға баса назар аударатын. Әсіресе 1980</w:t>
        <w:br/>
        <w:t>жылдары Түркияның өзге елдерге бұрынғыдан да көп бет бұруының</w:t>
        <w:br/>
        <w:t>бір себебі де осы болатын. Өзалдың бастамасымен құрылған</w:t>
        <w:br/>
        <w:t>Қара теңіз экономикалық бірлестігі аймағы жобасы да саяси және</w:t>
        <w:br/>
        <w:t>әскери құрал-жабдықтарды қолданудан гөрі экономикалық құрал-</w:t>
        <w:br/>
        <w:t>жабдықтарды пайдалану арқылы дамытылған. Түркияның Таяу</w:t>
        <w:br/>
        <w:t>Шығыс немесе Ислам мемлекеттерінің қай-қайсысымен болсын</w:t>
        <w:br/>
        <w:t>орнатқан қарым-қатыстарын алып қарасаңыз да, басым бөлігінде</w:t>
        <w:br/>
        <w:t>экономикалық қарым-қатынастар мен сауда келісімшарттарының</w:t>
        <w:br/>
        <w:t>алдыңғы қатарға шығатындығы анық байқалады. Өзалдың сыртқы</w:t>
        <w:br/>
        <w:t>саяси түсінігі бойынша, Түркия, ең алдымен, өз аумағындағы</w:t>
        <w:br/>
        <w:t>экономикалық бірлестікті дамытып, дау тудыратын жағдайларды ба-</w:t>
        <w:br/>
        <w:t>рынша азайтуға тиісті. Өзалдың Ресей және басқа да елдер арасын-</w:t>
        <w:br/>
        <w:t>да жасасқан мәмілелерінен де экономика мен Түркияның тарихи-</w:t>
        <w:br/>
        <w:t>мәдени құндылықтарына қаншалықты мән бергендігін байқауға бо-</w:t>
        <w:br/>
        <w:t>лады. Қорыта айтар болсақ, Түркияны саяси тұрғыдан аймақтық күш</w:t>
        <w:br/>
        <w:t>көзіне айналдыруды басты назарға алған Тұрғыт Өзалдың ойынша,</w:t>
        <w:br/>
        <w:t>саяси мақсаттарға жету үшін ең маңызды құрал-жабдықтар арқылы</w:t>
        <w:br/>
        <w:t>экономикалық және сауда қарым-қатынастарын мықтап орнатуға</w:t>
        <w:br/>
        <w:t>әбден болады. Осы жоба негізінде Түрік елі ішкі мәселелерін өзі</w:t>
        <w:br/>
        <w:t>260</w:t>
        <w:br/>
        <w:t>Түркі әлемінің көшбасшылары: өткені мен бүгіні</w:t>
        <w:br/>
        <w:t>Келесі еңбегі - «Төрт ұлыс» атты бізге тұтас күйінде жетпеген</w:t>
        <w:br/>
        <w:t>тарихи еңбек туралы «Тарих-и Рашидиде» айтылады. Бүгінде екі</w:t>
        <w:br/>
        <w:t>нұсқасы Стамбұлда, қысқартылған нұсқасы Лондондағы «Индия</w:t>
        <w:br/>
        <w:t>оффис» кітапханасы мен Британ мұражайында сақталған.</w:t>
        <w:br/>
        <w:t>Ұлықбек мемлекеттік істерден гөрі растханадағы бақылаулары</w:t>
        <w:br/>
        <w:t>мен ізденістеріне көп көңіл бөлген. Оның дінге, ғылымға беріліп</w:t>
        <w:br/>
        <w:t>кетуі, прогресшіл еркін ойлары, ел билеушілерінен гөрі ғылым</w:t>
        <w:br/>
        <w:t>адамдарын жоғары қоюы олардың арасында наразылық туғызады.</w:t>
        <w:br/>
        <w:t>Ұлықбектің үлкен ұлы - Әбдел-Латиф радикалды дін басыларының</w:t>
        <w:br/>
        <w:t>ықпалымен әкесіне соғыс жариялайды. Ұлының ұсынысымен</w:t>
        <w:br/>
        <w:t>Меккеге қажылыққа аттанады. 1449 жылы 27 қазанда оны</w:t>
        <w:br/>
        <w:t>Меккеге барар жолында өз баласы - Әбдел-Латифтің жендеттері</w:t>
        <w:br/>
        <w:t>зұлымдықпен өлтіреді.</w:t>
        <w:br/>
        <w:t>Ұлықбек қайтыс болғаннан кейін реакциялық бай-манаптар,</w:t>
        <w:br/>
        <w:t>дінбасылары оның растханасын талқандап, кітап-құралдарды ша-</w:t>
        <w:br/>
        <w:t>шып, талан-таражға салады. Орталық ғалымдары қуғындалады.</w:t>
        <w:br/>
        <w:t>Ұлықбек қайтыс болғаннан кейін Самарқанды тастап кетуге</w:t>
        <w:br/>
        <w:t>мәжбүр болған сенімді шәкірті - Әл-Құсшы жұлдызды кітапты</w:t>
        <w:br/>
        <w:t>Еуропаға аман алып шығады. Осының арқасында Ұлықбектің есімі</w:t>
        <w:br/>
        <w:t>мен оның еңбегі Азия мен Еуропа ғалымдарына танымал болады.</w:t>
        <w:br/>
        <w:t>Заманында мансаптан да, байлықтан да дін мен ғылымды жоғары</w:t>
        <w:br/>
        <w:t>қойып, болашақ үшін өлмес мұралар қалдырған, адамзат өркениеті</w:t>
        <w:br/>
        <w:t>мен ғылымның дамуына үлкен үлес қосқан ұлы ғалым - Ұлықбектің</w:t>
        <w:br/>
        <w:t>есімін бүкіл түркі жұрты мақтаныш етеді.</w:t>
        <w:br/>
        <w:t>Әдебиеттер:</w:t>
        <w:br/>
        <w:t>1. Дербісәлі “Ә. Исламның жауһарлары мен жәдігерліктері. -</w:t>
        <w:br/>
        <w:t>Алматы: Атамұра, 2008.</w:t>
        <w:br/>
        <w:t>7. 2. Мұсылман ғалымдары. - Алматы: Шапағат-Нұр, 2006.</w:t>
      </w:r>
    </w:p>
    <w:p>
      <w:r>
        <w:t>276</w:t>
        <w:br/>
        <w:t>2425%524224</w:t>
        <w:br/>
        <w:t>Түркі әлемінің көшбасшылары: өткені мен бүгіні</w:t>
        <w:br/>
        <w:t>ды. Бұған осы күнге дейін сақталған, олардың бір-біріне жазысқан</w:t>
        <w:br/>
        <w:t>хаттары куә.</w:t>
        <w:br/>
        <w:t>Ибн Сина Хорезмде жүрген жылдары өзінің аса күрделі</w:t>
        <w:br/>
        <w:t>екі еңбегін жазған. Оның бірі - 5 кітаптан тұратын «Медици-</w:t>
        <w:br/>
        <w:t>на ғылымының заңдары» («Китаб әлқанун фи-т-тибб»). 200 баспа</w:t>
        <w:br/>
        <w:t>табақтан тұратын теңдесі жоқ еңбегін 1010 жылы бастап, 1020 жылы</w:t>
        <w:br/>
        <w:t>аяқтаған. Кітабын дайындау барысында өзіне дейінгі дәрігерлердің</w:t>
        <w:br/>
        <w:t>барлық кемшіліктерін ескере отырып, кітапқа грек, үнді, иран және</w:t>
        <w:br/>
        <w:t>араб медициналарының жетістіктерін жинақтаған. Бірінші кітапта</w:t>
        <w:br/>
        <w:t>медицинаның жалпы теориясы толық баяндалады: анатомия, фи-</w:t>
        <w:br/>
        <w:t>зиология, хирургия және т.б. медициналық ғылымдарға анықтама</w:t>
        <w:br/>
        <w:t>беріледі; өткір және созылмалы аурулар түрі мейлінше жеткілікті</w:t>
        <w:br/>
        <w:t>қарастырылып, оларды емдеу жолдары көрсетіледі. Екінші және</w:t>
        <w:br/>
        <w:t>бесінші кітаптарды дәрілерді дайындау, сақтау және тексеру</w:t>
        <w:br/>
        <w:t>тәсілдері; емдік құралдарды жинау мен сақтауды сипаттауға ар-</w:t>
        <w:br/>
        <w:t>найды. Үшінші және төртінші кітаптар терапияға арналған. Ме-</w:t>
        <w:br/>
        <w:t>дицина тарихында адам денсаулығы мен ауруларына, оны ем-</w:t>
        <w:br/>
        <w:t>деу мәселелеріне қатысты білімдерді, ақпараттарды жинақтап,</w:t>
        <w:br/>
        <w:t>саралаған және бір жүйеге келтірген тұңғыш медициналық энци-</w:t>
        <w:br/>
        <w:t>кпопедия. ХП ғасырда араб тілінен латын тіліне аударылып, «Ме-</w:t>
        <w:br/>
        <w:t>дицина ғылымының заңдары» аз уақытта бүкіл дүниежүзіне тара-</w:t>
        <w:br/>
        <w:t>ды. Кітап басу ісі жолға қайылғанда алғашқы басылған кітаптардың</w:t>
        <w:br/>
        <w:t>бірі болған. Энциклопедия латын тілінде 1473 жылы басылса, араб</w:t>
        <w:br/>
        <w:t>тілінде 1543 жылы басылып шығарылған. Латынша аудармасы 30</w:t>
        <w:br/>
        <w:t>шақты рет басылды. Аталмыш еңбек ауру белгілерін, диетамен ем-</w:t>
        <w:br/>
        <w:t>деу шараларын сенімді, анық та қанық және толық сипаттауының</w:t>
        <w:br/>
        <w:t>арқасында танымал еңбекке айналды. 1000 жылдық салтанатына</w:t>
        <w:br/>
        <w:t>байланысты орыс, өзбек тілінде Ташкентте (1954-60-ж.ж.) басылып</w:t>
        <w:br/>
        <w:t>шықты. Екіншісі - «Денсаулық сақтау кітабы» («Кітап аш-шифа»)</w:t>
        <w:br/>
        <w:t>деп аталады. Бұл көп томдықта автор логика, астрономия, матема-</w:t>
        <w:br/>
        <w:t>тика ғылымы, физика мен метафизиканы қамтыған.</w:t>
        <w:br/>
        <w:t>ИбӨн Сина жан-жақты ғалым болған. Ол логика, физика, ма-</w:t>
        <w:br/>
        <w:t>тематика, медицина, химия, геология, грамматика, поэтика,</w:t>
        <w:br/>
        <w:t>фәлсафа және тарих туралы аса көлемді еңбектер жазып, аса</w:t>
        <w:br/>
        <w:t>бағалы жаңалықтар ашқан. Оның еңбектері негізінде араб және</w:t>
        <w:br/>
        <w:t>парсы тілдерінде жазылған. Ибн Сина жазған еңбектердің саны-</w:t>
        <w:br/>
        <w:t>на қатысты ортақ пікір жоқ, оған тиесілі шығармалар санын 38-</w:t>
        <w:br/>
        <w:t>271</w:t>
        <w:br/>
        <w:t>Түркі әлемінің көшбасшылары: өткені мен бүгіні</w:t>
        <w:br/>
        <w:t>Әлішер Науаи</w:t>
        <w:br/>
        <w:t>(Әлішер Низамиддин Мир Науан)</w:t>
        <w:br/>
        <w:t>(1441-1501 ж.ж.)</w:t>
        <w:br/>
        <w:t>Түркі жұртының ұлы ақыны, ойшыл, мемлекет қайраткері</w:t>
        <w:br/>
        <w:t>Әлішер Науаи 1441 жылы 9 ақпанда Гератта Әмір Темір шенеунігі-</w:t>
        <w:br/>
        <w:t>нің отбасында дүниеге келген. 15 жасында түркі және парсы тілінде</w:t>
      </w:r>
    </w:p>
    <w:p>
      <w:r>
        <w:t>бірдей жазатын ақын ретінде танымал болады. Гератта, Мешхедтте</w:t>
        <w:br/>
        <w:t>және Самарқанда білім алған. 1469 жылы мектептес досы Хұсайын</w:t>
        <w:br/>
        <w:t>Байғара Хорасанның билеушісіне айналады, осы уақыттан бастап</w:t>
        <w:br/>
        <w:t>оның өмірінде жаңа кезең басталады. Ол елдің саяси өміріне бел-</w:t>
        <w:br/>
        <w:t>сене араласады. Осы жылы Хорасан билеушісі оны мемлекеттің</w:t>
        <w:br/>
        <w:t>мөр сақтаушысы қызметіне тағайындайды. 1472 жылы уәзір болып</w:t>
        <w:br/>
        <w:t>тағайындалып, «әмір» атағын алды.</w:t>
        <w:br/>
        <w:t>Ә.Науаи ғалымдар, суретшілер, музыканттар, ақындарға көп</w:t>
        <w:br/>
        <w:t>көмек көрсеткен. Медресе, аурухана, көпірлер салу құрылысына</w:t>
        <w:br/>
        <w:t>жетекшілік жасайды. Ол билеушілердің асыра сілтеушіліктерін</w:t>
        <w:br/>
        <w:t>әшкерелеп, сұлтан алдында халықты қорғап, істі әділетсіз жапа</w:t>
        <w:br/>
        <w:t>көрушілердің пайдасына шешкен. Ә.Науаилың прогресшіл</w:t>
        <w:br/>
        <w:t>ұстанымдары, халық игілігіне қызмет етуі сарай маңындағылардың</w:t>
        <w:br/>
        <w:t>көңіл толмаушылығын тудырды. Олар Науаи мен билеуші Хұсайын</w:t>
        <w:br/>
        <w:t>Байғара қарым-қатынасын бұзу үшін барлық іс-әрекеттерді жа-</w:t>
        <w:br/>
        <w:t>сайды. Осының салдарынан ол 1476 жылы уәзірліктен босаты-</w:t>
        <w:br/>
        <w:t>лып, шалғай жатқан Астрабад провинциясына билеуші болып</w:t>
        <w:br/>
        <w:t>тағайындалады. Екі жылдан кейін ғана оған Гератқа қайта оралуға</w:t>
        <w:br/>
        <w:t>рұқсат беріледі. Бірақ мемлекетте бейбіт өмірді орнату және елді са-</w:t>
        <w:br/>
        <w:t>яси қайта құру мүмкіндіктеріне деген сенімін жоғалтуына байла-</w:t>
        <w:br/>
        <w:t>нысты үкіметте лауазымды қызмет атқарудан бас тартады. Бұған</w:t>
        <w:br/>
        <w:t>қарамастан Х.Байғара оған билеуші-сұлтанның жақыны қызметін</w:t>
        <w:br/>
        <w:t>береді. Осы уақыттан бастап ақын өмірінде жаңа кезең басталады,</w:t>
        <w:br/>
        <w:t>ол көбірек шығармашылықпен айналысты.</w:t>
        <w:br/>
        <w:t>Ә.Науаидың әдеби мұрасы өте мол әрі көпжақты: 15 ғасырдағы</w:t>
        <w:br/>
        <w:t>Орта Азияның рухани өмірін жан-жақты көрсететін 30-ға жуық</w:t>
        <w:br/>
        <w:t>өлеңдер жинағы, ірі поэмалары, прозалық шығармалары және</w:t>
        <w:br/>
        <w:t>ғылыми трактаттары бар. Ол өз шығармашылығында Орта Азия</w:t>
        <w:br/>
        <w:t>мен Таяу Шығыс халықтары әдебиетінің тәжірибесін кеңінен пай-</w:t>
        <w:br/>
        <w:t>даланды.</w:t>
        <w:br/>
        <w:t>277</w:t>
        <w:br/>
        <w:t>Түркі әлемінің көшбасшылары: өткені мен бүгіні</w:t>
        <w:br/>
        <w:t>1417-1420 жылдары Ұлықбек Самарқанда ислам әлемінің</w:t>
        <w:br/>
        <w:t>үздік математиктері мен астрономдарын шақыртып, медресе сала-</w:t>
        <w:br/>
        <w:t>ды. Бұл медресе - архитектуралық Регистан ансамблінің алғашқы</w:t>
        <w:br/>
        <w:t>құрылысы. Екі медресе Ғиждуан мен Бұхарада салынды. Медресе</w:t>
        <w:br/>
        <w:t>қабырғасында «Білімге ұмтылыс - әрбір мұсылман мен мұсылман</w:t>
        <w:br/>
        <w:t>әйелінің міндеті» деген жазу сақталған.</w:t>
        <w:br/>
        <w:t>Ұлықбек Самарқанда Кухак жотасының етегінде өз заманында</w:t>
        <w:br/>
        <w:t>теңдесі жоқ аса зор астрономиялық растхана салдырады, мамандар</w:t>
        <w:br/>
        <w:t>пікірінше, оны 1428-1429 жылдары салып бітірген. Мұнда телескоп</w:t>
        <w:br/>
        <w:t>ойлап табылғанға дейінгі негізгі астрономиялық аспап-құралдардың</w:t>
        <w:br/>
        <w:t>барлығы да - горизонталь дөңгелек, биіктігі 50 метрге жуық</w:t>
        <w:br/>
        <w:t>алып квадрант, Күн және астрономия сағаттары, сан түрлі бұрыш</w:t>
        <w:br/>
        <w:t>өлшегіш нәзік құралдар болды. Осы құралдардың көмегімен раст-</w:t>
        <w:br/>
        <w:t>ханада көптеген сындарлы астрономиялық бақылаулар мен зерттеу-</w:t>
        <w:br/>
        <w:t>лер жүргізіледі. 30 жыл жүргізген астрономиялық бақылаулар 1444</w:t>
        <w:br/>
        <w:t>жылы жарық көрген маңызды «Зидж-и-Ждид и Гургани» («Ұлықбек</w:t>
        <w:br/>
        <w:t>зиджі») еңбегінде көрініс тапты. Бұл Ұлыкбектің басшылығымен</w:t>
        <w:br/>
        <w:t>жүргізілген көп ғалымдардың ұжымдық еңбегі болып табылады.</w:t>
        <w:br/>
        <w:t>«Зидж» деген - парсы сөзі, ол «астрономдар мен географтар үшін</w:t>
        <w:br/>
        <w:t>жасалған кестелер жинағы» дегенді білдіреді.</w:t>
        <w:br/>
        <w:t>«Ұлықбек зиджі» («Зидж-и-Ждид и Гургани») еңбегі төрт</w:t>
        <w:br/>
        <w:t>бөлімнен тұрады. Бірінші бөлімінде әртүрлі халықтардың жылесеп-</w:t>
      </w:r>
    </w:p>
    <w:p>
      <w:r>
        <w:t>теу тәсілдері берілген, екінші бөлімінде астрономияны іс-жүзінде</w:t>
        <w:br/>
        <w:t>қолдану мәселелері сипатталады, үшінші бөлімі аспан денелерінің</w:t>
        <w:br/>
        <w:t>қозғалыстары туралы, төртінші бөлімі астрологияға, оның ғылыми</w:t>
        <w:br/>
        <w:t>мәніне арналған. Аталмыш жинақта 1018 жұлдыз дәл көрсетілген.</w:t>
        <w:br/>
        <w:t>Бұл әлемдік астрономияға қосылған үлкен үлес болды. Еңбек көне</w:t>
        <w:br/>
        <w:t>хронологиямен айналысатын астрономдар мен тарихшы ғалымдар</w:t>
        <w:br/>
        <w:t>үшін компас болып табылады. Ұлықбек кестелері телескопты ой-</w:t>
        <w:br/>
        <w:t>Лап тапқанша, орта ғасыр астрономиясының ең жоғарғы сатысы</w:t>
        <w:br/>
        <w:t>болды. )</w:t>
        <w:br/>
        <w:t>Сонымен бірге растханада ғалымдар экватордың эклиптикаға</w:t>
        <w:br/>
        <w:t>көлбеулігі, бес планетаның орташа жылдық қозғалысы, жұлдыздық</w:t>
        <w:br/>
        <w:t>жылдың ұзақтығы жөнінде дәлдігі өте жоғары өлшеулер жүргізген.</w:t>
        <w:br/>
        <w:t>Ұлықбек астрономиялық жылдың ұзақтығын есептеп шығарған,</w:t>
        <w:br/>
        <w:t>ол 1437 жылы 365 күн 6 сағат 10 минут 8 секунд құраған. Кейін</w:t>
        <w:br/>
        <w:t>оның есептеуіндегі қателік 58 секунд ғана болғаны анықталған.</w:t>
        <w:br/>
        <w:t>275</w:t>
        <w:br/>
        <w:t>Түркі әлемінің көтібасшылары: өткені мен бүгіні</w:t>
        <w:br/>
        <w:t>«Иран патшаларының тарихы» және «Пайғамбарлар мен</w:t>
        <w:br/>
        <w:t>ақылдылар тарихы» Орта Азия мен Иранның аты аңызға айналған</w:t>
        <w:br/>
        <w:t>тарихи қайраткерлері туралы мәліметтен тұрады. «Өлең өлшемі»</w:t>
        <w:br/>
        <w:t>трактатында әдебиет теориясы, әсіресе өлең шығару мәселелері</w:t>
        <w:br/>
        <w:t>қамтылған.</w:t>
        <w:br/>
        <w:t>1498 жылы барлық өлеңдерінің жинағын құрастыруды аяқтап,</w:t>
        <w:br/>
        <w:t>төрт «Хазаин ал-маони» («Ойлар қазынасы») атты диуан-жинақ</w:t>
        <w:br/>
        <w:t>шығарды. Жинаққа енген өлеңдер көлемі - 50 000 жолдан астам.</w:t>
        <w:br/>
        <w:t>Өмірінің соңғы жылдарында адамзат қоғамының ең жақсы</w:t>
        <w:br/>
        <w:t>құрылысы туралы «Құстар тілі» (1499 жылы) атты аллегориялық по-</w:t>
        <w:br/>
        <w:t>эмасын және «Ғашық жүректер» (1500 жылы) атты философиялық-</w:t>
        <w:br/>
        <w:t>дидактикалық шығармасын жазды. Ә.Науаи кітабына Ю.Баласағұн</w:t>
        <w:br/>
        <w:t>шығармасы мен Сағдидің «Гүлістан» шығармасы ықпал етті.</w:t>
        <w:br/>
        <w:t>Кітаптың басты идеясы - қаныпезер, дәрекі және азғын патшаларды</w:t>
        <w:br/>
        <w:t>сынап, гүлденген елде әділетті билеушінің орталықтанған билігін</w:t>
        <w:br/>
        <w:t>орнатуға ұмтылу. Бұл - ақынның өмір бойғы арманы болды. Өзінің</w:t>
        <w:br/>
        <w:t>саяси идеалдарының жүзеге асуы мүмкін еместігін түсіне отырып,</w:t>
        <w:br/>
        <w:t>болашақта жеңіске жететініне сенімді болды.</w:t>
        <w:br/>
        <w:t>Науан «Екі тілдің таласы» (1499 жылы) атты трактатындатүркі</w:t>
        <w:br/>
        <w:t>деп аталған ескі өзбек тіліндегі мәдени және көркемдік мәнді теория-</w:t>
        <w:br/>
        <w:t>лық тұрғыдан негіздеді. Науаи өзбек, ұйғыр, түркімен, әзірбайжан,</w:t>
        <w:br/>
        <w:t>түрік, татар және басқа да түрік тілдес әдебиеттің дамуына ықпал</w:t>
        <w:br/>
        <w:t>етті. Әрине, Науаи дүниетанымы мен шығармашылығында идеялық</w:t>
        <w:br/>
        <w:t>қарама-қайшылықтар, әлеуметтік иллюзиялар да аз емес. Науаи</w:t>
        <w:br/>
        <w:t>шығармашылығының мәні оның гуманизмінде, демократиялық тал-</w:t>
        <w:br/>
        <w:t>пыныстары менадамныңбақытқадеген құқын негіздеуінде. Сонымен</w:t>
        <w:br/>
        <w:t>бірге Науаи шығармашылығы шығыс әдебиетіндегі прогресшіл-</w:t>
        <w:br/>
        <w:t>романтикалық әдістің дамуында үлкен рөл атқарды.</w:t>
        <w:br/>
        <w:t>Ә.Науаи 1501 жылы 3 қаңтарда Гератта қайтыс болған. Науаи</w:t>
        <w:br/>
        <w:t>шығармашылығы шығыстанушылардың қызығушылығын тудыр-</w:t>
        <w:br/>
        <w:t>ды. Ғылыми ізденістердің ерекше саласы - науаитану қалыптасты.</w:t>
        <w:br/>
        <w:t>Оның В.В. Бартольд, Е.Э. Бертельс, А. Шарафутдинов, Айбек,</w:t>
        <w:br/>
        <w:t>В. Захидов, И. Сұлтанов, А.Н. Болдырев, А.А. Семенов,</w:t>
        <w:br/>
        <w:t>А.Ю. Якубовский, А. Хаитметов, А. Абдугафуров, ПІ. Шамсиев</w:t>
        <w:br/>
        <w:t>және т.б. ақын шығармашылығын зерттеумен айналысты. Оның</w:t>
      </w:r>
    </w:p>
    <w:p>
      <w:r>
        <w:t>поэмалары көптеген тілдерге аударылған. Науаи мұрасы әлемнің ірі</w:t>
        <w:br/>
        <w:t>кітапханаларында (Түркия, Англия, Иран т.б.) сақталған.</w:t>
        <w:br/>
        <w:t>279</w:t>
        <w:br/>
        <w:t>Түркі әлемінің көшбасшылары: өткені мен бүгіні</w:t>
        <w:br/>
        <w:t>«Ой қазынасы» атты өлеңдер жинағы 1498-1499 жылдары</w:t>
        <w:br/>
        <w:t>ақынның жас мөлшері сатыларына қарай хронографиялық тұрғыдан</w:t>
        <w:br/>
        <w:t>төрт жинаққа бөлінген: «Балалық базары», «Жастық жарасымы»,</w:t>
        <w:br/>
        <w:t>«Егделік ерсілігі», «Қарттың өсиеттері». Бұл шығармаға әртүрлі</w:t>
        <w:br/>
        <w:t>лирикалық жанрдағы өлеңдері кірген.</w:t>
        <w:br/>
        <w:t>Келесі еңбегі - «Диуан-фани» атты парсы тіліндегі өлеңдер</w:t>
        <w:br/>
        <w:t>жинағы.</w:t>
        <w:br/>
        <w:t>Ә.Науай шығармашылығының шыңы - атақты «Бестігі»:</w:t>
        <w:br/>
        <w:t>«Жақсылардың таңдануы» (1483 жылы), «Ләйлі мен Мәжнүн»</w:t>
        <w:br/>
        <w:t>(1484 жылы), «Фархад пен Шырын» (1484 жылы), «Жеті әлем»</w:t>
        <w:br/>
        <w:t>(1484 жылы), «Ескендір дуалы» (1485 жылы).</w:t>
        <w:br/>
        <w:t>Алғашқы поэмасы «Жақсылардың таңдануы» 64 тараудан тұра-</w:t>
        <w:br/>
        <w:t>ды, фолсафалық-публицистикалық сипатта жазылған. Ақын поэмада</w:t>
        <w:br/>
        <w:t>өз уақытының өткір де өзекті мәселелерін ашық айтып, феодалдық</w:t>
        <w:br/>
        <w:t>өзара қырқысуларды, билеушілер мен заңгерлердің озбырлығын,</w:t>
        <w:br/>
        <w:t>екіжүзділігін әшкерелеп, әділетті идеалдарды уағыздаған. Поэмада</w:t>
        <w:br/>
        <w:t>Ә.Науаи дүниетанымының негізгі сипаттары көрініс тапқан.</w:t>
        <w:br/>
        <w:t>«Ләйлі мен Мәжнүн» - қайғылы махаббат туралы поэма.</w:t>
        <w:br/>
        <w:t>Науаи адам махаббаты мен сопылық махаббатты сипаттап,</w:t>
        <w:br/>
        <w:t>түсіндіруге тырысты. Поэма көптеген шығыс әдебиеті мен өзбек</w:t>
        <w:br/>
        <w:t>фольклорына ықпал етті.</w:t>
        <w:br/>
        <w:t>«Фархад пен Шырын» - Фархад батырдың Шырын сұлуға деген</w:t>
        <w:br/>
        <w:t>махаббаты туралы батырлық-романтикалық поэма. Поэма кейіпкері</w:t>
        <w:br/>
        <w:t>- Фархад - әділеттік пен шындық үшін күрескер.</w:t>
        <w:br/>
        <w:t>Ә.Науаи фольклорлық әдістерді, батырлар эпосының дәстүрін</w:t>
        <w:br/>
        <w:t>қолдана білді.</w:t>
        <w:br/>
        <w:t>«Жеті әлем» ортақ тақырыпқа біріктірілген жеті ертегілік новел-</w:t>
        <w:br/>
        <w:t>лардан тұрады. Поэмада ақын өзінің айналасындағы билеушілерді</w:t>
        <w:br/>
        <w:t>астарлап, сынайды.</w:t>
        <w:br/>
        <w:t>«Ескендір дуалы» поэмасының басты кейіпкері - әділетті идеал-</w:t>
        <w:br/>
        <w:t>ды билеуші, адамгершілігі жоғары Ескендір.</w:t>
        <w:br/>
        <w:t>1492 жылы жазылған «Бес қайрат» атты еңбегі ұстазы Абд</w:t>
        <w:br/>
        <w:t>әр-Рахман Жәмиге арналған. 1491-1492 жылдары «Ғажайып</w:t>
        <w:br/>
        <w:t>мәжілістер» антологиясының өзбек және парсы-тәжік әдебиеті</w:t>
        <w:br/>
        <w:t>тарихын, олардың өзара байланысын зерттеуде ерекше маңызды</w:t>
        <w:br/>
        <w:t>болды. Антология Ә.Науаи дәуіріндегі жазушыларды қысқаша си-</w:t>
        <w:br/>
        <w:t>паттаулардан тұрады.</w:t>
        <w:br/>
        <w:t>278</w:t>
        <w:br/>
        <w:t>Түркі әлемінің көшбасшылары: өткені мен бүгіні</w:t>
      </w:r>
    </w:p>
    <w:p>
      <w:r>
        <w:t>Ұлықбек</w:t>
        <w:br/>
        <w:t>(1394-1449 ж.ж.)</w:t>
        <w:br/>
        <w:t>Әуелгі аты - Мұхаммад ибн Шахрух ибн Тимур Ұлықбек</w:t>
        <w:br/>
        <w:t>Тарағай, өз дәуірінің атақты тұлғасы, ұлы ғалым, танымал</w:t>
        <w:br/>
        <w:t>математик, астроном, Мауереннахр билеушісі -- Әмір Темірдің</w:t>
        <w:br/>
        <w:t>немересі, мемлекет қайраткері.</w:t>
        <w:br/>
        <w:t>Мұхаммед Тарағай Иранның батыс аймағындағы Сұлтаны</w:t>
        <w:br/>
        <w:t>қаласында 1394 жылы 22 наурызда Темір әулетінде дүниеге келген.</w:t>
        <w:br/>
        <w:t>Ол туғанда әке-шешесі Мұхаммед тарағай деп ат қойған. Кейін оған</w:t>
        <w:br/>
        <w:t>«Ұлықбек» деген лақапат беріледі. Оның әкесі -- Шахрух Темірдің</w:t>
        <w:br/>
        <w:t>үшінші баласы еді. Шахрух- біраз билеуші болып, кезіндеғылымның</w:t>
        <w:br/>
        <w:t>өркендеуіне үлкен қайырым жасаған кісі. Жас кезінде көп уақытын</w:t>
        <w:br/>
        <w:t>атасы мен әкесі жинаған кітапханада өткізіп, білімге сусындаған.</w:t>
        <w:br/>
        <w:t>Ұлықбек ғалымдығыңың қалыптасуына атасы Темірге ілесіп</w:t>
        <w:br/>
        <w:t>мәдени, ғылыми дәстүрлері бай елдерді аралауы үлкен әсер етеді.</w:t>
        <w:br/>
        <w:t>Ол жас шағында Армения, Әзірбайжан, Грузия, Иран, Түркия және</w:t>
        <w:br/>
        <w:t>Ауғанстанды аралап көреді. Табиғи есте сақтау қабілетінің жоғары</w:t>
        <w:br/>
        <w:t>болуының арқасында араб, парсы тілдерін игеріп, түркі поэзиясы-</w:t>
        <w:br/>
        <w:t>мен танысқан. Платон, Аристотель, Птоломей сияқты ежелгі грек</w:t>
        <w:br/>
        <w:t>ойшылдарының еңбектерімен жақсы таныс болады. Сонымен қатар</w:t>
        <w:br/>
        <w:t>олөзіненбұрын өмірсүрген Орта Азияның көрнекті оқымыстылары--</w:t>
        <w:br/>
        <w:t>Хорезми, әл-Фараби, әл-Бируни, Ибн Сина еңбектерін де жете білген.</w:t>
        <w:br/>
        <w:t>Оның ұстаздарының арасында атақты ғалым-ұстаз, астрономия мен</w:t>
        <w:br/>
        <w:t>математика пәндерінің мүғалімі Казизаде Руми болды.</w:t>
        <w:br/>
        <w:t>1404 жылы атасы оған Ташкент, Сайрам, Тараз, Аспара-</w:t>
        <w:br/>
        <w:t>ны, яғни бүкіл Моғолстанды сыйлайды. 1409 жылы 15 жасында</w:t>
        <w:br/>
        <w:t>Самарқан билеушісі болып тағайындалған. Сарай төңірегіндегілер</w:t>
        <w:br/>
        <w:t>Ұлықбектің әскери қызметке, дипломатиялық өнерге деген</w:t>
        <w:br/>
        <w:t>құмарлығын арттыруға бар күшін салып бағады, оның асқан ғалым</w:t>
        <w:br/>
        <w:t>емес, ата жолын қуушы әмір болуын көздейді. Осының ықпалымен</w:t>
        <w:br/>
        <w:t>17 жасында көрші жатқан аймақтарды, 1425 жылы Шермұхамед</w:t>
        <w:br/>
        <w:t>ханды, 1427 жылы бүкіл Сырдария аймағын бағындырып, 1447</w:t>
        <w:br/>
        <w:t>жылы Қорасан мен Мауереннахрды біріктіруге күш салды. Сөйтіп,</w:t>
        <w:br/>
        <w:t>ел басқарушылық және әскери талантының бар екенін танытады.</w:t>
        <w:br/>
        <w:t>1447 жылы өзінің әкесі, әмір Темірдің үлкен ұлы - Шахрух</w:t>
        <w:br/>
        <w:t>қайтыс болғаннан кейін Әмір Темір әулетін басқарады.</w:t>
        <w:br/>
        <w:t>274</w:t>
        <w:br/>
        <w:t>Түркі әлемінің көшбасшылары: өткені мен бүгіні</w:t>
        <w:br/>
        <w:t>Ахмад әл-Фергани</w:t>
        <w:br/>
        <w:t>(Абул Аббас Ахмад ибн Мохаммед ибн Казир</w:t>
        <w:br/>
        <w:t>аль-Фергани)</w:t>
        <w:br/>
        <w:t>(798-861 ж.ж.)</w:t>
        <w:br/>
        <w:t>Орта Азияның атақты ұлы математигі, астроном. Еуропада</w:t>
        <w:br/>
        <w:t>«Альфраганус» деген атпен танымал, ал шығыста оны «Хасиб»</w:t>
        <w:br/>
        <w:t>деп атаған. Хасиб «математикалық» дегенді білдіреді. Ол Ферғана</w:t>
        <w:br/>
        <w:t>шөлейтінде дүниеге келген. Өмірбаяндық мәліметтер аз сақталған,</w:t>
        <w:br/>
        <w:t>бірақ оның ғылыми еңбектері оған бүкіләлемдік даңқ экеліп, есімін</w:t>
        <w:br/>
        <w:t>ғасырлар бойы сақтауда.</w:t>
        <w:br/>
        <w:t>ІХ ғасырда Әл-Мамуан халифпен негізделген үлкен ғылым</w:t>
        <w:br/>
        <w:t>орталығы - Академияның ғалымы болған. Ол Академияға</w:t>
        <w:br/>
        <w:t>ғалымдарды Ферғанадан, Согдианадан, Хорезмнен, Хорасан мен</w:t>
        <w:br/>
        <w:t>Фарабтан шақырған. Сол уақытқа өте жақсы жабдықталған екі</w:t>
      </w:r>
    </w:p>
    <w:p>
      <w:r>
        <w:t>растханада бақылаулар жүргізіп, ғылыми еңбектер жазған. Жер</w:t>
        <w:br/>
        <w:t>меридианының көлемін есептеп, кестелер (зиджи) құрастырған.</w:t>
        <w:br/>
        <w:t>Мысырда жұмыс істей жүріп, астролябиді - жұлдыздардың</w:t>
        <w:br/>
        <w:t>орналасуы мен олардың арасының арақашықтығын есептейтін</w:t>
        <w:br/>
        <w:t>құрылғыны ойлап тапқан. Сонымен бірге қайталанбайтын құрылғы</w:t>
        <w:br/>
        <w:t>нилометрді ойлап тапқан. Ніл суын есептеуге арналған «Нілді</w:t>
        <w:br/>
        <w:t>есептейтін Каир құрылғысы» әлі күнге дейін өзінің ғылыми</w:t>
        <w:br/>
        <w:t>құндылығын жоғалтқан жоқ. Асуан дамбысын салу барысын-</w:t>
        <w:br/>
        <w:t>да осы құнды құрылғы қолданылған. нилометр 861 жылы Каир</w:t>
        <w:br/>
        <w:t>маңындағы Рауд аралында орнатылған. Мысыр үшін өте маңызды</w:t>
        <w:br/>
        <w:t>су тасқындарын болжауға мүмкіндік берді.</w:t>
        <w:br/>
        <w:t>Ғалым Клавдий Птолемеймен жазылған «Астрономияның</w:t>
        <w:br/>
        <w:t>үлкен математикалық жүйесі» негізінде «Астрономиялық</w:t>
        <w:br/>
        <w:t>қозғалыстар кітабы және жұлдыздар ғылымының қысқаша түсінігі»,</w:t>
        <w:br/>
        <w:t>«Отыз элемент», «Сферадағы теориялық есептеулер» трактаттарын</w:t>
        <w:br/>
        <w:t>жазды. Бұл еңбектер оның ғылыми жұмысының негізін құрады.</w:t>
        <w:br/>
        <w:t>Ол астрономияның қысқаша сипатын берген. Жұмыс соңында</w:t>
        <w:br/>
        <w:t>шығыстан батысқа қарай жеті климатқа сәйкес орналастырылған</w:t>
        <w:br/>
        <w:t>белгілі географиялық пунктер көрсетілген кесте берілген.</w:t>
        <w:br/>
        <w:t>Осының арқасында батыс тұрғындары Мамун Академиясының</w:t>
        <w:br/>
        <w:t>зерттеулерімен танысқан.</w:t>
        <w:br/>
        <w:t>Еуропада жеті ғасырға жуық әл-Ферғани еңбектерін оқу құралы</w:t>
        <w:br/>
        <w:t>281</w:t>
        <w:br/>
        <w:t>Түркі әлемінің көшбасшылары: өткені мен бүгіні</w:t>
        <w:br/>
        <w:t>өндіретін 200 серіктеспен бірге Сіштійв Моһюг («Күміс» мәшине жа-</w:t>
        <w:br/>
        <w:t>сау зауыты) АҚ құрады. Сйітійҙ Мофюг зауытында 1960 жылдың 1 нау-</w:t>
        <w:br/>
        <w:t>рызында сериялық өнім өндіру жұмыстары басталады. Сіішій Моіот</w:t>
        <w:br/>
        <w:t>зауытының екінші атауы -- Панжар мәшине жасау зауыты. Осы зауыт</w:t>
        <w:br/>
        <w:t>1960 жылдан бастап 50 жылдан аса уақыттан бері Түркияның егістік</w:t>
        <w:br/>
        <w:t>алқаптарын суару техникаларын, құрылыс мәшинелерін, шағын</w:t>
        <w:br/>
        <w:t>тракторлар мен теңіз қайықтарының қозғалтқыш жабдықтарын</w:t>
        <w:br/>
        <w:t>өндірумен айналысуда және осы өнімдерін экспортқа да шығарып</w:t>
        <w:br/>
        <w:t>отыр.</w:t>
        <w:br/>
        <w:t>1960 жылы Анкара қаласында өткен өнеркәсіп конгресінде</w:t>
        <w:br/>
        <w:t>Сішііб Мофог зауытының өндірген өнімдерін ұсынған Эрбакан «Енді</w:t>
        <w:br/>
        <w:t>автокөліктерді Түркияда жасап шығару керек» деген ойын ортаға</w:t>
        <w:br/>
        <w:t>салады. Бұл ойы сол кездегі билік басындағы әскерлер тарапы-</w:t>
        <w:br/>
        <w:t>нан қолдау тауып, Ескішехир теміржолдары зауытында «Автокөлік</w:t>
        <w:br/>
        <w:t>төңкерісі» деген атаумен алғаш рет отандық автокөлік жасала-</w:t>
        <w:br/>
        <w:t>ды. 1965 жылы профессор атанған Эрбакан 1966 жылы Палаталар</w:t>
        <w:br/>
        <w:t>одағы Өнеркәсіп бөлімінің басшылық қызметіне тағайындалады.</w:t>
        <w:br/>
        <w:t>Бұдан кейін бас хатшы болған Эрбакан 1969 жылы Палаталар</w:t>
        <w:br/>
        <w:t>одағының президенті болады.</w:t>
        <w:br/>
        <w:t>Өнеркәсіпке жеткілікті көңіл бөлінбегендіктен, саясатпен</w:t>
        <w:br/>
        <w:t>айналысуға бел буады. 1969 жылғы сайлауда Кония қаласынан</w:t>
        <w:br/>
        <w:t>тәуелсіз үміткер ретінде тіркеліп, Мәжіліс депутаты болып сай-</w:t>
        <w:br/>
        <w:t>ланады. 1970 жылдың 24 қантарында Милли Гөрүш (Ұлттық</w:t>
        <w:br/>
        <w:t>идея) қозғалысының алғашқы партиясы болған «Милли Низам»</w:t>
        <w:br/>
        <w:t>(Ұлттық тәртіп) партиясын құрғанымен, 1971 жылдың сәуір айын-</w:t>
        <w:br/>
        <w:t>да «Милли Низам» партиясы соттың шешімі негізінде тарқатылады.</w:t>
        <w:br/>
        <w:t>Эрбакан бұдан кейін 1972 жылдың 11 қазанында «Милли Села-</w:t>
        <w:br/>
        <w:t>мет» партиясының жетекшісі болып сайланады. Бұл партия 1973</w:t>
        <w:br/>
        <w:t>жылғы жалпы сайлауға қатысып, қырық сегіз депутаттық және үш</w:t>
      </w:r>
    </w:p>
    <w:p>
      <w:r>
        <w:t>сенаторлық орынға ие болып, елу бір мүшесімен Мәжілістен орын</w:t>
        <w:br/>
        <w:t>алады. Эрбакан 1974 жылдың басында ұлтшыл солшылдар мен</w:t>
        <w:br/>
        <w:t>республикалық халық партияларының коалициялары таратылғаннан</w:t>
        <w:br/>
        <w:t>кейін құрылған төрттік коалициялық билік кезеңінде вице премьер-</w:t>
        <w:br/>
        <w:t>министр жәнеэкономикалықкеңестіңтөрағасы қызметтерінатқарды.</w:t>
        <w:br/>
        <w:t>1977 жылдың 5 маусымында өткен сайлаудан кейін құрылған үштік</w:t>
        <w:br/>
        <w:t>коалициялық билік кезеңінде де аталмыш қызметінде төрт жыл</w:t>
        <w:br/>
        <w:t>бойы билікте болды. 1974-1978 жылдар аралығында құрылған билік</w:t>
        <w:br/>
        <w:t>265</w:t>
        <w:br/>
        <w:t>Түркі әлемінің көшбасшылары: өткені мен бүгіні</w:t>
        <w:br/>
        <w:t>ретінде пайдаланған. Аспан денелерін бақылау арқылы көптеген</w:t>
        <w:br/>
        <w:t>жаңалықтар жасады: Жердің дөңгелек екенін негіздеді, жыл</w:t>
        <w:br/>
        <w:t>бойындағы ең ұзақ күн мен ең қысқа күнді есептеп шығарды, Күн</w:t>
        <w:br/>
        <w:t>бетіндегі дақтарды тапты және 832 жылы күннің тұтылатынын бол-</w:t>
        <w:br/>
        <w:t>жады.</w:t>
        <w:br/>
        <w:t>«Астрономиялық қозғалыстар кітабы және жұлдыздар</w:t>
        <w:br/>
        <w:t>ғылымының қысқаша түсінігі» трактаты шығыс нен батыста</w:t>
        <w:br/>
        <w:t>астрономиялық білімнің энциклопедиясы ретінде қолданылды.</w:t>
        <w:br/>
        <w:t>Әл-Ферғанидың аталмыш еңбегі кастиль және ескі француз</w:t>
        <w:br/>
        <w:t>тіліне, ХПІ ғасырда екі рет латын тіліне аударылды. Ал 1669 жылы</w:t>
        <w:br/>
        <w:t>нидерландық ғалым арабтанушы математик - Джекоб Голиустың</w:t>
        <w:br/>
        <w:t>латын тіліне жаңартылған аудармасы жарық көрді.</w:t>
        <w:br/>
        <w:t>Ғылыми шығармаларынан Еуропадан кеңінен танымал</w:t>
        <w:br/>
        <w:t>«Астрономияның басы», «Ай Жер астында және оның үстінде жатқан</w:t>
        <w:br/>
        <w:t>кездегі, «Уақыт туралы трактат», «Күн сағаттарының құрылысы</w:t>
        <w:br/>
        <w:t>туралы кітап», «Жеті климатты есептеп шығару», «Астролябиямен</w:t>
        <w:br/>
        <w:t>іс-әрекеттер туралы кітап», Птолемейдің «Альмагест» түсініктер,</w:t>
        <w:br/>
        <w:t>«Геометриялық негіздермен солтүстік және оңтүстік астролябияның</w:t>
        <w:br/>
        <w:t>құрылысы туралы жетілдірілген кітап» т.б. белгілі.</w:t>
        <w:br/>
        <w:t>1998 жылы ЮНЭСКО басшылығымен әлемдік ғылымға үлкен</w:t>
        <w:br/>
        <w:t>еңбек сіңірген Ахмад эл-Ферғанидың 1200 жылдығы атап өтілді.</w:t>
        <w:br/>
        <w:t>Әдебиеттер:</w:t>
        <w:br/>
        <w:t>1. Дербісәлі Ә. Исламның жауһарлары мен жәдігерліктері. -</w:t>
        <w:br/>
        <w:t>Алматы: Атамұра, 2008.</w:t>
        <w:br/>
        <w:t>282</w:t>
        <w:br/>
        <w:t>Түркі әлемінің көшбасшылары: өткені мен бүгіні</w:t>
        <w:br/>
        <w:t>кезіңінде де вице премьер-министр және Экономикалық Кеңестің</w:t>
        <w:br/>
        <w:t>төрағасы қызметтерін атқарған профессор Нежметтин Эрбакан ауыр</w:t>
        <w:br/>
        <w:t>әнеркәсіптің ілгерілеуі мен табысқа жетуіне басшылық еткен және</w:t>
        <w:br/>
        <w:t>Түркия Республикасының ислам конференциясына толық мүше бо-</w:t>
        <w:br/>
        <w:t>луына көп еңбек еткен.</w:t>
        <w:br/>
        <w:t>1978 жылдың басынан 1980 жылдың 12 қыркүйек айына</w:t>
        <w:br/>
        <w:t>дейін оппозицияда болған ұлтшыл солшылдар партиясында бас</w:t>
        <w:br/>
        <w:t>хатшылық қызмет жасаған 12 қыркүйек төңкерісінде шығарылған</w:t>
        <w:br/>
        <w:t>шектеулерге байланысты 1987 жылдың қыркүйек айына дейін</w:t>
        <w:br/>
        <w:t>Нежметтин Эрбаканның саясатпен айналысуына тыйым салына-</w:t>
        <w:br/>
        <w:t>ды. 1978 жылдың қыркүйегінде өткен Референдумның шешімімен</w:t>
      </w:r>
    </w:p>
    <w:p>
      <w:r>
        <w:t>саясатпен айналысу құқығына қайта қол жеткізген Эрбакан 1983</w:t>
        <w:br/>
        <w:t>жылдың 19 шілдесінде құрылған «Рефах» партиясының 1987</w:t>
        <w:br/>
        <w:t>жылдың 11 қазан айында өткізген конгресінде бірауыздан пар-</w:t>
        <w:br/>
        <w:t>тия төрағасы болып сайланады. 1991 жылдың 20 қазанында өткен</w:t>
        <w:br/>
        <w:t>сайлауда Кония қаласынан қайта сайлауға түсіп, депутат болып</w:t>
        <w:br/>
        <w:t>сайланады. 1995 жылғы жалпы сайлауда да жеңіске жетіп, тағы да</w:t>
        <w:br/>
        <w:t>депутаттық мандатқа ие болған Эрбакан, Доғру Йол (Тура Жол) пар-</w:t>
        <w:br/>
        <w:t>тиясымен бірігіп жаңа коалициялық билік құрып, Үкімет басшысы</w:t>
        <w:br/>
        <w:t>болып қызмет атқарады.</w:t>
        <w:br/>
        <w:t>Профессор доктор Нежметтин Эрбакан елдің 54-премьер-</w:t>
        <w:br/>
        <w:t>министрі ретінде 1996 жылдың 28 маусымынан 1997 жылдың 2</w:t>
        <w:br/>
        <w:t>шілдесіне дейінгі бір жыл уақытта көптеген табысты істер атқарған.</w:t>
        <w:br/>
        <w:t>Өсім мен қарыз шырмауына шырмалып, құлдырағалы тұрған Түркия</w:t>
        <w:br/>
        <w:t>экономикасын небары алты айлық мерзімде сырттан да, іштен де қарыз</w:t>
        <w:br/>
        <w:t>алмастан,нарықбағасын өсірмей, Түркияныэкономикалықдағдарыстан</w:t>
        <w:br/>
        <w:t>сақтап калады. Мемлекет бюджетіне 30 миллиард доллардан көп</w:t>
        <w:br/>
        <w:t>қаржы құяды. Осындай әрекеттерімен ел экономикасын қуаттандырған</w:t>
        <w:br/>
        <w:t>Эрбакан 1997 жылдың бюджетін тең бюджетке айналдырып, қаңтар-</w:t>
        <w:br/>
        <w:t>ақпан айларында бюджетті тең бюджет тәсілімен басқарған.</w:t>
        <w:br/>
        <w:t>Жасаған реформаларының ішінен мемлекеттік ұйымдар ара-</w:t>
        <w:br/>
        <w:t>сында НАУ(/7, жүйесін орнатқанын айтуға болады. Халықтан</w:t>
        <w:br/>
        <w:t>жиналған салық пен ұлттық қазынаның ренталық экономи-</w:t>
        <w:br/>
        <w:t>ка каналымен халықтың аз бөлігіне ғана бөлініп, миллиондаған</w:t>
        <w:br/>
        <w:t>халықтың кедейлікке душар болуына және ұлттық экономиканың</w:t>
        <w:br/>
        <w:t>құлдырауларына себепші болған құйтырқы саясатқа құрық салуда</w:t>
        <w:br/>
        <w:t>өте маңызды қадамдар жасаған.</w:t>
        <w:br/>
        <w:t>266</w:t>
        <w:br/>
        <w:t>Түркі әлемінің көшбасшылары: өткені мен бүгіні</w:t>
        <w:br/>
        <w:t>ориясын, сфералық тригонометрияны кеңейтті, тригонометриялық</w:t>
        <w:br/>
        <w:t>кестені құрды. Сонымен бірге әртүрлі халықтардың жыл есептеу</w:t>
        <w:br/>
        <w:t>жүйесінің негізінде ортақ қағидаттар бойыншакүнтізбе құрастыруды</w:t>
        <w:br/>
        <w:t>ұсынды.</w:t>
        <w:br/>
        <w:t>Ұлы ғалым 1048 жылы Ғазна қаласында дүние салды. Әл-Бируни</w:t>
        <w:br/>
        <w:t>- мың жыл өткеніне қарамастан, ғылыми еңбектері өшпеген, есімі</w:t>
        <w:br/>
        <w:t>халық аузында сақталып келе жатқан ғалым.</w:t>
        <w:br/>
        <w:t>Әдебиеттер:</w:t>
        <w:br/>
        <w:t>1. Бабақұлы б. Әбу-Райхан әл-Бируни // Ақиқат, 1996, Хә10</w:t>
        <w:br/>
        <w:t>2. Мұсылман ғалымдары. - Алматы: Шапағат-Нұр, 2006.</w:t>
        <w:br/>
        <w:t>291</w:t>
        <w:br/>
        <w:t>Түркі әлемінің көшбасшылары: өткені мен бүгіні</w:t>
        <w:br/>
        <w:t>Джалалиддин Мангуберди - «ұлт батырларының» бірі.</w:t>
        <w:br/>
        <w:t>1999 жылы Өзбекстанда 800 жылдық мерейтойы атап өтілді. 2000</w:t>
        <w:br/>
        <w:t>жылы 930 тамызда ел тәуелсіздігін қорғауда және мемлекеттің</w:t>
        <w:br/>
        <w:t>қорғаныс қабілетін нығайтуда үлкен үлес қосқан, әскери талан-</w:t>
        <w:br/>
        <w:t>тын, ерлік пен батырлықтың үлгісін көрсеткен әскери қызметкерлер</w:t>
        <w:br/>
        <w:t>марапатталатын «Жалолиддин Мангуберди» ордені тағайындалды.</w:t>
      </w:r>
    </w:p>
    <w:p>
      <w:r>
        <w:t>Әдебиеттер:</w:t>
        <w:br/>
        <w:t>1. Мухсумадьен Хуснут Узбеки. И вокруг них. Новый взгляд.</w:t>
        <w:br/>
        <w:t>Штрихи к портрету. Краткая история. Исторические хроники. -</w:t>
        <w:br/>
        <w:t>Алматы, 2006.</w:t>
        <w:br/>
        <w:t>2. Очерки истории Отечества. Научно-методическое пособие.</w:t>
        <w:br/>
        <w:t>Часть П. - Тошкент, 2007.</w:t>
        <w:br/>
        <w:t>297</w:t>
        <w:br/>
        <w:t>Түркі әлемінің көтпбастшылары: өткені мен бүгіні</w:t>
        <w:br/>
        <w:t>жүйесімен танысты. Аударманың 1350 жылдар шамасында қолмен</w:t>
        <w:br/>
        <w:t>жазылған жалғыз ғана көшірмесі сақталған. Ол қазір Кембридж</w:t>
        <w:br/>
        <w:t>университетінің кітапханасында.</w:t>
        <w:br/>
        <w:t>Әл-Хорезми - ұлы географ. Оның «Жер бедері жайындағы</w:t>
        <w:br/>
        <w:t>кітабы» - осы ғылымның дамуына күшті ықпал еткен араб тіліндегі</w:t>
        <w:br/>
        <w:t>тұңғыш географиялық еңбек. Ол жаңа мәліметтерді өз географиясы-</w:t>
        <w:br/>
        <w:t>на батыл енгізген.</w:t>
        <w:br/>
        <w:t>Астрономия тарихындағы сіңірген еңбегі тригонометриялық</w:t>
        <w:br/>
        <w:t>және астрономиялық кестелерді құрастыруынан көрініс тапты.</w:t>
        <w:br/>
        <w:t>Тарихтан, этнографиядан, медицинадан, күнтізбе, күн сағат-</w:t>
        <w:br/>
        <w:t>тарының теориясынан да кітаптар жазған. Олардың көпшілігі</w:t>
        <w:br/>
        <w:t>біздің дәуірімізге жетпеген. Күнтізбе туралы кітабы беріде</w:t>
        <w:br/>
        <w:t>табылған, 1940 жылы араб тілінде «Исихрадж тарах әл-яхуд» де-</w:t>
        <w:br/>
        <w:t>ген атпен Үндістанның Хайдарабад қаласында басылып шыққан.</w:t>
        <w:br/>
        <w:t>«Астролябидің құрылыс туралы кітабы» да сақталмаған, тек басқа</w:t>
        <w:br/>
        <w:t>деректерде аталуы арқылы ғана белгілі.</w:t>
        <w:br/>
        <w:t>834 жылы әл-Хорезми алгебраны геометриядан ажыратқан.</w:t>
        <w:br/>
        <w:t>Әл-Хорезми математикаға тәжірибе тұрғысынан, еңбекті жеңілдету</w:t>
        <w:br/>
        <w:t>құралы ретінде қараған. Оның еңбектерінің басты ерекшеліктері</w:t>
        <w:br/>
        <w:t>- түсініктілігі, өмірмен байланыстылығы. Ол ірі математик болу-</w:t>
        <w:br/>
        <w:t>мен бірге дарынды ұстаз әрі тәрбиеші болған. 850 жыл шамасында</w:t>
        <w:br/>
        <w:t>Бағдатта қайтыс болған.</w:t>
        <w:br/>
        <w:t>1983 жылы Өзбекстанда эл-Хорезмидің 1200 жылдығы кеңінен</w:t>
        <w:br/>
        <w:t>аталып өтті. Хиуада оның құрметіне ескерткіш қойылған.</w:t>
        <w:br/>
        <w:t>Әдебиеттер:</w:t>
        <w:br/>
        <w:t>1. Дербісәлі Ә. Исламның жауһарлары мен жәдігерліктері. -</w:t>
        <w:br/>
        <w:t>Алматы: Атамұра, 2008.</w:t>
        <w:br/>
        <w:t>2. Мұсылман ғалымдары. - Алматы: Шапағат-Нұр, 2006.</w:t>
        <w:br/>
        <w:t>285</w:t>
        <w:br/>
        <w:t>Түркі әлемінің көшбасшылары: өткені мен бүгіні</w:t>
        <w:br/>
        <w:t>Мұхаммед ибн Мұса Хорезми</w:t>
        <w:br/>
        <w:t>(Әбу-Абдулла Мұхаммед ибн Мұса әл-Хорезми)</w:t>
        <w:br/>
        <w:t>(783-850 ж.ж.)</w:t>
        <w:br/>
        <w:t>Орта Азияның ұлы математигі, астроном және гео-</w:t>
        <w:br/>
        <w:t>граф, классикалық алгебраның негізін қалаушы Мұхаммед</w:t>
        <w:br/>
        <w:t>Хорезми 783 жылдар шамасында (кейбір деректерде 780 жылы)</w:t>
      </w:r>
    </w:p>
    <w:p>
      <w:r>
        <w:t>Хиуада дүниеге келген. Жасынан зерек және саналы болып өскен.</w:t>
        <w:br/>
        <w:t>Жергілікті медреседе оқып сауатын ашқан Орта Азияның бірталай</w:t>
        <w:br/>
        <w:t>қалаларында болып, өзінің тарих, география, астрономия жөніндегі</w:t>
        <w:br/>
        <w:t>мағлұматтарын толықтырған. Ана тілімен қатар парсы, араб және</w:t>
        <w:br/>
        <w:t>Үндістан-ның ежелгі әдеби тілі - санскритті үйренген. Жиырма жа-</w:t>
        <w:br/>
        <w:t>сында керуендерге ілесіп, ғылым қуып, Бағдатқа келген.</w:t>
        <w:br/>
        <w:t>Әл-Хорезми Бағдатта ғылыми жұмыстармен шұғылданған.</w:t>
        <w:br/>
        <w:t>Ежелгі грек тілін үйренген, гректер мен үнділердің ғылыми</w:t>
        <w:br/>
        <w:t>мұраларын меңгерген. 813-833 жылдары «Даналық үйіндегі»</w:t>
        <w:br/>
        <w:t>кітапхананы, кейіннен растхананы басқарған. Растханада ол-</w:t>
        <w:br/>
        <w:t>Хорезми аспан денелерін зерттейді. Зерттеулердің нәтижесі</w:t>
        <w:br/>
        <w:t>«Астрономиялық кестелер» атты әйгілі еңбегінде жарияланады.</w:t>
        <w:br/>
        <w:t>«Астрономиялық кестелердің» түпнұсқасы сақталмаған. 1007 жылы</w:t>
        <w:br/>
        <w:t>Әбу әл-қасым Мәсләма әл-Мәджирати деген испандық араб өңдеп</w:t>
        <w:br/>
        <w:t>жариялаған екен, бірақ ол да сақталмаған. Осы соңғы өңделген</w:t>
        <w:br/>
        <w:t>нұсқаның 1126 жылы шыққанлатын тіліндегіаудармасында кітаптың</w:t>
        <w:br/>
        <w:t>авторы - Хорезми екендігі айтылған. Кітап 1914 жылы Копенгаген-</w:t>
        <w:br/>
        <w:t>де неміс тілінде басылып шыққан.</w:t>
        <w:br/>
        <w:t>827 жылы Жер меридианының ұзындығын анықтау жұмыстарын</w:t>
        <w:br/>
        <w:t>басқарды. Бұл үшін Тадмор мен әр-раққа қалаларының аралығы</w:t>
        <w:br/>
        <w:t>өлшенді. Меридианның бір градусқа келетін доғасы - 111815 метр</w:t>
        <w:br/>
        <w:t>болып шықты. Қазіргі өлшеулер бойынша, бұл доға 110938 метр.</w:t>
        <w:br/>
        <w:t>Сонда дәлсіздік бір пайыздан кем. )</w:t>
        <w:br/>
        <w:t>Әл-Васик халиф (842-847) тұсында әл-Хорезми хазарларға</w:t>
        <w:br/>
        <w:t>барған экспедицияны басқарды.</w:t>
        <w:br/>
        <w:t>Әл-Хорезмидің даңқын дүниежүзіне жайған, атын тарихта</w:t>
        <w:br/>
        <w:t>мәңгі қалдырған еңбектері - математикалық шығармалары. Олар-</w:t>
        <w:br/>
        <w:t>Дан бізге жеткені екі кітап: «Әлджә-бір мен уәлмуқабола есебі</w:t>
        <w:br/>
        <w:t>жөніндегі қысқаша кітап» («Әл-китаб ол-мұхтасар фи хисаб әл-</w:t>
        <w:br/>
        <w:t>джәбир уәлмуқабола») және «Үнділер есебі бойынша қосу мен</w:t>
        <w:br/>
        <w:t>283</w:t>
        <w:br/>
        <w:t>Түркі әлемінің көшбасшылары: өткені мен бүгіні</w:t>
        <w:br/>
        <w:t>Әбу Абдуллах Мұхаммад ибн Исмаил</w:t>
        <w:br/>
        <w:t>ибн Ибрагим әл-Джуфи әл-Бухари</w:t>
        <w:br/>
        <w:t>(810-870 ж.ж.)</w:t>
        <w:br/>
        <w:t>Исламда маңызды орны бар, ІХ ғасырдың атақты дінтанушысы</w:t>
        <w:br/>
        <w:t>Әл-Бухари 810 жылы Бұхарада білімді адамдар отбасында дүниеге</w:t>
        <w:br/>
        <w:t>келген. Сондықтан ата-аналары оның біліміне өте көп көңіл бөліп,</w:t>
        <w:br/>
        <w:t>бақылауда ұстаған. Атасы Бардизбах Әбу Абдуллах қожа Бұхара</w:t>
        <w:br/>
        <w:t>мешітінің имамы болған. Бұл өз кезегінде баланың дүнитанымына</w:t>
        <w:br/>
        <w:t>әсер етті. Жеті жасында ол «Құранды» жатқа білген. 10 жасында</w:t>
        <w:br/>
        <w:t>мыңнан астам хадисті жатқа айтқан.</w:t>
        <w:br/>
        <w:t>Әкесі қайтыс болғаннан кейін бала шешесінің қамқорлығында</w:t>
        <w:br/>
        <w:t>қалады. 16 жасында ағасы мен шешесімен бірге Меккеге қажылыққа</w:t>
        <w:br/>
        <w:t>барып, сонда төрт жылын өткізеді.</w:t>
        <w:br/>
        <w:t>Меккеде әл-Бухари дінтанушы - Ахмад ибн Ханбал Әбу Абдул-</w:t>
        <w:br/>
        <w:t>дахпен танысып, оған кітаптарды көшіріп жазушы болып қызметке</w:t>
        <w:br/>
        <w:t>тұрады.</w:t>
        <w:br/>
        <w:t>Ұзақ жылдарда жинаған кітапханасында 1200-ге жуық хикая</w:t>
        <w:br/>
        <w:t>сақталған, ол эрқайсысын жатқа білген. 16 жыл бойы Мұхаммед</w:t>
      </w:r>
    </w:p>
    <w:p>
      <w:r>
        <w:t>пайғамбар мен оның қолдаушыларының қызметі мен сөздері тура-</w:t>
        <w:br/>
        <w:t>лы хадистерді жинап, зерттеген. Ол әртүрлі елдерді аралап, әртүрлі</w:t>
        <w:br/>
        <w:t>ғалымдармен пікір таластыра жүріп, хадистер жинаған. Сол уақытта</w:t>
        <w:br/>
        <w:t>онда әлемдегі ең ұзын хадистер тізімі болған.</w:t>
        <w:br/>
        <w:t>Дінтанушы Ахмад ибн Ханбал Әбу Абдаллахпен бірге Бағдадқа</w:t>
        <w:br/>
        <w:t>қоныс аударып, онда бес жыл тұрады. Ол өзінің қабілеттілігімен,</w:t>
        <w:br/>
        <w:t>өмір сүру және шариғат қағиадаларын ұстануымен сопылар</w:t>
        <w:br/>
        <w:t>мен факихтардың көзіне түседі. Осы уақытта Бағдадта болған</w:t>
        <w:br/>
        <w:t>Мысырдағы танымал мектептің негізін қалаушы әрі жетекшілерінің</w:t>
        <w:br/>
        <w:t>бірі -- Зу-н-Нуль аль-Мисри оны өзін шақырады. Гиза, Александрия,</w:t>
        <w:br/>
        <w:t>Дамаск қалаларында қызмет етеді, Гизадан екінші рет Мекке мен</w:t>
        <w:br/>
        <w:t>Мединеге қажылыққа аттанады. Содан кейін үйіне, отанына орала-</w:t>
        <w:br/>
        <w:t>ды.</w:t>
        <w:br/>
        <w:t>Әл-Бухари хадистерді жинаумен ғана шектелген жоқ. Ол оларды</w:t>
        <w:br/>
        <w:t>жүйелеп, өңдеді. Бұл оның өмір сүру үлгісінің негізін құрады. Мы-</w:t>
        <w:br/>
        <w:t>сырда оның шәкірттері, қолдаушылары болды.</w:t>
        <w:br/>
        <w:t>Уақытының басым көпшілігін хадистермен жұмыс істеуге</w:t>
        <w:br/>
        <w:t>арнаған әл-Бухари өзінен кейін көптеген еңбектер қалдырды.</w:t>
        <w:br/>
        <w:t>286</w:t>
        <w:br/>
        <w:t>Түркі әлемінің көшбасшылары: өткені мен бүтіні</w:t>
        <w:br/>
        <w:t>Астролябия және секстант құралдарын жетілдіріп, Күн мен</w:t>
        <w:br/>
        <w:t>аспан денелерін бақылау үшін алғаш қабырғалық квадрантты</w:t>
        <w:br/>
        <w:t>(радиус 7,5 м) ойлап тапты. Астрономиялық бақылаулары мен</w:t>
        <w:br/>
        <w:t>зерттеулері «Астрономияның негізгі қағидаларын талдау кітабына»</w:t>
        <w:br/>
        <w:t>және басқада ғылыми еңбектеріне енді.</w:t>
        <w:br/>
        <w:t>«Астрономияның негізгі қағидаларын талдау кітабы» -- ғалым-</w:t>
        <w:br/>
        <w:t>ның ірі еңбектерінің бірі. Түпнұсқасы парсы тілінде жазылған. Кітап</w:t>
        <w:br/>
        <w:t>төрт бөлімнен құралған: астрономия, астролобия, геометрия және</w:t>
        <w:br/>
        <w:t>арифметика. Түпнұсқаның 1239 жылы көшірілген арабша аударма-</w:t>
        <w:br/>
        <w:t>сы Өзбекстандағы Шығыс қолжазбалары институтында сақталған.</w:t>
        <w:br/>
        <w:t>Өзінің «Көне халықтардың хронологиясы» (1000 жылы) атты</w:t>
        <w:br/>
        <w:t>бірінші шығармасында элемдегі әртүрлі халықтардың белгілі</w:t>
        <w:br/>
        <w:t>күнтізбе жүйесін сипаттаған.</w:t>
        <w:br/>
        <w:t>1017 жылы Хорезмді Ғазна сұлтаны - Махмұд ибн Сәбитегінің</w:t>
        <w:br/>
        <w:t>әскерлері басып алып, Бируни бастаған бір топ ғалымдар қолға</w:t>
        <w:br/>
        <w:t>түсіп, тұтқында болады. Әл-Бируни Ғазна қаласында Махмұд</w:t>
        <w:br/>
        <w:t>сұлтанның сарайында тұрып, сұлтанның Үндістанға жасаған</w:t>
        <w:br/>
        <w:t>жорығына қатысқан. Ғазналық дәуірі оның шығармашылығында</w:t>
        <w:br/>
        <w:t>өте жемісті болды. Үндістанға саяхат жасай жүріп, үнділіктердің</w:t>
        <w:br/>
        <w:t>мәдениеті, тұрмысы мен ғылымы туралы «Үнділерге тиесілі ақылға</w:t>
        <w:br/>
        <w:t>сыйымды немесе жоққа шығарылатын ілімдерге түсініктер» атты</w:t>
        <w:br/>
        <w:t>(Үндістан, 1030 жылы) еңбегін жазды. Еңбекте салыстырмалы</w:t>
        <w:br/>
        <w:t>әдістің көмегімен, тибеттіктердің, хазар, түркілер, славяндар және</w:t>
        <w:br/>
        <w:t>басқа халықтар ерекшеліктеріне сүйене отырып, үнділіктердің діни-</w:t>
        <w:br/>
        <w:t>фәлсафалық жүйесін түсіндірген.</w:t>
        <w:br/>
        <w:t>Махмұд сұлтанның баласы - Масуд билікке келгеннен кейін</w:t>
        <w:br/>
        <w:t>Бируни «Масудтың астрономия және жұлдыздар бойынша каноны»</w:t>
        <w:br/>
        <w:t>атты еңбегін жазады. Ол 1030 жылы жазылған, 11 бөлімнен тұрады.</w:t>
        <w:br/>
        <w:t>Бірінші бөлімде белгілі халықтардың күнтізбелеріндегі күндер, ай-</w:t>
        <w:br/>
        <w:t>лар және жылдар айтылады, екінші бөлімде әртүрлі халықтардың</w:t>
        <w:br/>
        <w:t>жыл санау жүйелері мен дүниежүзілік тарихи оқиғалардың ежелгі</w:t>
      </w:r>
    </w:p>
    <w:p>
      <w:r>
        <w:t>заманнан бастап, 1030 жылға дейінгі хронологиялық көрсеткіштері</w:t>
        <w:br/>
        <w:t>келтіріледі, үшінші бөлімде тригонометрияның негіздері, одан</w:t>
        <w:br/>
        <w:t>кейінгі бөлімдерде астрономия мәселелері баяндалады.</w:t>
        <w:br/>
        <w:t>Географиялық еңбектерінде сол кездегі белгілі жерлердің бәрі,</w:t>
        <w:br/>
        <w:t>мемлекеттер мен халықтардың, мұхит, теңіз, тау, өзен, шөлдердің</w:t>
        <w:br/>
        <w:t>аттары аталып, ірі қалалардың тұрған жерлері, құрлықтардың өзара</w:t>
        <w:br/>
        <w:t>289</w:t>
        <w:br/>
        <w:t>Түркі әлемінің көшбастиылары: өткені мең бүгіні</w:t>
        <w:br/>
        <w:t>дары ұйқасып келеді. Мазмұны бай, сөзі аз, тілі көркем, лирикалық</w:t>
        <w:br/>
        <w:t>рубаяттарында адамның өмірін эр қырынан бейнеледі. Ақыннан мұра</w:t>
        <w:br/>
        <w:t>болып жеткен рубаяттарда өмір мен өлім, жақсылық пен жамандық,</w:t>
        <w:br/>
        <w:t>жұмақ пен тозақ, азаттық пен қапастық, еркіндік пен бұғаулық,</w:t>
        <w:br/>
        <w:t>жастық пен кәрілік, махаббат пен зұлымдық аяусыз майдандаса-</w:t>
        <w:br/>
        <w:t>ды. Оның фәлсафасы Қайта өрлеу дәуірі гуманистеріне жақын.</w:t>
        <w:br/>
        <w:t>Ол өзі өмір сүрген уақыттағы қалыптасқан тәртіптерге, қоғам</w:t>
        <w:br/>
        <w:t>келеңсіздіктері мен діни догмаларға қарсы болды.</w:t>
        <w:br/>
        <w:t>Ортағасырдағы, әсіресе Шығысқатән болған фанатизм мен көңіл</w:t>
        <w:br/>
        <w:t>құлдыраушылығы ақынды да айналып өткен жоқ. Фәлсафашылар</w:t>
        <w:br/>
        <w:t>мен дінтанушылар арасында «қайтыс болғаннан кейін ғана рахат</w:t>
        <w:br/>
        <w:t>пен мәңгілік өмірге қол жетеді» деген ой үстемдік етті. Осының бәрі</w:t>
        <w:br/>
        <w:t>О.Хайям шығармашылығына әсер етпей қоймады.</w:t>
        <w:br/>
        <w:t>Ақын шынайы өмірге де аса бір сүйіспеншілікпен қарады.</w:t>
        <w:br/>
        <w:t>Бірақ ол жетілмеген өмірді қабылдағысы келмеді, өз өлеңдерінде</w:t>
        <w:br/>
        <w:t>қалыптасқан тәртіптерге қарамастан, әрбір сәттен ләззат алуға</w:t>
        <w:br/>
        <w:t>шақырды. Әлі күнге дейін О.Хайям рубаилары жоғары бағаланады.</w:t>
        <w:br/>
        <w:t>Математика, астрономия мен физика салаларында құнды</w:t>
        <w:br/>
        <w:t>жаңалықтар ашқан. Математикасаласындағы нәтижелеріүш бағытта</w:t>
        <w:br/>
        <w:t>жасалған: параллельдер теориясы, алгебраға және қатынастар те-</w:t>
        <w:br/>
        <w:t>ориясы, сандар туралы ілім. О. Хайям еңбегі басқа ғалымдар</w:t>
        <w:br/>
        <w:t>еңбектерімен қатар шынайы сан теориясын зерттеудің ажырамас</w:t>
        <w:br/>
        <w:t>маңызды бөлігі болды.</w:t>
        <w:br/>
        <w:t>Өмірінің соңғы 15 жылын Нишапур қаласында өткізген О.Хайям</w:t>
        <w:br/>
        <w:t>1131 жылы 4 желтоқсанда дүние салған.</w:t>
        <w:br/>
        <w:t>Бүкіл әлемге танымал ақынның шығармашылығы ерекше,</w:t>
        <w:br/>
        <w:t>әртүрлі ғылым салаларындағы жаңалықтарының тарихи мәні зор,</w:t>
        <w:br/>
        <w:t>еңбектері көптеген әлем тілдеріне аударылған.</w:t>
        <w:br/>
        <w:t>Әдебиеттер:</w:t>
        <w:br/>
        <w:t>1. Болат-Канал Омар Хайям // Ақиқат, 1996, Хо8.</w:t>
        <w:br/>
        <w:t>2. Мұсылман ғалымдары. -- Алматы: Шапағат-Нұр, 2006.</w:t>
        <w:br/>
        <w:t>294</w:t>
        <w:br/>
        <w:t>Түркі әлемінің көшбасшылары: өткені мен бүгіні</w:t>
        <w:br/>
        <w:t>Әбу Райхан әл-Бируни</w:t>
        <w:br/>
        <w:t>(Әбу Райхан Мұхамед ибн Ахмед әл-Бируни)</w:t>
        <w:br/>
        <w:t>(973-1048-50-ж.ж.)</w:t>
      </w:r>
    </w:p>
    <w:p>
      <w:r>
        <w:t>Атақты ғалым, әртүрлі ғылым саласында география, астро-</w:t>
        <w:br/>
        <w:t>номия, минералогия, математика, тарих, филология, геоло-</w:t>
        <w:br/>
        <w:t>гия, геодезия, фармакология және т.б. көптеген енбектер жазған</w:t>
        <w:br/>
        <w:t>энциклопедист-ғалым Әбу Райхан әл-Бируни көне Хорезм аста-</w:t>
        <w:br/>
        <w:t>насы болған Қият қаласында (Қарақалпақстан, Бируни қаласы)</w:t>
        <w:br/>
        <w:t>іргесіндегі ауылдардың бірінде 973 жылы 4 қыркүйекте дүниеге</w:t>
        <w:br/>
        <w:t>келген. Әл-Бируни тұл жетім болған, бірақ ерекше қабілетінің</w:t>
        <w:br/>
        <w:t>арқасында Хорезмшахтың немере ағасы және уәзір Ирактың</w:t>
        <w:br/>
        <w:t>қамқорлығында болады. Жасынан ақылды және дарынды болып</w:t>
        <w:br/>
        <w:t>өскен Бируни ауыл арасындағы хат білетіндерден үйреніп сауатын</w:t>
        <w:br/>
        <w:t>ашады да, өз бетімен Хорезмидің, Фарабидің, Ферғанидің тағы басқа</w:t>
        <w:br/>
        <w:t>ойшылдардың еңбектерімен танысады. Бируни еңбектерінің басым</w:t>
        <w:br/>
        <w:t>көпшілігі астрономияға арналған. Математика мен астрономия</w:t>
        <w:br/>
        <w:t>бойынша негізгі еңбектері Хорезмнің сауда қатынастары мен</w:t>
        <w:br/>
        <w:t>суғармалы жершаруашылығында іс жүзінде қолданылған.</w:t>
        <w:br/>
        <w:t>995-1010 жылдар аралығында Иранда тұрды. 1010жылы Хорезм</w:t>
        <w:br/>
        <w:t>әкімі -- Мамұн ибн Мұхамед ұйымдастырған Үргеніштегі ғылыми</w:t>
        <w:br/>
        <w:t>орталық - Академияда Әбу Әли ибн Сина, Әбу Саһл Массих,</w:t>
        <w:br/>
        <w:t>Әбу-л-Хасан ибн Хаммар, ибн Мискавейх т.б. көрнекті ғалымдар</w:t>
        <w:br/>
        <w:t>жүргізген ғылыми-зерттеу жұмыстарына басшылық етті. Арал</w:t>
        <w:br/>
        <w:t>теңізінің жағасында, Үндістанда, Ауғанстанда астрономиялық</w:t>
        <w:br/>
        <w:t>бақылау жұмыстарын жүргізді, Жер мөлшерін т.б. анықтады.</w:t>
        <w:br/>
        <w:t>Жердің түрі шар сияқты екендігін ғылыми жолмен</w:t>
        <w:br/>
        <w:t>дәлелдеп, оның радиусын есептеп шығарған (шамамен 6000 км).</w:t>
        <w:br/>
        <w:t>Бируни көне Грекия мен Үндістан фәлсафашыларының астрономия</w:t>
        <w:br/>
        <w:t>бойынша идеяларын әрі қарай дамытып, Жұлдыз бен Күннің ортақ</w:t>
        <w:br/>
        <w:t>оттық тегін, жұлдыздар қозғалысын, олардың Жерге қарағанда</w:t>
        <w:br/>
        <w:t>көлемінің үлкендігін, сонымен бірге заттардың бір біріне тар-</w:t>
        <w:br/>
        <w:t>тылатынын анықтады. Жер және басқа әлемдер Күнді айналып</w:t>
        <w:br/>
        <w:t>жүретіндігін негіздеді. Ай мен Күннің тұтылу себептерін түсіндірген.</w:t>
        <w:br/>
        <w:t>Астрономиялық шығармаларында дүниенің гелиоцентрлік жүйесін</w:t>
        <w:br/>
        <w:t>(Коперниктен 500 жыл бұрын), заттардың Жерге қарай тартылуын</w:t>
        <w:br/>
        <w:t>(Галилей мен Ньютоннан 600 жыл бұрын) болжаған.</w:t>
        <w:br/>
        <w:t>288</w:t>
        <w:br/>
        <w:t>Түркі әлемінің көшбасшылары: өткені мен бүгіні</w:t>
        <w:br/>
        <w:t>Бірақ Шыңғысханмен маңызды шайқасқа дайындалып жатқанда</w:t>
        <w:br/>
        <w:t>Джалалиддинді қолдаушы қолбасшылар арасында алауыздық туып,</w:t>
        <w:br/>
        <w:t>қыпшақтар, қарлұқтар және ауғандар оны тастап кетеді.</w:t>
        <w:br/>
        <w:t>Джалалиддин әскерінің шабуылды тойтара алмайтынын түсініп,</w:t>
        <w:br/>
        <w:t>Инд өзеніне қарай кетеді. Осы жерде оны қуып жеткен Шыңғысхан</w:t>
        <w:br/>
        <w:t>1221 жылы 24 қарашасында хорезмшах әскеріне күйрете соққы</w:t>
        <w:br/>
        <w:t>береді. Туыстарын моңғолдарға тұтқынға бергісі келмеген Джала-</w:t>
        <w:br/>
        <w:t>лиддин өзінің шешесін, әйелін және басқа әйелдерді суға батыруға</w:t>
        <w:br/>
        <w:t>бұйрық береді. Моңғолдар қолына түскен жеті жасар баласы</w:t>
        <w:br/>
        <w:t>өлтіріледі. Джалалиддиннің өзі моңғолдар қоршауынан шығып,</w:t>
        <w:br/>
        <w:t>атымен өзенге секіріп, арғы жағалауға аман-есен жетеді.</w:t>
        <w:br/>
        <w:t>Төрт жылға бойы Джалалиддин моңғолдармен Үндістанда</w:t>
        <w:br/>
        <w:t>шайқасады. Ол түрікмендерден жаңа әскер жинап, Батыс Иран-</w:t>
        <w:br/>
        <w:t>нан Кавказға жол тартады. 1225 жылы Армения астанасы Двин</w:t>
        <w:br/>
        <w:t>қаласын жаулап алып, Гарни қаласының маңайында грузин-армян</w:t>
        <w:br/>
        <w:t>әскерінің тас-талқанын шығарады. Грузиндерге бейбіт келісімге</w:t>
        <w:br/>
        <w:t>отырып, моңғолдар әскеріне бірге қарсы шығу туралы ұсыныспен</w:t>
        <w:br/>
        <w:t>елшілерін жібереді. Грузин патшайымы келісім бермегендіктен,</w:t>
      </w:r>
    </w:p>
    <w:p>
      <w:r>
        <w:t>1226 жылы Грузия астанасы - Тбилисиді жаулап алады. Тек ислам-</w:t>
        <w:br/>
        <w:t>ды қабылдаған Тбилиси тұрғындары ғана тірі қалады.</w:t>
        <w:br/>
        <w:t>1227 жылы Рей маңайында Джалалиддин моңғолдар әскерінің</w:t>
        <w:br/>
        <w:t>тас-талқанын шығарады. Осы жылы Исфахан қаласының маңында</w:t>
        <w:br/>
        <w:t>моңғолдармен шайқаста хорезмшах жеңіске жетеді.</w:t>
        <w:br/>
        <w:t>Джалалиддин екі майданда соғысады: батыс Иранда моңғол</w:t>
        <w:br/>
        <w:t>әскеріне және Кавказда армян мен грузиндерге қарсы. 1228 жылы</w:t>
        <w:br/>
        <w:t>хорезмшахқа қарсы Рум сұлтаны Аладдин, киликий-армян патшасы</w:t>
        <w:br/>
        <w:t>І Гетум және Мысыр сұлтаны - Ашраф бірігеді. Ол бұл біріккен</w:t>
        <w:br/>
        <w:t>әскерге қарсы тұра алмай, жеңіліске ұшырайды.</w:t>
        <w:br/>
        <w:t>Джалалиддин қыпшақ ханымен бірігіп, моңғолдарға қарсы</w:t>
        <w:br/>
        <w:t>күресуді ұсынған хат жібереді. Ол жауапты 1220 жылы Шыңғыс-</w:t>
        <w:br/>
        <w:t>ханның ұлы Жошының тұтқынына түскен апасынан алады. Апасы</w:t>
        <w:br/>
        <w:t>хатында оны моңғолдармен татуласуға шақырады. Аталмыш хатты</w:t>
        <w:br/>
        <w:t>Джалалиддин жауапсыз қалдырады.</w:t>
        <w:br/>
        <w:t>Джалалиддин жауларына аянбай қарсылық көрсетеді. Угэдэйдің</w:t>
        <w:br/>
        <w:t>моңғол отряды Джалалиддиннің әскерін тас-талқан етеді. Шайқаста</w:t>
        <w:br/>
        <w:t>қатты жарақат алған Джалалиддин Күрдістан тауында жасырынады.</w:t>
        <w:br/>
        <w:t>1231 жылы тауда жасырынып жүргенде өлтіріледі.</w:t>
        <w:br/>
        <w:t>296</w:t>
        <w:br/>
        <w:t>Түркі әлемінің көшбасшылары: өткені мен бүгіні</w:t>
        <w:br/>
        <w:t>Омар Хайям</w:t>
        <w:br/>
        <w:t>(Гиясиддин Фатх ибн Ибрахим Омар Хайям Нишапури</w:t>
        <w:br/>
        <w:t>(1048-1131 ж.ж.)</w:t>
        <w:br/>
        <w:t>Атақты ғалым, астроном, ақын, фәлсафашы, математик, парсы-</w:t>
        <w:br/>
        <w:t>тәжік поэзиясының классигі Омар Хайям 1048 жылы Нишапурда</w:t>
        <w:br/>
        <w:t>дүниеге келген. «Нишапури» сөзі -- туған жерінің аты. Жергілікті</w:t>
        <w:br/>
        <w:t>медреседе оқып, білім алған. 8 жасында «Құранды» жатқа білген,</w:t>
        <w:br/>
        <w:t>өз бетімен математика, астрономия мен фәлсафаны оқыған.</w:t>
        <w:br/>
        <w:t>12 жасында Нишапур медресесінде оқып, мұсылман құқы мен</w:t>
        <w:br/>
        <w:t>медицина курсын тәмамдаған. Дәрігер біліктілігін алады. Бірақ</w:t>
        <w:br/>
        <w:t>медицинаға аса қызығушылық танытпайды. Оның сүйікті салала-</w:t>
        <w:br/>
        <w:t>ры- астрономия мен математика болады.</w:t>
        <w:br/>
        <w:t>Омар Хайям ұлы астрономдар мен грек математиктерінің</w:t>
        <w:br/>
        <w:t>еңбектерімен танысады. 16 жасында Омар Хайям індет кезінде</w:t>
        <w:br/>
        <w:t>ата-аналарынан айырылады. Осыдан кейін әкесінің үйін сатып, сол</w:t>
        <w:br/>
        <w:t>уақыттың ғылым және мәдениет орталығы - Самарқанға жол тар-</w:t>
        <w:br/>
        <w:t>тады. Алғашқыда медреселердің біріне шәкірт болады, кейіннен</w:t>
        <w:br/>
        <w:t>пікірталастарда білімін көрсетуінің арқасында оны тәлімгер етіп</w:t>
        <w:br/>
        <w:t>тағайындайды. Төрт жылдан кейін Самарқаннан Бұхараға қоныс ау-</w:t>
        <w:br/>
        <w:t>дарады, мұнда кітап қорларында жұмыс істейді. Бұхарада өзінің ма-</w:t>
        <w:br/>
        <w:t>тематика бойынша негізгі төрт трактатын жазады.</w:t>
        <w:br/>
        <w:t>1074 жылы оны Санжарлар мемлекетінің орталығы исфаханға,</w:t>
        <w:br/>
        <w:t>І Мәлікшахтың сарайына шақырады. Бас уәзірдің бастамасымен</w:t>
        <w:br/>
        <w:t>О.Хайямды сұлтанның діни тәлімгері етіп тағайындайды. Сонымен</w:t>
        <w:br/>
        <w:t>бірге, І Мәлікшах оны ірі астрономиялық растханалардың біріне</w:t>
        <w:br/>
        <w:t>жетекші етіп тағайындайды. О.Хайям он жеті жыл осы растхана-</w:t>
        <w:br/>
        <w:t>ны басқарып, астрономиялық зерттеулер жүргізеді. Нәтижелерін</w:t>
        <w:br/>
        <w:t>«Мәлікшахтың астрономиялық кестелері» деген атпен жария-</w:t>
        <w:br/>
        <w:t>дайды. Осы жерде ол атақты күн календарын ойлап тауып, бұған</w:t>
        <w:br/>
        <w:t>дейінгілермен салыстырғанда дәлірек құрылған жаңа күнтізбе</w:t>
      </w:r>
    </w:p>
    <w:p>
      <w:r>
        <w:t>ұсынады. Оның календары 1079 жылдан бері ресми енгізілген иран</w:t>
        <w:br/>
        <w:t>календарының негізіне алынған.</w:t>
        <w:br/>
        <w:t>О.Хайямның математикадан жазған екі ірі еңбегі белгілі.</w:t>
        <w:br/>
        <w:t>Олардың бірі - шамамен 1069 жылы жазылған «Алгебра мен</w:t>
        <w:br/>
        <w:t>алмүкәбәла есептерінің дәлелдемелері туралы» трактаты. Екіншісі</w:t>
        <w:br/>
        <w:t>- «Евклид кітабындағы қиын постулаттарға түсіндірмелер» 1077</w:t>
        <w:br/>
        <w:t>292</w:t>
        <w:br/>
        <w:t>Түркі әлемінің көшбасшылары: өткені мен бүтіні</w:t>
        <w:br/>
        <w:t>1530 жылы 26 желтоқсанда Агра каласында дүниеден өтті.</w:t>
        <w:br/>
        <w:t>Мәйіті Аградан Қабыл қаласына әкелініп, Шердарбаза етегіне</w:t>
        <w:br/>
        <w:t>жерленген және бұл жер қазір «Бабыр бағы» («Баг-и Бабыр») деп</w:t>
        <w:br/>
        <w:t>аталады.</w:t>
        <w:br/>
        <w:t>Әдебиеттер:</w:t>
        <w:br/>
        <w:t>1. Бейсембиев Т.К. «Тарих и шахрухи» как исторический</w:t>
        <w:br/>
        <w:t>источник. - Алматы: Наука, 1987.</w:t>
        <w:br/>
        <w:t>2. Қазақтың тарих философиясы. Жиырма томдық. 6-том. -</w:t>
        <w:br/>
        <w:t>Астана: Аударма, 2006.</w:t>
        <w:br/>
        <w:t>304</w:t>
        <w:br/>
        <w:t>Түркі әлемінің көшбасшылары: өткеңі мен бүгіні</w:t>
        <w:br/>
        <w:t>Олардың ішінде ең маңыздысы - «Аль-джами” ас-сахих». «Аль-</w:t>
        <w:br/>
        <w:t>Джами ас-Сахих» аударғанда, «шынайы» дегенді білдіреді,</w:t>
        <w:br/>
        <w:t>мұсылман кітаптарының арасында «Құраннан» кейін екінші орын-</w:t>
        <w:br/>
        <w:t>да тұрған кітап.</w:t>
        <w:br/>
        <w:t>«Хальк аф“аль аль-“ибад», «Аль-адаб аль-муфрад», «Аль-асма”</w:t>
        <w:br/>
        <w:t>ва-ль-куна», «Ас-сунан фи-ль-фикх», «Аль-кира?”а хальфа-ль-имам»</w:t>
        <w:br/>
        <w:t>атты кітаптары да танымал. Дереккөздерден жазып алынған 7275</w:t>
        <w:br/>
        <w:t>хадисті әл-Бухари «Ас-Сахих» кітабына жинақтаған. Бұл жинақта</w:t>
        <w:br/>
        <w:t>автор хадистерді сюжеттер бойынша жіктеген.</w:t>
        <w:br/>
        <w:t>Әл-Бухари беделді адамдардың өмірбаянын жазып, оларды</w:t>
        <w:br/>
        <w:t>«Ат-тарах аль-Кабир» атты көптомдық шежіресінде біріктірген.</w:t>
        <w:br/>
        <w:t>Әл-Бухаридің дәрігерлік де таланты болған. Ол аурулар, олар-</w:t>
        <w:br/>
        <w:t>дан айығу, айығу құралдары және кез келген дәріден күшті киелі</w:t>
        <w:br/>
        <w:t>сөзге көп мән берген.</w:t>
        <w:br/>
        <w:t>Исмаил әл-Бухари Хорасан астанасы - Нишапурде дәстүрші-</w:t>
        <w:br/>
        <w:t>лердің «Асхаб аль-хадис» мектебін құрған. Бірақ көргалмаушы</w:t>
        <w:br/>
        <w:t>адамдардың кесірінен Нишапурды тастап, отанына оралуға мәжбүр</w:t>
        <w:br/>
        <w:t>болады. Өмірінің соңғы күндерін Самарқанд түбіндегі Хартанак</w:t>
        <w:br/>
        <w:t>қышлағында өткізеді.</w:t>
        <w:br/>
        <w:t>Ұлы Исмаил әл-Бухари 870 жылы дүние салды, бірақ ол туралы</w:t>
        <w:br/>
        <w:t>естелік бүгінгі күнге дейін сақталған.</w:t>
        <w:br/>
        <w:t>Әдебиеттер:</w:t>
        <w:br/>
        <w:t>1. Дербісәлі ӘӘ. Исламның жауһарлары мен жәдігерліктері. -</w:t>
        <w:br/>
        <w:t>Алматы: Атамұра, 2008.</w:t>
      </w:r>
    </w:p>
    <w:p>
      <w:r>
        <w:t>2. Мұсылман ғалымдары. - Алматы: Шапағат-Нұр, 2006.</w:t>
        <w:br/>
        <w:t>287</w:t>
        <w:br/>
        <w:t>Түркі әлемінің көшбасшылары: өткені мен бүгіні</w:t>
        <w:br/>
        <w:t>Бабырдың көркемдік тілінің қарапайымдылығын, түсініктілігін</w:t>
        <w:br/>
        <w:t>және ықшамдылығын атап өту қажет. Ақын бос сөз және күрделі</w:t>
        <w:br/>
        <w:t>сөз орамдарын ұнатпайды. Бабыр тілінің қарапайымдылығы</w:t>
        <w:br/>
        <w:t>оқырмандарына шығармаларын, сан түрлі сезімдер мен ішкі арпа-</w:t>
        <w:br/>
        <w:t>лыстарын түсінікті қабылдауға мүмкіндік береді.</w:t>
        <w:br/>
        <w:t>Бабыр мағынасыз мылжың сөздерден аулақ болуға, өз ойын</w:t>
        <w:br/>
        <w:t>қысқа да нақты әрі қарапайым жеткізуге, адамның өзі түсінбейтін</w:t>
        <w:br/>
        <w:t>сөздерді қолданбауға шақырады. Бұл әсер оның шығармаларына</w:t>
        <w:br/>
        <w:t>үлкен әсемдік және кең танымалдылық әкелді.</w:t>
        <w:br/>
        <w:t>Бабырдың ақындық шеберлігі көркем-әдеби стильмен және</w:t>
        <w:br/>
        <w:t>ана тілдің барынша мәнерлі құралдарын шебер қолданумен, халық</w:t>
        <w:br/>
        <w:t>шығармашылығының қайнар көздерін жаңғыртумен көрсетіледі.</w:t>
        <w:br/>
        <w:t>Ол өз пайымдауларын араб, парсы-тәжік және түрік</w:t>
        <w:br/>
        <w:t>поэзияларынан алынған мәліметтермен дәлелдейді. Осылайша ол</w:t>
        <w:br/>
        <w:t>поэзияның өзара байланысы мен бір-біріне әсерін ғана көрсетіп</w:t>
        <w:br/>
        <w:t>қоймай, түркі тілдес халықтардың өлең шығарудағы кең диапа-</w:t>
        <w:br/>
        <w:t>зон мен сарқылмайтын ақындық мүмкіндіктерін паш етеді. Әлішер</w:t>
        <w:br/>
        <w:t>Науайдың дәстүрін жалғастыра отырып, халықтық поэзияға үлкен</w:t>
        <w:br/>
        <w:t>назар аударды. Оның шығармасы ән өнерінің жанрлары туралы</w:t>
        <w:br/>
        <w:t>құнды мағлұматтарға және қызықты этнографиялық мәліметтерге</w:t>
        <w:br/>
        <w:t>толы.</w:t>
        <w:br/>
        <w:t>«Бабырнама» атты әйгілі еңбегі ұлы держава құру жолындағы</w:t>
        <w:br/>
        <w:t>күрес (1494-1529 жылдардағы оқиғалар), ұлы тимуридтердің та-</w:t>
        <w:br/>
        <w:t>рихын куәландырады. Шығармада Темір әулетінің билік құрған</w:t>
        <w:br/>
        <w:t>ұрпақтарына мінездеме беріліп, 15-16-ғасырдағы Ферғана, Үндістан</w:t>
        <w:br/>
        <w:t>аймағындағы елдер мен халықтардың тарихын, тақ таласы мен</w:t>
        <w:br/>
        <w:t>соғыстарды сөз етеді. Бабыр қайтыс болысымен шығарма парсы</w:t>
        <w:br/>
        <w:t>тіліне, одан ағылшын тіліне аударылған.</w:t>
        <w:br/>
        <w:t>Өзбекстан Республикасы Ғылым академиясының Шығыстану</w:t>
        <w:br/>
        <w:t>институтында «Бабырнаманың» 10-нан аса қолжазба нұсқасы</w:t>
        <w:br/>
        <w:t>сақталған. Солардың негізінде бабыртанушы Порсо Шамсиев</w:t>
        <w:br/>
        <w:t>бірнеше қолжазбаны салыстыра отырып, ғажайып туындының сыни</w:t>
        <w:br/>
        <w:t>мәтінін жариялады (1960 жылы). Кейін жапон ғалымы И. Мано да</w:t>
        <w:br/>
        <w:t>«Бабырнаманың» сыни мәтінін баспаға дайындады (1994 жылы).</w:t>
        <w:br/>
        <w:t>«Бабырнаманың» мәтіндерін Н.Ильминский (1847 жылы), А.С. Бе-</w:t>
        <w:br/>
        <w:t>вериждж (1905 жылы), Фитрат (1928 жылы), П.Шамсиев (1960</w:t>
        <w:br/>
        <w:t>жылы) жариялады.</w:t>
        <w:br/>
        <w:t>302</w:t>
        <w:br/>
        <w:t>Түркі әлемінің көшбасшылары: өткемі мен бүгіні</w:t>
        <w:br/>
        <w:t>орналасуы, бір-біріне жалғасу реті картаға түсіріліп көрсетілген</w:t>
        <w:br/>
        <w:t>және ол жасаған карта Тынық мұхиттан Атлант мұхитына, Үнді</w:t>
        <w:br/>
        <w:t>мұхитынан Солтүстік мұзды мұхитқа дейінгі жерлерді қамтыған.</w:t>
        <w:br/>
        <w:t>Бирунидің географиясы геологиямен байланысып отырады. Оның</w:t>
        <w:br/>
        <w:t>геология мен гидрографиядан жазған көрнекті еңбектерінің бірі -</w:t>
      </w:r>
    </w:p>
    <w:p>
      <w:r>
        <w:t>«Ел қоныстанған жерлердің шекараларын баяндау және олардың</w:t>
        <w:br/>
        <w:t>арақашықтықтарын анықтау» атты кітабы. Кітапта Жердің дамуы</w:t>
        <w:br/>
        <w:t>ғылыми жолмен баяндалады, көптеген жерлердің геологиялық тари-</w:t>
        <w:br/>
        <w:t>хын өзендер мен көлдердегі судың жыл ішіндегі кірісі мен шығысын</w:t>
        <w:br/>
        <w:t>есептеген. «Геодезия» - топография туралы үлкен еңбегі. Мұнда</w:t>
        <w:br/>
        <w:t>Әмударияның бұрынғы кездегі ескі арналары жөніндегі зерттеулері</w:t>
        <w:br/>
        <w:t>аса қызғылықты баяндалған.</w:t>
        <w:br/>
        <w:t>Тарихи еңбектерінде Орта Азия мен Шығыс Сібірдің тарихи</w:t>
        <w:br/>
        <w:t>этнографиясы, Орта Азия көшпелі тайпаларының батысқа, Шығыс</w:t>
        <w:br/>
        <w:t>Еуропаға дейін қоныс аударуы, Қазақстан географиясы, оны ме-</w:t>
        <w:br/>
        <w:t>кендеген түркі тайпалары, олардың әдет-ғұрпы, салт-жоралғылары</w:t>
        <w:br/>
        <w:t>жөнінде құнды деректер беріледі.</w:t>
        <w:br/>
        <w:t>Бируни минералогиядан да бірсыпыра мұра қалдырған. Олар-</w:t>
        <w:br/>
        <w:t>дан белгілісі 1048 жылы жазылған «Асыл тастар» атты кітабы.</w:t>
        <w:br/>
        <w:t>Бұл кітаптың бір данасы Үндістанның Хайдарабад қаласындағы</w:t>
        <w:br/>
        <w:t>кітапханада сақталған. Екі бөлімнен тұратын кітапта 14 түрлі асыл</w:t>
        <w:br/>
        <w:t>тас (гауһар, алмас, меруерт, маржан, інжу т.б.) туралы айтылған.</w:t>
        <w:br/>
        <w:t>Өмірінің соңғы жылдарында ботаника және медицина</w:t>
        <w:br/>
        <w:t>мәселелерімен де шұғылданған. Әртүрлі өсімдіктерді, дәрілік</w:t>
        <w:br/>
        <w:t>шөптерді, сан алуан жануарлар тіршілігін зерттеген. Табиғаттағы</w:t>
        <w:br/>
        <w:t>гүлдердің 3, 4, 5, 6 және 18 желекті ғана болатындығын, 7, 9, 11</w:t>
        <w:br/>
        <w:t>желекті гүлдердің мүлде болмайтындығын айтқан. Тіл біліміне де</w:t>
        <w:br/>
        <w:t>елеулі үлес қосқан. Парсы, грек, араб, үнді және санскрит тілдерін</w:t>
        <w:br/>
        <w:t>жақсы меңгерген ғалым әртүрлі тілдердің арасындағы байлаңы-</w:t>
        <w:br/>
        <w:t>старды зерттеген. Осының арқасында жаратылыстану ғылымы</w:t>
        <w:br/>
        <w:t>түсініктерін басқа тілге аудару қағидаттарын дамытуға үлес қосты.</w:t>
        <w:br/>
        <w:t>Өз еңбектерінде ғылыми терминдерді бес-алты тілде келтіріп,</w:t>
        <w:br/>
        <w:t>мағынасын түсіндіріп отырған.</w:t>
        <w:br/>
        <w:t>Әл-Бируни жалпы алғанда, астрономия, география, тарих, ма-</w:t>
        <w:br/>
        <w:t>тематика, минералогия, филология, этнография, фәлсафа бойынша</w:t>
        <w:br/>
        <w:t>150 еңбек жазған. Бируни ғалым-жаратылыстанушы ретінде әлемдік</w:t>
        <w:br/>
        <w:t>ғылымға маңызды үлес қосты: сан түсінігін, кубтық түсіндірулер те-</w:t>
        <w:br/>
        <w:t>290</w:t>
        <w:br/>
        <w:t>Түркі әлемінің көтпбасшылары: өткені мен бүгіні</w:t>
        <w:br/>
        <w:t>азайту кітабы» («Китаб әл-джом уа-т тафрик бил хисаб әл-хинди»).</w:t>
        <w:br/>
        <w:t>Біріншісінде алгебра, екіншісінде арифметика баяндалған.</w:t>
        <w:br/>
        <w:t>Бірінші кітабының теориялық бөлігінде 1-інші және 2-інші</w:t>
        <w:br/>
        <w:t>деңгейдегі теңдеулердің жіктеуін береді және олардың алты түрін</w:t>
        <w:br/>
        <w:t>көрсетеді:</w:t>
        <w:br/>
        <w:t>- түбірге тең квадраттар;</w:t>
        <w:br/>
        <w:t>д- санға тең квадрат;</w:t>
        <w:br/>
        <w:t>а- Санға тең түбірлер;</w:t>
        <w:br/>
        <w:t>-- санға тең квадраттар мен түбірлер;</w:t>
        <w:br/>
        <w:t>қ- түбірге тең квадраттар мен сандар;</w:t>
        <w:br/>
        <w:t>-- квадратқа тең түбірлер мен сандар.</w:t>
        <w:br/>
        <w:t>Еңбек Еуропа елдерінде алгебра бойынша негізгі басшылыққа</w:t>
        <w:br/>
        <w:t>алынатын кітап болды. Теңдеуді шығаруға қолдану үшін ол екі</w:t>
        <w:br/>
        <w:t>ереже ұсынады: 1. «Әл-жәбір» - теңдеуді негізгі түріне келтіреді,</w:t>
      </w:r>
    </w:p>
    <w:p>
      <w:r>
        <w:t>сондықтан оны «теңдеудің табиғи қалпына келтіру амалы» дейді.</w:t>
        <w:br/>
        <w:t>Кейін алгебра атауының шығуына себеп болды; 2. «Уәл-мүкэбәла»</w:t>
        <w:br/>
        <w:t>- қарсы қою амалы. Ал әл-Хорезми (лат. А1вогИһгаы) есімі әуелі үнді</w:t>
        <w:br/>
        <w:t>сандарының көмегімен арифметикаға белгі ретінде енсе, кейін ол</w:t>
        <w:br/>
        <w:t>белгілі ережемен ғана орындалатын кез келген есептеу жүйесінің</w:t>
        <w:br/>
        <w:t>жалпы аты (алгоритм) балып қалыптасты.</w:t>
        <w:br/>
        <w:t>Әл-Хорезмидің «Алгебрасы» жаңа жеке ғылыми саланың да-</w:t>
        <w:br/>
        <w:t>муына негіз болды. Кейін ол көптеген шығыс математиктерімен</w:t>
        <w:br/>
        <w:t>толықтырылып, жетілдірілді. Бұл кітап ХП ғасырда латын тіліне</w:t>
        <w:br/>
        <w:t>аударылып, Еуропада математиканың дамуында маңызды рөл</w:t>
        <w:br/>
        <w:t>атқарды. Бізге жеткені -- түпнұсқадан 1342 жылы көшірілген араб-</w:t>
        <w:br/>
        <w:t>ша қолжазбасы. Ол Оксфорд университетінің кітапханасында</w:t>
        <w:br/>
        <w:t>сақталған. «Алгебраның» осы нұсқасын 1831 жылы Петербург</w:t>
        <w:br/>
        <w:t>университетінің шығыс тілдері профессоры - Ф.Розен Лондонда</w:t>
        <w:br/>
        <w:t>бастырып шығарған.</w:t>
        <w:br/>
        <w:t>«Үнділер есебі бойынша қосу мен азайту кітабы» -</w:t>
        <w:br/>
        <w:t>арифметикалық трактат. Әл-Хорезми арифметиканың іргетасы етіп</w:t>
        <w:br/>
        <w:t>үнділер әдісін алды. Ол алғаш үнділердің оң таңбалық сандарды</w:t>
        <w:br/>
        <w:t>Римше төрт амалға қолдану жолын дәлелдеді. Осы арқылы тұңғыш</w:t>
        <w:br/>
        <w:t>сандардың аталу, жазылу және түбір шығару, жай бөлшекті есеп-</w:t>
        <w:br/>
        <w:t>теу амалдарын өмірге енгізді. Араб тіліндегі нұсқасы жоғалған,</w:t>
        <w:br/>
        <w:t>бірақ ХП ғасырда латын тіліне аударылып жарияланған. Осы ау-</w:t>
        <w:br/>
        <w:t>дарма арқылы Еуропа елдері есептеудің үнділік ондық позициялық</w:t>
        <w:br/>
        <w:t>284</w:t>
        <w:br/>
        <w:t>Түркі әлемінің көшбасшылары: өткені мен бүгіні</w:t>
        <w:br/>
        <w:t>көзқарастары шындық тұрғысында бейнеленген. Сонымен қатар,</w:t>
        <w:br/>
        <w:t>тархи оқиғалар бейнеленген. Бабырдың өлеңдерін ақынның өз</w:t>
        <w:br/>
        <w:t>өмірбаяны деп айтуға да болады.</w:t>
        <w:br/>
        <w:t>Бабыр поэзиясының негізін сүйіспеншілік, лирикалық</w:t>
        <w:br/>
        <w:t>мазмұндағы өлеңдер құрайды. Шығармашылығының маңызды</w:t>
        <w:br/>
        <w:t>қырларының бірі - шынайы адамзаттық, нағыз махабатты жырла-</w:t>
        <w:br/>
        <w:t>уы. Әлішер Науаидың шабытты поэзиясымен сусындалған ақын</w:t>
        <w:br/>
        <w:t>өлең-жырларында махаббат, достық, әсемдікке құштарлық сынды</w:t>
        <w:br/>
        <w:t>адамзаттық қатынас мәселелерін көтереді. Ақын нағыз махаббатты</w:t>
        <w:br/>
        <w:t>ең жоғары адамзаттық құндылық ретінде жырлайды.</w:t>
        <w:br/>
        <w:t>Ол сүйіктісімен кездесу үшін барлық қиыншылықты басынан</w:t>
        <w:br/>
        <w:t>өткеруге дайын екенін айтады. Ғашығынсыз өмірін елестете алмай-</w:t>
        <w:br/>
        <w:t>ды. Ол махаббаты үшін өзін, өзінің бар болмысын құрбан етуге дай-</w:t>
        <w:br/>
        <w:t>ын екенін үлкен шынайылықпен білдіреді.</w:t>
        <w:br/>
        <w:t>Бабыр үшін махаббат -- адалдық, сенімділік, ізгі ниеттілік және</w:t>
        <w:br/>
        <w:t>адамгершілік. Ол махабатты байлық, қоғамдағы орын және барлық</w:t>
        <w:br/>
        <w:t>игіліктен де жоғары қояды. Махабаттың шынайы сезімін жырлап,</w:t>
        <w:br/>
        <w:t>нағыз адамзаттық махаббатқа сендіре отырып, Бабыр бірбеткей</w:t>
        <w:br/>
        <w:t>шейхтар мен аскеттердің екі жүзділігін қатал сынға алады. Бабыр</w:t>
        <w:br/>
        <w:t>үшін тамұқ жалыны айырылу отымен салыстырғанда, жай ғана</w:t>
        <w:br/>
        <w:t>ұшқын болып көрінеді.</w:t>
        <w:br/>
        <w:t>Бабыр лирикасында туған жер тақырыбы да ерекше орын ала-</w:t>
        <w:br/>
        <w:t>ды. Өлеңдерінде, әсіресе төрт жол өлеңдерінде, туған жерге деген</w:t>
        <w:br/>
        <w:t>сағыныш, шексіз махаббат әсерлі күшпен жырланған.</w:t>
        <w:br/>
        <w:t>Сонымен қатар Бабырдың поэзиясында адамның адамгершілік</w:t>
        <w:br/>
        <w:t>және рухани кемелділік мәселелері қарастырылған. Ақын адамның</w:t>
      </w:r>
    </w:p>
    <w:p>
      <w:r>
        <w:t>дәрежесін көтереді, оған үлкен құрметпен қарайды, адамзаттық</w:t>
        <w:br/>
        <w:t>құндылықтарды жоғары қояды. Бұған қарама-қайшы келетіндердің</w:t>
        <w:br/>
        <w:t>бәрін жоққа шығарады. Бабырдың ойынша, өзімшілдік, сараңдық,</w:t>
        <w:br/>
        <w:t>менменшілік - адамды бұзатын жағымсыз қасиеттер. Ақын</w:t>
        <w:br/>
        <w:t>адамдарға шын жүректен ақыл-кеңестер береді. Өзінің рубаяттарын-</w:t>
        <w:br/>
        <w:t>даадамның өзінде жақсы адамгершілік қасиеттерді қалай тәрбиелеу</w:t>
        <w:br/>
        <w:t>керектігін айтады.</w:t>
        <w:br/>
        <w:t>Осы тақырыпты қозғай отырып, ақын адамзат өмірінің басты</w:t>
        <w:br/>
        <w:t>мәні жақсылықта, кеңпейілділікте, ізгілікте шыншылдықта екенін</w:t>
        <w:br/>
        <w:t>айтады. Ол достықты адамдық қасиеттің ең маңызды қыры ретінде</w:t>
        <w:br/>
        <w:t>санайды.</w:t>
        <w:br/>
        <w:t>301</w:t>
        <w:br/>
        <w:t>Түркі әлемінің көшбасінылары: өткені мен бүгіні</w:t>
        <w:br/>
        <w:t>Джалалиддин Мангуберди</w:t>
        <w:br/>
        <w:t>(Джалал ад-Дунийа ва-д-Дин Абу-л-Мұзаффар</w:t>
        <w:br/>
        <w:t>Манкбурны ибн Мұхаммад)</w:t>
        <w:br/>
        <w:t>(1198-1231 ж.ж.)</w:t>
        <w:br/>
        <w:t>Хорезмшах мемлекетінің соңғы билеушілерінің бірі -</w:t>
        <w:br/>
        <w:t>Джалалиддин Мангубердидің дәл туған жылы белгісіз, бірақ шарт-</w:t>
        <w:br/>
        <w:t>ты түрде оның туған жылы 1198 жылы болып есептеледі. Ол хо-</w:t>
        <w:br/>
        <w:t>резмшах П Мұхаммедтің үлкен ұлы. Джалалиддин бетіндегі меңіне</w:t>
        <w:br/>
        <w:t>байланысты Мекбұрны аталған.</w:t>
        <w:br/>
        <w:t>Джалалиддин әскери ортада өскен, сондықтан әскер дағдыларына</w:t>
        <w:br/>
        <w:t>жастайынан үйренген. Оның иелігінде Ғазна (қазіргі Ауғанстан)</w:t>
        <w:br/>
        <w:t>болған. Бірақ өзіне қарсы қастандықтан қорыққан әкесі оны өзінің</w:t>
        <w:br/>
        <w:t>қасында Гурганджыда ұстаған.</w:t>
        <w:br/>
        <w:t>Шыңғысханның жоспарланған шабуылы туралы естіген</w:t>
        <w:br/>
        <w:t>Джалалиддин әкесіне Сырдария бойында әскерлер қойып, жауды</w:t>
        <w:br/>
        <w:t>сонда қарсы алуды ұсынады. Бірақ қорғаныс қабырғалары мен</w:t>
        <w:br/>
        <w:t>қорғанға сенген Мұхаммед әскер жинамайды. 1220 жылы Бұхара,</w:t>
        <w:br/>
        <w:t>кейін Самарқандты алған моңғолдардан Мұхаммед батысқа</w:t>
        <w:br/>
        <w:t>қашады. Аңыз-әңгімелерге сәйкес, Мұхаммед Каспийге қашқан,</w:t>
        <w:br/>
        <w:t>ауруына байланысты үш ұлдарын шақырып, өзінің мұрагері</w:t>
        <w:br/>
        <w:t>етіп Джалалиддинді жариялаған. Әкесі қайтыс болғаннан кейін</w:t>
        <w:br/>
        <w:t>Джалалиддин таққа отырған, бірақ халықтың қолдағанына</w:t>
        <w:br/>
        <w:t>қарамастан, Гургандж тектілері жаңа билеушіні мойындамайды.</w:t>
        <w:br/>
        <w:t>Джалалиддин әскер жинап, моңғол әскерлеріне қарсы шабуылға</w:t>
        <w:br/>
        <w:t>шығады. Оны Мәлік хан, түрікмен ханы Сейф ад-дин, немере</w:t>
        <w:br/>
        <w:t>ағасы әмин әл Мүлік, қолбасшы темір Мәлік, қарлұқтар ханы азам</w:t>
        <w:br/>
        <w:t>Мәлік, ауған қолбасшысы Мұзаффар Мәлік қолдайды. 1221 жылы</w:t>
        <w:br/>
        <w:t>күшті біріккен әскер Валиян қорғаны қабырғасында моңғолдардың</w:t>
        <w:br/>
        <w:t>тас-талқанын шығарады. Шыңғысхан жіберген әскер де Нарван</w:t>
        <w:br/>
        <w:t>қаласының маңайында жеңіліскеұшырайды. Бұл--1219-1222 жылдар</w:t>
        <w:br/>
        <w:t>аралығындағы моңғолдардың Иран, Орта Азия мен Ауғанстандағы</w:t>
        <w:br/>
        <w:t>ірі жеңілісі болды.</w:t>
        <w:br/>
        <w:t>Джалалиддин әділетті және заңды билеуші ретінде тек</w:t>
        <w:br/>
        <w:t>әскерлердің арасында ғана емес, сонымен бірге тұрғындар арасын-</w:t>
        <w:br/>
        <w:t>да да қолдауға ие болды. Нарван маңайындағы жеңілістен кейін</w:t>
        <w:br/>
        <w:t>Шыңғысхан хорезмшахына қарсы жаңа шайқасқа өзі қатысады.</w:t>
        <w:br/>
        <w:t>295</w:t>
      </w:r>
    </w:p>
    <w:p>
      <w:r>
        <w:t>Түркі әлемінің көшбасшылары: өткені мен бүгіні</w:t>
        <w:br/>
        <w:t>Ол рухани тазалықты қалады, дүние-байлыққа назар аудармай-</w:t>
        <w:br/>
        <w:t>тын дегдарлықты қастер тұтты. Оның іліміне сәйкес нағыз сопы</w:t>
        <w:br/>
        <w:t>суннаны және шариғаттың барлық ережелерін ұстануға міндетті.</w:t>
        <w:br/>
        <w:t>Бахаудддин медитацияның 11 ережесін және демалудың ерекше</w:t>
        <w:br/>
        <w:t>әдісін ойлап тапты.</w:t>
        <w:br/>
        <w:t>Алғашқыда «Накшбандия» қоғамына қалалықтар кірді, бірақ</w:t>
        <w:br/>
        <w:t>көп ұзамай ол туралы көшпенділер арасында да белгілі болып, Орта</w:t>
        <w:br/>
        <w:t>Азияның барлық аймағында исламның таралуына мүмкіндік жа-</w:t>
        <w:br/>
        <w:t>сады. Кейінірек «Накшбандия» қоғамы әзінің белсенді қызметін</w:t>
        <w:br/>
        <w:t>Османдық Түркияда, Үндістанда және мұсылмандық Волга</w:t>
        <w:br/>
        <w:t>бойында да таратты. «Аллах» деген жазуы бар жүрек бұл қоғамның</w:t>
        <w:br/>
        <w:t>айрықша белгісіне айналды.</w:t>
        <w:br/>
        <w:t>Уақыт өте келе «Накшбандия» қоғамының беделі өседі. Оған</w:t>
        <w:br/>
        <w:t>Бахауддиннің қарапайым адамдардың мүддесін қорғау үшін</w:t>
        <w:br/>
        <w:t>«Накшбандия» ордені мен зайырлы билік арасындағы өзара қарым-</w:t>
        <w:br/>
        <w:t>қатынас ережесін енгізуінің арқасында қол жеткен. Осыған сәйкес</w:t>
        <w:br/>
        <w:t>қоғамның саяси белсенділігі өседі. «Накшбандия» ордені шейхының</w:t>
        <w:br/>
        <w:t>пікірі ең күшті мемлекет билеушілерінің арасында да беделді бол-</w:t>
        <w:br/>
        <w:t>ды. Соның ішінде саяси қызметін осы кезде бастаған Әмір Темір</w:t>
        <w:br/>
        <w:t>мемлекетінде де.</w:t>
        <w:br/>
        <w:t>Бахауддин қоғам өміріндегі дін мәнін арттыра отырып, барлық</w:t>
        <w:br/>
        <w:t>өмірін жақсылық жасауға арнады. Ол әрбір іс-әрекеті арқылы таңдаған</w:t>
        <w:br/>
        <w:t>қасиетті жолын ақтады. Оның рухани өмірінің негізінде исламға</w:t>
        <w:br/>
        <w:t>деген сенім мен жаратушы Мұхаммед қағидаларын сақтау жатты.</w:t>
        <w:br/>
        <w:t>Бахауддин Накшбандтың жоғары әулиелігінің арқасында</w:t>
        <w:br/>
        <w:t>Бұхараны «Шығыстағы ислам күмбезі» деп атаған.</w:t>
        <w:br/>
        <w:t>Бахауддин Накшбанд 1389 жылы Бұхарада дүние салған.</w:t>
        <w:br/>
        <w:t>Дүниеден өткеннен кейін оны әулиелер қатарына жатқызып,</w:t>
        <w:br/>
        <w:t>«Бұхараның қорғаушысы» деп атаған.</w:t>
        <w:br/>
        <w:t>1544 жылы Бахауддин Накшбанд бейітінде кесене орнатқан.</w:t>
        <w:br/>
        <w:t>Ортаазиялық мұсылмандар кесенені қажылық орны деп есептейді,</w:t>
        <w:br/>
        <w:t>оған үш рет бару Мекке мен Мединаға бір рет барғанмен тең болып</w:t>
        <w:br/>
        <w:t>есептеледі.</w:t>
        <w:br/>
        <w:t>Әдебиеттер:</w:t>
        <w:br/>
        <w:t>1. Жандарбек З. Ясауи жолы және қазақ қоғамы. Ғылыми зерт-</w:t>
        <w:br/>
        <w:t>теу. - Алматы: Ел-шежіре, 2006.</w:t>
        <w:br/>
        <w:t>299</w:t>
        <w:br/>
        <w:t>Түркі әлемінің көшбасшылары: өткені мен бүгіні</w:t>
        <w:br/>
        <w:t>Бахауддин Накшбанд</w:t>
        <w:br/>
        <w:t>(1318-1389 ж.ж.)</w:t>
        <w:br/>
        <w:t>Баха ад-дин Мұхаммад ол-Бухари, Шахи Накшбанд және</w:t>
        <w:br/>
        <w:t>Ходжаи Бузург ретінде белгілі сопы ұстазы, сопылық Накшбанди</w:t>
        <w:br/>
        <w:t>тарихатының негізін қалаушы. Бахауддин Накшбанд 1318 жылы</w:t>
        <w:br/>
        <w:t>Бұхара маңайындағы Касри-Хиндуван ауылында қолөнерші отба-</w:t>
        <w:br/>
        <w:t>сындадүниеге келген. Бахауддин аты «дін әшекейі» дегенді білдіреді.</w:t>
      </w:r>
    </w:p>
    <w:p>
      <w:r>
        <w:t>Өкінішке қарай, Бахауддин туралы өмірбаяндық ақпараттар аз</w:t>
        <w:br/>
        <w:t>сақталған. Себебі ол шәкірттеріне қызметі туралы жазуға тый-</w:t>
        <w:br/>
        <w:t>ым салған. Қолжазбалардың басым көпшілігі ол қайтыс болғаннан</w:t>
        <w:br/>
        <w:t>кейін жазылған. Бала күнінен ғылымға құштар болып, сол дәуірдің</w:t>
        <w:br/>
        <w:t>көрнекті ғалымдарынан тәлім алып өскен талантты жас бірден көзге</w:t>
        <w:br/>
        <w:t>түсіп, биіктен биікке құлаш ұрады.</w:t>
        <w:br/>
        <w:t>Бахауддин Накшбандтың сопылыққа деген қызығушылығы ата-</w:t>
        <w:br/>
        <w:t>сынан беріледі. Бахауддиннің бірінші ұстазы, -- шейх Мұхаммад</w:t>
        <w:br/>
        <w:t>Бабайи Симасидің бағыттауымен рухани тәрбиені Сейіт Әмір</w:t>
        <w:br/>
        <w:t>Кулалдан алады.</w:t>
        <w:br/>
        <w:t>Накшбанди тұрмыста қарапайымдылық пен жұпынылықты</w:t>
        <w:br/>
        <w:t>насихаттаған, аскетизм мен оқшаулануды қолдамаған. Ол салттарға</w:t>
        <w:br/>
        <w:t>және жасанды дінге сенушілікке, қатты зікір айтуға жэне қаңғы-</w:t>
        <w:br/>
        <w:t>бастыққа қарсы болды. Садақаға күн көретін дәруіштердің қаңғып</w:t>
        <w:br/>
        <w:t>өмір сүру үлгісін қабылдаған жоқ. Жібек маталар тоқыды және</w:t>
        <w:br/>
        <w:t>металға өрнек салудың шебері болған. Сондықтан Накшбанд «металға</w:t>
        <w:br/>
        <w:t>өрнек салушы» атанған. Оның жолымен сопылар қауымға бірігіп,</w:t>
        <w:br/>
        <w:t>өмір сүру үшін ақша таба бастайды. Сөйтіп, қаңғуларын қояды.</w:t>
        <w:br/>
        <w:t>Бірде Құдайға құлшылық ету кезінде Бахауддинге әулие Хәкім</w:t>
        <w:br/>
        <w:t>Ата келіп, әрі қарай дәруіштерден шыққан тәлімгерден білім</w:t>
        <w:br/>
        <w:t>алатыны туралы аян етеді. Бахауддин тәлімгерінің аты -</w:t>
        <w:br/>
        <w:t>Халел, алты жылдан кейін Заречья билеушісі болады. Бахауддин</w:t>
        <w:br/>
        <w:t>Халел сұлтанның сарайында қалып, сарайдың бай кітапханасымен</w:t>
        <w:br/>
        <w:t>танысу мүмкіндігіне ие болады. Ол мұсылман дінтанушыларының</w:t>
        <w:br/>
        <w:t>қолжазбаларына көп көңіл бөледі.</w:t>
        <w:br/>
        <w:t>Бірақ көп ұзамай Бахауддин сұлтан сарайын тастап, Бұхара</w:t>
        <w:br/>
        <w:t>маңындағы Риватун ауылына тоқтайды. Бұл ауылда үш жылдай өмір</w:t>
        <w:br/>
        <w:t>сүріп, Мекке мен Мәдинаға баруға шешім қабылдайды. Көптеген</w:t>
        <w:br/>
        <w:t>әртүрлі қалалар арқылы сапар шеккен, Бахауддин үш жылдан кейін</w:t>
        <w:br/>
        <w:t>ғана туған Бұхарасына оралады.</w:t>
        <w:br/>
        <w:t>298</w:t>
        <w:br/>
        <w:t>Түркі әлемінің көшбасшылары: өткені мен бүгіні</w:t>
        <w:br/>
        <w:t>Захириддин Мұхаммад Бабыр</w:t>
        <w:br/>
        <w:t>(1483-1530 ж.ж.)</w:t>
        <w:br/>
        <w:t>Өзбектің ұлы ақыны, ойшыл, қолбасшы, тарихшы, Темір</w:t>
        <w:br/>
        <w:t>зулетінен шыққан ұлы мемлекет қайраткері, бабуридтер династиясы</w:t>
        <w:br/>
        <w:t>мен империясының негізін алушы Захириддин Мұхаммад Бабыр</w:t>
        <w:br/>
        <w:t>1483 жылы 14 ақпанда Әндіжан қаласында дүниеге келді, Ферғана</w:t>
        <w:br/>
        <w:t>билеушісінің ұлы, Тимурдың шөбересі. Ата-бабасы - Әмір Темір-</w:t>
        <w:br/>
        <w:t>Миран шаһ, Сұлтан Мұхамед мырза-Сұлтан Әбу Саид мырза-Омар</w:t>
        <w:br/>
        <w:t>Шейх мырза-Бабыр. Шешесі - Құтылық Нигар ханым Шағатай</w:t>
        <w:br/>
        <w:t>әулетінен шыққан Жүніс ханның қызы. Әкесі - Омар Шейх</w:t>
        <w:br/>
        <w:t>(1456-95жылдары) қайтыс болғаннан кейін 1494 жылы Ферғананың</w:t>
        <w:br/>
        <w:t>әмірі болып тағайындалып, аз уақытта Испара, Ходжент т.б.</w:t>
        <w:br/>
        <w:t>қалаларды бағындырды. 1501жылы Самарқанды алғанымен, жарты</w:t>
        <w:br/>
        <w:t>жылдан соң тастап шығуға мәжбүр болды. 1504 жылы Мұхамед</w:t>
        <w:br/>
        <w:t>Шайбани Ферғананы басып алуына орай Орта Азиядан ығысып</w:t>
        <w:br/>
        <w:t>барып, Қабылды жаулап алды да, Бадашханға орнықты. 1506</w:t>
        <w:br/>
        <w:t>жылы падишаһ атанды. 1512 жылы Самарқанды алды, бірақ оны</w:t>
        <w:br/>
        <w:t>бір жыл ғана биледі. 1518-1519, 1524-1525-жылдары Үндістанға</w:t>
        <w:br/>
        <w:t>5 рет жорық жасады және 1526 жылы Лахорды алып, Пенджабқа</w:t>
        <w:br/>
        <w:t>орнықты. Панипат түбінде Ибраһим Лодидің әскерін талқаңдап,</w:t>
        <w:br/>
        <w:t>Дели мен Аграны, кейінірек Үндістанның солтүстік бөлігін (Үнді</w:t>
      </w:r>
    </w:p>
    <w:p>
      <w:r>
        <w:t>өзенінен Бенгалстанға дейін) бағындырды. Сөйтіп, ағылшындардың</w:t>
        <w:br/>
        <w:t>Үндістанды жаулап алуына (1848 жылы) дейін өмір сүрген</w:t>
        <w:br/>
        <w:t>Үндістанда бабуридтердің орталықтандырылған мемлекетінің</w:t>
        <w:br/>
        <w:t>(әлемдік тарихқа «Ұлы моғолдар империясы» деген атпен енді)</w:t>
        <w:br/>
        <w:t>негізін салды және Делиді мемлекет астанасы етті.</w:t>
        <w:br/>
        <w:t>Бабырдың ақындық мұрасы көпқырлы әрі бай. Лирикалық</w:t>
        <w:br/>
        <w:t>шығармалары «Кабулдық диван» («Кабульский диуан», 1519</w:t>
        <w:br/>
        <w:t>жылы), кейін «Үнділік диуан» («Индийский диван», 1529-30 жыл-</w:t>
        <w:br/>
        <w:t>дары) жинақтарына жинақталған. Ол шығыстық лириканың 10-нан</w:t>
        <w:br/>
        <w:t>астам жанрында өлеңдер жазды. Ақынның шеберлігі өзіндік әдеби</w:t>
        <w:br/>
        <w:t>стиль мен түрік тілінің суреттеу құралдарын шебер пайдаланумен</w:t>
        <w:br/>
        <w:t>айшықталады.</w:t>
        <w:br/>
        <w:t>Өлеңдерінде тарихи оқиғалар, жеке өмірі, қоршаған орта,</w:t>
        <w:br/>
        <w:t>адамға, дінге, сол уақыттағы әдет-ғұрыптар мен салттарға қатысты</w:t>
        <w:br/>
        <w:t>300</w:t>
        <w:br/>
        <w:t>Түркі әлемінің көшбаситылары: өткені мен бүтіні</w:t>
        <w:br/>
        <w:t>Оны парсы (1586 жылы), голланд (1705 жылы), ағылшын</w:t>
        <w:br/>
        <w:t>(1826 жылы), француз (1871 жылы), түрік (1940 жылы),</w:t>
        <w:br/>
        <w:t>өзбек (1960 жылы), қазақ (1990, 1993 жылдары) және орыс</w:t>
        <w:br/>
        <w:t>(1942 жылы) тілдеріне аударды. «Бабырнама» желісі бойын-</w:t>
        <w:br/>
        <w:t>ша шетелдік авторлардың - Ф.А.Стиль (1940 жылы, Париж),</w:t>
        <w:br/>
        <w:t>Ф.Гренард (1930 жылы, Париж), Г.Лемб (1961жылы, Нью-Йорк),</w:t>
        <w:br/>
        <w:t>В. Гаскони (1980 жылы, Нью-Йорк), Мунилаьт (6 роман) және</w:t>
        <w:br/>
        <w:t>тағы басқа авторлардың -- романдары жарық көрді. Ол туралы</w:t>
        <w:br/>
        <w:t>өзбек жазушылары дастан (Айбек, Б.Байкабулов, Х.Давран), роман</w:t>
        <w:br/>
        <w:t>(П.Кадыров) және повесть (Х.Султанов) жазды.</w:t>
        <w:br/>
        <w:t>Бабырдың ғылыми еңбектерінің ішінде аруздың шығыс</w:t>
        <w:br/>
        <w:t>метрикасы теориясы қарастырылған «Аруз туралы трактаты»</w:t>
        <w:br/>
        <w:t>(«Трактат об арузе») ерекше орынға ие. Бұл трактат - поэзияның</w:t>
        <w:br/>
        <w:t>ақындық негіздерін шебер және мұқият зерттеудің нәтижесі.</w:t>
        <w:br/>
        <w:t>1521 жылы ислам шариғатының 5 негізін баяндаған</w:t>
        <w:br/>
        <w:t>«Мубаййин» атты философиялық-діни шығармасы жазылды, соны-</w:t>
        <w:br/>
        <w:t>мен қатар ол «Мубаййину-л-закот» атты салық салу туралы кітап</w:t>
        <w:br/>
        <w:t>жазды. Оның «Харб иши» («Әскери іс»), «Мусика илми» («Музыка</w:t>
        <w:br/>
        <w:t>туралы ғылым») ғылыми туындылары әлі күнге дейін табылмады.</w:t>
        <w:br/>
        <w:t>Бабыр араб кестесі негізінде түрік фонетикасына келетін</w:t>
        <w:br/>
        <w:t>«Хатти Бобурийді» («Бабырдың хаты») құрастырды. Бұл хат</w:t>
        <w:br/>
        <w:t>арқылы «Құранды» және Бабырдың өзінің жеке туындыла-</w:t>
        <w:br/>
        <w:t>рын көшіріп жазды. Ол көркем аударма ісіменде шұғылданды,</w:t>
        <w:br/>
        <w:t>Багаутдин Накшбандидың ізбасары, сопылық бағыттың ірі шебері</w:t>
        <w:br/>
        <w:t>- Ходжи Ахрор Валидың «Волидия» («Ата-ананың трактаты») атты</w:t>
        <w:br/>
        <w:t>діни-философиялық туындысын өлең жолдарымен аударды.</w:t>
        <w:br/>
        <w:t>Бабыр шығармашылығын зерттеу бағыты бойынша халықаралық</w:t>
        <w:br/>
        <w:t>ғылыми экспедицияның мүшелері ақынның «ізімен» бірнеше рет</w:t>
        <w:br/>
        <w:t>ғылыми сапарлар ұйымдастырды, 500-ден аса кітап пен құжаттар</w:t>
        <w:br/>
        <w:t>табылды, қазір олар «Бабыр және өркениетті әлемдегі оның орны»</w:t>
        <w:br/>
        <w:t>атты мемориалды мұражайда сақталған. Әндіжанда символикалық</w:t>
        <w:br/>
        <w:t>моласы жатқан Бабыр саябағы бар.</w:t>
        <w:br/>
        <w:t>Бабыр қоршаған орта мен тарихқа үстіртін қарайтын пайымдау-</w:t>
        <w:br/>
        <w:t>шы болмады, ол оқиғалар мен құбылыстарды саралауға, пайымдау-</w:t>
        <w:br/>
        <w:t>ларын айтуға, тебіренткен ойлар мен сезімдерді ордайым білдіріп</w:t>
      </w:r>
    </w:p>
    <w:p>
      <w:r>
        <w:t>отыруға тырысты. Бұл ойлар мен сезімдер жақсылық пен әділеттілік,</w:t>
        <w:br/>
        <w:t>шындық пен әсемдік қағидаларына қызмет етуге бағытталды.</w:t>
        <w:br/>
        <w:t>303</w:t>
        <w:br/>
        <w:t>Түркі әлемінің көшбасшылары: өткені мен бүгіні</w:t>
        <w:br/>
        <w:t>жылы жазылған. Бірінші кітапта алгебра, екіншісінде - геометрия</w:t>
        <w:br/>
        <w:t>мәселелері баяндалған.</w:t>
        <w:br/>
        <w:t>Бірінші еңбекте квадратты теңдеулерді шешудің алгебралық</w:t>
        <w:br/>
        <w:t>әдісін ұсынды. Ғалым әдісті негіздеп, теңдеулерді 25 түрге бөліп,</w:t>
        <w:br/>
        <w:t>эрқайсысының қалай шығарылатынын берген. О.Хайям куб</w:t>
        <w:br/>
        <w:t>теңдеулерге эллипе, парабола, гипербола сызықтарын қолданады.</w:t>
        <w:br/>
        <w:t>Сызықтардың өзара қиылысу нүктелері теңдеудің түбірлерін</w:t>
        <w:br/>
        <w:t>анықтайтынын көрсеткен.</w:t>
        <w:br/>
        <w:t>Екінші кітабы бесінші постулатқа арналған. Онда өзіне дейінгі</w:t>
        <w:br/>
        <w:t>ғалымдардың бесінші постулат жөніндегі шығармаларын талдап,</w:t>
        <w:br/>
        <w:t>кемшіліктерін көрсетеді. Бесінші постулатты аксиома қатарынан</w:t>
        <w:br/>
        <w:t>шығарып, теорема ретінде дәлелдейді.</w:t>
        <w:br/>
        <w:t>Мәлікшахтың тапсыруымен күнтізбе жобасын жасаған.</w:t>
        <w:br/>
        <w:t>О.Хайям наурызды әрдайым 22-наурызға келетін етті, ол</w:t>
        <w:br/>
        <w:t>үшін кібісе жыл енгізді. Хайям календары бойынша, әрбір</w:t>
        <w:br/>
        <w:t>33 жылдың 25 жылы 365 күндік - жай жыл, 8 жылы 365 күндік</w:t>
        <w:br/>
        <w:t>кібісе жыл болып отырады. 25 жай жылда 9125 күн болса,</w:t>
        <w:br/>
        <w:t>8 кібісе жылда 2928 күн болады, сондықтан 33 жылда</w:t>
        <w:br/>
        <w:t>12 053күнболады.О.Хайямныңкалендарыресмитүрде Мәлікшахтың</w:t>
        <w:br/>
        <w:t>атымен аталған. Тарихи құжаттарда ол «Тарихи Мәлики», «Тарихи</w:t>
        <w:br/>
        <w:t>Джәләли», «Тарихи сұлтани» деп аталады.</w:t>
        <w:br/>
        <w:t>1092 жылы Мәлікшахтың қайтыс болуына байланысты Исфахан-</w:t>
        <w:br/>
        <w:t>ды тастап кетуге мәжбүр болады. Сұлтан сарайына келген уәзірлер</w:t>
        <w:br/>
        <w:t>мен молдалар оған «дінсіз» деп айып тағып, жазаламақшы болады.</w:t>
        <w:br/>
        <w:t>О.Хайям Меккеге қажылыққа кетіп жан сақтайды. 1097 жылы Хора-</w:t>
        <w:br/>
        <w:t>санда дәрігер болып қызмет етеді, «Жалпы мазмұн туралы» тракта-</w:t>
        <w:br/>
        <w:t>тын жазады.</w:t>
        <w:br/>
        <w:t>О.Хайямның «Зергерлік қоспалардағы алтын мен күмістің</w:t>
        <w:br/>
        <w:t>әрқайсысының шамасын табу өнері туралы» деген физикадан жазған</w:t>
        <w:br/>
        <w:t>шағын еңбегі сақталған. Мұнда таза алтыннан немесе таза күмістен</w:t>
        <w:br/>
        <w:t>жасалмай, алтын мен күміс араластырыла жасалған бұйымдардағы</w:t>
        <w:br/>
        <w:t>алтын мен күмістің әрқайсысы қанша екенін бұйымды бұзбай</w:t>
        <w:br/>
        <w:t>анықтау әдісі көрсетіледі.</w:t>
        <w:br/>
        <w:t>О.Хайям аса дарынды ақын болған. Поэзияда тоқсан ауыз сөздің</w:t>
        <w:br/>
        <w:t>тобықтай түйінін бір ауыз сөзбен, яғни төрттағанмен жеткізген</w:t>
        <w:br/>
        <w:t>ойшыл-фәлсафашы. Мұндай өлеңдер төрт жолмен шумақталып оты-</w:t>
        <w:br/>
        <w:t>рады, үшінші жолы дара шығып, бірінші, екінші және төртінші жол-</w:t>
        <w:br/>
        <w:t>293</w:t>
        <w:br/>
        <w:t>ТАТАР ЖӘНЕ БАШҚҰРТ</w:t>
        <w:br/>
        <w:t>КӨШБАСШЫЛАРЫ</w:t>
      </w:r>
    </w:p>
    <w:p>
      <w:r>
        <w:t>Түркі әлемінің көшбасшылары: өткені мен бүгіні</w:t>
        <w:br/>
        <w:t>бірнеше елінің жоғары наградаларымен, соның ішінде Қазақстан</w:t>
        <w:br/>
        <w:t>Республикасының Президенті Н.Ә. Назарбаевтың Жарлығымен</w:t>
        <w:br/>
        <w:t>берілген «Алтын қыран» орденімен (2.06.1997) марапатталған.</w:t>
        <w:br/>
        <w:t>Ол «Тәуелсіздік жолында: проблемалар мен мұраттар»,</w:t>
        <w:br/>
        <w:t>«Өзбекстанның дербестігі мен даму жолы», «Тәуелсіздік және ру-</w:t>
        <w:br/>
        <w:t>ханият», тағы басқа көптеген еңбектердің авторы. Шығармалары 10</w:t>
        <w:br/>
        <w:t>томнан тұратын жинақта жарияланған.</w:t>
        <w:br/>
        <w:t>И.Каримов «Еңбек Қызыл Ту» орденімен және «Халықтар</w:t>
        <w:br/>
        <w:t>достығы» орденімен, егеменді және тәуелсіз Өзбекстанды құру</w:t>
        <w:br/>
        <w:t>ісіне қосқан үлесі үшін «Өзбекстан қаһарманы» алтын жұлдызымен,</w:t>
        <w:br/>
        <w:t>«Мустакиллик» және «Әмір Темір» ордендерімен марапатталған.</w:t>
        <w:br/>
        <w:t>Әдебиеттер:</w:t>
        <w:br/>
        <w:t>1. Биография Президента - Пресс-служба Президента Респу-</w:t>
        <w:br/>
        <w:t>блики Узбекистан // һар: // яға ргевв- вегуіселіг/гі/солелі/ріауа -</w:t>
        <w:br/>
        <w:t>вовабагвіуа/ Яті/сопіепі /рІауа ровиаіагвіуа /р1оргаһуа/</w:t>
        <w:br/>
        <w:t>2. Очерки истории Отечества. Научно-методическое пособие.</w:t>
        <w:br/>
        <w:t>Часть П. - Тошкент, 2007.</w:t>
        <w:br/>
        <w:t>312</w:t>
        <w:br/>
        <w:t>Түркі әлемінің көшбаспғылары: өткені мен бүгіні</w:t>
        <w:br/>
        <w:t>Абдурауф Фитрат</w:t>
        <w:br/>
        <w:t>(1885-1938 ж.ж.)</w:t>
        <w:br/>
        <w:t>Ақын, жазушы, драматург, журналист, ғалым және Өзбекстан</w:t>
        <w:br/>
        <w:t>мәдениетінің қоғамдық қайраткері, ХІХ ғасырдың аяғында</w:t>
        <w:br/>
        <w:t>өзбек халқының арасында кеңінен тараған жәдидтік қозғалыс</w:t>
        <w:br/>
        <w:t>көшбасшыларының бірі. Жәдид мектептеріне арнап оқулықтар мен</w:t>
        <w:br/>
        <w:t>оқу құралдарын жазған. Шынайы аты - Абдул Рауф Абдурахим-</w:t>
        <w:br/>
        <w:t>оглы. Ол Бұхарада 1885 жылы ұсақ саудагер және саяхаткер отба-</w:t>
        <w:br/>
        <w:t>сында дүниеге келген. Атақты бұхаралық «Мир Араб» медресесінде</w:t>
        <w:br/>
        <w:t>білім алған. 1904 жылы Меккеге қажылыққа барған.</w:t>
        <w:br/>
        <w:t>1913 жылға дейін Стамбұл университетінде оқыған. Оқудан</w:t>
        <w:br/>
        <w:t>оралғаннан кейін Бұхарада Бұхараәмірі кітапханасының сақтаушысы</w:t>
        <w:br/>
        <w:t>болып қызмет еткен.</w:t>
        <w:br/>
        <w:t>Әдеби қызметті шетелде оқып жүргенде бастаған. Фитрат</w:t>
        <w:br/>
        <w:t>(Фитрет) - лақапатымен жазған. Оның «Мунозара» атты шығармасы</w:t>
        <w:br/>
        <w:t>1909 жылы Стамбұлда жарық көрген.</w:t>
        <w:br/>
        <w:t>1910 жылы «Сайха», «Баегноти сайбхи хинди («Үнділік саяхат-</w:t>
        <w:br/>
        <w:t>кер әңгімесі»), «Рахбари нажот», «Оила», «Бибижон», «Мавлуди</w:t>
        <w:br/>
        <w:t>шариф», «Або Муслим» атты шығармалары жарық көреді.</w:t>
        <w:br/>
        <w:t>Абдурауф Фитрат мәдени-ағартушылық жәдидтер қозғалысының</w:t>
        <w:br/>
        <w:t>белсенді мүшелерінің бірі болды. Жаңа әдіске негізделген мектептерді</w:t>
        <w:br/>
        <w:t>ұйымдастыруға қатысып, оларға арналған оқулықтар жазды.</w:t>
        <w:br/>
        <w:t>1914 жылы жасбұхаршылардың солшыл қанатын басқарды.</w:t>
        <w:br/>
        <w:t>1917 жылы Ақпан төңкерісінен кейін Ф.Ходжаевпен бірге</w:t>
        <w:br/>
        <w:t>«Жасбұхаршылар» партиясын ұйымдастырушылардың бірі. Осы</w:t>
      </w:r>
    </w:p>
    <w:p>
      <w:r>
        <w:t>партияның саяси бағдарламасының авторы.</w:t>
        <w:br/>
        <w:t>1918-1919 жылдары Ташкент қаласында «Чагатай гурунги»</w:t>
        <w:br/>
        <w:t>(«Шағатай бәсі») мәдени қоғамын ұйымдастырады.</w:t>
        <w:br/>
        <w:t>1919 жылы Бұхара коммунистік партиясының мүшелігіне</w:t>
        <w:br/>
        <w:t>қабылданып, орталық комитет құрамына енеді. 1920 жылы</w:t>
        <w:br/>
        <w:t>Ф.Ходжаев басқарған Бұқара Халық Кеңестік Республикасы</w:t>
        <w:br/>
        <w:t>өкіметінің құрамына өтеді. Бұл жерде әртүрлі қызметтер атқарады:</w:t>
        <w:br/>
        <w:t>вакуф басқармасының меңгерушісі, 1922 жылы сыртқы істер</w:t>
        <w:br/>
        <w:t>министрі, 1922-1923 жылдары ағарту ісі министрі және 1923 жылы</w:t>
        <w:br/>
        <w:t>БХКР Еңбек Кеңесі төрағасының орынбасары. Осы кезеңде Фитрат</w:t>
        <w:br/>
        <w:t>Бұхарада шығыс музыкалық мектебін ашады. 1923 жылы маусы-</w:t>
        <w:br/>
        <w:t>305</w:t>
        <w:br/>
        <w:t>Түркі әлемінің көшбасшылары: өткені мен бүгіні</w:t>
        <w:br/>
        <w:t>ремесла в Самарканде и Бухаре в ХУІ в.» (1976 жылы) және тағы</w:t>
        <w:br/>
        <w:t>басқа көптеген ғылыми еңбектердің жауапты редакторы.</w:t>
        <w:br/>
        <w:t>«Истории Узбекской ССР» (1967-1968 жылдары) жаңа,</w:t>
        <w:br/>
        <w:t>толықтырылған төрт томдығының редакция алқасының мүшесі</w:t>
        <w:br/>
        <w:t>және авторларының бірі, «История материальной культуры Узбе-</w:t>
        <w:br/>
        <w:t>кистана» жинағын жүйелі түрде шығарылып тұруы туралы баста-</w:t>
        <w:br/>
        <w:t>ма көтерушілердің бірі. Сонымен қатар Я.Гулямов ғылыми кадрлар</w:t>
        <w:br/>
        <w:t>даярлау ісіне де сүбелі үлес қосты. Оның жетекшілігімен 30-дан аса</w:t>
        <w:br/>
        <w:t>жоғарғы оқу орнының оқытушылары мен ғалымдар Өзбекстан архе-</w:t>
        <w:br/>
        <w:t>ологиясы мен тарихы бойынша диссертацияларын қорғады.</w:t>
        <w:br/>
        <w:t>Я.Г. Гулямов біраз уақыт ӨЗКСР ҒА Тарих, тіл және әдебиет</w:t>
        <w:br/>
        <w:t>бөлімінің біріккен ғылыми кеңесінде докторлық диссертацияларды</w:t>
        <w:br/>
        <w:t>қабылдау мен қорғау бойынша төраға болып еңбек етті. Көптеген</w:t>
        <w:br/>
        <w:t>ғылыми сьездер, конференциялар мен жиналыстардың қатысушысы</w:t>
        <w:br/>
        <w:t>болды.</w:t>
        <w:br/>
        <w:t>А.Г. Гулямов «1941-1945 жылдары Ұлы Отан соғысындағы ерен</w:t>
        <w:br/>
        <w:t>еңбегіүшін» медалімен, «Ерен еңбегі үшін» мерейтойлық медалімен,</w:t>
        <w:br/>
        <w:t>ӨЗКСР Жоғарғы Кеңесі Президиумының екі Құрмет грамотасымен</w:t>
        <w:br/>
        <w:t>және тағы басқа көптеген грамоталармен марапатталған.</w:t>
        <w:br/>
        <w:t>Я.Г. Гулямов тарих нен археология түрлі мәселелеріне арналған</w:t>
        <w:br/>
        <w:t>135-тен аса монография мен мақалалардың авторы.</w:t>
        <w:br/>
        <w:t>1977 жылдың 10 қаңтарында Я.Г. Гулямов өзінің ғылыми жолы</w:t>
        <w:br/>
        <w:t>басталған Ташкентте өмірден өтті.</w:t>
        <w:br/>
        <w:t>Әдебиеттер:</w:t>
        <w:br/>
        <w:t>1. Лунин Б. Выдаюшийся ученый-археолог Узбекистана Яхья</w:t>
        <w:br/>
        <w:t>Гулямович Гулямов // О?феКізіоп ізгіхі 2002. Хе 3.</w:t>
        <w:br/>
        <w:t>2. Мухамеджанов А. Р. Основные вехи научной деятельности</w:t>
        <w:br/>
        <w:t>Я.Г. Гулямова // ОНУз .- 1998, Уо 4-5.</w:t>
        <w:br/>
        <w:t>3. Яхья Гулямович Гулямов. Составитель д.и.н. Б.В. Лунин. -</w:t>
        <w:br/>
        <w:t>Тошкент, 1979, 29 с. ) )</w:t>
        <w:br/>
        <w:t>309</w:t>
        <w:br/>
        <w:t>Түркі әлемінің көшбасшылары: өткені мен бүгіні</w:t>
      </w:r>
    </w:p>
    <w:p>
      <w:r>
        <w:t>1884 жылдың қаңтар айында И. Гаспринский Қырымда</w:t>
        <w:br/>
        <w:t>алғашқы жәдидтік оқу орнын ашты. Оқу курсы 2 жылға есептеліп,</w:t>
        <w:br/>
        <w:t>мектепке 7 жастағы балалар қабылданды. И. Гаспринский</w:t>
        <w:br/>
        <w:t>реформасы Ресейдегі мұсылман элитасының жаңа саладағы то-</w:t>
        <w:br/>
        <w:t>бын - зайырлы ұлттық зиялыларды қалыптастырды. Жәдидтіктер</w:t>
        <w:br/>
        <w:t>пікірінше, Марджани татарларға өткенін қайтарса, Гаспринский</w:t>
        <w:br/>
        <w:t>олардың бүгінін құрды. Гаспринскийді «Ұлт әкесі», Яғни «негіз</w:t>
        <w:br/>
        <w:t>қалаушы әке» деуі де- кездейсоқ емес.</w:t>
        <w:br/>
        <w:t>1905 жылы Исмаил бей Гаспринский Ресей мұсылмандарының</w:t>
        <w:br/>
        <w:t>І сьезінің төрағасы болып, ал 1911 жылы «Келісім және про-</w:t>
        <w:br/>
        <w:t>гресс» атты Түрік партиясының Орталық комитетіне сайланады.</w:t>
        <w:br/>
        <w:t>Ол дүниежүзін аралап, жаңа әдісін насихаттады. 1907-1908 жылда-</w:t>
        <w:br/>
        <w:t>ры халықаралық мұсылмандар конгресін ұйымдастыру мақсатында</w:t>
        <w:br/>
        <w:t>бірнеше рет Мысырға барады. Бірақ, ойы іске аспайды.</w:t>
        <w:br/>
        <w:t>Ағартушылық мәселелерінен басқа И. Гаспринскийді Ресей</w:t>
        <w:br/>
        <w:t>империясындағы мұсылмандар тағдыры алаңдатады. Осы мәселеге</w:t>
        <w:br/>
        <w:t>орыс тілінде жазылған екі кітабын арнайды: «Русское мусульман-</w:t>
        <w:br/>
        <w:t>ство» (1881) және «Русско-восточное соглашение» (1896).</w:t>
        <w:br/>
        <w:t>И. Гаспринский 1914 жылы тамыз айында дүниеден өтті.</w:t>
        <w:br/>
        <w:t>Бүгінгі күні И. Гаспринский есімі түркі халықтарының бірлігінің</w:t>
        <w:br/>
        <w:t>нышаны, олардың заманауи талаптарға лайықты жауап беру</w:t>
        <w:br/>
        <w:t>қабілеттігін көрсетеді.</w:t>
        <w:br/>
        <w:t>Әдебиеттер:</w:t>
        <w:br/>
        <w:t>1. Хабутдинов А.Ю. Лидеры нации. - Казань: Татар. кн. изд-во,</w:t>
        <w:br/>
        <w:t>2003.</w:t>
        <w:br/>
        <w:t>2. Абдуллин Я.Г. Джадидизм среди татар: возникновение, разви-</w:t>
        <w:br/>
        <w:t>тие и историческое место: - Казань: Иман, 1998. - 41 с.</w:t>
        <w:br/>
        <w:t>319</w:t>
        <w:br/>
        <w:t>Түркі әлемінің көшбасшылары: өткені мен бүгіні</w:t>
        <w:br/>
        <w:t>стауында тұрды әрі бірінші болып татар ұлттық тарих ғылымын</w:t>
        <w:br/>
        <w:t>қалыптастырды.</w:t>
        <w:br/>
        <w:t>Ш.Марджанидің басты тарихи еңбегі-алтытомдық өмірбаяндық</w:t>
        <w:br/>
        <w:t>шежіресі - «Вафийат аль-аслаф ва тахийат аль-ахлаф». Бұл еңбекте</w:t>
        <w:br/>
        <w:t>татар билеушілері мен улемдерінің өмірбаяндары берілген. Соны-</w:t>
        <w:br/>
        <w:t>мен қатар «Мустафадель-ахба» (Қазан мен Булғар туралы шынайы</w:t>
        <w:br/>
        <w:t>хабарлар) көне дәуірден ХІХ ғасырға дейінгі татар халқының та-</w:t>
        <w:br/>
        <w:t>рихын қамтитын өте сирек кездесетін деректер мен материалдарға</w:t>
        <w:br/>
        <w:t>негізделген екі томдық еңбектің авторы.</w:t>
        <w:br/>
        <w:t>Марджани еңбектері татар әлемінің рухани өмірінің тарихы</w:t>
        <w:br/>
        <w:t>бойынша ерекше анықтамалық, татар дінбасыларын өзара және</w:t>
        <w:br/>
        <w:t>жер иеленуші-мырзалармен және буржуазиямен байланыстыра-</w:t>
        <w:br/>
        <w:t>тын мүліктік, туыстық қатынастарының күрделі сипаты туралы мол</w:t>
        <w:br/>
        <w:t>ақпарат береді.</w:t>
        <w:br/>
        <w:t>Марджанидің идеялық-философиялық көзқарастары, педагог,</w:t>
        <w:br/>
        <w:t>тарихшы, ағартушы ретіндегі қызметі, діни қызметі, фәлсафасы</w:t>
        <w:br/>
        <w:t>түркі әлемінің тарихында өзіндік ізі бар құбылыс болып қалмақ.</w:t>
        <w:br/>
        <w:t>Өкінішке қарай, танымал имамның жеке өмірі қайғыға толы. Ол</w:t>
        <w:br/>
        <w:t>үш әйелін, жеті баласын жерлеген. Шигабутдин Марджани Жаңа-</w:t>
      </w:r>
    </w:p>
    <w:p>
      <w:r>
        <w:t>татар слободасындағы (Қазан қаласы) татар зиратында жерленген.</w:t>
        <w:br/>
        <w:t>Қазандағы Ескітатар слободасындағы көшелердің біріне</w:t>
        <w:br/>
        <w:t>Ш.Марджани есімі берілген. Татарстан астанасында ТР Ғылым</w:t>
        <w:br/>
        <w:t>академиясының Ш.Марджани атындағы Тарих институты жұмыс</w:t>
        <w:br/>
        <w:t>істейді.</w:t>
        <w:br/>
        <w:t>Әдебиеттер:</w:t>
        <w:br/>
        <w:t>1. Хабутдинов А.Ю. Лидеры нации. - Казань: Татар.кн.изд-во,</w:t>
        <w:br/>
        <w:t>2003.</w:t>
        <w:br/>
        <w:t>2. Юсупов М.Х. Шигабутдин Марджани как историк. - Казань:</w:t>
        <w:br/>
        <w:t>Татар.кн.изд-во, 1981</w:t>
        <w:br/>
        <w:t>3. Салихов Р. «Время и деньги». Хе 7 (1463) от 15 Январь 2003 //</w:t>
        <w:br/>
        <w:t>Источник: Та(ат-Мізіюгулагой. ті</w:t>
        <w:br/>
        <w:t>4. Татарские интеллектуалы: исторические портреты. // Сост,</w:t>
        <w:br/>
        <w:t>Р.М.Мухаметшин. - Казань: «Магариф», 2005.</w:t>
        <w:br/>
        <w:t>316</w:t>
        <w:br/>
        <w:t>Түркі әлемінің көшбасшылары: өткені мен бүгіні</w:t>
        <w:br/>
        <w:t>1995 жылы 26 наурызда Өзбекстанда өткен Бүкілхалықтық</w:t>
        <w:br/>
        <w:t>референдум шешімімен И.Каримовтың президенттік өкілеттігі</w:t>
        <w:br/>
        <w:t>2000 жылға дейін ұзартылды. Бұл ұсынысты референдумға</w:t>
        <w:br/>
        <w:t>қатысқандардың 99,6% қолдаған. 2000 жылы 9 қаңтарда Өзбек-</w:t>
        <w:br/>
        <w:t>станда екінші президенттік сайлау өтті. 91,9% сайлаушылардың</w:t>
        <w:br/>
        <w:t>қолдауынаме болған И.Каримов Өзбекстан Республикасы Президенті</w:t>
        <w:br/>
        <w:t>болып екінші рет 5 жылдық мерзімге қайта сайланды. 22 қаңтарда</w:t>
        <w:br/>
        <w:t>жаңа шақырылымдағы Олий Мәжілістің (Парламент) сессиясын-</w:t>
        <w:br/>
        <w:t>да ол президенттік қызметіне ресми кірісті. Бірақ бір жылдан кейін</w:t>
        <w:br/>
        <w:t>билік Президент өкілеттігінің мерзімін ұзарту туралы кезекті рефе-</w:t>
        <w:br/>
        <w:t>рендум өткізу туралы шешім қабылдайды. Референдумға екі сұрақ</w:t>
        <w:br/>
        <w:t>шығарылды: елде екі палаталы парламент енгізу және Президент</w:t>
        <w:br/>
        <w:t>өкілеттігінің мерзімін 5 жылдан 7 жылға дейін ұзарту туралы.</w:t>
        <w:br/>
        <w:t>2002 жылы 27 қаңтарда өткен ұлттық референдумның</w:t>
        <w:br/>
        <w:t>нәтижесінде Президенттің өкілеттік мерзімі 5 жылдан 7 жылға</w:t>
        <w:br/>
        <w:t>дейін ұзартылды. 2007 жылы 23 желтоқсанда өткен кезекті</w:t>
        <w:br/>
        <w:t>президенттік сайлауда И.Каримов сайлауға қатысқан өз</w:t>
        <w:br/>
        <w:t>бәсекелестерінен басым түсіп, тағы да Президент болып сайланды.</w:t>
        <w:br/>
        <w:t>Каримов тәуелсіз мемлекеттің саяси, экономикалық және</w:t>
        <w:br/>
        <w:t>әлеуметтік жүйелерін қалыптастыруға, халықаралық қарым-</w:t>
        <w:br/>
        <w:t>қатынастарын орнықтыруға, ішкі тыныштық пен татулық ахуал-</w:t>
        <w:br/>
        <w:t>ды орнатуға көп үлес қосты. Сыртқы саясатта ТМД-ның, түркі</w:t>
        <w:br/>
        <w:t>халықтары мемлекет басшыларының саммиттерін, кездесулерін</w:t>
        <w:br/>
        <w:t>белсенді ұйымдастырушылардың бірі ретінде танылды. Каримов</w:t>
        <w:br/>
        <w:t>1991 жылы 21 желтоқсанда Алматыда ТМД, 1992 жылы 10 мамырда</w:t>
        <w:br/>
        <w:t>Ашхабатта Орталық Азия экономикалық ынтымақтастық ұйымын,</w:t>
        <w:br/>
        <w:t>2001 жылы 14 маусымда Шанхай ынтымақтастық ұйымын (1996</w:t>
        <w:br/>
        <w:t>жылы 26 сәуірде «Шанхай бестігі» ұйымы болып құрылған) құруға</w:t>
        <w:br/>
        <w:t>белсене қатысты. 2006 жылы Өзбекстан Ұжымдық қауіпсіздік шарт</w:t>
        <w:br/>
        <w:t>ұйымының мүшесі болды.</w:t>
        <w:br/>
        <w:t>1997 жылы 10 қаңтарда Бішкекте Қазақстан, Қырғызстан және</w:t>
        <w:br/>
        <w:t>Өзбекстан мемлекеттері арасындағы «Мәңгілік достық туралы»</w:t>
        <w:br/>
        <w:t>шартқа қол қойды. Қазақстанға достық сапармен әлденеше рет</w:t>
      </w:r>
    </w:p>
    <w:p>
      <w:r>
        <w:t>келді. Екі ел арасындағы туысқандық қарым-қатынасты жетілдіріп,</w:t>
        <w:br/>
        <w:t>жақсарта түсу үшін Қазақстан Республикасының Президенті -</w:t>
        <w:br/>
        <w:t>Н.Назарбаевпен көптеген кездесулер өткізді. Халықаралық қарым-</w:t>
        <w:br/>
        <w:t>қатынастарды нығайтуға қосқан үлесі үшін Каримов әлемнің</w:t>
        <w:br/>
        <w:t>311</w:t>
        <w:br/>
        <w:t>Түркі әлемінің көшбасшылары: өткені мен бүгіні</w:t>
        <w:br/>
        <w:t>Шигабутдин ибн Багаутдин ибн Субхан</w:t>
        <w:br/>
        <w:t>ибн Абд-ал-Карим ал-Казани әл-Марджани</w:t>
        <w:br/>
        <w:t>(1818-1889 ж.ж.)</w:t>
        <w:br/>
        <w:t>Танымал дінтанушы, тарихшы, қоғамдық қайраткер, ХІХ</w:t>
        <w:br/>
        <w:t>ғасырдың екінші жартысы ХХ ғасырдың басында татар қоғамында</w:t>
        <w:br/>
        <w:t>дүниетанымдық төңкеріс жасаған ағартушы Шигабутдин әл-</w:t>
        <w:br/>
        <w:t>Марджани, жаңа жыл есептеу бойынша, 1818 жылы 16 қаңтарда</w:t>
        <w:br/>
        <w:t>қазіргі Татар Республикасының Арск ауданы Ябынчи ауылында</w:t>
        <w:br/>
        <w:t>дүниеге келген. Әл-Марджани Марджани ауылынан шыққан дегенді</w:t>
        <w:br/>
        <w:t>білдіреді. Ш. Марджанидің әкесі - Багаутдин ибн Субхан Бұхара</w:t>
        <w:br/>
        <w:t>медресесінде 12 жыл білім алып отанына келген соң Ябынчи ауы-</w:t>
        <w:br/>
        <w:t>лында молда, кейіннен Ташкичу ауылындағы мешітте имам-хатиб</w:t>
        <w:br/>
        <w:t>міндетін орындай жүріп, медреседе оқытушылықпен айналысқан.</w:t>
        <w:br/>
        <w:t>Ш. Марджанидің атасы мен әкесі тарих саласында өте білімдар</w:t>
        <w:br/>
        <w:t>адамдар болған.</w:t>
        <w:br/>
        <w:t>Ш.Марджани бастауыш білімді Ташкичу селосындағы әкесінің</w:t>
        <w:br/>
        <w:t>медресесінде алған. Кезінде бұл медресе Қазан өлкесіндегі таны-</w:t>
        <w:br/>
        <w:t>мал медреселердің бірі болған. Ш. Марджани медреседе оқытылған</w:t>
        <w:br/>
        <w:t>пәндермен шектеліп қалмай, бос уақытында араб, парсы тілдеріндегі</w:t>
        <w:br/>
        <w:t>кітаптармен танысуға көп күш-жігер жұмсаған. Ш.Марджани 15</w:t>
        <w:br/>
        <w:t>жасынан-ақ оқытушыларына жауап беруі қиын сұрақтар қоя білген.</w:t>
        <w:br/>
        <w:t>Жас кезінен ізденімпаз Ш. Марджани ақиқатқа жету мақсатында</w:t>
        <w:br/>
        <w:t>әртүрлі авторлардың шығармаларымен танысып, деректерге сыни</w:t>
        <w:br/>
        <w:t>тұрғыдан қарай білген.</w:t>
        <w:br/>
        <w:t>17 жасынан Ш.Марджани әкесінің медресесінде сабақ берген.</w:t>
        <w:br/>
        <w:t>Медреседе сабақ бере жүріп, сабақ беру эдісін қалыптастыруға</w:t>
        <w:br/>
        <w:t>ұмтылды, соның негізінде арнайы оқулық жазған. Бірақ ауылдағы</w:t>
        <w:br/>
        <w:t>медреседе педагогикалық шеберлігін толық ашуға мүмкіндігі бол-</w:t>
        <w:br/>
        <w:t>мады. Осы жылдары көне жазуларды зерттеуге қызығушылық таны-</w:t>
        <w:br/>
        <w:t>тады.</w:t>
        <w:br/>
        <w:t>Ш.Марджанидің ата-анасы балаларының оқуын жалғастыру</w:t>
        <w:br/>
        <w:t>мақсатымен оны 1838 жылы Бұхараға оқуға аттандырады. 10</w:t>
        <w:br/>
        <w:t>жыл көлемінде (1838-1849 жылдары) Ш.Марджани Бұхарадағы</w:t>
        <w:br/>
        <w:t>«Көкелташ», «Мирараб» және Самарқандтағы «Шоирдар»</w:t>
        <w:br/>
        <w:t>медреселерінде білім алады.</w:t>
        <w:br/>
        <w:t>Мұсылмандық діни әдебиеттерді терең зерттеп, игер-</w:t>
        <w:br/>
        <w:t>314</w:t>
        <w:br/>
        <w:t>Түркі әлемінің көшбасшылары: өткені мен бүгіні</w:t>
        <w:br/>
        <w:t>мында бұқаралық үкіметтің басқа мүшелерімен бірге қызметтен бо-</w:t>
        <w:br/>
        <w:t>сатылып, жер аударылады.</w:t>
      </w:r>
    </w:p>
    <w:p>
      <w:r>
        <w:t>1927 жылы айдаудан оралғаннан кейін Самарқанд жоғары</w:t>
        <w:br/>
        <w:t>педагогикалық институтында сабақ береді. «Кзыл калям» әдеби</w:t>
        <w:br/>
        <w:t>қоғамын ұйымдастыруға атсалысады. Өзбек ССР Халық комис-</w:t>
        <w:br/>
        <w:t>сарлар Кеңесінің төрағасы Ф.Ходжаевтың мәдениет пен ағарту ісі</w:t>
        <w:br/>
        <w:t>саласындағы бейресми кеңесшісі болады.</w:t>
        <w:br/>
        <w:t>Бірінші тіл және орфография бойынша Бүкілөзбектік сьезде Фи-</w:t>
        <w:br/>
        <w:t>трат өзбек әліпбиін араб графикасы негізінде реформалау туралы</w:t>
        <w:br/>
        <w:t>ұсынысымен шығады. 1930 жылдан бастап «төңкеріске қарсы жа-</w:t>
        <w:br/>
        <w:t>зушы», «пантүрікшіл шағатайшылар тобының» басшысы ретінде</w:t>
        <w:br/>
        <w:t>баспасөз беттерінде қудалауға ұшырайды.</w:t>
        <w:br/>
        <w:t>Біршама уақыт КСРО ҒА Шығыстану Институтында штаттан</w:t>
        <w:br/>
        <w:t>тыс қызметкер болып қызмет еткен.</w:t>
        <w:br/>
        <w:t>Фитрат көне шығыс қолжазбаларының құнды коллекция-</w:t>
        <w:br/>
        <w:t>сын жинаған. Қолжазбалар коллекциясы 1934 жылы Ташкент</w:t>
        <w:br/>
        <w:t>қаласындағы Мемлекеттік бұқаралық кітапханаға өткізілген.</w:t>
        <w:br/>
        <w:t>Өмірінің соңғы жылдары ғылыммен айналысады. Ғылыми</w:t>
        <w:br/>
        <w:t>шығармалары: «Тилимиз», «Узбек тили сарф китоби», «Узбек тили</w:t>
        <w:br/>
        <w:t>нахв китоби», «Шеьр ва шонрлик», «Адабиет комдалари» «Аруз ха-</w:t>
        <w:br/>
        <w:t>кида», научные трактаты посвяшенные «Девону луготит турк», «Му-</w:t>
        <w:br/>
        <w:t>каддимат ул-адаб», «Кутадгу билиг», «Хибат ул-хакоик». Сонымен</w:t>
        <w:br/>
        <w:t>бірге Омар Хайям, Ахмед Ясауи, Алишер Науай, Бабыр, Мұхаммад</w:t>
        <w:br/>
        <w:t>Солих, Машраб, Умархон, Турди, Фирдоуси, Бедил сияқты атақты</w:t>
        <w:br/>
        <w:t>адамдардың өмірі мен шығармашылығы туралы мақалалар жазды.</w:t>
        <w:br/>
        <w:t>«Мухтасар ислом тарихи» атты кітабы ислам тарихына арналған.</w:t>
        <w:br/>
        <w:t>Өзбек әдебиетінің тарихына арналған еңбектері де бар.</w:t>
        <w:br/>
        <w:t>«Пантүрікшіл» ретінде бірнеше рет қудалауға ұшырайды.</w:t>
        <w:br/>
        <w:t>1937 жылы Ф.Ходжаев басқарған ұлттық қастандықтың идеологі</w:t>
        <w:br/>
        <w:t>әрі жетекшілерінің бірі ретінде тұтқындалады. 1938 жылы атылған.</w:t>
        <w:br/>
        <w:t>1962 жылы ақталған. 1996 жылы Бұхарада Абдурауф Фитраттың ме-</w:t>
        <w:br/>
        <w:t>мориалды мұражайы ашылды.</w:t>
        <w:br/>
        <w:t>Әдебиеттер:</w:t>
        <w:br/>
        <w:t>1. Алимова Д. Историческое мировоззрение джадидов и их про-</w:t>
        <w:br/>
        <w:t>екция будушего Туркестана. - Тошкент: Фан. 1996.</w:t>
        <w:br/>
        <w:t>2. Очерки истории Отечества. Научно-методическое пособие.</w:t>
        <w:br/>
        <w:t>Часть П. - Тошкент, 2007.</w:t>
        <w:br/>
        <w:t>306</w:t>
        <w:br/>
        <w:t>Түркі әлемінің көшбасшылары: өткені мен бүгіні</w:t>
        <w:br/>
        <w:t>Яхья Гулямұлы Гулямов</w:t>
        <w:br/>
        <w:t>(1908-1977 ж.ж.)</w:t>
        <w:br/>
        <w:t>Белгілі ғалым-археолог, тарих ғылымдарының докторы,</w:t>
        <w:br/>
        <w:t>профессор, Өзбек КСР Ғылым академиясының академигі, Өзбек</w:t>
        <w:br/>
        <w:t>КСР ғылым қайраткері. Ол - алғашқы өзбек археолог-маманы,</w:t>
        <w:br/>
        <w:t>көптегенғылымиэкспедициялардың белсенді мүшесі. Елдегітарихи-</w:t>
        <w:br/>
        <w:t>археологиялық зерттеулерді ұйымдастыруға, Өзбекстанның бай</w:t>
        <w:br/>
        <w:t>тарихи ескерткіштерін қалпына келтіріп, қорғауға, сақтап қалуға</w:t>
        <w:br/>
        <w:t>көп еңбегі сіңді. Гулямов Яхья Гулямович медресе ұстазының отба-</w:t>
        <w:br/>
        <w:t>сында 1908 жылдың 1 мамырында дүниеге келді. 1919 жылы әкесі</w:t>
        <w:br/>
        <w:t>өмірден озған соң қыздар приход мектебінде сабақ беретін анасының</w:t>
        <w:br/>
        <w:t>қолында болып, 1921 жылдан бастап жетімдер үйі-интернатта</w:t>
        <w:br/>
        <w:t>тәрбиеленді.</w:t>
      </w:r>
    </w:p>
    <w:p>
      <w:r>
        <w:t>Бастауыш мектептің алтыншы сыныбын аяқтаған (1923</w:t>
        <w:br/>
        <w:t>жылдан бастап 1926 жылға дейін) Я.Г. Гулямов Ташкент</w:t>
        <w:br/>
        <w:t>қаласындағы Өзбек ұлдар ағарту институтында (Узинпрос)</w:t>
        <w:br/>
        <w:t>білім алды. 1930 жылы Самарқанд қаласындағы Өзбек мемлекеттік</w:t>
        <w:br/>
        <w:t>педагогикалық академиясының қоғамдық-экономикалық бөлімін</w:t>
        <w:br/>
        <w:t>тәмамдады. Узинпросты (Өзбек ағарту инситутын) аяқтаған</w:t>
        <w:br/>
        <w:t>Я.Г. Гулямов Ташкенттегі бастауыш мектептердің бірінде, 1928-1929</w:t>
        <w:br/>
        <w:t>жылдары -- Самарқандтың Орталық кеңес мектебінде сабақ берді.</w:t>
        <w:br/>
        <w:t>Одан кейінгі үш жылда Орта Азия тарихы кабинетінің ассистенті</w:t>
        <w:br/>
        <w:t>жэне Өзбек КСР Кеңестік халық комитетіне қарасты Өзбек ғылыми-</w:t>
        <w:br/>
        <w:t>зерттеу институтының аспиранты болды.</w:t>
        <w:br/>
        <w:t>1931 жылдан бастап Ташкенттегі педагогикалық</w:t>
        <w:br/>
        <w:t>техникумның оқытушысы болып еңбек етті. Я.Г. Гулямовтың</w:t>
        <w:br/>
        <w:t>ғылыми жолы 1933 жылдан басталды: 1933-1940 жылдары</w:t>
        <w:br/>
        <w:t>ол Өзбекстанның мәдениет пен тарих ескерткіштерін қорғау</w:t>
        <w:br/>
        <w:t>комитетінде (Узкомстарис) ғылыми қызметкер және ғалым</w:t>
        <w:br/>
        <w:t>хатшы болып еңбек етті. Осы уақыттан бастап "ол археологиялық</w:t>
        <w:br/>
        <w:t>зерттеулерге қызығып, ғылыми экспедициялар мен барлауларға</w:t>
        <w:br/>
        <w:t>қатыса бастады. 1940 жылы Үлкен ферғаналық канал құрылысы</w:t>
        <w:br/>
        <w:t>жүріп жатқан аймақта өткізілген археологиялық қазба зерттеу</w:t>
        <w:br/>
        <w:t>жұмыстарына белсене атсалысқаны үшін БФК (ҮФК) төсбелгісімен</w:t>
        <w:br/>
        <w:t>марапатталған.</w:t>
        <w:br/>
        <w:t>1940 жылдан бастап Я.Г., Гулямов КСРО Ғылым академиясының</w:t>
        <w:br/>
        <w:t>307</w:t>
        <w:br/>
        <w:t>Түркі әлемінің көшбасшылары: өткені мен бүгіні</w:t>
        <w:br/>
        <w:t>Ислам Абдуғаниұлы Каримов</w:t>
        <w:br/>
        <w:t>(1938 ж.т.)</w:t>
        <w:br/>
        <w:t>Өзбекстан Республикасының тұңғыш Президенті,</w:t>
        <w:br/>
        <w:t>мемлекет қайраткері, Өзбекстан ҒА-ның академигі (1994) Ислам Ка-</w:t>
        <w:br/>
        <w:t>римов 1938 жылы 30 қаңтарда Самарқан қаласында қызметкерлер</w:t>
        <w:br/>
        <w:t>отбасында дүниеге келген. Орта мектепті бітіргеннен кейін Ташкент</w:t>
        <w:br/>
        <w:t>қаласындағы Орта Азия политехника институтына түсіп, оны 1960</w:t>
        <w:br/>
        <w:t>жылы «инженер-механик» мамандығы бойынша тәмамдайды.</w:t>
        <w:br/>
        <w:t>1960-1961 жылдары «Ташсельмаш» зауытында көмекші шебер,</w:t>
        <w:br/>
        <w:t>аға шебер, технолог болып жұмыс жасайды. 1961-1966 жылдары</w:t>
        <w:br/>
        <w:t>Чкалов атындағы Ташкент авиация әндірістік бірлестігінде инже-</w:t>
        <w:br/>
        <w:t>нер, жетекші инженер, конструктор болды. 1966 жылы Өзбек ССР</w:t>
        <w:br/>
        <w:t>Мемлекет жоспарлау комитетіне қызметке ауысып, бас маман, бөлім</w:t>
        <w:br/>
        <w:t>меңгерушісі, төрағаның бірінші орынбасары қызметтерін атқарған.</w:t>
        <w:br/>
        <w:t>1967 жылы Ташкент халықшаруашылық институтын тәмамдап,</w:t>
        <w:br/>
        <w:t>экономист мамандығын алады. 1983 жылы Өзбек ССР-інің қаржы</w:t>
        <w:br/>
        <w:t>министрі болын тағайындалады. Ал 1986 жылы Өзбек ССР Ми-</w:t>
        <w:br/>
        <w:t>нистрлер Кеңесі төрағасының орынбасары және республиканың</w:t>
        <w:br/>
        <w:t>Мемлекеттік жоспарлау комитетінің төрағасы болып тағайындалады.</w:t>
        <w:br/>
        <w:t>1986-1989 жылдары Коммунистік партияның Қашқадария</w:t>
        <w:br/>
        <w:t>облыстық комитетінің 1-хатшысы болып қызмет етеді. 1989 жылы</w:t>
        <w:br/>
        <w:t>маусым айында Өзбек ССР Коммунистік партиясы Орталық</w:t>
        <w:br/>
        <w:t>Комитетінің бірінші хатшысы болып тағайындалады. Көп ұзамай-ақ</w:t>
        <w:br/>
        <w:t>1990 жылы 24 наурызда И.Каримов Өзбек ССР Жоғарғы Кеңесінің</w:t>
        <w:br/>
        <w:t>сессиясында республика Президенті болып сайланып, конститу-</w:t>
        <w:br/>
        <w:t>цияға сәйкес Министрлер Кабинеті төрағасы қызметін қоса атқарды.</w:t>
      </w:r>
    </w:p>
    <w:p>
      <w:r>
        <w:t>1991 жылы 31 тамызда Өзбекстан өзінің мемлекеттік тәуелсіз-</w:t>
        <w:br/>
        <w:t>дігін жариялағаннанкейін, елдіңсаясижүйесінжетілдіруісінетікелей</w:t>
        <w:br/>
        <w:t>басшылық “жасап, нақты шараларды жүзеге асырды. 1991 жылы</w:t>
        <w:br/>
        <w:t>29 желтоқсанда өткен бүкіл-халықтық сайлауда президенттіктен</w:t>
        <w:br/>
        <w:t>үміткерлер қатарында халықтық-демократиялық партия мен</w:t>
        <w:br/>
        <w:t>Өзбекстанның кәсіподақтар Одағынан И.Каримов және «Эрк»</w:t>
        <w:br/>
        <w:t>демократиялық партиясынан С.Мадаминов (Мухаммад Салих) бол-</w:t>
        <w:br/>
        <w:t>ды. Сайлауда дауыс беру нәтижесі бойынша, сайлаушылардың 86%</w:t>
        <w:br/>
        <w:t>дауысын жинаған И.Каримов тәуелсіз Өзбекстанның Президенті бо-</w:t>
        <w:br/>
        <w:t>лып сайланды.</w:t>
        <w:br/>
        <w:t>30</w:t>
        <w:br/>
        <w:t>122825425424:</w:t>
        <w:br/>
        <w:t>Түркі әлемінің көшбасшылары: өткені мен бүгіні</w:t>
        <w:br/>
        <w:t>Исмайл бей Гаспринский</w:t>
        <w:br/>
        <w:t>(1851 - 1914 ж.ж.)</w:t>
        <w:br/>
        <w:t>Қоғамдық-мемлекеттік қайраткер, ағартушы Гаспринскийлер</w:t>
        <w:br/>
        <w:t>руын танымал еткен Исмаил 1851 жылы 8 наурызда Авджыка се-</w:t>
        <w:br/>
        <w:t>лосында Мұстафа Гаспринскийдің екінші әйелі Фатима Сұлтаннан</w:t>
        <w:br/>
        <w:t>туған. Алғашқыда оның тәрбиесімен шешесі айналысқан, кейіннен</w:t>
        <w:br/>
        <w:t>оны мұсылман мектебіне берген. Баласыназайырлы білім бергісі кел-</w:t>
        <w:br/>
        <w:t>ген әкесінің арқасында Исмаил Симферопольдағы қазыналық ерлер</w:t>
        <w:br/>
        <w:t>гимназиясына түседі. Гимназия ережелерін тым либералды деп есеп-</w:t>
        <w:br/>
        <w:t>теген қатаң әкесі Исмаилды екі жылдан кейін Воронеждегі әскери</w:t>
        <w:br/>
        <w:t>училишеге жібереді. Бірақ бұл жерде де Исмаил ұзақ оқымайды.</w:t>
        <w:br/>
        <w:t>Ол 1864-1867 жылдар аралығында 2-Мәскеулік әскери гимназия-</w:t>
        <w:br/>
        <w:t>да оқиды, бірақ бұл оқу орнын да томамдамай, тастап кетеді. Бұл</w:t>
        <w:br/>
        <w:t>жылдарда Исмаил «Московские новости» және «Русский вестник»</w:t>
        <w:br/>
        <w:t>газеттерінің редакторы, белгілі орыс славянофилі М.Н. Катковтың</w:t>
        <w:br/>
        <w:t>отбасында тұрады. Осы үйде И.С. Тургеневпен танысады. Ол</w:t>
        <w:br/>
        <w:t>ағартушылыққа ұмтылып, тілшілік дағдыларды үйренеді. Әскери</w:t>
        <w:br/>
        <w:t>мансаппен қоштасқан Исмаил өзін маңызды іс - туған халқына</w:t>
        <w:br/>
        <w:t>қызмет етуге арнауға бел буады.</w:t>
        <w:br/>
        <w:t>Симферепольдағы қазыналық ерлер гимназиясында арнайы</w:t>
        <w:br/>
        <w:t>сыннан өткен балаң жігіт 1870 жылдың 1 мамырында қалалық ба-</w:t>
        <w:br/>
        <w:t>стауыш оқу орындарындағы орыс тілінің оқытушысы болады.</w:t>
        <w:br/>
        <w:t>Оқытушылық қызметі жемісті болып, бір жылдан кейін Одессалық</w:t>
        <w:br/>
        <w:t>оқу округінің қамқорлығымен оған ынталы қызметі үшін алғыс жа-</w:t>
        <w:br/>
        <w:t>рияланады. Бірақ қызметіне көңілі толмаған балаң жігіт 1871 жылы</w:t>
        <w:br/>
        <w:t>Парижге аттанады. Парижде жұмысқа тұруына орыс қауымдастығы</w:t>
        <w:br/>
        <w:t>көмек көрсетеді. Сөйтіп, шығыс тілдерінде жарнамамен айналыса-</w:t>
        <w:br/>
        <w:t>тын «Ашет» агенттігіне аудармашы болып жұмыс істейді. Сонымен</w:t>
        <w:br/>
        <w:t>бірге, Гаспринский Парижде И.С.Тургеневтің жеке хатшысы болды</w:t>
        <w:br/>
        <w:t>деген де болжам бар. )</w:t>
        <w:br/>
        <w:t>1893 жылы жазушы қайтыс болғаннан кейін Гаспринский</w:t>
        <w:br/>
        <w:t>«Тарджеман» атты газетінде оған некролог арнайды. Бірақ өзінің</w:t>
        <w:br/>
        <w:t>И.С. Тургеневтегі қызметі туралы бірде-бір сөз айтпаған. 1874 жылы</w:t>
        <w:br/>
        <w:t>Исмаил Францияны тастап, Алжир, Тунис, Мысыр және Грекия</w:t>
        <w:br/>
        <w:t>арқылы Стамбұлға барады. Ол Стамбұлда түрік тілін меңгеріп,</w:t>
        <w:br/>
        <w:t>туыстас халық мәдениетін, тарихын және білім беру жүйесін</w:t>
        <w:br/>
        <w:t>317</w:t>
      </w:r>
    </w:p>
    <w:p>
      <w:r>
        <w:t>Түркі әлемінің көшбасшылары: өткені мен бүгіні</w:t>
        <w:br/>
        <w:t>Юсуф Хасанұлы Акчура</w:t>
        <w:br/>
        <w:t>(1876-1935 ж.ж.)</w:t>
        <w:br/>
        <w:t>Юсуф Акчура, тат. ҮовіҒ Аасшға, ҮозіҒ Хазәп 51 Адсигіп; Йосыф</w:t>
        <w:br/>
        <w:t>Ақкчура, Йосыф Хәсон улы Акчурин- татар баспагері, жазушы, жур-</w:t>
        <w:br/>
        <w:t>налист, тарихшы, түрік ұлтшылдығының идеологы.</w:t>
        <w:br/>
        <w:t>Симбирск қаласында бай жанұяда дүниеге келген. Әкесі 1877</w:t>
        <w:br/>
        <w:t>жылы Стамбұлға қоныс аударып, көп ұзамай қайтыс болған. Шешесі</w:t>
        <w:br/>
        <w:t>Юсуфқа зайырлы білім беруге бел буады. Ол мектепті Стамбұлда</w:t>
        <w:br/>
        <w:t>бітірген. 1895 жылы Нағб%уе теЮері әскери училишесіне түсіп,</w:t>
        <w:br/>
        <w:t>оны тәмамдағаннан кейін оқуын бас штаб офицерлерін дайындай-</w:t>
        <w:br/>
        <w:t>тын курста жалғастырады. Бірақ П Абдулхамид сұлтанға қарсы</w:t>
        <w:br/>
        <w:t>ұйымдастырылған қастандыққа қатысуына байланысты өлім жаза-</w:t>
        <w:br/>
        <w:t>сына кесіліп (кейіннен біржола жер аударумен ауыстырылған), оған</w:t>
        <w:br/>
        <w:t>курсты тәмамдау бұйырмайды. 1897 жылы Триполь қаласына (Ли-</w:t>
        <w:br/>
        <w:t>вия) жер аударылған. Айдауда жүріп жазбашы әрі мұғалім болған.</w:t>
        <w:br/>
        <w:t>1899 жылы айдаудан Туннис арқылы қашып, сол жақтан Парижге</w:t>
        <w:br/>
        <w:t>көшкен.</w:t>
        <w:br/>
        <w:t>1899-1904 жылдары Париждегі саяси ғылымдардың Еркін</w:t>
        <w:br/>
        <w:t>мектебінде оқыған. Бұл жерде Акчура - Анри Бергсон, Альбер</w:t>
        <w:br/>
        <w:t>Сорель, Анатоль Леруа-Болье, Теофиль Функ-Брентано, Эмиль</w:t>
        <w:br/>
        <w:t>Дюркгейм, Шарль Сеньобос, Габриэль Тард сияқты ұлы тарихшы-</w:t>
        <w:br/>
        <w:t>лар,әлеуметтанушылар, фәлсафашылардың лекцияларын тыңдайды.</w:t>
        <w:br/>
        <w:t>1903 жылы Ресейге оралып, Қазанда тұрған. Қазандағы</w:t>
        <w:br/>
        <w:t>«Мухаммадия» медресесінде тарихтан сабақ берген, «Казан</w:t>
        <w:br/>
        <w:t>мухбире» («Казанский вестник») газетінің редакторы болған.</w:t>
        <w:br/>
        <w:t>«Иттифак аль-муслимин» атты либералдық-демократиялық партия-</w:t>
        <w:br/>
        <w:t>ны ұйымдастырушыларының әрі жетекшілерінің бірі.</w:t>
        <w:br/>
        <w:t>1904 жылы «Саясаттың үш түрі» немесе «Саяси жүйенің үш</w:t>
        <w:br/>
        <w:t>түрі» (түр. с Таггі 5іуаве!) атты ең танымал еңбегін түрік тілінде</w:t>
        <w:br/>
        <w:t>жазып, мысырлық «Тюрк» журналында жариялайды. Ол еңбекте</w:t>
        <w:br/>
        <w:t>Түрік мемлекетінің (ол кезде Осман империясы) дамуында таңдауы</w:t>
        <w:br/>
        <w:t>мүмкін үш түрлі саяси жүйенің тиімділігін талдаған. Бірінші нұсқа-</w:t>
        <w:br/>
        <w:t>тұтас түрік ұлтының қалыптасуы, бұл жағдайда басқа ұлттар</w:t>
        <w:br/>
        <w:t>ассимилияцияға (Франция үлгісімен) ұшырайды. Екінші - барлық</w:t>
        <w:br/>
        <w:t>мұсылмандардың түрік мемлекетінің басшылығымен саяси одақ</w:t>
        <w:br/>
        <w:t>құруы. Үшінші - саяси түркі (түрік) ұлтын нәсіл негізінде құру. Ол</w:t>
        <w:br/>
        <w:t>324</w:t>
        <w:br/>
        <w:t>Түркі әлемінің көшбасшылары: өткені мен бүгіні</w:t>
        <w:br/>
        <w:t>Швейцариядағы кантондар Кеңесі секілді Мемлекеттік Кеңес құруды</w:t>
        <w:br/>
        <w:t>ұсынды. Бұл жағдайда ор ұлттан сайланатын депутаттардың саны</w:t>
        <w:br/>
        <w:t>бірдей болуы керек еді. Бірақ көп ұзамай-ақ Ресейдің еуропалық</w:t>
        <w:br/>
        <w:t>өркениет жолымен жүрмейтіні белгілі болды. Білім беру саласын</w:t>
        <w:br/>
        <w:t>қайта құру, тұлғаны қорғау, зайырлы мектепте ана тілінде оқыту, ба-</w:t>
        <w:br/>
        <w:t>стауыш училишелер туралы заң жобаларын талқылау барысында</w:t>
        <w:br/>
        <w:t>да ол өз пікірін анық білдірді. С.Максуди баяндамаларын, сөйлеген</w:t>
        <w:br/>
        <w:t>сөздерін ой елегінен өткізу татарлардың бірінші орынға дінді</w:t>
        <w:br/>
        <w:t>қоятынын көрсетеді.</w:t>
        <w:br/>
        <w:t>1912 жылдың тамыз айында Қазан буржуазиясының жиналысы</w:t>
        <w:br/>
        <w:t>С.Максудиді Мемлекеттік Думаға ұсыну туралы шешім қабылдайды.</w:t>
      </w:r>
    </w:p>
    <w:p>
      <w:r>
        <w:t>Мүліктік ценз туралы мәліметтерді бұрмалау нәтижесінде әкімшілік</w:t>
        <w:br/>
        <w:t>С.Максудиді «қажетсіз» саясаткер ретінде ГУ Думаға жібермейді.</w:t>
        <w:br/>
        <w:t>Сөйтіп, Қазан мұсылмандары ресейлік парламенттегі өз өкілдерін</w:t>
        <w:br/>
        <w:t>жоғалтады. Ал белсенді саяси көшбасшылардың бірі С.Максуди са-</w:t>
        <w:br/>
        <w:t>яси оқшаулауға ұшырайды.</w:t>
        <w:br/>
        <w:t>1914 жылдың 15-25 маусым аралығында Петербург</w:t>
        <w:br/>
        <w:t>қаласында өткен ГУ Бүкілресейлік Мұсылмандар сьезі С.Максуди</w:t>
        <w:br/>
        <w:t>баяндамасының негізінде дінбасыларын сайлау, барлық мектептер-</w:t>
        <w:br/>
        <w:t>ге, олардың бағдарламаларына және мұғалімдер құрамына бақылау</w:t>
        <w:br/>
        <w:t>жасауды Діни жиналыстың қолына беру туралы қаулы қабылдады.</w:t>
        <w:br/>
        <w:t>Бірақ сьезд шешімдері іс жүзіне асқан жоқ.</w:t>
        <w:br/>
        <w:t>1917 жылы шілде айында С.Максуди Қазан және Уфа</w:t>
        <w:br/>
        <w:t>губерниясындағы ұлттық кеңес жетекшілерінің қарсылығына</w:t>
        <w:br/>
        <w:t>қарамастан, Ішкі Ресей мен Сібірдегі түркі-татар мұсылмандарының</w:t>
        <w:br/>
        <w:t>автономиясын, оның үкіметін құруға қол жеткізді. Шілде айын-</w:t>
        <w:br/>
        <w:t>да Қазанда өткен Ресейдегі түркі халықтарының құрылтайында</w:t>
        <w:br/>
        <w:t>ұлттық-мәдени автономияның құрылғаны туралы жария етілді.</w:t>
        <w:br/>
        <w:t>Уфа астана болып таңдалды, ал С. Максуди басшы болып сайлан-</w:t>
        <w:br/>
        <w:t>ды. С.Максудидің саяси және әкімшілік талантыңың арқасында ол</w:t>
        <w:br/>
        <w:t>бар органдарды жалпыұлттық міндеттерді шешуге тиімді пайдала-</w:t>
        <w:br/>
        <w:t>на білді және оларды тұтас жалпыұлттық үкіметтің бақылауында</w:t>
        <w:br/>
        <w:t>ұстады. Үкімет - «Вакытлы Милли Идарэ» (Уақытша Ұлттық</w:t>
        <w:br/>
        <w:t>Үкімет), парламент - «Миллет Меджлис» (татарлардың Ұлттық жи-</w:t>
        <w:br/>
        <w:t>налысы) деп аталды.</w:t>
        <w:br/>
        <w:t>1917 жылы 20 қарашада С.Максуди Миллет Меджлистің</w:t>
        <w:br/>
        <w:t>(татарлардың Ұлттық Жиналысы) отырысын салтанатты түрде</w:t>
        <w:br/>
        <w:t>321</w:t>
        <w:br/>
        <w:t>Түркі әлемінің көшбасшылары: өткені мен бүгіні</w:t>
        <w:br/>
        <w:t>Садри Максуди</w:t>
        <w:br/>
        <w:t>(1878-1957 ж.ж.)</w:t>
        <w:br/>
        <w:t>Қоғам және мемлекет қайраткері, ғалым. Исмаил Гаспринский,</w:t>
        <w:br/>
        <w:t>Лев Толстой, Ахмад Мидхат, Эмиль Дюркгейм және Анри Бергсон</w:t>
        <w:br/>
        <w:t>оның ұстаздары болып табылады.</w:t>
        <w:br/>
        <w:t>Садри Максуди 1878 жылы 23 шілдеде (ескі стиль бойын-</w:t>
        <w:br/>
        <w:t>ша) Қазан уезінің (қазіргі Татарстандағы Высокогорск ауданы)</w:t>
        <w:br/>
        <w:t>Ташсу ауылында молда жанұясында дүниеге келген. Бастауыш</w:t>
        <w:br/>
        <w:t>білімді әкесінен алған. Кейіннен Қазандағы Куль буе медресесінде,</w:t>
        <w:br/>
        <w:t>одан Қырымда Гаспринскиймен танысып, жаңашыл әдіске</w:t>
        <w:br/>
        <w:t>негізделген медресесінде білім алған.</w:t>
        <w:br/>
        <w:t>Қазанға оралғаннан кейін Қазан мұғалімдік мектебіне оқуға</w:t>
        <w:br/>
        <w:t>түседі. Мектепте оқи жүріп С. Максуди Г.Исхаки және Х.Ямашевпен</w:t>
        <w:br/>
        <w:t>бірге ХІХ-ХХ ғасырлар тоғысында алғашқы татар саяси үйірмесін</w:t>
        <w:br/>
        <w:t>құрған. Орыс жазушылары романының ықпалымен С.Максуди</w:t>
        <w:br/>
        <w:t>«Мэгыйшат» («Өмір») деген роман жазады. Бұл роман 1898 жылы</w:t>
        <w:br/>
        <w:t>Қазанда басылып шыққан.</w:t>
        <w:br/>
        <w:t>1901 жылы мұғалімдік мектепті бітіріп, университетке түсу</w:t>
        <w:br/>
        <w:t>мақсатында Петербургке аттанады. Бірақ ол арманы орындалмай-</w:t>
        <w:br/>
        <w:t>ды. Осыдан кейін :С.Максуди Қырымға аттанып, тағы да «Тардже-</w:t>
        <w:br/>
        <w:t>ман» газетінің редакторы И.Гаспринскиймен кездеседі. Осы кез-</w:t>
        <w:br/>
        <w:t>десуден кейін И.Гаспринский кеңесімен Түркияға, біраз уақыттан</w:t>
        <w:br/>
        <w:t>соң Францияға кетеді. Францияда 1 жыл француз тілін үйреніп,</w:t>
      </w:r>
    </w:p>
    <w:p>
      <w:r>
        <w:t>содан кейін Сорбонна университетінің әдебиет және социология</w:t>
        <w:br/>
        <w:t>мамандығы бойынша оқуға түседі. С.Максуди татарлардың арасы-</w:t>
        <w:br/>
        <w:t>нан бірінші болып париждік Сорбонн университетін тәмамдайды</w:t>
        <w:br/>
        <w:t>және онда әртүрлі еуропалық саяси режімдердің мәні туралы түсінік</w:t>
        <w:br/>
        <w:t>алады. 1906 жылы университетті тәмамдаған соң Қазанға қайта</w:t>
        <w:br/>
        <w:t>оралады. Осы уақыттан бастап С.Максудидің ұлттық қайраткер</w:t>
        <w:br/>
        <w:t>ретіндегі қызметі басталады.</w:t>
        <w:br/>
        <w:t>1906-1912: жылдары демократиялық қайта құрулар</w:t>
        <w:br/>
        <w:t>дәуірінде ұлттық қозғалыстағы қызметін кең өрістетеді. Қазан</w:t>
        <w:br/>
        <w:t>мұсылмандарының атынан Мемлекеттік думаға екі рет депутат</w:t>
        <w:br/>
        <w:t>болып сайланады. Дума отырыстарындағы мазмұнды сөйлеген</w:t>
        <w:br/>
        <w:t>сөздері арқылы шебер саясаткер ретінде танылып, «үлттық</w:t>
        <w:br/>
        <w:t>мүддені қорғаушы» атағына ие болады. Ол Ресейде Думамен қатар</w:t>
        <w:br/>
        <w:t>320</w:t>
        <w:br/>
        <w:t>)229242542542282</w:t>
        <w:br/>
        <w:t>Түркі әлемінің көшбасшыдары: өткені мен бүгіні</w:t>
        <w:br/>
        <w:t>көп еңбек етті. Ол 1915 жылы Стамбұлда құрылған «СотпһШе рошг</w:t>
        <w:br/>
        <w:t>1а ПеҒепве 4ев Птойв 4ев Решмев Тигсо-Таіагв ішівшітапв бе Кисіе»</w:t>
        <w:br/>
        <w:t>(«Ресейдегі түркі-татар мұсылмандарының құқын қорғау комитеті»)</w:t>
        <w:br/>
        <w:t>көшбасшыларының біріне айналады. Алғашқы кезде ол Мемлекеттік</w:t>
        <w:br/>
        <w:t>Думадағы барлық мұсылмандардың өкілеттігін қалыпқа келтіруді,</w:t>
        <w:br/>
        <w:t>діни автономияны, ұлттық зайырлы мектептерді құруды және</w:t>
        <w:br/>
        <w:t>татарлардың Түркістанда жылжымайтын мүлікке ие болу құқын</w:t>
        <w:br/>
        <w:t>талап етті. Бірақ Мемлекеттік Думаның 1915 жылы 20 шілдесінде</w:t>
        <w:br/>
        <w:t>орыс емес халықтардың теңдігін мойындаудан бас тартуы, Ресей</w:t>
        <w:br/>
        <w:t>үкіметімен және парламентімен келіссөздер жүргізу тактикасының</w:t>
        <w:br/>
        <w:t>мәні жақтығын дәлелдеді. Сондықтан Комитет делегациясы 1915</w:t>
        <w:br/>
        <w:t>жылы желтоқсан айында Төрттік келісім державаларының астана-</w:t>
        <w:br/>
        <w:t>ларында болады. Акчурамен дайындалған Комитет меморандумын-</w:t>
        <w:br/>
        <w:t>датүркі-татар халықтарының тәуілсіздігі талап етілді.</w:t>
        <w:br/>
        <w:t>ХХ ғасырдың 20 жылдарында Түрік Республикасының</w:t>
        <w:br/>
        <w:t>қалыптасуына атсалысқан: мәжіліс депутаты болып сайланған,</w:t>
        <w:br/>
        <w:t>Мұстафа Кемальдің мәдениет және саясат мәселелері бойын-</w:t>
        <w:br/>
        <w:t>ша кеңесшісі болған. Сонымен бірге Стамбұл университетінде</w:t>
        <w:br/>
        <w:t>сабақ берген. 1931 жылы Акчураның басшылығымен «Түрік» та-</w:t>
        <w:br/>
        <w:t>рихы қоғамы құрылып, ол 1932 жылы өткен бірінші Түрік тарихи</w:t>
        <w:br/>
        <w:t>конгресінің жұмысына жетекшілік еткен.</w:t>
        <w:br/>
        <w:t>Жаны мен жүрегі кең адам бар болғаны 59 жыл өмір сүрді.</w:t>
        <w:br/>
        <w:t>1935 жылы 11 наурызда дүниеден өтті. Юсуф Акчура Эдирнекапы</w:t>
        <w:br/>
        <w:t>(Стамбұл, Түркия) бейітінде жерленген.</w:t>
        <w:br/>
        <w:t>Әдебиеттер:</w:t>
        <w:br/>
        <w:t>1. Хабутдинов А.Ю. Лидеры нации. - Казань: Татар.кн.изд-во,</w:t>
        <w:br/>
        <w:t>2003.</w:t>
        <w:br/>
        <w:t>2. Ислам на европейском востоке: Энциклопедический словарь.</w:t>
        <w:br/>
        <w:t>-- Казань: Магариф, 2004.</w:t>
        <w:br/>
        <w:t>326</w:t>
        <w:br/>
        <w:t>Түркі әлемінің көшбасшылары: өткені мен бүгіні</w:t>
      </w:r>
    </w:p>
    <w:p>
      <w:r>
        <w:t>сар, кейін Гиресун қалаларының депутаты болған. Өкілдік еткен</w:t>
        <w:br/>
        <w:t>аумақтарын аралап, ол жерлердің мәселелерін қарастырып, қажетіне</w:t>
        <w:br/>
        <w:t>қарай Республикалық Халықтық Партияда (СНР) немесе Түркия</w:t>
        <w:br/>
        <w:t>Ұлы Ұлттық Мәжілісінде мәселелер көтерген. Мысалы, Гиресун</w:t>
        <w:br/>
        <w:t>аумағындағы апаттарды зерттеп, қауым мұқтаждарын көрсеткен, со-</w:t>
        <w:br/>
        <w:t>нымен қатар ауылшаруашылық өндірісіне қатысты түрлі мәселелерді</w:t>
        <w:br/>
        <w:t>күн тәртібіне қоя білген.</w:t>
        <w:br/>
        <w:t>1925 жылы Түркияға келген кезінде «Түрік ошақтарына»</w:t>
        <w:br/>
        <w:t>мүше болған ол 1927 жылғы құрылтайда «Харс Кеңесіне» мүше</w:t>
        <w:br/>
        <w:t>болып тағайындалды. 1930 жылғы құрылтайда «Тарих Кеңесінің»</w:t>
        <w:br/>
        <w:t>құрылуын ұсынған. Оның «Тарих Кеңесін» құру ұсынысы кейінірек</w:t>
        <w:br/>
        <w:t>қазіргі Түркиядағы тарих ғылымының қара шаңырағы болып табы-</w:t>
        <w:br/>
        <w:t>латын «Түрік Тарихы Ұйымының» құрылуымен іске асады.</w:t>
        <w:br/>
        <w:t>Сонымен, Садри Максуди дүниеден өткенге дейін тәуелсіз</w:t>
        <w:br/>
        <w:t>Түркия мемлекетіне барлық күш-жігерімен қызмет етті. С.Максуди</w:t>
        <w:br/>
        <w:t>1957 жылы 20 ақпанда Стамбұл қаласында қайтыс болған.</w:t>
        <w:br/>
        <w:t>Саясаткер, дипломат, ғалым, саясаттанушы, публицист</w:t>
        <w:br/>
        <w:t>С.Максуди халқының барлық жақсы қасиеттерін бойына сіңіре</w:t>
        <w:br/>
        <w:t>білген. С.Максудидің сенімі мен білімі түркі халықтарының бірігуі</w:t>
        <w:br/>
        <w:t>мен жеңістеріне қызмет етпек.</w:t>
        <w:br/>
        <w:t>Әдебиеттер:</w:t>
        <w:br/>
        <w:t>1. АҮрА, А4Це, «бап Макөкігтіп ТігЕ Тағіһ Котшік/тшп</w:t>
        <w:br/>
        <w:t>Көгшиөшідакі Ко1й», аге КіІГІгй Оегрісі, 8.53, 8.321-325.</w:t>
        <w:br/>
        <w:t>2. Хабутдинов А.Ю. Лидеры нации. - Казань: Татар. кн. изд-во,</w:t>
        <w:br/>
        <w:t>2003.</w:t>
        <w:br/>
        <w:t>3. Садри Максуди: Наследие и современность. Материалы меж-</w:t>
        <w:br/>
        <w:t>дународной конференции. - Казань, Академия наук Татарстана Ин-</w:t>
        <w:br/>
        <w:t>етитут истории, 1999.</w:t>
        <w:br/>
        <w:t>4. Гаффарова Ф.Ю. Садри Максуди в истории татарского народа</w:t>
        <w:br/>
        <w:t>начала ХХ века: автореф. дисс. ...канд. истор. наук. - Казань, 1997.</w:t>
        <w:br/>
        <w:t>-23с.</w:t>
        <w:br/>
        <w:t>323</w:t>
        <w:br/>
        <w:t>Түркі әлемінің көшбасшылары: өткені мен бүгіні</w:t>
        <w:br/>
        <w:t>көзде «нәсіл» сөзінің мағынасы тіптен өзгеше болатын. Алғашқы</w:t>
        <w:br/>
        <w:t>кезде бұл идеялар экстремистік ретінде қабылданғанымен, бірте-</w:t>
        <w:br/>
        <w:t>бірте танымал болған. Ю.Акчура өз ойын әрі қарай 1905 жылы</w:t>
        <w:br/>
        <w:t>жарияланған «Ресейдегі төңкеріс туралы» мақаласында нақтылай</w:t>
        <w:br/>
        <w:t>түскен. Олтөңкеріс сөзін түсіндіру үшін екі түрлі ұғымды қолданған:</w:t>
        <w:br/>
        <w:t>«инкыйлаб» және «ихтилал». «Инкыйлаб - қоғамдағы таптардың</w:t>
        <w:br/>
        <w:t>тұрақты өзгеріс жағдайы. «Ихтилал» - көтеріліс, әлеуметтік тепе-</w:t>
        <w:br/>
        <w:t>теңдікті ашық әрі кенеттен бұзу. Ресейдегі төңкерісті Акчура «ихти-</w:t>
        <w:br/>
        <w:t>лал» ретінде анықтаған.</w:t>
        <w:br/>
        <w:t>1906 жылы 5-6 ақпанда Ю. Акчура мұсылман сьезінің атынан ка-</w:t>
        <w:br/>
        <w:t>деттер партиясының Орталық комитетімен келісімге отырады. 1906</w:t>
        <w:br/>
        <w:t>жылы 26 сәуірінде Ю. Акчура кадеттер партиясының орталық коми-</w:t>
        <w:br/>
        <w:t>тет мүшесі болып сайланады. Акчураның Ресейден кетуінің алғашқы .</w:t>
        <w:br/>
        <w:t>белгілері 1906 жылдың басында-ақ көрініс береді. Ол «социал-</w:t>
        <w:br/>
        <w:t>демократиялық прокламациялардың авторы» деген сылтаумен 40</w:t>
        <w:br/>
        <w:t>күнге қамауға алынады. Билік «либералдық көзқарастамын» деген</w:t>
      </w:r>
    </w:p>
    <w:p>
      <w:r>
        <w:t>Акчураның мәлімдемесіне де, Қазандағы татар қауымдастығының</w:t>
        <w:br/>
        <w:t>ықпалды мүшелерінің қолдауына да көңіл бөлмеді. Шынайы</w:t>
        <w:br/>
        <w:t>себеп - оны І Мемлекеттік Дума депутаттығына өткізбеу болатын.</w:t>
        <w:br/>
        <w:t>1907 жылы маусым айында П Мемлекеттік Думаның тарқатылуы</w:t>
        <w:br/>
        <w:t>либералдық кезеңнің аяқталғанын білдірді. Акчураның әрі қарай</w:t>
        <w:br/>
        <w:t>белсенді қызмет етуіне мүмкіндік қалмайды. 1908 жылы тамыз</w:t>
        <w:br/>
        <w:t>айында Қазаннан Стамбұлға кетер алдында Ю. Акчура 1907 жылғы</w:t>
        <w:br/>
        <w:t>3 маусымдағы оқиғаны Ресейдің еуропалық мемлекеттер жолымен</w:t>
        <w:br/>
        <w:t>даму қозғалысын бұзған мемлекеттік төңкеріс ретінде бағалаған</w:t>
        <w:br/>
        <w:t>кітабын шығарады.</w:t>
        <w:br/>
        <w:t>Сөйтіп, 1908 жылы Түркияға қайта оралады. Стамбұлда</w:t>
        <w:br/>
        <w:t>Тік ушгби («Түрік әлемі») журналын шығарды. 1913 жылы</w:t>
        <w:br/>
        <w:t>бұл журнал татарлар арасындағы ең танымал шетелдік басы-</w:t>
        <w:br/>
        <w:t>лым болған. Осы журнал беттерінде Акчура мен әзірбайжан</w:t>
        <w:br/>
        <w:t>Ахмел Агаев Ресейдегі мұсылмандардың ұлт ретінде қалыптасу</w:t>
        <w:br/>
        <w:t>үдерісіналғашретгерманжэнеиталиялықұлттардыңқалыптасуымен</w:t>
        <w:br/>
        <w:t>салыстырды. Стамбұл университетінде саяси тарихтан да сабақ бер-</w:t>
        <w:br/>
        <w:t>ген. Акчура мақалалары Ресейде, татар басылымдарында -- «Шура»</w:t>
        <w:br/>
        <w:t>(«Кеңес») журналында және «Вакыт» («Уақыт») газетінде жарияла-</w:t>
        <w:br/>
        <w:t>нып тұрған.</w:t>
        <w:br/>
        <w:t>Отандастарының құқықтарын қорғау мақсатында Ю).Акчура</w:t>
        <w:br/>
        <w:t>325</w:t>
        <w:br/>
        <w:t>Түркі әлемінің көшбасшылары: өткені мен бүгіні</w:t>
        <w:br/>
        <w:t>ген Ш.Марджани танымал жерлесі діни реформатор - Габде-</w:t>
        <w:br/>
        <w:t>насир Курсавидің идеялық жақтасына айналды. Ш.Марджани</w:t>
        <w:br/>
        <w:t>ислам философиясы мен құқықтанудың өзекті мәселелері бой-</w:t>
        <w:br/>
        <w:t>ынша жазған жаңашыл көзқарасымен таныла бастайды. 1849</w:t>
        <w:br/>
        <w:t>жылы Қазанға оралып, танымал діни беделді адамдардың ал-</w:t>
        <w:br/>
        <w:t>дында ерекше емтиханнан өтеді. Содан кейін ықпалды</w:t>
        <w:br/>
        <w:t>көпес - Ибрагим Юнусовпен Бірінші соборлық мешітке имам-</w:t>
        <w:br/>
        <w:t>хатиб және мударрис (білім саласына жауап беруші қызметкер)</w:t>
        <w:br/>
        <w:t>қызметіне шақырылады. Осы уақыттан бастап оның өмірі еркін ой-</w:t>
        <w:br/>
        <w:t>лау, оқыту мен насихаттау құқы үшін күреске айналды. Ол Ресейдің</w:t>
        <w:br/>
        <w:t>жер-жерінен білім іздеген татар жастары оқитын ірі және беделді</w:t>
        <w:br/>
        <w:t>медресені ашты.</w:t>
        <w:br/>
        <w:t>Шигабутдин Марджани өмірінің соңына дейін Қазандағы</w:t>
        <w:br/>
        <w:t>«Құранды» өте жақсы білетін жалғыз білгір болды. Сондықтан</w:t>
        <w:br/>
        <w:t>1860 жылдан бастап, дінбасылар жиналысының тапсырма-</w:t>
        <w:br/>
        <w:t>сы бойынша, Қасиетті кітаптың қазандық басылымының</w:t>
        <w:br/>
        <w:t>мәтінінің дәлдігін бақылады. 1867 жылы Марджани ахун</w:t>
        <w:br/>
        <w:t>(әділқазылық) және мухтасиб (қаржылық және ұйымдық мәселе-</w:t>
        <w:br/>
        <w:t>лерге жауап беруші) құрметті атағына ие болады.</w:t>
        <w:br/>
        <w:t>Қазан мұсылман қауымдастығында шексіз билік құрған кейбір</w:t>
        <w:br/>
        <w:t>көпес отбасыларының қарсылығына қарамастан, махаллялар-</w:t>
        <w:br/>
        <w:t>да ұжымдық өзін өзі басқару жүйесін орната алды. Ш.Марджани</w:t>
        <w:br/>
        <w:t>діни ғылымдағы арта қалған дәстүр мен білімді қатты сынға алуы</w:t>
        <w:br/>
        <w:t>көптеген консервативті имамдардың оның үстінен мемлекеттік</w:t>
        <w:br/>
        <w:t>инстанцияларға арыздар жазып, қудалауына себепкер болды.</w:t>
        <w:br/>
        <w:t>Қалалық ахун шенеуніктердің де көңілінен шыға қойған жоқ.</w:t>
        <w:br/>
        <w:t>Бірақ Ш.Марджаниді Қазанның мұсылман тұрғындарының басым</w:t>
        <w:br/>
        <w:t>көпшілігі, зиялылар өкілдері қолдады.</w:t>
        <w:br/>
        <w:t>Ш.Марджани ақиқат үшін күрескер, татар халқының өмірінің</w:t>
        <w:br/>
        <w:t>барлық саласын жаңғыртудың идеолог әрі жақтаушысы болды. Ол</w:t>
      </w:r>
    </w:p>
    <w:p>
      <w:r>
        <w:t>шығармаларында сенімді қателесу мен соқыр нанымнан арылтып,</w:t>
        <w:br/>
        <w:t>Жаратушы уақытындағы мұсылман қауымдастығының таза және</w:t>
        <w:br/>
        <w:t>ізгілікті дәстүріне оралуға шақырды.</w:t>
        <w:br/>
        <w:t>Реформатор мұсылмандарды орыс тіліне және зайырлы ғылымға</w:t>
        <w:br/>
        <w:t>үйретуі мүмкін, тіпті қажет деп есептеді. Бұл батыл ойлар татар бур-</w:t>
        <w:br/>
        <w:t>жуазиясы мен дінбасыларының жас буынынан қолдаушылық тап-</w:t>
        <w:br/>
        <w:t>ты. Ш.Марджани мұсылмандық білім беруді қайта құрудың ба-</w:t>
        <w:br/>
        <w:t>315</w:t>
        <w:br/>
        <w:t>Түркі әлемінің көшбасшылары: өткені мен бүгіні</w:t>
        <w:br/>
        <w:t>зерттеумен айналысады. Түрік әскери колледжіне түспек тала-</w:t>
        <w:br/>
        <w:t>бы сәтсіз аяқталғаннан кейін 1876 жылы Қырымға қайта орала-</w:t>
        <w:br/>
        <w:t>ды. Ол жергілікті оқу орындарының біріне мұғалім болып орна-</w:t>
        <w:br/>
        <w:t>ласады. Жаңа, жарқын оқиғалар мен істерге ұмтылған Гасприн-</w:t>
        <w:br/>
        <w:t>ский жергілікті өзін өзі басқару органдарына сайлауға белсене</w:t>
        <w:br/>
        <w:t>қатысады. 1878 жылы наурыз айында Бахчисарай қалалық дума-</w:t>
        <w:br/>
        <w:t>сына жаршы (тласный), ал қараша айының соңында қала басының</w:t>
        <w:br/>
        <w:t>орынбасары болып сайланады. 1879 жылы 5 наурызда губернатор</w:t>
        <w:br/>
        <w:t>А.А. Кавелин И.Гаспринскийді қала басшысы қызметіне</w:t>
        <w:br/>
        <w:t>тағайындайды. Бұл қызметте 5 жыл отырған И. Гаспринский қала</w:t>
        <w:br/>
        <w:t>бюджетін үш есеге - бір жылдағы 7 мың рубльден 21 мыңға дейін</w:t>
        <w:br/>
        <w:t>көбейтеді. Қала басшысының қызметін 1884 жылдың 5 наурызына</w:t>
        <w:br/>
        <w:t>дейін атқарады.</w:t>
        <w:br/>
        <w:t>1883 жылы Бахчисарайда И.Гаспринскийдің редакторлығымен</w:t>
        <w:br/>
        <w:t>кейіннен барлық түрік әлемінің мәдени туына арналған «Тар-</w:t>
        <w:br/>
        <w:t>джеман» («Аудармашы») газеті шыға бастайды. Осы уақыттан</w:t>
        <w:br/>
        <w:t>И.Гаспринскийдің белсенді ағартушылық қызметі басталады.</w:t>
        <w:br/>
        <w:t>1883-1917 жылдар аралығында жарық көрген бұл газет Гасприн-</w:t>
        <w:br/>
        <w:t>ский қызметінің басты нышаны болды. Апталық газеттің алғашқы</w:t>
        <w:br/>
        <w:t>нөмірлері 320 дана болса, кейінгі жылдары газеттің данасы 12-20</w:t>
        <w:br/>
        <w:t>мыңға дейін өседі. Алғашқы кезде «Тарджеман» орыс және түрік</w:t>
        <w:br/>
        <w:t>тілдерінде шықса, 1905 жылдан бастап тек бір тілде шығады.</w:t>
        <w:br/>
        <w:t>И.Гаспринский Ресейлік түркі халықтарын жалпытүркілік</w:t>
        <w:br/>
        <w:t>әдеби тіл негізінде біріктіруге ұмтылды. Газетінің негізінде,</w:t>
        <w:br/>
        <w:t>заманауи тілмен айтар болсақ, Ресейдегі барлық түркілердің</w:t>
        <w:br/>
        <w:t>мәдени автономиясын құрмақ болды. «Тарджеман» газетінің</w:t>
        <w:br/>
        <w:t>беттерінде мұсылман әйелдерінің теңдігі идеясын уағыздады.</w:t>
        <w:br/>
        <w:t>Бұл мәселелерді тереңірек талдау мақсатында 1906 жылы түркі</w:t>
        <w:br/>
        <w:t>әлеміндегі алғашқы арнайы әйелдер басылымы - «Галяме нис-</w:t>
        <w:br/>
        <w:t>ван» журналын шығарады.</w:t>
        <w:br/>
        <w:t>И.Гасприяскийдің білім және ағартушылық саласындағы рәлі</w:t>
        <w:br/>
        <w:t>де зор. Ол тілді оқытудағы жаңа «Усуль ал-джадид» («джадид»</w:t>
        <w:br/>
        <w:t>араб сөзі -- жаңа), дыбыстық әдістің негізін қалаушы. Жәдитшілдік</w:t>
        <w:br/>
        <w:t>қоғамдық-саяси қозғалыс ретінде ХІХ ғасырдың соңында, бастау-</w:t>
        <w:br/>
        <w:t>ыш мектептерді реформалауға талап ретінде қалыптасты. Бұл бағыт</w:t>
        <w:br/>
        <w:t>мұсылмандық білім беру жүйесінде ұзақ уақыт үстемдік еткен</w:t>
        <w:br/>
        <w:t>«Усуль ал-кадим» әдісінің (ескі әдіс) баламасы болды.</w:t>
        <w:br/>
        <w:t>318</w:t>
        <w:br/>
        <w:t>Түркі әлемінің көпшбасптылары: өткені мен бүгіні</w:t>
      </w:r>
    </w:p>
    <w:p>
      <w:r>
        <w:t>Өзбекстандағы бөлімшесінде жұмыс істей бастады. Алғашқыда</w:t>
        <w:br/>
        <w:t>Тарих, тіл және әдебиет институтының архсология бөлімінде</w:t>
        <w:br/>
        <w:t>меңгеруші болды. 1943 жылдан бастап өмірінің соңына дейін</w:t>
        <w:br/>
        <w:t>ӨЗКСР ҒА Тарих және археология институтының ежелгі және орта</w:t>
        <w:br/>
        <w:t>ғасырлар бөлімінің меңгерушісі болып еңбек етті. 1956 жылдың 20</w:t>
        <w:br/>
        <w:t>қарашасынан 1959 жылдың 25 қазанына дейін аталмыш институт-</w:t>
        <w:br/>
        <w:t>тың директорының міндетін атқарды.</w:t>
        <w:br/>
        <w:t>Ғылыми және педагогикалық қызметін тиімді үйлестіре отырып,</w:t>
        <w:br/>
        <w:t>көп жыл Низами атындағы Ташкент мемлекеттік педагогикалық</w:t>
        <w:br/>
        <w:t>инситутында сабақ берді.</w:t>
        <w:br/>
        <w:t>Алғашқы өзбек археолог-маманы -- Я.Г. Гулямовтың археоло-</w:t>
        <w:br/>
        <w:t>гиялық зерттеулерге қатысуы 30-жылдардан басталады.</w:t>
        <w:br/>
        <w:t>С.П. Толстойдың жетекшілігімен жасалған КСРОҒА Хорезм</w:t>
        <w:br/>
        <w:t>экспедициясында жасалған археологиялық қазбалардың ғылыми</w:t>
        <w:br/>
        <w:t>маңызы баршаға аян. Дегенмен, С.П. Толстойдың айтуынша, бұл</w:t>
        <w:br/>
        <w:t>зерттеулердің алдын алған Я.Гулямов пен Т.Миргиазов бастаған</w:t>
        <w:br/>
        <w:t>ташкенттік археологтар еді.</w:t>
        <w:br/>
        <w:t>1943 жылы «Хива и ее памятники» тақырыбында кандидаттық</w:t>
        <w:br/>
        <w:t>диссертациясын, 1950 жылы «История орошения Хорезма с древ-</w:t>
        <w:br/>
        <w:t>нейших времен до наших дней» атты докторлық диссертациясын</w:t>
        <w:br/>
        <w:t>сәтті қорғап шықты. 1955 жылы профессор атағы берілді.</w:t>
        <w:br/>
        <w:t>1956 жылы қазан айында ӨзКСР ҒА коррсепондент-</w:t>
        <w:br/>
        <w:t>мүшесі болып, 1966 жылы ақпан айында ӨЗКСР ҒА академигі болып</w:t>
        <w:br/>
        <w:t>сайланды. 1958 жылы 18 маусымда Өзбек КСР Жоғарғы Кеңес</w:t>
        <w:br/>
        <w:t>Президиумының шешімімен Я.Г.Гулямовқа «Өзбек КСР Еңбегі</w:t>
        <w:br/>
        <w:t>сіңген ғылыми қайраткері» құрметті атағы берілді.</w:t>
        <w:br/>
        <w:t>Я.Г. Гулямов - А.Р. Мұхамеджанов пен Т.Нигматовтың</w:t>
        <w:br/>
        <w:t>«Некоторые источники к история взаимоотношений Бухары и Хивы</w:t>
        <w:br/>
        <w:t>с Россией» (1957 жылы), «История Узбекской ССР» біртомдығы</w:t>
        <w:br/>
        <w:t>(1958 жылы), Х.Зияевтің «Средняя Азия и Сибирь ХУІ-ХІХ вв.»</w:t>
        <w:br/>
        <w:t>(1962 жылы), Т.Кадырованың «Из истории крестьянских восстаний</w:t>
        <w:br/>
        <w:t>в Мавераннахрге и Хорасане в УШ - начале ІХ вв.» (1965 жылы),</w:t>
        <w:br/>
        <w:t>Я.Гулямовтың У.Исламов пен А.Аскаровпен біріккен еңбегі «Пер-</w:t>
        <w:br/>
        <w:t>вобытная культура и возникновение орошаемого земледелия в низо-</w:t>
        <w:br/>
        <w:t>вьях Зарафшана» (1966 жылы), Н.С.Садыкованың «Музейное дело в</w:t>
        <w:br/>
        <w:t>Узбекистане» (1975 жылы), Р.Г. Мукминованың «Очерки по истории</w:t>
        <w:br/>
        <w:t>308</w:t>
        <w:br/>
        <w:t>Түркі әлемінің көшбасшылары: өткені мен бүгіні</w:t>
        <w:br/>
        <w:t>ашып, баяндамасында сьезд коллегияға (ұлттық-мәдени автономия</w:t>
        <w:br/>
        <w:t>құру жолындағы) жүзеге асыруға тапсырған үш міндетті нақты атап</w:t>
        <w:br/>
        <w:t>өтті:</w:t>
        <w:br/>
        <w:t>1) автономияны іс жүзіне асыру және ағартушылық пен қаржы</w:t>
        <w:br/>
        <w:t>ведомстволарына басшылық жасау;</w:t>
        <w:br/>
        <w:t>2) тұрғындар арасында автономия идеясын кеңінен тарату;</w:t>
        <w:br/>
        <w:t>3) ұлттық өмірге басшылық жасау үшін Миллет Меджлисті</w:t>
        <w:br/>
        <w:t>шақыру.</w:t>
        <w:br/>
        <w:t>Бірақ мұндай ұлттық-мемлекеттік құрылыс болыпевиктердің</w:t>
        <w:br/>
        <w:t>ұлттық бағдарламасына сәйкес келмеді. Сондықтан оның қызметі</w:t>
      </w:r>
    </w:p>
    <w:p>
      <w:r>
        <w:t>күшпен тоқтатылып, жетекшілері қуғындалды. С. Максуди және</w:t>
        <w:br/>
        <w:t>оның серіктестері елден кетуге мәжбүр болады.</w:t>
        <w:br/>
        <w:t>1918-1924 жылдар аралығында С. Максуди Финляндия, Германия</w:t>
        <w:br/>
        <w:t>және Францияда тұрады. 1924 жылы Түркия Президенті - Мұстафа</w:t>
        <w:br/>
        <w:t>Кемаль Ата Түріктің шақыруымен жанұясымен Түркияға қоныс ауда-</w:t>
        <w:br/>
        <w:t>рады. Түркияда С. Максуди қоғамдық-саяси және ғылыми қызметін</w:t>
        <w:br/>
        <w:t>жалғастырады. Анкара мен Стамбұл университеттерінде сабақ беріп,</w:t>
        <w:br/>
        <w:t>түрік құқының тарихы, тілтану, фәлсафа және әлеуметтану бойын-</w:t>
        <w:br/>
        <w:t>ша ғылыми еңбектер жазады. Осы жерде ординариус профессоры</w:t>
        <w:br/>
        <w:t>атағын алады. Анкара университетінің құқық факультетінде берген</w:t>
        <w:br/>
        <w:t>дәрістерінің бірі- «Түрік құқық тарихы» болатын. Мұндай дәріс сол</w:t>
        <w:br/>
        <w:t>кезде дүниежүзіндеалғашрет беріле бастаған. Сол сәткедейін осман-</w:t>
        <w:br/>
        <w:t>түрік қауымында құқық түсінігі, ғасырлар бойы қолданыста болған</w:t>
        <w:br/>
        <w:t>ислам құқығына тәуелді еді. С.Максуди жаңадан қалыптастырылған</w:t>
        <w:br/>
        <w:t>дәрісте жаңа Түркия мемлекетінің азаматын түрікшіл, исламнан</w:t>
        <w:br/>
        <w:t>бұрынғы түрік құқығына, исламнан бұрынғы түрік тарихы мен</w:t>
        <w:br/>
        <w:t>қауымына келтіре білген, түрік сана-сезімін иеленудің жолдарын</w:t>
        <w:br/>
        <w:t>көрсете білген.</w:t>
        <w:br/>
        <w:t>Ата Түрік басшылығы уақытында С. Максуди Ұлттық жиналыс</w:t>
        <w:br/>
        <w:t>мүшесі болып сайланып, Ата Түрік кеңесшісі қызметін атқарады.</w:t>
        <w:br/>
        <w:t>Ұлттар Лигасында түрік делегациясының құрамында жұмыс істейді.</w:t>
        <w:br/>
        <w:t>1931 жылы сол кезеңнің жалғыз партиясы болған Республикалық</w:t>
        <w:br/>
        <w:t>Халықтық Партияның (СНР) депутаты атанған. Сөйтіп, 1931 жыл-</w:t>
        <w:br/>
        <w:t>дан бастап әрі университет оқытушысы, әрі Түркия Ұлы Ұлттық</w:t>
        <w:br/>
        <w:t>Мәжілісінің мүшесі болған.</w:t>
        <w:br/>
        <w:t>Республикалық Халықтық Партиядағы (СНР) депутаттығын</w:t>
        <w:br/>
        <w:t>1939 жылға дейін екі кезең жүргізген, алдымен Шебинкарахи-</w:t>
        <w:br/>
        <w:t>322</w:t>
        <w:br/>
        <w:t>Түркі әлемінің көшбасшылары: өткені мен бүгіні</w:t>
        <w:br/>
        <w:t>но-политического движения (начало ХХ в.): 07.00.09 - «Историо-</w:t>
        <w:br/>
        <w:t>графия, источниковедение и методы ист. Исслед»: автореф. дисс.</w:t>
        <w:br/>
        <w:t>на соисконие ученой степени канд.ист.наук. - Казань, 2003. - 19 с.</w:t>
        <w:br/>
        <w:t>Библиогр.: - с.19.</w:t>
        <w:br/>
        <w:t>5. Хасанов М. Х. Писатель, ученый, революционер: страницы</w:t>
        <w:br/>
        <w:t>жизни и творчества Г. Ибрагимова. - М.: Наука, 1987.</w:t>
        <w:br/>
        <w:t>Түркі әлемінің көшбасшылары: өткені мен бүгіні</w:t>
        <w:br/>
        <w:t>дінбасылардың кадрлық құрамын және басқарма құрылымын</w:t>
        <w:br/>
        <w:t>сақтап қалады. 1924-1926 жылдар аралығында Башқұрт Республи-</w:t>
        <w:br/>
        <w:t>қасында мұсылмандық діни топтар мен қоғамдардың саны 643 пен</w:t>
        <w:br/>
        <w:t>417-ден 717 мен 743-ке дейін көбейді.</w:t>
        <w:br/>
        <w:t>Фахретдин мешіттерді жабу, дінбасыларын қамау мен діни</w:t>
        <w:br/>
        <w:t>әдебиетті жоюдан тұрған кеңес үкіметінің саясатына қарсыласып</w:t>
        <w:br/>
        <w:t>бақты. Мұсылмандардың орталық діни басқармасының</w:t>
        <w:br/>
        <w:t>мұрағатындағы әдебиеттердің бір бөлігін сақтап та қалған. Орталық</w:t>
        <w:br/>
        <w:t>басшылыққа 1928 жылы діни мектеп (медресе) ашу туралы, 1929</w:t>
        <w:br/>
        <w:t>жылы «Ислам дине» («Ислам діні») атты брошюраны басып шығару</w:t>
        <w:br/>
        <w:t>туралы ұсыныстарымен шықты. Бірақ БКП (б) орталық комитеттің</w:t>
        <w:br/>
        <w:t>Саяси бюросы: «діни оқу орнын ашу қажет емес», - деген шешім</w:t>
      </w:r>
    </w:p>
    <w:p>
      <w:r>
        <w:t>қабылдаса, ал орталық комитеттің дінге қарсы комиссиясы брошю-</w:t>
        <w:br/>
        <w:t>раны басып шығаруға тыйым салды.</w:t>
        <w:br/>
        <w:t>Р.Фахретдин шығармашылық жолын Ресей мен Сібірдің муфтийі</w:t>
        <w:br/>
        <w:t>қызметінде Уфа қаласында аяқтады. Р.Фахретдиннің барлық өмірі</w:t>
        <w:br/>
        <w:t>қайырымдылық, білім, жарық пен сенімге арналды.</w:t>
        <w:br/>
        <w:t>Әдебиеттер:</w:t>
        <w:br/>
        <w:t>1. Хабутдинов А.Ю. Лидеры нации. - Казань: Татар.кн.изд-во,</w:t>
        <w:br/>
        <w:t>2003.</w:t>
        <w:br/>
        <w:t>2. Ризаэддин Фахреддин: Наследие и современность. Институт</w:t>
        <w:br/>
        <w:t>истории им. Ш.Марджани Академии наук Татарстана. Материалы</w:t>
        <w:br/>
        <w:t>научной конференции Казань, 16 ноября 1999 года. - Казань, 2003.</w:t>
        <w:br/>
        <w:t>3. Татарские интеллектуалы: исторические портреты. // Сост.</w:t>
        <w:br/>
        <w:t>Р.М. Мухаметшин. - Казань: «Магариф», 2005.</w:t>
        <w:br/>
        <w:t>329</w:t>
        <w:br/>
        <w:t>Түркі әлемінің көшбасшылары: өткені мен бүгіні</w:t>
        <w:br/>
        <w:t>Берлинде «Милли юл» («Ұлттық жол») журналын шығарады.</w:t>
        <w:br/>
        <w:t>Бұл журналда өте бай материалдар негізінде Татар және Башқұрт</w:t>
        <w:br/>
        <w:t>Республикаларындағы большевиктер саясаты талданды. Журнал</w:t>
        <w:br/>
        <w:t>1939 жылы қыркүйекте герман үкіметінің шешімімен жабылды.</w:t>
        <w:br/>
        <w:t>1934-1938 жылдары Маньчжурияға, Корея, Жапонияға, Финляндияға</w:t>
        <w:br/>
        <w:t>сапар шегеді. Бұл елдерде татар эмигранттарын ұйымдастырды.</w:t>
        <w:br/>
        <w:t>Қиыр Шығысқа барған уақытында «Милли байрак» («Ұлттық ту»)</w:t>
        <w:br/>
        <w:t>газетін шығарды. Қиыр Шығыста өткен Ұлттық құрылтайда Ұлттық</w:t>
        <w:br/>
        <w:t>Кеңестің төрағасы болып сайланды. 1935 жылы ақпан айында Мук-</w:t>
        <w:br/>
        <w:t>ден қаласында оның бастамасымен Мукден конгресі шақырылды.</w:t>
        <w:br/>
        <w:t>Өмірінің соңғы жылдарын Түркияда өткізген.</w:t>
        <w:br/>
        <w:t>Өмір бойы бір идеяға сеніп, соған қызмет етті. Алғашқы кез-</w:t>
        <w:br/>
        <w:t>де халықтарға бостандық беретін - ресейлік төңкеріс, одан кейін -</w:t>
        <w:br/>
        <w:t>түркі одағы, кейінірек - Еділ-Орал идеясы - аймақ халықтарының</w:t>
        <w:br/>
        <w:t>тәуелсіз мемлекеті, түркі хандарының күшін қалпына келтіру.</w:t>
        <w:br/>
        <w:t>Қорытындыларының ауқымдылығы, татар қоғамының әлсіз</w:t>
        <w:br/>
        <w:t>жерлерін көре білуі бүгінгі күні кімді болса да таңқалдырары сөзсіз.</w:t>
        <w:br/>
        <w:t>Гаяз Исхаки 1954 жылы 22 шілдеде Анкарада қайтыс болған,</w:t>
        <w:br/>
        <w:t>Эдернекапы (Стамбұл, Түркия) зиратында жерленген.</w:t>
        <w:br/>
        <w:t>Әдебиеттер:</w:t>
        <w:br/>
        <w:t>1. Хабутдинов А.Ю. Лидеры нации. - Казань: Татар.кн.изд-во,</w:t>
        <w:br/>
        <w:t>2003.</w:t>
        <w:br/>
        <w:t>2. Татарские интеллектуалы: исторические портреты. // Сост.</w:t>
        <w:br/>
        <w:t>Р.М.Мухаметшин. - Казань: Магариф, 2005.</w:t>
        <w:br/>
        <w:t>332</w:t>
        <w:br/>
        <w:t>Түркі әлемінің көшбасшылары: өткені мен бүгіні</w:t>
        <w:br/>
        <w:t>Риза Фахретдин орынборлық діни жиналысты мемлекет</w:t>
        <w:br/>
        <w:t>мүддесінтымқорғаштағаныүшінсынғаалғанқоғамдыққайраткерлер</w:t>
        <w:br/>
        <w:t>қатарында болды.</w:t>
      </w:r>
    </w:p>
    <w:p>
      <w:r>
        <w:t>Фахретдин жиналыстың пайда болуына себепкер болған үш</w:t>
        <w:br/>
        <w:t>міндетті көрсетті:</w:t>
        <w:br/>
        <w:t>1. Шығыс исламы жағынан Ресейге сүйіспеншілікті</w:t>
        <w:br/>
        <w:t>қалыптастыру;</w:t>
        <w:br/>
        <w:t>2. ресми мәртебесі жоқ улемдерді күшсіз қалдыру;</w:t>
        <w:br/>
        <w:t>3. Волга мен Орал жағалауында исламды ресми дінге айналды-</w:t>
        <w:br/>
        <w:t>ру және мектеп пен медреселерді тарату.</w:t>
        <w:br/>
        <w:t>Дін мен заманауи жағдайды сәйкестендіруге біраз еңбектерін</w:t>
        <w:br/>
        <w:t>арнаған. Соның ішінде 1914 жылы жарық көрген «Дини вэ</w:t>
        <w:br/>
        <w:t>иджтимагый мэсьэлелэр» («Діни және қоғамдық мәселелер») атты</w:t>
        <w:br/>
        <w:t>іргелі еңбегі ерекше. Еңбектің атынан-ақ ислам ұлтының дамуы</w:t>
        <w:br/>
        <w:t>үшін діни және зайырлы негіздердің синтезі қажеттігі байқалады.</w:t>
        <w:br/>
        <w:t>Фахретдиннің пікірінше, дінсіз білім қалай қауіпті болса, білімсіз</w:t>
        <w:br/>
        <w:t>дін де сондай қауіпті.</w:t>
        <w:br/>
        <w:t>Фахретдин мұсылмандардың моральдық және құқықтық өзін</w:t>
        <w:br/>
        <w:t>әзі жетілдіруімен қатар әскери саланы дамыту қажеттігін де көре</w:t>
        <w:br/>
        <w:t>білген. Басты арманы - ағартушы мұсылман мемлекеттерінің феде-</w:t>
        <w:br/>
        <w:t>рациясын басқаратын ортақ мұсылман басшысы ретінде халифтің</w:t>
        <w:br/>
        <w:t>болуы.</w:t>
        <w:br/>
        <w:t>1917 жылы большевиктермен «Шура» журналы жабылғаннан</w:t>
        <w:br/>
        <w:t>кейін ғана Уфаға қайта оралып, қазы қызметін атқаруға кіріседі.</w:t>
        <w:br/>
        <w:t>Қазылыққа 1917 жылы мамыр айында өткен Мұсылман сьезінде</w:t>
        <w:br/>
        <w:t>сайланған болатын. 1921 жылы Галимджан Баруди қайтыс</w:t>
        <w:br/>
        <w:t>болғаннан кейін Мұсылмандардың орталық діни басқармасын</w:t>
        <w:br/>
        <w:t>(ЦДУМ) басқарады. Ал 1923 жылы Дінбасыларының сьезінде ол</w:t>
        <w:br/>
        <w:t>Мұсылмандардың орталық діни басқармасына муфтий болып сай-</w:t>
        <w:br/>
        <w:t>ланып, осы орында 1936 жылы қайтыс болғанға дейін қалады.</w:t>
        <w:br/>
        <w:t>1923 жылы оның белсенді қызметінің арқасында Ішкі</w:t>
        <w:br/>
        <w:t>Ресей мен Сібір Мұсылмандарының орталық діни басқармасы</w:t>
        <w:br/>
        <w:t>орталық үкіметпен мойындалады: ІП Александр мен</w:t>
        <w:br/>
        <w:t>П Николай уақытында қазы қызметін атқарған көпжылдық</w:t>
        <w:br/>
        <w:t>тәжірибесінің арқасында кеңестік дәуірде де Р. Фахретдин</w:t>
        <w:br/>
        <w:t>билікпен қарым-қатынастың тиімді үлгісін қалыптастырды. Ол</w:t>
        <w:br/>
        <w:t>мұсылмандық бастауыш білім беру жүйесін, мешіттер санын,</w:t>
        <w:br/>
        <w:t>328</w:t>
        <w:br/>
        <w:t>ЕЙ Түркі әлемінің көшбасшылары: өткені мен бүгіні</w:t>
        <w:br/>
        <w:t>шығармашылығына жол салды. К.Тинчурин шығармаларында,</w:t>
        <w:br/>
        <w:t>оның режиссерлік мектебінде татар әртістерінің бірнеше ұрпағы</w:t>
        <w:br/>
        <w:t>тәрбиеленді.</w:t>
        <w:br/>
        <w:t>1934 жылы ол Жазушылар Одағына мүше болып қабылданады.</w:t>
        <w:br/>
        <w:t>1936 жылы қоғам оның еңбек жолының 25 жылдығын кеңінен</w:t>
        <w:br/>
        <w:t>атап өтілді. Тинчурин драматургиясы ұлттық театрдың алтын</w:t>
        <w:br/>
        <w:t>қорына енген. Олардың арасында «Қазақ орамалы», «Солған</w:t>
        <w:br/>
        <w:t>гүлдер», «Көгілдір орамал» және басқа шығармалары бар.</w:t>
        <w:br/>
        <w:t>Ол 1937 жылы тұтқындалып, 1938 жылы 15 қарашада атылған.</w:t>
        <w:br/>
        <w:t>Г.Искахимен жеке таныстығы, оның пьесаларымен жұмыс жасауы,</w:t>
        <w:br/>
        <w:t>Берлиннен келген хаттарға жауап беруі К. Тинчуринге кінә болып</w:t>
      </w:r>
    </w:p>
    <w:p>
      <w:r>
        <w:t>тағылды. К.Тинчурин «ұлтіныл ұйымның белсенді мүшесі болған,</w:t>
        <w:br/>
        <w:t>Кеңес үкіметін құлатып, КСРО-да капитализмді қалпына келтіру</w:t>
        <w:br/>
        <w:t>жолында атсалысқан» деген жаламен айыпталды. Әрине, бұл кінә-</w:t>
        <w:br/>
        <w:t>айыптардың барлығы - жалған, негізсіз болатын.</w:t>
        <w:br/>
        <w:t>1956 жылы республика прокурорының наразылығымен Тинчу-</w:t>
        <w:br/>
        <w:t>ринге қатысты қылмыстық іс қайта қаралып, ол толығымен ақталды.</w:t>
        <w:br/>
        <w:t>Бүгінгі күні Татарстан астанасында К.Тинчурин атында көше</w:t>
        <w:br/>
        <w:t>бар. Татарстан Республикасының жетекші театрларының бірі,</w:t>
        <w:br/>
        <w:t>кезінде сахнасында Тинчуриннің өзі ойнаған, режиссер ретінде</w:t>
        <w:br/>
        <w:t>қойылымдарын қойған драма және комедия театры К. Тинчурин</w:t>
        <w:br/>
        <w:t>атында (1988 жылы).</w:t>
        <w:br/>
        <w:t>Әдебиеттер:</w:t>
        <w:br/>
        <w:t>1. Хабибуллин М. Свет неугасимой звезды // Научный Татарстан.</w:t>
        <w:br/>
        <w:t>- 1999. М3-4.- С.165-170.</w:t>
        <w:br/>
        <w:t>2. Традиции и новаторство в творчестве Карима Тинчурина /</w:t>
        <w:br/>
        <w:t>сост. Х.К. Махмутов; АН СССР. Казан, науч. центр. - Казань, 1990.</w:t>
        <w:br/>
        <w:t>-150 с.</w:t>
        <w:br/>
        <w:t>3. Литвин А.Л. Запрет на жизнь. - Казань: Татар. кн. изд-во,</w:t>
        <w:br/>
        <w:t>1993.-224 с. ) !</w:t>
        <w:br/>
        <w:t>4. Багаутдинов Ф. По закону 1934 года. - Казань: Татар, кн. Изд-</w:t>
        <w:br/>
        <w:t>во, 1990. - 132 с.</w:t>
        <w:br/>
        <w:t>335</w:t>
        <w:br/>
        <w:t>(228224254224</w:t>
        <w:br/>
        <w:t>Түркі әлемінің көшбасшылары: өткені мен бүгіні</w:t>
        <w:br/>
        <w:t>Наурыз айында Құрылтай жиналысы мүшелерінің</w:t>
        <w:br/>
        <w:t>Комитеті (Комуч) жағына шығады; қыркүйекте Уфа қаласындағы</w:t>
        <w:br/>
        <w:t>Құрылтай жиналысы мүшелері сьезінің төрағасының жолдасы</w:t>
        <w:br/>
        <w:t>және бюро мүшесі болады. 1918 жылы 20 қарашада Екатеринбургте</w:t>
        <w:br/>
        <w:t>Колчакты қолдаушылар тұтқынға алады. Башқұрт үкіметі Кеңес</w:t>
        <w:br/>
        <w:t>билігіне өткеннен кейін (1919 жылы, ақпан) башқұрт әскерінің</w:t>
        <w:br/>
        <w:t>штаб бастығы, Башревком мүшесі, еңбек комиссары, башқұрт әскер</w:t>
        <w:br/>
        <w:t>басшысының және Башқұртреспубликасыныңәскерикомиссарының</w:t>
        <w:br/>
        <w:t>орынбасары.</w:t>
        <w:br/>
        <w:t>1919 жылдан РКП (6) мүшесі. 1920 жылдың маусымынан</w:t>
        <w:br/>
        <w:t>оқытушы, 1930 жылы Мәскеу қаласында Шығыс еңбекшілерінің</w:t>
        <w:br/>
        <w:t>Коммунистік университетінің доценті. Экономикалық мәселелерге</w:t>
        <w:br/>
        <w:t>арналған мақалалар мен кітаптардың авторы. 1930 жылы «Кеңес</w:t>
        <w:br/>
        <w:t>үкіметіне қарсы ұйымға қатысқан» деген күдікпен тұтқындалады,</w:t>
        <w:br/>
        <w:t>бірақ сол жылдың қарашасында босатылған.</w:t>
        <w:br/>
        <w:t>1937 жылы 27 қазанда КСРО Жоғарғы Сотының Әскери</w:t>
        <w:br/>
        <w:t>коллегиясымен «Төңкеріске қарсы қызмет еткен» деген айыппен</w:t>
        <w:br/>
        <w:t>өлім жазасына кесіліп, шешім сол күні жүзеге асырылған. 1955</w:t>
        <w:br/>
        <w:t>жылы 31 желтоқсанда КСРО Жоғарғы Сотының Әскери коллегия-</w:t>
        <w:br/>
        <w:t>сы ақтаған.</w:t>
        <w:br/>
        <w:t>Әдебиеттер:</w:t>
        <w:br/>
        <w:t>1. Хабутдинов А.Ю. Лидеры нациң. - Казань: Татар.кн.изд-во,</w:t>
        <w:br/>
        <w:t>2003.</w:t>
      </w:r>
    </w:p>
    <w:p>
      <w:r>
        <w:t>2. Татарский энциклопедический словарь. - Казань: Институт</w:t>
        <w:br/>
        <w:t>Татарской энциклопедии АН РТ, 1998.</w:t>
        <w:br/>
        <w:t>Түркі әлемінің көшбасшылары: өткені мен бүгіні</w:t>
        <w:br/>
        <w:t>Мұса Жәлел</w:t>
        <w:br/>
        <w:t>(1906-1944 ж.ж.)</w:t>
        <w:br/>
        <w:t>Шын аты - Муса Мустафаевич Залилов - танымал татар ақыны.</w:t>
        <w:br/>
        <w:t>1906 жылы 15 ақпанда Орынбор губерниясындағы Мустафино ауы-</w:t>
        <w:br/>
        <w:t>лында (қазіргі Мустафино, Шарлық ауданы, Орынбор облысы) шару-</w:t>
        <w:br/>
        <w:t>алар отбасында дүниеге келген. Алты жасында ауыл мектебіне оқуға</w:t>
        <w:br/>
        <w:t>барады. Бір жылдың ішінде сауатын ашып, «Құранның» бірнеше</w:t>
        <w:br/>
        <w:t>сүресін жаттап алады. Көп ұзамай отбасы Орынборға қоныс ауда-</w:t>
        <w:br/>
        <w:t>рады. М.Жәлелдің әкесі оны Орынбордағы «Хусаиния» медресесіне</w:t>
        <w:br/>
        <w:t>орналастырады. Медреседе дін негіздерінен басқа зайырлы пәндерді</w:t>
        <w:br/>
        <w:t>де, әдебиет, сурет салу және ән айтуды оқиды.</w:t>
        <w:br/>
        <w:t>1919 жылы комсомолға өтіп, Татар халықтық білім беру инсти-</w:t>
        <w:br/>
        <w:t>тутында (Орынбор қаласы) оқуын жалғастырады. Әкесі қайтыс</w:t>
        <w:br/>
        <w:t>болғаннан кейін туған ауылына оралған Жәлел «Қызыл гүл» атты</w:t>
        <w:br/>
        <w:t>балалардың коммунистік ұйымын құрады. 1920 жылы Мустафи-</w:t>
        <w:br/>
        <w:t>нода оның бастамасы бойынша комсомолдың бастауыш ұйымы</w:t>
        <w:br/>
        <w:t>құрылады.</w:t>
        <w:br/>
        <w:t>1922 жылы күзде 16 жастағы Жәлел Қазанға көшеді.</w:t>
        <w:br/>
        <w:t>Ерте кезеңдегі Жәлел шығармашылығынан ХХ ғасырдың</w:t>
        <w:br/>
        <w:t>басындағы демократиялық татар әдебиетінің, әсіресе, Ғ.Тоқай</w:t>
        <w:br/>
        <w:t>мен М.Гафур поэзиясының ықпалы сезіледі. Бұл кезеңдегі Мұса</w:t>
        <w:br/>
        <w:t>өлеңдеріне қаналушыларға жан ашу, зұлымдыққа қарсылық тән.</w:t>
        <w:br/>
        <w:t>Азамат соғысы жылдарында оң істің жеңісіне деген сенімі</w:t>
        <w:br/>
        <w:t>төңкерістік ұрандар мен үндеулер арқылы берілді. Бұл уақыттағы</w:t>
        <w:br/>
        <w:t>өлеңдеріне төңкерістік пафос тон.</w:t>
        <w:br/>
        <w:t>Қазанда Жәлел «Қызыл Татарстан» газетінде көшірмеші бо-</w:t>
        <w:br/>
        <w:t>лып жұмыс істейді. Кейіннен Шығыс педагогикалық институ-</w:t>
        <w:br/>
        <w:t>тында жұмысшы факультетінде оқиды. Осы кезеңде ол Кави Над-</w:t>
        <w:br/>
        <w:t>жми, Хади Такташ, Адел Кутуй Т.с.с. кеңестік татар поэзиясының</w:t>
        <w:br/>
        <w:t>өкілдерімен танысады. Пікірталастарға, әдеби кештерге қатысып,</w:t>
        <w:br/>
        <w:t>республиканың эдеби өміріне белсене араласады. 1924 жылы ол -</w:t>
        <w:br/>
        <w:t>пролетарлық мәдениет негізінде тұрған «Октябрь» әдеби тобының</w:t>
        <w:br/>
        <w:t>мүшесі.</w:t>
        <w:br/>
        <w:t>ХХ ғасырдың 20-жылдары Жәлел өлеңдерінде жаңа ұрпақтың</w:t>
        <w:br/>
        <w:t>биік мұраттары - сезім тазалығы, шынайлылық, халыққа қызмет</w:t>
        <w:br/>
        <w:t>етуге ұмтылу - бейнеленді.</w:t>
        <w:br/>
        <w:t>336</w:t>
        <w:br/>
        <w:t>Түркі әлемінің көшбасшылары: өткені мен бүгіні</w:t>
        <w:br/>
        <w:t>Жәлел тұтқындар лагерьлерін аралай жүріп, жасырын байланыстар</w:t>
        <w:br/>
        <w:t>орнатқан. Сөйтіп жасырын топтар құрып, көтеріліс ұйымдастыруды</w:t>
        <w:br/>
        <w:t>жоспарлайды. 1943 жылы тамыз айында гестапо Жәлел мен оның</w:t>
        <w:br/>
        <w:t>жасырын тобының мүшелерінің басым көпшілігін тұтқындайды.</w:t>
        <w:br/>
        <w:t>Жасырын ұйымға қатысқаны үшін Мұса Жәлел 1944 жылы 25 та-</w:t>
      </w:r>
    </w:p>
    <w:p>
      <w:r>
        <w:t>мызда Берлиндегі Плетцензее түрмесінде дарға асылады. Ол азапты</w:t>
        <w:br/>
        <w:t>лагерьде де өлең жазуын жалғастырған.</w:t>
        <w:br/>
        <w:t>1956 жылы 2 ақпанда КСРО Жоғарғы Кеңес Президиумының</w:t>
        <w:br/>
        <w:t>жарлығымен Ұлы Отан соғысында көрсеткен ерлігі мен</w:t>
        <w:br/>
        <w:t>қайсарлығы үшін Мұса Жәлелге «Кеңес Одағының Баты-</w:t>
        <w:br/>
        <w:t>ры» атағы берілді. Ал бір жылдан кейін, 1957 жылы КСРО</w:t>
        <w:br/>
        <w:t>Министрлер Кеңесінің жанындағы әдебиет пен өнер саласындағы</w:t>
        <w:br/>
        <w:t>Лениндік және Мемлекеттік сыйлықтар комитеті Мұса Жәлелге</w:t>
        <w:br/>
        <w:t>«Моабиттік дәптер» өлеңдер жинағы үшін ақындар арасында</w:t>
        <w:br/>
        <w:t>тұңғыш рет Лениндік сыйлық берді.</w:t>
        <w:br/>
        <w:t>Татарстан Республикасында Мұса Жәлелдің аты поселкіге</w:t>
        <w:br/>
        <w:t>берілген.</w:t>
        <w:br/>
        <w:t>Альметьевскіде, Қазанда, Мензелинскіде, Мәскеуде (2008 жылы</w:t>
        <w:br/>
        <w:t>25 қазанда ашылған ), Нижневартовскіде (2007 жылы 25 қыркүйекте</w:t>
        <w:br/>
        <w:t>ашылған), Набережный Челн және Оренбурғте ескерткіштер бар.</w:t>
        <w:br/>
        <w:t>Қазан қаласындағы Татар академиялық мемлекеттік опера</w:t>
        <w:br/>
        <w:t>және балет театры М.Жәлел атында. Мәскеу қаласындағы Хе1186</w:t>
        <w:br/>
        <w:t>этномәдени татар бағытында білім беретін мектепте М.Жәлел</w:t>
        <w:br/>
        <w:t>атында. Бұрынғы КСРО-ның көптеген қалаларында М.Жәлел</w:t>
        <w:br/>
        <w:t>атындағы даңғылдар мен көшелер бар.</w:t>
        <w:br/>
        <w:t>Әдебиеттер:</w:t>
        <w:br/>
        <w:t>2-1. Ахтамзян А. Песня бесемертия: (доброе имя Мусы Джалиля</w:t>
        <w:br/>
        <w:t>спасли его стихи и друзья: к 90-летию со дня рождения | // Правда.</w:t>
        <w:br/>
        <w:t>1996. 15 февраля.</w:t>
        <w:br/>
        <w:t>2. Ганиев В. Песни на плахе: І|к 90-летию Мусы Джалиля.</w:t>
        <w:br/>
        <w:t>Моабитские тетради) // Литературная Россия. 1996. 23 февраля.</w:t>
        <w:br/>
        <w:t>338</w:t>
        <w:br/>
        <w:t>Түркі әлемінің көшбасшылары: өткені мен бүгіні</w:t>
        <w:br/>
        <w:t>Гаяз Исхаки - татар ұлттық қозғалысы мүшелерінің арасын-</w:t>
        <w:br/>
        <w:t>да заңсыз жағдайда қызмет еткендердің бірі. Алғаш 1905 жылы</w:t>
        <w:br/>
        <w:t>ұсталды. 1906 жылы қаңтар айында отаны Чистопольск уезіне жер</w:t>
        <w:br/>
        <w:t>аударылады, бірақ іс жүзінде бірден Қазанға оралады. 1906 жылы</w:t>
        <w:br/>
        <w:t>желтоқсан айында билік П Мемлекеттік Думаға сайлануына кедергі</w:t>
        <w:br/>
        <w:t>келтіру мақсатында тағы да қамауға алады. Нәтижесінде ол Думаға</w:t>
        <w:br/>
        <w:t>сайланбайды.</w:t>
        <w:br/>
        <w:t>ШІ Дума тарқатылғаннан кейін 1907 жылы 4 маусымда Исхаки</w:t>
        <w:br/>
        <w:t>тағы тұтқындалып, Архангельск губерниясына жіберіледі. Осыдан</w:t>
        <w:br/>
        <w:t>кейін «Тангчылар» саяси қозғалыс ретінде ыдырап кетеді.</w:t>
        <w:br/>
        <w:t>1908-1911 жылдары Исхаки Стамбұлда болады. Ол Акчура,</w:t>
        <w:br/>
        <w:t>Ибрагим және Гаспринскиймен «Сират и-мустаким» журналын-</w:t>
        <w:br/>
        <w:t>да белсенді ынтымақтастықта жұмыс істейді. 1910 жылы жалған</w:t>
        <w:br/>
        <w:t>төлқұжатпен Петербор қаласында болады. 1911 жылдың аяғында</w:t>
        <w:br/>
        <w:t>Петербор қаласында ұсталып, 1912 жылы жыл бойы жер аудары-</w:t>
        <w:br/>
        <w:t>лып Қазандағы белсенді саяси қозғалыстан алыста болады. 1913</w:t>
        <w:br/>
        <w:t>жылы Петербор мен Мәскеу қалаларында шығып тұрған «Суз» және</w:t>
        <w:br/>
        <w:t>«Иль» газеттерін редакциялайды.</w:t>
        <w:br/>
        <w:t>1917 жылы ақпан төңкерісінен кейін 2 наурызда Гаяз Исхакидің</w:t>
        <w:br/>
        <w:t>басшылығымен Мәскеудің 158 мың мұсылманы Мәскеу қалалық</w:t>
      </w:r>
    </w:p>
    <w:p>
      <w:r>
        <w:t>думасының алдына митингіге шығады. Осы бастама ақпан</w:t>
        <w:br/>
        <w:t>төңкерісінен кейінгі ұлттық қозғалыстың көтерілуіне себепкер бол-</w:t>
        <w:br/>
        <w:t>ды. 1917 жылы саясатқа белсене араласады. 1917 жылы мамыр ай-</w:t>
        <w:br/>
        <w:t>ында Мәскеуде өткен бірінші Бүкілресейлік мұсылмандар сьезін</w:t>
        <w:br/>
        <w:t>ұйымдастыруға белсене араласты. Гаяз Исхакидің ұсынысы бой-</w:t>
        <w:br/>
        <w:t>ынша, сьезде Орталық ұлттық кеңес құрылды. Кеңеске бұрынғы</w:t>
        <w:br/>
        <w:t>империяның түркі-мұсылман халықтарының мәдени, ұлттық, діни</w:t>
        <w:br/>
        <w:t>және саяси міндеттерін шешу жүктелді. 1917 жылы 20 қарашада</w:t>
        <w:br/>
        <w:t>Уфа қаласында өткен ұлттық жиналыс татарлардың мемлекеттілігін</w:t>
        <w:br/>
        <w:t>бекемдеді. Алты комиссиядан тұратын Ұлттық басқарма құрылды.</w:t>
        <w:br/>
        <w:t>Гаяз Исхакиге сыртқы саяси комиссияны басқару тапсырыл-</w:t>
        <w:br/>
        <w:t>ды. Бірақ 1918 жылы сәуірде Ұлттық Басқарма большевиктері</w:t>
        <w:br/>
        <w:t>оны жойып жібереді. Большевиктер Гаяз Исхакидің «Ил» («Ел»)</w:t>
        <w:br/>
        <w:t>газетінің мүлкін тәркіледі. Исхаки жасырын әрекет етті. 1920 жылы</w:t>
        <w:br/>
        <w:t>Поволжье мен Волгаға большевиктер билігі орнағаннан кейін елді</w:t>
        <w:br/>
        <w:t>тастап кетуге мәжбүр болды.</w:t>
        <w:br/>
        <w:t>Ол эмиграцияда саяси жұмыспен айналысты. 1928 жылы</w:t>
        <w:br/>
        <w:t>331</w:t>
        <w:br/>
        <w:t>Түркі әлемінің көшбасшылары: өткені мен бүгіні</w:t>
        <w:br/>
        <w:t>Ғалымжан (Галимзян) Мұхаммеджанұлы Баруди</w:t>
        <w:br/>
        <w:t>(1857- 1921 ж.ж.)</w:t>
        <w:br/>
        <w:t>Әл-Баруди, шынайы фамилиясы - Галиев - ғалым, дінтанушы,</w:t>
        <w:br/>
        <w:t>ағартушы, қоғам қайраткері. Ғ.Баруди 1857 жылы 2 ақпанда Қазан</w:t>
        <w:br/>
        <w:t>губерниясында Қазан уезінде Ковалин болысында Малые Ко-</w:t>
        <w:br/>
        <w:t>вали деревнясында көпестер отбасында дүниеге келген. Әкесі -</w:t>
        <w:br/>
        <w:t>Мұхаммеджан Галеев орыс тілін және орыс шындығын білгенінің</w:t>
        <w:br/>
        <w:t>арқасында бай көпестердің әрі Қазандағы мұсылман қауымының</w:t>
        <w:br/>
        <w:t>жетекшілерініңбіріне айналған. Олұлттықбілімменислам ережелері</w:t>
        <w:br/>
        <w:t>үшін күресе отырып, билікпен ақылға сыйымды бітімгершілікке</w:t>
        <w:br/>
        <w:t>баруға дайын болған. Ғалымжан әкесінің осы дәстүрлерін қабылдай</w:t>
        <w:br/>
        <w:t>білген.</w:t>
        <w:br/>
        <w:t>Қазан және Бұхарадағы медреседе білім алған. Бұхарадағы</w:t>
        <w:br/>
        <w:t>медреседе оқи жүріп, ол Отан мен ұлтқа қызмет етудің үлгісін</w:t>
        <w:br/>
        <w:t>ұсынады. «Жеке тұлға үшін ең ұлы бақыты - Отанға қызмет ету,</w:t>
        <w:br/>
        <w:t>ал ұлт ұлдары үшін - оның бақыты үйнін қызмет ету, менің сүйікті</w:t>
        <w:br/>
        <w:t>арманым - білімдар ұлттың жетістіктерін қолдану....».</w:t>
        <w:br/>
        <w:t>Ғ.Баруди оқыту және тәрбиелеу бағдарламасының негіздерін</w:t>
        <w:br/>
        <w:t>қалайды. Оның мақсаты- Отаны мен ұлтына берілген, адамгершілігі</w:t>
        <w:br/>
        <w:t>жоғары тұлғаны қалыптастыру. Бұған Мұхаммед пайғамбар мен</w:t>
        <w:br/>
        <w:t>әріптестерін үлгі еткен.</w:t>
        <w:br/>
        <w:t>Ғ.Баруди басшылық еткен Қазандағы «Мухаммадия» медресесі</w:t>
        <w:br/>
        <w:t>1891 жылы әлемге әйгілі болған. Түркі әлемінің саяси бірігуінің</w:t>
        <w:br/>
        <w:t>алғашқы орталығы Гаспринскийдің «Тарджеман» газетін Қазанда</w:t>
        <w:br/>
        <w:t>Ш. Марджанимен бірге қолдаған.</w:t>
        <w:br/>
        <w:t>Баруди замандастары «татар патшасы» деп атаған танымал</w:t>
        <w:br/>
        <w:t>Зайнулла Расул шейхтің шәкірті болған. ХІХ ғасырдың соңында</w:t>
        <w:br/>
        <w:t>Қазандағы дінбасыларының арасында «Мухаммадия» медресесінің</w:t>
        <w:br/>
        <w:t>ректоры - Ғалымжан Баруди жетекшілік рөл атқара бастайды.</w:t>
        <w:br/>
        <w:t>1905-1907 жылдары мұсылман саяси қозғалысының өрлеу</w:t>
        <w:br/>
        <w:t>кезеңі - 1906 жылы 16-21 тамызда Нижний Новгородта өткен</w:t>
        <w:br/>
        <w:t>Ш Бүкілресейлік сьезд болып табылады. Сьезді басқарған Президи-</w:t>
      </w:r>
    </w:p>
    <w:p>
      <w:r>
        <w:t>ум құрамында Ғ.Баруди де болды.</w:t>
        <w:br/>
        <w:t>Күн тәртібіндегі негізгі мәселе діни жиналыстарды реформалау</w:t>
        <w:br/>
        <w:t>болды. Қорытындысында Ресейдің басты мұсылман аймақтарында</w:t>
        <w:br/>
        <w:t>346</w:t>
        <w:br/>
        <w:t>Түркі әлемінің көшбасшылары: өткені мен бүгіні</w:t>
        <w:br/>
        <w:t>Кәрім Галиұлы Тинчурин</w:t>
        <w:br/>
        <w:t>(1887-1938 ж.ж.)</w:t>
        <w:br/>
        <w:t>Татар жазушысы, драматург, кәсіби. татар театры мен</w:t>
        <w:br/>
        <w:t>драматургиясының негізін қалаушы Кәрім Тинчурин 1887 жылы</w:t>
        <w:br/>
        <w:t>15 қыркүйекте Пенза облысының Таракановка деревнясында</w:t>
        <w:br/>
        <w:t>кедей шаруалар отбасында дүниеге келген. 1900 жылы Қазан</w:t>
        <w:br/>
        <w:t>қаласындағы «Мухаммадия» медресесіне оқуға түскен. 1906 жылы</w:t>
        <w:br/>
        <w:t>ақпан айында төңкеріске қатысқаны үшін медреседен қуылды (87</w:t>
        <w:br/>
        <w:t>шәкірт жазаланды). Ол орманшы, кейіннен мұғалімдік жұмысқа ор-</w:t>
        <w:br/>
        <w:t>наласады.</w:t>
        <w:br/>
        <w:t>1906 жыл - татар театрының туған жылы деуімізге болады.</w:t>
        <w:br/>
        <w:t>К.Тинчурин алғашқы пьсасасы - «Пікірталас» комедиясын жария-</w:t>
        <w:br/>
        <w:t>лады.</w:t>
        <w:br/>
        <w:t>1910 жыл- К. Тинчурин үшін түбегейлі өзгеріс жылы: ол «Сай-</w:t>
        <w:br/>
        <w:t>яр» труппасының әртісі болды. «Сайяр» - сол кездегі татарлардың</w:t>
        <w:br/>
        <w:t>алғашқы әрі жалғыз театрлық тобы болатын. К. Тинчурин өзінің</w:t>
        <w:br/>
        <w:t>алғашқы пьесаларын осы труппаға арнап жазады. Көп ұзамай-ақ ол</w:t>
        <w:br/>
        <w:t>танымал әрі сүйікті драматургқа айналды. Осы кезеңде жазылған</w:t>
        <w:br/>
        <w:t>«Хәләл кәсеп» («Адалеңбек», 1910 жылы) «Шомлы адым» («Шешуші</w:t>
        <w:br/>
        <w:t>қадам», 1912 жылы), «Беренче чәчәкләр» («Алғашқы гүлдер», 1913</w:t>
        <w:br/>
        <w:t>жылы), «Назлы кияү» («Кесір күйеу», 1915 жылы) «Ач гашыйк»</w:t>
        <w:br/>
        <w:t>(«Аш ғашық», 1915 жылы), «Соңгы сэлам» («Соңғы сәлем», 1916),</w:t>
        <w:br/>
        <w:t>«Жилкуарлар» («Желқуарлар», 1916 жылы) пьесалары халық өмірі</w:t>
        <w:br/>
        <w:t>мен тұрмысын терең біліп, сезінгендігімен ерекшеленді.</w:t>
        <w:br/>
        <w:t>1917 жылы К.Тинчурин Мәскеуде танымал жазушы - Гаяз</w:t>
        <w:br/>
        <w:t>Исхаки редакциялаған «Ил» («Родина») газетінің редакциясын-</w:t>
        <w:br/>
        <w:t>да жұмыс жасайды. Ол газетте бар болғаны 4 ай қызмет еткен.</w:t>
        <w:br/>
        <w:t>Қазан төңкерісіне дейін газетте бірнеше әңгіме ғана жариялайды.</w:t>
        <w:br/>
        <w:t>Төңкерістен кейін Қазан қаласына қайта оралады. Қазан төңкерісін</w:t>
        <w:br/>
        <w:t>қуанышпен қабылдаған Тинчурин ұлттық театрды ұйымдастыруға</w:t>
        <w:br/>
        <w:t>белсене ат салысады. «Эш» («Жұмыс») газетімен ынтымақтастықта</w:t>
        <w:br/>
        <w:t>жұмыс істейді.</w:t>
        <w:br/>
        <w:t>1919 жылы көктемде қызыл әскерлер арасында жұмыс істеу</w:t>
        <w:br/>
        <w:t>мақсатымен театр топтары құрыла бастайды. Қызыл Әскердің са-</w:t>
        <w:br/>
        <w:t>яси басқармасының жанындағы осындай бір топқа бас режиссер</w:t>
        <w:br/>
        <w:t>және жетекшісі болып К.Тинчурин тағайындалған.</w:t>
        <w:br/>
        <w:t>333</w:t>
        <w:br/>
        <w:t>Түркі әлемінің көшбасшылары: өткені мен бүгіні</w:t>
        <w:br/>
        <w:t>Ризаитдин Фахретдинұлы Фахретдинов</w:t>
        <w:br/>
        <w:t>(1858-1936 ж.ж.)</w:t>
      </w:r>
    </w:p>
    <w:p>
      <w:r>
        <w:t>Татар жазушысы, діни қайраткер, ғалым, тарихшы. 1858 жылы 1</w:t>
        <w:br/>
        <w:t>сәуірде Самар губерниясындағы Бугульминоск уезі Кичучатово ауы-</w:t>
        <w:br/>
        <w:t>лында дүниеге келген.</w:t>
        <w:br/>
        <w:t>Ауылдық медреседе білім алған. Араб, парсы, түрік және орыс</w:t>
        <w:br/>
        <w:t>тілдерін меңгерген. Орал және Поволжье халықтарының тарихы мен</w:t>
        <w:br/>
        <w:t>мәдениеті бойынша зерттеу жүргізген. Ризаитдин Фахретдиновтің</w:t>
        <w:br/>
        <w:t>әдеби және ғылыми шығармашылығы, журналистік және</w:t>
        <w:br/>
        <w:t>редакторлық қызметі Орал және Поволжье халықтарының рухани</w:t>
        <w:br/>
        <w:t>мәдениетінің дамуына ықпал етті. Есімі Орта Азия мен Қазақстанда</w:t>
        <w:br/>
        <w:t>да танымал болды.</w:t>
        <w:br/>
        <w:t>1867-1868 жылдары Ризаитдин Фахретдин Чистополь 1</w:t>
        <w:br/>
        <w:t>мешітіндегі медреседе шейх Закир-ишан Камаловтан білім алған.</w:t>
        <w:br/>
        <w:t>1869-1889 жылдары ол Нижние Шельчелі ауылының медресесінде</w:t>
        <w:br/>
        <w:t>оқып, кейін онда сабақ берген. Р.Фахретдин оқуының соңғы</w:t>
        <w:br/>
        <w:t>жылдарында А. Курсави, Ш.Марджани, Дж.Афгани, М.Абдо</w:t>
        <w:br/>
        <w:t>шығармашылығымен танысады.</w:t>
        <w:br/>
        <w:t>1891 жылы Уфаға қоныс аударып, Фахретдин Орынбор діни</w:t>
        <w:br/>
        <w:t>жиналысының қазысы қызметіне кіріседі. Осы уақыттан бастап</w:t>
        <w:br/>
        <w:t>өмір бойы «Риза қазы» құрметті атағына ие болады.</w:t>
        <w:br/>
        <w:t>1905 жылы 1-15 сәуірде Уфадағы діни жиналыс жанында</w:t>
        <w:br/>
        <w:t>өткен «Улама жэмгыяте» («Улемдер қоғамы») отырысында қазы</w:t>
        <w:br/>
        <w:t>Р. Фахретдин бас баяндама жасайды. Ұсыныстары негізінен</w:t>
        <w:br/>
        <w:t>Марджани бағдарламасын қайталаудан әрі оттоман үлгісіндегі мил-</w:t>
        <w:br/>
        <w:t>лет құрудан тұрды.</w:t>
        <w:br/>
        <w:t>1906 жылы муфтий діни жиналысты реформалаудан бас</w:t>
        <w:br/>
        <w:t>тартқанда, ол Уфаны тастан, Орынборға кетеді. Бұл жерде «Шура»</w:t>
        <w:br/>
        <w:t>(«Кеңес») журналын басқарды. Мамандардың пікірінше, «Шура» -</w:t>
        <w:br/>
        <w:t>татардың алғашқы ғылыми журналы.</w:t>
        <w:br/>
        <w:t>Фахретдиннің ағартушылық саласын реформалау туралы</w:t>
        <w:br/>
        <w:t>алғашқы еңбегі сақталмаған. Ол бұл еңбегінде білім беру ісінде,</w:t>
        <w:br/>
        <w:t>әсіресе әйелдерге білім беруде орыстар мен еуропалықтардан үлгі</w:t>
        <w:br/>
        <w:t>алуға шақырған. Фахретдин - 500-ден астам болғар, қыпшақ, та-</w:t>
        <w:br/>
        <w:t>тар ғалымдарының өмірбаянынан тұратын теңдесі жоқ көптомдық</w:t>
        <w:br/>
        <w:t>«Асар» («Іздер») шежіресінің авторы.</w:t>
        <w:br/>
        <w:t>327</w:t>
        <w:br/>
        <w:t>Түркі әлемінің көшбасшылары: өткені мен бүгіні</w:t>
        <w:br/>
        <w:t>Гаяз Исхаки</w:t>
        <w:br/>
        <w:t>(1878-1954 ж.ж.)</w:t>
        <w:br/>
        <w:t>Татар ұлттық қозғалысының танымал қайраткері, жазушы, баспа-</w:t>
        <w:br/>
        <w:t>гер, саясаткер. 1878 жылы 23 ақпанда Қазан қаласының жанындағы</w:t>
        <w:br/>
        <w:t>Яуширма (қазіргі Татарстанның Чистопольск ауданындағы Кут-</w:t>
        <w:br/>
        <w:t>лушкино ауылы) ауылында дүниеге келген. Чистополь және Қазан</w:t>
        <w:br/>
        <w:t>қалаларында медреседе білім алған. 1899 жылы Қазан қаласында</w:t>
        <w:br/>
        <w:t>орыс мұғалімдік мектебіне түскен.</w:t>
        <w:br/>
        <w:t>Гаяз Исхаки өзінің әдеби қызметін ХІХ ғасырдың соңында</w:t>
        <w:br/>
        <w:t>бастаған. «Радости познания» атты алғашқы шығармасы 1896 жылы</w:t>
        <w:br/>
        <w:t>жарық көрген. Кейінгі жылдарда «Девушка из шапочной мастер-</w:t>
        <w:br/>
        <w:t>ской», «Дочь нишего», «Сын богача», «Две любви» атты романдар</w:t>
        <w:br/>
        <w:t>мен драмалар жазған.</w:t>
      </w:r>
    </w:p>
    <w:p>
      <w:r>
        <w:t>1905 жылы төңкерістен кейін, яғни баспа мен сөз еркіндігі</w:t>
        <w:br/>
        <w:t>алынған соң оның әдеби қызметі ерекше күшейді. Шығармаларының</w:t>
        <w:br/>
        <w:t>басым көпшілігін дәл осы 1905-1917 жылдар аралығында жазған.</w:t>
        <w:br/>
        <w:t>Бұл кезеңде жарық көрген шығармаларының танымалдары: «Тозақ»,</w:t>
        <w:br/>
        <w:t>«Бұл - өмір ме?», «Мулла бабай», «Солдат», «Бредни», «Зулей-</w:t>
        <w:br/>
        <w:t>ха», «Мұғалім» және басқалар. «Зулейха» және «Мұғалім» драма-</w:t>
        <w:br/>
        <w:t>лары татар театрларында 1923 жылға дейін қойылып келген. Бірақ</w:t>
        <w:br/>
        <w:t>кеңестік басшылық Гаяз Исхакидің большевиктерге қарсы қызметі</w:t>
        <w:br/>
        <w:t>мен елден кеткенін білгеннен кейін шығармаларына тыйым салды.</w:t>
        <w:br/>
        <w:t>Гаяз Исхаки 1905-1907 жылдар аралығынан қызмет еткен «Танғ-</w:t>
        <w:br/>
        <w:t>чылар» атты социалистік бағыттағы қозғалыстың көшбасшысы.</w:t>
        <w:br/>
        <w:t>Қозғалысатынөздерінің «Тангйолдызы» («Таңғы жұлдыз»)газетінен</w:t>
        <w:br/>
        <w:t>алған. «Танг йолдызы» қызмет еткен алғашқы айынан бастап-ақ са-</w:t>
        <w:br/>
        <w:t>яси бағдарламасын насихаттауға көп көңіл бөлді. «Біздің партия -</w:t>
        <w:br/>
        <w:t>социалистік партия» атты мақаласында Исхаки «Тангчылардың» әр</w:t>
        <w:br/>
        <w:t>адамның мұқтаждығы мен оның құқын қорғауға бағыт ұстайтынын</w:t>
        <w:br/>
        <w:t>көрсетті.</w:t>
        <w:br/>
        <w:t>1905 жылдың көктемінде Қазан қаласында Фуад Туктаров,</w:t>
        <w:br/>
        <w:t>Шакир Мухаммедьяров, Наджиб Хальфин, Сагит Рамиев және</w:t>
        <w:br/>
        <w:t>басқалар сияқты негізгі жақтастарын жинақтады. 1905 жылдың ма-</w:t>
        <w:br/>
        <w:t>мырында олар І Бүкілресейлік мұсылмандар сьезін (1905 жылы та-</w:t>
        <w:br/>
        <w:t>мыз) өткізу туралы бастамамен шықты. Сьезд саяси партияны құру</w:t>
        <w:br/>
        <w:t>туралы шешім қабылдады.</w:t>
        <w:br/>
        <w:t>330</w:t>
        <w:br/>
        <w:t>42222228223</w:t>
        <w:br/>
        <w:t>Түркі әлемінің көшбасшылары: өткені мен бүгіні</w:t>
        <w:br/>
        <w:t>қозғалыстан да алшақтайды. Ол толығымен әдеби жұмыспен айна-</w:t>
        <w:br/>
        <w:t>лысады.</w:t>
        <w:br/>
        <w:t>Ал 1915 жылдың күзінен Уфадағы «Ғалия» медресесінде оқу</w:t>
        <w:br/>
        <w:t>ісінің меңгерушісі қызметіне кіріседі. Медреседе 1917 жылға дейін</w:t>
        <w:br/>
        <w:t>қызмететеді. Ғ.Ибрагимов татар тілі мен әдебиетіне көп көңіл бөледі.</w:t>
        <w:br/>
        <w:t>Осы жылдары ол өзінің «Кетучелер» («Бақташылар»), «Табиғат ба-</w:t>
        <w:br/>
        <w:t>лалары» т.б. әңгімелерін, «Безнец кеннэр» («Біздің күндер») рома-</w:t>
        <w:br/>
        <w:t>нын; «Татар тілінің грамматикасы», «Жаңа әдебиет», «Ана тілін</w:t>
        <w:br/>
        <w:t>оқытудың әдістемесі» атты ғылыми-педагогикалық еңбектерін жа-</w:t>
        <w:br/>
        <w:t>зады.</w:t>
        <w:br/>
        <w:t>Олайналасына медресенің жас мұғалімдері мен шәкірттерін топ-</w:t>
        <w:br/>
        <w:t>тастырып, жақтастарының тұрақты тобын құрады. Осы қайраткерлер</w:t>
        <w:br/>
        <w:t>кейін Ибрагимовұйымдастырғануфалықсолшылэсерлерұйымының</w:t>
        <w:br/>
        <w:t>негізін құрайды. Ибрагимов пен оның жақтастарын Уфа губерния-</w:t>
        <w:br/>
        <w:t>сында басым болғаң эсерлер бағдарламасының барлық жерді қайта</w:t>
        <w:br/>
        <w:t>бөлу және федеративтік республика жариялау туралы бөліктері</w:t>
        <w:br/>
        <w:t>қызықтырды. Сондықтан эсерлермен саяси одақ құрмақ болды.</w:t>
        <w:br/>
        <w:t>1917 жылы Ресейдегі Ақпан төңкерісінен кейін Сайфи Файзи-</w:t>
        <w:br/>
        <w:t>мен бірге Стерлитамакта «Ирек» («Бостандық») газетін шығарады.</w:t>
        <w:br/>
        <w:t>Ал 1917 жылдың қыркүйек айынан «Безнен юл» («Біздің жол») атты</w:t>
        <w:br/>
        <w:t>татар газетін редакциялайды.</w:t>
        <w:br/>
        <w:t>Татар-башкқұрт мұсылмандарының солшыл эсерлер партиясының</w:t>
        <w:br/>
        <w:t>жетекшілерінің бірі болған Ғ.Ибрағимов төрт ұйымды (уфалық Хар-</w:t>
        <w:br/>
        <w:t>би Шуро (әскери кеңес), Социалист-революционерлердің татар</w:t>
        <w:br/>
        <w:t>ұйымы, Милли Шуроның сол қанаты (фракция), Уфагуберниясының</w:t>
      </w:r>
    </w:p>
    <w:p>
      <w:r>
        <w:t>шаруалар Кеңесін) біріктірді. Бірақ ол ықпалын Уфа губерниясынан</w:t>
        <w:br/>
        <w:t>әріге кеңейте алмады. Сондықтан Уфаны аймақтық автономияның</w:t>
        <w:br/>
        <w:t>орталығы етіп жариялау үшін күресті. П Бүкілресейлік мұсылмандар</w:t>
        <w:br/>
        <w:t>сьезінде бірқатар социалистерді біріктіруге қол жеткізді. «Ирек»</w:t>
        <w:br/>
        <w:t>газеті «Ішкі Ресей және Сібірдің татар социал-революциялық</w:t>
        <w:br/>
        <w:t>ұйымының» құрылғандығы» туралы жария етті. Ұйым жақтастары</w:t>
        <w:br/>
        <w:t>Уфадан басқа, Саратов, Симбирск, Мәскеу, Қазан, Орынбар, Дон</w:t>
        <w:br/>
        <w:t>облыстарында бар деп жарияланғанымен, Уақытша комитетіне тек</w:t>
        <w:br/>
        <w:t>уфалықтар - Ибрагимов жақтастары ғана сайланады.</w:t>
        <w:br/>
        <w:t>1917 жылы тамыз айында сайланған Құрылтай жиналы-</w:t>
        <w:br/>
        <w:t>сы билікпен күштеп тарқатылғанда, Ибрагимов БОАК (ВЦИК)</w:t>
        <w:br/>
        <w:t>ұстанымын қолдап большевиктер жағына шығады.</w:t>
        <w:br/>
        <w:t>340</w:t>
        <w:br/>
        <w:t>(22224224724:</w:t>
        <w:br/>
        <w:t>Түркі әлемінің көшбасшылары: өткені мен бүгіні</w:t>
        <w:br/>
        <w:t>Ол 1920 жылы Самара қаласында бірінші татар театры</w:t>
        <w:br/>
        <w:t>жанындағы татар театр студиясының бас режиссері әрі жетекшісі</w:t>
        <w:br/>
        <w:t>болып жіберілді. 1921 жылы- Орынбор татар пролетарлық тобының</w:t>
        <w:br/>
        <w:t>(Г.Кариев атындағы татар театры) жетекшісі болып тағайындалды.</w:t>
        <w:br/>
        <w:t>1922 жылы Ташкенттегі Ғылыми кеңестің театр бөлімін басқарады.</w:t>
        <w:br/>
        <w:t>Кейіннен Қазанға шақыртылып, Татар мемлекеттік академиялық</w:t>
        <w:br/>
        <w:t>театрының көркемдік жетекшісі, режиссері әрі әртісі болып</w:t>
        <w:br/>
        <w:t>тағайындалады (1922 жылы қараша).</w:t>
        <w:br/>
        <w:t>1926 жылы Тинчуринге «ТАССР еңбегі сіңген әртісі» атағы</w:t>
        <w:br/>
        <w:t>берілді.</w:t>
        <w:br/>
        <w:t>1928 жылы Астраханьда Татар мемлекеттік театры құрылды.</w:t>
        <w:br/>
        <w:t>Осы театрдың бас режиссері және көркемдік жетекшісі болып</w:t>
        <w:br/>
        <w:t>К.Тинчурин тағайындалды. Астрахань театры аяғынан тұрып кет-</w:t>
        <w:br/>
        <w:t>кен соң К.Тинчурин бір жылдан кейін Қазанға қайта оралады.</w:t>
        <w:br/>
        <w:t>К.Тинчурин актерлік және режиесерлік жұмысын әдеби-</w:t>
        <w:br/>
        <w:t>шығармашылық қызметпен жемісті сәйкестендіре білген. Ол -</w:t>
        <w:br/>
        <w:t>27 драмалық шығармалардың авторы. Сонымен бірге алғашқы</w:t>
        <w:br/>
        <w:t>кеңестік комедиялардың да авторы. Кеңес үкіметінің алғашқы жыл-</w:t>
        <w:br/>
        <w:t>дарында жазылған «Юсуф және Зулейха» (1918), «Тотықұс» (1919)</w:t>
        <w:br/>
        <w:t>пьесаларында сол кездегі қоғамдық-идеялық және адамгершілік</w:t>
        <w:br/>
        <w:t>мәселелерді көтеріп, аяусыз сынға алған. Төңкеріске дейін</w:t>
        <w:br/>
        <w:t>К.Тинчурин тұрмыстық комедияларды қойса, төңкерістен кейін</w:t>
        <w:br/>
        <w:t>сатираға көшеді.</w:t>
        <w:br/>
        <w:t>Композитор С. Сайдашевпен бірге К.Тинчурин музыкалық дра-</w:t>
        <w:br/>
        <w:t>ма және комедия жанрының дамуына ықпал етті. Оның «Көгілдір</w:t>
        <w:br/>
        <w:t>орамал» (1926), «Аралардың ұясы» (1929) және т.б. музыкалық пье-</w:t>
        <w:br/>
        <w:t>салары Татар академиялық театрында және басқа театрларда да</w:t>
        <w:br/>
        <w:t>қойылған.</w:t>
        <w:br/>
        <w:t>К.Тинчурин - әңгіме жазу шебері, 30 әңгіме мен новеллалардан</w:t>
        <w:br/>
        <w:t>тұратын «Кораллы» жинағының авторы. Мақалалары мен фельетон-</w:t>
        <w:br/>
        <w:t>дарында қоғамдық өмірдің, татар театрының дамуындағы күрделі</w:t>
        <w:br/>
        <w:t>мәселелерді сөз еткен.</w:t>
        <w:br/>
        <w:t>Татар ұлттық мәдениеті тарихында К.Тинчурин жаңашыл</w:t>
        <w:br/>
        <w:t>режиссер ретінде белгілі. Өз пьесаларын өзі қойып, өзі ойнаған.</w:t>
        <w:br/>
        <w:t>Өзі өмір сүрген уақыттың рухын беруге тырысты. Ұстаз ретінде</w:t>
      </w:r>
    </w:p>
    <w:p>
      <w:r>
        <w:t>де көп еңбектенді. Оның басшылығымен Т.Гиззат, А.Қутуй,</w:t>
        <w:br/>
        <w:t>Р.Ишмурат, М.Аблеев, Г.Минский сияқты жас драматургтер өз</w:t>
        <w:br/>
        <w:t>334</w:t>
        <w:br/>
        <w:t>Түркі әлемінің көшбасшылары: өткені мен бүгіні</w:t>
        <w:br/>
        <w:t>Ғалымжан Гирфанұлы Ибрагимов</w:t>
        <w:br/>
        <w:t>(1887-1938 ж.ж.)</w:t>
        <w:br/>
        <w:t>Жазушы, ғалым, қоғам қайраткері. Ғ.Ибрагимов 1887 жылы 12</w:t>
        <w:br/>
        <w:t>наурызда Уфа губерниясындағы Стерлитамакек уезі Султанмурато-</w:t>
        <w:br/>
        <w:t>во ауылында (қазіргі Башқортостан Республикасының Аургазинск</w:t>
        <w:br/>
        <w:t>ауданы) дүниеге келген. Бастауыш білімді ауыл медресесінде және</w:t>
        <w:br/>
        <w:t>орыс мектебінде алған. 1905-1907 жылдары шәкірттер көтерілісіне</w:t>
        <w:br/>
        <w:t>қатысып, «Хусаиния» медресесінен қуылады. 1906-1908 жылдары</w:t>
        <w:br/>
        <w:t>Уфа қаласындағы «Ғалия» медресесінде оқыған.</w:t>
        <w:br/>
        <w:t>Ғ.Ибрагимовтің «Зәкір шәкірттің медреседен қуылуы» атты</w:t>
        <w:br/>
        <w:t>алғашқы әңгімесі 1907 жылы «Эль-Ислах» газетінде жарық көрген.</w:t>
        <w:br/>
        <w:t>Алғашқы әңгімелерінің қатарында: «Махаббат құрбандары», «Татар</w:t>
        <w:br/>
        <w:t>қызының тағдыры» (алғашқы нұсқасы) және тарихи еңбегі «Көне</w:t>
        <w:br/>
        <w:t>ислам мәдениеті». 1909 жылы Ғ.Ибрагимов Қазанға қоныс ауда-</w:t>
        <w:br/>
        <w:t>рып, әдебиет ісімен айналысады. 1912 жылы оны қоғамға танытқан</w:t>
        <w:br/>
        <w:t>алғашқы ірі шығармасы - «Яшь йорэклэр» («Жас жүректер»)</w:t>
        <w:br/>
        <w:t>жарық көреді. 1909-1912 жылдары шығармашылық әлеуеті</w:t>
        <w:br/>
        <w:t>толығымен ашылады. Дәл осы кезеңде «Яз башы» («Көктем басы»),</w:t>
        <w:br/>
        <w:t>«Дингездэ»(«Теңізде»),«Сею-сэгадэт» («Махаббат-бақыт» жәнет.б.)</w:t>
        <w:br/>
        <w:t>әңгімелері жазылған. Талантты ұйымдастырушы, сөз шебері саяси-</w:t>
        <w:br/>
        <w:t>қоғамдық қызметпен ерте айналысады. 1912 жылы Киев қаласына</w:t>
        <w:br/>
        <w:t>барып Бүкілресейлік мұсылман студенттерінің жасырын сьезін</w:t>
        <w:br/>
        <w:t>шақырумақсатындаұйымдастыру жұмысыменайналысады. Киевтегі</w:t>
        <w:br/>
        <w:t>мұсылман студенттерінің жасырын қоғамының мүшелері Мәскеу,</w:t>
        <w:br/>
        <w:t>Қазан, Саратов, Харьков, Варшава, Томск және басқа қалалармен</w:t>
        <w:br/>
        <w:t>байланыс орнатады. Бірақ Ғ.Ибрагимовтің жастардың қоғамдық</w:t>
        <w:br/>
        <w:t>қозғалысының негізінде ұлттық социалистік партия құру талабын</w:t>
        <w:br/>
        <w:t>полиция тоқтатып, Ибрагимов пен комиссияның басқа мүшелері</w:t>
        <w:br/>
        <w:t>қамауға алынады. .</w:t>
        <w:br/>
        <w:t>Ол 1913 жылы Қазан қаласындағы Ф.Әмірхан, Ш.Мұхаммедья-</w:t>
        <w:br/>
        <w:t>ров, Г.Құлахметов, Г.Ғұбайдуллиндермен бірге радикалдық</w:t>
        <w:br/>
        <w:t>бағыттағы баспа органын құруға талаптанады. Бірақ оның бұл</w:t>
        <w:br/>
        <w:t>ойы жүзеге аспайды. 1914 жылдың ақпанында Қазанды тастап,</w:t>
        <w:br/>
        <w:t>Киевке аттанады. Бір айдан кейін Киевтен Сухумиге кетеді. Сөйтіп,</w:t>
        <w:br/>
        <w:t>Ғ.Ибрагимов Қазандағы саяси қозғалыспен қатар жалпыресейлік</w:t>
        <w:br/>
        <w:t>339</w:t>
        <w:br/>
        <w:t>Түркі әлемінің көшбасшылары: өткені мен бүгіні</w:t>
        <w:br/>
        <w:t>1925-1926жылдар аралығында Орскуездік комсомол комитетінің</w:t>
        <w:br/>
        <w:t>инструкторы жұмысында қазақ-татар ауылдарын аралап, комсомол</w:t>
        <w:br/>
        <w:t>бастауыш ұйымдарын құрады, белсенді саяси-бұқаралық жұмыс</w:t>
        <w:br/>
        <w:t>жасайды. 1926 жылы Орынбор губерниялық комсомол комитетінің</w:t>
        <w:br/>
        <w:t>мүшесі болады. 1927 жылы оны БЛКЖО (ВЛКСМ) Бүкілодақтық</w:t>
        <w:br/>
        <w:t>конференциясына делегат етіп жібереді. Ол конференцияда БЛКЖО</w:t>
        <w:br/>
        <w:t>орталық комитетінің татар-башқұрт секциясының мүшесі болып</w:t>
        <w:br/>
        <w:t>сайланады.</w:t>
      </w:r>
    </w:p>
    <w:p>
      <w:r>
        <w:t>Мәскеуге қоныс аударған Жәлел ММУ (МГУ) оқи жүріп,</w:t>
        <w:br/>
        <w:t>комсомолдың орталық комитетіндегі қоғамдық жұмыспен айналы-</w:t>
        <w:br/>
        <w:t>сады. Секция бюросының мүшесі, кейіннен жауапты хатшының</w:t>
        <w:br/>
        <w:t>орынбасары болады.</w:t>
        <w:br/>
        <w:t>1931 жылы Мәскеу университетінің әдеби бөлімін «әдеби сын-</w:t>
        <w:br/>
        <w:t>шы» мамандығы бойынша тәмамдайды. 1932 жылдың аяғына дейін</w:t>
        <w:br/>
        <w:t>«Октябрь баласы» («Октябренок») балалар журналының редакто-</w:t>
        <w:br/>
        <w:t>ры болып істейді. Кейіннен 1933 жылы Мәскеуде шығатын «Комму-</w:t>
        <w:br/>
        <w:t>нист» орталық татар газетінде әдебиет және өнер бөлімін басқарады.</w:t>
        <w:br/>
        <w:t>1934 жылы Жәлелдің екі жинағы жарық көреді: жастар мен ком-</w:t>
        <w:br/>
        <w:t>сомол тақырыбына арналған өлеңдері енген «Орденоносные милли-</w:t>
        <w:br/>
        <w:t>оны» және 20-жылдардың соңы мен 30-жылдардың басында жазған</w:t>
        <w:br/>
        <w:t>ең жақсы өлеңдері енген «Өлеңдер мен поэмалар». Бұл кітаптары</w:t>
        <w:br/>
        <w:t>өткен кезеңді қорытындылап, жаңа, толысқан кезеңнің басталғанын</w:t>
        <w:br/>
        <w:t>білдірді.</w:t>
        <w:br/>
        <w:t>Жәлел 4 опералық либеретто жазған. Оның ішіндегі ең</w:t>
        <w:br/>
        <w:t>маңыздысы - «Алтынчеч» («Алтыншаш», музыкасы - композитор</w:t>
        <w:br/>
        <w:t>Н. Жигановтікі).</w:t>
        <w:br/>
        <w:t>Бес жылға жуық ол балалар журналдарының редакторы бол-</w:t>
        <w:br/>
        <w:t>ды. 30-жылдардың соңы мен 40-жылдардың басында Татар опера</w:t>
        <w:br/>
        <w:t>театрының әдеби бөлігін басқарады. Ал татар жазушылары оны өз</w:t>
        <w:br/>
        <w:t>ұйымдарының басшысы етіп сайлайды. 1939-1941 жылдары Татар</w:t>
        <w:br/>
        <w:t>АССР Жазушылар Одағының жауапты хатшысы болған.</w:t>
        <w:br/>
        <w:t>1941 жылы Қызыл әскерге шақырылып, Ленинград және Вол-</w:t>
        <w:br/>
        <w:t>хов майдандарында соғысқан. «Отвага» газетінің тілшісі.</w:t>
        <w:br/>
        <w:t>1942 жылы маусым айында кеңес әскерлерінің Любанск опе-</w:t>
        <w:br/>
        <w:t>рациясында ауыр жараланып, немістерге тұтқынға түседі. Жау-</w:t>
        <w:br/>
        <w:t>мен күресуді жалғастыру мақсатында немістер құрған «Еділ-Орал»</w:t>
        <w:br/>
        <w:t>легионына кіреді. Мәдени-ағартушылық жұмысқа жауап берген</w:t>
        <w:br/>
        <w:t>337</w:t>
        <w:br/>
        <w:t>Түркі әлемінің көшбасшылары: өткені мен бүгіні</w:t>
        <w:br/>
        <w:t>еді. Татарлар әскер арқылы, Ресейдегі саяси жағдайдан тәуелсіз,</w:t>
        <w:br/>
        <w:t>құқықтарының сақталуына кепілдік алуға тиіс болатын.</w:t>
        <w:br/>
        <w:t>Харбишуроидеясыбарлықаймақтардағымұсылманаскерлерінен</w:t>
        <w:br/>
        <w:t>қолдау тапты. 1917 жылы 30 сәуірде Мәскеу қаласындағы мұсылман-</w:t>
        <w:br/>
        <w:t>әскерлерінің кеңесі өтіп, басында І.Алкин тұрған Уақытша орталық</w:t>
        <w:br/>
        <w:t>кеңес құрылады. Кеңесте әскерді ұлттық белгісі бойынша қайта</w:t>
        <w:br/>
        <w:t>құру және мұсылман бөлімдерін бөлу туралы қаулы қабылданады.</w:t>
        <w:br/>
        <w:t>Сонымен бірге ол 1917 жылы 4 сәуірінде Қазан мұсылмандар</w:t>
        <w:br/>
        <w:t>комитетінде бүкілресейлік мұсылмандар сьезінің орнына татар</w:t>
        <w:br/>
        <w:t>мұсылмандарының сьезін шақыру идеясын қолдады.</w:t>
        <w:br/>
        <w:t>Қазан қаласында шілде айында өткен І Бүкілресейлік</w:t>
        <w:br/>
        <w:t>мұсылмандардың әскери сьезі І.Алкинді танымал ете түсті. Сьезд</w:t>
        <w:br/>
        <w:t>тұрақты Бүкілресейлік мұсылмандардың әскери Кеңесінің төрағасы</w:t>
        <w:br/>
        <w:t>етіп 1.Алкинді сайлайды. Сөйтіп Харби шуро Ресейдегі мұсылман</w:t>
        <w:br/>
        <w:t>әскерлерінің мүддесін қорғайтын өкілге айналады. Харби шуро</w:t>
        <w:br/>
        <w:t>және Милли шуро уақытша өкіметті қолдады.</w:t>
        <w:br/>
        <w:t>Құрылтай сьезіне М.Вахитовпен бірге Қазан губерниясынан</w:t>
      </w:r>
    </w:p>
    <w:p>
      <w:r>
        <w:t>Мұсылмандардың Социалистік блогынан сайланады.</w:t>
        <w:br/>
        <w:t>Билік большевиктер қолына көшкеннен кейін, 1917 жылы</w:t>
        <w:br/>
        <w:t>27 қазанда мұсылмандардың әскери ұйымдарының шұғыл оты-</w:t>
        <w:br/>
        <w:t>рысы өтеді. Ал 30 қазанда Қазан Әскери Округының мұсылман-</w:t>
        <w:br/>
        <w:t>әскерлерінің П сьезі өтеді. Сьезде І.Алкин Құрылтай жиналысына</w:t>
        <w:br/>
        <w:t>дейін шешуші іс-әрекет жасамауды ұсынады.</w:t>
        <w:br/>
        <w:t>1917 жылдың 12 қарашасында І.Алкиннің төрағалық етуімен</w:t>
        <w:br/>
        <w:t>Қазанда ұлттық ұйымдардың екінші отырысы өтеді. Осы отырыста</w:t>
        <w:br/>
        <w:t>ол «Волга бойы халықтарының федерациясын құруды» ұсынады.</w:t>
        <w:br/>
        <w:t>Ол мұсылман бөлімдерінен ұлт құқығын қамтамасыз етуші негізгі</w:t>
        <w:br/>
        <w:t>құралды көрді.</w:t>
        <w:br/>
        <w:t>Миллет Меджилиспен құрылған Аймақтық автономия құру</w:t>
        <w:br/>
        <w:t>бойынша комиссия немесе Орал-Волга Штатын құрушы колле-</w:t>
        <w:br/>
        <w:t>гия (КУВШ) мүшесі қаржылық ведомствоны басқарады. 1918</w:t>
        <w:br/>
        <w:t>жылы қаңтар-ақпан айларында Қазанда өткен П Бүкілресейлік</w:t>
        <w:br/>
        <w:t>мұсылмандардың екінші сьезіне қатысқан. Көп ұзамай «Қазанда</w:t>
        <w:br/>
        <w:t>қарулы көтеріліс ұйымдастыруды дайындаған» деген айыппен басқа</w:t>
        <w:br/>
        <w:t>қайраткерлермен бірге большевиктер тұтқынға алады. Бірақ сьездің</w:t>
        <w:br/>
        <w:t>талап етуімен тұтқыннан босатылады.</w:t>
        <w:br/>
        <w:t>Түркі әлемінің көшбасвтылары: өткені мен бүтіні</w:t>
        <w:br/>
        <w:t>Ілияс Алкин</w:t>
        <w:br/>
        <w:t>(1895-1937 ж.ж.)</w:t>
        <w:br/>
        <w:t>Заңгер, либералдық көзқарастағы қоғам қайраткері Ілияс</w:t>
        <w:br/>
        <w:t>Алкин Қазанда танымал қоғам қайраткері отбасында 1895 жылы 28</w:t>
        <w:br/>
        <w:t>қарашада дүниеге келген. Әкесі- Саид-Гирей Алкин--І Мемлекеттік</w:t>
        <w:br/>
        <w:t>Дума мен «Иттифак» орталық комитеттің мүшесі, заңгер. І.Алкин</w:t>
        <w:br/>
        <w:t>Қазан реалдық училишцесін тәмамдағаннан кейін Петербордағы</w:t>
        <w:br/>
        <w:t>политехникалық институтта оқыған. Ой - орыстанған татар</w:t>
        <w:br/>
        <w:t>элитасының өкілі. Петерборда Думаның мұсылман фракциясының</w:t>
        <w:br/>
        <w:t>өкілдерімен және бюро мүшелерімен араласқан.</w:t>
        <w:br/>
        <w:t>1915 жылы Петроградта оқыған мұсылман жастары Ғ.Шараф,</w:t>
        <w:br/>
        <w:t>С.Мамлиев пен ағасы Джигангир Алкинмен бірге «Татар учагы»</w:t>
        <w:br/>
        <w:t>(«Татар ошағы») қоғамын құрған. Қоғам өзінің мақсаты ретінде та-</w:t>
        <w:br/>
        <w:t>тар ұлтының саяси мәдениетін көтеру және оны жаңартуды қояды.</w:t>
        <w:br/>
        <w:t>«Татар учагы» қоғамының жетекшілері алғаш ұстанымдарын 1917</w:t>
        <w:br/>
        <w:t>жылы татар әліпбиін реформалауға қатысты пікір талас барысында</w:t>
        <w:br/>
        <w:t>жария етеді. Онда татар тілінде дыбыстық баламасы жоқ әріптерді</w:t>
        <w:br/>
        <w:t>алып тастауды талап етеді.</w:t>
        <w:br/>
        <w:t>1917 жылы І.Алкин Қазанға қызмет етуге жіберіледі. 1917 жылы</w:t>
        <w:br/>
        <w:t>ақпан төңкерісінен кейін мұсылман әскери бөлімдерін құру идея-</w:t>
        <w:br/>
        <w:t>сы кең тарайды. «Татар учагы» үйірмесінің жетекшісі - І.Алкин,</w:t>
        <w:br/>
        <w:t>оның ағасы - Джигангир Алкин, кейіннен үйірменің басқа да</w:t>
        <w:br/>
        <w:t>мүшелері мұсылман әскерлерін біріктіріп, Харби шуроны (әскери</w:t>
        <w:br/>
        <w:t>кеңес) құруда шешуші рөл атқарады. 1917 жылы 8 наурызда Қазан</w:t>
        <w:br/>
        <w:t>мұсылмандарының әскери комитеті (басшысы - І.Алкин) құрылады.</w:t>
        <w:br/>
        <w:t>12 наурызда ол Қазан мұсылмандар комитетіне әскерилер атынан</w:t>
        <w:br/>
        <w:t>мүше болады. 1917 жылы 23 наурызда Харби шуро мұсылмандардың</w:t>
        <w:br/>
        <w:t>әскери бөлімдерін құру туралы шешім қабылдайды. Ал 298 нау-</w:t>
        <w:br/>
        <w:t>рыз күні І.Алкин Харби шуроға Ресейдің ішкі губернияларын-</w:t>
        <w:br/>
        <w:t>да татар әскери округын құру туралы баяндамасын ұсынады.</w:t>
        <w:br/>
        <w:t>Татар әскери округындағы барлық шенеуніктер, төменнен жоғарыға</w:t>
        <w:br/>
        <w:t>дейін мұсылмандар болуы тиіс, ал округтің ресми тілі болып та-</w:t>
        <w:br/>
        <w:t>тар тілі жарияланды. Әскерді ұлттық тәрбиелеу мектебі ретінде</w:t>
      </w:r>
    </w:p>
    <w:p>
      <w:r>
        <w:t>қарастырды. Мұндай жоба жүзегеасса, орталық үкімет пен мұсылман</w:t>
        <w:br/>
        <w:t>тұрғындарының қарым-қатынасы басқа деңгейге көшкен болар</w:t>
        <w:br/>
        <w:t>343</w:t>
        <w:br/>
        <w:t>Түркі әлемінің көшбасшылары: өткені мен бүгіні</w:t>
        <w:br/>
        <w:t>(Ұлттық қазна) құру туралы шешім қабылдайды. Ол 27 наурызда</w:t>
        <w:br/>
        <w:t>825.223 рубльді құрады. Ғ. Барудидің өзі 1.000 рубль сыйлаған.</w:t>
        <w:br/>
        <w:t>1917 жылы мамырда Мәскеу қаласында өткен І Бүкілресейлік</w:t>
        <w:br/>
        <w:t>мұсылмандар сьезінде бес үміткердің арасынан (Ғ. Баруди,</w:t>
        <w:br/>
        <w:t>М. Биги, Г. Буби, Хасан-Гату Габяш және Садри Максуди) Ғ.Баруди</w:t>
        <w:br/>
        <w:t>дінбасылар жиналысының муфти болып сайланады. Сөйтіп, муфтий</w:t>
        <w:br/>
        <w:t>Ресейдің барлық мұсылмандарымен сайланған жалғыз көшбасшы</w:t>
        <w:br/>
        <w:t>болды.</w:t>
        <w:br/>
        <w:t>1917 жылдың 20 қарашасы мен 1918 жылдың 11 қаңтары</w:t>
        <w:br/>
        <w:t>аралығында Ішкі Ресей мен Сібір түркі-татар мұсылмандарының</w:t>
        <w:br/>
        <w:t>Орталық ұлттық басқармасының діни істер ведомствосын (Милли</w:t>
        <w:br/>
        <w:t>идарэ) басқарды. Ішкі Ресей мен Сібір мұсылмандарының мәдени-</w:t>
        <w:br/>
        <w:t>ұлттық автономиясы идеясын қолдады.</w:t>
        <w:br/>
        <w:t>1918 жылы 21 сәуірде РСФСР Ұлтістері бойынша халық комис-</w:t>
        <w:br/>
        <w:t>сариаты мен Татар-башқұрт комиссариатының қаулысымен «Мил-</w:t>
        <w:br/>
        <w:t>ли идарэ» жойылады. Кеңес үкіметінің бұл шешімімен келіспеген</w:t>
        <w:br/>
        <w:t>Діни басқарма (Барудидің басшылығымен) 25 сәуірде қарсылық</w:t>
        <w:br/>
        <w:t>прокламациясын таратады. Көп ұзамай ол «Милли идарэнің»</w:t>
        <w:br/>
        <w:t>кейбір мүшелерімен Петропавловскіге (Ақмола облысы) кетеді.</w:t>
        <w:br/>
        <w:t>1919 жылы наурызда ақтар иелігіндегі Уфаға қайта оралады. Бірақ</w:t>
        <w:br/>
        <w:t>қызыл әскердің келуімен маусымда тұтқындалады. Тұтқыннан</w:t>
        <w:br/>
        <w:t>босатылғаннан кейін муфтий міндетін атқаруын жалғастырған.</w:t>
        <w:br/>
        <w:t>Өмірінің соңғы айларын Волга-Орал аймағында большевиктік сая-</w:t>
        <w:br/>
        <w:t>сат салдарынан орын алған аштықпен күресте өткізген. 1921 жылы</w:t>
        <w:br/>
        <w:t>Мәскеуде ауырып қайтыс болған.</w:t>
        <w:br/>
        <w:t>Баруди өз ұлтының шынайы көшбасшысы болған. Ол барлық</w:t>
        <w:br/>
        <w:t>мұсылман-татарлардың тұтастығына сенді.</w:t>
        <w:br/>
        <w:t>Әдебиеттер:</w:t>
        <w:br/>
        <w:t>1. Хабутдинов А.Ю. Лидеры нации. - Казань: Татар.хн.изд-во,</w:t>
        <w:br/>
        <w:t>2003.</w:t>
        <w:br/>
        <w:t>2. Салихов Р. Пример реформатора. - Казань. 1997. Хе11.</w:t>
        <w:br/>
        <w:t>3. Татарский энциклопедический словарь. - Казань: Институт</w:t>
        <w:br/>
        <w:t>Татарской энциклопедии АН РТ, 1998.</w:t>
        <w:br/>
        <w:t>348</w:t>
        <w:br/>
        <w:t>Түркі әлемінің көшбасшылары: өткені мен бүгіні</w:t>
        <w:br/>
        <w:t>5 муфтият пен басты діни орган - «Раис аль-уламды» құру туралы</w:t>
        <w:br/>
        <w:t>шешім қабылданады.</w:t>
        <w:br/>
        <w:t>Ғ.Баруди/| мұсылмандардың діни басқармасын қайта</w:t>
        <w:br/>
        <w:t>құру комиссиясының төрағасы болды. И.Гаспринский</w:t>
        <w:br/>
        <w:t>Ресей мұсылмандарының басшысы - «Райс-аль-улам» етіп,</w:t>
        <w:br/>
        <w:t>Ғ. Барудиді жариялауды ұсынды. Мұсылман элитасының партиясы</w:t>
        <w:br/>
        <w:t>«Иттифак»орталық комитет бес улем және Исламды жаңартушылар</w:t>
      </w:r>
    </w:p>
    <w:p>
      <w:r>
        <w:t>(Г. Апанай, Ғ. Баруди, Г. Буби, Р. Ибрагим, М. Биги) енді.</w:t>
        <w:br/>
        <w:t>Мұғалімдерді дайындау мәселесін талқылау барысында со-</w:t>
        <w:br/>
        <w:t>циалист әрі Гаяз Исхаки жағындағы Фуад Туктаров діни және за-</w:t>
        <w:br/>
        <w:t>йырлы білім беру жүйесін шектеуді ұсынды. Ал «Мухаммадия»</w:t>
        <w:br/>
        <w:t>медресесінің ректоры Ғ.Баруди имам мен мұғалім міндеттерін</w:t>
        <w:br/>
        <w:t>біріктіруді ұсынды. Кейіннен осы пікір талас медресе шәкірттерінің</w:t>
        <w:br/>
        <w:t>наразылығына, көңіл толмаушылығына әкеледі. Шәкірттері тіпті</w:t>
        <w:br/>
        <w:t>Ғ.Барудиді өлтірмек болып қоқан-лоқы көрсетеді.</w:t>
        <w:br/>
        <w:t>1906 жылы Г, Исхаки Қазанда «Иттифак» партиясының</w:t>
        <w:br/>
        <w:t>жетекші-молдаларының, әсіресе Ғ.Барудидің ықпалымен «Берек»</w:t>
        <w:br/>
        <w:t>««Бірлік») шәкірттердің Одағын құрады. 1907 жылы 16 мамыр-</w:t>
        <w:br/>
        <w:t>да «Берек» атты Бүкілресейлік шәкірттер одағын құру мақсатында</w:t>
        <w:br/>
        <w:t>мұғалімдер мен шәкірттердің сьезін шақыру жоспарланады. Сьезді</w:t>
        <w:br/>
        <w:t>ұйымдастырушылар бір жыл өткен соң жазаланады. 1908 жылы</w:t>
        <w:br/>
        <w:t>7 мамырда Қазан губернаторының жарлығымен Ғ.Баруди, С.Галиев,</w:t>
        <w:br/>
        <w:t>Г.Апанай және Г.Казаков Вологодск губерниясына айдалады.</w:t>
        <w:br/>
        <w:t>1911 жылы Столыпин қайтыс болғаннан кейін үкіметтің тікелей</w:t>
        <w:br/>
        <w:t>жазалау саясатынан бас тартуына байланысты Баруди елден</w:t>
        <w:br/>
        <w:t>кетіп, Берлинде, Стамбұлда, Каирде, Мекке т.б. қалаларда тұрады.</w:t>
        <w:br/>
        <w:t>Замандасы Курсави сияқты, жат жерде қалмай, елге оралады.</w:t>
        <w:br/>
        <w:t>Медресеге басшылық етуін қайта жалғастырады. «Диң ве адаб»</w:t>
        <w:br/>
        <w:t>(«Дін және әдебиет») атты діни журналды редакциялайды. Бірақ</w:t>
        <w:br/>
        <w:t>Ресей мұсылмандарының тұтас қозғалысы идеясы жүзеге</w:t>
        <w:br/>
        <w:t>аспады. Баруди бірте-бірте қоғамдық қызметтен алыстайды.</w:t>
        <w:br/>
        <w:t>1917 жылы ақпан төңкерісінен кейін ұлттық автономия органда-</w:t>
        <w:br/>
        <w:t>рын құру мәселесі көтеріледі. Буржуазия автономияның қаржылық</w:t>
        <w:br/>
        <w:t>институттарын қаржыландыруына байланысты 1917 жылы 24</w:t>
        <w:br/>
        <w:t>наурызда Қазан қаласында Ғ.Баруди басшылығымен ақсақалдар</w:t>
        <w:br/>
        <w:t>қауымының жиналысы өтеді. Буржуазия ресми «Милли сермая»</w:t>
        <w:br/>
        <w:t>347</w:t>
        <w:br/>
        <w:t>Түркі әлемінің көшбасшылары: өткені мен бүгіні</w:t>
        <w:br/>
        <w:t>1922 жылы мамыр айында Ғ.Ибрагимовтің бастамасымен та-</w:t>
        <w:br/>
        <w:t>тар тіліндегі «Безнен юл» әдеби-көркем және қоғамдық-саяси</w:t>
        <w:br/>
        <w:t>журналының бірінші нөмірі жарық көрді. Осы журнал арқылы та-</w:t>
        <w:br/>
        <w:t>тар оқырманы Х. Такташтың, Ш.Камалдың, Ш.Усмановтың, Ҡ.</w:t>
        <w:br/>
        <w:t>Наджмидің, А.Қутуйдың шығармаларымен алғаш рет танысады.</w:t>
        <w:br/>
        <w:t>Сонымен бірге ол - «Магариф» журналының ұйымдастырушысы</w:t>
        <w:br/>
        <w:t>әрі редакторларының бірі.</w:t>
        <w:br/>
        <w:t>1918 жылы ол Ішкі Ресейдегі мұсылман ісі бойынша комиссариат-</w:t>
        <w:br/>
        <w:t>ты ұйымдастырушылардың бірі болды. 1920-1924 жылдары- РКП (б)</w:t>
        <w:br/>
        <w:t>орталық комитет жанындағы Шығыс халқының Коммунистік Орталық</w:t>
        <w:br/>
        <w:t>бюросының баспа бөлімінің қызметкері, Қазандағы Коммунистік</w:t>
        <w:br/>
        <w:t>университеттің оқытушысы. 1925-1927 жылдары Халық ағарту</w:t>
        <w:br/>
        <w:t>комиссариатының жанындағы академиялық орталықтың төрағасы.</w:t>
        <w:br/>
        <w:t>Ғ.Ибрагимов татар әдеби тілін, территориялық автономияның</w:t>
        <w:br/>
        <w:t>қағидаттарын қалыптастыруда үлкен рөл атқарды. Осы тұрғыдан</w:t>
        <w:br/>
        <w:t>алғанда оның шығармашылық мұрасы өте өзекті. Кеңестік режіммен</w:t>
        <w:br/>
        <w:t>ынтымақтастығы өзінің мақсаттарынан алшақтауына және қаза бо-</w:t>
        <w:br/>
        <w:t>луына себепкер болғаны сөзсіз.</w:t>
        <w:br/>
        <w:t>Ғ.Ибрагимов денсаулығына байланысты өмірінің соңғы жылда-</w:t>
        <w:br/>
        <w:t>рын (1927 жылдан бастап) Қырымда (Ялтада) өткізген. Осы жақта</w:t>
      </w:r>
    </w:p>
    <w:p>
      <w:r>
        <w:t>тұтқындалып, Қазанға әкелінген. Ол 1938 жылы 21 қаңтарда түрме</w:t>
        <w:br/>
        <w:t>ауруханасында дүние салды. Қайтыс болғаннан кейін ақталған,</w:t>
        <w:br/>
        <w:t>Әдебиеттер:</w:t>
        <w:br/>
        <w:t>1. Хабутдинов А.Ю. Лидеры нацин. - Казань: Татар.кн.изд-во,</w:t>
        <w:br/>
        <w:t>2003.</w:t>
        <w:br/>
        <w:t>2. Хакимов Б. Э. Деятельность Галимджана Ибрагимова в обла-</w:t>
        <w:br/>
        <w:t>сти татарского языкознания: 10.02.02 - «Языки народов Российской</w:t>
        <w:br/>
        <w:t>Федерации (татарский язык)»: автореф. дисс.на соиек. Ученой сте-</w:t>
        <w:br/>
        <w:t>пени канд.филол.наук. - Казань, 2005. - 29 с.</w:t>
        <w:br/>
        <w:t>3. Хакимова Л. 3. Формирование и эволюция обіцественно-</w:t>
        <w:br/>
        <w:t>политических и исторических взглядов Галимджана Ибрагимова:</w:t>
        <w:br/>
        <w:t>23.00.01. - «Теория политики, история и методология политической</w:t>
        <w:br/>
        <w:t>науки (по историческим наукам)»: автореф. дисс. на соисконие уче-</w:t>
        <w:br/>
        <w:t>ной степени канд. ист. наук. - Казань, 2004. - 27 с.</w:t>
        <w:br/>
        <w:t>4. Галинуллия Ф.Ф. Публицистические произведения</w:t>
        <w:br/>
        <w:t>ГГ.Ибрагимова как источники дия изучения татарского обшествен-</w:t>
        <w:br/>
        <w:t>341</w:t>
        <w:br/>
        <w:t>Түркі әлемінің көшбасшылары: өткені мен бүгіні</w:t>
        <w:br/>
        <w:t>Бірақ қабылданған шешім өзгермейді. Мұхтаров Мәскеуге</w:t>
        <w:br/>
        <w:t>шақыртылып, РСФСР денсаулық халық комиссары коллегиясының</w:t>
        <w:br/>
        <w:t>мүшесі болады. 1927 жылы наурызда Татария Кеңестерінің ҮП</w:t>
        <w:br/>
        <w:t>сьезінде жасаған мәлемдемесі үшін Мұхтаров үкіметінің соңғы</w:t>
        <w:br/>
        <w:t>халық комиссары, Фатих Мухаммедьяров және оның орынбасары</w:t>
        <w:br/>
        <w:t>Будайли қызметтерінен қуылады.</w:t>
        <w:br/>
        <w:t>1922 жылдан сұлтанғалиевшыларды жаппай тұтқындау</w:t>
        <w:br/>
        <w:t>уақытынан бастап Мұхтаров пен оның әріптестері де қкуғындалады.</w:t>
        <w:br/>
        <w:t>1937 жылы қырықтың қырқасындағы Мұхтаров өмірден өтеді.</w:t>
        <w:br/>
        <w:t>Әдебиеттер:</w:t>
        <w:br/>
        <w:t>1. Хабутдинов А.Ю. Лидеры нации. - Казань: Татар.кн.изд-во,</w:t>
        <w:br/>
        <w:t>2003.</w:t>
        <w:br/>
        <w:t>2. Татарский энциклопедический словарь. - Казань: Институт</w:t>
        <w:br/>
        <w:t>Татарской энциклопедии АН РТ, 1998.</w:t>
        <w:br/>
        <w:t>365</w:t>
        <w:br/>
        <w:t>Түркі әлемінің көшбасшылары: өткені мен бүгіні</w:t>
        <w:br/>
        <w:t>намысын қорғау үшін әр мұсылман заманауи әскери ғылымды білуі</w:t>
        <w:br/>
        <w:t>керек» екені талап етілді. Бұл кітапқа патша үкіметі тыйым салды.</w:t>
        <w:br/>
        <w:t>Патша үкіметін деспоттық деп есептеген Р.Ибрагим Қазанды</w:t>
        <w:br/>
        <w:t>тастап, Стамбұлға кетеді. Бұл жерде ол 1908 жылы «Сират-аль-</w:t>
        <w:br/>
        <w:t>мустаким» журналын шығарады. Оны алғашқы саяси эмигрант</w:t>
        <w:br/>
        <w:t>деуіміз бекер емес. Ол ислам-түркі әлемінің Жапониямен бай-</w:t>
        <w:br/>
        <w:t>ланысын орнатуда да өзіндік рөл атқарды. 1902-1909 жылдары</w:t>
        <w:br/>
        <w:t>Жапонияға барған сапарлары нәтижесіз қалған жоқ, 1909 жылы жа-</w:t>
      </w:r>
    </w:p>
    <w:p>
      <w:r>
        <w:t>пон элитасының өкілдерімен кездесіп, исламды тарату мақсатында</w:t>
        <w:br/>
        <w:t>құрылған «Азия-Гикай» жапон ассамблеясының құрылуына себеп-</w:t>
        <w:br/>
        <w:t>кер болады. Биліктен мешіт салуға да жер алады.</w:t>
        <w:br/>
        <w:t>1909 жылы қажылыққа барған Р.Ибрагим қазы Арафат тауында</w:t>
        <w:br/>
        <w:t>мұсылмандарды христиандардың басқыншылығына қарсы бірігуге</w:t>
        <w:br/>
        <w:t>шақырады. 1915 жылы Ю.Акчурамен бірге «Ресейдегі түркі-татар</w:t>
        <w:br/>
        <w:t>мұсылмандарының құқын қорғау комитеті» көшбасшыларының</w:t>
        <w:br/>
        <w:t>біріне айналады. Ол христиандық Батысты мұсылман әлемінің ба-</w:t>
        <w:br/>
        <w:t>сты жауы Деп есептеді. Рашид қазы 1917 жылы ақпан тәңкерісінен</w:t>
        <w:br/>
        <w:t>кейін белсенді қызметке қайта оралады.</w:t>
        <w:br/>
        <w:t>1933 жылы Р. Ибрагим Түркиядан Жапонияға шақырылады.</w:t>
        <w:br/>
        <w:t>Рашид қазы 1944 жылы Токиода қайтыс болған.</w:t>
        <w:br/>
        <w:t>Әдебиеттер:</w:t>
        <w:br/>
        <w:t>1. Хабутдинов А.Ю. Лидеры нации. - Казань: Татар.кн.изд-во,</w:t>
        <w:br/>
        <w:t>2003.</w:t>
        <w:br/>
        <w:t>2. Татарский энциклопедический словарь. - Казань: Институт</w:t>
        <w:br/>
        <w:t>Татарской энциклопедии АН РТ, 1998.</w:t>
        <w:br/>
        <w:t>354</w:t>
        <w:br/>
        <w:t>Түркі әлемінің көшбасшылары: өткені мен бүгіні</w:t>
        <w:br/>
        <w:t>Ғабдулла Тоқай</w:t>
        <w:br/>
        <w:t>(1886-1913 ж.ж.)</w:t>
        <w:br/>
        <w:t>Халық ақыны, әдеби сыншы, аудармашы, публицист Ғ.Тоқай</w:t>
        <w:br/>
        <w:t>1886 жылы 14 сәуірде Қазан губерниясы Қазан уезі Кушлуач ау-</w:t>
        <w:br/>
        <w:t>лында дүниеге келген. 4,5 айға толғанда әкесінен, 3 жасқа келген-</w:t>
        <w:br/>
        <w:t>де шешесінен айырылады. Алғашқы кезде атасы - Зиннатуллының,</w:t>
        <w:br/>
        <w:t>одан 2 жылға жуық Қазандағы Ново Татар слободосының бала-</w:t>
        <w:br/>
        <w:t>лары жоқ Мухамметвали атты тұрғындарының қолында әскен.</w:t>
        <w:br/>
        <w:t>Асырап алған ата-анасы денсаулықтарының нашарлауына байланы-</w:t>
        <w:br/>
        <w:t>сты оны Училиге қайтаруға мәжбүр болады.</w:t>
        <w:br/>
        <w:t>1892-1895 жылдары Қырлай деревнясындағы Сагди атты</w:t>
        <w:br/>
        <w:t>шаруаның отбасында тәрбиеленеді. Осы жерде Ғабдулла шаруа</w:t>
        <w:br/>
        <w:t>өміріне араласып, қызығы мен шыжығын көреді. Қырлай кезеңі</w:t>
        <w:br/>
        <w:t>болашақ ақынның шығармашылығында өшпес із қалдырады.</w:t>
        <w:br/>
        <w:t>Әрі қарай оның балалық шағы Орал қаласында жалғасады. Оны</w:t>
        <w:br/>
        <w:t>әйелі әкесі жағынан туыс болып келетін көпес Галиаскар Усманов</w:t>
        <w:br/>
        <w:t>отбасы қолына алады. Ол прогресшіл бағыттағы Тухватуллиндер</w:t>
        <w:br/>
        <w:t>медресесінде, сонымен қатар орыс сыныбында оқиды. Тоқайдың</w:t>
        <w:br/>
        <w:t>алғашқы әдеби тәжірибесі 1904 жылы шыққан «Аль-Гаср аль-</w:t>
        <w:br/>
        <w:t>джадид» («Жаңа ғасыр») атты қолжазба журналда көрініс тапқан.</w:t>
        <w:br/>
        <w:t>Осы жылдарда Крыловтың мысалдарын татар тіліне аударып,</w:t>
        <w:br/>
        <w:t>баспаға ұсынады. Пушкин мен Лермонтов поэзиясымен танысады.</w:t>
        <w:br/>
        <w:t>Таза татар тіліндегі алғашқы поэтикалық шығармасы -- 1905 жылы</w:t>
        <w:br/>
        <w:t>«Еркек түсі» деген атпен жарияланған А.Кольцов өлеңінің аударма-</w:t>
        <w:br/>
        <w:t>сы.</w:t>
        <w:br/>
        <w:t>1905 жылы төңкеріс басталғаннан кейін Оралдағы</w:t>
        <w:br/>
        <w:t>«Фикер» («Пікір»), «Аль-гаср аль-джадид» («Жаңа ғасыр»), «Уклар»</w:t>
        <w:br/>
        <w:t>(«Оқтар») татар газет-журналдарында жұмыс істейді. Төңкеріс</w:t>
        <w:br/>
        <w:t>тақырыбына өлеңдері мен мақалалары арналады.</w:t>
        <w:br/>
        <w:t>1907 жылдың басында Тоқай «Мутыгия» (Тухватуллин-</w:t>
        <w:br/>
        <w:t>дер) медресесінен кетіп, «еркін өмірі» басталады. 1907 жылы</w:t>
      </w:r>
    </w:p>
    <w:p>
      <w:r>
        <w:t>3 маусымдағы төңкеріске де ақын ретінде үн қосады. Отан</w:t>
        <w:br/>
        <w:t>тақырыбына арналған «Шурале», «Қос ат», «Туған жерге»</w:t>
        <w:br/>
        <w:t>өлеңдері жарық көреді. 1907 жылдың күзінде Қазанға оралып,</w:t>
        <w:br/>
        <w:t>шығармашылықпен айналысады. Әдеби ортаға тез араласып, «Аль-</w:t>
        <w:br/>
        <w:t>Ислах» («Реформа») газетінің төңірегіндегі жастармен бас қосады.</w:t>
        <w:br/>
        <w:t>349</w:t>
        <w:br/>
        <w:t>Түркі әлемінің көшбасшылары: өткені мен бүтіні</w:t>
        <w:br/>
        <w:t>Рашид Ибрагим</w:t>
        <w:br/>
        <w:t>(1857-1944 ж.ж.)</w:t>
        <w:br/>
        <w:t>Алғашқы татар саясаткері, редактор, саяси эмигрант Р.Ибрагим</w:t>
        <w:br/>
        <w:t>Тобол губерниясында 1857 жылы дүниеге келген. Бала кезінде ол</w:t>
        <w:br/>
        <w:t>Қазанмаңындағы Кышкармедресесіндеоқыған. Бірақол медреседегі</w:t>
        <w:br/>
        <w:t>білім деңгейіне қанағаттанбай, 1879 жылы оқуын Мединеде</w:t>
        <w:br/>
        <w:t>жалғастырады. Осы уақыттан бастап Түркияның ағарту саласындағы</w:t>
        <w:br/>
        <w:t>министрі - Муниф паштың білім беру саласындағы реформаларын</w:t>
        <w:br/>
        <w:t>жіті қадағалап, болашақта өзіне үлгі тұтқан. Әсіресе Муниф паштың</w:t>
        <w:br/>
        <w:t>білім беру саласын реформалауда мұсылман құндылықтары мен</w:t>
        <w:br/>
        <w:t>формаларды сақтай отырып еуропалық бағдарламаны қабылдау</w:t>
        <w:br/>
        <w:t>идеясын басшылыққа алады.</w:t>
        <w:br/>
        <w:t>Отанына оралғаннан кейін Р.Ибрагим Орынбор діни</w:t>
        <w:br/>
        <w:t>жиналысының қазысы болып сайланады. Бұл жылдары Ресей</w:t>
        <w:br/>
        <w:t>мұсылмандарының білім саласындағыреформаүшін күресі кең қанат</w:t>
        <w:br/>
        <w:t>жайған болатын. Мектеп пен ағартушылық саласындағы реформалар</w:t>
        <w:br/>
        <w:t>бойынша 1892 жылы өткен алғашқы отырыс нәтижесіз болғанына</w:t>
        <w:br/>
        <w:t>қарамастан, Р.Ибрагим қазы өз еркімен мектеп мұқтаждықтарына</w:t>
        <w:br/>
        <w:t>қайырымдылық жасау туралы фетваны (мұсылман құқындағы</w:t>
        <w:br/>
        <w:t>рұқсат ету актісі) береді. Рашид қазының фетвасы мұсылмандардың</w:t>
        <w:br/>
        <w:t>қауым қарсылығынан қорықпай, жаңа әдіске негізделген мектепке</w:t>
        <w:br/>
        <w:t>баруға болатынын білдірді.</w:t>
        <w:br/>
        <w:t>ХІХ-ХХ ғасырлар шегінде Р.Ибрагим Ф.Кәрім, ағайынды</w:t>
        <w:br/>
        <w:t>Габдулла және Губайдулла Буби, М.Биги секілді қайраткерлермен</w:t>
        <w:br/>
        <w:t>бірге татарлардың үдемелі дамуы және автономиясы үшін</w:t>
        <w:br/>
        <w:t>мемлекеттік құрылысты реформалау қажеттігі идеясына келеді.</w:t>
        <w:br/>
        <w:t>1895 жылы Р.Ибрагим Еуропа мен Азия елдеріне сапар шегеді. Ол</w:t>
        <w:br/>
        <w:t>алғашқы татар саяси эмигранты және публицисті болды. Еуропа</w:t>
        <w:br/>
        <w:t>елдеріндегі шындықпен танысу оны Ресейдегі жағдайға сын көзбен</w:t>
        <w:br/>
        <w:t>қарауға итермелейді. 1890 жылы Ресейге келген соң ол «Мирьат»</w:t>
        <w:br/>
        <w:t>(«Айна») альманахын шығара бастайды. Альманах арқылы ұлттық</w:t>
        <w:br/>
        <w:t>автономиялық мекемелерді құруға және ресейлік режімді еуропалық</w:t>
        <w:br/>
        <w:t>үлгімен реформалауға үгіттейді.</w:t>
        <w:br/>
        <w:t>1904 жылы 13 тамызда Стамбұлдан оралған Р.Ибрағим Одесса-</w:t>
        <w:br/>
        <w:t>да тұтқындалады. 21 тамызда мұсылмандардың талап етуімен боса-</w:t>
        <w:br/>
        <w:t>тылады. Осы жылдың қыркүйегінде Петерборда Ресейдің ішкі істер</w:t>
        <w:br/>
        <w:t>352</w:t>
        <w:br/>
        <w:t>Түркі әлемінің көшбасшылары: өткені мен бүгіні</w:t>
        <w:br/>
        <w:t>1905 жылы төңкеріс кезінде Қазанда қарулы көтеріліс дайындап,</w:t>
        <w:br/>
        <w:t>жұмысшы үйірмелерін құрады. Бірақ Қазанда көтеріліс жасау жо-</w:t>
        <w:br/>
        <w:t>спары жүзеге аспайды. 12 желтоқсанда жандармдар жергілікті пар-</w:t>
      </w:r>
    </w:p>
    <w:p>
      <w:r>
        <w:t>тия ұйымын тас-талқан етеді. Х.Ямашев жасырын жағдайға көшіп,</w:t>
        <w:br/>
        <w:t>жандармдар аңдуы күшейгендіктен қаланы тастап кетуге мәжбүр</w:t>
        <w:br/>
        <w:t>болады.</w:t>
        <w:br/>
        <w:t>1907 жылы қаңтарда Орынборда баспагер - Тимерші Со-</w:t>
        <w:br/>
        <w:t>ловьев пен өзінің әйелі Хадича Ямашеваның көмегімен</w:t>
        <w:br/>
        <w:t>«Орал» атты татар тіліндегі алғаш социал-демократиялық газетті</w:t>
        <w:br/>
        <w:t>ұйымдастырады. 1907 жылы 27 сәуірде бұл басылымды шығаруға</w:t>
        <w:br/>
        <w:t>тыйым салынады. Осы аралықта газеттің 31 нөмері жарық көрген.</w:t>
        <w:br/>
        <w:t>Ямашев пен әріптестері жауапқа тартылады. Татар төңкерістік-</w:t>
        <w:br/>
        <w:t>демократиялық әдебиеттің дамуына ықпал еткен. 1907 жылдың</w:t>
        <w:br/>
        <w:t>аяғында Қазанға қайта оралады.</w:t>
        <w:br/>
        <w:t>1911 жылдың күзінде Қазан университетінің заң факультетіне</w:t>
        <w:br/>
        <w:t>түседі. Бұл жерде ол студенттер арасында марксистік идеяларды</w:t>
        <w:br/>
        <w:t>тарату мақсатында көп жүмыс жасайды. Көптен бері соңына</w:t>
        <w:br/>
        <w:t>түсіп, аңдып жүрген Қазан жандармдары Ямашевті қамауға алу</w:t>
        <w:br/>
        <w:t>туралы шешім қабылдайды. Бірақ олар оны жүзеге асырып</w:t>
        <w:br/>
        <w:t>үлгермейді. Жасырын жағдайдағы қызметі оның денсаулығына әсер</w:t>
        <w:br/>
        <w:t>етпей қоймайды, Х.Ямашев 1912 жылы 13 наурызда 30 жасында</w:t>
        <w:br/>
        <w:t>дүниеден өтеді.</w:t>
        <w:br/>
        <w:t>Х.Ямашевтің татар халқына сіңірген еңбегін, оның орнын</w:t>
        <w:br/>
        <w:t>бағалау оңай емес. Замандасы Ғ.Тоқай Х.Ямашевты әулиелермен</w:t>
        <w:br/>
        <w:t>және көктемдегі күнге теңеген. Әрине, бұл - Ямашев тұлғасына</w:t>
        <w:br/>
        <w:t>деген құрмет сыйластықты дәлелдейді.</w:t>
        <w:br/>
        <w:t>Х.Ямашев - татар социал-демократиясының белгісі.</w:t>
        <w:br/>
        <w:t>Оның пролетарлық интернационализм идеясынан бірте-бірте</w:t>
        <w:br/>
        <w:t>алыстап, ұлт мүддесін қорғауға көшкені сөзсіз.</w:t>
        <w:br/>
        <w:t>Әдебиеттер:</w:t>
        <w:br/>
        <w:t>1. Хабутдинов А.Ю. Лидеры нации. - Казань: Татар.кн.изд-во,</w:t>
        <w:br/>
        <w:t>2003.</w:t>
        <w:br/>
        <w:t>2. Хасанов Х. Х. Революционер-интернационалист. - Казань,</w:t>
        <w:br/>
        <w:t>1971.</w:t>
        <w:br/>
        <w:t>3. Татарский энциклопедический словарь. - Казань: Институт</w:t>
        <w:br/>
        <w:t>Татарской энциклопедии АН РТ, 1998,</w:t>
        <w:br/>
        <w:t>356</w:t>
        <w:br/>
        <w:t>Түркі әлемінің көшбасшылары: өткені мен бүгіні</w:t>
        <w:br/>
        <w:t>Мұсылман коммунистерінің арасында да беделі зор болған. 1927</w:t>
        <w:br/>
        <w:t>жылы Мұсылмандардың орталық дінбасылар басқармасының ІП</w:t>
        <w:br/>
        <w:t>сьезінде Голямалар Шурасының (Улемдер кеңесі) мүшесі болып</w:t>
        <w:br/>
        <w:t>сайланады.</w:t>
        <w:br/>
        <w:t>1923 жылы Берлинде оның танымал «Мұсылман ұлттарына»,</w:t>
        <w:br/>
        <w:t>кейін «Ислам әліпбиі» ретінде танылған үндеуі жарық көреді. Мұнда</w:t>
        <w:br/>
        <w:t>ол марксизмнің ислам мен мұсылмандарға жау екенін дәлелдейді.</w:t>
        <w:br/>
        <w:t>Осы еңбегі үшін оны большевиктер түрмеге жабады, бірақ әлемдік</w:t>
        <w:br/>
        <w:t>қауымдастықтың қысымымен ол түрмеден босатылған.</w:t>
        <w:br/>
        <w:t>Ресейден Финляндияға эмиграцияға кеткенге дейін мұсылман</w:t>
        <w:br/>
        <w:t>қоғамдық қозғалысының белсенді қайраткері болған. 1930 жылы</w:t>
        <w:br/>
        <w:t>ол шетелге кетуге мәжбүр болады. 1930-1949 жылдар аралығында</w:t>
        <w:br/>
        <w:t>Ауғанстан, Үндістан, Мысыр, Иран, Финляндия, Германия,</w:t>
        <w:br/>
        <w:t>Жапония, Қытай, Индонезия елдерінде өмір сүріп, қызмет еткен.</w:t>
        <w:br/>
        <w:t>Ол «татар қоғамын толығымен автономиялау қажет» деп есептеген,</w:t>
        <w:br/>
        <w:t>заңсыздық, саяси қудалауға қарсы болған. Экономика мәселелерінде</w:t>
      </w:r>
    </w:p>
    <w:p>
      <w:r>
        <w:t>жеке бастаманы қолдаған. Діни идеялары саяси көзқарастарымен</w:t>
        <w:br/>
        <w:t>және қоғамдық қызметімен тығыз байланысты болған.</w:t>
        <w:br/>
        <w:t>1949 жылы Каирде дүние салған. Мұса Биғи өзінің барлық өмірін</w:t>
        <w:br/>
        <w:t>исламның іргелі құндылықтарын жаңғыртуға арнаған.</w:t>
        <w:br/>
        <w:t>Бүгінгі күні Қазандағы Авиастроитель ауданында Мұса Биги</w:t>
        <w:br/>
        <w:t>атындағы көше бар.</w:t>
        <w:br/>
        <w:t>Әдебиеттер:</w:t>
        <w:br/>
        <w:t>1. Хабутдинов А.Ю. Лидеры нации. - Казань: Татар.кн.изд-во,</w:t>
        <w:br/>
        <w:t>2003.</w:t>
        <w:br/>
        <w:t>2. Татарский энциклоледический словарь. - Казань: Институт</w:t>
        <w:br/>
        <w:t>Татарской энциклопедии АН РТ, 1998.</w:t>
        <w:br/>
        <w:t>3. Хайрутдинов А.Г. Муса Джаруллах Бигиев. - Қазаны</w:t>
        <w:br/>
        <w:t>Издательство «Фән» Академии наук РТ, 2005.</w:t>
        <w:br/>
        <w:t>362</w:t>
        <w:br/>
        <w:t>Түркі әлемінің көшбасшылары: өткені мен бүгіні</w:t>
        <w:br/>
        <w:t>1913 жылы 2 (15) сәуірде Ғабдулла Тоқай өмірмен</w:t>
        <w:br/>
        <w:t>қоштасты. Өкінішке қарай, өз талантының гүлденген уақытында</w:t>
        <w:br/>
        <w:t>өмірден өтті. Тоқай дәстүрлері татар әдебиетінің реализм мен</w:t>
        <w:br/>
        <w:t>халықтық бағытта әрі қарай дамуының көзіне айналды.</w:t>
        <w:br/>
        <w:t>Ғабдулла Тоқай Ново Татар слободасында (Қазан) та-</w:t>
        <w:br/>
        <w:t>тар зиратында жерленген. Ақын құрметіне алаңдар мен</w:t>
        <w:br/>
        <w:t>көшелерге ат берілген: Қазандағы Старо Татар слободасындағы</w:t>
        <w:br/>
        <w:t>орталық алаң, көше, Арск ауданындағы Жаңа Қырлай ауылында</w:t>
        <w:br/>
        <w:t>көше және Татарстанның басқа қалалары мен ауылдарында, Уфа-</w:t>
        <w:br/>
        <w:t>да, Башқұртстандағы Шаран ауданындағы Шаранбаш-Князево ауы-</w:t>
        <w:br/>
        <w:t>лында, Орал қаласы (Қазақстан), Ташкент пен Нөкісте (Өзбекстан),</w:t>
        <w:br/>
        <w:t>сонымен қатар Анкарада көше мен Стамбұлда парк (Түркия).</w:t>
        <w:br/>
        <w:t>Ақынға Қазанда, Санкт-Петерборда, Оралда, Мәскеуде, Анкара-</w:t>
        <w:br/>
        <w:t>да ескерткіш қойылған. Қазанда Ғ.Тоқайдың әдеби мұражайы, ТР</w:t>
        <w:br/>
        <w:t>Арск ауданындағы Жаңа Қырлай ауылында әдеби-мемориалдық ке-</w:t>
        <w:br/>
        <w:t>шен бар.</w:t>
        <w:br/>
        <w:t>Қазандағы Татар мемлекеттік филармониясына, Оралдағы</w:t>
        <w:br/>
        <w:t>баспаханаға, ТР Черемшанск ауданындағы колхозға Тоқай аты</w:t>
        <w:br/>
        <w:t>берілген.</w:t>
        <w:br/>
        <w:t>1958 жылдан Татарстанның өнер саласындағы мемлекеттік</w:t>
        <w:br/>
        <w:t>сыйлығы ақын атында.</w:t>
        <w:br/>
        <w:t>2011 жыл «Тюрксой» мүше-мемлекеттерінде «Тоқай жылы» деп</w:t>
        <w:br/>
        <w:t>жарияланған. Қазанда Тоқай құрметіне жыл сайын мейрамдар өтеді:</w:t>
        <w:br/>
        <w:t>ақынның туған күні және Республика күні (30 тамыз).</w:t>
        <w:br/>
        <w:t>Әдебиеттер:</w:t>
        <w:br/>
        <w:t>1. Нафигов Р.И. Наш Тукай: новые страницы из жизни поэта /</w:t>
        <w:br/>
        <w:t>РИ. Нафигов. - Казань: Фикер, 1998. - 167 с.</w:t>
        <w:br/>
        <w:t>2. Исхакова - Вамба Р. А. Тукай и татарская музыка. - Ка-</w:t>
        <w:br/>
        <w:t>зань,1997,-133 с.</w:t>
        <w:br/>
        <w:t>3. Татарский энциклопедический словарь. -- Казань: Институт</w:t>
        <w:br/>
        <w:t>Татарской энциклонедии АН РТ, 1998.</w:t>
        <w:br/>
        <w:t>351</w:t>
      </w:r>
    </w:p>
    <w:p>
      <w:r>
        <w:t>Түркі әлемінің көшбасшылары: өткені мен бүгіні</w:t>
        <w:br/>
        <w:t>Хусаин Мингазетдинұлы Ямашев</w:t>
        <w:br/>
        <w:t>(1882-1912 ж.ж.)</w:t>
        <w:br/>
        <w:t>Социал-демократ, қоғамдық-саяси қайраткер, татар сая-</w:t>
        <w:br/>
        <w:t>си көшбасшысы. Хусаин Ямашев 1882 жылы 6 қаңтарда Қазан</w:t>
        <w:br/>
        <w:t>қаласында ірі саудагерлер отбасында дүниеге келген. Ол -- қала</w:t>
        <w:br/>
        <w:t>жағдайында қалыптасқан алғашқы ірі татар саяси көшбасшысы.</w:t>
        <w:br/>
        <w:t>Жанұядағы тұңғыш әрі жалғыз ұлы - Хусаинге өзінің ісін</w:t>
        <w:br/>
        <w:t>жалғастырушы ретінде қараған әкесі жақсы білім, тәрбие беруге</w:t>
        <w:br/>
        <w:t>ұмтылады. 8 жасынан «Марджания» рухани мектебінде оқыған. Үш</w:t>
        <w:br/>
        <w:t>жылдан кейін үдемелі көзқарастағы мұғалімдер ақыл-кеңесімен</w:t>
        <w:br/>
        <w:t>діни сабақтармен қатар зайырлы ғылымға да көңіл бөлінетін</w:t>
        <w:br/>
        <w:t>«Мухаммадия» медресесіне ауысқан. 1897 жылы Хусаин</w:t>
        <w:br/>
        <w:t>медресесін тастап, татар мұғалімдер мектебіне түседі. Мектептегі</w:t>
        <w:br/>
        <w:t>оқу оның дүниетанымын түбірімен өзгертеді. Адамзаттың</w:t>
        <w:br/>
        <w:t>әлеуметтік, таптық теңсіздігі себептерін ашуда жас жігітке Қазан</w:t>
        <w:br/>
        <w:t>университетінің студенті дворянин - Ибниамин Ахтямов ерекше</w:t>
        <w:br/>
        <w:t>ықпал еткен. 1902 жылы Қазан мұғалімдер мектебін бітіріп, Қазан</w:t>
        <w:br/>
        <w:t>университетіне түспек болады. Бірақ алғашқы орыс төңкерісі</w:t>
        <w:br/>
        <w:t>қарсаңындағы дүрбелең оны да шетте қалдырмайды.</w:t>
        <w:br/>
        <w:t>Орыс тілін білуі жас жігітке революционер-демократтар</w:t>
        <w:br/>
        <w:t>Герцен, Белинский, Чернышевский, Добролюбов шығармаларымен</w:t>
        <w:br/>
        <w:t>танысуына мүмкіндік береді. Сонымен қатар Х.Ямашевтің</w:t>
        <w:br/>
        <w:t>көзқарасының қалыптасуына социал-демократтар - Н.А. Семашко,</w:t>
        <w:br/>
        <w:t>А.С. Кулеш, В.В. Адоратский т.б. таныс болуы да ықпал етті.</w:t>
        <w:br/>
        <w:t>1903 жылы РСДРП Қазан комитетін басқарады. Х.Ямашев</w:t>
        <w:br/>
        <w:t>1904 жылы Қазан мұғалімдер мектебінің шәкірттерінен</w:t>
        <w:br/>
        <w:t>үйірме құрады. 1905 жылы осы үйірме Алафузов және Крестов-</w:t>
        <w:br/>
        <w:t>ников зауыттарында, шәкірттер арасында белсенді үгіт-насихат</w:t>
        <w:br/>
        <w:t>жүргізеді. Бұл кезеңде оны нағыз ұлттық қайраткер деп айту қиын.</w:t>
        <w:br/>
        <w:t>Ол Комитеттің үгіттік әдебиетін аударған, орыс зауыттары мен</w:t>
        <w:br/>
        <w:t>оқу орындарында насихатпен айналысқан жалпыресейлік саяси</w:t>
        <w:br/>
        <w:t>қозғалысқа қатысты.</w:t>
        <w:br/>
        <w:t>Ал большевиктер ұстанымына жақын позицияға тек</w:t>
        <w:br/>
        <w:t>1905 жылы өтеді. Бұған Ибниамин Ахтямовтың 1903 жылы</w:t>
        <w:br/>
        <w:t>22-23 наурызда тұтқындалып, Қазаннан кетірілуі себепкер болуы</w:t>
        <w:br/>
        <w:t>әбден мүмкін.</w:t>
        <w:br/>
        <w:t>355</w:t>
        <w:br/>
        <w:t>Түркі әлемінің көшбасшылары: өткені мен бүгіні</w:t>
        <w:br/>
        <w:t>бала арасындағы отбасылық-тұрмыстық қатынастарды дәл бере</w:t>
        <w:br/>
        <w:t>алған. Татар қоғамындағы феодалдық қалдықтарымен күрескен</w:t>
        <w:br/>
        <w:t>Г.Камал «Беренче театр» пьесасында татар көпестерінің өмірін ше-</w:t>
        <w:br/>
        <w:t>бер көрсете білген. «Банкрот» және «Біздің қаланың сырлары» ҡко-</w:t>
        <w:br/>
        <w:t>медиялары Г.Камалдың да татар драматургиясының күшті де әсерлі</w:t>
        <w:br/>
        <w:t>комедиялары болып есептеледі.</w:t>
        <w:br/>
        <w:t>Г.Камал комедиялары тартыстардың өткірлігімен,іс-эрекеттердің</w:t>
        <w:br/>
        <w:t>жылдамдығымен, оқиғалардың қанықтығымен, кейіпкерлердің ішкі</w:t>
        <w:br/>
        <w:t>әлемін жеткізе білуімен ерекшеленеді. Ол халықтық әзіл-сықақты</w:t>
        <w:br/>
        <w:t>тиімді қолдана білген.</w:t>
      </w:r>
    </w:p>
    <w:p>
      <w:r>
        <w:t>Ақындық шығармашылығы татар қоғамында үстемдік еткен</w:t>
        <w:br/>
        <w:t>1905-1907 жылдардағы төңкерістік идеяларды білдіреді. Ол ұлт</w:t>
        <w:br/>
        <w:t>мұқтаждығы, азаттыққа деген сенім, ағартушылықтың, мәдениет</w:t>
        <w:br/>
        <w:t>пен ғылымның дамуын жырлады. Олар: «Азатлык» («Азаттық»,</w:t>
        <w:br/>
        <w:t>1905); «Өндәү» («Үндеу», 1905); «Безнең кирәк» («Бізге не керек?»,</w:t>
        <w:br/>
        <w:t>1906); «И, мәселман, йокламагыл!» («Әй, мұсылман, ұйықтама!»,</w:t>
        <w:br/>
        <w:t>1906) т.б.).</w:t>
        <w:br/>
        <w:t>Бұл жылдардағы публицистика тақырыптары да сан алу-</w:t>
        <w:br/>
        <w:t>ан. Олар: Мемлекеттік Дума мен 1905 жылғы манифеске қатысты</w:t>
        <w:br/>
        <w:t>«3-нче ноябрь манифесты ни бира?» («3-қараша манифесі не</w:t>
        <w:br/>
        <w:t>береді?», 1906); «Дума, дума, дума», 1906; «Депутатлар озату»</w:t>
        <w:br/>
        <w:t>(«Депутаттарды аттандыру», 1907) т.б, қоғамдық мәселелерге</w:t>
        <w:br/>
        <w:t>арналған - «Кем гаепле?» («Кім кінәлі?», 1905); «Искелек сак-</w:t>
        <w:br/>
        <w:t>чыларына ачык хат» («Ескілік жақтастарына ашық хат», 1906);</w:t>
        <w:br/>
        <w:t>«Ачларга ярдәм эшләре» («Аштарға көмек жұмысы», 1907); «Кыз</w:t>
        <w:br/>
        <w:t>сату» (1912) т.б. Әңгімелерінде жастардың уақытты босқа өткізбей,</w:t>
        <w:br/>
        <w:t>күштерін қоғамға және халыққа пайдалы іске жұмсауға шақырды.</w:t>
        <w:br/>
        <w:t>Олар: «Сабир хәзрат яки гыйбрат» («Сабыр-хазрет яки ғибрат»,</w:t>
        <w:br/>
        <w:t>1903); «Кугәргән алтыннар» («Тат басқан алтындар», 1909) т.б.</w:t>
        <w:br/>
        <w:t>Татар әдебиеті мен театрының дамуы туралы да көптеген әдеби-</w:t>
        <w:br/>
        <w:t>сыни мақалалар мен рецензиялар жазған: «Татарча театр» («Татар</w:t>
        <w:br/>
        <w:t>театры», 1907); «Габдулла Тукаев шигырьлоре» («Ғабдулла Тоқай</w:t>
        <w:br/>
        <w:t>өлеңдері», 1907); «Ачлык кушты» («Аштық күшті», 1908); «Яңа</w:t>
        <w:br/>
        <w:t>әсәрлор» («Жаңа әсерлер», 1909); «Саран» пьесасы хакында» (1915) т.б.</w:t>
        <w:br/>
        <w:t>1917 жылға дейін «Йолдыз» газетінде (1912-1913 жылдары</w:t>
        <w:br/>
        <w:t>Балқан соғысы ж.ж. Түркиядағы меншікті тілшісі болған), 1917</w:t>
        <w:br/>
        <w:t>жылы Қазан төңкерісінен кейін «Эш», «Эшче», «Кызыл Армия»</w:t>
        <w:br/>
        <w:t>газеттерінде жұмыс істеген.</w:t>
        <w:br/>
        <w:t>367</w:t>
        <w:br/>
        <w:t>Түркі әлемінің көшбасшылары: өткені мен бүгіні</w:t>
        <w:br/>
        <w:t>Галиасгар Камал</w:t>
        <w:br/>
        <w:t>(1879-1933 ж.ж.)</w:t>
        <w:br/>
        <w:t>Татар драматургы, қоғамдық және театр қайраткері, жаңа та-</w:t>
        <w:br/>
        <w:t>тар драматургиясының, татар театрының негізін қалаушылардың</w:t>
        <w:br/>
        <w:t>бірі Г.Камал 1879 жылы 6 қаңтарда Қазанда дүниеге келген.</w:t>
        <w:br/>
        <w:t>1894-1990 жылдары - «Мухаммадия» медресесінде оқыған. Ба-</w:t>
        <w:br/>
        <w:t>стауыш біліммен қатар үш сыныптық орыс мектебінде білім</w:t>
        <w:br/>
        <w:t>алған. Әкесінің баласының молда болуын қалағанына қарамастан,</w:t>
        <w:br/>
        <w:t>ағартушылық жолды таңдады. Халық өмірімен жақын таныса</w:t>
        <w:br/>
        <w:t>жүріп, 1898 жылы ағартушылық идеялары көрініс тапқан алғашқы</w:t>
        <w:br/>
        <w:t>«Бақытсыз бозбала» пьессасын жазады. Пьеса халық арасында</w:t>
        <w:br/>
        <w:t>әуесқой спектальдерде қойылып, 1899 жылы жарық көреді.</w:t>
        <w:br/>
        <w:t>1901 жылы жасырын «Тараккый» газетін шығарып, «Маәгариф</w:t>
        <w:br/>
        <w:t>китапханәсе» («Ағарту кітапханасында») атты татар әдебиетінің ба-</w:t>
        <w:br/>
        <w:t>спасын ұйымдастырады. Кітап шығарып, таратумен айналысқан</w:t>
        <w:br/>
        <w:t>бұл қоғамды ол 1905 жылға дейін басқарады. Баспа сөз көмегімен</w:t>
        <w:br/>
        <w:t>халықтың рухани қалыптасуына көп еңбек сіңіреді. 1905 жылғы</w:t>
        <w:br/>
        <w:t>төңкеріс қарсаңында Г.Камалдың ағартушылық қызметі бастала-</w:t>
        <w:br/>
        <w:t>ды. Ол бірінші «Казан мөхбире» атты татар газетінде жұмыс істейді.</w:t>
        <w:br/>
        <w:t>1906 жылы «Азат» газетіне жетекшілік жасайды, сол жылы «Азат</w:t>
        <w:br/>
        <w:t>халық» деген атпен шыққан газеттің редакторы әрі баспагеріне ай-</w:t>
        <w:br/>
        <w:t>налады. Газет беттерінде революционер-демократтар Х.Ямашенвтің,</w:t>
      </w:r>
    </w:p>
    <w:p>
      <w:r>
        <w:t>Г. Құлахметовтың мақалалары жарияланып тұрған. Газеттің 15</w:t>
        <w:br/>
        <w:t>нөмері шыққаннан кейін төңкеріс бағытындағы материалдарды</w:t>
        <w:br/>
        <w:t>жариялағаны үшін патша өкіметі жауып тастайды, ал Г.Камалға</w:t>
        <w:br/>
        <w:t>айыппұл салынады. 1903 жылы оның «Ақсүйек Сабыр», «Тат басқан</w:t>
        <w:br/>
        <w:t>алтын» сатиралық әңгімелері жарық көрді.</w:t>
        <w:br/>
        <w:t>Татар ұлттықтеатрын құруғабелсенді атсалысады. «Сайяр» труп-</w:t>
        <w:br/>
        <w:t>пасын ұйымдастыруға белсене араласып, әртіс әрі драматург ретінде</w:t>
        <w:br/>
        <w:t>көп көмек көрсетеді. 1906 жылы 22 желтоқсанда өзінің алғашқы</w:t>
        <w:br/>
        <w:t>көпшілік спектаклін қояды. 1908 жылы халық ақыны Ғ.Тоқаймен</w:t>
        <w:br/>
        <w:t>бірге «Яшен» («Найзағай») сатиралық журналын шығарады. Осы</w:t>
        <w:br/>
        <w:t>кезеңде бірінші орыс төңкерісі оқиғаларының әсерімен «Беренче</w:t>
        <w:br/>
        <w:t>театр» («Бірінші қойылым», 1908), «Буләк өчен» («Сыйлық үшін»,</w:t>
        <w:br/>
        <w:t>1909), «Банкрот» (1911), «Безнең шәһәрнең серләре» («Біздің</w:t>
        <w:br/>
        <w:t>қаланың сырлары», 1912) және т.б. шығармаларын жазады. Бұл</w:t>
        <w:br/>
        <w:t>шығармаларда ол сатиралық тұрғыдан татар қоғамындағы әке мен</w:t>
        <w:br/>
        <w:t>366</w:t>
        <w:br/>
        <w:t>Түркі әлемінің көтпбасшылары: өткені мен бүгіні</w:t>
        <w:br/>
        <w:t>Кашшаф Мұхтаров</w:t>
        <w:br/>
        <w:t>(1896 - 1937 ж.ж.)</w:t>
        <w:br/>
        <w:t>Қоғамдық-саяси қайраткер - Кашшаф Мухтаров 1896 жылы</w:t>
        <w:br/>
        <w:t>Пермьде саудагер отбасында дүниеге келген. І Дүниежүзілік соғыс</w:t>
        <w:br/>
        <w:t>жылдары жаңадан ашылған Пермь университетінің дәрігерлер</w:t>
        <w:br/>
        <w:t>факультетіне оқуға түседі. 1917 жылы ақпан төңкерісінен кейін</w:t>
        <w:br/>
        <w:t>ұлттық қозғалыстың, губерниялық Милли шуроның (Ұлттық кеңес)</w:t>
        <w:br/>
        <w:t>белсенді мүшелерінің біріне айналады. Большевиктер жеңген Қазан</w:t>
        <w:br/>
        <w:t>төңкерісінен кейін губерниялық ұлт істері бойынша комиссариат</w:t>
        <w:br/>
        <w:t>хатшысы қызметін атқарады.</w:t>
        <w:br/>
        <w:t>1918 жылдың жазында Құрылтай жиналысы комитеті</w:t>
        <w:br/>
        <w:t>(КомУЧ) әскерлерінің шабуылы кезінде Пермь кеңестік қайрат-</w:t>
        <w:br/>
        <w:t>керлері Вяткаға көшкенде Мұхтаров Компартияға мүше болып</w:t>
        <w:br/>
        <w:t>қабылданады. 1919 жылы Орал өңірінде бар болғаны 3 коммунист-</w:t>
        <w:br/>
        <w:t>татар болған, соның бірі- Кашшаф Мұхтаров. Осы жерде ол болашақ</w:t>
        <w:br/>
        <w:t>үкіметтің басты мүшелерімен бұрынғы «Буби» медресесінің</w:t>
        <w:br/>
        <w:t>шәкірттері - Ғасым Мансуровпен (болашақ вице-премьер) және</w:t>
        <w:br/>
        <w:t>Юнуе Валидимен (болашақ жер шаруашылығы халық комиссары)</w:t>
        <w:br/>
        <w:t>танысады.</w:t>
        <w:br/>
        <w:t>Бұл күндері татар коммунистерінің басты мақсаты террито-</w:t>
        <w:br/>
        <w:t>риялық автономия құру болады. 1919 жылы 4 қарашада өткен</w:t>
        <w:br/>
        <w:t>Губерниялық мұсылмандар партконференциясында «Қазан және</w:t>
        <w:br/>
        <w:t>Уфа губернияларының аумағында жобаға сәйкес шекарада Кеңестік</w:t>
        <w:br/>
        <w:t>Конституция негізінде РСФСР-дің автономиялық бөлігі ретінде</w:t>
        <w:br/>
        <w:t>Татар республикасын құру.</w:t>
        <w:br/>
        <w:t>Ревком жанында келесі Халық комиссариаттары ұйымдасты-</w:t>
        <w:br/>
        <w:t>рылуы керек: әскери және РСФСР аумағында тұратын татар</w:t>
        <w:br/>
        <w:t>тіліндегі барлық халықтарға халықтық білім беру...» туралы қарар</w:t>
        <w:br/>
        <w:t>қабылданады. )</w:t>
        <w:br/>
        <w:t>1920 жылы татарлардың «оңшыл» коммунистері Орталықтың</w:t>
        <w:br/>
        <w:t>келісімінсіз республиканы жариялау бағытында іс-қимыл жасай</w:t>
        <w:br/>
        <w:t>бастайды. Ревкомда «оңшыл» коммунистер маңызды қызметтерді</w:t>
        <w:br/>
        <w:t>алғанмен, республикаға бақылау жасау Саид-Ғалиев басқарған «сол-</w:t>
        <w:br/>
        <w:t>шыл» коммунистердің еншісіне тиеді. Нәтижесінде М. Саид-Ғалиев</w:t>
        <w:br/>
        <w:t>ТАССР басқарады. 1920 жылы Мұхтаров Татарияның бірінші</w:t>
      </w:r>
    </w:p>
    <w:p>
      <w:r>
        <w:t>үкіметінде денсаулық сақтау халық комиссары ғана бола алды.</w:t>
        <w:br/>
        <w:t>363</w:t>
        <w:br/>
        <w:t>Түркі әлемінің көшбасшылары: өткені мен бүгіні</w:t>
        <w:br/>
        <w:t>таттарына мұсылман тұрғындарына қатысты декреттерді дайындай-</w:t>
        <w:br/>
        <w:t>тын орталық мұсылман мекемесін құруды ұсынады.</w:t>
        <w:br/>
        <w:t>1918 жылы 17 қаңтарда Вахитов Ішкі Ресейдегі мұсылман істері</w:t>
        <w:br/>
        <w:t>бойынша Орталық комиссариатты (Орталық мұсылмандық комис-</w:t>
        <w:br/>
        <w:t>сариат) басқарады.</w:t>
        <w:br/>
        <w:t>1918 жылы 22 наурызда «Ресей Кеңестік Федерациясының</w:t>
        <w:br/>
        <w:t>Татар-Башқұрт Кеңестік Республикасы туралы ережеге» қол қояды.</w:t>
        <w:br/>
        <w:t>Бұл республика Еділ-Орал Штатының жерлерін, яғни Қазан, Уфа</w:t>
        <w:br/>
        <w:t>және Орынбор арасындағы 7 миллионнан астам тұрғыны бар жерді</w:t>
        <w:br/>
        <w:t>қамтыды. Вахитов ТБКР Шығыстағы отарлауға қарсы төңкеріс</w:t>
        <w:br/>
        <w:t>орталығы ретінде қарастырды және комиссариаттың сол ұлт</w:t>
        <w:br/>
        <w:t>еңбекшілерінің Сьезіне бағыну қағидатын талап етті.</w:t>
        <w:br/>
        <w:t>1918 жылы 31 мамырда әскери бөлімдерде қалыптастырушы</w:t>
        <w:br/>
        <w:t>Мұсылман әскери коллегиясының тәрағасы болып сайланды.</w:t>
        <w:br/>
        <w:t>1918 жылдың маусымында Қазанда РКТП (б) тәуелсіз Мұсылман</w:t>
        <w:br/>
        <w:t>Коммунистік партиясын құрды. 1918 жылы жаз айларында Вахи-</w:t>
        <w:br/>
        <w:t>тов Қазан губерниялық комитетімен және ТБКР-ді ұйымдастыру</w:t>
        <w:br/>
        <w:t>мәселелері бойынша губерниялық кеңеспен келісімге келе алмайды.</w:t>
        <w:br/>
        <w:t>1918 жылдың шілде айынан бастап Поволжьедегі азық-түлік бойын-</w:t>
        <w:br/>
        <w:t>ша төтенше комиссары.</w:t>
        <w:br/>
        <w:t>Вахитовты Құрылтай Жиналысы Комитетінің әскерімен</w:t>
        <w:br/>
        <w:t>тұтқындап, 1918 жылы 7 тамызда істің аңық-қанығын анықтамастан</w:t>
        <w:br/>
        <w:t>Қазанда атылған. Исламды қайта жаңғырту және еркін ислам</w:t>
        <w:br/>
        <w:t>халықтарының одағын құруды армандаған Вахитов - 1917 жылғы</w:t>
        <w:br/>
        <w:t>төңкеріс тудырған саясаткер, ол адамның ақылы мен адамгершілігіне</w:t>
        <w:br/>
        <w:t>сенген.</w:t>
        <w:br/>
        <w:t>Әдебиеттер:</w:t>
        <w:br/>
        <w:t>1. Политические деятели России 1917. Биографический словарь.</w:t>
        <w:br/>
        <w:t>-М.,1993.</w:t>
        <w:br/>
        <w:t>2. Протасов Л.Г. Люди Учредительного собрания: портрет в ин-</w:t>
        <w:br/>
        <w:t>терьере эпохи. - М., РОСПЭН, 2008.</w:t>
        <w:br/>
        <w:t>3. Хабутдинов А.Ю. Лидеры нации. - Казань: Татар.кн.изд-во,</w:t>
        <w:br/>
        <w:t>2003.</w:t>
        <w:br/>
        <w:t>359</w:t>
        <w:br/>
        <w:t>Түркі әлемінің көшбасшылары: өткені мен бүгіні</w:t>
        <w:br/>
        <w:t>ратулы мақсат етті. Комитет жанына жұмысшы клубы, әлеуметтік</w:t>
        <w:br/>
        <w:t>ғылымдар курстары құрылады. 1917 жылы 15 маусымнан</w:t>
        <w:br/>
        <w:t>пролетарлық интернационализм идеяларын насихаттаушы «Кызыл</w:t>
        <w:br/>
        <w:t>байрак» газеті шыға бастайды. Газеттің бірінші нөмірінде</w:t>
        <w:br/>
        <w:t>М.Вахитов барлық жерді шаруаларға беру, Мемлекеттік Думаны</w:t>
        <w:br/>
        <w:t>және Мемлекеттік кеңесті тарату, патша үкіметінің одақтастармен</w:t>
      </w:r>
    </w:p>
    <w:p>
      <w:r>
        <w:t>жасаған барлық келісімшарттарын жариялау т.б. талаптарын қояды.</w:t>
        <w:br/>
        <w:t>М.Вахитов шаруаларды бақылауға алмақ болды. 1917</w:t>
        <w:br/>
        <w:t>жылдың маусымында Қазан губерниясының мұсылман-</w:t>
        <w:br/>
        <w:t>шаруаларының сьезін өткізеді. Сьезд соғыс, бейбітшілік және жер</w:t>
        <w:br/>
        <w:t>туралы І Бүкілресейлік мұсылмандар сьезінің шешімдеріне ұқсас</w:t>
        <w:br/>
        <w:t>социалистік қарарлар қабылдайды.</w:t>
        <w:br/>
        <w:t>М.Вахитовпенсеріктестерітатарұлтыныңдамуынабольшевиктік</w:t>
        <w:br/>
        <w:t>ұстанымға сәйкес келмейтін өзіндік көзқараста болды.</w:t>
        <w:br/>
        <w:t>Қазан төңкерісінен кейін 1917 жылы 8 қарашада Қазанда</w:t>
        <w:br/>
        <w:t>өткен ұлттық ұйымдардың біріккен отырысында ол Ресейде</w:t>
        <w:br/>
        <w:t>билікті Құрылтай жиналысына беру, ал татарларда Миллет мед-</w:t>
        <w:br/>
        <w:t>жлис (Ұлттық жиналыс) қолына беру туралы қарарды қолдады.</w:t>
        <w:br/>
        <w:t>Қазан қалалық думасының жаршысы және Қазан губерниясы-</w:t>
        <w:br/>
        <w:t>нан мұсылман социалистік комитетінің тізімі бойынша Құрылтай</w:t>
        <w:br/>
        <w:t>жиналысына мүше болып сайланады. Тізімде Вахитов үшінші</w:t>
        <w:br/>
        <w:t>болып тұрған.</w:t>
        <w:br/>
        <w:t>Вахитов Қазан Уақытша төңкерістік штабына мұсылман</w:t>
        <w:br/>
        <w:t>социалистік комитетінің атынан кіреді, бірақ 1917 жылы 28 қазанда</w:t>
        <w:br/>
        <w:t>барлық татарлармен бірге (Мирсанд Сұлтан-Ғалиевтен басқа)</w:t>
        <w:br/>
        <w:t>большевиктердің әртүрлі социалистік топтар өкілдерінен «біртекті</w:t>
        <w:br/>
        <w:t>социалистік үкімет» құрудан бас тартуына байланысты наразылық</w:t>
        <w:br/>
        <w:t>көрсету белгісі ретінде одан шығып кетеді.</w:t>
        <w:br/>
        <w:t>Вахитов базардағы бағаларға, банктерге бақылау жасауға қарсы</w:t>
        <w:br/>
        <w:t>шығады. 1918 жылы 6 қаңтарда Петроградқа Құрылтай Жиналысы-</w:t>
        <w:br/>
        <w:t>на, қуылғаннан кейін, кешігіп жетеді. Сол күні Құрылтай Жиналысы-</w:t>
        <w:br/>
        <w:t>ңа Уфагуберниясынан сайланған депутат, татар солшыл эсерлерінің</w:t>
        <w:br/>
        <w:t>жетекшісі- Г.Ибрагимовпен кездеседі. Ал 7 қаңтар күні бір жағынан</w:t>
        <w:br/>
        <w:t>Ленин мен Сталин Волга-Орал аймағындағы негізгі мұсылман гу-</w:t>
        <w:br/>
        <w:t>бернияларынан құрылтай жиналысының депутаттары - Вахитов,</w:t>
        <w:br/>
        <w:t>Ибрагимов пен Манатовпен кездесуі өтеді. Ленин мұсылман депу-</w:t>
        <w:br/>
        <w:t>358</w:t>
        <w:br/>
        <w:t>Түркі әлемінің көшбасшылары: өткені мен бүгіні</w:t>
        <w:br/>
        <w:t>Бүкіл шығармашылық мүмкіндігін «Яшен» («Жасын»), «Ялт-юлт»</w:t>
        <w:br/>
        <w:t>(«Жарница») әзіл-сықақ журналдарға арнайды.</w:t>
        <w:br/>
        <w:t>Тоқай шығармашылығында халыққа деген сүйіспеншілігі айқын</w:t>
        <w:br/>
        <w:t>көрінген поэтикалық және очерктік-публициетикалық шығармалар:</w:t>
        <w:br/>
        <w:t>«Күзгі жел», «Езгі», «Аяжай» (1911), «Ауыл адамына не керек?»</w:t>
        <w:br/>
        <w:t>(1912), «Хұсайынның жарқын бейнесі», (1912) «Халық үміті...»</w:t>
        <w:br/>
        <w:t>(1913) т.б. Халық ісі үшін күрескен замандастарына шынайы</w:t>
        <w:br/>
        <w:t>жанашырлық сезіммен қарады. Бұған досы Х.Ямашевтің өмірден</w:t>
        <w:br/>
        <w:t>ерте өтуіне байланысты жазған «Хұсайынның жарқын бейнесі»</w:t>
        <w:br/>
        <w:t>атты өлеңі дәлел. «Хұсайынның жарқын бейнесі» және «Татар жа-</w:t>
        <w:br/>
        <w:t>стары» (1912) әлеңдері тарихи оптимизмге толы. 1911-1912 жылда-</w:t>
        <w:br/>
        <w:t>ры жарық көрген өлеңдері мен очерктері Қазан маңайындағы ауыл</w:t>
        <w:br/>
        <w:t>аралаған кездегі әсерімен жазылған. Өлеңдерінде шынайылылық,</w:t>
        <w:br/>
        <w:t>әлеуметтік теңсіздік көрініс тапқан.</w:t>
        <w:br/>
        <w:t>Тоқайдың адамды қанаушы әлемді жек көруі, оның элеуметтік</w:t>
        <w:br/>
        <w:t>және адамгершілік зұлымдыққа қарсылығы халықтың қарсылығын</w:t>
        <w:br/>
        <w:t>білдірді. Осы негізде оның әртүрлі формадағы және жанрдағы</w:t>
        <w:br/>
        <w:t>сатирасы қалыптасты. Тоқай татар лирикасында өзі мен өз</w:t>
        <w:br/>
        <w:t>замандастарының азаматтық санасында қоғам, халық және тарих</w:t>
      </w:r>
    </w:p>
    <w:p>
      <w:r>
        <w:t>алдындағы парызы сезімін оята алды.</w:t>
        <w:br/>
        <w:t>1911-1912 жылдары денсаулығының нашарлағанына қара-</w:t>
        <w:br/>
        <w:t>мастан саясатпен айналысады. 1911 жылдың мамырында</w:t>
        <w:br/>
        <w:t>Волга жағалауындағы Астрахань маңына өмірмен танысып,</w:t>
        <w:br/>
        <w:t>пароходпен келеді. Осы жерде досы ақын С.Рамиевтің үйіне</w:t>
        <w:br/>
        <w:t>тоқтайды. 1912 жылдың көктемінде Қазан-Уфа-Петербор маршруты</w:t>
        <w:br/>
        <w:t>бойынша саяхат жасауға бел буады. Уфада ол М.Гафурмен кездеседі.</w:t>
        <w:br/>
        <w:t>Бұл кездесу екі жазушының да өмірінде терең із қалдырады. Петер-</w:t>
        <w:br/>
        <w:t>борда Тоқай болашақтағы танымал революционер - Мулланур Ва-</w:t>
        <w:br/>
        <w:t>хитовпен танысады.</w:t>
        <w:br/>
        <w:t>Петерборда 13 күн тұрған Тоқай 6 (19) мамырда,</w:t>
        <w:br/>
        <w:t>Троицкіге жол тартады. Одан кейін қазақ даласында қымыз ішіп,</w:t>
        <w:br/>
        <w:t>денсаулығын жөндемекші болады. Қазанға тамыздың басын-</w:t>
        <w:br/>
        <w:t>да оралады. Денсаулығының нашарлағанына қарамастан, Тоқай</w:t>
        <w:br/>
        <w:t>шығармашылығын жалғастыра береді.</w:t>
        <w:br/>
        <w:t>Өмірі “мен қызметінің соңғы жылдарында Тоқай қоғамдағы</w:t>
        <w:br/>
        <w:t>теңсіздікті жан-дүниесімен сезіне білді.</w:t>
        <w:br/>
        <w:t>350</w:t>
        <w:br/>
        <w:t>Түркі әлемінің көшбасшылары: өткені мен бүгіні</w:t>
        <w:br/>
        <w:t>1921 жылы П Татар кеңестерінің сьезінде билікке Мұхтаров</w:t>
        <w:br/>
        <w:t>басшылық еткен үкімет келеді. Басты мақсаты- Волга бойында орын</w:t>
        <w:br/>
        <w:t>алған аштықпен күрес болады. Кашшаф Мұхтаров пен серіктестері</w:t>
        <w:br/>
        <w:t>жүз мыңдаған адамды аштықтан құтқарады. 1921 жылы М.Сайд-</w:t>
        <w:br/>
        <w:t>Ғалиевті жасаған қылмыстары үшін республикадан қуады.</w:t>
        <w:br/>
        <w:t>Үкімет пен Орталық Атқару Комитетінің жетекшілері жодит</w:t>
        <w:br/>
        <w:t>медресесінен, жергілікті Милли шуродан, Мұсылман Социалистік</w:t>
        <w:br/>
        <w:t>комитетінен, Мұсылман Компартиясынан, Орталық мұсылман</w:t>
        <w:br/>
        <w:t>әскери Коллегиясынан шыққан адамдар еді. Мұхтаров үкіметін</w:t>
        <w:br/>
        <w:t>қолөнершілер, қалалық ұсақ және орта буржуазия, зиялы қауым,</w:t>
        <w:br/>
        <w:t>орта шаруалар, жәдиттік дінбасылары қолдады.</w:t>
        <w:br/>
        <w:t>Бірақ 1922 жылы «оңшылдардың» ұлттық саясаты оларды жою</w:t>
        <w:br/>
        <w:t>әрекеттеріне алып келеді. 1922 жылы Ю.Валиди, Г.Енбаев партиядан</w:t>
        <w:br/>
        <w:t>шығарылады. 1922 жылы желтоқсанда өткен Татария Кеңестерінің</w:t>
        <w:br/>
        <w:t>Ш сьезі «оңшылдар» үкіметінің өкілеттігін бекітеді.</w:t>
        <w:br/>
        <w:t>1923 жылы желтоқсанда өткен Татария Кеңестерінің</w:t>
        <w:br/>
        <w:t>ТУ сьезі тағы да Мұхтаров басқарған үкіметті сайлайды. Үкімет</w:t>
        <w:br/>
        <w:t>мүшелерінің барлығы большевиктік ортодоксиядан алыс болатын.</w:t>
        <w:br/>
        <w:t>Мұндай жағдаймен қанағаттанбаған Орталық 1924 жылы сәуірде</w:t>
        <w:br/>
        <w:t>«оңшылдар» басшылығын толығымен жояды. 1924 жылы 3 сәуірде</w:t>
        <w:br/>
        <w:t>өткен РКП (б) Татар обкомы бюросының отырысында Мұхтаров,</w:t>
        <w:br/>
        <w:t>Мансуров, Енбаев жолдастар күшті топтық көңіл-күй ықпалында</w:t>
        <w:br/>
        <w:t>болуына байланысты келесі қарар қабылданады: «Мансуров</w:t>
        <w:br/>
        <w:t>жолдасты Халық Комиссарлар Кеңесінен шақырту., Енбаев</w:t>
        <w:br/>
        <w:t>жолдасты жер шаруашылығы халық комиссарының орынбасары</w:t>
        <w:br/>
        <w:t>қызметінен алып тастау...</w:t>
        <w:br/>
        <w:t>Орталық комитет бюросымен жұмыс істей алмағанын мойын-</w:t>
        <w:br/>
        <w:t>дап, орталық комитет Мұхтаров жолдасты Татреспубликасынан</w:t>
        <w:br/>
        <w:t>шақыртып алу».</w:t>
        <w:br/>
        <w:t>«Оңшыл» Мұхтаров үкіметінің татар мәртебесін көтеруге және</w:t>
        <w:br/>
        <w:t>олардың кәсіби әрі мүліктік мәртебесін орыстармен теңестіруге</w:t>
      </w:r>
    </w:p>
    <w:p>
      <w:r>
        <w:t>бағытталған саясатын қолдаушы татарлар олардың отставкаға</w:t>
        <w:br/>
        <w:t>кетуіне наразылық білдірді.</w:t>
        <w:br/>
        <w:t>Қазан қаласының фабрика және зауыт жұмысшылары</w:t>
        <w:br/>
        <w:t>Орталыққа Мұхтаровты және оның серіктестерін қайтаруды сұрап</w:t>
        <w:br/>
        <w:t>мәлімдемелер, хаттар жолдайды.</w:t>
        <w:br/>
        <w:t>364</w:t>
        <w:br/>
        <w:t>Түркі әлемінің көшбасшылары: өткені мен бүгіні</w:t>
        <w:br/>
        <w:t>министрі Святополк-Мирскимен және «Азаттық Одағы» (Ресей</w:t>
        <w:br/>
        <w:t>оппозициясының одағы) қайраткерлерімен кездеседі. Қазан айының</w:t>
        <w:br/>
        <w:t>басында мұсылмандар сьезін шақыруға дайындалу мақсатында</w:t>
        <w:br/>
        <w:t>Ресей аймақтарына сапарға шығады. Алғашқы кезеңде ол қызметін</w:t>
        <w:br/>
        <w:t>Волга-Орал аймағындағы татарлар арасында жүргізеді. Олан кейін</w:t>
        <w:br/>
        <w:t>Иж-Буби, Орынбор, Троицк, Уфаға барады. Сөйтіп, қала</w:t>
        <w:br/>
        <w:t>губернаторының рұқсат етпегеніне қарамастан, 1905 жылы 15</w:t>
        <w:br/>
        <w:t>тамызында Н.Новгород қаласында өткен І Бүкілресейлік мұсылман-</w:t>
        <w:br/>
        <w:t>дар сьезін шақыруда, оның жұмысын ұйымдастыруда Р.Ибрагим</w:t>
        <w:br/>
        <w:t>жетекші қызмет атқарады. Сьезд мұсылмандарды «Иттифак аль-</w:t>
        <w:br/>
        <w:t>муслимин» Бүкілресейлік мұсылмандар одағына бірігудің негізін</w:t>
        <w:br/>
        <w:t>қалады.</w:t>
        <w:br/>
        <w:t>1905 жылдың басында татар жастарының радикалды-</w:t>
        <w:br/>
        <w:t>демократиялық саяси қозғалысының негізін қалайды. 1906 жылдың</w:t>
        <w:br/>
        <w:t>қаңтар айында өткен П Бүкілресейлік мұсылмандар сьезінде ол</w:t>
        <w:br/>
        <w:t>«Иттифак аль-муслимин» партия бағдарламасының орталықтан-</w:t>
        <w:br/>
        <w:t>дырудан бас тарту және автономия үшін тарауларын қолдаған</w:t>
        <w:br/>
        <w:t>жалғыз татар. Бұл бағдарламаға сәйкес ор облыстың бюджеті,</w:t>
        <w:br/>
        <w:t>парламенті, заңдары, шенеуніктері болады әрі Ресей азат, еркін об-</w:t>
        <w:br/>
        <w:t>лыстар одағының негізінде құрылады. Р.Ибрагим -- осы бағдарлама</w:t>
        <w:br/>
        <w:t>авторларының бірі, сол кездегі автономия қағидаттарын жақтаған</w:t>
        <w:br/>
        <w:t>саяси қайраткер. Сьезде бұл ұйымның басты мақсатын түсіндіру, га-</w:t>
        <w:br/>
        <w:t>зет шығару, жауапты адамдарды іске тарту қажет екенін нақты айт-</w:t>
        <w:br/>
        <w:t>ты.</w:t>
        <w:br/>
        <w:t>1906 жылы тамыз айында өткен ІП Бүкілресейлік мұсылмандар</w:t>
        <w:br/>
        <w:t>сьезінде Р.Ибрагим бірінші болып сөз сөйлейді. Ол барлық</w:t>
        <w:br/>
        <w:t>мұсылмандарды ансар мен мұхаджирлер үлгісімен бірлік пен</w:t>
        <w:br/>
        <w:t>ағайындыққа шақырды. Шешен пікірінше, бағдарлама төрт бөліктен</w:t>
        <w:br/>
        <w:t>тұруы қажет: миссионерлікпен күрес, мектептерді дамыту, имамдар</w:t>
        <w:br/>
        <w:t>мен улемдер ережесі және қаржыландыру. Басты, міндет мектептер</w:t>
        <w:br/>
        <w:t>мен медреселерді реформалау болды.</w:t>
        <w:br/>
        <w:t>1905-1907 жылдары төңкеріс сәтсіз аяқталған соң Ресей</w:t>
        <w:br/>
        <w:t>мұсылмандарының бірлігі ұранының орнына ислам бірлігі ұраны</w:t>
        <w:br/>
        <w:t>жаңғырады. Бұл идея Р.Ибрагимнің «Бин бир хадиси шариф шархи»</w:t>
        <w:br/>
        <w:t>(«Мың және бір қасиетті хадисті түсіндіру» 1907 жылы) кітабында</w:t>
        <w:br/>
        <w:t>негізделген. Кітапта саяси салада «барлық мұсылмандар бір ұлтты</w:t>
        <w:br/>
        <w:t>құрайтыны» туралы айтылған. Ал әскери салада «Исламның ар-</w:t>
        <w:br/>
        <w:t>353</w:t>
        <w:br/>
        <w:t>Түркі әлемінің көшбасшылары: өткені мен бүгіні</w:t>
        <w:br/>
        <w:t>Драматургия саласындағы сіңірген еңбегі үшін оған 1924 жылы</w:t>
        <w:br/>
        <w:t>«Еңбек Ері» атағы берілсе, татар театрының 20 жылдығына орай</w:t>
      </w:r>
    </w:p>
    <w:p>
      <w:r>
        <w:t>«ТАССР халық драматургі» атағы берілді.</w:t>
        <w:br/>
        <w:t>Жарқын кейіпкерлерді жасау арқылы, ол татар сахнасындағы</w:t>
        <w:br/>
        <w:t>әртістік күштердің өсуіне бағасы жетпес үлес қосты. Оның</w:t>
        <w:br/>
        <w:t>«Любодей», «Біздің қаланың құпиялары», «Банкрот», «Даджал»,</w:t>
        <w:br/>
        <w:t>«Туыс», «Үйленемін, неге үйлендім?» пьесалары театр сахналары-</w:t>
        <w:br/>
        <w:t>нан түскен емес.</w:t>
        <w:br/>
        <w:t>Г.Камал татар әдеби тілінің негізін қалаушылардың бірі</w:t>
        <w:br/>
        <w:t>ретінде татар тілінің түркизмдер, арабизмдер, фарсизмдер-</w:t>
        <w:br/>
        <w:t>ден арылуына көп еңбек етті. Бұл салада ол Ғ.Тоқаймен бірге</w:t>
        <w:br/>
        <w:t>үлкен жетістіктерге жетті.</w:t>
        <w:br/>
        <w:t>1917 жылдан кейінгі Камал шығармашылығы қазан төңкерісіне</w:t>
        <w:br/>
        <w:t>дейінгі шығармашылығымен салыстырғанда, көркемдік тұрғыдан</w:t>
        <w:br/>
        <w:t>әлсіздеу. Соңғы жылдарда жазылған драмаларында қоғамды</w:t>
        <w:br/>
        <w:t>социалистік қайта құру идеялары насихатталады. Солардың бірі</w:t>
        <w:br/>
        <w:t>- 1921 жылы кеңестік шындықты, жаңа қатынастарды көрсететін</w:t>
        <w:br/>
        <w:t>«Сүйкімді Хафиза» пьесасы.</w:t>
        <w:br/>
        <w:t>Ол көптеген орыс және шетелдік ақын-жазушылардың</w:t>
        <w:br/>
        <w:t>шығармаларын Н.В.Гогольдің «Үйлену» және «Ревизор»,</w:t>
        <w:br/>
        <w:t>А.Н.Островскийдің «Күн күркірі», Ж.Б.Мольердің «Сараң» және</w:t>
        <w:br/>
        <w:t>«Еріксіз емші», Г.Хамидтің «Индианка» т.б. татар тіліне аударған.</w:t>
        <w:br/>
        <w:t>Ол талантты суретші де болған. Ғ.Тоқай шығармаларына сурет</w:t>
        <w:br/>
        <w:t>салған. «Яшен» (1907-08), «Ялт-Йолт» (1908-10) журналдарындағы</w:t>
        <w:br/>
        <w:t>қоғамдық-саяси өзекті мәселелерге арналған сатиралық суреттер</w:t>
        <w:br/>
        <w:t>авторы.</w:t>
        <w:br/>
        <w:t>Суретші-график ретінде Татарстанның баспа ісін дамытуға</w:t>
        <w:br/>
        <w:t>маңызды үлес қосты: татар шрифтерінің жаңа суреттерін, алғашқы</w:t>
        <w:br/>
        <w:t>театр афишаларын салды. 1920 жылдары татар каллиграфия-</w:t>
        <w:br/>
        <w:t>сын жетілдірді, «Чаян» журналының, «Кызыл байрак» газетінің</w:t>
        <w:br/>
        <w:t>шрифтерін жасады.</w:t>
        <w:br/>
        <w:t>1933 жылы 16 маусымда қайтыс болған. Татар мемлекеттік</w:t>
        <w:br/>
        <w:t>академиялық Театры негізін қалаушы -- Г.Камалдың атында.</w:t>
        <w:br/>
        <w:t>Әдебиеттер:</w:t>
        <w:br/>
        <w:t>1. Татарская энциклопедия. Т.З. - Казань, 2006.</w:t>
        <w:br/>
        <w:t>2. Гали Б Т. Татарская художественная литература и публицисти-</w:t>
        <w:br/>
        <w:t>ка начала ХХ века как исторический источник. - Казань, 2007.-334 с.</w:t>
        <w:br/>
        <w:t>368</w:t>
        <w:br/>
        <w:t>Түркі әлемінің көшбасшылары: өткені мен бүгіні</w:t>
        <w:br/>
        <w:t>Мұса Ярулла Биги</w:t>
        <w:br/>
        <w:t>(1875 - 1949 ж.ж.)</w:t>
        <w:br/>
        <w:t>Татар ұлттық қозғалысының танымал қайраткері, діни және</w:t>
        <w:br/>
        <w:t>қоғам қайраткері Муса Биги 1875 жылы Дондағы Ростов та діни</w:t>
        <w:br/>
        <w:t>қайраткер отбасында дүниеге келген. Бастауыш білімді отбасында</w:t>
        <w:br/>
        <w:t>алған. Қазандағы Апанаев медресесінде оқыған. Одан кейін Дондағы</w:t>
        <w:br/>
        <w:t>Ростовта реалдық лицей курсын бітірген. Бұхарада шығыс тілдерінен,</w:t>
        <w:br/>
        <w:t>фикха (мұсылман құқықтануы), фәлсафадан сабақ алған, математика</w:t>
        <w:br/>
        <w:t>мен астрономиямен танысқан. Көне грек ғалымдарының еңбектеріне</w:t>
        <w:br/>
        <w:t>қызығушылық танытып, олардың кейбіреуін орыс тілінен татар тіліне</w:t>
        <w:br/>
        <w:t>аударған. 1896 жылы Каир университетінде оқуын жалғастырады.</w:t>
        <w:br/>
        <w:t>Білім беру жүйесіне көңілі толмай, ол өзі дербес «Құран» тарихын</w:t>
      </w:r>
    </w:p>
    <w:p>
      <w:r>
        <w:t>зерттейді. Мекке, Медине, Бомбейде оқыған. Зайырлы еуропалық</w:t>
        <w:br/>
        <w:t>біліммен қатар мұсылмандық діни білім де алған.</w:t>
        <w:br/>
        <w:t>М.БигиРесей мұсылмандарының арасында исламды жете білетін</w:t>
        <w:br/>
        <w:t>ең беделді білгір болып есептелді. Ол қоғамдық-саяси мәселелерге</w:t>
        <w:br/>
        <w:t>де қызығушылық танытқан. Ресейге оралғаннан кейін социал-</w:t>
        <w:br/>
        <w:t>демократтармен жақын болады. 1901 жылы тамызда Петерборда</w:t>
        <w:br/>
        <w:t>тұтқындалып, жасырын жұмысшы ұйымына қатысқаны үшін сотқа</w:t>
        <w:br/>
        <w:t>берілген. Нәтижесінде ол Уфаға жіберіліп, полиция бақылауында</w:t>
        <w:br/>
        <w:t>болады.</w:t>
        <w:br/>
        <w:t>М. Биги көзқарасына Рашид қазымен достығы да әсер ет-</w:t>
        <w:br/>
        <w:t>пей қоймайды. 1905 жылы Рашид қазымен бірге «Ульфат» газетін</w:t>
        <w:br/>
        <w:t>шығарған. 1904-1905 жылдары Рашид қазы Ибрагим бастамала-</w:t>
        <w:br/>
        <w:t>рын қолдайды. Ұлттық мәселелерді шешуде М. Биги серіктесіне</w:t>
        <w:br/>
        <w:t>айналады. Газет жабылғаннан кейін, ол Қазанға көшеді. Бірақ</w:t>
        <w:br/>
        <w:t>Р.Ибрагиммен байланысын үзбейді. Кейіннен Р.Ибрагим шетелде</w:t>
        <w:br/>
        <w:t>(1913 жылы) шығарған «Ислам дуньясы» («Мұсылман дүниесі»)</w:t>
        <w:br/>
        <w:t>журналына мұсылмандардың діни және қоғамдық өмірі туралы ма-</w:t>
        <w:br/>
        <w:t>териал дайындаған. Қазанда медреседе пайдаланылатын кітаптарды</w:t>
        <w:br/>
        <w:t>сынап, «Міндетті еместің міндеті», «Араб әдебиеті және ислам</w:t>
        <w:br/>
        <w:t>ғылымдары» атты еңбектерін жариялайды.</w:t>
        <w:br/>
        <w:t>Р. Ибрагимов пен М. Биги төңкерістік социал-демократиялық</w:t>
        <w:br/>
        <w:t>қозғалысқа қатыспай, либералдық позиция ұстанғандарына</w:t>
        <w:br/>
        <w:t>қарамастан, олар «исламдық социализм» идеясын кеңінен</w:t>
        <w:br/>
        <w:t>насихаттаған.</w:t>
        <w:br/>
        <w:t>360</w:t>
        <w:br/>
        <w:t>Түркі әлемінің көшбасшылары: өткені мен бүгіні</w:t>
        <w:br/>
        <w:t>1905-1906 жылдары барлық Бүкілресейлік мұсылман сьез-</w:t>
        <w:br/>
        <w:t>деріне қатысқан, ІП Бүкілресейлік мұсылман сьезі хатшылығының</w:t>
        <w:br/>
        <w:t>мүшесі, «Иттифак-аль-Муслимин» партиясының бағдарламасын</w:t>
        <w:br/>
        <w:t>талқылаған сьезд комиссиясының мүшесі, «Иттифак» орталық</w:t>
        <w:br/>
        <w:t>комитетінің мүшесі болған. Партия бағдарламасының алғы сөзінде</w:t>
        <w:br/>
        <w:t>М.Биги оның шариғат негіздеріне сәйкес келетінін мәлімдеген.</w:t>
        <w:br/>
        <w:t>Сьезд алдында жарық көрген «Петербордағы мұсылман қоғамы»</w:t>
        <w:br/>
        <w:t>атты мақаласында: «Төңкеріс мақсаты - қәзіргі патшалық режімді</w:t>
        <w:br/>
        <w:t>мен үкіметті құлату», - деп жазған. М.Биги үшін ең үздік басқару</w:t>
        <w:br/>
        <w:t>тәсілі - федерация.</w:t>
        <w:br/>
        <w:t>1909 жылы М.Биги «Хусаиния» медресесінде дін тари-</w:t>
        <w:br/>
        <w:t>хы, психология, араб Тілінің тарихы және фикх бойынша</w:t>
        <w:br/>
        <w:t>сабақ берген. Лекцияларын «Шура» журналында жариялаған. 1910-</w:t>
        <w:br/>
        <w:t>1911 жылдары мұсылман құқы бойынша арнайы журнал жоба-</w:t>
        <w:br/>
        <w:t>сын жасайды. Нәтижесінде «Фикх ережелері» еңбегі жарық көреді.</w:t>
        <w:br/>
        <w:t>Қоғамдағы әйел рөліне де көп көңіл бөлген. «Шариат негіздері»,</w:t>
        <w:br/>
        <w:t>«Құрандық фикх» және «Әулие Құран аяты аясындағы әйел»</w:t>
        <w:br/>
        <w:t>еңбектерінде әйелдің рөлі төмен болған қоғам еш уақытта гүлдене</w:t>
        <w:br/>
        <w:t>алмайтыны туралы сөз етеді.</w:t>
        <w:br/>
        <w:t>1910-1920 жылдары Петербордағы собор мешітінің имамы</w:t>
        <w:br/>
        <w:t>болған Биги Петербор-Петроград-Ленинград мұсылман қауымының</w:t>
        <w:br/>
        <w:t>көшбасшысына айналады.</w:t>
        <w:br/>
        <w:t>М.Бигидің бірқатар еңбектері жарық көрмеген. 1912 жылы муф-</w:t>
        <w:br/>
        <w:t>тият бұйрығы бойынша, татар тіліне М.Биги аударған «Құранды»</w:t>
        <w:br/>
        <w:t>басуға тыйым салынды. Ал 1915 жылы саяси қудаланғаны үшін</w:t>
      </w:r>
    </w:p>
    <w:p>
      <w:r>
        <w:t>1905-1906 жылдардағы мұсылман сьоздерінің құжаттарынан</w:t>
        <w:br/>
        <w:t>тұратын «Реформалау негіздері» атты жинағы жарық көрген жоқ.</w:t>
        <w:br/>
        <w:t>Осы жылдары ол өз медресесін ашпақ болды. Мұсылман оқу орын-</w:t>
        <w:br/>
        <w:t>дарына арналған жаңа бағдарламаны дайындады.</w:t>
        <w:br/>
        <w:t>1917 жылы сәуірде Петроградтағы Уақытша орталық мұсылман</w:t>
        <w:br/>
        <w:t>бюросының мүшесі болып сайланады. 1917 жылдың мамырында</w:t>
        <w:br/>
        <w:t>оның кандидатурасы муфтий лауазымына ұсынылады. Бірақ 1917</w:t>
        <w:br/>
        <w:t>жылы өткен дін басыларының сьезінде оны қолдаушы адамдар</w:t>
        <w:br/>
        <w:t>50-ден аспайды, сондықтан ол дінбасыларжиналысы басқармасының</w:t>
        <w:br/>
        <w:t>бірде-бір органына сайланбайды.</w:t>
        <w:br/>
        <w:t>1917 жылы Петроград мухтасибі болып сайланады, сөйтіп іс-</w:t>
        <w:br/>
        <w:t>жүзінде солтүстік-батыс аймақтың діни көшбасшысына айналады.</w:t>
        <w:br/>
        <w:t>361</w:t>
        <w:br/>
        <w:t>Түркі әлемінің көшбасшылары: өткені мен бүгіні</w:t>
        <w:br/>
        <w:t>Мулланур Муллазянович Вахитов</w:t>
        <w:br/>
        <w:t>(1885-1918 ж.ж.)</w:t>
        <w:br/>
        <w:t>Мұсылман социалистік комитетін құрушы, қоғамдық-саяси</w:t>
        <w:br/>
        <w:t>қайраткер Мулланур Вахитов 1885 жылы 10 тамызда Пермь</w:t>
        <w:br/>
        <w:t>губерниясы Кунгур уезі Казаево ауылында бақуатты отбасында</w:t>
        <w:br/>
        <w:t>дүниеге келген. Шешесі жағынан шыққан тегі миллионер көпес</w:t>
        <w:br/>
        <w:t>және қоғамдық қайраткерлер -- Казаковтар. 1899 жылы Мулланур</w:t>
        <w:br/>
        <w:t>Қазан реалдық училицесіне түседі. Училишеде оқыған уақыты</w:t>
        <w:br/>
        <w:t>Ресейдегі төңкеріс жылдарымен сәйкес келді. Әрине, бұл оның</w:t>
        <w:br/>
        <w:t>дүниетанымына әсер етпей қоймады. 1906 жылы оның бастамасы-</w:t>
        <w:br/>
        <w:t>мен училишеде тыйым салынған әдебиетті оқумен айналысатын жа-</w:t>
        <w:br/>
        <w:t>сырын үйірме құрылады. 1905-1906 жылдары Қазандағы төңкерістік</w:t>
        <w:br/>
        <w:t>оқиғаларға қатысады.</w:t>
        <w:br/>
        <w:t>1907 жылы училишенің 7 курсын томамдап, М. Вахитов</w:t>
        <w:br/>
        <w:t>Петербордағы политехникалық институтқа түседі. 1911 жылы оны</w:t>
        <w:br/>
        <w:t>тастап, осы жылдың шілдесінде Петербор психоневрологиялық</w:t>
        <w:br/>
        <w:t>институтының заң факультетіне оқуға түседі. Осы оқу орнындағы</w:t>
        <w:br/>
        <w:t>позитивистік орталық Вахитовтың идеологиялық көзқарасының</w:t>
        <w:br/>
        <w:t>қалыптасуына ықпал етеді. Еуропалық позитивистік доктринаның</w:t>
        <w:br/>
        <w:t>басты идеясы -- адамзаттың тұрақты үдемелі дамуы. Дәл осы кезеңде</w:t>
        <w:br/>
        <w:t>ол «Мұсылман газеті» беттерінде ғылыми үдемелі даму мен Ислам-</w:t>
        <w:br/>
        <w:t>ды қайта өрлету идеяларын қорғаушы публицист ретінде танылады.</w:t>
        <w:br/>
        <w:t>Бірақ қаражаттың жетіспеушілігіне байланысты 1916 жылы бұл оқу</w:t>
        <w:br/>
        <w:t>орнын да аяқтай алмайды. Астанада оқи жүріп, көбінесе Қазанда</w:t>
        <w:br/>
        <w:t>тұрады.</w:t>
        <w:br/>
        <w:t>1917 жылы ақпан төңкерісінен кейін 7 наурызда Қазанда татар</w:t>
        <w:br/>
        <w:t>қайраткерлерінің ұйымдастырумен өткен жиналыста Мұсылман</w:t>
        <w:br/>
        <w:t>комитетін құрумен оның бағдарламасын бекітуге қарсы шығады.</w:t>
        <w:br/>
        <w:t>Ол шаруаларға жерді беру және биліктің Кеңестер қолына көшуіне</w:t>
        <w:br/>
        <w:t>қатысты солшыл ұстанымда болады. М.Вахитов Қазан орыс</w:t>
        <w:br/>
        <w:t>зауыттарындағы татар-жұмысшылары мен зиялы қауымның ең</w:t>
        <w:br/>
        <w:t>төменгі өкілдерінен қолдау табады.</w:t>
        <w:br/>
        <w:t>Сәуір айының басында Мұсылман социалистік комитетін</w:t>
        <w:br/>
        <w:t>(МСК) құрып, басшылық етеді. Мұсылман социалистік</w:t>
        <w:br/>
        <w:t>комитеті мұсылман пролетариаттары мен еңбекші шаруаларды</w:t>
        <w:br/>
        <w:t>ұйымдастыру, мұсылмандар арасында социализм идеяларын та-</w:t>
        <w:br/>
        <w:t>357</w:t>
      </w:r>
    </w:p>
    <w:p>
      <w:r>
        <w:t>Түркі әлемінің көшбасшылары: өткені мен бүгіні</w:t>
        <w:br/>
        <w:t>Афзал Мұхутдинұлы Тагиров</w:t>
        <w:br/>
        <w:t>(1890-1937 ж.ж.)</w:t>
        <w:br/>
        <w:t>ХХ ғасырдың бірінші ширегіндегі атақты жазушы, дра-</w:t>
        <w:br/>
        <w:t>матургт, мемлекет және қоғам қайраткер Афзал Тагиров</w:t>
        <w:br/>
        <w:t>1890 жылы 25 қазанда қазіргі Татарстан Республикасы Альметьев ау-</w:t>
        <w:br/>
        <w:t>даны Абдрахманов татар ауылында дүниеге келген. 9 жасында жетім</w:t>
        <w:br/>
        <w:t>қалып, үлкен ағасының қамқорлығында болады. Ауыл медресесінде</w:t>
        <w:br/>
        <w:t>оқыған. Жас кезінен жұмыс істеген. 1905 жылы Қазанға келіп, татар</w:t>
        <w:br/>
        <w:t>пролетариатәдебиетінің негізін қалаушы жазушы--Г.Құлахметовпен</w:t>
        <w:br/>
        <w:t>танысады. Бұл кездесулер төңкерістік идеяларға қызығушылық</w:t>
        <w:br/>
        <w:t>танытып, жазушылық қызметінің басталуына себепкер бола-</w:t>
        <w:br/>
        <w:t>ды. Күрделі де қиын кезеңде 1905-1907 жылдардағы бірінші орыс</w:t>
        <w:br/>
        <w:t>төңкерісінің тұсында оның қоғамдық-саяси және шығармашылық</w:t>
        <w:br/>
        <w:t>қызметі басталады.</w:t>
        <w:br/>
        <w:t>1907 жылы медресе шәкірттері қойған алғашқы пьесасы «Бичу-</w:t>
        <w:br/>
        <w:t>раны» («Бейшара») жазады. Пьеса жарияланбай, кейіннен жоғалып</w:t>
        <w:br/>
        <w:t>кеткен. Өмірбаяндық «Ятим малай» («Жетім малай») шығармасында</w:t>
        <w:br/>
        <w:t>басқа жүзін көре алмады. 1908 жылы «Сатылган кызлар» повесін</w:t>
        <w:br/>
        <w:t>жариялайды. Шығармада әйел тағдыры тақырыбы, қоғамдағы та-</w:t>
        <w:br/>
        <w:t>тар әйелінің жағдайы анық берілген. Осы тақырыпты 1912 жылы</w:t>
        <w:br/>
        <w:t>жарық көрген «Мазлумалар» («Азаптағы әйелдер») повесінде</w:t>
        <w:br/>
        <w:t>жалғастырған. Повесть зұлымдық-қайырымдылық тұжырымына</w:t>
        <w:br/>
        <w:t>құрылған.</w:t>
        <w:br/>
        <w:t>1910 жылы Орынбордағы «Хусаиния» медресесінде оқи ба-</w:t>
        <w:br/>
        <w:t>стайды, араб, парсы, түркі әдебиетімен танысады. Татар халқының</w:t>
        <w:br/>
        <w:t>тарихына қызығушылық танытып, татар фольклорын жинай ба-</w:t>
        <w:br/>
        <w:t>стайды. 1911 жылы оқуды тәмамдағаннан кейін патша әскеріне</w:t>
        <w:br/>
        <w:t>қызметке шақырылады. 1913 жылдан бастап А.Тагиров - больше-</w:t>
        <w:br/>
        <w:t>виктер қатарына өтеді. 1914 жылы бірінші дүниежүзілік соғыс май-</w:t>
        <w:br/>
        <w:t>дандарында болып, әскерлер арасында соғысқа қарсы үгіт жүргізеді.</w:t>
        <w:br/>
        <w:t>1017 жылы ақпан төңкерісін майданда қарсы алады. Бірақ үгіт-</w:t>
        <w:br/>
        <w:t>насихат жүргізгені үшін қару ұстау құқынан айырып, туған ауылы-</w:t>
        <w:br/>
        <w:t>на жібереді. 1918 жылы туған ауылында мектеп ашуға қол жеткізеді.</w:t>
        <w:br/>
        <w:t>191?жылға дейінгі жазушы шығармашылығына ағартушылық</w:t>
        <w:br/>
        <w:t>және сыни реализм тән. Бұл шығармалары халықты ағартушылыққа,</w:t>
        <w:br/>
        <w:t>ұлттық үдемелі дамуға, әйелдерді феодалдық-буржуазиялық қоғам</w:t>
        <w:br/>
        <w:t>369</w:t>
        <w:br/>
        <w:t>Түркі әлемінің көшбасшылары: өткені мен бүгіні</w:t>
        <w:br/>
        <w:t>мал болды. Сонымен қатар баспасөз беттерінде ұлттық музыкалық</w:t>
        <w:br/>
        <w:t>өнердің өзекті мәселелерін сөз етті.</w:t>
        <w:br/>
        <w:t>С. Сайдашев музыкасы - халық өмірінің көркем шежіресі,</w:t>
        <w:br/>
        <w:t>шығармалары арқылы композитор замандастарының эмоциялық</w:t>
        <w:br/>
        <w:t>әлемі жеткізілген. Оның шығармашылығы -- халықтық дәстүрлерге</w:t>
        <w:br/>
        <w:t>берілгендіктің, шынайы жаңашылдықтың, әнер мен өз халқына адал</w:t>
        <w:br/>
        <w:t>қызмет етудің үлгісі.</w:t>
        <w:br/>
        <w:t>Композитор 1954 жылы 16 желтоқсанда қайтыс болған.</w:t>
      </w:r>
    </w:p>
    <w:p>
      <w:r>
        <w:t>Әдебиеттер:</w:t>
        <w:br/>
        <w:t>1. Саинова-Ахмерова Д.З. Салих Сайдашев: страницы жиз-</w:t>
        <w:br/>
        <w:t>ни и творчества композитора / Д.З. Саинова-Ахмерова. - 2-е изд.-</w:t>
        <w:br/>
        <w:t>Казань: Татар. кн. изд-во, 2009.-214 с.</w:t>
        <w:br/>
        <w:t>2. Сайдашева З.Н. Татарская музыка: история и современность.</w:t>
        <w:br/>
        <w:t>- Казань: Идел-Пресс, 2008. - 207с.</w:t>
        <w:br/>
        <w:t>3. Ахмеров Г.Н. Музыкально-педагогическая система деятель-</w:t>
        <w:br/>
        <w:t>ности С.Сайдашева. / Автореф.дисс.на соисконие ученой степени</w:t>
        <w:br/>
        <w:t>канд. пед. наук. - Казань, 2004. - 22 с.</w:t>
        <w:br/>
        <w:t>4.Зарипов Э. Комплект портретов выдаюшихся деятелей науки и</w:t>
        <w:br/>
        <w:t>культуры. - Казань: Тарих, 2004.</w:t>
        <w:br/>
        <w:t>378</w:t>
        <w:br/>
        <w:t>122824564224:</w:t>
        <w:br/>
        <w:t>Түркі әлемінің көтшбасіылары: өткені мен бүгіні</w:t>
        <w:br/>
        <w:t>Ресей мұсылмандары коммунистік партиясының негізін қалаушы</w:t>
        <w:br/>
        <w:t>әрі жетекшісі. Шығыс халықтарының Коммунистік университетінде</w:t>
        <w:br/>
        <w:t>сабақ берген.</w:t>
        <w:br/>
        <w:t>1923 жылы 4 мамырда партияға және кеңес өкіметіне</w:t>
        <w:br/>
        <w:t>қарсы жүргізген қызметі үшін ВКП (б) қатарынан шығарылып,</w:t>
        <w:br/>
        <w:t>тұтқындалған. 1923 жылы 14 маусымда тұтқыннан босатыла-</w:t>
        <w:br/>
        <w:t>ды. 1924 жылы саяси өмірден аластатылған М.Сұлтан-Ғалиев та-</w:t>
        <w:br/>
        <w:t>тар ұлтының саяси тарихын жазумен айналысады. Қоғамдық-саяси</w:t>
        <w:br/>
        <w:t>өмірде ұлттық басымдыққа аса мән береді.</w:t>
        <w:br/>
        <w:t>1928 жылы «сұтанғалиевшылар» ісі бойынша ол қайтадан</w:t>
        <w:br/>
        <w:t>тұтқындалып, ату жазасына кесіледі. Бірақ кейін бұл жаза 10 жыл</w:t>
        <w:br/>
        <w:t>лагерьмен ауыстырылады. 1934 жылы босатылады. Саратовта айда-</w:t>
        <w:br/>
        <w:t>уда болған. 1937 жылы тағы да тұтқындалады. 1940 жылы атылған.</w:t>
        <w:br/>
        <w:t>1990 жылы ақталған.</w:t>
        <w:br/>
        <w:t>Әдебиеттер:</w:t>
        <w:br/>
        <w:t>1. Хабутдинов А.Ю. Лидеры нации. - Казань: Татар.кн.изд-во,</w:t>
        <w:br/>
        <w:t>2003.</w:t>
        <w:br/>
        <w:t>2. Татарский энциклопедический словарь. -- Казань: Институт</w:t>
        <w:br/>
        <w:t>Татарской энциклопедии АН РТ, 1998.</w:t>
        <w:br/>
        <w:t>374</w:t>
        <w:br/>
        <w:t>Түркі әлемінің көшбасшылары: өткені мен бүгіні</w:t>
        <w:br/>
        <w:t>Т. Таджуддин Ресейдің Сауд Аравиямен дипломатиялық</w:t>
        <w:br/>
        <w:t>қарым-қатынасының қалпына келуіне ықпал етті. РФ Президенті</w:t>
        <w:br/>
        <w:t>жанындағы діни бірлестіктермен өзара қарым-қатынас Кеңесінің,</w:t>
        <w:br/>
        <w:t>Ресейдің Дінаралық Кеңес Президиумының, РФ Ұлттық Әскери</w:t>
        <w:br/>
        <w:t>Қоры Қамқорлық Кеңесінің мүшесі.</w:t>
        <w:br/>
        <w:t>Т. Таджуддин халықтар арасындағы бейбітшілік пен достықты,</w:t>
        <w:br/>
        <w:t>қоғамның рухани-адамгершілік тұрғыдан өрлеуін, мұсылмандар</w:t>
      </w:r>
    </w:p>
    <w:p>
      <w:r>
        <w:t>арасындағы экстремизмге қарсы күресті белсенді уағыздаушы. 2004</w:t>
        <w:br/>
        <w:t>жылы қоғамдық марапат - «Ресейді өз істерімен ұлықтау», Минин</w:t>
        <w:br/>
        <w:t>мен Пожарский орденімен, 2007 жылы - «Бейбітшіліксүйгіш және</w:t>
        <w:br/>
        <w:t>қайырымдылық қызметі үшін» алтын медалімен, 2008 жылы рухани</w:t>
        <w:br/>
        <w:t>мәдениетті дамыту мен халықтар арасындағы достастықты нығайту</w:t>
        <w:br/>
        <w:t>жолындағы сіңірген еңбегі үшін «Құрмет» орденімен марапатталды.</w:t>
        <w:br/>
        <w:t>Әдебиеттер:</w:t>
        <w:br/>
        <w:t>1. Татарский энциклопедический словарь. - Казань: Институт</w:t>
        <w:br/>
        <w:t>Татарской энциклопедии АН РТ, 1998.</w:t>
        <w:br/>
        <w:t>383</w:t>
        <w:br/>
        <w:t>Түркі әлемінің көшбасшылары: өткені мен бүгіні</w:t>
        <w:br/>
        <w:t>«Қызылгвардияшылар», «Қызылармияшылар» дилогиясы «Солдат-</w:t>
        <w:br/>
        <w:t>лар» романындағы оқиғалардың жалғасы болып табылады. Мұндағы</w:t>
        <w:br/>
        <w:t>басты тақырып - жаңа қоғамды құру, яғни кеңес өкіметін орнату,</w:t>
        <w:br/>
        <w:t>оны интервенттер мен бандылардан қорғау. Орынбор даласындағы,</w:t>
        <w:br/>
        <w:t>башқұрт ауылындағы және Оралдағы кеңес өкіметінің жауларына</w:t>
        <w:br/>
        <w:t>қарсы күрес суреттелген.</w:t>
        <w:br/>
        <w:t>1937 жылы 11 тамызда Коммунистік партия қатарынан</w:t>
        <w:br/>
        <w:t>шығарылып, 16 тамызда тұтқындалған. Осы жылдың 27</w:t>
        <w:br/>
        <w:t>қыркүйегінде КСРО Жоғарғы сотының әскери коллегиясымен</w:t>
        <w:br/>
        <w:t>«ұлттық көтерілісшіл-террористік ұйымға қатысқаны үшін» айып-</w:t>
        <w:br/>
        <w:t>талады. Сот шешімімен 27 қыркүйекте Мәскеуде атылған. КСРО</w:t>
        <w:br/>
        <w:t>Жоғарғы Соттың шешімімен 1956 жылы 12 мамырда ақталған.</w:t>
        <w:br/>
        <w:t>1937-1958 жылдар аралығында А.Тагиров шығармалары жа-</w:t>
        <w:br/>
        <w:t>рияланбады. 50-60-жылдарда Башқұртстанда «Таңдамалы</w:t>
        <w:br/>
        <w:t>шығармалары» жарық көрді, ал Татарстанда 2001 жылдан бастап</w:t>
        <w:br/>
        <w:t>қана баспасөз беттерінде қайта басылып шығарылды.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372</w:t>
        <w:br/>
        <w:t>Түркі әлемінің көшбасшылары: өткені мең бүгіні</w:t>
        <w:br/>
        <w:t>2001 жылдың мамырында Минтемир Шаймиев Татарстан</w:t>
        <w:br/>
        <w:t>Президенті болып қайта сайланған соң Р.Н. Минниханов жаңадан</w:t>
        <w:br/>
        <w:t>құрылған үкіметті басқарды.</w:t>
        <w:br/>
        <w:t>2005 жылдың 29 сәуірінде Татарстан Республикасының</w:t>
        <w:br/>
        <w:t>Мемлекеттік кеңесінің қаулысымен Татарстан Республикасының</w:t>
        <w:br/>
        <w:t>премьер-министрі болып қайта тағайындалды.</w:t>
        <w:br/>
        <w:t>2010 жылдың 22 қаңтарында Минтемир Шаймиевзейнеткерлікке</w:t>
        <w:br/>
        <w:t>шыққаннан кейін Ресей Федерациясының Президенті Дмитрий</w:t>
        <w:br/>
        <w:t>Медведев Татарстан Республикасының Президенті лауазымына сол</w:t>
        <w:br/>
        <w:t>кездегі ТР премьер-министрі - Минниханов Рустам Нұрғалиұлын</w:t>
        <w:br/>
        <w:t>ұсынды.</w:t>
      </w:r>
    </w:p>
    <w:p>
      <w:r>
        <w:t>2010 жылдың 4 ақпанында ТР Мемлекеттік кеңесі</w:t>
        <w:br/>
        <w:t>РН. Минниханов кандидатурасын ТР Президенті лауазымы-</w:t>
        <w:br/>
        <w:t>на бірауыздан қолдады. 2010 жылдың 25 наурызында Рустам</w:t>
        <w:br/>
        <w:t>Нұрғалиұлы ант қабылдап, салтанатты түрде Татарстан Республи-</w:t>
        <w:br/>
        <w:t>касы Президенті лауазымына кірісті.</w:t>
        <w:br/>
        <w:t>Марапаттары:</w:t>
        <w:br/>
        <w:t>Төртінші дәрежелі«Отаналдындағы еренеңбегіүшін» өрденімен,</w:t>
        <w:br/>
        <w:t>«Достық» орденімен, «Санкт-Петербургтің 300 жылдығына орай»</w:t>
        <w:br/>
        <w:t>медалімен, «Қазанның 1000 жылдығына орай» медалімен, РФ</w:t>
        <w:br/>
        <w:t>Президентінің Құрметграмотасымен, «1980жылы Мәскеу қаласында</w:t>
        <w:br/>
        <w:t>өткен ХХП Олимпиада ойындарыныңы 30 жылдығы» медалімен,</w:t>
        <w:br/>
        <w:t>«Татарстан Республикасына сіңірген еңбегі үшін» орденімен, «Ре-</w:t>
        <w:br/>
        <w:t>сей ТІМ көмегі үшін» белгісімен марапатталған.</w:t>
        <w:br/>
        <w:t>Әдебиеттер:</w:t>
        <w:br/>
        <w:t>1.Татарстан Президентінің ресми сайты / һир://ргевідепі аагвіап.</w:t>
        <w:br/>
        <w:t>п/</w:t>
        <w:br/>
        <w:t>385</w:t>
        <w:br/>
        <w:t>Түркі әлемінің көшбасшылары: өткені мен бүгіні</w:t>
        <w:br/>
        <w:t>Рустам Нұрғалиұлы Минниханов</w:t>
        <w:br/>
        <w:t>(1957 ж.т.)</w:t>
        <w:br/>
        <w:t>2010 жылдан Татарстан Республикасының Президенті</w:t>
        <w:br/>
        <w:t>Р. Минниханов 1957 жылдың 1 наурызында Татар АКСР Рыбно-</w:t>
        <w:br/>
        <w:t>Слободский ауданының Новый Арыш ауылында дүниеге келген.</w:t>
        <w:br/>
        <w:t>Әкесі - Нұрғали Минниханұлы (1930-2001 жылдары) 1962-1990</w:t>
        <w:br/>
        <w:t>жылдар аралығында Сабин орман өндірістік шаруашылығында ди-</w:t>
        <w:br/>
        <w:t>ректор болған.</w:t>
        <w:br/>
        <w:t>РН. Минниханов 1978 жылы Қазан ауылшарушылық институ-</w:t>
        <w:br/>
        <w:t>тын «ауылшаруашылық механизациясы» мамандығының «инженер-</w:t>
        <w:br/>
        <w:t>механик» санаты бойынша тәмамдады.</w:t>
        <w:br/>
        <w:t>1986 жылы Кеңес саудасы институтының сырттай бөлімін «та-</w:t>
        <w:br/>
        <w:t>уартану және сауданы азық-түлік тауарларымен қамтамасыз ету»</w:t>
        <w:br/>
        <w:t>мамандығының «жоғары санатты маманы» біліктілігімен аяқтады.</w:t>
        <w:br/>
        <w:t>Экономика ғылымдарының докторы.</w:t>
        <w:br/>
        <w:t>1978-1980 жылдары Сабин аудандық «Ауылшаруашылық тех-</w:t>
        <w:br/>
        <w:t>никасы» бірлестігінде инженер-диагностик, 1980-1983 жылдары</w:t>
        <w:br/>
        <w:t>аға энергетик, бас энергетик болып еңбек етті. 1983-1985 жылдары</w:t>
        <w:br/>
        <w:t>Сабин аудандық тұтынушылар одағы басқармасының төраға орын-</w:t>
        <w:br/>
        <w:t>басары, 1985-1990 жылдары Арск аудандық тұтынушылар одағы</w:t>
        <w:br/>
        <w:t>басқармасының төрағасы, 1990-1992 жылдар аралығында Арск</w:t>
        <w:br/>
        <w:t>аудандық атқарушы комитетінің төрағасы, 1992-1993 жылдары Арск</w:t>
        <w:br/>
        <w:t>ауданының әкімшілік басшысының бірінші орынбасары болған.</w:t>
        <w:br/>
        <w:t>1993-1996 жылдар аралығында Высокороск ауданы әкімшілігі-</w:t>
        <w:br/>
        <w:t>нің басшысы, 1996-1998 жылдары Татарстан Республикасының</w:t>
        <w:br/>
        <w:t>қаржы министрі, ал 1998 жылы "Татарстан Республикасының</w:t>
        <w:br/>
        <w:t>үкіметін басқарды.</w:t>
        <w:br/>
        <w:t>1999 жылдың маусымында премьер-министр міндетін атқарып</w:t>
        <w:br/>
        <w:t>жүріп «Татнефть» ашық акционерлік қоғамы директорлар кеңесінің</w:t>
        <w:br/>
        <w:t>төрағасы болып сайланды. Сарапшы мамандардың пайымдауынша,</w:t>
      </w:r>
    </w:p>
    <w:p>
      <w:r>
        <w:t>премьер-министрді «Татнефть» компаниясының директорлар кеңесі</w:t>
        <w:br/>
        <w:t>төрағасы етіп сайлау - мемлекеттік биліктің ірі кәсіпорындардың</w:t>
        <w:br/>
        <w:t>қаржы айналымына бақылау жүргізіп отыру үшін жасалған шара.</w:t>
        <w:br/>
        <w:t>Себебі «Татнефть» компаниясы Татарстан Республикасы бюджетіне</w:t>
        <w:br/>
        <w:t>түсіп жатқан қаржының 40 пайызын құраушы еді.</w:t>
        <w:br/>
        <w:t>384.</w:t>
        <w:br/>
        <w:t>Түркі әлемінің көшбасшылары: өткені мен бүгіні</w:t>
        <w:br/>
        <w:t>Қазанда, Орынборда, Лянторда (Ханты-Мансийский Автономды</w:t>
        <w:br/>
        <w:t>Округ), Донецкіде (Украина) Салауат Юлаев атындағы көшелер бар.</w:t>
        <w:br/>
        <w:t>Салауат Юлаевқа 4 актілі «Салауат Юлаев» («Салауат Юлаев»)</w:t>
        <w:br/>
        <w:t>операсы, «Орал бүркіті» («Урал бөркетө») балеті, 1941 жылы КСРО-</w:t>
        <w:br/>
        <w:t>да түсірілген «Салауат Юлаев» фильмі арналған.</w:t>
        <w:br/>
        <w:t>Уфада, Салауат ауданында, Эстония қаласы - Палдискиде</w:t>
        <w:br/>
        <w:t>ескерткіш орнатылған.</w:t>
        <w:br/>
        <w:t>Башқұртстан Республикасында «Салауат Юлаев» ордені,</w:t>
        <w:br/>
        <w:t>Әдебиет, өнер және сәулет саласындағы ең үздік шығармаларға</w:t>
        <w:br/>
        <w:t>«Салауат Юлаев атындағы Мемлекеттік сыйлық» тағайындалған.</w:t>
        <w:br/>
        <w:t>Салауат Юлаев бейнесі башқұрт және орыс халық</w:t>
        <w:br/>
        <w:t>шығармашылығында, орыс, башқұрт, татар, қазақ, чуваш, ма-</w:t>
        <w:br/>
        <w:t>рий жазушыларының шығармаларында сақталған. Салауат отаны,</w:t>
        <w:br/>
        <w:t>Малояз ауылында (Салауат ауданының орталығы) және Алькино ау-</w:t>
        <w:br/>
        <w:t>ылында Салауат Юлаев мұражайы жұмыс істейді.</w:t>
        <w:br/>
        <w:t>Әдебиеттер:</w:t>
        <w:br/>
        <w:t>1. Элобин С. П. «Салауат Юлаев». Москва: Издательство «РИ-</w:t>
        <w:br/>
        <w:t>ПОЛ», 1994 г.</w:t>
        <w:br/>
        <w:t>2. Гвоздикова И. Салауат Юлаев: исторический портрет. //</w:t>
        <w:br/>
        <w:t>Бельские нросторы. Хе 05.04 // Мір/умғягһгопо.іпіоЛех/2004/</w:t>
        <w:br/>
        <w:t>8У02405 04.ІҺіті!</w:t>
        <w:br/>
        <w:t>3. Башкортостан: Краткая энциклопедия. - Уфа: «Башкирская</w:t>
        <w:br/>
        <w:t>энциклопедия», 1996. - 672 с.</w:t>
        <w:br/>
        <w:t>4. Идельбаев М. «Если бы вернулея Салауат...» // Бельские про-</w:t>
        <w:br/>
        <w:t>сторы Хә 03704. һар://лғууху һтопо.тпі/іехі/2004/44е103 04.Һіті</w:t>
        <w:br/>
        <w:t>988</w:t>
        <w:br/>
        <w:t>Түркі әлемінің көшбасптылары: өткені мен бүгіні</w:t>
        <w:br/>
        <w:t>Референдум өткізіліп, нәтижесінде сайлаушылардың 62 пайызы</w:t>
        <w:br/>
        <w:t>Татарстан егемен ел болуы үшін дауыс берді.</w:t>
        <w:br/>
        <w:t>Шаймиевтің белсенді түрде атсалысуы арқасында 1994 жылы</w:t>
        <w:br/>
        <w:t>Татарстан мен РФ арасында Келісімшартқа қол қойылады.</w:t>
        <w:br/>
        <w:t>Шаймиевтің жетекшілігімен үнемі шақырылып тұратын</w:t>
        <w:br/>
        <w:t>Дүнижүзілік татарлар конгресі құрылды.</w:t>
      </w:r>
    </w:p>
    <w:p>
      <w:r>
        <w:t>Ресей Федерациясы Мемлекеттік кеңесінің мүшесі (2000-2001</w:t>
        <w:br/>
        <w:t>жылдары Ресей Федерациясының Мемлекеттік кеңес Президиумы-</w:t>
        <w:br/>
        <w:t>ның мүшесі). 1999 жылы Шаймиев кейін 2001 жылы 1 желтоқсанда</w:t>
        <w:br/>
        <w:t>«Единая Россия» партиясының құрамына кірген бүкілресейлік</w:t>
        <w:br/>
        <w:t>«Отечество - Вся Россия» партиясы құрылтайшыларының және</w:t>
        <w:br/>
        <w:t>теңтөрағаларының бірі.</w:t>
        <w:br/>
        <w:t>2005 жылдың 25 наурызында Татарстан Республикасының</w:t>
        <w:br/>
        <w:t>Мемлекеттік кеңесі Ресей Федерациясының Президенті -</w:t>
        <w:br/>
        <w:t>В. Путиннің ұсынысы бойынша Минтемир Шаймиев ТР Президенті</w:t>
        <w:br/>
        <w:t>болды. Мұның алдында Шаймиев В.Путинге өзіне деген сенімі ту-</w:t>
        <w:br/>
        <w:t>ралы сұрау жолдады.</w:t>
        <w:br/>
        <w:t>2010 жылдың 22 қаңтарында өкілеттік мерзімінің аяқталуына 2</w:t>
        <w:br/>
        <w:t>ай қалғанда, Республика Президенттігінен 3 үміткердің қатарынан</w:t>
        <w:br/>
        <w:t>73 жасар Минтемир Шаймиев өз кандидатурасын алып таста-</w:t>
        <w:br/>
        <w:t>ды. Шаймиев Федералды жиналысқа жолдаған жолдауындағы</w:t>
        <w:br/>
        <w:t>Дмитрий Медведевтің бағыт-бағдарын қолдайтынын айтып, алайда</w:t>
        <w:br/>
        <w:t>саясаткерлердің жаңа буынына жол ашу қажет екендігін алға тартты.</w:t>
        <w:br/>
        <w:t>Минтемир Шаймиев ТР Президенті өкілеттік мерзімін 2010</w:t>
        <w:br/>
        <w:t>жылдың 25 наурызында аяқтады. Сол күні ТР П Президенті Рустам</w:t>
        <w:br/>
        <w:t>Миннихановты ұлықтау рәсімі болды.</w:t>
        <w:br/>
        <w:t>Кейін Шаймнев жаңадан құрылған ақысыз ТР Мемлекеттік</w:t>
        <w:br/>
        <w:t>кеңесшісі құрметті лауазымына тағайындалды. Сонымен қатар</w:t>
        <w:br/>
        <w:t>Шаймиев арал-қала Свияжек пен Болгар қаласының федералдық</w:t>
        <w:br/>
        <w:t>мәндегі музей-қорықтар ретінде қайта құру мен дамыту Қорының</w:t>
        <w:br/>
        <w:t>бастаушысы әрі басшысы.</w:t>
        <w:br/>
        <w:t>Әдебиеттер:</w:t>
        <w:br/>
        <w:t>1. Татарсқий энциклопедический словарь. - Казань: Институт</w:t>
        <w:br/>
        <w:t>Татарской энциклонедии АН РТ, 1998,</w:t>
        <w:br/>
        <w:t>2.Татарстан Президентінің ресми сайты / һер://ргевідепі іайагабап.</w:t>
        <w:br/>
        <w:t>пу</w:t>
        <w:br/>
        <w:t>380</w:t>
        <w:br/>
        <w:t>Түркі әлемінің көшбасшылары: өткені мен бүгіні</w:t>
        <w:br/>
        <w:t>Минтемир Шарипұлы Шаймиев</w:t>
        <w:br/>
        <w:t>(1937 ж.т.)</w:t>
        <w:br/>
        <w:t>Татарстан Республикасының бірінші Президенті (1991 жылы 12</w:t>
        <w:br/>
        <w:t>маусымнан 2010 жылдың 25 наурызына дейін) Минтемир Шайми-</w:t>
        <w:br/>
        <w:t>ев 1937 жылдың 20 қаңтарында Татар АКСС Актаныш ауданының</w:t>
        <w:br/>
        <w:t>Аняково ауылында мұсылмандар отбасында дүниеге келген.</w:t>
        <w:br/>
        <w:t>Атасы Шаймұхаметті ауылда Шайми деп атағандықтан, Минтемир</w:t>
        <w:br/>
        <w:t>Шарипұлының фамилиясы Шаймиев болды.</w:t>
        <w:br/>
        <w:t>Шаймиевтің балалық шағы соғыс және соғыстан кейінгі</w:t>
        <w:br/>
        <w:t>жылдарға тұспа-тұс келді. 1954 жылы мектепті аяқтаған соң Қазан</w:t>
        <w:br/>
        <w:t>ауылшаруашылық институтына оқуға түсті. Оны 1959 жылы</w:t>
        <w:br/>
        <w:t>тәмамдап, Муслюмов жөндеу-трактор стансысында инженер,</w:t>
        <w:br/>
        <w:t>кейіннен бас инженер болып еңбек етті. 25 жасында «Сельхозтехни-</w:t>
        <w:br/>
        <w:t>ка» аудандық бөлімін басқару үшін Мешелинскіге жіберіледі.</w:t>
        <w:br/>
        <w:t>1967 жылы Шаймиев Минтемир әкімшілік жолын баста-</w:t>
        <w:br/>
        <w:t>ды. КОКП Татар обкомында нұсқаушы, ауылшаруашылық бөлім</w:t>
        <w:br/>
        <w:t>меңгерушісінің орынбасары болып жұмыс істеді.</w:t>
      </w:r>
    </w:p>
    <w:p>
      <w:r>
        <w:t>1969-1983 жылдары - Татар АКСР мелиорация және</w:t>
        <w:br/>
        <w:t>сушаруашылық министрі, кейіннен ТАКСР Министрлер кеңесі</w:t>
        <w:br/>
        <w:t>төрағасының бірінші орынбасары болды.</w:t>
        <w:br/>
        <w:t>1983-1985 жылдары КОКП Татар обкомының хатшысы,</w:t>
        <w:br/>
        <w:t>1985-1989 жылдары ТАКС Министрлер кеңесінің Төрағасы қызметін</w:t>
        <w:br/>
        <w:t>атқарды. 1989 ж. КОКП Татар обкомының бірінші хатшысы болып</w:t>
        <w:br/>
        <w:t>сайланып, 1990-1991 жылдары ТР Жоғарғы Кеңесінің Төрағасы болды.</w:t>
        <w:br/>
        <w:t>1991 жылдың 12 маусымында баламасыз негізде Татарстан</w:t>
        <w:br/>
        <w:t>Республикасының Президенті болып сайланды. 1996 жылы балама-</w:t>
        <w:br/>
        <w:t>сыз негізде өткен сайлау нәтижесінде 90 пайыз дауыс жинап, екінші</w:t>
        <w:br/>
        <w:t>мерзімге қайта сайланды. 2001 жылы президенттік сайлау алғаш</w:t>
        <w:br/>
        <w:t>рет альгернативалы, яғни баламалы негізде өтіп, оған Минтемир</w:t>
        <w:br/>
        <w:t>Шаймиевтен бөлек Ресей Думасының 2 мүшесін (Сергей Шашурин</w:t>
        <w:br/>
        <w:t>мен Иван Грачев) қоса есептегенде, 4 үміткер қатысты. Шаймиев</w:t>
        <w:br/>
        <w:t>бұл жолы 79,5 пайыз дауыс жинап, жеңіске жетті.</w:t>
        <w:br/>
        <w:t>Минтемир Шаймиевтің жетекшілігімен «Татарстан</w:t>
        <w:br/>
        <w:t>Республикасының Егемендігі туралы Декларация» және «Татар-</w:t>
        <w:br/>
        <w:t>стан Республикасы Конституциясы» дайындалып қабылданды.</w:t>
        <w:br/>
        <w:t>Шаймиентің бастамасымен 1992 жылы Татарстан егемендігі жөнінде</w:t>
        <w:br/>
        <w:t>379</w:t>
        <w:br/>
        <w:t>Түркі әлемінің көшбасшылары: өткені мен бүгіні</w:t>
        <w:br/>
        <w:t>Мифтахетдин Ақмолла</w:t>
        <w:br/>
        <w:t>(1831-1895 ж.ж.)</w:t>
        <w:br/>
        <w:t>Башқұрт ақын-ағартушысы, танымал ақын-фәлсафашы, ақын-</w:t>
        <w:br/>
        <w:t>ойшыл Мифтахетдин Ақмолла 1831 жылы 11 желтоқсанда Орын-</w:t>
        <w:br/>
        <w:t>бор губерниясы Белебеев уезінің Тоқсанбаев деревнясында молда</w:t>
        <w:br/>
        <w:t>отбасында дүниеге келген (қазіргі Башқұртстан Республикасының</w:t>
        <w:br/>
        <w:t>Миякинск ауданы). Жас кезінен таяқпен, күншен тәрбиелеудің не</w:t>
        <w:br/>
        <w:t>екенін жақсы сезініп өседі. Бұл - мінез-құлқындағы бүлікшілік, ар-</w:t>
        <w:br/>
        <w:t>намысын қорғау сияқты ерекшеліктерінің қалыптасуына үлкен әсер</w:t>
        <w:br/>
        <w:t>етеді.</w:t>
        <w:br/>
        <w:t>Болашақ ақын өзінің туған деревнясында бастауыш білімді алған,</w:t>
        <w:br/>
        <w:t>кейіннен көрші Менеузтамак және Анясов ауылдарындағы медре-</w:t>
        <w:br/>
        <w:t>седе оқыған. Стерлибашев ауылындағы медресе шәкірті болған.</w:t>
        <w:br/>
        <w:t>Медреседе оқығанмен, ондағы білім беру жүйесі Ақмолла бойына</w:t>
        <w:br/>
        <w:t>діни фанатизмді тәрбиелей алмайды.</w:t>
        <w:br/>
        <w:t>Әртүрлі медреселерде оқи жүріп, әдебиетті, халықтың ауызша</w:t>
        <w:br/>
        <w:t>поэтикалық шығармашылығын, шығыстың классикалық поэзиясын,</w:t>
        <w:br/>
        <w:t>шығыс тілдерін меңгереді.</w:t>
        <w:br/>
        <w:t>Саналы өмірін башқұрт жайлауын (яйлау), қазақтың кең дала-</w:t>
        <w:br/>
        <w:t>сын кезумен өткізеді. Әртүрлі істермен айналысқан: бала оқытқан,</w:t>
        <w:br/>
        <w:t>қолөнермен айналысқан, ақындар айтысына қатысқан. Бала оқыту</w:t>
        <w:br/>
        <w:t>кейіннен өмірлік кәсібіне айналады. Педагогикалық тәжірибесінде</w:t>
        <w:br/>
        <w:t>жаттап оқыту әдісінен қашып, балдардың материалды саналы түрде</w:t>
        <w:br/>
        <w:t>түсініп оқуына ерекше мән, үлкен маңыз берген.</w:t>
        <w:br/>
        <w:t>1867-1871 жылдары Патша әскеріне қызмет етуден бас тарт-</w:t>
        <w:br/>
        <w:t>ты деген жаламен жазаланып, Троичк қаласында түрмеде отырған.</w:t>
        <w:br/>
        <w:t>Түрмеде өткізген төрт жыл оның поэзиясының әлеуметтік мәнін</w:t>
        <w:br/>
        <w:t>күшейтіп, өмірлік қағидаттарын қайта қарауға жетелейді. Түрмеде</w:t>
      </w:r>
    </w:p>
    <w:p>
      <w:r>
        <w:t>отырғанда терең мағыналы «Менің орным - зыңданда» («Мәканем</w:t>
        <w:br/>
        <w:t>минем - зиндан») өлеңін жазған. Өмір жолындағы сәтсіздіктер мен</w:t>
        <w:br/>
        <w:t>қудалауларға қарамастан, ақын күресін жалғастырудан талмайды.</w:t>
        <w:br/>
        <w:t>1872 жылы Ақмолла Петерборға барады. Ақмолла ағартушылық</w:t>
        <w:br/>
        <w:t>идеяларды кеңінен таратқан, поэзияны халықпен тікелей арала-</w:t>
        <w:br/>
        <w:t>су құралы ретінде қарастырған. Сондықтан оның тілі түсінікті, сол</w:t>
        <w:br/>
        <w:t>уақыттың әдеби тілінде көп қолданылған араб, парсы тілдерін са-</w:t>
        <w:br/>
        <w:t>лыстырмалы түрде аз қолданған. Ақмолла әдеби тілді демократия-</w:t>
        <w:br/>
        <w:t>389</w:t>
        <w:br/>
        <w:t>Түркі әлемінің көшбасшылары: өткені мен бүгіні</w:t>
        <w:br/>
        <w:t>әңгімелері; «Авылда Октябрь» («Октябрь ауылда»), «Кояш чыккан</w:t>
        <w:br/>
        <w:t>вакыт иде» («Күн шыққан уақыт еді»), «Икәү» («Екеу») бар. Басты</w:t>
        <w:br/>
        <w:t>кейіпкерлері - Азамат соғысы майдандарында, төңкерістік күресте</w:t>
        <w:br/>
        <w:t>шыңдалған кешегі әскерлер, әділетсіздікпен күрескен ауыл жаста-</w:t>
        <w:br/>
        <w:t>ры. Бұл- сол уақыт прозасының жаңа кейіпкерлері еді.</w:t>
        <w:br/>
        <w:t>А.Тагировтың шығармашылық мұрасында ағартушылық реа-</w:t>
        <w:br/>
        <w:t>лизм аясында жазылған драмалық шығармалар да жетерлік. Олар:</w:t>
        <w:br/>
        <w:t>бір актілі «Килде-китте» («Келді-кетті»), «Ач һәм ялангачлар» («Аш-</w:t>
        <w:br/>
        <w:t>тар мен жалаңаштар»), «Кияү һәм кәләш» («Күйеу мен қалыңдық»),</w:t>
        <w:br/>
        <w:t>«Уеннан уймак» («Әзілден ойлыға»). Бұл шығармаларда білімге де-</w:t>
        <w:br/>
        <w:t>ген талпыныс дәріптелген.</w:t>
        <w:br/>
        <w:t>А.Тагиров шығармаларының тақырыбы да сан алуан. «Ян-</w:t>
        <w:br/>
        <w:t>гура» тарихи трагедиясында мемлекеттігін, өз еркіндігін сақтау</w:t>
        <w:br/>
        <w:t>үшін күрескен татар халқының тағдырын, «Емельян қорғаны»</w:t>
        <w:br/>
        <w:t>шығармасында 1773-1775 жылдары Пугачев көтерілісін, халықтың,</w:t>
        <w:br/>
        <w:t>жеке тұлғаның азаттығы үшін күресін көрсету арқылы отансүйгіштік</w:t>
        <w:br/>
        <w:t>идеясы дәріптелсе, «Иген фабригы» («Егін фабрикасы»), «Штурвал-</w:t>
        <w:br/>
        <w:t>чы» атты шығармаларында жаңа дәуірдің еңбек адамын көрсеткен.</w:t>
        <w:br/>
        <w:t>Қоғамқайраткеріретінде ол өзуақытыныңөзектімәселелерін,ұлттық</w:t>
        <w:br/>
        <w:t>идеал, жеке адам мәселелерін көтерді. А.Тагиров өз еңбектерінде</w:t>
        <w:br/>
        <w:t>догмалардан азат, еркін ойлайтын тұлға тұжырымын ұсынады. Тұлға</w:t>
        <w:br/>
        <w:t>тұжырымы қоғамдық, жалпыұлттық мәселелермен тығыз байланы-</w:t>
        <w:br/>
        <w:t>ста қарастырылады. «Янгура» драмасында халықшылдық идеясын</w:t>
        <w:br/>
        <w:t>көтеріп, қоғамдық қарама-қайшылықтардың себептерін ашқан. Ба-</w:t>
        <w:br/>
        <w:t>сты кейіпкер арқылы автор ұлттың болашақтағы идеалы, қоғам мен</w:t>
        <w:br/>
        <w:t>үдемелі даму туралы өз түсінігін береді.</w:t>
        <w:br/>
        <w:t>Ең ірі әрі көлемді шығармаларының бірі - «Солдатлар» романы.</w:t>
        <w:br/>
        <w:t>Роман кейілкерлері автор идеалын жүзеге асырып, ұлтты бірігуге</w:t>
        <w:br/>
        <w:t>шақырып, татар халқының дәстүрі мен өзіндік ерекшеліктерін</w:t>
        <w:br/>
        <w:t>сақтайды. Роман өмірбаяндық сипатта жазылған. Романның бірінші</w:t>
        <w:br/>
        <w:t>кітабы 1931 жылы, екінші кітабы 1933 жылы Қазан қаласында та-</w:t>
        <w:br/>
        <w:t>тар тілінде жарық көреді. Кезінде жазушы Д.Юлтый бұл романды</w:t>
        <w:br/>
        <w:t>А.Тагировтың ең үздік шығармасы ретінде жоғары бағалаған.</w:t>
        <w:br/>
        <w:t>А.Тагиров шығармаларындағы тақырыптық сабақтастықты</w:t>
        <w:br/>
        <w:t>байқамау мүмкін емес. 1921 жылы оқиғаны сипаттайтын «Күчү чо-</w:t>
        <w:br/>
        <w:t>рында» («Өтпелі кезеңде») пьесасы «Янгура» тарихи драмасының</w:t>
        <w:br/>
        <w:t>жалғасына ұқсайды. Ал 1935, 1937 жылдары жарық кәрген</w:t>
        <w:br/>
        <w:t>371</w:t>
      </w:r>
    </w:p>
    <w:p>
      <w:r>
        <w:t>Түркі әлемінің көшбасшылары: өткені мен бүгіні</w:t>
        <w:br/>
        <w:t>Мирсаид Хайдарғалиұлы Сұлтан-Ғалиев</w:t>
        <w:br/>
        <w:t>(1892-1940)</w:t>
        <w:br/>
        <w:t>Саяси-мемлекеттік қайраткер Мирсаид Сұлтан-Ғалиев 1892</w:t>
        <w:br/>
        <w:t>жылы 13 шілде де Уфа губерниясы Қармасқалы ауылында (қазіргі</w:t>
        <w:br/>
        <w:t>Башкортостанның Қармасқалы ауданы) қарапайым мұғалім отба-</w:t>
        <w:br/>
        <w:t>сында дүниеге келген. Қазан педагогикалық училицесін бітіріп,</w:t>
        <w:br/>
        <w:t>мұғалім, кітапханашы болып қызмет етеді. Татар баспасөзінде</w:t>
        <w:br/>
        <w:t>жиі жарияланып, студенттердің төнкерістік бағыттағы «Ислах»</w:t>
        <w:br/>
        <w:t>қозғалысына белсене қатысады.</w:t>
        <w:br/>
        <w:t>1905 жылы орыс төңкерісінің жеңілісінен кейін ол Бакуге қоныс</w:t>
        <w:br/>
        <w:t>аударады. Бұл жерде мұғалім, кітапханашы болып жұмыс істейді.</w:t>
        <w:br/>
        <w:t>1917 жылы мамырда Мәскеуде өткен Бүкілресейлік</w:t>
        <w:br/>
        <w:t>мұсылмандар сьезінің және Бүкілресейлік мұсылмандар кеңесінің</w:t>
        <w:br/>
        <w:t>жұмысына қатысады. Осы жылдың шілдесінде Қазанға қайта ора-</w:t>
        <w:br/>
        <w:t>лып, М.Вахитовпен бірге Мұсылмандардың социалистік комитетін</w:t>
        <w:br/>
        <w:t>құруға атсалысады. 1917 жылы қараша айында большевиктер</w:t>
        <w:br/>
        <w:t>партиясының қатарына өтеді.</w:t>
        <w:br/>
        <w:t>1917 жылы Ұлт істері бойынша Халық комиссарының</w:t>
        <w:br/>
        <w:t>мұсылман секциясын басқарады. 1918 жылдың мамырында болашақ</w:t>
        <w:br/>
        <w:t>Татар-Башқұрт Советтік Республикасының Құрылтайшы сьезін</w:t>
        <w:br/>
        <w:t>дайындауға қатысады. 1918-1920 жылдары РСФСР Ұлт істері</w:t>
        <w:br/>
        <w:t>бойынша Халық комиссары жанындағы Орталық мұсылман әскери</w:t>
        <w:br/>
        <w:t>коллегиясының төрағасы.</w:t>
        <w:br/>
        <w:t>1919-21 жылдары РКП(б) орталық комитеттің жанындағы</w:t>
        <w:br/>
        <w:t>Шығыс халықтарын коммунистік ұйымдарының Орталық</w:t>
        <w:br/>
        <w:t>бюросының төрағасы. 1920-1923 жылдары Ұлт істері бой-</w:t>
        <w:br/>
        <w:t>ынша Халық комиссарының Коллегия мүшесі. 1919 жылы</w:t>
        <w:br/>
        <w:t>10 шілдеде Башқұрт Республикасына қарсы үгіт жүргізуге және</w:t>
        <w:br/>
        <w:t>башқұрт халқын қудалауға жол бермеу туралы Хе10 бұйрыққа</w:t>
        <w:br/>
        <w:t>қол қойған. Бүкілбашқұрттық Кеңестердің үшінші сьезінде</w:t>
        <w:br/>
        <w:t>(1922 жылы, желтоқсан) башқұрт тілінің ахуалы, башқұрттарды</w:t>
        <w:br/>
        <w:t>мемлекеттік аппаратқа тарту бағытталған жұмыстың жоқтығын</w:t>
        <w:br/>
        <w:t>ашық айтты. Автономиялық республикалар мен ұлттық облыстар</w:t>
        <w:br/>
        <w:t>мәртебесін РСФСР теңқұқылы субьектілеріне дейін көтеру идея-</w:t>
        <w:br/>
        <w:t>сын қолдады.</w:t>
        <w:br/>
        <w:t>373</w:t>
        <w:br/>
        <w:t>Түркі әлемінің көшбасшылары: өткені мен бүгіні</w:t>
        <w:br/>
        <w:t>болған) КСРО мұсылман ұйымдарының халықаралық байланы-</w:t>
        <w:br/>
        <w:t>стар Басқармасының (1991жылдан бері Мұсылман ұйымдарының</w:t>
        <w:br/>
        <w:t>сыртқы байланыстар ассоциациясы) төрағасы болып сайланады.</w:t>
        <w:br/>
        <w:t>1990 жылы 6-8 маусымда Уфа қаласында өткен бұрынғы КСРО-</w:t>
        <w:br/>
        <w:t>ның Еуропалық бөлігі мен Сібір мұсылмандарының У сьезінде муф-</w:t>
        <w:br/>
        <w:t>тий және КСРО-ның Еуропалық бөлігі мен Сібір мұсылмандарының</w:t>
        <w:br/>
        <w:t>Діни Басқармасының төрағасы болып қайта сайланады. Осы сьез-</w:t>
        <w:br/>
        <w:t>де оған «Шейх-уль-Ислам» діни атағы беріледі. 1992 жылы</w:t>
        <w:br/>
        <w:t>Ресей мұсылмандарының төтенше УІ сьезінде ЕСМДБ құрылымы</w:t>
        <w:br/>
        <w:t>Ресей және ТМД еуропалық елдері мұсылмандарының Орталық</w:t>
        <w:br/>
        <w:t>діни Басқармасы етіп қайта құру туралы шешім қабылданды.</w:t>
        <w:br/>
        <w:t>Осыған сәйкес ірі аймақтық діни орталықтар (мухтасибат-</w:t>
        <w:br/>
        <w:t>тар) мұсылмандардың діни басқармасы болып қайта құрылып,</w:t>
      </w:r>
    </w:p>
    <w:p>
      <w:r>
        <w:t>Жоғарғы муфтий шені енгізілді. Жоғарғы муфтий атағы сьезге</w:t>
        <w:br/>
        <w:t>қатысушылардың басым көпшілігінің қолдауымен Шейх-уль-Ислам</w:t>
        <w:br/>
        <w:t>Талғат Таджуддинге берілді. Ол- ірі шетелдік және қоғамдық ислам</w:t>
        <w:br/>
        <w:t>ұйымдарында («Ислам Конференциясы Ұйымы», Мұсылмандардың</w:t>
        <w:br/>
        <w:t>Еуропалық лигасы т.б.) Ресей мұсылмандарының өкілі.</w:t>
        <w:br/>
        <w:t>Татарстан «Егемендік туралы декларациямен» егемендігін</w:t>
        <w:br/>
        <w:t>жариялағаннан кейін, ол халықаралық аренада республиканың</w:t>
        <w:br/>
        <w:t>дербестігі мойындалуы жолында көп еңбек етті. Мысалы,</w:t>
        <w:br/>
        <w:t>татарлардың бірінші Дүниежүзілік конғресінде: «Татарларұлы ислам</w:t>
        <w:br/>
        <w:t>әлеміне, қайта оралуы керек», - деп мәлімдеді. ТР саяси мүдделерін</w:t>
        <w:br/>
        <w:t>шетелде білдірумен шектелген жоқ, ол Татарстан мектептерінің</w:t>
        <w:br/>
        <w:t>бағдарламасына балаларды діни тәрбиелеу сабақтарын енгізу</w:t>
        <w:br/>
        <w:t>мәселесін көтерді.</w:t>
        <w:br/>
        <w:t>1998 жылы 21 қыркүйекте РФ Президенті Т.Таджуддинді</w:t>
        <w:br/>
        <w:t>«Достастық» орденімен марапаттады. Осы жылы Башқұрстан</w:t>
        <w:br/>
        <w:t>Республикасының Құрмет грамотасымен марапатталды. 1998</w:t>
        <w:br/>
        <w:t>жылы 12 қазанда Т.Таджуддиннің 50 жасқа толған мерей тойын</w:t>
        <w:br/>
        <w:t>атап өту барысында Уфа қаласында оның бастамасымен салынған</w:t>
        <w:br/>
        <w:t>«Ляля-тюльпан» Соборлық мешіті ашылды. Сонымен қатар</w:t>
        <w:br/>
        <w:t>Татарстандағы Набережные Челны/ қаласында «Тауба»,</w:t>
        <w:br/>
        <w:t>Альметьев қаласында Ринат Галлеев атындағы мешіттерді салуға</w:t>
        <w:br/>
        <w:t>атсалысты. Оның бастамасымен әрі басшылығымен Уфадағы</w:t>
        <w:br/>
        <w:t>Ресей Ислам университетінде, Орынбор, Алькино медреселерінде</w:t>
        <w:br/>
        <w:t>жүздеген жас имамдар мен мұғалімдер дайындықтан өтті.</w:t>
        <w:br/>
        <w:t>382</w:t>
        <w:br/>
        <w:t>Түркі әлемінің көшбасатылары: өткені мен бүгіні</w:t>
        <w:br/>
        <w:t>құрсауларынан босатуға, патша өкіметіне, әлеуметтік және ұлттық</w:t>
        <w:br/>
        <w:t>қанауға қарсы күреске шақырды. Ерте кезеңдегі шығармаларының</w:t>
        <w:br/>
        <w:t>басты сипаттарының бірі - өмірбаяндық және шындықты дәйектер</w:t>
        <w:br/>
        <w:t>арқылы беруі. Шығармаларында тарихи тұлғалардың шын аттарын</w:t>
        <w:br/>
        <w:t>сақтаған: Акчурин, Галимджан Баруди, Сафи-мулла, Заки Валиди</w:t>
        <w:br/>
        <w:t>және т.б., сонымен бірге оқиға болған жер аттары да сол күйінде</w:t>
        <w:br/>
        <w:t>өзгертілмей берілген: Орынбор, «Хусаиния» медресесі, «Вакыт»</w:t>
        <w:br/>
        <w:t>газеті және т.б.</w:t>
        <w:br/>
        <w:t>Азамат соғысы жылдарында А.Тагиров тағдырдың айдауымен</w:t>
        <w:br/>
        <w:t>біресе партизандар қатарында, біресе түрмеде, біресе Дутовәскерінің</w:t>
        <w:br/>
        <w:t>тылындат.б. болады. Кеңес үкіметі толығымен орныққаннан кейін ол</w:t>
        <w:br/>
        <w:t>Орынбор ғу;уберниясы атқару комитетінің мүшесі, кейіннен халыққа</w:t>
        <w:br/>
        <w:t>білім беру бөлімінің меңгерушісі болып тағайындалады.</w:t>
        <w:br/>
        <w:t>1920-1921 жылдары А.Тагиров редакторлығымен «Юксыллар</w:t>
        <w:br/>
        <w:t>сүзе» («Бейшаралар сөзі») газеті шыға бастайды. 1921 жылы оны</w:t>
        <w:br/>
        <w:t>кеңес өкіметін құру мақсатында Түркістанға жібереді. 1921-1925</w:t>
        <w:br/>
        <w:t>жылдары Өзбекстанда Самарқанд обком партиясының үгіт-насихат</w:t>
        <w:br/>
        <w:t>бөлімін басқарады, кеңестік партиялық мектепте және Өзбек</w:t>
        <w:br/>
        <w:t>мемлекеттік университетінде лекция оқиды. Кейіннен Хорезмде</w:t>
        <w:br/>
        <w:t>партиялық мектепті ұйымдастырып, «Инкыйлаб кояшы» («Револю-</w:t>
        <w:br/>
        <w:t>ция күні») газетінің редакторы болып қызмет етеді.</w:t>
        <w:br/>
        <w:t>1925-1927 жылдары Мәскеудегі Марксизм-ленинизм Инсти-</w:t>
        <w:br/>
        <w:t>тутында оқиды. Оқуды тәмамдағаннан кейін ол Уфаға жіберіледі.</w:t>
        <w:br/>
        <w:t>Мұнда А.Тагиров башқұрт обком партиясы партколлегиясының</w:t>
        <w:br/>
        <w:t>жауапты хатшысы қызметін атқарған. 1931 жылы Башқұрт</w:t>
        <w:br/>
        <w:t>Республикасының Орталық атқару комитетінің төрағасы болып сай-</w:t>
        <w:br/>
        <w:t>ланады. 1934 жылы Башқұрт жазушылар Одағының төрағасы бо-</w:t>
      </w:r>
    </w:p>
    <w:p>
      <w:r>
        <w:t>лып сайланады. 1935-1936 жылдары А.Тағиров мәдени байланы-</w:t>
        <w:br/>
        <w:t>стар бойынша кеңес делегациясының құрамында Стамбұл, Анкара,</w:t>
        <w:br/>
        <w:t>Париж, Версаль және басқа қалаларда болған.</w:t>
        <w:br/>
        <w:t>Кеңестік кезеңдегі шығармашылығы - бірінші дүниежүзілік</w:t>
        <w:br/>
        <w:t>соғыс пен Азамат соғысының қанды оқиғаларының, таптық күрес,</w:t>
        <w:br/>
        <w:t>социалистік қайта құру жолындағы идеологиялық текетірестердің</w:t>
        <w:br/>
        <w:t>көркемдік-публицистикалық шежіресі: «Ирек улы Иркәбай» («Ир-</w:t>
        <w:br/>
        <w:t>кебай - азаттық ұлы», 1917), «Тау кабырғасында» (1917), «Бугазга-</w:t>
        <w:br/>
        <w:t>бугаз» («Өлім үшін өлім», 1918), «Салам сыйрак» 1918), «Канга-</w:t>
        <w:br/>
        <w:t>кан» (1918), «Алар - аклар», ауылда жаңа қоғамды құру туралы</w:t>
        <w:br/>
        <w:t>370</w:t>
        <w:br/>
        <w:t>Түркі әлемінің көшбасшылары: өткені мен бүгіні</w:t>
        <w:br/>
        <w:t>Салих Замалатдинұлы Сайдашев</w:t>
        <w:br/>
        <w:t>(1900-1954 ж.ж.)</w:t>
        <w:br/>
        <w:t>Танымал татар композиторы, кәсіби музыкалық мәдениеттің</w:t>
        <w:br/>
        <w:t>негізін қалаушы Салих Сайдашев 1900 жылы 3 желтоқсанда Қазан</w:t>
        <w:br/>
        <w:t>қаласында дүниеге келген. Ата-анасынан ерте айырылған ол үлкен</w:t>
        <w:br/>
        <w:t>әпкесінің отбасында тәрбиеленді. Жездесі - Шигаб Ахмеров та-</w:t>
        <w:br/>
        <w:t>тар зиялы қауымына жатқандықтан, үйлеріне татар әдебиеті мен</w:t>
        <w:br/>
        <w:t>өнерінің қайраткерлері жиі келетін болған. Салих Сайдашевтың</w:t>
        <w:br/>
        <w:t>ерте оянған музыкалық дарыны жақындары мен туыстарының ара-</w:t>
        <w:br/>
        <w:t>сында қолдау тауып, ол түрлі музыкалық аспаптарда ойнап, оркес-</w:t>
        <w:br/>
        <w:t>трлер мен ансамбльдерде өнер көрсете бастайды. Салих музыканы</w:t>
        <w:br/>
        <w:t>өз бетінше меңгерген халық музыканты--Загидулла Ярулиннен біраз</w:t>
        <w:br/>
        <w:t>уақыт фортепьянода ойнауды үйренген. Бастауыш білімді медресе-</w:t>
        <w:br/>
        <w:t>де және орыс-татар мектебінде алған. 1913 жылы қазандық Халитов</w:t>
        <w:br/>
        <w:t>көпестерінің дүкенінде жұмыс істеген. Жұмыстан бос уақытында</w:t>
        <w:br/>
        <w:t>әуесқой аспапты оркестрге қатысқан. 1914 жылы сауда училишесіне</w:t>
        <w:br/>
        <w:t>және онымен қатар фортепьяно сыныбы бойынша музыкалық мек-</w:t>
        <w:br/>
        <w:t>тепке түскен.</w:t>
        <w:br/>
        <w:t>15 жасар Сайдашевтің шығармашылық өмірбаяны «Саяр» драма</w:t>
        <w:br/>
        <w:t>труппасына қарасты аспапты ансамбльде басталды.</w:t>
        <w:br/>
        <w:t>Жас жеткіншек Сайдашевтің парасат-пайымы мен эстетикалық</w:t>
        <w:br/>
        <w:t>көзқарасының қалыптасуына жеңіске жеткен социалистік жүйе,</w:t>
        <w:br/>
        <w:t>большевиктер партиясы мен жас кеңес үкіметінің жаңа социалистік</w:t>
        <w:br/>
        <w:t>мәдениеті және еңбекшіл халыққа қызмет етіп жатқан жаңа өнерді</w:t>
        <w:br/>
        <w:t>игерудегі көп қырлы жұмысы әсер етті.</w:t>
        <w:br/>
        <w:t>Сонымен қатар 20-жылдардағы шығармашыл жастардың</w:t>
        <w:br/>
        <w:t>төңкерісшіл көңіл-күйі Сайдашевтің белсенді жазушылар, қоғам</w:t>
        <w:br/>
        <w:t>қайраткерлері, әріптестермен тығыз қарым-қатынасы да оған өз</w:t>
        <w:br/>
        <w:t>әсерінтигізбей қоймады. Нәтижесінде, мұның бәрі оның бойындағы</w:t>
        <w:br/>
        <w:t>азаматтық ұстанымдарды, әлеуметтік-саяси көзқарасының</w:t>
        <w:br/>
        <w:t>қалыптасуына әсер етті. Сайдашев композитор ретінде әлеуметтік</w:t>
        <w:br/>
        <w:t>текетірестер уақытында қалыптасты. Қазан төңкерісінен кейін</w:t>
        <w:br/>
        <w:t>Сайдашев мәдени даму үрдісіне белсенді түрде араласа баста-</w:t>
        <w:br/>
        <w:t>ды. 1917 жылы Қазан төңкерісінен кейін Коммунистік клубта</w:t>
        <w:br/>
        <w:t>әуесқойлардың шертпе оркестрін ұйымдастырған. Буинск ағарту</w:t>
        <w:br/>
        <w:t>ісі бөлімінің шақыртуымен Буинскіге барып, өзі ашқан музыка</w:t>
        <w:br/>
        <w:t>375</w:t>
      </w:r>
    </w:p>
    <w:p>
      <w:r>
        <w:t>Түркі әлемінің көшбасшылары: өткені мен бүгіні</w:t>
        <w:br/>
        <w:t>рег марапатталған. 1935 жылы оның жетекшілігімен КСРО</w:t>
        <w:br/>
        <w:t>Кеңестерінің УШ сьезінің құрметіне өнер көрсеткен әскери</w:t>
        <w:br/>
        <w:t>көркемөнерпаздар ансамблінің қол жеткізген шығармашылық та-</w:t>
        <w:br/>
        <w:t>быстары үшін К.Е. Ворошилов атындағы сағатпен марапатталады.</w:t>
        <w:br/>
        <w:t>Музыкалық өнерге сіңірген еңбегі үшін 1939 жылы 17 қыркүйекте</w:t>
        <w:br/>
        <w:t>ТАССР Жоғары Кеңесі Президиумының Жарлығымен «ТАССР-іне</w:t>
        <w:br/>
        <w:t>Еңбек сіңірген өнер қайраткері», ал 1951 жылы шығармаптылық</w:t>
        <w:br/>
        <w:t>қызметінің 30 жылдығына орай - «ТАССР Халық әртісі» атағы</w:t>
        <w:br/>
        <w:t>берілді. Бұл жылдардағы көпқырлы музыкалық-қоғамдық қызметі</w:t>
        <w:br/>
        <w:t>шығармашылығында өшпес із қалдырып, өнердің жоғары қоғамдық</w:t>
        <w:br/>
        <w:t>миссиясы, халық алдындағы жауапкершілік сезімін қалыптастырды.</w:t>
        <w:br/>
        <w:t>С.Сайдашевтің музыкалық драмалары опера жанрына жақын:</w:t>
        <w:br/>
        <w:t>бұл қойылымдарда халықтық пен классикалық қағидаттарды</w:t>
        <w:br/>
        <w:t>үйлестірген ариялар да, хор, балет нөмірлері де бар. Шығармалары</w:t>
        <w:br/>
        <w:t>демократиялық көрермендер аудиториясының талабына сай болып,</w:t>
        <w:br/>
        <w:t>бұқара халықтың жаңа музыкалық-драмалық өнеріне тартылуына</w:t>
        <w:br/>
        <w:t>себепкер болды.</w:t>
        <w:br/>
        <w:t>С.Сайдашев шығармашылығында ән маңызды орын алды. Ән</w:t>
        <w:br/>
        <w:t>арқылы композитор өзінің азаматтық және отансүйгіштік сезімдерін</w:t>
        <w:br/>
        <w:t>берген. Олардың қатарында: А. Файзидің сөзіне жазылған «Кеңес</w:t>
        <w:br/>
        <w:t>Армиясының әні», А. Исхақтың сөзіне жазылған «Совет жастарының</w:t>
        <w:br/>
        <w:t>әні», «Достық туралы ән», А. Ерикеевтің сөзіне жазылған «Біз</w:t>
        <w:br/>
        <w:t>- құрылысшылар», атақты «Совет армиясының маршы» әндері.</w:t>
        <w:br/>
        <w:t>Төңкерістік көңіл-күймен қатар ұлттық нақыштар да тән болған</w:t>
        <w:br/>
        <w:t>бұл әндер социализмді орнатушы кеңестік адамдардың көңіл күйін</w:t>
        <w:br/>
        <w:t>білдіретін құжат секілді.</w:t>
        <w:br/>
        <w:t>Композитордың лирикалық әндері де аз емес. Олар бірде ашық</w:t>
        <w:br/>
        <w:t>әрі ақылға толы болса (А. Файзи сөзіне жазылған «Бұлбұл» әні),</w:t>
        <w:br/>
        <w:t>енді бірде жан-дүниеңді жаулайтын мұнды (М.Жәлелдің - «Менің</w:t>
        <w:br/>
        <w:t>әндерім», Х.Фатхуллиннің «Көздер» драмасындағы «Қош, дерев-</w:t>
        <w:br/>
        <w:t>ня») болып келеді. )</w:t>
        <w:br/>
        <w:t>Халықтық дәстүрлі әндерде тәрбиеленген, туған әдебиеті</w:t>
        <w:br/>
        <w:t>мен фольклорын жақсы білген композитордың музыкалық тілі</w:t>
        <w:br/>
        <w:t>халықтық-ұлттық дәстүрлерге негізделген өзіндік ерекше түрде</w:t>
        <w:br/>
        <w:t>қалыптасты. Ол музыкаға жаңаша серпін әкелді. Ұлттық өнердің</w:t>
        <w:br/>
        <w:t>басқа халықтардың мәдениетінен оқшау дами алмайтының түсіне</w:t>
        <w:br/>
        <w:t>білді. Ол ән жазумен қатар пианист және дирижер ретінде де таны-</w:t>
        <w:br/>
        <w:t>377</w:t>
        <w:br/>
        <w:t>Түркі әлемінің көшбасшылары: өткені мен бүгіні</w:t>
        <w:br/>
        <w:t>Салауат Юлаев</w:t>
        <w:br/>
        <w:t>(1754 -1800 ж.ж.)</w:t>
        <w:br/>
        <w:t>Башқұртстанның ұлттық батыры, 1773-1775 жылдары Ша-</w:t>
        <w:br/>
        <w:t>руалар соғысы жетекшілерінің бірі, суырып салма ақын</w:t>
        <w:br/>
        <w:t>(сэсэн) Салауат Юлаев 1754 жылы 16 маусымда Орынбор губер-</w:t>
        <w:br/>
        <w:t>ниясы Уфа провинциясы Шайтан-Кудей ауданы Текеево ауылын-</w:t>
        <w:br/>
        <w:t>да (Башқұртстанның қазіргі Салауат атындағы ауданы) дүниеге</w:t>
        <w:br/>
        <w:t>келген. Текеево ауылы сақталмаған. Шаруалар көтерілісін басып-</w:t>
        <w:br/>
        <w:t>жаншу кезінде, тұрғындары көтеріліске қатысқан көптеген ауыл-</w:t>
        <w:br/>
        <w:t>мен қатар Текеево ауылы да патшайым Екатеринаның жазалаушы</w:t>
        <w:br/>
        <w:t>отрядтарымен өртеніп жіберілген.</w:t>
      </w:r>
    </w:p>
    <w:p>
      <w:r>
        <w:t>Салауат Юлаев Шайтан-Кудей руынан әр ұрпағында тархан-</w:t>
        <w:br/>
        <w:t>дар, молдалар, абыздар, башқұрт көтерілісін басқарған батыр-</w:t>
        <w:br/>
        <w:t>лар болған тархандар әулетінен шыққан. Әкесі - Юлай Азналин</w:t>
        <w:br/>
        <w:t>Сібір жолының Шайтан-Кудей ауданының старшинасы болған.</w:t>
        <w:br/>
        <w:t>Ол 1772 жылы Польшаға жіберілген орыс әскерінің құрамындағы</w:t>
        <w:br/>
        <w:t>башқұрт атты отрядында Полыпна конфедераттарымен соғысқан.</w:t>
        <w:br/>
        <w:t>Юлай Азналин башқұрттарды зауыт салу үшін жерлерін сатуға</w:t>
        <w:br/>
        <w:t>мәжбүрлеген губерниялық шенеуніктермен де аяусыз күрескен.</w:t>
        <w:br/>
        <w:t>Әкесінің башқұрт жерлерін талан-таражға салдырмау жолындағы</w:t>
        <w:br/>
        <w:t>күресі Салауат Юлаевқа үлкен әсер етеді. Білім алуында да әкесінің</w:t>
        <w:br/>
        <w:t>ықпалы ерекше. Салауат түркі, орыс тілдерін жақсы білген.</w:t>
        <w:br/>
        <w:t>1773 жылы 11 қарашада Стерлитамак башқұрт-мишарск жаза-</w:t>
        <w:br/>
        <w:t>лау корпусының құрамында 19 жастағы Салауат Юлаев Емельян</w:t>
        <w:br/>
        <w:t>Пугачев жағына шыққан. Осы уақыттан бастап 1774 жылы 25</w:t>
        <w:br/>
        <w:t>қарашада тұтқындалғанға дейін Шаруалар соғысына қатысқан.</w:t>
        <w:br/>
        <w:t>Салауат бұл соғыстың көптеген шешуші оқиғаларына басшылық</w:t>
        <w:br/>
        <w:t>жасаған. Сақталған құжаттар оның 20-дан астам шайқастарға</w:t>
        <w:br/>
        <w:t>қатысқанын дәлелдейді. 11 шайқасты ол дербес жүргізген. Бұл</w:t>
        <w:br/>
        <w:t>шайқастардың барлығы бірдей жеңіспен аяқталмады, бірақ Шару-</w:t>
        <w:br/>
        <w:t>алар соғысының басқа басшыларынан оның ерекшелігі - Салауат</w:t>
        <w:br/>
        <w:t>өзінің әскердерін бірде-бір рет толығымен талқандауға мүмкіндік</w:t>
        <w:br/>
        <w:t>бермеген. Ол бірнеше рет жарақаттанады.</w:t>
        <w:br/>
        <w:t>1774 жылы 18 қаңтарда өз отрядымен Канзафар Усаев отряды-</w:t>
        <w:br/>
        <w:t>на қосылып, бірге Кунгур қаласын шабуылдайды. Қажыр-қайраты,</w:t>
        <w:br/>
        <w:t>ұйымдастырушылық және партизандық күресті жүргізе алғандығын</w:t>
        <w:br/>
        <w:t>386</w:t>
        <w:br/>
        <w:t>Түркі әлемінің көшбасшыдары: өткені мен бүгіні</w:t>
        <w:br/>
        <w:t>студиясының жанындағы татар және чуваш хорларын 1919 жылға</w:t>
        <w:br/>
        <w:t>дейін басқарады.</w:t>
        <w:br/>
        <w:t>1919 жылы өз еркімен Жұмысшы-Шаруа Әскеріне алынып,</w:t>
        <w:br/>
        <w:t>әскери коллегиямен Орынбор қаласындағы | әскердің саяси бөліміне</w:t>
        <w:br/>
        <w:t>жіберіледі. Онда кернейші, оркестр капельмейстері, пианист және</w:t>
        <w:br/>
        <w:t>татар драмалық труппасының музыкалық бөлімінің меңгерушісі бо-</w:t>
        <w:br/>
        <w:t>лады.</w:t>
        <w:br/>
        <w:t>1921 жылы әскерден қайтқаннан кейін Орынборда қалып,</w:t>
        <w:br/>
        <w:t>Шығыс музыкалық мектебінің мұғалімі және меңгерушісі</w:t>
        <w:br/>
        <w:t>болады. Әскери-үрмелі оркестрді ұйымдастырады. 1922</w:t>
        <w:br/>
        <w:t>жылы Татар Халық ағарту комиссариатының шақыртуымен</w:t>
        <w:br/>
        <w:t>Қазанға оралады. Онда Татар мемлекеттік Академиялық театрын-</w:t>
        <w:br/>
        <w:t>да музыка бөлімінің меңгерушісі және дирижері қызметін атқарады.</w:t>
        <w:br/>
        <w:t>Бұл жұмысты педагогикалық техникумдағы ұстаздық қызметпен</w:t>
        <w:br/>
        <w:t>қатар алып жүрген. 1922 жылдан бастап Сайдашевтің композитор,</w:t>
        <w:br/>
        <w:t>дирижер, татар театрының музыка бөлімі меңгерушісі ретіндегі</w:t>
        <w:br/>
        <w:t>ең жемісті кезеңі басталды. Сайдашев түрлі жанрлардағы жаңа</w:t>
        <w:br/>
        <w:t>музыкалық туындыларын жазып, көптеген концерттерде пиа-</w:t>
        <w:br/>
        <w:t>нист және дирижер ретінде өнер көрсетті. Жергілікті радиожелінің</w:t>
        <w:br/>
        <w:t>жұмысы басталғаннан туындылары кеңінен насихатталды.</w:t>
        <w:br/>
        <w:t>Көрнекті татар | драматургтері мен режиссерлерімен</w:t>
        <w:br/>
        <w:t>тығыз шығармашылық қарым-қатынаста ондаған музыкалық-</w:t>
        <w:br/>
        <w:t>драмалық спектакль дүниеге келді. Осы кезеңде бірқатар музыкалық</w:t>
        <w:br/>
        <w:t>шығармаларын жазған. Соның ішінде 1929 жылы І татар полкіне</w:t>
      </w:r>
    </w:p>
    <w:p>
      <w:r>
        <w:t>арналған, 1932 жылы П полкке арналған марш жазған.</w:t>
        <w:br/>
        <w:t>1934 жылы Татар үкіметінің жолдамасымен П.И. Чайковский</w:t>
        <w:br/>
        <w:t>атындағы Мәскеу консерваториясының жанындағы Татар</w:t>
        <w:br/>
        <w:t>опералық студиясына біліктілігін жетілдіруге жіберіледі. Оқуды</w:t>
        <w:br/>
        <w:t>тәмамдағаннан кейін 1937 жылы Қазанға бұрынғы жұмыс орнына</w:t>
        <w:br/>
        <w:t>(Татар мемлекеттік Академиялық театрында музыкалық бөлімнің</w:t>
        <w:br/>
        <w:t>меңгерушісі және дирижері) оралады.</w:t>
        <w:br/>
        <w:t>1940 жылы татар өнерінің онкүндігін ұйымдастыру жұмысына</w:t>
        <w:br/>
        <w:t>тағайындалады, бірақ Ұлы Отан соғысының басталуына байланысты</w:t>
        <w:br/>
        <w:t>жұмыс тоқтап қалады. 1940 жылы 2 ақпанда КСРО композиторлар</w:t>
        <w:br/>
        <w:t>Одағына қабылданады. 1948 жылы музыкалық бөлім меңгерушісі</w:t>
        <w:br/>
        <w:t>лауазымының қысқаруына байланысты театрдан кетеді.</w:t>
        <w:br/>
        <w:t>Қоғамдық жұмыстарға белсене атсалысқаны үшін бірнеше</w:t>
        <w:br/>
        <w:t>376</w:t>
        <w:br/>
        <w:t>Түркі әлемінің көшбасшылары: өткені мен бүгіні</w:t>
        <w:br/>
        <w:t>Талғат Сафаұлы Таджуддин</w:t>
        <w:br/>
        <w:t>(1948 ж.т.)</w:t>
        <w:br/>
        <w:t>Ресей мұсылмандарының Орталық Діни басқармасының</w:t>
        <w:br/>
        <w:t>төрағасы, Жоғарғы муфтиі, Шейх-уль-ислам Талғат Таджуддин</w:t>
        <w:br/>
        <w:t>1948 жылы 12 қазанда Қазанда қарапайым зауыт жұмысшысы</w:t>
        <w:br/>
        <w:t>мен жүргізушінің отбасында дүниеге келген. 1966 жылы «Мир-</w:t>
        <w:br/>
        <w:t>Араб» Бұхара діни училишесіне оқуға түсіп, оны 1973 жылы үздік</w:t>
        <w:br/>
        <w:t>бітірген. Медресені бітіргеннен кейін 1973 жылы «Аль Марджа-</w:t>
        <w:br/>
        <w:t>ни» Қазан Соборлы мешітінің екініші имамы болған. 197% жылы</w:t>
        <w:br/>
        <w:t>«Аль-Азхар» Каир діни университетінде білім алған. Университетті</w:t>
        <w:br/>
        <w:t>тәмомдағаннан кейін Қазан Соборлы мешітіне бірінші Имам-</w:t>
        <w:br/>
        <w:t>хатыб болып тағайындалған. Бұл жерде 1980 жылы маусым ай-</w:t>
        <w:br/>
        <w:t>ына дейін қызмет еткен. 1980 жылдың 19 маусымда бұрынғы</w:t>
        <w:br/>
        <w:t>КСРО-ның Еуропалық бөлігі мен Сібір мұсылмандарының</w:t>
        <w:br/>
        <w:t>сһезінде муфтий және КСРО-ның Еуропалық бөлігі мен Сібір</w:t>
        <w:br/>
        <w:t>мұсылмандарының Діни Басқармасының (ЕСМДБ) төрағасы болып</w:t>
        <w:br/>
        <w:t>сайланады.</w:t>
        <w:br/>
        <w:t>ЕСМДБ төрағасы ретінде өзінің шешуін күткен, ең өзекті әрі</w:t>
        <w:br/>
        <w:t>қажет мәселе - діни мамандарды дайындауды ұйымдастырумен бел-</w:t>
        <w:br/>
        <w:t>сене айналысты. Әсіресе жастарды оқуға жіберді. Жаңа мешіттер</w:t>
        <w:br/>
        <w:t>салуға қол жеткізді. Қызметі қайта құру кезеңіне тура келген ол ре-</w:t>
        <w:br/>
        <w:t>спублика мәртебесін көтеру жолында да көп қызмет етті. КСРО</w:t>
        <w:br/>
        <w:t>құрамында Татарстанға одақтас республика мәртебесін беруді талап</w:t>
        <w:br/>
        <w:t>еткен Татар қоғамдық орталығының (ТҚО) қызметіне көп қолдау</w:t>
        <w:br/>
        <w:t>көрсетеді. Оның шешімі бойынша, ЕСМДБ және сол уақытта оның</w:t>
        <w:br/>
        <w:t>құрамына кірген 131 приход ТҚО ұжымдық мүше ретінде кіреді. Ол</w:t>
        <w:br/>
        <w:t>ТҚО сьездеріне қатысты.</w:t>
        <w:br/>
        <w:t>1989 жылы Волга бойы мен Орал жағалауындағы халықтар-</w:t>
        <w:br/>
        <w:t>дың исламды қабылдағандарына 1100 жыл толуын тойлау-</w:t>
        <w:br/>
        <w:t>ды ұйымдастырды. Бұл оқиға сол кездегі Кеңестер Одағы</w:t>
        <w:br/>
        <w:t>мұсылмандарының діни тұрғыдан өзін өзі тану деңгейінің</w:t>
        <w:br/>
        <w:t>көтерілуіне әрі Ресейдегі мұсылмандар уммасының әрі қарай даму-</w:t>
        <w:br/>
        <w:t>ына ықпал етті.</w:t>
        <w:br/>
        <w:t>Белсенділігі әрі бастамашылдығымен бүкіл КСРО-да беделді</w:t>
        <w:br/>
        <w:t>болды. 1990 жылдың мамырында КСРО мұсылмандары Діни</w:t>
        <w:br/>
        <w:t>Басқармасы басшыларының кеңесінде (1991жылға дейін 4</w:t>
      </w:r>
    </w:p>
    <w:p>
      <w:r>
        <w:t>381</w:t>
        <w:br/>
        <w:t>Түркі әдемінің көшбасптылары: өткені мен бүгіні</w:t>
        <w:br/>
        <w:t>дәлелдейтін құжаттар сақталған. 1774 жылы сәуір-мамыр айларын-</w:t>
        <w:br/>
        <w:t>да ірі отряд жинай алған ол Уфаның шығысында соғысқан.</w:t>
        <w:br/>
        <w:t>3 маусымда ол Пугачев тұрағына 3 мың башқұртты әкеліп,</w:t>
        <w:br/>
        <w:t>Пугачев әскерін үш есеге көбейткен. 1774 жылы 3 маусымда Пуга-</w:t>
        <w:br/>
        <w:t>чев Канзафар Усаев пен Салауат Юлаевқа «бригадирлер» (генерал-</w:t>
        <w:br/>
        <w:t>дар) атағын берген.</w:t>
        <w:br/>
        <w:t>Ол Красноуфимскіні (10 маусым) алуға қатысады, Кунгур</w:t>
        <w:br/>
        <w:t>түбіндегі шайқаста да болады (11-де). Қазанға бет алған Пугачев</w:t>
        <w:br/>
        <w:t>әскерінің алғы шебінде И.Н.Белобородов-пен Салауат Юлаев отряд-</w:t>
        <w:br/>
        <w:t>тары болған.</w:t>
        <w:br/>
        <w:t>1774 жылы 25 қарашада мишарск старшиндары - Муксин және</w:t>
        <w:br/>
        <w:t>Зямгур Абдусалямовтардың атты отрядтарымен күшейтілген пору-</w:t>
        <w:br/>
        <w:t>чик В.Лесковский командасы Қаратау тауында Салауат Юлаев пен</w:t>
        <w:br/>
        <w:t>серіктестерін тұтқындайды. Тергеу кезінде Салауат жолдастарының</w:t>
        <w:br/>
        <w:t>бірде-бірін сатпайды.</w:t>
        <w:br/>
        <w:t>Уфада, Қазанда, Мәскеуде, Орынборда, Уфада ұзаққа созылған</w:t>
        <w:br/>
        <w:t>тергеуден кейін 1775 жылы 15 шілде де Салауат Юлаев әкесі Юлай</w:t>
        <w:br/>
        <w:t>Азналинменбірге«еңауыр мемлекеттік қылмыскерлерретінде» соққыға</w:t>
        <w:br/>
        <w:t>жығылады. 1775 жылы 2 қазанда аяқ-қолдары байланған Салауат</w:t>
        <w:br/>
        <w:t>Юлаев пен әкесі мәңгілік айдауға Рогервик (қазіргі Эстониядағы</w:t>
        <w:br/>
        <w:t>Палдиски қаласы) Балтық бекінісіне жіберіледі. Салауат Юлаев пен</w:t>
        <w:br/>
        <w:t>әкесі әмірлерінің соңғы күндерін осы жерде өткізген. Айдауда 25 жыл</w:t>
        <w:br/>
        <w:t>өмірін өткізген Салауат Юлаев 1800 жылы 8 қазанда қайтыс болады.</w:t>
        <w:br/>
        <w:t>Салауат Юлаев халық арасында суырып-салма ақын ретінде де</w:t>
        <w:br/>
        <w:t>танымал. Салауат өз өлеңдерінде туған жері - Орал кеңістіктері,</w:t>
        <w:br/>
        <w:t>халықтың көне дәстүрлері, ата-бабасының сенімі туралы жырлаған.</w:t>
        <w:br/>
        <w:t>Ол ақын әрі әнші болған. Салауат Юлаев башқұрт халқының иде-</w:t>
        <w:br/>
        <w:t>алы әнші әскер. Өлендері («Ұрыс», «Жебе», «Күрескер жігітке»)</w:t>
        <w:br/>
        <w:t>халықты қанаушыларға қарсы күреске шақырды.</w:t>
        <w:br/>
        <w:t>Салауат Юлаевтың әні, өлеңдері түпнұсқада сақталмаған.</w:t>
        <w:br/>
        <w:t>Башқұрттіліндежазылған Пугачев манифесіндеғана қолы сақталған.</w:t>
        <w:br/>
        <w:t>Башқұрт ақыны, халқының азаттығы жолындағы күрескер ретінде</w:t>
        <w:br/>
        <w:t>ол туралы көптеген аңыз-әңгіме сақталған.</w:t>
        <w:br/>
        <w:t>Салауат Юлаев поэзиясы - төңкеріске дейінгі башқұрт әдебие-</w:t>
        <w:br/>
        <w:t>тінде сирек кездесетін құбылыс. Салауат батыр башқұрт халқының</w:t>
        <w:br/>
        <w:t>жадында суырып-салма ақын ретінде сақталған. Башқұртстанда</w:t>
        <w:br/>
        <w:t>оның атындағы аудан мен қала бар. Уфада, Челябинскіде, Қорғанда,</w:t>
        <w:br/>
        <w:t>387</w:t>
        <w:br/>
        <w:t>6 Түркі әлемінің көшбасшылары: өткені мен бүгіні</w:t>
        <w:br/>
        <w:t>кітапханаға оның аты берілді. 1992 жылдан бастап халықаралық</w:t>
        <w:br/>
        <w:t>«Валиди оқулары» өткізіледі. 1994 жылы туған ауылында мұражай</w:t>
        <w:br/>
        <w:t>ашылған.</w:t>
      </w:r>
    </w:p>
    <w:p>
      <w:r>
        <w:t>Әдебиеттер:</w:t>
        <w:br/>
        <w:t>1. Қулыпарипов М. М., Юлдашбаев А. М. Заки Валиди как поли-</w:t>
        <w:br/>
        <w:t>тик и ученый-востоковед. - Уфа, 2010.</w:t>
        <w:br/>
        <w:t>2. Протасов Л.Г. Люди Учредительного собрания: портрет в ин-</w:t>
        <w:br/>
        <w:t>терьере эпохи. - М.: РОСПЭН, 2008.</w:t>
        <w:br/>
        <w:t>3. Политические деятели России 1917. Биографический словарь.</w:t>
        <w:br/>
        <w:t>- Москва, 1993.</w:t>
        <w:br/>
        <w:t>4. Хусаинов Г.Б. «А.-3.Валиди Тоган» // Ватандаш, Шір://мууууу.</w:t>
        <w:br/>
        <w:t>уаіапдавһ ти/іпдех.рір?агісіс-107</w:t>
        <w:br/>
        <w:t>408</w:t>
        <w:br/>
        <w:t>Түркі әлемінің көшбасшылары: өткені мен бүгіні</w:t>
        <w:br/>
        <w:t>Мұхаметсалим Уметбаев шығармалары 100 жыл өтсе де,</w:t>
        <w:br/>
        <w:t>өзектілігін әлі жоғалтпай, қазір де заманға сай әрі ғибратты бо-</w:t>
        <w:br/>
        <w:t>лып қала бермек. Ол башқұрттар арасында білім мен мәдениетті</w:t>
        <w:br/>
        <w:t>тарату үшін күрескен Р. Фахретдинов пен М.Ақмолла сияқты</w:t>
        <w:br/>
        <w:t>Башқортостанның ірі ағартушыларының қатарыңда.</w:t>
        <w:br/>
        <w:t>Мұхаметсалим Уметбаев 1907 жылы 28 маусымда 65 жасын-</w:t>
        <w:br/>
        <w:t>да туған ауылы Ибрагимовада дүние салды. Атақты башқұрт</w:t>
        <w:br/>
        <w:t>ағартушысы, ғалымы және жазушыға туған ауылында мұражай</w:t>
        <w:br/>
        <w:t>ашылған.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Түркі әлемінің көшбасшылары: өткені мен бүгіні</w:t>
        <w:br/>
        <w:t>«Башкортостан», «Новая деревня») ұйымдастыруға көп күш-жігерін</w:t>
        <w:br/>
        <w:t>жұмсайды.</w:t>
        <w:br/>
        <w:t>ХХ ғасырдың 20-жылдарында Гафур шығармашылығындағы ба-</w:t>
        <w:br/>
        <w:t>сты Реалистік бағыт анықталады. Ақынның реалистік қағидаттары</w:t>
        <w:br/>
        <w:t>«Жұлынған парақтар» (1923), «Аспан әндері» өлеңдері атты</w:t>
        <w:br/>
        <w:t>реалистік шығармаларында көрініс табады.</w:t>
        <w:br/>
        <w:t>20-жылдардың ортасынан бастап ақын шығармашылығында</w:t>
        <w:br/>
        <w:t>азаматтық үн күшейіп, саяси лирика басты орын алады. Ақын</w:t>
        <w:br/>
        <w:t>Ленин туралы, коммунистік партия туралы өлеңдерін («Қаралы ме-</w:t>
        <w:br/>
        <w:t>лодиялар», «Ол мәңгі біздің жадымызда») жазады.</w:t>
        <w:br/>
        <w:t>20-жылдардың екінші | жартысы мен 30-жылдардың</w:t>
        <w:br/>
        <w:t>басында башқұрт прозасының негізін қалаған «Қаражүзділер»</w:t>
        <w:br/>
        <w:t>(1927), «Өмір баспалдақтары» (1928), «Ақынның алтын кенінде»</w:t>
        <w:br/>
        <w:t>(1930) повестері жарық көреді.</w:t>
        <w:br/>
        <w:t>М.Гафуридің 1925 жылы жазылған «Қызыл жұлдыз» драма-</w:t>
        <w:br/>
        <w:t>сы - башқұрт драматургиясында азамат соғысы кезіндегі башқұрт</w:t>
        <w:br/>
        <w:t>шаруасының бейнесін берген алғашқы драма. 1928-1929 жылдары</w:t>
        <w:br/>
        <w:t>М.Гафури ұлттық музыкалық драматургияның дамуына ықпал ет-</w:t>
        <w:br/>
        <w:t>кен «Еңбеккер» операсына либретто да жазады.</w:t>
      </w:r>
    </w:p>
    <w:p>
      <w:r>
        <w:t>Мәжит Гафури 1934 жылы 28 қазанда қайтыс болған. Бүгінгі</w:t>
        <w:br/>
        <w:t>күні оның атындағы көшелер бар. Уфадағы қалалық мәдениет және</w:t>
        <w:br/>
        <w:t>демалыс паркі, Башқұрт академиялық драма театр Мәжит Гафури</w:t>
        <w:br/>
        <w:t>атында.</w:t>
        <w:br/>
        <w:t>Әдебиеттер:</w:t>
        <w:br/>
        <w:t>1. Лукьянов А. Мәжит Гафури как мыслитель // Ватандаш. һр://</w:t>
        <w:br/>
        <w:t>уабалдавВ.гі/іпдех.рһр?агНсІез-411</w:t>
        <w:br/>
        <w:t>2. Рамазанов Г. Мәжит Гафури. Очерк жизни и творчества. - М.,</w:t>
        <w:br/>
        <w:t>1980.</w:t>
        <w:br/>
        <w:t>394</w:t>
        <w:br/>
        <w:t>Түркі әлемінің көшбасшылары: өткені мен бүгіні</w:t>
        <w:br/>
        <w:t>Ақмолланың көзі тірісі кезінде 1892 жылы жарық көрген</w:t>
        <w:br/>
        <w:t>тұңғыш кітабы Ш.Марджаниға арналған («Шиғабутдин Марджа-</w:t>
        <w:br/>
        <w:t>ни құрметіне»). Кітапта білім беру және тәрбие жүйесін реформа-</w:t>
        <w:br/>
        <w:t>лау идеяларын уағыздайды. Марджани бейнесінде адамзат игерген</w:t>
        <w:br/>
        <w:t>ең жарқын және тамаша адамгершілік қасиеттер берілген. Марджа-</w:t>
        <w:br/>
        <w:t>ни бейнесі арқылы нағыз ғалым, күрескер үлгісі жасалған.</w:t>
        <w:br/>
        <w:t>Ақмолла сатирасы - башқұрт әдебиетіндегі жаңа құбылыс.</w:t>
        <w:br/>
        <w:t>Оған дейін, одан кейін де татар әдебиетінде Ғ.Тоқайға, башқұрт</w:t>
        <w:br/>
        <w:t>әдебиетінде Ш.Бабичге дейін сатира мұндай деңгейде жетілген</w:t>
        <w:br/>
        <w:t>емес. Оның өлеңдерінің өте танымалдығының себебінің бірі де осы</w:t>
        <w:br/>
        <w:t>сатира болып табылады. Ол өзінің шығармаларын, кейіннен ау-</w:t>
        <w:br/>
        <w:t>ызша таралған, татар және қазақ тілдерінде қалдырған. Ақмолла</w:t>
        <w:br/>
        <w:t>жаңашыл-ақын болған.</w:t>
        <w:br/>
        <w:t>Ақмолла 1895 жылы 8 қазанда Троицкіден Златоустқа барар</w:t>
        <w:br/>
        <w:t>жолда Сыростан теміржол стансысының маңайында қаза болған,</w:t>
        <w:br/>
        <w:t>Миасек Зауыты поселкесінде мұсылмандар зиратында жерленген.</w:t>
        <w:br/>
        <w:t>Түркі әлемінде шығармашылығы бүкіл адамзат игілігіне</w:t>
        <w:br/>
        <w:t>арналған ұлы әрі танымал ақындар аз емес. Мифтахетдин Ақмолла</w:t>
        <w:br/>
        <w:t>- осындай ақындардың бірі. Бірақ ол түркі емес халықтар арасын-</w:t>
        <w:br/>
        <w:t>да аса танымал емес. Бұған ақынның өмірі мен тағдырының ұзақ</w:t>
        <w:br/>
        <w:t>уақыт зерттелмеуі себеп болды.</w:t>
        <w:br/>
        <w:t>Әдебиеттер:</w:t>
        <w:br/>
        <w:t>1. Башкортостан. Краткая энциклопедия. Научное издательство.</w:t>
        <w:br/>
        <w:t>- Уфа, 1996.</w:t>
        <w:br/>
        <w:t>2. Валеев Д.Ж. Очерки истории обшественной мысли Башкорто-</w:t>
        <w:br/>
        <w:t>стана, - Уфа, Китап. 1995.</w:t>
        <w:br/>
        <w:t>3. Вильданов А.Х., Кунафин Г.С. Башкирские просветители-</w:t>
        <w:br/>
        <w:t>демократы ХТХ в.- М., 1981.</w:t>
        <w:br/>
        <w:t>391</w:t>
        <w:br/>
        <w:t>Түркі әлемінің көшбасшылары: өткені мен бүгіні</w:t>
        <w:br/>
        <w:t>1950 жылы 27 қаңтарда қабылданған БКП (6) орталық комитет-</w:t>
        <w:br/>
        <w:t>тің «Башқұрт партиялық ұйымында үгіт-насихат жұмысының</w:t>
        <w:br/>
        <w:t>жағдайы және оны жақсарту жолдары туралы» қаулысынан кейін</w:t>
        <w:br/>
        <w:t>М. Бурангулов барлық атақтарынан айырылып, 10 жылға сотталады.</w:t>
        <w:br/>
        <w:t>Шығармашылығы идеялық тұрғыдан сенімсіз, тарихи тақырыпқа</w:t>
      </w:r>
    </w:p>
    <w:p>
      <w:r>
        <w:t>жазылған шығармалары «өткенді марапаттауға, патриархалдық-</w:t>
        <w:br/>
        <w:t>феодалдық құрылысты қорғауға арналған» деп бағаланады. «Кейбір</w:t>
        <w:br/>
        <w:t>шығармаларында башқұрт халқының тарихын бұрмалаған»</w:t>
        <w:br/>
        <w:t>деген айып тағылады. 1956 жылға дейін жазасын өтеген. Отбасының</w:t>
        <w:br/>
        <w:t>мүшелері де қуғынғаұшырайды. 1959 жылы ақталады. БАССР халық</w:t>
        <w:br/>
        <w:t>ақыны атағы және Башкирияның Жазушылар Одағының мүшелігі</w:t>
        <w:br/>
        <w:t>қалпыңа келтіріледі. 1966 жылы 9 наурызда Уфа қаласында қайтыс</w:t>
        <w:br/>
        <w:t>болады.</w:t>
        <w:br/>
        <w:t>М.Бурангулов башқұрт фольклористикасы мен драматургиясын</w:t>
        <w:br/>
        <w:t>дамытуға үлкен үлкен қосты. Оның ел аузынан жазып алған өлеңдері</w:t>
        <w:br/>
        <w:t>«Башқұрттың халық әндері мен аңыздары», Башқұрттың тарихи</w:t>
        <w:br/>
        <w:t>әндері», «Батырлар жыры» аңыз-әңгімелері, эпостары, үйлену салт-</w:t>
        <w:br/>
        <w:t>дәстүрлерінің сипаты башқұрт фольклорының алтын қорына енген.</w:t>
        <w:br/>
        <w:t>1990 жылы Мұхаметша Бурангуловтың екі томдық шығармалар</w:t>
        <w:br/>
        <w:t>жинағы жарық көрді.</w:t>
        <w:br/>
        <w:t>Әдебиеттер:</w:t>
        <w:br/>
        <w:t>1. Башкортостан. Краткая энциклопедия. - Уфа: Научное</w:t>
        <w:br/>
        <w:t>издательство «Башкирская энциклопедия», 1996.</w:t>
        <w:br/>
        <w:t>405</w:t>
        <w:br/>
        <w:t>Түркі әлемінің көшбасшылары: өткені мен бүгіні</w:t>
        <w:br/>
        <w:t>алғаш көрсеткен. Диалект зерттеушілердің кейінгі зерттеулері мұны</w:t>
        <w:br/>
        <w:t>дәлелдеп отыр. Диалектілік үш томдық сөздік, «Диалектологичес-</w:t>
        <w:br/>
        <w:t>кий атлас башкирского языка» атты еңбегі арқылы үш диалектінің</w:t>
        <w:br/>
        <w:t>де башқұрт лексикасына негізделетінін, олардың морфемдік</w:t>
        <w:br/>
        <w:t>құрылымының бір-бірінен айырмашылығы жоқ екенің дәлелдеді.</w:t>
        <w:br/>
        <w:t>Тагир Баишев монографиясында әдеби тілдің лексикалық</w:t>
        <w:br/>
        <w:t>ережелеріне де көп көңіл бөлінген. Осыған байланысты ғалым:</w:t>
        <w:br/>
        <w:t>«Әдеби тілдің лексикалық ережелері негізінен сөздік қорға және</w:t>
        <w:br/>
        <w:t>осы әдеби тіл қызмет көрсететін барлық башқұрттардың сөйлесу</w:t>
        <w:br/>
        <w:t>тілінің сөздік құрылымына негізделеді. Әдеби тіл сөйлесу тілдің</w:t>
        <w:br/>
        <w:t>соңынан ілеспейді, оған шығармашылық түрде басшылық жасайды</w:t>
        <w:br/>
        <w:t>-- сөйлесу тілінің әрбір сөзі және түсінігі ғылыми өңдеуден етуі ке-</w:t>
        <w:br/>
        <w:t>рек», - дейді. Т.Баишевтің монографиясы бүгінгі күні де өте өзекті.</w:t>
        <w:br/>
        <w:t>Тагир Баишевтің ғылыми қызметі үшін Еңбек Қызыл Туымен</w:t>
        <w:br/>
        <w:t>марапатталған.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402</w:t>
        <w:br/>
        <w:t>Түркі әлемінің көшбасшылары: өткені мен бүгіні</w:t>
        <w:br/>
        <w:t>жүреді. Билік: «Батыршаны ұстап берген адамға сыйға 1000 рубль</w:t>
        <w:br/>
        <w:t>және құнды кәделер беріледі», - деп жариялаған. 1756 жылы 8 та-</w:t>
        <w:br/>
        <w:t>мызда Осинек жолындағы Азяк ауылында тұтқындалып, Мәскеуге,</w:t>
        <w:br/>
        <w:t>кейін Петерборға жеткізіледі.</w:t>
      </w:r>
    </w:p>
    <w:p>
      <w:r>
        <w:t>Түрмеде отырған Батырша 1755 жылы Башқортстандағы</w:t>
        <w:br/>
        <w:t>көтеріліс себептері туралы императрица Елизаветаға хат жазады.</w:t>
        <w:br/>
        <w:t>Хатта татар-башқұрт халықтарының ауыр жағдайы, жергілікті билік</w:t>
        <w:br/>
        <w:t>өкілдері - старшиндардың бассыздықтары, діни қысым көрсету</w:t>
        <w:br/>
        <w:t>салдарлары, түркі халықтарының бірігу себептері көрсетілген.</w:t>
        <w:br/>
        <w:t>Башқұрт халқының әл-ауқатының жақсаруы падишах (орыс патша-</w:t>
        <w:br/>
        <w:t>сы) беделінен емес, оның атқарушы билік құрылымдарында тәртіп</w:t>
        <w:br/>
        <w:t>орнатуынан тәуелді екенін көрсеткен. Қоғамда үстемдік құрған</w:t>
        <w:br/>
        <w:t>зұлымдыққа падишах кінәлі емес, оның айналасындағы шенеуніктер</w:t>
        <w:br/>
        <w:t>кінәлі деген пікірде болған. Зұлымдықтан арылу үшін қоғамдық</w:t>
        <w:br/>
        <w:t>пікірді, халықтық жиналыстар арқылы зерттеуді ұсынады.</w:t>
        <w:br/>
        <w:t>Екі жылға созылған тергеу 1758 жылы желтоқсанда сот үкімін</w:t>
        <w:br/>
        <w:t>шығарады: қамшымең сабау және танауын суырып алу, Шлиссель-</w:t>
        <w:br/>
        <w:t>бургск бекетіне өмірбойына отырғызу. Батырша Алиев 1762 жылы</w:t>
        <w:br/>
        <w:t>түрме қарауылдарымен шайқаста қаза табады.</w:t>
        <w:br/>
        <w:t>Әдебиеттер:</w:t>
        <w:br/>
        <w:t>1. Татарские интеллектуалы: исторические портреты». //</w:t>
        <w:br/>
        <w:t>Саставитель Р.М.Мухаметшин. - Казань: «Магариф», 2005.</w:t>
        <w:br/>
        <w:t>2. Таймасов С. Хан Абулхаир и другие чингизиды в башкирском</w:t>
        <w:br/>
        <w:t>национальном движении начала ХУ Ш века // Қазақстан мұрағаттары.</w:t>
        <w:br/>
        <w:t>2008. Хе 1(5).- С. 119-129.</w:t>
        <w:br/>
        <w:t>3. Таймасов С.У. Роль оренбургской экспедиции в присоедине-</w:t>
        <w:br/>
        <w:t>нии Башкирия к России (1730-е (ғ.г.) // Вопросы историй. 2008. Хе 2,</w:t>
        <w:br/>
        <w:t>февраль. - С. 144-149.</w:t>
        <w:br/>
        <w:t>4. Асфандияров А.З. Башкирия после вхождения в состав</w:t>
        <w:br/>
        <w:t>России (вторая половина ХУІ первая половина ХІХ в.). - Уфа:</w:t>
        <w:br/>
        <w:t>Китап, 2006. - 504 с.</w:t>
        <w:br/>
        <w:t>397</w:t>
        <w:br/>
        <w:t>Түркі әлемінің көшбасшылары: өткені мен бүгіні</w:t>
        <w:br/>
        <w:t>Ахмед-Заки Ахметшахұлы Валиди</w:t>
        <w:br/>
        <w:t>(1890-1970 ж.ж.)</w:t>
        <w:br/>
        <w:t>Башқұрт ұлт-азаттық қозғалысының көшбасшысы, шығыс-</w:t>
        <w:br/>
        <w:t>танушы-түрколог, философия докторы (1935 жылы), профес-</w:t>
        <w:br/>
        <w:t>сор, Манчестер университетінің құрметті докторы (1967 жылы)</w:t>
        <w:br/>
        <w:t>Ахмет Заки Валиди 1890 жылдың 10 желтоқсанында Уфа губерни-</w:t>
        <w:br/>
        <w:t>ясы Стерлитамак уезінің Ильчик-Темір болысы Кузянов ауылын-</w:t>
        <w:br/>
        <w:t>да (қазіргі Башқұртстан Республикасының Ишимбай ауданы) мол-</w:t>
        <w:br/>
        <w:t>даотбасында дүниеге келген. Башқұрт, татар, түрік, орыс тілдерімен</w:t>
        <w:br/>
        <w:t>қатар парсы, араб, басқа да шығыс тілдерін меңгерген.</w:t>
        <w:br/>
        <w:t>1908-1912 жылдары Қазандағы «Касимия» медресесінде оқыған,</w:t>
        <w:br/>
        <w:t>кейін осы медреседе түркі тарихынан, араб және түркі әдебиетінің</w:t>
        <w:br/>
        <w:t>тарихынан сабақ берген. 1935 жылы Венауниверситетін тәмамдаған.</w:t>
        <w:br/>
        <w:t>Алғашқы ғылыми еңбегі - «Түркі-татар тарихы» («История</w:t>
        <w:br/>
        <w:t>тюрко-татар») 1912 жылы Қазанда жарық көрді. 1913-1914 жыл-</w:t>
        <w:br/>
        <w:t>дары Ферғана мен Бұхараға барған археографиялық экспедицияға</w:t>
        <w:br/>
        <w:t>қатысқан.</w:t>
        <w:br/>
        <w:t>1915 жылы уфалық мұсылмандар Валидиді Ресей империя-</w:t>
        <w:br/>
        <w:t>сының 4-Мемлекеттік думадағы мұсылман фракциясына өкіл</w:t>
        <w:br/>
        <w:t>етіп сайлайды. Осы уақыттан бастап Петроградтағы Мемлекеттік</w:t>
      </w:r>
    </w:p>
    <w:p>
      <w:r>
        <w:t>Думада мұсылмандар фракциясында саяси қызметін бастайды.</w:t>
        <w:br/>
        <w:t>1917 жылдың сәуірінен башқұрт ұлт-азаттық қозғалысының</w:t>
        <w:br/>
        <w:t>көшбасшысына айналады. Башқұрттардың алғашқы үш құрыл-</w:t>
        <w:br/>
        <w:t>тайының идеологиясын анықтаған. 1917-1918 жылдары - Миллэт</w:t>
        <w:br/>
        <w:t>Меджлис депутаты. Башқұрт өкіметі мең әскерін құруға жетекшілік</w:t>
        <w:br/>
        <w:t>жасаған. А.В.Колчак үстемдігі орнағаннан кейін башкүрт әскерінің</w:t>
        <w:br/>
        <w:t>Кеңес өкіметі жағына өтуін ұйымдастырады.</w:t>
        <w:br/>
        <w:t>1917 жылы Ш.Манатовпен бірігіп Башқұрт Орталық Шуро</w:t>
        <w:br/>
        <w:t>(Депутаттар кеңесі) ұйымдастырып, 1917 жылдың 29 қарашасы күні</w:t>
        <w:br/>
        <w:t>Орынборда (Оренбург) башқұрт аумақтық-ұлттық автономиясын</w:t>
        <w:br/>
        <w:t>федеративті Ресейдің бір бөлігі ретінде жариялап, башқұрт ұлттық</w:t>
        <w:br/>
        <w:t>туын жасады.</w:t>
        <w:br/>
        <w:t>1917-1919 жылдары (үзілістермен) Башқұрт үкіметін басқарып,</w:t>
        <w:br/>
        <w:t>Башқұрт Республикасын құруға талпыныс жасады. 1918 жылдың ,</w:t>
        <w:br/>
        <w:t>ақпанында Орынбор большевиктері тұтқынға алып, 2 ай Орынбор</w:t>
        <w:br/>
        <w:t>түрмесінде жатты. Оны сәуірде ақказактар босатты.</w:t>
        <w:br/>
        <w:t>406</w:t>
        <w:br/>
        <w:t>Түркі әлемінің көшбасшылары: өткені мен бүгіні</w:t>
        <w:br/>
        <w:t>Галимьян Таган</w:t>
        <w:br/>
        <w:t>(1892-1948 ж.ж.)</w:t>
        <w:br/>
        <w:t>Танымал ғалым, этнограф Галимьян Таган 1892 жылы Орын-</w:t>
        <w:br/>
        <w:t>бор губерниясы Челябинек уезі Тенгрикулев (қазіргі Қорған об-</w:t>
        <w:br/>
        <w:t>лысы Альменев ауданы) ауылында дүниеге келген. Медреседе,</w:t>
        <w:br/>
        <w:t>орыс мектебінде және семинарияда білім алған. Мұғалімдікпен</w:t>
        <w:br/>
        <w:t>айналысқан. І дүниежүзілік соғысқа қатысқан. 1917 жылы башқұрт</w:t>
        <w:br/>
        <w:t>ұлттық қозғалысына қосылған. Башқұрт әскерінің екінші диви-</w:t>
        <w:br/>
        <w:t>зиясында үшінші атқыштар полкін басқарған, Башқұрт өкіметінің</w:t>
        <w:br/>
        <w:t>әскери бөлімінің жанындағы Башқұрт әскери шуросының мүшесі</w:t>
        <w:br/>
        <w:t>болған.</w:t>
        <w:br/>
        <w:t>Башқұрт әскерлері Кеңес билігі жағына өткеннен кейін өзінің</w:t>
        <w:br/>
        <w:t>полкімен бірге Колчакқа еріп Сібірге кетеді. 1920 жылы шетелге</w:t>
        <w:br/>
        <w:t>кетеді, алғашында Манчжурияда, кейіннен Жапонияда болған, осы</w:t>
        <w:br/>
        <w:t>жақтан Венгрияға көшкен. Венгрияда Дебреценский агротехникалық</w:t>
        <w:br/>
        <w:t>университетін тамамдайды.</w:t>
        <w:br/>
        <w:t>30-жылдардың басынан 1944 жылға дейін Венгрияның Ұлттық</w:t>
        <w:br/>
        <w:t>этнографиялық мұражайының шығыс бөлімінде меңгеруші болған.</w:t>
        <w:br/>
        <w:t>Галимьян Таган түркі халықтарының этнографиясы бойынша</w:t>
        <w:br/>
        <w:t>ірі маманға айналады. Еңбектері арқылы әлемдік қауымдастыққа</w:t>
        <w:br/>
        <w:t>олардың бай тарихы мен мәдениетін жеткізуге, Ресей шығысындағы</w:t>
        <w:br/>
        <w:t>барлық түркі халықтарының азаттық үшін әділетті күресіне қолдау</w:t>
        <w:br/>
        <w:t>тудыруға тырысты.</w:t>
        <w:br/>
        <w:t>Венгрияның Ұлттық мұражайында қызмет ете жүріп, жиналған</w:t>
        <w:br/>
        <w:t>этнографиялық материалдарды жүйелеп, талдайды. Мақалалар жа-</w:t>
        <w:br/>
        <w:t>зып, материалдар жинақтайды. Батыс ғалымдарының этнография</w:t>
        <w:br/>
        <w:t>және мұражай ісі бойынша еңбектерімен танысады. Осы жылда-</w:t>
        <w:br/>
        <w:t>ры оның жылқы шаруашылығы, дәстүрлі түркі сусындарын дайын-</w:t>
        <w:br/>
        <w:t>дау тәсілдері, жүн өңдеу, киіз дайындау, башқұрт, татар, қазақтар,</w:t>
        <w:br/>
        <w:t>түрікмендер,әзірбайжандар,қырымтатарлары,чувашхалықтарының</w:t>
        <w:br/>
        <w:t>рухани мәдениеті, салт-дәстүрі туралы мақалалары мен очерктері</w:t>
        <w:br/>
        <w:t>«Геуеше» («Бозбала») газетінде, Венгер этнографиялық қоғамының</w:t>
      </w:r>
    </w:p>
    <w:p>
      <w:r>
        <w:t>«Ейпортарта» («Этнография») журналында және Венгрия Ұлттық</w:t>
        <w:br/>
        <w:t>мұражайының этнографиялық бөлімінің «Мергаігі ЕпгевШо»</w:t>
        <w:br/>
        <w:t>(«Этнография хабаршысы») хабаршысында жарық көрген. Бұл мате-</w:t>
        <w:br/>
        <w:t>риалдарәлікүнгедейін өзектілігіменғылымиқұндылығынжоғалтқан</w:t>
        <w:br/>
        <w:t>499</w:t>
        <w:br/>
        <w:t>Түркі әлемінің көшбаслғылары: өткені мен бүгіні</w:t>
        <w:br/>
        <w:t>шаотарлаушы орыс билігіне қарсы күресте барлық мұсылмандардың</w:t>
        <w:br/>
        <w:t>бірігуі қажет екенін жақсы түсінді.</w:t>
        <w:br/>
        <w:t>Батырша молданың бағдарламасы тұрғындардың барлығын</w:t>
        <w:br/>
        <w:t>салықтан, құрылыстардағы ауыр жұмыстан азат етуді, әскери-</w:t>
        <w:br/>
        <w:t>қарауылдық қызметті жою, өлкеде зауыт пен бекеттер салуға тыйым</w:t>
        <w:br/>
        <w:t>салу; жерлерді тартып алуға жол бермеу, башқұрттардың жергілікті</w:t>
        <w:br/>
        <w:t>қазба орындарынан тұзды тегін пайдалану құқын қалпына келтіру,</w:t>
        <w:br/>
        <w:t>шоқынған мұсылмандарға өз дініне қайтуға мүмкіндік беру,</w:t>
        <w:br/>
        <w:t>шоқынбағандардан қосымша салықты алып тастау, старшиндарға</w:t>
        <w:br/>
        <w:t>Шариғат істерімен айналысуға тыйым салу, оны дінбасылар</w:t>
        <w:br/>
        <w:t>құзырына беру талаптарын қойды. Әрине, бұл талаптардың орыстың</w:t>
        <w:br/>
        <w:t>отарлау саясаты үстемдік алған тұста жүзеге асуы мүмкін емес еді.</w:t>
        <w:br/>
        <w:t>Сондықтан Ресей мұсылмандарының тәуелсіз мемлекетін құруға</w:t>
        <w:br/>
        <w:t>шақырды.</w:t>
        <w:br/>
        <w:t>Батыршаның шәкірттері мен серіктестерімен өлкенің мұсылман</w:t>
        <w:br/>
        <w:t>халқына таратылған «Үндеу» көтерілісті дайындауда жұмылдыруға</w:t>
        <w:br/>
        <w:t>шақырды.</w:t>
        <w:br/>
        <w:t>Уфа уезінің Бурзян ауданының башқұрттары Батырша қойған</w:t>
        <w:br/>
        <w:t>мезгілден әлдеқайда ерте, мамырда белсенді іс-қимылды ба-</w:t>
        <w:br/>
        <w:t>стап кетеді. Бұл уақытта Орынбор билігі де қарап қалған жоқ.</w:t>
        <w:br/>
        <w:t>Көтерілісшілерге қарсы әскер шақыртылып, белсенді қарсылық</w:t>
        <w:br/>
        <w:t>көрсетіледі. Көтеріліске қатысушылар, олардың жанұялары мен туы-</w:t>
        <w:br/>
        <w:t>стары тұтқындалып, мал-мүлкі кәмпескеленеді. Ал аман қалғандары</w:t>
        <w:br/>
        <w:t>қазақтарға қашады.</w:t>
        <w:br/>
        <w:t>Көтерілістің екінші орталығы - Уфа уезінің Осин жолындағы</w:t>
        <w:br/>
        <w:t>Ғайнин ауданы. Бұл аудан тұрғындарымен Батыршаның өзі тікелей</w:t>
        <w:br/>
        <w:t>байланыс орнатады. Батыршажергіліктітатарларментығыз байланыс</w:t>
        <w:br/>
        <w:t>орнату мақсатында Орынборға барады. Содан соң Қарыш ауылында</w:t>
        <w:br/>
        <w:t>кеңес өткізеді. Аталмыш кеңесте ол жиналғандарды Ғайнаға барып,</w:t>
        <w:br/>
        <w:t>көтерілісшілермен бірігуге шақырады. Бірақ бұл дайындықтардың</w:t>
        <w:br/>
        <w:t>барлығы Ғайнин ауданының старшинасы Тоқтамыш Ижбулатовтың</w:t>
        <w:br/>
        <w:t>белсенді әрекеттерінен кейін сәтсіз аяқталады. Қызыл жар (Кызыл</w:t>
        <w:br/>
        <w:t>Яр) ауылында көтерілісшілермен кездескен Тоқтамыш Ижбулатовқа</w:t>
        <w:br/>
        <w:t>қарсы келмейді.</w:t>
        <w:br/>
        <w:t>Ал Батырша Алиев белсенді әрекетке бармай, шәкірттерімен</w:t>
        <w:br/>
        <w:t>бірге орманға кетеді. Патша өкіметінің отарлау саясатына қарсы</w:t>
        <w:br/>
        <w:t>көтеріліс басып-жаншылады. Ол бір жылға жуық жасырынып</w:t>
        <w:br/>
        <w:t>396</w:t>
        <w:br/>
        <w:t>Түркі әлемінің көшбасшылары: өткені мен бүгіні</w:t>
        <w:br/>
        <w:t>1937 жылы К.А.Тимирязев атындағы Башқұрт мемлекеттік</w:t>
        <w:br/>
        <w:t>педагогикалық институтын бітірген. 1937 жылдың тамызында</w:t>
      </w:r>
    </w:p>
    <w:p>
      <w:r>
        <w:t>«Буржуазияшыл ұлтшыл» деген айыппен тұтқындалған, бірақ</w:t>
        <w:br/>
        <w:t>көп ұзамай босатылған. Әртүрлі оқиғаларға толы жылдарда ол</w:t>
        <w:br/>
        <w:t>халық ауыз әдебиетіне қатысты шығармаларды жинап, зерттеуін</w:t>
        <w:br/>
        <w:t>тоқтатпайды. Фольклорды зерттеуге деген ынтасы, 1938 жылы</w:t>
        <w:br/>
        <w:t>тұтқыннан босатылғаннан кейін, Тіл және әдебиет ғылыми-зерттеу</w:t>
        <w:br/>
        <w:t>институтына келуге ықпал етеді. 1938-1941 жылдары М. Бурангулов</w:t>
        <w:br/>
        <w:t>Институтта ғылыми қызметкер болып жұмыс істейді.</w:t>
        <w:br/>
        <w:t>Институтта өзінің сүйікті ісімен айналысқан ол қысқа уақыттың</w:t>
        <w:br/>
        <w:t>ішінде фольклор бойынша өзінің және басқа да мұрағаттық мате-</w:t>
        <w:br/>
        <w:t>риалдарды жүйелейді. Олардың негізінде жинағын құрастырады.</w:t>
        <w:br/>
        <w:t>Халық ақындарының шығармашылығы алғаш рет талданған атты</w:t>
        <w:br/>
        <w:t>ғылыми-танымдық еңбегін жазады. Бірақ, ғалымның бұл еңбегі</w:t>
        <w:br/>
        <w:t>басқа еңбектері сияқты, жарық көрмейді. Бұған қарамастан оның</w:t>
        <w:br/>
        <w:t>еңбектері башқұрт фольклоры бойынша ғылыми ізденістердің</w:t>
        <w:br/>
        <w:t>құнды теориялық және деректік негізіне айнала алды.</w:t>
        <w:br/>
        <w:t>Фольклормен жете танысуы, көркемдік үлгілерін жақсы игеруі</w:t>
        <w:br/>
        <w:t>оның шығармашылық талантын ашуға себепкер болады. Халық</w:t>
        <w:br/>
        <w:t>аңыздары негізінде бірнеше поэмалар мен кубаирлар жазады. Олар:</w:t>
        <w:br/>
        <w:t>«Қарасақал», «Юлай мен Салауат», «Салауата», «Заң туралы Куба-</w:t>
        <w:br/>
        <w:t>ир». Ол өлең, әңгімелер, опералық либреттолар да жазған.</w:t>
        <w:br/>
        <w:t>Әсіресе М. Бурангулов драматургия саласында жемісті</w:t>
        <w:br/>
        <w:t>еңбек еткен. Ол 30-дан астам пьесалар авторы. 1919 жылы оның</w:t>
        <w:br/>
        <w:t>«Ашкадар» («Ашказар») пьесасымен Башқұрт драма театры</w:t>
        <w:br/>
        <w:t>ашылады. Шығармаларында башқұрт халық әндерінің әуені,</w:t>
        <w:br/>
        <w:t>башқұрттардың салт-дәстүрлері, сенім-нанымдары, тұрмыстық</w:t>
        <w:br/>
        <w:t>ерекшеліктері көрініс тапқан. 20-30 жылдарда оның пьесалары жас</w:t>
        <w:br/>
        <w:t>Башқұрт мемлекеттік театрының репертуарының негізін құрады.</w:t>
        <w:br/>
        <w:t>Олар: «Ашкадар» (1917), «Шаурякай» (1925), «Башқұрт тойы»</w:t>
        <w:br/>
        <w:t>(1926) және т.б. Тарихи-төңкерістік пьесалар да жазды. Әсіресе</w:t>
        <w:br/>
        <w:t>«Қарасақал» (1930) драмасын, «Идукай мен Мурадым» (1940) траге-</w:t>
        <w:br/>
        <w:t>диясын және «Мэргэн» (1939), «Туктар и Гульнур» (1944) опералық</w:t>
        <w:br/>
        <w:t>либреттолары ерекше.</w:t>
        <w:br/>
        <w:t>1940 жылы КСРО Жазушылар Одағының мүшесі болып сайла-</w:t>
        <w:br/>
        <w:t>нады. 1944 жылы Башкортостанның халық ақыны.</w:t>
        <w:br/>
        <w:t>404</w:t>
        <w:br/>
        <w:t>Түркі әлемінің көшбасшылары: өткені мен бүгіні</w:t>
        <w:br/>
        <w:t>жасаған. Қырымнан оралғаннан кейін А.С.Пушкиннің 100 жылдық</w:t>
        <w:br/>
        <w:t>мерейтойын тойлау комиссиясының мүшесі болып сайлаған.</w:t>
        <w:br/>
        <w:t>1899 жылы денсаулығына байланысты зейнеткерлікке</w:t>
        <w:br/>
        <w:t>шыққанына қарамастан ол жемісті жұмысын тоқтатпады.</w:t>
        <w:br/>
        <w:t>Мұхаметсалим Уметбаев шығармашылықтың бір түрі ретінде</w:t>
        <w:br/>
        <w:t>әдеби аударманының негізін қалаған. Ол отандастарын Шығыс пен</w:t>
        <w:br/>
        <w:t>Батыстың тілдерін білуге, Хафиз, Фирдоуси, Сағди, Шекспир, Гете,</w:t>
        <w:br/>
        <w:t>Пушкин, Толстой шығармаларын түпнұсқада оқуға шақырды. 1990</w:t>
        <w:br/>
        <w:t>жылы орыс тілінен «Қысқа мұсылмандық заң жүргізу» кітабын,</w:t>
        <w:br/>
        <w:t>1901 жылы А.С.Пушкиннің «Бахчисарайский фонтан» шығармасын</w:t>
        <w:br/>
        <w:t>аударған.</w:t>
        <w:br/>
        <w:t>Башқұртстанды мекендеген көп ұлттар туралы көзқарасы достық</w:t>
        <w:br/>
        <w:t>пен кеңпейілділікке толы.</w:t>
        <w:br/>
        <w:t>Уметбаевтың басты шығармасы - лингвистика, фольклор,</w:t>
      </w:r>
    </w:p>
    <w:p>
      <w:r>
        <w:t>этнография бойынша мақалалары, тарихи очерктері, өлеңдері ен-</w:t>
        <w:br/>
        <w:t>ген «Ядкар» («Жаднама»). Тақырыптарының өзінен оның ғылыми</w:t>
        <w:br/>
        <w:t>ізденістерінің қаншалықты жан-жақты болғандығын байқауға бо-</w:t>
        <w:br/>
        <w:t>лады. Мысалы: «Башқұрт халқының жарқын да жайсаң күндері»,</w:t>
        <w:br/>
        <w:t>«Кесе-Табын руының шежіресі», «Петербордан алған әсерлер»,</w:t>
        <w:br/>
        <w:t>«Агидель даласының ғалымдары мен діни қайраткерлері», «Уфа</w:t>
        <w:br/>
        <w:t>қаласына 300 жыл», «Философия жайында», «Балаларға башқұрт</w:t>
        <w:br/>
        <w:t>тілінде есептеуді үйрету». «Ядкарға» енген 38 өлеңінің басым</w:t>
        <w:br/>
        <w:t>көпшілігі шынайы өмірді, өткен тарихт көрсетуге арналған. Басты</w:t>
        <w:br/>
        <w:t>кейіпкері - адами тұлға.</w:t>
        <w:br/>
        <w:t>Уметбаевтың поэзиясында ол ақын-тарихшы, ақын-этнограф</w:t>
        <w:br/>
        <w:t>ретінде көрінеді Онын шығармалары оқырманның қиялын</w:t>
        <w:br/>
        <w:t>оятқаннан гөрі біліммен сусындатқанымен ерекше. «Шағым»</w:t>
        <w:br/>
        <w:t>өлеңінде ол башкұрт жерлері мен ормандарының талан-таражғатүсуі</w:t>
        <w:br/>
        <w:t>туралы терең сезіммен жазған. «Белбеу және жөке» шығармасында</w:t>
        <w:br/>
        <w:t>қоғамдағы таптық қайшылықты көрсету үшін мысал формасын ше-</w:t>
        <w:br/>
        <w:t>бер қолдана білген. )</w:t>
        <w:br/>
        <w:t>Өлеңдері ғылыми-әдеби мұрасынын ажырамас бөлігі бо-</w:t>
        <w:br/>
        <w:t>лып табылады. Олар халықтың тұрмысын, өмірін және жарқын</w:t>
        <w:br/>
        <w:t>мұраттарын жеткізуімен құнды. «Әлем туралы кітап», «Юмран-</w:t>
        <w:br/>
        <w:t>Табын ауданы», «Парсы грамматикасы», «Қажылыққа саяхат»</w:t>
        <w:br/>
        <w:t>кітаптары жарияланбай қалған. «Парсы грамматикасының» ғана</w:t>
        <w:br/>
        <w:t>қолжазбасы сақталған.</w:t>
        <w:br/>
        <w:t>399</w:t>
        <w:br/>
        <w:t>Түркі әлемінің көшбасшылары: өткені мен бүгіні</w:t>
        <w:br/>
        <w:t>РСФСР ООАК (ВЦИК) мен ХКК (СНК) 1920 жылы 19 мамыр-</w:t>
        <w:br/>
        <w:t>да қабылдаған «Башқұрт Автономиялық Советтік Республикасының</w:t>
        <w:br/>
        <w:t>мемлекеттік құрылысы туралы» қаулысы бойынша, Башқұрт</w:t>
        <w:br/>
        <w:t>Республикасы құқының шектелуімен келіспей, болыпевиктермен</w:t>
        <w:br/>
        <w:t>ынтымақтастығын доғарады. Сөйтіп, басмашылар қозғалысына</w:t>
        <w:br/>
        <w:t>қосылады. Орталық Азия мен Қазақстандағы басмашылар тобының</w:t>
        <w:br/>
        <w:t>іс-әрекетін үйлестіруші «Түркістан ұлттық бірлестігі» ұйымының</w:t>
        <w:br/>
        <w:t>төрағасы болып сайланады. 1921 жылдың жазында Түркістан</w:t>
        <w:br/>
        <w:t>Ұлттық Кеңесін құрып, оның туын жасады.</w:t>
        <w:br/>
        <w:t>1923 жылы Түрікменстаннан Иранға эмиграцияға кеткен.</w:t>
        <w:br/>
        <w:t>Эмиграцияда ғылыми және ұстаздық қызметті қатар алып жүрген.</w:t>
        <w:br/>
        <w:t>1923 жылы наурызда Мешхед қаласы (Иран) Равза кітапханасында</w:t>
        <w:br/>
        <w:t>бірнеше көне қолжазбаларды тауып, зерттеген. Олардың бірі -</w:t>
        <w:br/>
        <w:t>Ибн-Фадланның «Саяхат кітабы».</w:t>
        <w:br/>
        <w:t>1927-32, 1939-44, 1948-70 жылдары Стамбұл университетінде</w:t>
        <w:br/>
        <w:t>түркі халықтарының тарихынан сабақ берген. 1935-37 жылдары</w:t>
        <w:br/>
        <w:t>Бонн, 1938-39 жылдары Геттинген университеттерінің профессо-</w:t>
        <w:br/>
        <w:t>ры. Ірі еңбектері: «Түркі халықтарының жалпы тарихына кіріспе»</w:t>
        <w:br/>
        <w:t>(Стамбұл, 1946), «Заманауи Түркістан және оның өткені» (Стамбұл,</w:t>
        <w:br/>
        <w:t>1942-47), «Тарихи зерттеулердегі әдіснама» (Стамбұл, 1950),</w:t>
        <w:br/>
        <w:t>«Мукаддиматал-адаб». Хорезм аудармасы(Стамбұл, 1951), «Стамбұл</w:t>
        <w:br/>
        <w:t>кітапханасындағы миниатюралар туралы» (Стамбұл, 1963).</w:t>
        <w:br/>
        <w:t>Көптеген ғылыми қауымдастықтың ұйымдастырушысы әрі</w:t>
        <w:br/>
        <w:t>мүшесі. 1953 жылы Стамбұл университетінде ашылған Исламдық</w:t>
        <w:br/>
        <w:t>зерттеулер институтын басқарды. Шығыс елдерін зерттейтін неміс</w:t>
        <w:br/>
        <w:t>қоғамының мүшесі, Хаммер-Пургшталь аустриялық қоғамдас-</w:t>
        <w:br/>
        <w:t>тықтың мүшесі, Финляндиядағы фин-угор ғылыми қоғамының</w:t>
        <w:br/>
        <w:t>мүшесі, Манчестер университетінің құрметті профессоры.</w:t>
      </w:r>
    </w:p>
    <w:p>
      <w:r>
        <w:t>Өмірінің соңғы жылдары «Түркі мәдениеті бойынша</w:t>
        <w:br/>
        <w:t>анықтамалық» дайындаумен, «Естелік» жазумен шұғылданды.</w:t>
        <w:br/>
        <w:t>Түркі халықтарының тарихы бойынша еңбектердің авторы. 11 тілде</w:t>
        <w:br/>
        <w:t>400-дей еңбегі жарық көрген.</w:t>
        <w:br/>
        <w:t>1970 жылдың 28 шілдесінде Түркияның Стамбұл қаласында</w:t>
        <w:br/>
        <w:t>дүние салды.</w:t>
        <w:br/>
        <w:t>Иранның Халық ағарту министрлігінің І дәрежелі алтын</w:t>
        <w:br/>
        <w:t>медалінің иегері. 1990 жылы Башқортостанда А.З. Валиди Тоган</w:t>
        <w:br/>
        <w:t>атындағы қоғамдық сыйлық тағайындалды, 1992 жылы БР Ұлттық</w:t>
        <w:br/>
        <w:t>407</w:t>
        <w:br/>
        <w:t>Түркі әлемінің көшбасшылары: өткені мен бүгіні</w:t>
        <w:br/>
        <w:t>Мұхаметсалим Уметбаев</w:t>
        <w:br/>
        <w:t>(1841-1907 ж.ж.)</w:t>
        <w:br/>
        <w:t>Башқұрттың көрнекті жазушысы, және ғалым, ХІХ ғасырдың ұлы</w:t>
        <w:br/>
        <w:t>демократ-ағартушысы, ойшылы, қоғам қайраткері, ақын. Парсы және</w:t>
        <w:br/>
        <w:t>араб, тілдерімен қатар орыс тілін жетік білген. Әлемдік мәдениеттің</w:t>
        <w:br/>
        <w:t>ең үздік үлгілерімен таңыс болған Ол 1841 жылы Юмран-Табын</w:t>
        <w:br/>
        <w:t>болысының (қазіргі Башқортостан Республикасының Қармасқалы</w:t>
        <w:br/>
        <w:t>ауданы) Юмран-Ибрагим ауылында кантон бастығының отбасында</w:t>
        <w:br/>
        <w:t>дүниеге келген. Арғы аталарының бірі - Булғарды 50 жыл билеген</w:t>
        <w:br/>
        <w:t>Әмір хан (Эмир хан). Әкесі--Ишмұхамет өз заманының терең білімді</w:t>
        <w:br/>
        <w:t>азаматы болған. 25 жыл башқұрт әскерінде еңбек етіп, шамамен сон-</w:t>
        <w:br/>
        <w:t>ша жыл өз өлкесінің кантон басшысы болған. Ұлының әскери аза-</w:t>
        <w:br/>
        <w:t>мат болғанын қалаған ол Мұхаметсалимді 1852 жылы Оренбургтің</w:t>
        <w:br/>
        <w:t>Неплюев кадет корпусына береді. Кадет корпусында географияны,</w:t>
        <w:br/>
        <w:t>математиканы, тарихты, сәулет ісін, өнерді, каллиграфияны және</w:t>
        <w:br/>
        <w:t>зекери істі үйренген. Бірақ офицер болмаған. Ол жерде 8 жыл оқып,</w:t>
        <w:br/>
        <w:t>әкесінің еркімен мерзімінен бұрын Юмран-Табын кантонының</w:t>
        <w:br/>
        <w:t>Башқұрт әскери басқармасына әскери-әкімшілік қызметіне ауысты-</w:t>
        <w:br/>
        <w:t>рылады. 1864 жылы Кармаскалинский ауданы делдалының кеңсе</w:t>
        <w:br/>
        <w:t>хатшысы болған. 1869 жылдан бастап 10 жылға жуық аудан старши-</w:t>
        <w:br/>
        <w:t>насы болып қызмет еткен.</w:t>
        <w:br/>
        <w:t>1879 жылы Уметбаев оқытушылық қызметке ауысып, Стерли-</w:t>
        <w:br/>
        <w:t>тамак медресесінде орыс тілі мен математика пәндерінің мұғалімі</w:t>
        <w:br/>
        <w:t>болып екі жылға жуық еңбек етеді. Осы уақытта ағартушылық</w:t>
        <w:br/>
        <w:t>саласындағы өзінің үлкен ісі парсыша-татарша-орысша сөздігін</w:t>
        <w:br/>
        <w:t>құрастырған. 1880 жылы Уфаға көшіп кетіп, Уфа жетімдер үйінде</w:t>
        <w:br/>
        <w:t>тәрбиеші, оған қоса аудандық сотта аудармашы болып қызмет етті.</w:t>
        <w:br/>
        <w:t>Өмірінің осы кезеңінде ол ғалым, ағартушы ретінде танымал бола</w:t>
        <w:br/>
        <w:t>бастайды.</w:t>
        <w:br/>
        <w:t>1883 жылы Орыс географиялық қоғамының Орынбор бөлімінің</w:t>
        <w:br/>
        <w:t>мүшесі болып сайланады. Екі жыл, 1887-1889 жж., Ішкі істер</w:t>
        <w:br/>
        <w:t>министрлігінің қайырымдылық мақсатта қалдырылған мүліктерге</w:t>
        <w:br/>
        <w:t>қатысты даулы мәселелер бойынша Қырым комиссиясы жұмысына</w:t>
        <w:br/>
        <w:t>белсенді қатысқан. Земствода да үлкен қоғамдық жұмысты</w:t>
        <w:br/>
        <w:t>жүргізген. 1886 жылы Уфаның құрылғанына 300 жыл толуын той-</w:t>
        <w:br/>
        <w:t>лауды дайындау және өткізу комиссиясының құрамында да жұмыс</w:t>
        <w:br/>
        <w:t>398</w:t>
      </w:r>
    </w:p>
    <w:p>
      <w:r>
        <w:t>Түркі әлемінің көшбасшылары: өткені мен бүгіні</w:t>
        <w:br/>
        <w:t>Мәжит Нұрғанұлы Гафуров (Мәжит Гафури)</w:t>
        <w:br/>
        <w:t>(1880-1934 ж.ж.)</w:t>
        <w:br/>
        <w:t>Ақын, ағартушы, жазушы Мәжит Гафури 1880 жылы 20 шілде</w:t>
        <w:br/>
        <w:t>де Уфа губерниясы Стерлитамак уезінің Зилим-Каранов ауылын-</w:t>
        <w:br/>
        <w:t>да мұғалімнің отбасында дүниеге келген (қазіргі Башқұртстанның</w:t>
        <w:br/>
        <w:t>Гафурий ауданы). Әке-шешесінен ерте жетім қалған ол күн көру</w:t>
        <w:br/>
        <w:t>үшін ауылында балаларды оқытады, шағын шойын зауытында қара</w:t>
        <w:br/>
        <w:t>жұмысшы болып жұмыс істейді. 1898 жылы Троицкідегі атақты</w:t>
        <w:br/>
        <w:t>Зайнулла-ишан медресесіне оқуға түседі. Оқуынан бос уақытында</w:t>
        <w:br/>
        <w:t>кәсіпкерлер Рамиевтердің алтын кенорындарында жұмыс істейді,</w:t>
        <w:br/>
        <w:t>қазақ ауылдарына барып балаларды оқытады. Оған қазақ әндері,</w:t>
        <w:br/>
        <w:t>ақындардың шығармашылығы, қазақ және туған халқының</w:t>
        <w:br/>
        <w:t>ертегілері мен аңыздары қатты әсер етеді. 1901-1902 жылдары «Ша-</w:t>
        <w:br/>
        <w:t>кирдам ишана» атты алғашқы өлеңін жазады.</w:t>
        <w:br/>
        <w:t>1904 жылы М.Гафури Қазандағы «Мухаммадия» медресесінде</w:t>
        <w:br/>
        <w:t>оқиды. Бірақ 1906 жылы Уфағы оралып, бүкіл Шығысқа атағы та-</w:t>
        <w:br/>
        <w:t>нымал болған «Ғалия» медресесінде оқуын жалғастырады.</w:t>
        <w:br/>
        <w:t>М.Гафуридің алғашқы шығармалары бірінші орыс төңкерісінің</w:t>
        <w:br/>
        <w:t>қарсаңында дүниеге келген әрі олар ағартушылық реализм</w:t>
        <w:br/>
        <w:t>қағидаттарының негізінде жазылған. Көп ұзамай М.Гафури</w:t>
        <w:br/>
        <w:t>патшаның отарлаушы саясатын сынаған өткір, әлеуметтік, саяси</w:t>
        <w:br/>
        <w:t>өлеңдер жаза бастайды. Ғасыр басында ұлт-азаттық күрестің күшеюі</w:t>
        <w:br/>
        <w:t>ақын шығармашылығынан да көрініс табады. 1904 жылы жарық</w:t>
        <w:br/>
        <w:t>көрген «Сібір теміржолы немесе ұлт ахуалы» өлеңдер жинағында</w:t>
        <w:br/>
        <w:t>М.Гафури прогрессивті дамыған уақыт талабы мен туған халқының</w:t>
        <w:br/>
        <w:t>артта қалуын ағартушылық реализм тұрғысынан өзара қарсы қойса,</w:t>
        <w:br/>
        <w:t>«Кедейлікте өткен өмір» әңгімесінде автордың ескі әлемді сынаған,</w:t>
        <w:br/>
        <w:t>таптық ұстанымы нақты көрініс тапқан. Бұл әңгімесінде ол әдебиет</w:t>
        <w:br/>
        <w:t>әлеміне бұған дейін беймәлім болып келген уақыт қаһарманы - ауыл</w:t>
        <w:br/>
        <w:t>кедейін енгізеді,</w:t>
        <w:br/>
        <w:t>Бірінші орыс төңкерісі М.Гафури дүниетанымын өзгертіп,</w:t>
        <w:br/>
        <w:t>шығармашылығындағы жаңа кезенді бастайды. 1905-1907 жылда-</w:t>
        <w:br/>
        <w:t>ры жазылған «Біздің күндер», «Екі құс», «Бай» атты өлендерінде</w:t>
        <w:br/>
        <w:t>әлеуметтік таптар шиеленісі көрініс тапқан. Ақын дүниетаны-</w:t>
        <w:br/>
        <w:t>мындағы түбегейлі өзгерістер, әсіресе, «1906 жылдың 1907 жылға</w:t>
        <w:br/>
        <w:t>3%</w:t>
        <w:br/>
        <w:t>Түркі әлемінің көшбасшылары: өткені мен бүгіні</w:t>
        <w:br/>
        <w:t>өсиеті» және «1907 жылдың жауабы» шығармаларынан айқын</w:t>
        <w:br/>
        <w:t>көрінеді.</w:t>
        <w:br/>
        <w:t>Ақын уақыттың қарама-қайшылығын шынайы айшықтайтын,</w:t>
        <w:br/>
        <w:t>таптық теңсіздікті аямай сынаған шығармалар жазады. Бұл уақытта</w:t>
        <w:br/>
        <w:t>жазылған шығармаларында, алғашқы шығармаларындағы уағыздан</w:t>
        <w:br/>
        <w:t>гөрі, өмірдің шынайылығы, өткір сатира басым.</w:t>
        <w:br/>
        <w:t>М.Гафури 1906 жылы жарық көрген «Аштық жылы немесе</w:t>
        <w:br/>
        <w:t>Сатылған қыз», 1907 жылы «Жетім балалар» әңгімелерінде таптық</w:t>
        <w:br/>
        <w:t>теңсіздік пен әлеуметтік әділетсіздік сынға алған. 1907 жылы «Ке-</w:t>
        <w:br/>
        <w:t>дейлер» повесі, 1911 жылы «Хамиттің өмірі, немесе Ләйла және</w:t>
        <w:br/>
        <w:t>менің өмірім» повесі уақыттың түйінді қарама-қайшылықтарына</w:t>
        <w:br/>
        <w:t>негізделген.</w:t>
      </w:r>
    </w:p>
    <w:p>
      <w:r>
        <w:t>Реакция жылдарында полиция бақылауына алынуы, оның</w:t>
        <w:br/>
        <w:t>«Менің жас өмірім» және «Ұлтқа сүйіспеншілік» өлеңдер</w:t>
        <w:br/>
        <w:t>жинағының кәмпескеленуі ақынға қатты әсер етеді. Ақын жаңа</w:t>
        <w:br/>
        <w:t>құндылықтар іздеп, табиғат пең лирикаға ауысады. Дегенмен бұл</w:t>
        <w:br/>
        <w:t>жылдарда да ақын халық, қарапайым еңбекші тақырыбын назар-</w:t>
        <w:br/>
        <w:t>дан тыс қалдырмайды. 1908-1909 жылдары жазылған «Бай және</w:t>
        <w:br/>
        <w:t>еңбеккер», «Байларда», «Қайыршы», «Жаным ашиды» өлеңдерінде</w:t>
        <w:br/>
        <w:t>ақын әлеуметтік теңсіздікті сынайды. Халықтың шығармашылық</w:t>
        <w:br/>
        <w:t>күшіне деген сенімі «Мен және менің халқым» өлеңінде жырланған</w:t>
        <w:br/>
        <w:t>идеялық-эстетикалық бағдарламасының қалыптасуына әсер етеді.</w:t>
        <w:br/>
        <w:t>І Дүниежүзілік соғыстың зардабы ақын назарынан тыс қалған</w:t>
        <w:br/>
        <w:t>жоқ. 1915 жылы «Солдатка Хамида» әңгімесінде, «Білу, сен жоқсың,</w:t>
        <w:br/>
        <w:t>Аллах!» және т.б. өлеңдерінде соғыстан ашынған халықтың көңіл-</w:t>
        <w:br/>
        <w:t>күйін, жағдайын шынайы бере алған.</w:t>
        <w:br/>
        <w:t>1917 жылы төңкерістен кейін Гафури өзінің барлық күшін</w:t>
        <w:br/>
        <w:t>башқұрт әдебиеті мен оның жанрларының қалыптасып, дамуына ар-</w:t>
        <w:br/>
        <w:t>найды. Осы кезеңде «Қызыл ту» (1917), «Жалында, жүрек» (1918),</w:t>
        <w:br/>
        <w:t>«Қызыл мәуе» (1925) өлеңдері, поэмалары мен пьесалары дүниеге</w:t>
        <w:br/>
        <w:t>келеді. Лирикалық жанрда жазылған «Нұр», «Мен шықтым далаға»</w:t>
        <w:br/>
        <w:t>өлеңдерінде табиғатты жырласа, «Солған гүл», «Ғажап па?», «Мен</w:t>
        <w:br/>
        <w:t>маспын» - махаббатты, сұлулықты, өмірлік үйлесімді жырлайды.</w:t>
        <w:br/>
        <w:t>20-жылдары «Еңбек ардагері» атағы берілген, автономды</w:t>
        <w:br/>
        <w:t>Башқұрт республикасында мерзімді баспасөзді («Наш путь», «Сво-</w:t>
        <w:br/>
        <w:t>бода», «Борьба», «Красный путь», «Бедняки Востока», «Урал»,</w:t>
        <w:br/>
        <w:t>393</w:t>
        <w:br/>
        <w:t>22925825254</w:t>
        <w:br/>
        <w:t>Түркі әлемінің көшбасшылары: өткені мен бүгіні</w:t>
        <w:br/>
        <w:t>ландыруда үлкен рөл атқарды. Шығармаларында халықтың ауызша</w:t>
        <w:br/>
        <w:t>сөйлесу тілін пайдаланған.</w:t>
        <w:br/>
        <w:t>Ақмолла шығармашылығы қоғамдық өмірдегі алдыңғы</w:t>
        <w:br/>
        <w:t>қатарлы идеяларды уағыздау арқылы бұқара халықтың арасында</w:t>
        <w:br/>
        <w:t>сүйіспеншілікке бөленген. Әділеттілігі мен шыншылдығы үшін ақ,</w:t>
        <w:br/>
        <w:t>«такуа, әділ ұстаз» деп атануы бекер емес.</w:t>
        <w:br/>
        <w:t>Ақын Салауаттан кейін бірінші рет өз халқына «Менің</w:t>
        <w:br/>
        <w:t>башқұрттарым!» деп сөйлеген. Халқын білімге, қолөнерді үйренуге</w:t>
        <w:br/>
        <w:t>тынбай шақырды.</w:t>
        <w:br/>
        <w:t>Мифтахетдин Ақмолланың бүгінгі күнге дейін жеткен</w:t>
        <w:br/>
        <w:t>шығармашылық мұрасы көп емес. Көптеген шығармалары</w:t>
        <w:br/>
        <w:t>табылмаған немесе жоғалған. Мұның басты себептерінің бірі -</w:t>
        <w:br/>
        <w:t>Ақмолла шығармаларын ауызша айту үшін есте сақтаған, жазба</w:t>
        <w:br/>
        <w:t>нұсқасын қалдырмаған. Ақын өлеңдері ауызша тараған.</w:t>
        <w:br/>
        <w:t>Ақмолланың діни көзқарасы өте күрделі, біртекті емес. Дінді</w:t>
        <w:br/>
        <w:t>қоғамның мәдени дамуына ықпал ететін күш ретінде сипаттай-</w:t>
        <w:br/>
        <w:t>ды. Ақмолла «адамның маңдайына жазылған тағдырды өзгерту</w:t>
        <w:br/>
        <w:t>сұлтанның да, императордың да, қарапайым адамның да қолынан</w:t>
        <w:br/>
        <w:t>келмейді» деген көзқараста болған. Сондықтан исламның түпкілікті</w:t>
        <w:br/>
        <w:t>мәнінен гөрі оны жеткізуші -- молдалар мен ишандарға көп көңіл</w:t>
        <w:br/>
        <w:t>бөлген. Оның пікірінше, халықтың қоғамдық және мәдени дамуы-</w:t>
        <w:br/>
        <w:t>на кедергі келтіретін - молдалар мен ишандар. «Молда» түсінігін</w:t>
      </w:r>
    </w:p>
    <w:p>
      <w:r>
        <w:t>«ғалым» деген мағынада түсінген. Осыған орай оның пікірінше,</w:t>
        <w:br/>
        <w:t>өзін молда деп есептеген адам, тек діни істермен ғана айналыспай,</w:t>
        <w:br/>
        <w:t>зайырлы ғылымды да игеруі тиіс.</w:t>
        <w:br/>
        <w:t>Ақмолла көзқарасында адамгершілік мәселесі, адамның</w:t>
        <w:br/>
        <w:t>эстетикалық және этикалық тәрбиесі маңызды орын алады. Бұл</w:t>
        <w:br/>
        <w:t>мәселелерді халық болашағымен тығыз байланыста қарастырған.</w:t>
        <w:br/>
        <w:t>Бұл мәселелерді шешуде бірінші орынға ағартушылықты қояды.</w:t>
        <w:br/>
        <w:t>Себебі, оның ойынша, қоғамдағы барлық зұлымдықтың көзі -</w:t>
        <w:br/>
        <w:t>надандық, білімсіздіктен. Сондықтан халқын ағартушылыққа,</w:t>
        <w:br/>
        <w:t>ғылымды, бірінші кезекте, зайырлы ғылымды игеруге шақырған.</w:t>
        <w:br/>
        <w:t>Бұған «Башқұрттарым, оқу керек!» атты атақты өлеңі дәлел.</w:t>
        <w:br/>
        <w:t>Шығармашылық жолына танымал татар ғалымдары әрі</w:t>
        <w:br/>
        <w:t>ағартушылары - Ш.Марджани, К.Насыримен, башқұрт М. Үметбаев</w:t>
        <w:br/>
        <w:t>және Р. Фахретдиновлен кездесулері әсер еткені сөзсіз.</w:t>
        <w:br/>
        <w:t>390</w:t>
        <w:br/>
        <w:t>Түркі әлемінің көшбасшылары: өткені мен бүгіні</w:t>
        <w:br/>
        <w:t>Мұхаметша Абдрахманұлы Бурангулов</w:t>
        <w:br/>
        <w:t>(1888-1966 ж.ж.)</w:t>
        <w:br/>
        <w:t>Ақын, халық ақыны, драматург, фольклорист, башқұрт әдебиеті-</w:t>
        <w:br/>
        <w:t>нің классигі Мұхаметша Бурангулов 1888 жылы 15 желтоқсанда</w:t>
        <w:br/>
        <w:t>Самара губерниясы Бузулук уезі Юмран-Табын аудан Верхне-</w:t>
        <w:br/>
        <w:t>Ильяс деревнясында дүниеге келген. Әке-шешесінен ерте жетім</w:t>
        <w:br/>
        <w:t>қалады.</w:t>
        <w:br/>
        <w:t>1902-1907 жылдары Қарғалы ауыл Старо-Юлдаш медресесін</w:t>
        <w:br/>
        <w:t>томәмдаған. Орынбордағы «Хусаиния»медресесіндеүш жылоқыған.</w:t>
        <w:br/>
        <w:t>1907 жылы өмірінде кейінгі тағдырына әсер еткен оқиға болады.</w:t>
        <w:br/>
        <w:t>Башкирияның оңтүстік-шығыс аудандарының бірінде ол атақты сэ-</w:t>
        <w:br/>
        <w:t>сэн Ғабит Арғынбаевпен кездеседі. Халық шығармашылығымен</w:t>
        <w:br/>
        <w:t>етене таныс суырып - салма ақын М. Бурангуловқа қатты әсер</w:t>
        <w:br/>
        <w:t>етіп, ауыз әдебиетіне деген қызығушылығын оятады. Өз халқының</w:t>
        <w:br/>
        <w:t>шығармашылығын құлай сүйген М.Бурангулов барлық өмірін</w:t>
        <w:br/>
        <w:t>теңдесі жоқ мұраны жинау мен насихаттауға арнайды.</w:t>
        <w:br/>
        <w:t>1912-1916 жылдары Орынбор губерниясындағы Каипкулов</w:t>
        <w:br/>
        <w:t>ауыл мектебінде мұғалім болған. 1916-1917 жылдары Бузулук</w:t>
        <w:br/>
        <w:t>уездік халыққа білім беру бөлімінде ауыл мектептерінің инспек-</w:t>
        <w:br/>
        <w:t>торы қызметін атқарған. Осы жылдары халықтың ауызша әдебиет</w:t>
        <w:br/>
        <w:t>материалдарының негізінде «Ашкадар» және «Башқұрт тойы» пье-</w:t>
        <w:br/>
        <w:t>саларын жазады. «Орал-батыр», «Ақбоз ат», «Алпамыша» эпоста-</w:t>
        <w:br/>
        <w:t>рын өңдейді.</w:t>
        <w:br/>
        <w:t>1917 жылы Қазан төңкерісінен кейін 1920 жылға дейін БАССР</w:t>
        <w:br/>
        <w:t>Ток-Суран кантонында халыққа білім беру бөлімінің меңгерушісі</w:t>
        <w:br/>
        <w:t>және кантатқарушы комитетінің төрағасы қызметін атқарады. Ол</w:t>
        <w:br/>
        <w:t>кантонда, Орталық Башкирияда ағартушылықты дамытуға көп</w:t>
        <w:br/>
        <w:t>күш-жігерін жұмсайды. Ауылды социалистік қайта құруға да бел-</w:t>
        <w:br/>
        <w:t>сене қатысады. Ауылшаруашылық артельдерін ұйымдастырады,</w:t>
        <w:br/>
        <w:t>кедейлер комитетіне жетекшілік етеді; кулактармен белсене</w:t>
        <w:br/>
        <w:t>күреседі. Бірақ бұл еңбектеріне қарамастан Бурангулов қудалауға</w:t>
        <w:br/>
        <w:t>ұшырайды. Заки Валиди қызметін қолдағаны үшін оны буржуази-</w:t>
        <w:br/>
        <w:t>яшыл ұлтшыл ретінде кінәлан, бірнеше рет қызметтен босатады,</w:t>
        <w:br/>
        <w:t>түрмеге отырғызады. 1921-1924 жылдары Верхне-Ильяс ауылдағы</w:t>
        <w:br/>
        <w:t>ауыл мектебінің мұғалімі. 1924-1937 жылдары Балткирия техникум-</w:t>
        <w:br/>
        <w:t>дары мен мектептерінде башқұрт тілі мен әдебиетінен сабақ береді.</w:t>
      </w:r>
    </w:p>
    <w:p>
      <w:r>
        <w:t>403</w:t>
        <w:br/>
        <w:t>Түркі әлемінің көшбасшылары: өткені мен бүгіні</w:t>
        <w:br/>
        <w:t>Батырша Алиев</w:t>
        <w:br/>
        <w:t>(1715-1762 ж.ж.)</w:t>
        <w:br/>
        <w:t>Шын аты Габдулла Галиев - 1775-1756 жылдары башқұрт</w:t>
        <w:br/>
        <w:t>көтерілісінің идеологы әрі қатысушысы, публицист Батырша шама-</w:t>
        <w:br/>
        <w:t>мен 1715 жылы Уфа уезінің Сібір жолындағы Қарыш деревнясында</w:t>
        <w:br/>
        <w:t>(қазіргі Башкортостан Республикасының Балташы ауданы Карыш-</w:t>
        <w:br/>
        <w:t>баш деревнясы) мишарск отбасында дүниеге келген. Ол өз уақыты</w:t>
        <w:br/>
        <w:t>үшін жақсы діни білім алған: Тайсуған ауылының (қазіргі Альметьев</w:t>
        <w:br/>
        <w:t>ауданы) медресесінде, кейін білімін атақты молда ахун Абдусалям</w:t>
        <w:br/>
        <w:t>Урай ұлында Ташкичу ауылында (қазіргі Арск ауданы) жетілдірген.</w:t>
        <w:br/>
        <w:t>1744-1749 жылдары Ғайнин ауданы мен Исет провинциясының</w:t>
        <w:br/>
        <w:t>әртүрлі ауылдарында мұғалім әрі молда болған. 1749 жылдан 1755</w:t>
        <w:br/>
        <w:t>жылдың көктеміне дейін Сібір жолындағы Кармыш-Бан ауылын-</w:t>
        <w:br/>
        <w:t>да башқұрт-татарлар оқитын медресе ұстаған. Ол халық арасында,</w:t>
        <w:br/>
        <w:t>мұсылман аймақтарында ғалым молда, шариғат заңдарының білгірі,</w:t>
        <w:br/>
        <w:t>күрделі тұрмыстық мәселелерді әділетті шешуші, медресенің</w:t>
        <w:br/>
        <w:t>үздік ұстазы ретінде танымал болады. Оның медресесі беделді оқу</w:t>
        <w:br/>
        <w:t>орындарының біріне айналады.</w:t>
        <w:br/>
        <w:t>Батырша дүниетанымына патша үкіметінің мұсылман халық-</w:t>
        <w:br/>
        <w:t>тарын күштеп шоқындыру саясаты қатты әсер етеді. Ол «тек қарулы</w:t>
        <w:br/>
        <w:t>көтеріліс рухани және экономикалық қанаудан құтқарып, дәстүрлі</w:t>
        <w:br/>
        <w:t>дін мен мұсылмандық рухани құндылықтарды сақтауға мүмкіндік</w:t>
        <w:br/>
        <w:t>береді», - деген қорытындыға келеді. 1754 жылы Сібір жолының аху-</w:t>
        <w:br/>
        <w:t>ны (мұсылмандар басшысы) болып сайланған, бірақ бұл қызметке</w:t>
        <w:br/>
        <w:t>кіріспеген.</w:t>
        <w:br/>
        <w:t>Ол ауылдан ауылға барып, сабақ бере жүріп башқұрттардың</w:t>
        <w:br/>
        <w:t>өмірімен, көңіл-күйімен танысады. 50-жылдары отарлық зорлық-</w:t>
        <w:br/>
        <w:t>зомбылыққа қарсы халықтың наразылығы өз шегіне жеткенін</w:t>
        <w:br/>
        <w:t>көреді. Мұны көрген Батырша халықтың стихиялық наразылығына</w:t>
        <w:br/>
        <w:t>ұйымдық сипат беру мақсатында 1755 жылдың көктемінде 1755</w:t>
        <w:br/>
        <w:t>жылы і шілдесінде ашық қарулы көтеріліске шақырған «Үндеу» жа-</w:t>
        <w:br/>
        <w:t>зады. Бұл үндеу татар, башқұрт халықтарының арасында кеңінен та-</w:t>
        <w:br/>
        <w:t>райды.</w:t>
        <w:br/>
        <w:t>Үндеу «Құраннан» алынған сөздерді түсіндіру формасында</w:t>
        <w:br/>
        <w:t>жазылған отарлауға қарсы көтерілістің бағдарламасы болды. Батыр-</w:t>
        <w:br/>
        <w:t>395</w:t>
        <w:br/>
        <w:t>Түркі әлемінің көшбасшылары: өткені мен бүгіні</w:t>
        <w:br/>
        <w:t>Тагир Баишев</w:t>
        <w:br/>
        <w:t>(1886 ж.ж.)</w:t>
        <w:br/>
        <w:t>Башқұрт тілтанушысы, түркі тілдері терминологиясы, диалек-</w:t>
        <w:br/>
        <w:t>тологиясы және лексикологиясы саласының маманы. Тагир Баи-</w:t>
        <w:br/>
        <w:t>шев 1886 жылы 15 тамызда Уфа губерниясы Златоуст уезі Халилов</w:t>
        <w:br/>
        <w:t>ауылында дүниеге келген. Мектепте, медреседе және орыс-башқұрт</w:t>
        <w:br/>
        <w:t>мектебінде білім алған. Өзінің туған ауылында медреседе мұғалім</w:t>
      </w:r>
    </w:p>
    <w:p>
      <w:r>
        <w:t>болып қызмет еткен.</w:t>
        <w:br/>
        <w:t>1907 жылы Тағир Баишев әскери қызметке шақырылған. Әскери</w:t>
        <w:br/>
        <w:t>қызметте жүріп, ол әскери-фельдшерлік мектепті тәмамдаған.</w:t>
        <w:br/>
        <w:t>Кейіннен әскери фельдшер ретінде Бірінші дүниежүзілік соғысқа</w:t>
        <w:br/>
        <w:t>қатысқан.</w:t>
        <w:br/>
        <w:t>1918 жылы үйіне оралып, мұғалімдік жұмысын жалғастырған.</w:t>
        <w:br/>
        <w:t>Бірақ дәрігер мамандардың жетіспеушілігіне байланысты мектепті</w:t>
        <w:br/>
        <w:t>тастап, Месягутов кантонында фельдшер болын істейді.</w:t>
        <w:br/>
        <w:t>1923 жылы мектепке қайта оралады. Оны Месягут қантонының</w:t>
        <w:br/>
        <w:t>білім беру бөлімінің, кейінірек Башкүрт халық комиссарының инс-</w:t>
        <w:br/>
        <w:t>пекторы етіп тағайындайды. Ол мектеп оқулықтарын аударуға және</w:t>
        <w:br/>
        <w:t>жаңа оқулықтарды, сөздіктерді дайындауға және лигвистикалық</w:t>
        <w:br/>
        <w:t>экспедицияға қатысады. 1933 жылы осы қызметтеріне сәйкес Тарих,</w:t>
        <w:br/>
        <w:t>тіл және әдебиет институтына қызметке ауысады.</w:t>
        <w:br/>
        <w:t>Институтта қызмет еткен жылдары Тагир Баишев</w:t>
        <w:br/>
        <w:t>Башқортостанның әртүрлі аудандарына барған 11 ғылыми</w:t>
        <w:br/>
        <w:t>экспедицияға қатысады. Осы экспедициялар материалдарын 2500</w:t>
        <w:br/>
        <w:t>беттен тұратын 11 есепте жүйелеп, қорытындылаған.</w:t>
        <w:br/>
        <w:t>Ол - башқұрт тілінің әртүрлі саласына арналған көптеген</w:t>
        <w:br/>
        <w:t>мақалалар авторы. Ғалым екі тілде дайындалған сөздікті</w:t>
        <w:br/>
        <w:t>құрастыруға қатысқан. Башқұрт тілтануындағы құнды еңбектерінің</w:t>
        <w:br/>
        <w:t>бірі -- Мәскеуде 1955 жылы жарық көрген «Башкирские диалекты в</w:t>
        <w:br/>
        <w:t>их отношении к литературному языку» атты іргелі монографиясы.</w:t>
        <w:br/>
        <w:t>Бұл монографиясында ол үлкен диалекті материалын жүйелеген.</w:t>
        <w:br/>
        <w:t>Фонетикалық қағидаға сүйене отырып, башқұрт диалектілері</w:t>
        <w:br/>
        <w:t>мен сөйлеулерін жіктеген, олардың айрықша ерекшеліктерін си-</w:t>
        <w:br/>
        <w:t>паттап, таралу аумағын, ортақ лексикалық және морфологиялық</w:t>
        <w:br/>
        <w:t>белгілерін айқындаған. Ең бастысы - ғалым башқұрт тілінде үш</w:t>
        <w:br/>
        <w:t>диалект- шығыстық, оңтүстік және солтүстік-батыстық-- бар екенін</w:t>
        <w:br/>
        <w:t>401</w:t>
        <w:br/>
        <w:t>Түркі әлемінің көшбасшылары: өткені мен бүгіні</w:t>
        <w:br/>
        <w:t>екінші кітабы 1936 жылы жазылып, тек 1970 жылы ғана жарық</w:t>
        <w:br/>
        <w:t>көрген. Мақалаларында социалистік реализм қағидатын негіздеген.</w:t>
        <w:br/>
        <w:t>1937 жылы әділетсіз нәубетке ұшырал, Уфада атылған. 1956</w:t>
        <w:br/>
        <w:t>жылы ақталған.</w:t>
        <w:br/>
        <w:t>1977 жылы 6 желтоқсандағы Уфа қалалық атқару комитетінің</w:t>
        <w:br/>
        <w:t>шешімі бойынша астананың Октябрьский ауданындағы (бұрынғы</w:t>
        <w:br/>
        <w:t>Магаданск) көшеге Даут Юлтый аты берілген.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1996,</w:t>
        <w:br/>
        <w:t>43</w:t>
        <w:br/>
        <w:t>Түркі әлемінің көшбасшылары: өткені мен бүгіні</w:t>
        <w:br/>
        <w:t>басқармасының мүшесі, Ресей Федерациясы мен КСРО жазушыла-</w:t>
        <w:br/>
        <w:t>ры сьезінің делегаты болып сайланған. 1946 жылдан бастап КСРО</w:t>
      </w:r>
    </w:p>
    <w:p>
      <w:r>
        <w:t>Жазушылар Одағының мүшесі.</w:t>
        <w:br/>
        <w:t>Үш мәрте «Құрмет белгісі» орденімен марапатталған. 1990 жылы</w:t>
        <w:br/>
        <w:t>«Башқұртстанның Халық жазушысы» атағы берілген.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Түркі әлемінің көшбасшылары: өткені мен бүгіні</w:t>
        <w:br/>
        <w:t>жоқ. Түркияға, Финляндияға, Балтық жағалауына және Исландияға</w:t>
        <w:br/>
        <w:t>экспедицияға барған. Осы экспедициялар нәтижесінде Галимьян</w:t>
        <w:br/>
        <w:t>Таган түркі және фин-угор халықтарының салыстырмалы этногра-</w:t>
        <w:br/>
        <w:t>фиясы бойынша теңдесі жоқ еңбектер жазған.</w:t>
        <w:br/>
        <w:t>Ол екінші дүниежүзілік соғыс кезінде де ғылыми ізденістерін</w:t>
        <w:br/>
        <w:t>жалғастырған. 1944 жылы Гамбург университетінде сабақ</w:t>
        <w:br/>
        <w:t>беру үшін Германияға қоныс аударады. 1945-1948 жылдары</w:t>
        <w:br/>
        <w:t>Гамбург университетінің түркітанушы докторы. Галимьян Таган -</w:t>
        <w:br/>
        <w:t>40-тан астам ғылыми еңбектің авторы.</w:t>
        <w:br/>
        <w:t>1948 жылы қайтыс болады. Еңбектерінің негізгі бөлігі венгр</w:t>
        <w:br/>
        <w:t>тілінде жазылған. Ғылыми қауымдастық үшін Ресей Ғылым</w:t>
        <w:br/>
        <w:t>Академиясының Уфа ғылыми орталығы жанындағы тарих, тіл және</w:t>
        <w:br/>
        <w:t>әдебиет Институтының «Этнографические заметки о башкирах и</w:t>
        <w:br/>
        <w:t>других тюркских народах» еңбегінің жариялауы маңызды оқиға бол-</w:t>
        <w:br/>
        <w:t>ды. Бұл еңбекте шаруашылық қызмет туралы материалдар жылқы</w:t>
        <w:br/>
        <w:t>шаруашылығын, мал шаруашылығын дамыту, башқұрт, қазақтар</w:t>
        <w:br/>
        <w:t>мен анадөлідегі түріктердің дәстүрлі тағамы берілген. Жарияланған</w:t>
        <w:br/>
        <w:t>очерктер - Галимьян Таганның венгер тіліндегі мақалаларының</w:t>
        <w:br/>
        <w:t>алғашқы аудармасы.</w:t>
        <w:br/>
        <w:t>«Этнографические заметки о башкирах и других тюркских наро-</w:t>
        <w:br/>
        <w:t>дах» атты еңбегі орыс тіліне танымал венгер түркітанушысы Йожеф</w:t>
        <w:br/>
        <w:t>Тормоймен аударылған.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2. Бахтизина М.Р, Верешагин А.С. Политическая элита</w:t>
        <w:br/>
        <w:t>Башкортостана в послереволюционный период. Политологический</w:t>
        <w:br/>
        <w:t>аспект. - Уфа, 2000.</w:t>
        <w:br/>
        <w:t>29</w:t>
        <w:br/>
        <w:t>Түркі әлемінің көшбасшылары: өткені мен бүгіні</w:t>
        <w:br/>
        <w:t>1919 жылы 28 наурызда Башревкомның баспаханасын</w:t>
        <w:br/>
        <w:t>Орынборға көшіру кезінде Шайхзада Бабич БАССР Зилаир</w:t>
        <w:br/>
        <w:t>ауданының Зилайр ауылында өлтірілген.</w:t>
        <w:br/>
        <w:t>Қысқа өмір сүргеніне қарамастан, (бар болғаны 24 жас), ол</w:t>
        <w:br/>
        <w:t>башқұрт халқының ұлттық мақтанышына айналған құнды мұра</w:t>
        <w:br/>
        <w:t>қалдырды. Шайхзада Бабия шығармалары ХХ ғасыр басындағы</w:t>
        <w:br/>
        <w:t>әдебиетте ғана емес, башқұрт поэзиясының даму тарихында баға</w:t>
        <w:br/>
        <w:t>жетпес орын алады. Шығармашылық жолы 10 жылға да жетпейді,</w:t>
        <w:br/>
        <w:t>ал ақын шығармалары бар болғаны 4-5 жыл ғана жарияланған. Бірақ</w:t>
      </w:r>
    </w:p>
    <w:p>
      <w:r>
        <w:t>өлеңдері, балладалары, фельетондары башқұрт ұлтының рухани</w:t>
        <w:br/>
        <w:t>өмірінде тарихи құбылыс болып қала бермек еді.</w:t>
        <w:br/>
        <w:t>Республикада оның атымен көшелер, саябақтар аталған, мектеп-</w:t>
        <w:br/>
        <w:t>тер мен кітапханаларда шығармашылығына арналған бұрыштар бар.</w:t>
        <w:br/>
        <w:t>1995 жылы Башқортостан Республикасы Министрлер Кабинетінің</w:t>
        <w:br/>
        <w:t>қаулысымен ақын құрметіне әдебиет, өнер және сәулет саласындағы</w:t>
        <w:br/>
        <w:t>жастар сыйлығы тағайындалған. Ақын отанында, Дюртюлин ауда-</w:t>
        <w:br/>
        <w:t>ны Асянов ауылында үлкен ескерткіш қойылып, мұражай ашылған.</w:t>
        <w:br/>
        <w:t>Әдебиеттер:</w:t>
        <w:br/>
        <w:t>1. Башкортостан. Краткая энциклопедия. - Уфа: Научное</w:t>
        <w:br/>
        <w:t>издательство «Башкирская энциклопедия», 1996.</w:t>
        <w:br/>
        <w:t>416</w:t>
        <w:br/>
        <w:t>Түркі әлемінің көшбасшылары: өткені мен бүгіні</w:t>
        <w:br/>
        <w:t>дулла» - 1944 жылы, «Майданға» - 1944 жылы, «Менің үш айым»</w:t>
        <w:br/>
        <w:t>- 1944 жылы кітаптары жарық көреді.</w:t>
        <w:br/>
        <w:t>1950 жылы С.Агиш заманауи мәселелерге арналған «Іргетас»</w:t>
        <w:br/>
        <w:t>романын жазады. Шығармада автор 20-жылдардың соңы мен</w:t>
        <w:br/>
        <w:t>30-жылдардың басындағы адамдар мен әлеуметтік топтардың өзара</w:t>
        <w:br/>
        <w:t>қатынасын (таптық күрес, ауылдағы ұжымдастыру үдерісі, жаңа</w:t>
        <w:br/>
        <w:t>башқұрт зиялы қауымының қалыптасуы) көрсеткен. Соғыстан</w:t>
        <w:br/>
        <w:t>кейінгі кезендегі әңгіме жанрында жазылған</w:t>
        <w:br/>
        <w:t>50-60 жылдар аралығында жазылған «Өзен жағасында» (1952),</w:t>
        <w:br/>
        <w:t>«Таңдамалы әңгімелер» (1953), «Қос арай» (1961), «Жолда» (1967)</w:t>
        <w:br/>
        <w:t>кітаптарына енген әңгімелері көпжақты тереңдігімен, автордың</w:t>
        <w:br/>
        <w:t>үлкен, күрделі мәселелерді көтеруімен ерекшеленеді. С.Агиш</w:t>
        <w:br/>
        <w:t>әңгімелері жарқын мінез-құлықтарды беруімен есте қалады.</w:t>
        <w:br/>
        <w:t>1949-1951 жылдары «Эдэби Башкортостан» журналын редакци-</w:t>
        <w:br/>
        <w:t>ялайды. Ұзақ жылдар Уфа қалалық Кеңесінің депутаты болған.</w:t>
        <w:br/>
        <w:t>1973 жылы 21 мамырда қайтыс болған.</w:t>
        <w:br/>
        <w:t>Жазушының шығармалары башқұрт, орыс,татар, марий тілдеріне</w:t>
        <w:br/>
        <w:t>аударылған. Башқұрт әдебиетін дамытуға сіңірген еңбегі үшін</w:t>
        <w:br/>
        <w:t>«Еңбек Қызыл туымен» және «Құрмет белгісімен» марапатталған.</w:t>
        <w:br/>
        <w:t>1975 жылы қайтыс болғаннан кейін, әңгімелер үшін Башкортостан</w:t>
        <w:br/>
        <w:t>Республикасының «Салауат Юлаев атындағы мемлекеттік сыйлығы»</w:t>
        <w:br/>
        <w:t>берілген.</w:t>
        <w:br/>
        <w:t>1974 жылы 23 қаңтардағы Уфа қалалық Кеңесі атқарушы</w:t>
        <w:br/>
        <w:t>комитетінің шешімі бойынша Уфа қаласының Совет ауданындағы</w:t>
        <w:br/>
        <w:t>Полярная көшесіне С.Агиш аты берілді. С.Агиш тұрған үйде</w:t>
        <w:br/>
        <w:t>ескерткіш тақта орнатылған. Ескерткіш тақта Гафур ауданы</w:t>
        <w:br/>
        <w:t>Саитбаба ауылдағы мектепте орнатылған. Башқұрт жазушысының</w:t>
        <w:br/>
        <w:t>бейіті мұсылман зиратында.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423</w:t>
      </w:r>
    </w:p>
    <w:p>
      <w:r>
        <w:t>2 Түркі әлемінің көшбасшылары: өткені мен бүгіні</w:t>
        <w:br/>
        <w:t>аудандар мен кантондарды құруға байланысты көптеген жұмыстар</w:t>
        <w:br/>
        <w:t>атқарды. Республикада башқұрт тіліне мемлекеттік тіл мәртебесін</w:t>
        <w:br/>
        <w:t>беру жолында да көп еңбек сіңірген. Маңызды мемлекеттік істермен</w:t>
        <w:br/>
        <w:t>қатар әдеби шығармашылыққа да уақыт таба білген. Отансүйгіштік</w:t>
        <w:br/>
        <w:t>тұрғыдан жазылған шығармалары әлі күнге дейін өз өзектілігін</w:t>
        <w:br/>
        <w:t>жоғалтқан жоқ.</w:t>
        <w:br/>
        <w:t>Худайбердин күш-қуатын аямай еңбек етті, бірақ бірнеше</w:t>
        <w:br/>
        <w:t>рег алған жарақат салдарынан денсаулығы әлсірей береді.</w:t>
        <w:br/>
        <w:t>1924 жылы қарашада ол қатты ауырады. Бірақ бұған қарамастан, рес-</w:t>
        <w:br/>
        <w:t>публика өміріне қатысты мәселелерді шешу мақсатында Мәскеуге</w:t>
        <w:br/>
        <w:t>аттанады. Мәскеуде ауруханаға түсіп, операция жасалады. 1924</w:t>
        <w:br/>
        <w:t>жылы 21 желтоқсанда қайтыс болады. Уфада жерленген.</w:t>
        <w:br/>
        <w:t>1981 жылы 4 желтоқсанда Баспа үйінің жанынан Шагит</w:t>
        <w:br/>
        <w:t>Ахметұлы Худайбердинге ескерткіш ашылды.</w:t>
        <w:br/>
        <w:t>Уфада, Кировский және Советский аудандарында Худайбердин</w:t>
        <w:br/>
        <w:t>көшесі бар (1925 жылы берілген). Қысқа, бар болғаны 28 жыл, бірақ</w:t>
        <w:br/>
        <w:t>таңқаларлық өмір сүрген.</w:t>
        <w:br/>
        <w:t>Әдебиеттер: .</w:t>
        <w:br/>
        <w:t>1. Башкортостан. Краткая энциклопедия, - Уфа: Научное изда-</w:t>
        <w:br/>
        <w:t>тельство «Башкирская энциклопедия», 1996.</w:t>
        <w:br/>
        <w:t>2. Бахтизина М.Р. Верешагин А.С. Политическая элита Башкор-</w:t>
        <w:br/>
        <w:t>тостана в послереволюционный период. Политологический аспект.</w:t>
        <w:br/>
        <w:t>- Уфа, 2000.</w:t>
        <w:br/>
        <w:t>419</w:t>
        <w:br/>
        <w:t>Түркі әлемінің көшбасшылары: өткені мен бүгіні</w:t>
        <w:br/>
        <w:t>Даут Юлтый</w:t>
        <w:br/>
        <w:t>(1893-1938 ж.ж.)</w:t>
        <w:br/>
        <w:t>Шын аты-жөні - Юлтыев Даут Исхақұлы - башқұрт жазушы-</w:t>
        <w:br/>
        <w:t>сы, қоғам қайраткері, ағартушы, республикадағы баспа ісінің негізін</w:t>
        <w:br/>
        <w:t>қалаушылардың бірі. Даут Юлтый 1893 жылы 18 сәуірде Орын-</w:t>
        <w:br/>
        <w:t>бор губерниясында Юлтыево ауылында кедей шаруаның отбасында</w:t>
        <w:br/>
        <w:t>дүниеге келген. Оқу үшін батырақ болып, жалданып жұмыс істеген.</w:t>
        <w:br/>
        <w:t>Орынбор губерниясындағы Сорочин медресесінде оқыған. Кейіннен</w:t>
        <w:br/>
        <w:t>өзінің ауылында балаларды оқытқан.</w:t>
        <w:br/>
        <w:t>1914 жылы бірінші дүнижүзілік соғыс басталғанда Әскерге</w:t>
        <w:br/>
        <w:t>шақырылып, ағаларымен бірге шынайы соғысқан. Қарама-</w:t>
        <w:br/>
        <w:t>қайшылықты күрестің әлеуметтік негізін ашқан оның «Сөмке»</w:t>
        <w:br/>
        <w:t>және «Қантөгіс» әлеңдері соғыста жүргенде жазылған. Төңкеріске</w:t>
        <w:br/>
        <w:t>дейінгі өлеңдерінде әлеуметтік теңсіздікті жырлаған. 1917 жылы</w:t>
        <w:br/>
        <w:t>Қазан төңкерісін майданда қарсы алған.</w:t>
        <w:br/>
        <w:t>Қызыл гвардияға еріктілер қатарында кіргее ол аза-</w:t>
        <w:br/>
        <w:t>мат соғысының шайқастарына қатысады. Ол қарумен де,</w:t>
        <w:br/>
        <w:t>қаламмен де күресті. «Кызыл юлдуз» («Қызыл жұлдыз») газетінің</w:t>
        <w:br/>
        <w:t>редакторы, Орынбордағы Ток-суран канткомының партиялық хат-</w:t>
        <w:br/>
        <w:t>шысы қызметтерін атқарған. 1919 жылдан коммунистік партия</w:t>
        <w:br/>
        <w:t>мүшесі.</w:t>
      </w:r>
    </w:p>
    <w:p>
      <w:r>
        <w:t>1921 жылы Даут Юлтый «Башкортостан» газетінің, «Яны юл»</w:t>
        <w:br/>
        <w:t>(«Жаңа жол») және «Белем» («Білім») газеттерінің редакторы. 1921</w:t>
        <w:br/>
        <w:t>жылы ІХ бүкілресейлік Кеңестер сьезіне қатысқан.</w:t>
        <w:br/>
        <w:t>1921 жылдың соңында В.И. Ленинмен кездескен. Бұл кездесу</w:t>
        <w:br/>
        <w:t>жас Башқұрт Республикасының жазушысы әрі қоғам қайраткерінің</w:t>
        <w:br/>
        <w:t>өмір жолындағы жарқын беттерінің бірі болды.</w:t>
        <w:br/>
        <w:t>1925-1926 жылдары Мәскеудегі Қызыл профессура Институтын-</w:t>
        <w:br/>
        <w:t>да оқыған. 1929 жылға дейін Орталық баспада редактор қызметін</w:t>
        <w:br/>
        <w:t>атқарады. Институтты тәмамдағаннан кейін «Октябрь» журналын,</w:t>
        <w:br/>
        <w:t>«Эдэби удар» газетін редакциялаған, Башкирия жазушылар Одағын</w:t>
        <w:br/>
        <w:t>құруға атсалысқан.</w:t>
        <w:br/>
        <w:t>Қазан төңкерісіне дейінгі шығармашылығы башқұрт әдеби</w:t>
        <w:br/>
        <w:t>қозғалысына ортақ жаңа төңкерістік-демократиялық сипатта</w:t>
        <w:br/>
        <w:t>дамыған. «Азаттық сүйген жолдастар, жиналыңдар!», «Әйелдерге»</w:t>
        <w:br/>
        <w:t>сияқты өлеңдері ақынның ағартушылық көзқарасын дәлелдейді.</w:t>
        <w:br/>
        <w:t>ап</w:t>
        <w:br/>
        <w:t>Түркі әлемінің көшбасшылары: өткені мен бүгіні</w:t>
        <w:br/>
        <w:t>«Айгүлдің елі» (1967), «Жаяу Махмұт» (1981) драмалары, «Қыз</w:t>
        <w:br/>
        <w:t>ұрлау» (1958) комедиясы, «Ай тұтылған түн» (1963), «Салауат»</w:t>
        <w:br/>
        <w:t>(1971), «Отыңды тастама, Прометей!» (1975) трагедиялары башқұрт</w:t>
        <w:br/>
        <w:t>драматургиясын байытты.</w:t>
        <w:br/>
        <w:t>Ақын лирикасы өзіндік бейне жасау ерекшеліктерімен</w:t>
        <w:br/>
        <w:t>айшықталады. «Тастағы гүлдер», «Мәңгі сүйген өлкем», «Сәлем</w:t>
        <w:br/>
        <w:t>саған, ертеңгі күн!», «Жағалау қалады», «Қайың жапырағы туралы»,</w:t>
        <w:br/>
        <w:t>«Әткеншек» өлеңдері, «Еуропа - Азия» өлеңдер циклі башқұрт по-</w:t>
        <w:br/>
        <w:t>эзиясын биікке көтерді.</w:t>
        <w:br/>
        <w:t>Ұлы Отан соғысы тақырыбы «Менің атым» (1943), «Өлеңдер»</w:t>
        <w:br/>
        <w:t>(1945) жинағында, «Желтоқсан әңі» (1942), «Ульмасбай»</w:t>
        <w:br/>
        <w:t>(1942-1944), «Қара сулар» (1961) поэмаларында көрініс тапты. Ақын</w:t>
        <w:br/>
        <w:t>әрі жазушы М.Кәрім соғыс қасіретін, солдаттардың ерлігін шынайы</w:t>
        <w:br/>
        <w:t>берген.</w:t>
        <w:br/>
        <w:t>М.Кәрім балаларға арналған алғашқы шығармаларынан</w:t>
        <w:br/>
        <w:t>әмірбаяндықповесінедейін қайырымдылықпенар-намыстыжырлап,</w:t>
        <w:br/>
        <w:t>әділеттілікті асқақтатады. Шығармалары қайырымдылық пен роман-</w:t>
        <w:br/>
        <w:t>тизмге қанаттандыратын жоғары фәлсафалық мәнімен, азаматтық</w:t>
        <w:br/>
        <w:t>шыншылдығымен ерекшеленеді. Таланты мен күш-жігерін замана-</w:t>
        <w:br/>
        <w:t>уи Башқұртстанның қайталанбас бейнесін қалыптастыру жолында</w:t>
        <w:br/>
        <w:t>жұмсады.</w:t>
        <w:br/>
        <w:t>Мұстай Кәрім қоғамдық жұмысқа да араласты. КОКП</w:t>
        <w:br/>
        <w:t>сьездерінің делегаты, 1955 жылдан 1980 жылға дейін</w:t>
        <w:br/>
        <w:t>4-11-шақырылымдағы РСФСР Жоғарғы Кеңесінің депутаты,</w:t>
        <w:br/>
        <w:t>РСФСР Жоғарғы Кеңесінің Президиум төрағасының орынбасары,</w:t>
        <w:br/>
        <w:t>РСФСР Жоғарғы Кеңес төрағасының орынбасары, БАССР Жоғарғы</w:t>
        <w:br/>
        <w:t>Кеңесінің депутаты. Ұзақ жылдар Башқұртстан бейбітшілікті</w:t>
        <w:br/>
        <w:t>қорғау комитетінің төрағасы, КСРО Министрлер Кеңесі жанындағы</w:t>
        <w:br/>
        <w:t>Лениндік және Мемлекеттік сыйлықтар бойынша комитет мүшесі,</w:t>
        <w:br/>
        <w:t>Башқұртстан Республикасы Президенттік Кеңесінің мүшесі болған.</w:t>
        <w:br/>
        <w:t>Жас әдебиетшілерді тәрбиелеуге көп еңбек сіңірген.</w:t>
        <w:br/>
        <w:t>1967 жылы «Ай тұтылған түн» пьесасы үшін РСФСР</w:t>
      </w:r>
    </w:p>
    <w:p>
      <w:r>
        <w:t>К.С.Станиславский атындағы сыйлығына ие болған, осы жылы</w:t>
        <w:br/>
        <w:t>«Таңдамалы шығармаларының» І томы үшін БАССР «Салауат</w:t>
        <w:br/>
        <w:t>Юлаев атындағы республикалық сыйлықты», 1972 жылы «Жыл</w:t>
        <w:br/>
        <w:t>соңынан» жинағы үшін КСРО Мемлекеттік сыйлығын алды. 1978</w:t>
        <w:br/>
        <w:t>жылы «Хабар күтемін» кітабы үшін халықаралық әділқазылардың</w:t>
        <w:br/>
        <w:t>430</w:t>
        <w:br/>
        <w:t>Түркі әлемінің көшбасшылары: өткені мен бүгіні</w:t>
        <w:br/>
        <w:t>Шагит Ахметұлы Худайбердин</w:t>
        <w:br/>
        <w:t>(1896-1924 ж.ж.)</w:t>
        <w:br/>
        <w:t>Саяси-қоғамдық қайраткер Шагит Ахметұлы Худайбердин</w:t>
        <w:br/>
        <w:t>18906 жылы 9 қазанда Псянчин ауылында кедей шаруа</w:t>
        <w:br/>
        <w:t>отбасында дүниеге келген (қазіргі Кугарчин ауданындағы</w:t>
        <w:br/>
        <w:t>Худайбердин). Ауылдағы орыс-башкұрт бастауыш мектебінде</w:t>
        <w:br/>
        <w:t>білім алған. 1909 жылы мектепті бітіргеннен кейін 13 жасар Шагит</w:t>
        <w:br/>
        <w:t>туған ауылынан Орынборға барып, «Хусаиния» медресесіне түседі.</w:t>
        <w:br/>
        <w:t>Оқуының төлемақысың төлеу үшін батырақ болып жұмыс істейді.</w:t>
        <w:br/>
        <w:t>Бірақ шәкірттердің ереуіліне және сатиралық «Шило» журналын</w:t>
        <w:br/>
        <w:t>шығаруға белсенді қатысқаны үшін медреседен шығарылған.</w:t>
        <w:br/>
        <w:t>1914 жылы Шагит Худайбердинді орыс әскеріне шақырады.</w:t>
        <w:br/>
        <w:t>Қысқа фельдшерлік курстан өткеннен кейін оны әскерге рота</w:t>
        <w:br/>
        <w:t>фельдшері етіп жібереді. Ауыр жарақат алуына байланысты ол елге</w:t>
        <w:br/>
        <w:t>қайта оралады.</w:t>
        <w:br/>
        <w:t>1917 жылы Ақпан төңкерісінің жеңісі туралы хабарды Уфадағы</w:t>
        <w:br/>
        <w:t>144-запастағы атқыштар полкі қатарында жүріп естиді. Уфа гар-</w:t>
        <w:br/>
        <w:t>низонында жүріп, мұсылман солдаттардың арасында төңкерістік</w:t>
        <w:br/>
        <w:t>жұмыстар жүргізеді. Ол интернационалистік ұстанымда болған. Ол</w:t>
        <w:br/>
        <w:t>- танымал үгіт-насихатшы, «Солдат тілегі» журналының белсенді</w:t>
        <w:br/>
        <w:t>тілшісі бола жүріп, 1917 жылы мамырында солдаттардың сая-</w:t>
        <w:br/>
        <w:t>си санасын дамыту мақсатында құрылған Уфа мұсылман эскери</w:t>
        <w:br/>
        <w:t>кеңесін ұйымдастыруға белсене атсалысады. Көп ұзамай ол оның</w:t>
        <w:br/>
        <w:t>атқарушы комитетке және президиум құрамына кіреді. Қазан</w:t>
        <w:br/>
        <w:t>төңкерісінен кейін Уфа губерниялық атқару комитетіне сайланады,</w:t>
        <w:br/>
        <w:t>Уфа губерниялық ұлт істері бойынша комиссарының орынбасары</w:t>
        <w:br/>
        <w:t>болып тағайындалады.</w:t>
        <w:br/>
        <w:t>1917 жылы 29 қазанда Уфа мұсылман әскери кеңесінің жалпы</w:t>
        <w:br/>
        <w:t>жиналысында Худайбердин «Барлық билік Кеңестерге!» деген</w:t>
        <w:br/>
        <w:t>ұранды бекітіп, жаңағана құрылған Кеңесөкіметін қолдаған шешімін</w:t>
        <w:br/>
        <w:t>жария етеді. 30 қарашада Н.Брюханов А.Свидерский, А.Чеверев,</w:t>
        <w:br/>
        <w:t>Т.Кривов, А. Цюрупа, Э.Кадомцев сияқты басқа большевиктер-</w:t>
        <w:br/>
        <w:t>мен бірге Уфа губерниясының Кеңестерінің атқарушы комитетіне</w:t>
        <w:br/>
        <w:t>сайланады. Ол губернияның төңкерістік әскери трибуналының,</w:t>
        <w:br/>
        <w:t>башқұрт істері бойынша мұсылман комитеті коллегиясының мүшесі</w:t>
        <w:br/>
        <w:t>417</w:t>
        <w:br/>
        <w:t>Түркі әлемінің көшбастпылары: өткені мен бүтіні</w:t>
        <w:br/>
        <w:t>Ресейдегі қоғамдық-саяси және әлеуметтік-экономикалық күрес</w:t>
        <w:br/>
        <w:t>аясында көрсетеді: РСДРП пайда болуы, 1905-1907 жылдардағы</w:t>
        <w:br/>
        <w:t>төңкеріс оқиғалары, реакция, бірініші дүниежүзілік соғыс жылдары,</w:t>
        <w:br/>
        <w:t>1917 жылы ақпан және қазан төңкерістері, азамат соғысы т.с.с.</w:t>
      </w:r>
    </w:p>
    <w:p>
      <w:r>
        <w:t>Жазушы башқұрт халқының тұрмысын, салт-дәстүрін білгенін</w:t>
        <w:br/>
        <w:t>шебер пайдалана білген. Тілінің әсерлігі мен қанық болуы, жарқын</w:t>
        <w:br/>
        <w:t>әлеуметтік түрлер мен мінез-құлықты жасауы, туған халқының ауыз-</w:t>
        <w:br/>
        <w:t>ша шығармасын, тарихи өлеңдер мен аңыз әңгімелерді тиімді пайда-</w:t>
        <w:br/>
        <w:t>лана білуі- мұның бәрі «Иргизді» башқұрт әдебиетінің классикалық</w:t>
        <w:br/>
        <w:t>шығармасына айналдырды. Бұл- башқұрт прозасыныңірі жетістігі,</w:t>
        <w:br/>
        <w:t>башқұрт романы жанрын дамытудағы дәуір болды. Халық тари-</w:t>
        <w:br/>
        <w:t>хы мен тұрмысын көп қырынан және әсерлі суреттеуі - ұлттық ро-</w:t>
        <w:br/>
        <w:t>ман жанрындағы жаңа қадам еді. Романды жазушының замандас-</w:t>
        <w:br/>
        <w:t>әріптестері де жоғары бағалады.</w:t>
        <w:br/>
        <w:t>Алайда жазушы романының жарыққа шыққанын көре алмай-</w:t>
        <w:br/>
        <w:t>ды. Саяси қуғын-сүргін салдарынан шығармашылығы үзіліп қалды.</w:t>
        <w:br/>
        <w:t>1937 жылы Хадия тұтқындалып, күйеуі «халық жауы» ретінде аты-</w:t>
        <w:br/>
        <w:t>лады. Лагерьде бес жыл отырғаннан кейін Хадияға Бирскіде тұруға</w:t>
        <w:br/>
        <w:t>рұқсат беріледі, бірақ қаладан шығуға, әдебиетпен, педагогикалық</w:t>
        <w:br/>
        <w:t>қызметпен айналысуға тыйым салынады. Соның кесірінен Хадия</w:t>
        <w:br/>
        <w:t>ұзақ жылдар қыспақ көріп, мұқтаждыққа өмір сүреді. 1954 жылы</w:t>
        <w:br/>
        <w:t>5 желтоқсанда Бирск қаласында қайтыс болады. Ал романы 1957</w:t>
        <w:br/>
        <w:t>жылы жарыққа шыққан.</w:t>
        <w:br/>
        <w:t>Қайтыс болғаннан кейін 1967 жылы Х.Давлетшинаға</w:t>
        <w:br/>
        <w:t>Башқортостан Республикасының «Салауат Юлаев атындағы</w:t>
        <w:br/>
        <w:t>мемлекеттік сыйлығы» берілген. Уфада оның атындағы көше бар.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425</w:t>
        <w:br/>
        <w:t>Түркі әлемінің көшбасшылары: өткені мен бүгіні</w:t>
        <w:br/>
        <w:t>«Азат ұлт» газетін ұйымдастырып, шығаруға көмектеседі. Газеттің</w:t>
        <w:br/>
        <w:t>бірінші нөмірінде «Жасасын жұмысшы!», «Азаттық сыйы», «Ішінара</w:t>
        <w:br/>
        <w:t>ұқсау» атты төңкерістік рухтағы өлеңдерін жариялаған.</w:t>
        <w:br/>
        <w:t>Ал күзден бастап башқұрт ұлттық қозғалысына қосылады.</w:t>
        <w:br/>
        <w:t>Башқұрт Шуросының хатшысы болады, «Башкорт» газетін редак-</w:t>
        <w:br/>
        <w:t>циялап, «Тулкын» жастар ұйымын басқарады, Азамат соғысы жыл-</w:t>
        <w:br/>
        <w:t>дарында Башқұрт әскерінің әскери тілшісі болады.</w:t>
        <w:br/>
        <w:t>Ақынның көзі тірісінде бір ғана «Көгілдір әндер. Жас Башкорто-</w:t>
        <w:br/>
        <w:t>стан» өлеңдер жинағы 1918 жылы Орынборда жарық көрген.</w:t>
        <w:br/>
        <w:t>1919 жылы 25 ақпанда Башревкомның башқұрт кеңестік баспа-</w:t>
        <w:br/>
        <w:t>сы бөлімінің қызметкері болып тағайындалады.</w:t>
        <w:br/>
        <w:t>Ш.Бабич - саяси жағдайды сезіп, әрі оны өзінің өлең, поэма-</w:t>
        <w:br/>
        <w:t>ларында бере білген ақын. Ақпан және Қазан төңкерісінен кейінгі</w:t>
        <w:br/>
        <w:t>лирикасы төңкерістік идеяларына толы. Қазан төңкерісінен кейін</w:t>
        <w:br/>
        <w:t>«Байларға», «Социалист-сатқындарға», «Бәрекелді» өлеңдерін жаз-</w:t>
        <w:br/>
        <w:t>ды. Ол-табиғат сұлулығын, нәзік сезімді бере алатын нәзік лирик те</w:t>
        <w:br/>
        <w:t>(«Көктемгі он», «Қурай», «Сұлулар», «Менің періштем», «Есімдер</w:t>
        <w:br/>
        <w:t>гүлзары» және т.б..).</w:t>
        <w:br/>
        <w:t>Бабич мандолинада керемет ойнаған, башқұрт халық әндерін</w:t>
        <w:br/>
        <w:t>айтқан. Көптеген композиторлар Бабич өлеңдеріне ән жазған.</w:t>
        <w:br/>
        <w:t>Башқортостанның жетекші композиторлары -- З.Исмагилов,</w:t>
      </w:r>
    </w:p>
    <w:p>
      <w:r>
        <w:t>Х.Ахметов оның өлеңдеріне оң, романстар жазған.</w:t>
        <w:br/>
        <w:t>Ол-еркіндік пен тәуелсіздік үшін күреске шақырған «Башкорто-</w:t>
        <w:br/>
        <w:t>стан», «Кенеттен», «Салауат-батыр», «Көгіңді аш!» т.б. өлеңдердің</w:t>
        <w:br/>
        <w:t>де авторы.</w:t>
        <w:br/>
        <w:t>Бабич өлең мәдениеті мен техникасын жоғары көтере</w:t>
        <w:br/>
        <w:t>алды. Шығармашылығында башқұрт халық әндері мен кубаирлар</w:t>
        <w:br/>
        <w:t>дәстүрін сәтті пайдалана білген.</w:t>
        <w:br/>
        <w:t>1919 жылы жазылған «Башқұрт халқына үндеу» атты өлеңі сол</w:t>
        <w:br/>
        <w:t>күрделі дәуірдің баға жетпес құжаты. Өлеңінде башқұрт ұлттық</w:t>
        <w:br/>
        <w:t>қозғалысының ерекшеліктері мен уақыт ерекшеліктерін қолжетімді</w:t>
        <w:br/>
        <w:t>формада сипаттаған. Өлең үнпарақ ретінде басып шықты.</w:t>
        <w:br/>
        <w:t>Бабич әдебиетке ХІХ ғасырда Ақмолла енгізген әзіл-сықақты</w:t>
        <w:br/>
        <w:t>жаңа биікке көтерді. 1916 жылы жазылған «Клоп» балладасы,</w:t>
        <w:br/>
        <w:t>«Газазил» поэмасы, «Китабеннас» эпиграмма циклі барлық</w:t>
        <w:br/>
        <w:t>түркітілдес әдебиеттегі қайталанбас құбылыс болды.</w:t>
        <w:br/>
        <w:t>415</w:t>
        <w:br/>
        <w:t>Түркі әлемінің көшбасшылары: өткені мен бүгіні</w:t>
        <w:br/>
        <w:t>Зайнаб Абдуллақызы Биишева</w:t>
        <w:br/>
        <w:t>(1908 ж.)</w:t>
        <w:br/>
        <w:t>Башқұртстанның Халық жазушысы, ақын, драматург Зай-</w:t>
        <w:br/>
        <w:t>наб Биишева 1908 жылы 2 қаңтарда Башқұртстанның Қугарчин</w:t>
        <w:br/>
        <w:t>ауданындағы Туембетов ауылында дүниеге келген. 1912 жылы от-</w:t>
        <w:br/>
        <w:t>басы Қарақыпшақ ауданындағы Исим ауылына көшіп келген. Ол</w:t>
        <w:br/>
        <w:t>жас кезінен жетім қалған. 1911 жылы шешесі, 1919 жылы әкесі</w:t>
        <w:br/>
        <w:t>қайтыс болған. Тек 16 жасқа қарағанда ғана 4 сыныпты томамдай</w:t>
        <w:br/>
        <w:t>алған. Көп нәрсеге өздігімен үйренген. Өлең жазу талабын алғашқы</w:t>
        <w:br/>
        <w:t>мектептегі ұстазы - Сұлтан-Гарей Тоқаев қолдады. Поэзия мен</w:t>
        <w:br/>
        <w:t>әдебиетке деген қызығушылығының арқасында Орынбордағы</w:t>
        <w:br/>
        <w:t>Башқұрт педагогикалық техникумына түсті. Техникумға 1924</w:t>
        <w:br/>
        <w:t>жылы комсомолдық жолдамамен келген. Осы техникумда болашақ</w:t>
        <w:br/>
        <w:t>жазушы-сатирик Сагит Агишпен бірге оқыған.</w:t>
        <w:br/>
        <w:t>Зайнаб Биишева техникум қабырғасында жүріп, қабырға газетін</w:t>
        <w:br/>
        <w:t>редакциялайды, ауыз әдебиеті үлгілерін жинастырып, кітап оқиды.</w:t>
        <w:br/>
        <w:t>Дарынын байқаған ұстаздары: «Жаз, жұмыс істе», - деп ақыл-кеңес</w:t>
        <w:br/>
        <w:t>береді. Бірақ Зейнап аулындағы мектебін, ондағы балаларды ұмыта</w:t>
        <w:br/>
        <w:t>алмай, техникумды бітірген соң ұстаздық жолды таңдайды. 1929-</w:t>
        <w:br/>
        <w:t>1931 жылдары Баймақ ауданындағы Темяшово ауылында мұғалім</w:t>
        <w:br/>
        <w:t>болып жұмыс істейді. Ауыл өміріне белсене атсалысқан ол күндіз</w:t>
        <w:br/>
        <w:t>бала оқытса, кешке үлкен кісілерді сауат ашуға шақырды, ауыл клу-</w:t>
        <w:br/>
        <w:t>бында пікірталастар ұйымдастырды.</w:t>
        <w:br/>
        <w:t>Көп ұзамай аудандықхалыққа білім беру бөлімі оны Уфағаоқуға</w:t>
        <w:br/>
        <w:t>жібереді. 1931 жылдан бастап, Уфадағы біліктілікті жетілдіру кур-</w:t>
        <w:br/>
        <w:t>сын тәмамдағаннан кейін Башқұрт кітап баспасы мен «Пионер»</w:t>
        <w:br/>
        <w:t>журналының редакторы болып қызмет етеді.</w:t>
        <w:br/>
        <w:t>1934-1935 жылдары Мечетли МТС-ының саяси бөліміне</w:t>
        <w:br/>
        <w:t>қарасты «Ударник» газетінің редакциясында жұмыс істейді.</w:t>
        <w:br/>
        <w:t>Содан кейін 1938 жылға дейін аудандық «Салауат» газетінде жұмыс</w:t>
        <w:br/>
        <w:t>істейді. 1938 жылы Зайнаб Биишева -- Башқұрт радиокомитетінің</w:t>
        <w:br/>
        <w:t>балалар хабарының жауапты редакторы, «Совет Башкортостаны»</w:t>
        <w:br/>
        <w:t>газетінің әдеби қызметкері, кейіннен Башқұрт кітап баспасының ба-</w:t>
      </w:r>
    </w:p>
    <w:p>
      <w:r>
        <w:t>лалар әдебиеті секторының меңгерушісі.</w:t>
        <w:br/>
        <w:t>1939-1951 жылдары «Кызыл Башкортостан» газетінің әдеби</w:t>
        <w:br/>
        <w:t>қызметкері, башқұрт радиокомитетінің әдеби редакциясының ре-</w:t>
        <w:br/>
        <w:t>426</w:t>
        <w:br/>
        <w:t>Түркі әлемінің көшбасшылары: өткені мен бүгіні</w:t>
        <w:br/>
        <w:t>Өлең, баллада, әңгімелер мен мақалалар, повесть, романдар да</w:t>
        <w:br/>
        <w:t>жазған. Әдеби қызметін поэзиядан бастаған: қырыққа жуық</w:t>
        <w:br/>
        <w:t>өлең мен баллада жазған. Өлеңдерінде замандастарының ру-</w:t>
        <w:br/>
        <w:t>хани жаңаруын көрсеткен. 1927 жылы әңгімелер жинақтарын</w:t>
        <w:br/>
        <w:t>жариялаған: «Қарлығаштар» («Карлугастар»), «Гүлдер, бірақ</w:t>
        <w:br/>
        <w:t>басқалар» («Сэскэлэр, лэкин башКкалар»). Бұл жинақтарында</w:t>
        <w:br/>
        <w:t>өмірдегі төңкерістік қайта құрулар мен өзгерістерді көрсеткен.</w:t>
        <w:br/>
        <w:t>Сонымен қатар, шытырман оқиғалы повестер де жазған: «Тірідей</w:t>
        <w:br/>
        <w:t>қабірге» («Терелэй Кэберзэ», 1926), «Гүлдер» («Гэлдэр», 1927),</w:t>
        <w:br/>
        <w:t>Вагонда» (1927).</w:t>
        <w:br/>
        <w:t>Имай Насыри мұрасында башқұрт әдебиеті мен өнерінің да-</w:t>
        <w:br/>
        <w:t>муы мәселелеріне арналған мақалалары да көрнекті орын ала-</w:t>
        <w:br/>
        <w:t>ды.</w:t>
        <w:br/>
        <w:t>Белсенді партиялық жұмысы жазушының шығармашылық</w:t>
        <w:br/>
        <w:t>бағытына, тақырыптары мен кейіпкер таңдауына әсер етпей</w:t>
        <w:br/>
        <w:t>қоймады. Ол - «Сибай»(1930 жылы), «Жеңілген иірім» (1937</w:t>
        <w:br/>
        <w:t>жылы) және тарихи-төңкерістік «Кудей» (1936 жылы) романының</w:t>
        <w:br/>
        <w:t>авторы. «Сибай» және «Жеңілген иірім» повестерінде башқұрт</w:t>
        <w:br/>
        <w:t>жұмысшылары мен шаруаларының бейнесін жасаса, «Кудей» рома-</w:t>
        <w:br/>
        <w:t>нында Башқұртстан кантондарының біріндегі кеңес билігін орнату</w:t>
        <w:br/>
        <w:t>жолындағы большевиктер күресі суреттелген.</w:t>
        <w:br/>
        <w:t>Шығармашылық жұмысын партиялық жұмыспен қатар алын</w:t>
        <w:br/>
        <w:t>жүрді. Ұзақ жылдар Башқұрт обком партиясының және Башқұрт</w:t>
        <w:br/>
        <w:t>ОАК-нің мүшесі болды. 1937 жылы «Коммуна» газетінің редакто-</w:t>
        <w:br/>
        <w:t>ры Имай Ңасыри саяси қудалауға ұшырап, түрмеге жабылды. 1942</w:t>
        <w:br/>
        <w:t>жылы 29 наурызда түрмеде ауыр науқастан қайтыс болған. 1956</w:t>
        <w:br/>
        <w:t>жылы Сталиндік жеке басқа табынушылық әшкереленгеннен кейін</w:t>
        <w:br/>
        <w:t>Имай Насыри ақталды.</w:t>
        <w:br/>
        <w:t>1969 жылы мамырда Уфа қалалық кеңесі атқарушы комитетінің</w:t>
        <w:br/>
        <w:t>шешімімен Калинин ауданында Имай Насыри “атыңдағы бульвар</w:t>
        <w:br/>
        <w:t>ашылды. Ол тұрған үйде ескерткіш тақта орнатылған.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421</w:t>
        <w:br/>
        <w:t>Түркі әлемінің көшбасшылары: өткені мен бүгіні</w:t>
        <w:br/>
        <w:t>болған. Көп ұзамай төңкерістік күрес жолы Шагитты эсерлер</w:t>
        <w:br/>
        <w:t>қатарына большевиктік партияға өтеді.</w:t>
        <w:br/>
        <w:t>Азамат соғысы жылдарында Уфаға келген Жоғарғы әскери ин-</w:t>
      </w:r>
    </w:p>
    <w:p>
      <w:r>
        <w:t>спекцияда Николай Подвойскийдің басшылығымен жұмыс істейді.</w:t>
        <w:br/>
        <w:t>Ол қызылдардың татар-башқұрт отрядын басқарған, чехтарға қарсы</w:t>
        <w:br/>
        <w:t>күрескен. Шабуыл кезінде жарақат алады. Жарақаттан жазылғаннан</w:t>
        <w:br/>
        <w:t>кейін ол Мәскеуде Орталық татар-башқұрт комиссариатында жұмыс</w:t>
        <w:br/>
        <w:t>істейді. 1918 жылдың күзінде Орла-Волга майданына жіберіледі.</w:t>
        <w:br/>
        <w:t>Бесінші әскердің саяси бөлімінің қызметкері ретінде башқұрт-татар</w:t>
        <w:br/>
        <w:t>қызыл әскерлерінің арасында саяси жұмыс жүргізеді. Өлеңдері</w:t>
        <w:br/>
        <w:t>әскер газеттерінің беттерінде жарияланып тұрады.</w:t>
        <w:br/>
        <w:t>1919 жылы 20 наурызда Мәскеуде башқұрт кеңестік автономия-</w:t>
        <w:br/>
        <w:t>сын құру туралы Келісімге қол қойылғаннан кейін ол Уфаға қайта</w:t>
        <w:br/>
        <w:t>оралады. Башқортостан автономиясын құруға атсалысады. Ол Уфа</w:t>
        <w:br/>
        <w:t>губерниялық уақытша төңкерістік комитеттің мүшесі, ревкомның</w:t>
        <w:br/>
        <w:t>мұсылман істері бойынша бөлімінің меңгерушісі, РКП (б) губком</w:t>
        <w:br/>
        <w:t>жанындағы мұсылман секциясыныңтөряғасы болып тағайындалады.</w:t>
        <w:br/>
        <w:t>Сонымен бірге 25-дивизияның саяси бөлімінде Башқұрт әскери</w:t>
        <w:br/>
        <w:t>комитетінің өкілі міндетін атқарады. 5-әскердің саяси комиссары</w:t>
        <w:br/>
        <w:t>ретінде ол шайқастарға да қатысады. 1919 жылы Башревкомның</w:t>
        <w:br/>
        <w:t>сұрауы негізінде Башкортостанға оралады. Ол ең ауыр, жерлер-</w:t>
        <w:br/>
        <w:t>де жұмыс істеген: аштық, құлдырау, бандитизм үдеп тұрған кезде</w:t>
        <w:br/>
        <w:t>Бурзян-Тангауровский кантонында атқарушы комитеттің төрағасы</w:t>
        <w:br/>
        <w:t>және РКП (б) канткомитетінің хатшысы қызметін атқарған.</w:t>
        <w:br/>
        <w:t>Шагит - РКІЦ6) Х сьезінің делегаты. Кронштадт бүлігі</w:t>
        <w:br/>
        <w:t>кезінде жарақат алып, госпитальде жатқан. 1920 жылы Бірінші</w:t>
        <w:br/>
        <w:t>бүкілбашқұрттық Кеңестер сьезінде Башқұрт Орталық Атқару</w:t>
        <w:br/>
        <w:t>комитетінің мүшесі, ал 1921 жылы президиум төрағасы болып сай-</w:t>
        <w:br/>
        <w:t>ланады. РКП (6) Башқұрт облыстық комитетінің саяси (бірінші) хат-</w:t>
        <w:br/>
        <w:t>шысы, кейіннен жер шаруашылығы халық комиссарының орынба-</w:t>
        <w:br/>
        <w:t>сары болған, өмірінің соңына дейін ішкі істер халық комиссариатын</w:t>
        <w:br/>
        <w:t>басқарған. Мемлекет және қоғам қайраткері ретінде ол зор бедел-</w:t>
        <w:br/>
        <w:t>ге ие болған, ол КСРО ОАК Ұлт істері бойынша Кеңесінің мүшесі</w:t>
        <w:br/>
        <w:t>болған.</w:t>
        <w:br/>
        <w:t>1922 жылы Үлкен Башкирияны құру бойынша БашОАК-нің</w:t>
        <w:br/>
        <w:t>Әкімгершілік комиссиясының төрағасы ретінде ауыл кеңестерін,</w:t>
        <w:br/>
        <w:t>418</w:t>
        <w:br/>
        <w:t>Түркі әлемінің көшбасшылары: өткені мен бүгіні</w:t>
        <w:br/>
        <w:t>1917 жылдан кейін Юлтый поэзиясы үгіттік-публицистикалық</w:t>
        <w:br/>
        <w:t>сипат алады. «Атты ерте, батыр!» өлеңінде Кеңес билігі үшін күреске</w:t>
        <w:br/>
        <w:t>шақыра отырып, төңкеріс солдатының бейнесін жасауда фольклор</w:t>
        <w:br/>
        <w:t>дәстүрін жаңаша қолдана білген.</w:t>
        <w:br/>
        <w:t>Бірінші «Урал мондары» («Орал саздары») атты алғашқы өлеңдер</w:t>
        <w:br/>
        <w:t>жинағы 1921 жылы сол кездегі республика орталығы Стерлитамак-</w:t>
        <w:br/>
        <w:t>та жарық көрген. Жинаққа ақынның төңкеріске дейінгі және Қазан</w:t>
        <w:br/>
        <w:t>төңкерісінен кейінгі өлеңдері кірген. Бұл жинаққа енген өлеңдерге</w:t>
        <w:br/>
        <w:t>романтикалық жоғары көңіл күй, шынайы жағдайды өсіріп көрсету,</w:t>
        <w:br/>
        <w:t>уақыт қарама-қайшылығын сипаттауда қарама-қарсы қою тон.</w:t>
        <w:br/>
        <w:t>Заманауи тақырыпқа бетбұрысы 1922 жылы жазылған «Шараф» атты</w:t>
        <w:br/>
        <w:t>поэмасында баяндалады. Азамат соғысы батырының бейнесі арқылы</w:t>
        <w:br/>
        <w:t>жаңа дәуір адамының мінез-құлқын көрсетуге тырысқан. Осы жыл-</w:t>
        <w:br/>
        <w:t>дары күрес пен еңбек пафосына толы «Мұнай туралы ертегі»,</w:t>
        <w:br/>
        <w:t>«Айхылу»,«Мэйсара»поэмаларыжарық көреді. 1931 жылыжазылған</w:t>
        <w:br/>
        <w:t>«Майсара», 1933 жылы-«Айхылу» поэмаларында, өлеңдер циклінде</w:t>
        <w:br/>
        <w:t>еңбек адамдарының, колхозшылар мен жұмысшылардың, алғашқы</w:t>
        <w:br/>
        <w:t>бесжылдықтың құрылысшыларының өмірін көрсеткен. 1934 жылы</w:t>
      </w:r>
    </w:p>
    <w:p>
      <w:r>
        <w:t>«Мұнай туралы ертегі» поэмасы Ишимбай қаласындағы Башқұрт</w:t>
        <w:br/>
        <w:t>мұнайын іздеуге арналған. Башқұрт поэзиясында алғашқылардың</w:t>
        <w:br/>
        <w:t>бірі болып В.И.Ленин бейнесін жасаған.</w:t>
        <w:br/>
        <w:t>Даут Юлтый танымал драматург та болған. 1920 жылы жазылған</w:t>
        <w:br/>
        <w:t>тарихи-төңкерістік «Карагул» пьесасынан бастау алған пьессалар</w:t>
        <w:br/>
        <w:t>театр сахналарында қойылған. 1931-1932 жылдары колхоз өмірі ту-</w:t>
        <w:br/>
        <w:t>ралы «Сен кімсің?», теріс тенденциялар туралы - «Аралбаевтар»</w:t>
        <w:br/>
        <w:t>пьесалары театрда сахналанған. Ол заманауи тақырыпқа жазылған</w:t>
        <w:br/>
        <w:t>«Табылған Марат», «Янтуря», «Өз жолыңмен» шығармаларымен</w:t>
        <w:br/>
        <w:t>қатар тарихи тақырыпқа да жазған «Акшан-бытыр», «Ұрланған</w:t>
        <w:br/>
        <w:t>Кюнхылу».</w:t>
        <w:br/>
        <w:t>Башкирия жазушысы, қоғам қайраткері мен башкұрт әдебиетінің</w:t>
        <w:br/>
        <w:t>теориясы мен тарих мәселелері және халық шығармашылығы бой-</w:t>
        <w:br/>
        <w:t>ынша көптеген қызықты әрі құнды мақалалар жазылған.</w:t>
        <w:br/>
        <w:t>1934 жылы «Қан» атты бірінші тарихи-төңкерістік</w:t>
        <w:br/>
        <w:t>романын жариялаған (10936 жылы орысшаға аударылған).</w:t>
        <w:br/>
        <w:t>Өмірбаяндық сипатта жазылған кітапта бірінші дүниежүзілік соғыс</w:t>
        <w:br/>
        <w:t>жылдарындағы солдаттың сана-сезімінің жетілуі көрсетілген;</w:t>
        <w:br/>
        <w:t>412</w:t>
        <w:br/>
        <w:t>Түркі әлемінің көшбасшылары: өткені мең бүгіні</w:t>
        <w:br/>
        <w:t>Шайхзада Бабич</w:t>
        <w:br/>
        <w:t>(1895-1919 ж.ж.)</w:t>
        <w:br/>
        <w:t>Башқұрт және татар ақыны, ағартушы-демократ, башқұрт</w:t>
        <w:br/>
        <w:t>ұлттық әдебиетінің негізін қалаушылардың бірі Шайхзада Бабич</w:t>
        <w:br/>
        <w:t>1895 жылы 14 қаңтарда Уфа губерниясы Бирск уезі Асяново ауы-</w:t>
        <w:br/>
        <w:t>лында (қазіргі Башқортостан Республикасы Дюртюлин ауданы)</w:t>
        <w:br/>
        <w:t>молда отбасында дүниеге келген. Алғашында өзінің туған ауылын-</w:t>
        <w:br/>
        <w:t>да оқыған. 1910 жылы қазақ даласына кетіп, қазақтардың балаларын</w:t>
        <w:br/>
        <w:t>оқытқан. Қазақ ақындарымен тығыз араласқан. Абай Құнанбайұлы</w:t>
        <w:br/>
        <w:t>шығармаларымен жете таныс болған.</w:t>
        <w:br/>
        <w:t>Кейіннен, 1911-1916 жылдары, төңкеріске дейінгі Ресейде та-</w:t>
        <w:br/>
        <w:t>нымал болған Уфадағы «Ғалия» медресесінде оқыған. Әдебиетке</w:t>
        <w:br/>
        <w:t>қызығушылық танытып, әртүрлі шығармашылық үйірмелерге</w:t>
        <w:br/>
        <w:t>қатысады. Медреседен шығатын қолжазбалық «Парлак» басылы-</w:t>
        <w:br/>
        <w:t>мында өлеңдерін жариялайды.</w:t>
        <w:br/>
        <w:t>Оқуды тәмамдағаннан кейін ол Троицк қаласына кетеді. Бұл</w:t>
        <w:br/>
        <w:t>жерде ол оқытушылық қызметпен айналысады, сонымен қатар</w:t>
        <w:br/>
        <w:t>«Ақмолла» журналында өз шығармаларын да жариялап тұрады.</w:t>
        <w:br/>
        <w:t>Алғашқы шығармалары башқұрт, кейіннен татар тілінде шығады.</w:t>
        <w:br/>
        <w:t>Сондықтан әлі күнге дейін башқұрттар да, татарлар да өз ақыны</w:t>
        <w:br/>
        <w:t>ретінде таниды. Бабич шығармашылығына бұл кезеңде дамыған</w:t>
        <w:br/>
        <w:t>татар әдебиеті, әсіресе, Тоқай қатты ықпал етеді. Сонымен бірге,</w:t>
        <w:br/>
        <w:t>башқұрт ауыз әдебиетінің де әсері ерекше болады. Соның арқасында</w:t>
        <w:br/>
        <w:t>тілі жеңіл, анық.</w:t>
        <w:br/>
        <w:t>Бабичтің алғашқы өлеңдері 1910-1911 жылдары жазылған. Олар:</w:t>
        <w:br/>
        <w:t>«О,кітап», «Мен бақытсызбын», «Біздің бақ», «Жау,жаңбыр», «Арыз-</w:t>
        <w:br/>
        <w:t>дану» т.с.с. Бабич поэзиясы өте бай және сан алуан. Өлеңдерінің</w:t>
        <w:br/>
        <w:t>тілі жеңіл және терең мағыналы, ой айқындығымен ерекшеленеді.</w:t>
        <w:br/>
        <w:t>Өлеңдері башқұрт халқының мұңын білдірді. Алғаш басылымдары</w:t>
        <w:br/>
        <w:t>1913 жылы «Шура» журналында жарық көрген.</w:t>
      </w:r>
    </w:p>
    <w:p>
      <w:r>
        <w:t>Ш.Бабич әдебиетке ағартушылық идеяларының ықпалымен кел-</w:t>
        <w:br/>
        <w:t>ген. 1914 жылы жазылған «Халық үшін» өлеңі - бағдарламалық</w:t>
        <w:br/>
        <w:t>шығарма. Бабичтің рухани және шығармашылық ізденістері башқұрт</w:t>
        <w:br/>
        <w:t>ханқының ұлтық сана-сезімінің өсуімен тығыз байланысты болды.</w:t>
        <w:br/>
        <w:t>1917 жылы Орынборға көшеді. Мұнда ол «Кармак» сатиралық</w:t>
        <w:br/>
        <w:t>журналында жұмыс істейді. Ақпан төңкерісінің тұсында Троицкіде</w:t>
        <w:br/>
        <w:t>44</w:t>
        <w:br/>
        <w:t>Түркі әлемінің көшбасшылары: өткені мен бүгіні</w:t>
        <w:br/>
        <w:t>Сагит Агиш</w:t>
        <w:br/>
        <w:t>(1905-1973 ж.ж.)</w:t>
        <w:br/>
        <w:t>Танымал башқұрт жазушысы Сагит Ишмухаметұлы Агишев</w:t>
        <w:br/>
        <w:t>1905 жылы 19 қаңтарда Орынбор облысының Шарлық ауданы Исан-</w:t>
        <w:br/>
        <w:t>гильдинауылындадүниегекелген. 1917жылы Орынбор қаласындағы</w:t>
        <w:br/>
        <w:t>«Хусания» медресесіне оқуға түскен. Кейіннен денсаулығына бай-</w:t>
        <w:br/>
        <w:t>ланысты медресені тастап, үйіне оралады. Бұл жерде ол Юлдаш</w:t>
        <w:br/>
        <w:t>деревнясындағы ПІ дәрежелі мектепте оқуын жалғастырады.</w:t>
        <w:br/>
        <w:t>1921 жылы Орынбор қаласындағы Башқұрт педагогикалық тех-</w:t>
        <w:br/>
        <w:t>никумына оқуға түседі. 1932-1934 жылдары Уфадағы Башқұрт</w:t>
        <w:br/>
        <w:t>педагогикалық институтында оқыған.</w:t>
        <w:br/>
        <w:t>1934 жылдан бастап Серменев, Белорецк педучилишелерінде</w:t>
        <w:br/>
        <w:t>сабақ береді. 1939 жылы Уфадағы мұғалімдердің білімін жетілдіру</w:t>
        <w:br/>
        <w:t>институтында ғылыми қызметкер болып жұмыс істейді.</w:t>
        <w:br/>
        <w:t>Ұлы (Отан соғысы жылдарында Гафури ауданында</w:t>
        <w:br/>
        <w:t>Саитбабы мектебінде жұмыс істейді. 1943 жылы Башкортостанның</w:t>
        <w:br/>
        <w:t>Жазушылар Одағы басқармасына сайланады, әдеби кеңесші бо-</w:t>
        <w:br/>
        <w:t>шып істейді. 1949-1951 жылдары «Литературный Башқортостан»</w:t>
        <w:br/>
        <w:t>журналының жауапты редакторы болған.</w:t>
        <w:br/>
        <w:t>С.Агиштің шығармашылық қызметі 30-жылдарда басталады.</w:t>
        <w:br/>
        <w:t>1928 жылы Сагит Агиш алғашқы өлеңдер жинағын «Біздің күлкі»</w:t>
        <w:br/>
        <w:t>деген атпен жариялайды. Бұл жинаққа енген өлеңдер жастық жа-</w:t>
        <w:br/>
        <w:t>лын, ұраншылдық лебімен ерекшеленді. Владимир Маяковский</w:t>
        <w:br/>
        <w:t>шығармашылығының ықпалымен жас ақын башқұрт поэзиясындағы</w:t>
        <w:br/>
        <w:t>дәстүрліліктен гөрі, жаңа формаларды іздеді.</w:t>
        <w:br/>
        <w:t>Көп ұзамай ол қысқа әзіл-сықақ әңгімелер жазуға көшеді. 1933</w:t>
        <w:br/>
        <w:t>жылы оның әзіл-сықақ жазушысы ретінде қабілетін ашқан «Арына</w:t>
        <w:br/>
        <w:t>қарай ары» әңгімелер жинағы жарық көреді.</w:t>
        <w:br/>
        <w:t>«Махмутов» (1939), «Жігіттер» (1939), «Мазиннің үйінде»</w:t>
        <w:br/>
        <w:t>(1940) повестерінде жазушы сол жылдардағы кеңестік шындықтың</w:t>
        <w:br/>
        <w:t>ерекшеліктерін, жаңа мінез-құлықтарды көрсетеді. «Іс самаурында</w:t>
        <w:br/>
        <w:t>емес» (1939) әңгімесі де - соның дәлелі.</w:t>
        <w:br/>
        <w:t>Ұлы Отан соғысы жылдарындағы патриоттық және</w:t>
        <w:br/>
        <w:t>интернационалистік сезімдерді, соғыс жылдарындағы адамдардың</w:t>
        <w:br/>
        <w:t>моралдық-саяси жағдайын ашатын, майдан мен тылдың тығыз бай-</w:t>
        <w:br/>
        <w:t>ланысын көрсететін «Салт атты Ильмурза» -- 1942 жылы, «Ахма-</w:t>
        <w:br/>
        <w:t>422</w:t>
      </w:r>
    </w:p>
    <w:p>
      <w:r>
        <w:t>Түркі әлемінің көтібасшылары: өткені мен бүгіні</w:t>
        <w:br/>
        <w:t>Имай Насыри</w:t>
        <w:br/>
        <w:t>(1898-1942 ж.ж.)</w:t>
        <w:br/>
        <w:t>Шын аты - Имаметдин Низаметдинұлы Насыров. Атақты</w:t>
        <w:br/>
        <w:t>башқұрт жазушысы, тілші, қоғамдық-саяси қайраткер. Имай</w:t>
        <w:br/>
        <w:t>Насыри 1898 жылы 12 қазанда Уфа губерниясы қазіргі Стерлита-</w:t>
        <w:br/>
        <w:t>мак ауданының Нижние Услы ауылында шаруа отбасында дүниеге</w:t>
        <w:br/>
        <w:t>келген. Бастауыш білімді өз ауылында алады. Елгезек баланы ата-</w:t>
        <w:br/>
        <w:t>анасы Стерлитамаққа оқуға жібереді, 1911-1914 жылдары медре-</w:t>
        <w:br/>
        <w:t>седе оқиды. Бірақ бірінші дүнижүзілік соғыстың басталуына бай-</w:t>
        <w:br/>
        <w:t>данысты медресені аяқтай алмайды. Сондықтан туған ауылына</w:t>
        <w:br/>
        <w:t>оралып, әкесіне шаруашылыққа көмектеседі. 1919 жылы Қызыл</w:t>
        <w:br/>
        <w:t>Әскерге шақырылады. Қызыл әскер мен саяси қызметкерлерді дай-</w:t>
        <w:br/>
        <w:t>ындайтын курс болашақ жазушының саяси шыңдалу мектебіне ай-</w:t>
        <w:br/>
        <w:t>налады. Орал майданында қызмет еткен Башқұрт бригадасының</w:t>
        <w:br/>
        <w:t>саяси бөлімі Имай Насыриді Кудей кантонындағы (қазіргі Иғлин</w:t>
        <w:br/>
        <w:t>ауданы) әскери комиссариатқа үгітші-ұйымдастырушы етіп</w:t>
        <w:br/>
        <w:t>жібереді. 1920 жылы Кудей кантонының милиция бастығы, 1912-</w:t>
        <w:br/>
        <w:t>1922 жылдары БАССР милициясы Бас басқармасының саяси ко-</w:t>
        <w:br/>
        <w:t>миссары болып қызмет еткен. И.Насыри Башқұрт Республикасы</w:t>
        <w:br/>
        <w:t>басмилициясының саяси комиссары ретінде Башкирияда Кеңес</w:t>
        <w:br/>
        <w:t>үкіметінің нығаюы үшін күреседі. 1921 жылы Имай Насыри</w:t>
        <w:br/>
        <w:t>РКП(б) Х сьезінің делегаты болып сайланады, Кронштадт бүлігін</w:t>
        <w:br/>
        <w:t>басуға қатысқан.</w:t>
        <w:br/>
        <w:t>20-жылдары Республикадағы баспа ісін ұйымдастыруға белсене</w:t>
        <w:br/>
        <w:t>атсалысады. 1923-1931 жылдары «Білім», «Сэсэн», «Кірпі» журнал-</w:t>
        <w:br/>
        <w:t>дарында редактор қызметін атқарады. Сонымен қатар «Коммуна»</w:t>
        <w:br/>
        <w:t>газетінің редакторы болады. 1932-1934 жылдары Мәскеуде КОКП</w:t>
        <w:br/>
        <w:t>орталық комитеті жанындағы марксизм-ленинизм курсында оқиды.</w:t>
        <w:br/>
        <w:t>Курсты тәмамдағаннан кейін Халық Ағарту комиссариатында ба-</w:t>
        <w:br/>
        <w:t>спа ісі бойынша инспектор қызметін атқарады. 1934-1936 жылда-</w:t>
        <w:br/>
        <w:t>ры «Башкортостан вышкахы» газетінің редакторы болып жіберіледі.</w:t>
        <w:br/>
        <w:t>1936 жылы тағы да «Коммуна» газеті мен сатиралық «Хэнэк» атты</w:t>
        <w:br/>
        <w:t>журналдың жауапты редакторы болып бекітіледі.</w:t>
        <w:br/>
        <w:t>Имай Насыридің шығармашылық мұрасы сан алуан.</w:t>
        <w:br/>
        <w:t>Шығармалары 1921 жылдан бастап баспа беттерінде жарияланған.</w:t>
        <w:br/>
        <w:t>420</w:t>
        <w:br/>
        <w:t>Түркі әлемінің көшбасшылары: өткені мен бүгіні</w:t>
        <w:br/>
        <w:t>Г.Х. Андерсен атындағы Құрметті дипломын иеленген. 1984 жылы</w:t>
        <w:br/>
        <w:t>«Отыңды тастама, Прометей!» трагедиясы мен «Ұзаққа созылған</w:t>
        <w:br/>
        <w:t>балалық» повесі үшін Лениндік сыйлық берілген.</w:t>
        <w:br/>
        <w:t>Ол--«Социалистік Еңбек Ері» (1979 жылы), БАССР Халықақыны</w:t>
        <w:br/>
        <w:t>(1963 жылы), РСФСР өнер қайраткері (1982 жылы), Башқұртстан</w:t>
        <w:br/>
        <w:t>Ғылым академиясының құрметті академигі (1992 жылы). Екі мәрте</w:t>
        <w:br/>
        <w:t>«Ленин» өрденімен марапатталған (1967, 1979).</w:t>
        <w:br/>
        <w:t>Ақын шығармалары әлемнің ондаған тіліне аударылған.</w:t>
        <w:br/>
        <w:t>Мұстай Кәрім башқұрттық, ресейлік, әлемдік әдебиетте тұтас</w:t>
        <w:br/>
        <w:t>дәуірге айналды. Ол ақын, азамат, жүрегі мен көңілі кең адам болған.</w:t>
        <w:br/>
        <w:t>Ол өз үлесіне тиген күрделі өмірді лайықты сүре алды.</w:t>
      </w:r>
    </w:p>
    <w:p>
      <w:r>
        <w:t>2005 жылы 21 қыркүйекте қайтыс болды. Уфадағы мұсылмандар</w:t>
        <w:br/>
        <w:t>бейітінде жерленген.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2. Каскинова Г.Н. Вопросы етруктурной поэтики в современной</w:t>
        <w:br/>
        <w:t>Башкирской поэзии. Автореферат диссертации на соискание ученой</w:t>
        <w:br/>
        <w:t>степени кандидата филологических наук. - Уфа, 2007.</w:t>
        <w:br/>
        <w:t>431</w:t>
        <w:br/>
        <w:t>Түркі әлемінің көшбаситылары: өткені мең бүгіні</w:t>
        <w:br/>
        <w:t>Мұстай Кәрім (Мұстафа Сафы ұлы Каримов)</w:t>
        <w:br/>
        <w:t>(1919-2005 ж.ж.)</w:t>
        <w:br/>
        <w:t>Башқұрттың ұлы ақыны, жазушы, драматург, публицист,</w:t>
        <w:br/>
        <w:t>танымал қоғамдық қайраткер Мұстай Кәрім 1919 жылы 20 қазанда</w:t>
        <w:br/>
        <w:t>Башқұрт АССР Чишминский ауданы Кляшево ауылында қарапайым</w:t>
        <w:br/>
        <w:t>шаруалар отбасында дүниеге келген. Болашақ ақын алтыншы сы-</w:t>
        <w:br/>
        <w:t>ныптан бастап өлең жазған, 16 жасында алғашқы өлеңдерін</w:t>
        <w:br/>
        <w:t>жариялаған. 1935-1941 жылдар аралығында Башқұрт мемлекеттік</w:t>
        <w:br/>
        <w:t>пединститутының тіл және әдебиет факультетінде оқыған. Еңбек</w:t>
        <w:br/>
        <w:t>жолын осы институт қабырғасында бастаған. 1938-1939 жылдары</w:t>
        <w:br/>
        <w:t>«Пионер» журналында жұмыс істеген, ал 1939-1941 Башқұртстан</w:t>
        <w:br/>
        <w:t>Жазушылар Одағының кеңесшісі болған.</w:t>
        <w:br/>
        <w:t>Институтты тәмамдағаннан кейін қызыл әскер қатарына</w:t>
        <w:br/>
        <w:t>шақырылған. Муромскідегі байланыс училишесіне жіберілген. 1942</w:t>
        <w:br/>
        <w:t>жылы мамырда кіші лейтенант дәрежесінде 17-мотоатқыштар бри-</w:t>
        <w:br/>
        <w:t>тадасына артдивизияның байланыс бастығы болған. 1942 жылдың</w:t>
        <w:br/>
        <w:t>тамызында ауыр жарақат алған, жазылғаннан кейін Воронеж</w:t>
        <w:br/>
        <w:t>майданындағы «За честь Родины» және 3-украин майданындағы</w:t>
        <w:br/>
        <w:t>«Советский воин» газеттерінің тілшісі болып істеген. Соғысты Вена-</w:t>
        <w:br/>
        <w:t>дааяқтаған. Ұлы Отан соғысына қатысқаны үшін І және П дәрежелі</w:t>
        <w:br/>
        <w:t>«Отан соғысы» ордендерімен, «Қызыл жұлдызбен», медальдармен</w:t>
        <w:br/>
        <w:t>марапатталған.</w:t>
        <w:br/>
        <w:t>Соғыстан кейін Мұстай Кәрім шығармашылық және қоғамдық</w:t>
        <w:br/>
        <w:t>жұмыстармен айналысады. КСРО Жазушылар Одағының және</w:t>
        <w:br/>
        <w:t>Башқұртстан Жазушылар Одағының жұмыстарына белсене араласа-</w:t>
        <w:br/>
        <w:t>ды. 1951-1962 жылдары БАССР Жазушылар Одағы басқармасының</w:t>
        <w:br/>
        <w:t>төрағасы, 1962-1984 жылдары РСФСР Жазушылар Одағы</w:t>
        <w:br/>
        <w:t>басқармасының хатшысы болған.</w:t>
        <w:br/>
        <w:t>Мұстай Кәрім шығармашылық қызметін ХХ ғасырдың 30-жыл-</w:t>
        <w:br/>
        <w:t>дарында бастаған. 1938 жылы «Отряд қозғалды» атты алғашқы</w:t>
        <w:br/>
        <w:t>өлеңдер жинағы жарық көрген, ал 1941 жылы «Көктемгі әуездер»</w:t>
        <w:br/>
        <w:t>атты жинағы жарияланды. Ол - жүзден аса поэтикалық және</w:t>
        <w:br/>
        <w:t>прозалық жинақтың, оннан астам драматургиялық шығарманың</w:t>
        <w:br/>
        <w:t>авторы, башқұрт әдебиетінің классигі. «Біздің үйдің қуанышы»,</w:t>
        <w:br/>
        <w:t>«Ұзаққа созылған балалық», «Таганок», «Кешірім» повестері</w:t>
        <w:br/>
        <w:t>башқұрт әдебиетінің алтын қорына енген.</w:t>
        <w:br/>
        <w:t>%9</w:t>
        <w:br/>
        <w:t>Түркі әлемінің көшбасшылары: өткені мен бүгіні</w:t>
      </w:r>
    </w:p>
    <w:p>
      <w:r>
        <w:t>Хадия Лутфуллқызы Давлетшина</w:t>
        <w:br/>
        <w:t>(1905-1954 ж.ж.)</w:t>
        <w:br/>
        <w:t>Жазушы, «Салауат Юлаев атындағы сыйлықтың» иегері Ха-</w:t>
        <w:br/>
        <w:t>дия Давлетшина 1905 жылы 5 наурызда Самара губерниясының</w:t>
        <w:br/>
        <w:t>Пугачев уезі Хасанов ауылында кедейлер отбасында дүниеге кел-</w:t>
        <w:br/>
        <w:t>ген. Ауылдағы медреседе оқыған, кейіннен кеңестік мектепте</w:t>
        <w:br/>
        <w:t>білімін жалғастырған. 1919 жылы әкесі қайтыс болғаннан кейін, от-</w:t>
        <w:br/>
        <w:t>басына қамқорлық жасау жүгін көтерген. Азамат соғысы жылда-</w:t>
        <w:br/>
        <w:t>рында башкҡұрт қыздарының арасында алғашқылардың бірі болып</w:t>
        <w:br/>
        <w:t>комсомолға өткен. 15 жасқа толған соң ол көрші ауылда мұғалім бо-</w:t>
        <w:br/>
        <w:t>дып еңбек еткен. Жергілікті басшылар дарынды қызды Самараға</w:t>
        <w:br/>
        <w:t>татар-башқұртпедагогикалықтехникумына оқуға жібереді, кейінірек</w:t>
        <w:br/>
        <w:t>Уфа педагогикалық институында оқиды. Техникумда жүріп, орыс</w:t>
        <w:br/>
        <w:t>тілін үйренген Х. Давлетшина М.Горький шығармаларымен таны-</w:t>
        <w:br/>
        <w:t>сады. 1927 жылы - балалар үйінің тәрбиешісі, 1932-1933 жылдары</w:t>
        <w:br/>
        <w:t>- редакторлар дайындайтын Мәскеудегі институтының студенті.</w:t>
        <w:br/>
        <w:t>1933 жылы күйеуі - танымал башқұрт жазушысы - Губай</w:t>
        <w:br/>
        <w:t>Давлетшинмен бірге республиканың оңтүстігіне кетіп, газет</w:t>
        <w:br/>
        <w:t>қызметкері болып еңбек етеді. Алғашқы шығармашылық жолын-</w:t>
        <w:br/>
        <w:t>да күйеуі көп көмек көрсетеді. Губай Давлетшин уақыт өте келе</w:t>
        <w:br/>
        <w:t>республиканың ағартушы халық комиссары болды.</w:t>
        <w:br/>
        <w:t>20-жылдардың ортасында өлеңдері мен әңгімелерін жаза ба-</w:t>
        <w:br/>
        <w:t>стайды. 1926 жылы газетте «Пионерка Хылукай» атты алғашқы</w:t>
        <w:br/>
        <w:t>әңгімесі жарық көреді. Жазушыға табыс әкелген еңбегі - «Айбика»</w:t>
        <w:br/>
        <w:t>повесі. Шығарма ұжымдастыру мәселелеріне арналған. Бұрынғы ке-</w:t>
        <w:br/>
        <w:t>дей батырақ қызының колхоз қозғалысының көсеміне айналғаны су-</w:t>
        <w:br/>
        <w:t>реттелген.</w:t>
        <w:br/>
        <w:t>30-жылдары жазушының шығармашылық қызметі жемісті бо-</w:t>
        <w:br/>
        <w:t>лып, сан алуан жанрларда еңбек етіп, өлең, очерк, әңгімелер жаза-</w:t>
        <w:br/>
        <w:t>ды («Қызылгвардияшы Сынтимир», «Партизан», «Көкек», «Астық</w:t>
        <w:br/>
        <w:t>толқындары»). Әңгімелерінің басты тақырыбы -- қаналған башқұрт</w:t>
        <w:br/>
        <w:t>әйелінің рухани қайта өрлеуі.</w:t>
        <w:br/>
        <w:t>«Иргиз» романы бүкіл елге танымал болады. Роман-эпопеяда</w:t>
        <w:br/>
        <w:t>1902-1922 жылдар аралығындағы тарихи оқиғаларға бай, башқұрт</w:t>
        <w:br/>
        <w:t>халқының 20 жылдық өмірі суреттелген. Шығарманың басты</w:t>
        <w:br/>
        <w:t>кейіпкері - халық. Жазушы башқұрт халқының өмірі мен күресін</w:t>
        <w:br/>
        <w:t>424</w:t>
        <w:br/>
        <w:t>23258554254</w:t>
        <w:br/>
        <w:t>Түркі әлемінің көшбасшылары: өткені мен бүгізі</w:t>
        <w:br/>
        <w:t>дакторы, Башқұрт мемлекеттік баспасының балалар әдебиеті</w:t>
        <w:br/>
        <w:t>секторының меңгерушісі. 1949 жылы Жазушылар Одағының</w:t>
        <w:br/>
        <w:t>мүшесі, 1951 жылдан бастап кәсіби жазушы. Алғашқы әңгімесі 1930</w:t>
        <w:br/>
        <w:t>жылы «Пионер» журналында жарияланады. «Партизан бала» атты</w:t>
        <w:br/>
        <w:t>кітабы 1942 жылы жарық көреді. Осы уақыттан бастап 60-тан астам</w:t>
        <w:br/>
        <w:t>кітабы Ресей халықтары мен әлем тілдеріне аударылады.</w:t>
        <w:br/>
        <w:t>З.Биишева түрлі жанрларда қалам тербеген жан-жақты жазушы</w:t>
        <w:br/>
        <w:t>болған. Балалар мен жасөспірімдерге арналған шығармаларының</w:t>
        <w:br/>
        <w:t>қатарында «Достық» пьесасы мен «Дос боламыз» повесін, ондаған</w:t>
        <w:br/>
        <w:t>өлендері мен ертегілерін атауға болады.</w:t>
      </w:r>
    </w:p>
    <w:p>
      <w:r>
        <w:t>«Сиқырлы қурай» (1957), «Жұмбақ жүзік» (1959), «Гульба-</w:t>
        <w:br/>
        <w:t>дар» (1961), «Уәде» (1966), «Зульхиза» (1981) атгы драмалық</w:t>
        <w:br/>
        <w:t>шығармалары Башқұрт академиялық драма театрының сахнасымен</w:t>
        <w:br/>
        <w:t>қатар республикадан тыс сахналарда да қойылған.</w:t>
        <w:br/>
        <w:t>Ол повесть, әңгіме жанрында да жемісті еңбек еткен. Ең та-</w:t>
        <w:br/>
        <w:t>нымал кітаптарына «Конхылыу» (1949), «Жұмбақ адам» (1960),</w:t>
        <w:br/>
        <w:t>«Қайдасың, Гюльниса?» (1962), «Ойлар, ойлар» (1963), «Махабат</w:t>
        <w:br/>
        <w:t>пен жек көру» (1964) т.б. жатады. Бұл еңбектерінде ол жеке адам</w:t>
        <w:br/>
        <w:t>мен қоғамның өзара қарым-қатынасын сөз етіп, башқұрт әйелдерінің</w:t>
        <w:br/>
        <w:t>жарқын бейнесін жасаған.</w:t>
        <w:br/>
        <w:t>1959жылы «Жәбірленгендер» романы жекекітанболыпшыққан.</w:t>
        <w:br/>
        <w:t>Бұл- башқұрт халқының өміріндегі шешуші кезеңдерді көрсететін</w:t>
        <w:br/>
        <w:t>«Бір өмірдің тарихы» циклі бойынша жазылған алғашқы кітап бол-</w:t>
        <w:br/>
        <w:t>ды. Келесі «Үлкен Ика жағасында», «Емеш» романдары циклді одан</w:t>
        <w:br/>
        <w:t>әрі кеңейтіп, тереңдетті. Мұнда 1917 жылы төңкеріс пен азаматтық</w:t>
        <w:br/>
        <w:t>соғыс кезіндегі башқұрт халқының өмірі суреттелген. 1968 жылы</w:t>
        <w:br/>
        <w:t>осы трилогиясы үшін 3.Биишевға Башқұртстан Республикасының</w:t>
        <w:br/>
        <w:t>«Салауат Юлаев атындағы Мемлекеттік сыйлығы» берілген.</w:t>
        <w:br/>
        <w:t>Зайнаб Биишева - прозашы. Алайда поэзиямен де айналысып,</w:t>
        <w:br/>
        <w:t>көптеген өлеңдер мен поэмалар жазған. «Салауаттың соңғы сөзі»</w:t>
        <w:br/>
        <w:t>(1984) атты поэмасында ұлттық батыр тұлғасын көркемдік тұрғыдан</w:t>
        <w:br/>
        <w:t>бейнелеген. Көптеген өлеңдеріне ән жазылған. 3.Биишева көркем</w:t>
        <w:br/>
        <w:t>аудармаға да ерекше көңіл бөлген. Н. Гогольдің «Тарас Бульба»,</w:t>
        <w:br/>
        <w:t>И.Тургеневтің «Бежин луг», А.Гайдардың «Тимур и его команда»,</w:t>
        <w:br/>
        <w:t>Л.Кассильдің «Дорогие мой мальчишки», А.Толстой, С.Аксаков,</w:t>
        <w:br/>
        <w:t>А.Чехов, М.Горький әңгімелерін аударған. Қоғамдық жұмысқа да</w:t>
        <w:br/>
        <w:t>белсене атсалысқан. Башқұртстан Республикасы Жазушылар Одағы</w:t>
        <w:br/>
        <w:t>427</w:t>
        <w:br/>
        <w:t>(224242424</w:t>
        <w:br/>
        <w:t>Түркі әлемінің көшбасшылары: өткені мен бүгіні</w:t>
        <w:br/>
        <w:t>бейнеленеді - республика жоғары саяси және экономикалық</w:t>
        <w:br/>
        <w:t>жетістіктерге жеткен дәуір.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436</w:t>
        <w:br/>
        <w:t>Түркі әлемінің көшбасшылары: өткені мен бүгіні</w:t>
        <w:br/>
        <w:t>2010 жылы 22 қазаннан 2009 жылы «АНК Башмұнай»</w:t>
        <w:br/>
        <w:t>ААҚ,Уфадағымұнайөндіру зауыттары мен «Башкирмұнайөнімдері»</w:t>
        <w:br/>
        <w:t>ААҚ сатқаннан түскен 63 миллиард рубльді бақылаушы «Урал»</w:t>
        <w:br/>
        <w:t>қайырымдылық қор кеңесінің төрағасы. 2010 жылы 8 желтоқсаннан</w:t>
        <w:br/>
        <w:t>ААҚ «АНК Башмұнай» директорлар Кеңесінің мүшесі болып сай-</w:t>
        <w:br/>
        <w:t>ланды.</w:t>
        <w:br/>
        <w:t>Әдебиеттер:</w:t>
        <w:br/>
        <w:t>1. Башкортостан. Краткая энциклопедия. - Уфа: Научное изда-</w:t>
      </w:r>
    </w:p>
    <w:p>
      <w:r>
        <w:t>тельство «Башкирская энциклопедия», 1996.</w:t>
        <w:br/>
        <w:t>Түркі әлемінің көшбасшылары: өткені мен бүгіні</w:t>
        <w:br/>
        <w:t>МАЗМҰНЫ</w:t>
        <w:br/>
        <w:t>АЛҒЫСӨЗ: &lt;əееевевкоковконкооакокиненианакалананаинанағағанында 5</w:t>
        <w:br/>
        <w:t>КІРІСПЕ .....:.әссагсосегилинтыялыадейы ль ланыаыныШанырыың П</w:t>
        <w:br/>
        <w:t>1. Байырғы түркі көшбасшылары ..............1.М...1.меəзе лы тыытыыы е. 23</w:t>
        <w:br/>
        <w:t>2. Түркі әлемін түрлендірген көшбасшылар........мам4м044мм2.. 41</w:t>
        <w:br/>
        <w:t>3. Қазақ көшбасшылары.........М0100 ы аыатаыааыытылыылыыЫ. 139</w:t>
        <w:br/>
        <w:t>4. Түрік көшбасшылары........м.а4мамм 00 221</w:t>
        <w:br/>
        <w:t>5. Өзбек көшбасшылары... анына. 269</w:t>
        <w:br/>
        <w:t>6. Татар-башқұрт көшбасшылары..........ма.а2.1..0ле дее 313</w:t>
        <w:br/>
        <w:t>ҚОРЫТЫНДЫ</w:t>
        <w:br/>
        <w:t>Түркі әлемінің көшбасшылары: өткені мен бүгіні</w:t>
        <w:br/>
        <w:t>эмиграцияда жапа шегіп, тұтас Түркістан идеясын бекемдеген</w:t>
        <w:br/>
        <w:t>Мұстафа Шоқай, Маобит түрмесінде өлмес жырларын жазған Мұса</w:t>
        <w:br/>
        <w:t>Жәлил, барлық адамдардың теңдігін жариялаған Мұса Биги, түрік</w:t>
        <w:br/>
        <w:t>халықтарының бірлігі идеясын жариялаған Юсуф Акчура, алғашқы</w:t>
        <w:br/>
        <w:t>ұлттық үкімет пен парламент құрған Садри Максуди, барлық өмірін</w:t>
        <w:br/>
        <w:t>қайырымдылық, білім, жарық пен сенімге арнаған Риза Фахретдин</w:t>
        <w:br/>
        <w:t>т.б. осы қатарда түр. Олардың бірі өмірден ерте озса, енді біреулеріне</w:t>
        <w:br/>
        <w:t>туған жердің топырағы да бұйырмапты. Өкінішті. Әрқайсының өмір</w:t>
        <w:br/>
        <w:t>жолы жеке кітапқа негіз болатындай қилы-қилы тағдырлар.</w:t>
        <w:br/>
        <w:t>Түркі әлемінде ерекше орын алатын, азаттық, бірлік идеяларын</w:t>
        <w:br/>
        <w:t>ту еткен бабаларымыз туралы алғашқы кітаптың нәтижесі осындай.</w:t>
        <w:br/>
        <w:t>І: «Егемен Қазақстан». 22 қазан 2011 жыл.</w:t>
        <w:br/>
        <w:t>448</w:t>
        <w:br/>
        <w:t>24224524222</w:t>
        <w:br/>
        <w:t>Түркі әлемінің көшбасшылары өткені мен бүгіні</w:t>
        <w:br/>
        <w:t>жүйенің, кеңестер одағының ыдырауынан кейін қалыптасып</w:t>
        <w:br/>
        <w:t>жатқан жаңа әлемдегі түркі халықтары мен мемлекеттерінің</w:t>
        <w:br/>
        <w:t>көшбасшылары, соңың ішінде посткеңестік кеңістікте тәуелсіз</w:t>
        <w:br/>
        <w:t>түркі мемлекеттерін басқарып отырған Н.Назарбаев, И.Каримов</w:t>
        <w:br/>
        <w:t>т.б. ғылыми ұлықталған.</w:t>
        <w:br/>
        <w:t>Түркі дүниесінің көшбасшылары туралы мәліметтерді жинақ-</w:t>
        <w:br/>
        <w:t>тауда, Қазақстан, Түркия ғылыми орталық кітапханаларындағы</w:t>
        <w:br/>
        <w:t>кешенді ғылыми еңбектер, татар, башқұрт, қырғыз ғалымдарының</w:t>
        <w:br/>
        <w:t>тұлғатану тұрғысынан жазылған ғылыми-зерттеулері, ғылыми-</w:t>
        <w:br/>
        <w:t>танымдық, арнайы ақпараттық материалдар, естеліктер мен</w:t>
        <w:br/>
        <w:t>биобиблиографиялық зерттеулер пайдаланылды.</w:t>
        <w:br/>
        <w:t>451</w:t>
      </w:r>
    </w:p>
    <w:p>
      <w:r>
        <w:t>(228228224254</w:t>
        <w:br/>
        <w:t>Түркі әлемінің көшбасшылары: өткені мен бүгіні</w:t>
        <w:br/>
        <w:t>Ресей) Ғылым Академиясының корреспондент-мүшесі,</w:t>
        <w:br/>
        <w:t>Башқұртстан Республикасы Ғылым Академиясының академигі</w:t>
        <w:br/>
        <w:t>Раиль Кузеев республикаға танымал тұлға болды. Ол - қоғамдық</w:t>
        <w:br/>
        <w:t>жұмысқада белсенді атсалысқан «Уфаның құрметті азаматы». Архе-</w:t>
        <w:br/>
        <w:t>ология және этнография мұражайының негізін қалаушылардың бірі.</w:t>
        <w:br/>
        <w:t>1973-1985 жылдары Кеңес-үнді достастығы қоғамының башқұрт</w:t>
        <w:br/>
        <w:t>бөлімінің төрағасы міндетін атқарды. «Еңбек Қызыл ту» орденімен</w:t>
        <w:br/>
        <w:t>(1971), «Халықтар достастығы» орденімен (1975), Достастық ісіне</w:t>
        <w:br/>
        <w:t>сіңірген еңбегі үшін «Құрмет» белгісімен (1983) марапатталған.</w:t>
        <w:br/>
        <w:t>2005 жылы 76 жасында қайтыс болған.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Түркі әлемінің көшбасшылары: өткені мен бүгіні</w:t>
        <w:br/>
        <w:t>2011 жылы 21 қазанда Алматыда өткен Түркітілдес мемлекет-</w:t>
        <w:br/>
        <w:t>тер Ынтымақтастық кеңесінің І саммитінде Елбасы Нұрсұлтан</w:t>
        <w:br/>
        <w:t>Назарбаев: «Халқының саны 200 миллионға жуықтайтын түркілер</w:t>
        <w:br/>
        <w:t>адамзат тарихының мәдениетіне айрықша үлес қосқаны белгілі.</w:t>
        <w:br/>
        <w:t>Даңқты бабаларымыздың әлемдік сәулет өнерінде, поэзия мен</w:t>
        <w:br/>
        <w:t>ғылымда өшпес із қалдырғаны баршамызға мәлім. Сондықтан түбі</w:t>
        <w:br/>
        <w:t>бір туыс елдерді бір-біріне жақындастыра түсу үшін атқарылар іс-</w:t>
        <w:br/>
        <w:t>шаралар әлі де ұшан-теңіз»11, - деген болатын.</w:t>
        <w:br/>
        <w:t>Түркі дүниесі көшбасшыларының өткені мен бүгініне арналған</w:t>
        <w:br/>
        <w:t>еңбек осы міндеттерді жүзеге асыру аясында жасалған қадамдардың</w:t>
        <w:br/>
        <w:t>бірі. Түркі әлемінің көшбасшыларын, олардың тарихи миссиясын</w:t>
        <w:br/>
        <w:t>ғылыми зерделеу отан және әлем тарихындағы ақтаңдақты жоюдың</w:t>
        <w:br/>
        <w:t>да жолы болып табылады. Зерттеу барысында алынған нәтижелер</w:t>
        <w:br/>
        <w:t>бүгінгі түркі халықтары мен мемлекеттерінің халықаралық имиджін</w:t>
        <w:br/>
        <w:t>дұрыс қалыптастыруға қызмет етері сөзсіз.</w:t>
        <w:br/>
        <w:t>Өзесімімен, тілімен, жазуымен, шаруашылық-мәдени кешенімен</w:t>
        <w:br/>
        <w:t>тарих сахнасына шыққан сәттен беріде түркінің әлденеше жүздеген</w:t>
        <w:br/>
        <w:t>перзенттері ұлы идеяларымен, ерлік істерімен, мәңгілік туын-</w:t>
        <w:br/>
        <w:t>дыларымен әлем тарихының жылнамасына өшпес есімін алтын</w:t>
        <w:br/>
        <w:t>әріптермен жазғаны ақиқат. Алғашқы түркі қағанатының негізін</w:t>
        <w:br/>
        <w:t>қалаушы - Бумын қаған, «әлемнің екінші ұстазы» атанған Әл-</w:t>
        <w:br/>
        <w:t>Фараби, медицинаның жарық жұлдызы - Ибн Сина, ислам дінінің</w:t>
        <w:br/>
        <w:t>ұлы реформаторы - Қожа Ахмет Ясауи, Алтын Орданы талқандаған</w:t>
        <w:br/>
        <w:t>Әмір Темір, оның немересі - Ұлықбек, жәдитшілдіктің іргетасын</w:t>
        <w:br/>
        <w:t>қалаған Исмаил Гаспринский, аққан жұлдыздай жарқ еткен Шоқан</w:t>
        <w:br/>
        <w:t>Уәлиханов, ұлтын отарлық қыспақтан құтқарудың жолын «Алаш</w:t>
        <w:br/>
        <w:t>автономиясы» идеясынан тапқан Әлихан Бөкейханов, алыстағы</w:t>
        <w:br/>
        <w:t>447</w:t>
        <w:br/>
        <w:t>Түркі әлемінің көшбасшылары: өткені мен бүгіні</w:t>
      </w:r>
    </w:p>
    <w:p>
      <w:r>
        <w:t>Раиль Гумерұлы Кузеев</w:t>
        <w:br/>
        <w:t>(1929-2005 ж.ж.)</w:t>
        <w:br/>
        <w:t>Ғалым-этнограф, Орта Волга бойы мен Орал халықтары-</w:t>
        <w:br/>
        <w:t>ның мәдениеті мен этногенезін, тұрмысын зерттеген тарихшы-</w:t>
        <w:br/>
        <w:t>шығыстанушы, тарих ғылымдарының доқторы, профессор, РҒА</w:t>
        <w:br/>
        <w:t>корреспондент-мүшесі, БР ҒА академигі, қоғамдық қайраткер</w:t>
        <w:br/>
        <w:t>Р.Г.Кузеев 1929жылы 1ІЮқаңтардаБашқұртстандағыУ факантонының</w:t>
        <w:br/>
        <w:t>Аминев ауылында шаруа отбасында дүниеге келген. Өмір бойы</w:t>
        <w:br/>
        <w:t>білімге ұмтылған. К.А.Тимирязев атындағы Башқұрт мемлекеттік</w:t>
        <w:br/>
        <w:t>университеті тарих факультетінің алғашқы түлектерінің бірі. 1955-</w:t>
        <w:br/>
        <w:t>1961 жылдары КСРО ҒА БФ Тарих, тіл және әдебиет институтының</w:t>
        <w:br/>
        <w:t>тарих, археология және этнография секторының меңгерушісі; 1960-</w:t>
        <w:br/>
        <w:t>1987 жылдары КСРО ҒА БФ Президиумының төрағасының орын-</w:t>
        <w:br/>
        <w:t>басары; 1983 жылдан бастап Орал халықтары бөлімінің және РҒА</w:t>
        <w:br/>
        <w:t>УНЦ Археология және этнография мұражайының меңгерушісі;</w:t>
        <w:br/>
        <w:t>1994-1997 жылдары Ресей этнографтары мен антропологтары</w:t>
        <w:br/>
        <w:t>ассоциациясының президенті; 1995-1996 жылдары БР ҒА вице-</w:t>
        <w:br/>
        <w:t>президентінің міндетін атқарушы.</w:t>
        <w:br/>
        <w:t>Еңбек жолының алғашқы кезеңінде, 1950-1970 жылдары ғылыми</w:t>
        <w:br/>
        <w:t>шығармашылығында башқұрттардың этникалык тарихы мен</w:t>
        <w:br/>
        <w:t>эүногенезі мәселелері басты орын алады. Тырнақалды еңбектерінің</w:t>
        <w:br/>
        <w:t>қатарында 1957 жылы башқұрт ғалымы Билал Юлдашбаевпен бірге</w:t>
        <w:br/>
        <w:t>жазған орыс және башқұрт тілдеріндегі «Орыс халқымен 400 жыл:</w:t>
        <w:br/>
        <w:t>Башқұртстанның Ресейге қосылуы және оның тарихи маңызы» («400</w:t>
        <w:br/>
        <w:t>лет вместе с русским народом: присоединение Башкирии к Русско-</w:t>
        <w:br/>
        <w:t>му государству и его историческое значение») кітабы жарияланды.</w:t>
        <w:br/>
        <w:t>Осы жылы ХУП-ХУШІ ғасырларда башқұрттардың рулық-тайпалық</w:t>
        <w:br/>
        <w:t>құрылымының түрі мен мазмұнын жан-жақты әрі терең зерт-</w:t>
        <w:br/>
        <w:t>теу негізінде башқұрт қоғамының экономикалық және әлеуметтік</w:t>
        <w:br/>
        <w:t>құрылымын ашқан «Башқұрттардың тарихи этнографиясының</w:t>
        <w:br/>
        <w:t>очерктері» атты алғашқы монографиясын жариялайды.</w:t>
        <w:br/>
        <w:t>1960 жылы ол «Башқұрттар шежіресі» («Башкирские шежере»)</w:t>
        <w:br/>
        <w:t>атты кітабын шығарады. Бұл кітабы - жаңашыл, тың еңбектердің</w:t>
        <w:br/>
        <w:t>бірі. Мұнда алғаш рет ХУІ-ХІХ ғасырларда башқұрттардың жазба</w:t>
        <w:br/>
        <w:t>ескерткіші - башқұрт генеологиялық шежіресін жүйелеп, жоғары</w:t>
        <w:br/>
        <w:t>ғылыми құндылығын көрсеткен. Ұмыт қалған қолжазба деректерді</w:t>
        <w:br/>
        <w:t>437</w:t>
        <w:br/>
        <w:t>Түркі әлемінің көшбасшылары: өткені мен бүгіні</w:t>
        <w:br/>
        <w:t>сын орындағаны үшін екінші рет «Алтын жұлдызға» ие болған.</w:t>
        <w:br/>
        <w:t>Бірінші «Алтын жұлдызды» 1945 жылы 23 ақпанда, екінші «Ал-</w:t>
        <w:br/>
        <w:t>тын жұлдызды» 1945 жылы 19 сәуірде алған. Соғыс жылдарында 3</w:t>
        <w:br/>
        <w:t>мәрте «Қызыл Ту» орденімен (1943, 1944, 1945), Ш дәрежелі «Бог-</w:t>
        <w:br/>
        <w:t>дан Хмельницкий» орденімен (1945 жылы), «Александр Невский»</w:t>
        <w:br/>
        <w:t>орденімен (1944), І дәрежелі 2 «Отан соғысы» орденімен (1944,</w:t>
        <w:br/>
        <w:t>1945) марапатталған. Мәскеудегі Жеңіс шеруіне қатысқан.</w:t>
        <w:br/>
        <w:t>Соғыстан кейін ұшқыш-штурмовик авиация полкін басқарады,</w:t>
        <w:br/>
        <w:t>1951 жылы М.В.Фрунзе атындағы әскери академияны, 1959 жылы</w:t>
        <w:br/>
        <w:t>Бас штабтың эскери академиясын аяқтайды. 1956 жылы полковник</w:t>
        <w:br/>
        <w:t>атағын алды. 1964 жылы аскери қызметін аяқтап, отставкаға кетеді.</w:t>
        <w:br/>
        <w:t>Запасқа шыққаннан кейін Башқұртстанға оралып, Уфада</w:t>
        <w:br/>
        <w:t>тұрған. 1965 жылы Башқұрт обкомының ДОСААФ төрағасы болып</w:t>
        <w:br/>
        <w:t>сайланып, 1977 жылға дейін республиканың қорғаныс ұйымына</w:t>
      </w:r>
    </w:p>
    <w:p>
      <w:r>
        <w:t>жетекшілік етті. Бұл - Башқұртстанда ДОСААФ-тың гүлденген</w:t>
        <w:br/>
        <w:t>кезеңі болды. Барлық көрсеткіш бойынша, 48-орында тұрған</w:t>
        <w:br/>
        <w:t>башқұрт ұйымын М.Гаргев екінші орынға шығарды. Жастарды</w:t>
        <w:br/>
        <w:t>әскери қызметке дайындаудағы ерен еңбегі үшін «Еңбек Қызыл</w:t>
        <w:br/>
        <w:t>ту» орденімен марапатталды.</w:t>
        <w:br/>
        <w:t>М.Гареев тұсында спорттың техникалық түрлері бойынша ең</w:t>
        <w:br/>
        <w:t>жоғарғы нәтижелерге қол жетті. Венгрияда спидвей бойынша өткен</w:t>
        <w:br/>
        <w:t>әлем чемпионатына барған КСРО делегациясын басқарды.</w:t>
        <w:br/>
        <w:t>Мұса Гареев 2-4-шақырылымдарлағы (1946-1958 жылдары)</w:t>
        <w:br/>
        <w:t>КСРО Жоғарғы Кеңесінін депутаты, 7-9-шақырылымдағы Башқұрт</w:t>
        <w:br/>
        <w:t>АССР Жоғарғы Кеңесінің депутаты болып сайланған.</w:t>
        <w:br/>
        <w:t>1973 жылы «Еңбек Қызыл туымен» марапатталған. 1948 жылы</w:t>
        <w:br/>
        <w:t>туған ауылы Илякшиде де қоладан орнатылған бюсті 1960) жылы</w:t>
        <w:br/>
        <w:t>Уфаға көшірілді. Уфа қаласының құрметті азаматы. Ұзаққа созылған</w:t>
        <w:br/>
        <w:t>аурудан кейін Мұса Гареев 1987 жылы 65 жасында дүниеден өтті.</w:t>
        <w:br/>
        <w:t>Әдебиеттер:</w:t>
        <w:br/>
        <w:t>1. Башҡортостан. Краткая энциклопедия. - Уфа: Научное изда-</w:t>
        <w:br/>
        <w:t>тельство «Башкирская энциклопедия», 1996.</w:t>
        <w:br/>
        <w:t>Түркі әлемінің көшбасшылары: өткені мен бүтіні</w:t>
        <w:br/>
        <w:t>Мұса Гайсинұлы Гарсев</w:t>
        <w:br/>
        <w:t>(1922-1987 ж.ж.)</w:t>
        <w:br/>
        <w:t>Әскери ұшқыш, Кеңес Одағының Батыры Мұса Гайсинұлы Га-</w:t>
        <w:br/>
        <w:t>реев 1922 жылы 9 шілдеде Башқұрт АССР қазіргі Илишевск ау-</w:t>
        <w:br/>
        <w:t>даны Илякшиде ауылында дүниеге келген. Ауыл мектебінде жеті</w:t>
        <w:br/>
        <w:t>сыныпты тәмамдағаннан кейін Уфадағы теміржол техникумына</w:t>
        <w:br/>
        <w:t>оқуға түскен. Техникуммен қатар аэроклубта да оқыған. Бұл аэро-</w:t>
        <w:br/>
        <w:t>клуб қазіргі кезде - Башқұртстан Республикасының Мұса Гареев</w:t>
        <w:br/>
        <w:t>атындағы Орталық аэроклубы.</w:t>
        <w:br/>
        <w:t>Жас талантты ұшқышты тәжірибелі инструкторлар мен</w:t>
        <w:br/>
        <w:t>мұғалімдер тез байқайды. 1940 жылдың соңында аэроклубты</w:t>
        <w:br/>
        <w:t>бітіргеннен кейін 18 жастағы Мұса Гареев Энгельс атындағы әскери</w:t>
        <w:br/>
        <w:t>ұшқыштар мектебіне курсант болып қабылданады. 1942 жылы</w:t>
        <w:br/>
        <w:t>әскери ұшқыштар мектебін бітірген.</w:t>
        <w:br/>
        <w:t>Ұлы Отан соғысы жылдарында ол «ИЛ-2» самолетімен атқыштар</w:t>
        <w:br/>
        <w:t>авиациясында шайқасқан. Жолдастарымен бірге жау аэродромда-</w:t>
        <w:br/>
        <w:t>рын, қорғаныс шептерін, танк колонналарын, теміржолдар мен стан-</w:t>
        <w:br/>
        <w:t>сыларын, теңіз транспорттарын шабуылдап, жойған. Шайқастарда</w:t>
        <w:br/>
        <w:t>көрсеткен ерлігі мен батырлығы үшін ұшқыш көптеген үкіметтік</w:t>
        <w:br/>
        <w:t>сыйлықтармен марапатталған. Соғысты Сталинградта сержант</w:t>
        <w:br/>
        <w:t>ретінде бастап, Германияда майор, полк штурманы ретінде аяқтаған.</w:t>
        <w:br/>
        <w:t>Екі мәрте «Кеңес Одағының Батыры» атағын алған. «Кеңес</w:t>
        <w:br/>
        <w:t>Одағының Батыры» атағын алғаннан кейін де 63 рет ұшқан.</w:t>
        <w:br/>
        <w:t>Мұса Гареевтің әскери лауазымдық өсуі келесі сатылардан</w:t>
        <w:br/>
        <w:t>тұрады:</w:t>
        <w:br/>
        <w:t>Сталинград қаласын қорғауда ол 11 рет соғыс тапсырмаларын</w:t>
        <w:br/>
        <w:t>сәтті орындаған. Дон даласындағы шайқастарда шыңдалып,</w:t>
        <w:br/>
        <w:t>танылды. Донбассты азат ету үшін күресте лейтенант атағын алады.</w:t>
        <w:br/>
        <w:t>Никополь қаласында топты басқарды. Қырым мен Севастополь</w:t>
        <w:br/>
        <w:t>қаласын азат етуде аға лейтенант болады. Белоруссия мен Литваны</w:t>
        <w:br/>
        <w:t>азат еткен кезде капитан шенін алып, эскадрилья командирі болды.</w:t>
      </w:r>
    </w:p>
    <w:p>
      <w:r>
        <w:t>Осы шайқастарда көрсеткен ерлігі мен батырлығы үшін, 164 соғыс</w:t>
        <w:br/>
        <w:t>тапсырмасын сәтті орындағаны үшін гвардия капитаны М.Гареевке</w:t>
        <w:br/>
        <w:t>ең жоғарғы марапат - «Кеңес Одағының Батыры» атағы берілді.</w:t>
        <w:br/>
        <w:t>Шығыс Пруссия шайқасында көрсеткен ерлік көрсетіп, жау</w:t>
        <w:br/>
        <w:t>күші мен техникасына үлкен қауіп төндірген 207 соғыс тапсырма-</w:t>
        <w:br/>
        <w:t>432</w:t>
        <w:br/>
        <w:t>Түркі әлемінің көшбасшылары: өткені мен бүгіні</w:t>
        <w:br/>
        <w:t>Зекерия Ақназаров</w:t>
        <w:br/>
        <w:t>(1924-2000 ж.ж.)</w:t>
        <w:br/>
        <w:t>Саяси-мемлекеттік қайраткер, Башқұрт АССР Министрлер</w:t>
        <w:br/>
        <w:t>Кеңесінің төрағасы (1962-1986) Зекерия Ақназаров 1924 жылы 22</w:t>
        <w:br/>
        <w:t>тамызда Баймақ ауданындағы Ямашев ауылында шаруалар отбасын-</w:t>
        <w:br/>
        <w:t>да дүниеге келген. Әкесінің кеңесімен мұғалімдік жолды таңдап,</w:t>
        <w:br/>
        <w:t>1940 жылы Темясов педучилиццесін тәмамдаған. Туған ауданындағы</w:t>
        <w:br/>
        <w:t>Мурзгев бастауыш мектебінің мұғалімі болып екі жыл қызмет ет-</w:t>
        <w:br/>
        <w:t>кен. 1942 жылы 22 тамызда қызыл әскер қатарына шақырылады.</w:t>
        <w:br/>
        <w:t>Әскери қызметті Уфада атқарып, соғыс майданында болмаған.</w:t>
        <w:br/>
        <w:t>1945 жылы Саратовтағы әскери-саяси училишеге жіберілген. Осы</w:t>
        <w:br/>
        <w:t>кезеңде бұрынғы мұғалімдерді мобилизациялау туралы жарлыққа</w:t>
        <w:br/>
        <w:t>сәйкес еліне қайта оралады.</w:t>
        <w:br/>
        <w:t>Соғыстан кейін, 1950 жылы Тимирязев атындағы Башқұрт</w:t>
        <w:br/>
        <w:t>мемлекеттік педагогикалық институын тәмамдаған. 1946 жылы</w:t>
        <w:br/>
        <w:t>Баймақ аудандық комсомол комитетінің екінші хатшысы болып</w:t>
        <w:br/>
        <w:t>сайланған. Бұл сол уақыттағы республикандық номенклатураға</w:t>
        <w:br/>
        <w:t>енетін үлкен қызметтердің бірі болған. 1948-1951 жылдар</w:t>
        <w:br/>
        <w:t>аралығында БЛКЖО Башқұрт облыстық комитетінің инструкторы,</w:t>
        <w:br/>
        <w:t>бөлім меңгерушісінің орынбасары, кейін хатшысы, облыстық ком-</w:t>
        <w:br/>
        <w:t>сомол комитетінің екінші хатшысы қызметтерін атқарған.</w:t>
        <w:br/>
        <w:t>1951 жылы: БЛКЖО Башқұрт облыстық комитетінің</w:t>
        <w:br/>
        <w:t>бірінші хатшысы болып сайланған. Зекерия Ақназаров сегіз жылдың</w:t>
        <w:br/>
        <w:t>ішінде лауазымдық өсу сатысының барлық деңгейінен өткен. 1954</w:t>
        <w:br/>
        <w:t>жылы КОКП Башқұрт обкомының партиялық органдар бөлімінің</w:t>
        <w:br/>
        <w:t>меңгерушісі қызметінде болған. Кадр мәселелерін шешуде бірінші</w:t>
        <w:br/>
        <w:t>хатшы - Зия Нуриевтің оң қолына айналады. 1954 жылдан 1962</w:t>
        <w:br/>
        <w:t>жылға дейін партия жұмысында.</w:t>
        <w:br/>
        <w:t>1962 жылы, 38 жасында Зекерия Ақназаров республи-</w:t>
        <w:br/>
        <w:t>каның Министрлер Кеңесінің төрағасы болады. Жоғары ла-</w:t>
        <w:br/>
        <w:t>уазымды қызметке тағайындау кезінде ол КОКП Орталық</w:t>
        <w:br/>
        <w:t>комитетінің жанындағы қоғамдық ғылымдар академиясын-</w:t>
        <w:br/>
        <w:t>да оқып жүрген. Осы лауазымды қызметті 1986 жылға дейін</w:t>
        <w:br/>
        <w:t>атқарып, 24 жыл бойы республика өкіметінің басшысы</w:t>
        <w:br/>
        <w:t>болған. КСРО, РСФСР, БАССР Жоғарғы Кеңесінің депутаты болып</w:t>
        <w:br/>
        <w:t>сайланған. КОКП ОК мүшесі.</w:t>
        <w:br/>
        <w:t>434</w:t>
        <w:br/>
        <w:t>Түркі әлемінің көшбасшылары: өткені мен бүгіні</w:t>
        <w:br/>
        <w:t>Шаруашылық саласындағы | тәжірибесінің жоқтығына</w:t>
        <w:br/>
        <w:t>қарамастан, ол қиын-қыстау кездерде лайықты жол таба білді.</w:t>
      </w:r>
    </w:p>
    <w:p>
      <w:r>
        <w:t>Жаңа тәжірибені игеруге әркезде ашық болды. Республиканы</w:t>
        <w:br/>
        <w:t>басқаруда адамдарға деген сыйластығы, еңбекқорлығын серік етті.</w:t>
        <w:br/>
        <w:t>Зекерия Ақназаров Министрлер Кеңесін басқарған жыл-</w:t>
        <w:br/>
        <w:t>дары Башқұртстан экономикасы ерекше қарқынмен дамыды:</w:t>
        <w:br/>
        <w:t>тұрғынүй, зауыттар, әлеуметтік-мәдени және тұрмыстық бағыттағы</w:t>
        <w:br/>
        <w:t>нысандар құрылысы белсенді жүрді, республика өндірісте,</w:t>
        <w:br/>
        <w:t>ауылшаруашылығында, ғылым мен мәдениет құрылысында жоғары</w:t>
        <w:br/>
        <w:t>көрсеткіштерге қол жеткізді. Түбегейлі өзгерістер Уфада ғана</w:t>
        <w:br/>
        <w:t>емес, басқа қалаларда да жүзеге асты. Әрине, мұның барлығы</w:t>
        <w:br/>
        <w:t>Ақназаров қалыптастырған күшті үкімет құрамының арқасында</w:t>
        <w:br/>
        <w:t>мүмкін болды.</w:t>
        <w:br/>
        <w:t>Ол бірінші кезекке жеке амбициясын емес, ортақ істі</w:t>
        <w:br/>
        <w:t>қоя білді. Сондықтан да мамандардан ақыл-кеңес сұраудан</w:t>
        <w:br/>
        <w:t>қашқан жоқ. Оларды ірі экономикалық жобаларды дайындап, жүзеге</w:t>
        <w:br/>
        <w:t>асыру жұмысына тиімді тарта білді.</w:t>
        <w:br/>
        <w:t>Ақназаров аудан және қалаларға, өндіріс орындарына, колхоз,</w:t>
        <w:br/>
        <w:t>совхоздарға жиі барды. Республикадағы жағдаймен жақсы таныс</w:t>
        <w:br/>
        <w:t>болды. Өкімет басшысы жоғарғы лауазымды қызметте отырғанына</w:t>
        <w:br/>
        <w:t>қарамастан, ол қарапайым адамнан бастап өндіріс басшылары, кол-</w:t>
        <w:br/>
        <w:t>хоз, совхоз басшылары, министрлер үшін әркез ашық болды.</w:t>
        <w:br/>
        <w:t>1986 жылы Зекерия Ақназаров зейнеткерлікке шықты. 2000</w:t>
        <w:br/>
        <w:t>жылы сәуірде дүниеден өткен. Атқарған еңбегі мемлекет тарапынан</w:t>
        <w:br/>
        <w:t>жоғары бағаланып, екі рет «Ленин» орденімен, «Октябрь төңкерісі»</w:t>
        <w:br/>
        <w:t>орденімен, екі мәрте «Еңбек Қызыл ту» орденімен, «Халықтар</w:t>
        <w:br/>
        <w:t>достастығы» орденімен, КСРО-ның 10 медалімен наградталған. Ре-</w:t>
        <w:br/>
        <w:t>спублика астанасында оның атындағы көше бар.</w:t>
        <w:br/>
        <w:t>Республикалық басылым беттерінде жариялаған мақалалары</w:t>
        <w:br/>
        <w:t>мен естеліктерінде өткен тарихты қаралауға қатысты қарсылығын</w:t>
        <w:br/>
        <w:t>ашық білдірді. Бүгінгі күнді дұрыс түсіну үшін өткенді обьективті</w:t>
        <w:br/>
        <w:t>бағалауға тырысты.</w:t>
        <w:br/>
        <w:t>Ақназаров ерекше құбылыс. Ол оның таңғаларлық адами</w:t>
        <w:br/>
        <w:t>қасиеттері мен жоғары жұмыс қабілеттілігінің арқасында мүмкін</w:t>
        <w:br/>
        <w:t>болғаны сөзсіз. Ширек ғасыр үкімет басында, мұндай жоғары ла-</w:t>
        <w:br/>
        <w:t>уазымды қызметте ұзақ әрі жемісті жұмыс істеу сирек кездеседі.</w:t>
        <w:br/>
        <w:t>Зекерия Ақназаров атымен Башқұртстан тарихындағы тұтас дәуір</w:t>
        <w:br/>
        <w:t>435</w:t>
        <w:br/>
        <w:t>Түркі әлемінің көшбасшылары: өткені мен бүгіні</w:t>
        <w:br/>
        <w:t>(«Народы Среднего Поволжья и Южного Урала: этногенетический</w:t>
        <w:br/>
        <w:t>взгляд на историю») атты іргелі монографиясы жарық көрді. Моно-</w:t>
        <w:br/>
        <w:t>графияда б.з. дейінгі П мыңжылдықтан бастап ХХ ғасырға дейінгі</w:t>
        <w:br/>
        <w:t>Волга-Орал аймағының тарихын Шығыс Еуропа мен Батыс Сібірдегі</w:t>
        <w:br/>
        <w:t>тарихи, этноэлеуметтік және этномәдени үдерістермен тығыз байла-</w:t>
        <w:br/>
        <w:t>ныста қарастырған.</w:t>
        <w:br/>
        <w:t>90-жылдардың басында ғалымның ғылыми ізденістерінде зама-</w:t>
        <w:br/>
        <w:t>науи мәселелер көбірек орын ала бастайды. Этнос мәніне қатысты</w:t>
        <w:br/>
        <w:t>ғылыми тұжырымдарының басты қағидаттарын (тарихтағы</w:t>
        <w:br/>
        <w:t>этникалық үдерістердің шексіздігі, этностардың өзін өзі дамытуға</w:t>
        <w:br/>
        <w:t>және өзін өзі ұйымдастыруға қабілеттігі, этномәдени үдерістердің</w:t>
        <w:br/>
        <w:t>даму факторы мен мәдениеттің өзара іс-әрекеті т.б.) басшылыққа</w:t>
        <w:br/>
        <w:t>ала отырып, этноәлеуметтік және этноұлттық үдерістердегі</w:t>
        <w:br/>
        <w:t>элеуметтік пен этникалықтың өзара байланысы туралы негіздемесін</w:t>
      </w:r>
    </w:p>
    <w:p>
      <w:r>
        <w:t>ұсынады. «Демократия. Азаматтық. Ұлттық болмыс» («Демо-</w:t>
        <w:br/>
        <w:t>кратия. Гражданственность, Этничность») атты монография-</w:t>
        <w:br/>
        <w:t>сы мен «Башқұртстан халықтары» мемлекеттік бағдарламасы ая-</w:t>
        <w:br/>
        <w:t>сында шәкірттерімен бірлесе дайындаған теориялық-әдіснамалық</w:t>
        <w:br/>
        <w:t>еңбектері осы мәселелерге арналған. Кітап пен Мемлекеттік</w:t>
        <w:br/>
        <w:t>бағдарлама материалдарының басты идеясы - заманауи жағдайда</w:t>
        <w:br/>
        <w:t>көпұлтты республиканың үйлесімді дамуын қамтамасыз ету,</w:t>
        <w:br/>
        <w:t>этникалық тұтастықты сақтай отырып, азаматтық қоғамның</w:t>
        <w:br/>
        <w:t>негіздерін қалыптастыру.</w:t>
        <w:br/>
        <w:t>2002 жылы шәкірттерімен, әріптестерімен бірге дайындаған</w:t>
        <w:br/>
        <w:t>«Башқұртстан халқы: тарихи-этнографиялық очерктері» атты іргелі</w:t>
        <w:br/>
        <w:t>еңбегі жарық көреді. Бұл - заманауи Башқұртстан тарихнамасын-</w:t>
        <w:br/>
        <w:t>да кешенді тарихи-этнографиялық зерттеу жүргізген тұңғыш кітап.</w:t>
        <w:br/>
        <w:t>Мұнда Башқұртстанның Ресей құрамына енуінің демографиялық</w:t>
        <w:br/>
        <w:t>және этномәдени салдарлары талданған. Р.Кузеевтің ғылыми</w:t>
        <w:br/>
        <w:t>жетекшілігімен Башқұртстанның 12 халқы туралы энциклопедиялық</w:t>
        <w:br/>
        <w:t>еңбек дайындалды. )</w:t>
        <w:br/>
        <w:t>Башқұртстандағы этнография, археология, деректану, оно-</w:t>
        <w:br/>
        <w:t>мастика, шығыстану, этникалық антропология, мұражайтану,</w:t>
        <w:br/>
        <w:t>дінтану, этноәлеуметтану, этносаясаттанудың жаңа сапада дамуы да</w:t>
        <w:br/>
        <w:t>РКузсентің есімімен байланысты. Ол - 20 кітаптың, 200-ден астам</w:t>
        <w:br/>
        <w:t>ғылыми мақаланың авторы.</w:t>
        <w:br/>
        <w:t>439</w:t>
        <w:br/>
        <w:t>Түркі әлемінің көшбасиғылары: өткені мен бүгіні</w:t>
        <w:br/>
        <w:t>телдермен: қарым-қатынас жасауда Мәскеусіз дербес байланыс ор-</w:t>
        <w:br/>
        <w:t>натуды көздеді. Басты мақсат - Башқұртстанды жоғары дамыған</w:t>
        <w:br/>
        <w:t>елдердің шикізат көзіне айналдырмау.</w:t>
        <w:br/>
        <w:t>КСРО халық депутаты, Башкұртстан Республикасының халық</w:t>
        <w:br/>
        <w:t>депутаты, Уфа қалалық халық депутаттары Кеңесінің депутаты бо-</w:t>
        <w:br/>
        <w:t>лып сайланған. КСРО Жоғарғы Кеңесінің, РФ Федералдық Жина-</w:t>
        <w:br/>
        <w:t>лысы Федерация Кеңесінің, Уфа қалалық халық депутаттар Кеңесі</w:t>
        <w:br/>
        <w:t>атқарушы комитетінің мүшесі болған.</w:t>
        <w:br/>
        <w:t>2010 жылы 12 шілдеде М.Г. Рахимов РФ Президенті</w:t>
        <w:br/>
        <w:t>әкімшілігінің жетекшісі С.Нарышкинмен кездесуде қызметінен</w:t>
        <w:br/>
        <w:t>мезгілінен ерте кететіндігі туралы мәлімдеді. 2010 жылы 15</w:t>
        <w:br/>
        <w:t>шілдеде РФ Президенті Д.А. Медведев М.Рахимовтың Прези-</w:t>
        <w:br/>
        <w:t>дент лауазымынан отставкаға кетуін қабылдады. М.Рахимовтың</w:t>
        <w:br/>
        <w:t>президенттігі ел өміріндегі күрделі кезеңге келді. Қайраткер бар</w:t>
        <w:br/>
        <w:t>күш-жігерін экономикадағы терең дағдарыстан арылу, халықтың</w:t>
        <w:br/>
        <w:t>өмірін жақсарту үшін жұмсады. Бұған мемлекеттік, аймақтық,</w:t>
        <w:br/>
        <w:t>қоғамдық марапаттары дәлел.</w:t>
        <w:br/>
        <w:t>Мемлекеттік марапаттары: «Отан алдында сіңірген еңбегі</w:t>
        <w:br/>
        <w:t>үшін» І дәрежелі ордені (2010, 15 шілде), «Отан алдында сіңірген</w:t>
        <w:br/>
        <w:t>еңбегі үшін» П дәрежелі ордені (1999, 18 сәуір), «Достастық»</w:t>
        <w:br/>
        <w:t>ордені (2009, 7 ақпан), «Еңбек Қызыл Ту» ордені (1986), «Халықтар</w:t>
        <w:br/>
        <w:t>достастығы» ордені (1994, 4 ақпан), «Құрмет белгісі» ордені (1980),</w:t>
        <w:br/>
        <w:t>марапатты пистолет ПМ (1999).</w:t>
        <w:br/>
        <w:t>Аймақтық марапаттары: «Башқұртстан Республикасына</w:t>
        <w:br/>
        <w:t>сіңірген еңбегі үшін» ордені (Башқұртстан, 2000), Салауат Юлаев</w:t>
        <w:br/>
        <w:t>ордені (Башқұртстан, 2004), «Халықтар достастығы» ордені</w:t>
        <w:br/>
        <w:t>(Башқұртстан, 2009), Башқұртстан Президентінің Құрмет грамота-</w:t>
        <w:br/>
        <w:t>сы (Башқұртстан, 2010).</w:t>
      </w:r>
    </w:p>
    <w:p>
      <w:r>
        <w:t>М.Г. Рахимовке үш рет (1996, 1999 және 2004 жылдары)</w:t>
        <w:br/>
        <w:t>РФ Президентінің алғысы жарияланды. 2004 жылы РФ Президенті</w:t>
        <w:br/>
        <w:t>В.В. Путиннің шешімімен «Ресей экономикасын дамытуға,</w:t>
        <w:br/>
        <w:t>федеративтік қатынастарды құру және ұлтаралық келісімді</w:t>
        <w:br/>
        <w:t>нығайтуға қосқан үлесі үшін» алғыс жарияланды.</w:t>
        <w:br/>
        <w:t>2004 жылы «Ұзақ жылдар Башқұртстан Республикасының эко-</w:t>
        <w:br/>
        <w:t>номикасы мен әлеуметтік саласын дамытуға қосқан жемісті қызметі</w:t>
        <w:br/>
        <w:t>үшін» РФ Үкіметінің алғысын алды.</w:t>
        <w:br/>
        <w:t>443</w:t>
        <w:br/>
        <w:t>«ҚАЗІРГІ ТҮРКОЛОГИЯ» СЕРИЯСЫ</w:t>
        <w:br/>
        <w:t>Ұжымдық монография</w:t>
        <w:br/>
        <w:t>ТҮРКІ ӘЛЕМІНІҢ КӨШБАСШЫЛАРЫ</w:t>
        <w:br/>
        <w:t>Серияның жауапты редакторы</w:t>
        <w:br/>
        <w:t>Абдужаппаров Ы.</w:t>
        <w:br/>
        <w:t>Корректоры</w:t>
        <w:br/>
        <w:t>Жұбаева О.</w:t>
        <w:br/>
        <w:t>Техникалық редакторы</w:t>
        <w:br/>
        <w:t>Қаражан М.</w:t>
        <w:br/>
        <w:t>Көркемдеуші редакторы</w:t>
        <w:br/>
        <w:t>Әміржанова А.</w:t>
        <w:br/>
        <w:t>Қалпы 70х100 7/,;. Қағазы офсетті. Шартты баспа табағы 28,5.</w:t>
        <w:br/>
        <w:t>Таралымы 500 дана. Тапсырыс Хе 071/6407.</w:t>
        <w:br/>
        <w:t>1БЕМ 978-801-80173-4-8</w:t>
        <w:br/>
        <w:t>9. ІІ 860181017346 1 - |</w:t>
        <w:br/>
        <w:t>Астана қаласы, Көкарал көшесі, 2</w:t>
        <w:br/>
        <w:t>тел.: 8 (7172) 527411, 52-74-62</w:t>
        <w:br/>
        <w:t>Сарыарқа &lt;-тай: бағуағска(фгатегті</w:t>
        <w:br/>
        <w:t>Түркі әлемінің көшбастаылары: өткені мен бүгіні</w:t>
        <w:br/>
        <w:t>Рустэм Закиұлы Хамитов</w:t>
        <w:br/>
        <w:t>(1954 ж.т.)</w:t>
        <w:br/>
        <w:t>2010 жылдан Башқұртстан Республикасының Президенті</w:t>
        <w:br/>
        <w:t>Рустэм Хамитов 1954 жылы 18 тамызда Кемеров облысында дүниеге</w:t>
        <w:br/>
        <w:t>келген. Орта мектепті 1971 жылы Уфада бітірген. 1977 жылы</w:t>
        <w:br/>
        <w:t>Н.Э. Бауман атындағы Мәскеу жоғары техникалықучилишесін «Ұшу</w:t>
        <w:br/>
        <w:t>аппараттары двигательдері» мамандығы бойынша тәмамдаған.</w:t>
        <w:br/>
        <w:t>Училицені бітіргеннен кейін Уфаға қайтып оралып, 1977-1978 жыл-</w:t>
        <w:br/>
        <w:t>дары Уфа моторқұрылыс өндірістік бірлестігінде мастер көмекшісі,</w:t>
        <w:br/>
        <w:t>мастері, 1978-1986 жылдары Уфа авиациялық институтында инже-</w:t>
        <w:br/>
        <w:t>нер, кіші ғылыми қызметкер, аға ғылыми қызметкер болып жұмыс</w:t>
        <w:br/>
        <w:t>істеген.</w:t>
      </w:r>
    </w:p>
    <w:p>
      <w:r>
        <w:t>1986жылыавиадвигательдердіжердеқолданулабораториясының</w:t>
        <w:br/>
        <w:t>меңгерушісі, 1988 жылы магистралды құбырлар салу бойынша</w:t>
        <w:br/>
        <w:t>Бүкілодақтық ҒЗИ Шығыс филиалының ғылыми-өндірістік бөлім</w:t>
        <w:br/>
        <w:t>меңгерушісі.</w:t>
        <w:br/>
        <w:t>1990-1993 жылдары Р.З.Хамитов Башқұрт АССР Жоғарғы</w:t>
        <w:br/>
        <w:t>Кеңесінің депутаты болып сайланады. Жоғарғы Кеңесте эколо-</w:t>
        <w:br/>
        <w:t>гия және табиғи қорларды тиімді пайдалану бойынша Комиссия</w:t>
        <w:br/>
        <w:t>төрағасы.</w:t>
        <w:br/>
        <w:t>1993-1994 жылдар аралығында Башқұртстан Республикасының</w:t>
        <w:br/>
        <w:t>Қолданбалы экология және табиғатты қолдану институтының ди-</w:t>
        <w:br/>
        <w:t>ректоры қызметін атқарды.</w:t>
        <w:br/>
        <w:t>1994-1996 жылдары Р.З. Хамитов Башқұртстан Республикасы-</w:t>
        <w:br/>
        <w:t>ның Қоршаған ортаны қорғау, табиғатты пайдалану және төтенше</w:t>
        <w:br/>
        <w:t>жағдайлар салдарын жою министрлігін басқарды. 1996-1999</w:t>
        <w:br/>
        <w:t>жылдары Башқұртстан Республикасының Төтенше жағдайлар</w:t>
        <w:br/>
        <w:t>және экологиялық қауіпсіздік бойынша Министрі, Башқұртстан</w:t>
        <w:br/>
        <w:t>Республикасының Қауіпсіздік Кеңесінің мүшесі. ,</w:t>
        <w:br/>
        <w:t>1999 жылы тамыз айынан Р.З.Хамитов РФ Төтенше жағдайлар</w:t>
        <w:br/>
        <w:t>бойынша Министрлігінің төтенше жағдайлардың алдын алу және</w:t>
        <w:br/>
        <w:t>жою департаментін басқарды (Мәскеу).</w:t>
        <w:br/>
        <w:t>2000 жылы РФ Президентінің өкілетті өкілі аппаратының Вол-</w:t>
        <w:br/>
        <w:t>га бойындағы федералдық округіндегі Башқұртстан Республика-</w:t>
        <w:br/>
        <w:t>сы бойынша бас федералдық инспекторы болып тағайындалды,</w:t>
        <w:br/>
        <w:t>445</w:t>
        <w:br/>
        <w:t>Түркі әлемінің көшбасшылары: өткені мен бүгіні</w:t>
        <w:br/>
        <w:t>Мұртаза Ғұбайдуллаұлы Рахимов</w:t>
        <w:br/>
        <w:t>(1934 ж.т.)</w:t>
        <w:br/>
        <w:t>Башқұртстан Республикасының бірінші Президенті, қоғамдық-</w:t>
        <w:br/>
        <w:t>саяси қайраткер Мұртаза Рахимов 1934 жылы 7 ақпанда Кугарчин</w:t>
        <w:br/>
        <w:t>ауданының Таваканов ауылында дүниеге келген. Білімі жоғары. 1956</w:t>
        <w:br/>
        <w:t>жылы Уфа мұнай техникумын бітіргеннен кейін Уфа мұнай өңдеу</w:t>
        <w:br/>
        <w:t>зауытында оператор болып жұмыс істеген. Өндірістен қол үзбестен,</w:t>
        <w:br/>
        <w:t>Уфа мұнай институтын тәмамдаған.</w:t>
        <w:br/>
        <w:t>1960-1976 жылдар аралығында КОКП ХХП сьезі атындағы Уфа</w:t>
        <w:br/>
        <w:t>мұнай өңдеу зауытында қондырғы бастығы, цех бастығының орын-</w:t>
        <w:br/>
        <w:t>басары, өндіріс бастығының орынбасары, жаңа өндірісті іске қосу</w:t>
        <w:br/>
        <w:t>және реттеу бойынша бас инженердің орынбасары болып істеген.</w:t>
        <w:br/>
        <w:t>Өндірісте жүріп 1974 жылы РСФСР еңбегі сіңген рационализатор,</w:t>
        <w:br/>
        <w:t>1977 жылы БАССР еңбегі сіңген мұнайшысы болған.</w:t>
        <w:br/>
        <w:t>1976-1978 жылдар аралығында бас химик, бас инженердің орын-</w:t>
        <w:br/>
        <w:t>басары, 1978-1986 жылдар аралығында бас инженер, 1986-1990</w:t>
        <w:br/>
        <w:t>жылдар аралығында зауыт директоры болған.</w:t>
        <w:br/>
        <w:t>1990-1993 жылдар аралығында М.Г.Рахимов - Башқұрт АССР</w:t>
        <w:br/>
        <w:t>Жоғарғы кеңесінің төрағасы (Башкұрт ССР; Башкұртстан Респу-</w:t>
        <w:br/>
        <w:t>бликасы). Осы кезеңде М.Г.Рахимовтың тікелей басшылық етуімен</w:t>
        <w:br/>
        <w:t>Башқұртстан Республикасының мемлекеттік егемендігі туралы</w:t>
        <w:br/>
        <w:t>Декларация қабылданды (1990 жылы 11 қазан), Федеративтік</w:t>
        <w:br/>
        <w:t>Келісім мен Башқұртстан Республикасынан Федеративтік келісімге</w:t>
        <w:br/>
        <w:t>Қосымшаға қол қойылды (1992 жылы 31 наурыз), Башқұртстан</w:t>
      </w:r>
    </w:p>
    <w:p>
      <w:r>
        <w:t>Республикасының жаңа Конституциясы қабылданды (1993 жылы 24</w:t>
        <w:br/>
        <w:t>желтоқсан). Бұл құжаттардың саяси маңызы зор.</w:t>
        <w:br/>
        <w:t>КСРО ыдыраған кезде республиканың экономикалык, әлеуметтік</w:t>
        <w:br/>
        <w:t>инфрақұрылымының өміршеңдігін сактау үшін Башқұртстан</w:t>
        <w:br/>
        <w:t>Мәскеуден саяси құқтарын кеңейту мен экономикалық дербестігін</w:t>
        <w:br/>
        <w:t>нығайтуды талап етуі керек еді. 1990 жылы сәуірле М.Рахимовтың</w:t>
        <w:br/>
        <w:t>парламент төрағасы болып сайлануы елді анархиядан сақтап қалды,</w:t>
        <w:br/>
        <w:t>Ұзақ жылдар шаруашылыкпен айналысу нәтижесінде жағдайды шы-</w:t>
        <w:br/>
        <w:t>найы әрі дәл бағалауды, тиімді ойлап, асықпай шешім қабылдауды</w:t>
        <w:br/>
        <w:t>1991 жылы тамыз бүлігін қолдаған, алайда бүлікті басқан</w:t>
        <w:br/>
        <w:t>441</w:t>
        <w:br/>
        <w:t>Түркі әлемінің көшбасшылары: өткені мен бүгіні</w:t>
        <w:br/>
        <w:t>кейін Волга бойындағы федералдық округтегі РФ Президентінің</w:t>
        <w:br/>
        <w:t>толыққанды өкілі орынбасарының міндетін атқарушы болды.</w:t>
        <w:br/>
        <w:t>2003-2004 жылдары Р.З. Хамитов - Хо4 ірі салық төлеушілер</w:t>
        <w:br/>
        <w:t>бойынша аймақаралық инспекция жетекшісі, РФ салық және жиын-</w:t>
        <w:br/>
        <w:t>дар бойынша Министрлігінің ірі салық төлеушілер басқармасының</w:t>
        <w:br/>
        <w:t>бастығы.</w:t>
        <w:br/>
        <w:t>2004-2009 жылдар аралығында Р.З. Хамитов РФ Табиғи</w:t>
        <w:br/>
        <w:t>ресурстар министрлігіне қарасты су қорлары федералдық</w:t>
        <w:br/>
        <w:t>агенттігінің жетекшісі болып қызмет етті. Агенттік жетекшісі</w:t>
        <w:br/>
        <w:t>бола жүріп, су нысандарын қолдануға төленетін ақыны көтеруді,</w:t>
        <w:br/>
        <w:t>су қорғау аймақтарын жоюды, «Каспий-Азов» арнасының құрылыс</w:t>
        <w:br/>
        <w:t>жобасын ұсынды. 2009 жылғы шілдеден ААҚ «РусГидро» Басқарма</w:t>
        <w:br/>
        <w:t>төрағасының орынбасары қызметін атқарды.</w:t>
        <w:br/>
        <w:t>2010 жылы 15 шілдеде Ресей Федерациясының Президенті</w:t>
        <w:br/>
        <w:t>Д.А. Медведевтің жарлығымен Р.З3. Хамитов Башқұртстан</w:t>
        <w:br/>
        <w:t>Республикасы Президентінің міндетін уақытша атқарушы бо-</w:t>
        <w:br/>
        <w:t>дып тағайындалды. 2010 жылы 19 шілдеде Мемлекеттік Жина-</w:t>
        <w:br/>
        <w:t>лыс - Башқұртстан Республикасының Құрылтай депутаттары РФ</w:t>
        <w:br/>
        <w:t>Президентімен ұсынылған Р.З. Хамитов кандидатурасын қолдады.</w:t>
        <w:br/>
        <w:t>Р.3З. Хамитов - автоматтандырылған басқару жүйесі мәселелері</w:t>
        <w:br/>
        <w:t>бойынша техника ғылымдарының докторы. 100-ден астам ғылыми</w:t>
        <w:br/>
        <w:t>мақаланың авторы. ;</w:t>
        <w:br/>
        <w:t>Қоршаған ортаны қорғау мен тұрғындарды төтенше</w:t>
        <w:br/>
        <w:t>жағдайлардан сақтандыру бойынша жүргізген қажырлы еңбегі үшін</w:t>
        <w:br/>
        <w:t>Башқұртстан Республикасының Құрмет грамотасымен (1999), мем-</w:t>
        <w:br/>
        <w:t>лекет алдындағы қоршаған ортаны қорғау саласындағы ұзақ жылғы</w:t>
        <w:br/>
        <w:t>сіңірген еңбегі үшін Ресей Федерациясы Үкіметінің Құрмет грамо-</w:t>
        <w:br/>
        <w:t>тасымен (2004), Ресей Федерациясы Президентінің алғыс хатымен</w:t>
        <w:br/>
        <w:t>марапатталған (2008).</w:t>
        <w:br/>
        <w:t>Әдебиеттер:</w:t>
        <w:br/>
        <w:t>1. Башкортостан. Краткая энциклопедия. - Уфа: Научное изда-</w:t>
        <w:br/>
        <w:t>тельство «Башкирская энциклопедия», 1996.</w:t>
        <w:br/>
        <w:t>2. Башқортостан Республикасы Президентінің ресми сайты.</w:t>
        <w:br/>
        <w:t>446</w:t>
      </w:r>
    </w:p>
    <w:p>
      <w:r>
        <w:t>Түркі әлемінің көшбасшылары: өткені мен бүгіні</w:t>
        <w:br/>
        <w:t>ғылыми айналымға енгізіп, ғалым олардың башқұрттардың</w:t>
        <w:br/>
        <w:t>этникалық тарихын жазуда құнды дерек болатынын дәлелдеді.</w:t>
        <w:br/>
        <w:t>Монографияның жарық көруі Орта Азия, Қазақстан және Шығыс</w:t>
        <w:br/>
        <w:t>Сібір түркі халықтарының генеологиясы мен шежіресін зерттеуге</w:t>
        <w:br/>
        <w:t>де ерекше ықпал етті. Шежіренің жарық көруі аймақта деректану</w:t>
        <w:br/>
        <w:t>саласындағы кең ауқымды зерттеулер жүргізу қажеттігін көрсетті.</w:t>
        <w:br/>
        <w:t>1973 жылы ғалымның бастамасымен КСРО ҒА Археографиялық</w:t>
        <w:br/>
        <w:t>комиссиясының оңтүстік-орал бөлімі құрылады. Бұл бөлім респуб-</w:t>
        <w:br/>
        <w:t>лика аумағындағы ескі жазба ескерткіштер мен қолжазбаларды тау-</w:t>
        <w:br/>
        <w:t>ып, жинақтауды, сақтауды ұйымдастырды.</w:t>
        <w:br/>
        <w:t>1971 жылы Мәскеуде КСРО ҒА Этнография институтында</w:t>
        <w:br/>
        <w:t>«Башқұрт халқының этникалық құрамы, орналасу тарихы және</w:t>
        <w:br/>
        <w:t>шығу тегі (тарихи-этнографиялық зерттеу)» («Этнический сос-</w:t>
        <w:br/>
        <w:t>тав, история расселения, и происхождение башкҡирского наро-</w:t>
        <w:br/>
        <w:t>да (историко-этнографическое исследование)» деген тақырыпта</w:t>
        <w:br/>
        <w:t>докторлық диссертациясын қорғайды. Диссертация материалдары</w:t>
        <w:br/>
        <w:t>кейіннен «Башқұрт халқының шығу тегі: этникалық құрамы, орна-</w:t>
        <w:br/>
        <w:t>ласу тарихы» («Происхождение башкирского народа: этнический</w:t>
        <w:br/>
        <w:t>состав, история расселения») атты іргелі монографияға негіз болды.</w:t>
        <w:br/>
        <w:t>Этногенез сияқты күрделі мәселені шешу үшін ғалым сан алуан</w:t>
        <w:br/>
        <w:t>деректерді тартқан. Археология, антропология, этнография, лин-</w:t>
        <w:br/>
        <w:t>гвистика деректері, ортағасырлық жазба ескерткіштермен қатар</w:t>
        <w:br/>
        <w:t>зерттеуші этногония материалдарын - халық аңыздары, батырлар</w:t>
        <w:br/>
        <w:t>жыры мен шежірені пайдаланған.</w:t>
        <w:br/>
        <w:t>Монографияда ғалым башқұрт халқының ұзақ тарихи дамуды</w:t>
        <w:br/>
        <w:t>бастан өткергенін, оны Еуразияның басқа халықтарының этникалық</w:t>
        <w:br/>
        <w:t>тарихынан тыс қарау мүмкін еместігін дәлелдеді. Ғылыми</w:t>
        <w:br/>
        <w:t>қауымдастыққа алғаш рет башқұрт халқының пайда болуы туралы</w:t>
        <w:br/>
        <w:t>тұтас тұжырым ұсынылды.</w:t>
        <w:br/>
        <w:t>70-жылдардың соңы мен 80-жылдардың басында ғалым тарихи-</w:t>
        <w:br/>
        <w:t>мәдени аудандарға бөлінуге байланысты теориялық мәселелерді</w:t>
        <w:br/>
        <w:t>зерттей бастайды. Тарихи-этнографиялық облыстар (ТЭО) тео-</w:t>
        <w:br/>
        <w:t>риясын әрі қарай сәтті дамытады. Осыған орай Волга-Орал ТЭО</w:t>
        <w:br/>
        <w:t>қалыптасуы мен тарихын зерделеуде, теориялық өңдеулерде көп</w:t>
        <w:br/>
        <w:t>жұмыс жасаған.</w:t>
        <w:br/>
        <w:t>Ғылыми ізденістерінің нәтижесінде «Орта Волга бойы мен</w:t>
        <w:br/>
        <w:t>Оңтүстік Орал халықтары: тарихқа этногенетикалық көзқарас»</w:t>
        <w:br/>
        <w:t>438</w:t>
        <w:br/>
        <w:t>Түркі әлемінің көшбасшылары: өткені мен бүгіні</w:t>
        <w:br/>
        <w:t>ВЕЛИКИЕ ПРЕДВОДИТЕЛИ ТЮРКСКОГО МИРА</w:t>
        <w:br/>
        <w:t>Коллективная монография</w:t>
        <w:br/>
        <w:t>Монография посвяццена проблеме изучения роли отдельных лич-</w:t>
        <w:br/>
        <w:t>ностей на ход исторического развития государства, становления из-</w:t>
        <w:br/>
        <w:t>вестных предводителей тюркского мира, изучению особенностей их</w:t>
        <w:br/>
        <w:t>социально-профессионального и культурно-морального образа, ана-</w:t>
        <w:br/>
        <w:t>лиза их роли на мировую историю.</w:t>
      </w:r>
    </w:p>
    <w:p>
      <w:r>
        <w:t>В качестве материала исследования были выбраны историче-</w:t>
        <w:br/>
        <w:t>ские дерективы и материалы о выдакюицихся предводителей тюрк-</w:t>
        <w:br/>
        <w:t>ского мира, научно анализируется их историческая биография.</w:t>
        <w:br/>
        <w:t>Исследование имеет теоретические, методологические и практи-</w:t>
        <w:br/>
        <w:t>ческие цели, которые сводятся к следуюшему: необходимость из-</w:t>
        <w:br/>
        <w:t>учения исторической биографии, воспитание чувства патриотизма</w:t>
        <w:br/>
        <w:t>подрастакицего поколения на материалах о жизни и обшественной</w:t>
        <w:br/>
        <w:t>деятельности великих предводителей тюркского мира; помошь в</w:t>
        <w:br/>
        <w:t>подготовке специалистов в высших учебных заведениях Казахста-</w:t>
        <w:br/>
        <w:t>на по специальностям «востоковедение», «тюркология», «история»,</w:t>
        <w:br/>
        <w:t>«казахский язык и литература», «культуроведение», «религоведе-</w:t>
        <w:br/>
        <w:t>ние».</w:t>
        <w:br/>
        <w:t>В соответствии с поставленными целями и задачами моногра-</w:t>
        <w:br/>
        <w:t>фия по хронолого-этническому критерию состоит из 6 частей.</w:t>
        <w:br/>
        <w:t>В исследовании проводится систематизация имеюшихся на со-</w:t>
        <w:br/>
        <w:t>временном этапе разносторонних взглядов и подходов, историче-</w:t>
        <w:br/>
        <w:t>еких фактов об известных личностях и властителях древних саков и</w:t>
        <w:br/>
        <w:t>гуннов, делается анализ биографических данных отдельных лично-</w:t>
        <w:br/>
        <w:t>стей, мыслителей, философов, ученых, батыров и их роли в истории</w:t>
        <w:br/>
        <w:t>тюркских этносов и государств в ІХ-ХІ веках до н.з.</w:t>
        <w:br/>
        <w:t>В книге всесторонне рассмотрен вопрос борьбы за свободу и не-</w:t>
        <w:br/>
        <w:t>зависимость своего народа великих предводителей тюркского мира</w:t>
        <w:br/>
        <w:t>ХІП-ХІУ веков, научно обоснован вопрос о неотьемлемой роли лич-</w:t>
        <w:br/>
        <w:t>ности в развитии мировой культуры и цивилизации ХТУ-ХУ веков,</w:t>
        <w:br/>
        <w:t>дано описание жизни обіцественных деятелей независимых тюрк-</w:t>
        <w:br/>
        <w:t>ских государств (казахское, кыргызское, узбекское, османское),</w:t>
        <w:br/>
        <w:t>определены и научно проанализированы роль и значение истори-</w:t>
        <w:br/>
        <w:t>ческих личностей и обшцественных деятелей времен древнетюрк-</w:t>
        <w:br/>
        <w:t>452</w:t>
        <w:br/>
        <w:t>Түркі әлемінің көшбасшылары: өткені мен бүгіні</w:t>
        <w:br/>
        <w:t>ской цивилизации в мировой истории. В частности, описаны жизнь</w:t>
        <w:br/>
        <w:t>и деятельность И. Гаспринского; создателя независимого Турец-</w:t>
        <w:br/>
        <w:t>кого государства Ататюрка; сторояника идей единого Туркестана</w:t>
        <w:br/>
        <w:t>М.Шокая; автора бессмертных стихов о Маобитской тюрьме</w:t>
        <w:br/>
        <w:t>М.Жалиля и других. Наряду с этим, автор обрашается к та-</w:t>
        <w:br/>
        <w:t>ким современным политическим деятелям тюркского мира, как</w:t>
        <w:br/>
        <w:t>Н.Назарбаев и И.Каримов, сумевших построить независимые госу-</w:t>
        <w:br/>
        <w:t>дарства в постсоветском пространстве.</w:t>
        <w:br/>
        <w:t>В работе использованы материалы Национальных библи-</w:t>
        <w:br/>
        <w:t>отек Казахстана и Турции, научные труды ученых Татарстана,</w:t>
        <w:br/>
        <w:t>Башкортостана, Кыргызстана о жизни и деятельности великих</w:t>
        <w:br/>
        <w:t>предводителей и обшественных деятелей тюркского мира, болыпой</w:t>
        <w:br/>
        <w:t>научно-исследовательский, научно-познавательный материал, би-</w:t>
        <w:br/>
        <w:t>блиографические исследования и мемуары.</w:t>
        <w:br/>
        <w:t>(25229228269: Түркі әлемінің көшбастпылары: өткені мен бүгіні</w:t>
        <w:br/>
        <w:t>соң КОКП-дан шығып, РФ Президенті - Ельцинді қолдайтынын</w:t>
        <w:br/>
        <w:t>мәлімдеген.</w:t>
        <w:br/>
        <w:t>1993-1995 жылдары М.Г.Рахимов - Ресей Федерациясы</w:t>
      </w:r>
    </w:p>
    <w:p>
      <w:r>
        <w:t>Федералдық жиналысы Федерация Кеңесінін депутаты, 1996</w:t>
        <w:br/>
        <w:t>жылдан бастап Ресей Федерациясы Федералдық Жиналысының</w:t>
        <w:br/>
        <w:t>Федерация Кеңесінің мүшесі.</w:t>
        <w:br/>
        <w:t>1993 жылдың 12 желтоқсанында М.Г. Рахимов сайлаушылардың</w:t>
        <w:br/>
        <w:t>63% дауысын жинап, Башқұртстан Республикасының бірінші</w:t>
        <w:br/>
        <w:t>Президенті болып сайланды. Бірінші президенттік мерзімде</w:t>
        <w:br/>
        <w:t>Ресей Федерациясы мен Башқұртстан Республикасы арасында</w:t>
        <w:br/>
        <w:t>Ресей Федерациясының мемлекеттік билік органдары мен</w:t>
        <w:br/>
        <w:t>Башқұртстан Республикасының мемлекеттік билік органдары</w:t>
        <w:br/>
        <w:t>арасындағы өкілеттілікті өзара бөлісу және шектеу туралы келісімге</w:t>
        <w:br/>
        <w:t>қол қойылды (1994 жылы 3 тамыз).</w:t>
        <w:br/>
        <w:t>1998 жылдың 4 маусымында Башқұртстан Республикасының</w:t>
        <w:br/>
        <w:t>Президенті лауазымына екінші рет қайта сайланды.</w:t>
        <w:br/>
        <w:t>2003 жылы 21 желтоқсанда «Ресей Федерациясы</w:t>
        <w:br/>
        <w:t>азаматтарының референдумға қатысу құқы мен негізгі сайлау</w:t>
        <w:br/>
        <w:t>құқтарына келілдік беру туралы» Федералдық заңына сәйкес,</w:t>
        <w:br/>
        <w:t>М.Г. Рахимов екінші турда 78,01% дауыс жинап, үшінші рет</w:t>
        <w:br/>
        <w:t>Башқұртстан Республикасының Президенті болып сайланды.</w:t>
        <w:br/>
        <w:t>2006 жылы қыркүйек айының ортасында РФ Президенті</w:t>
        <w:br/>
        <w:t>В.Путиннің алдына мерзімінен бұрын сеңім туралы мәселені қойды.</w:t>
        <w:br/>
        <w:t>5 қазанда В.Путин Башқұртстан Республикасының Құрылтайына</w:t>
        <w:br/>
        <w:t>оның кандидатурасын жаңа мерзімге бекіту туралы ұсыныс енгізді.</w:t>
        <w:br/>
        <w:t>2006 жылы 10 қазанында Мемлекеттік Жиналыс - Башқұртстан</w:t>
        <w:br/>
        <w:t>Республикасының Құрылтай депутаттары М.Рахимовқа жаңа 5 жыл</w:t>
        <w:br/>
        <w:t>мерзімге президенттік өкілеттік жүктеді.</w:t>
        <w:br/>
        <w:t>Президент М. Рахимов билікті өз қолына шоғырландырғанына</w:t>
        <w:br/>
        <w:t>қарамастан, Мемлекеттік Жиналыс - Құрылтай мен Министрлер</w:t>
        <w:br/>
        <w:t>Кабинетінің бастамасы мен құқын сақтауда көп еңбек етті. Екі</w:t>
        <w:br/>
        <w:t>биліктің де республикадағы экономикалық және әлеуметтік</w:t>
        <w:br/>
        <w:t>жағдайды қалыптастыруға қатысты ықпалы сақталды.</w:t>
        <w:br/>
        <w:t>М.Рахимов тиімсіз социалистік шаруашылықты реформа-</w:t>
        <w:br/>
        <w:t>лап, экономиканың нарықтық үлгісіне көшуде реттеуші мемлекет</w:t>
        <w:br/>
        <w:t>ықпалын сақтау саясатын жүргізді. Президент қызметінде алыс ше-</w:t>
        <w:br/>
        <w:t>442</w:t>
        <w:br/>
        <w:t>Түркі әлемінің кәшбасштыллары: өткені мен бүгіні</w:t>
        <w:br/>
        <w:t>аз І. бавргіпвіу, АТацшЕ - 1һе Кошпдег о? іпдерепаепі ТагКіһ (ае,</w:t>
        <w:br/>
        <w:t>М.Әһокау, а ргеа( варроЧег о? (һе ібеа оҒа ипйей ТшКізіап, у/һо</w:t>
        <w:br/>
        <w:t>ууғав іп етістайоп Ғаг Ғтот Пі пайуе Іап4, Мива Уа, ч/һо чәто(е һів</w:t>
        <w:br/>
        <w:t>іншогіз! роетв оҒ Теейот іп Не МаоВ1 ртівоп. Аіопе хУИһ ІНіз,</w:t>
        <w:br/>
        <w:t>Іһе ашһог йштпв іо (һе тодегп роПаса! Ісадетв оҒ 1һе ТаКіс ууогій,</w:t>
        <w:br/>
        <w:t>ав Мг. Мататһауеу апд І51ат Кагітоу, м/һо аЙет (һе соПарве оҒ 1һе</w:t>
        <w:br/>
        <w:t>боуіес ГЛліоп апа Іһе восіаНві вузісті ууеге аМе (о ішій іпдерелделі</w:t>
        <w:br/>
        <w:t>візіев іп ров4- боуіес агеа.</w:t>
        <w:br/>
        <w:t>Тһе тазегізів оҒҺе МаПопа! ТАртагу оҒ Ка?аКһзап апа ТшКеу, Іһе</w:t>
        <w:br/>
        <w:t>өсіепіііс чуогЕв оҒ өсіепіізіз оҒ Та(агв(ап, ВавһКогіовіап, Кутру2віап</w:t>
        <w:br/>
        <w:t>аһоші 1іһе Ше апб сгеануе ууотК оҒ вгеа( 1еадете апа ріМіс Тіршев оҒ</w:t>
        <w:br/>
        <w:t>Іһе ТшКіс жоғд, а өгезі всіспіНе гезеагеһ, өсіспіНіс апа ебисаПопа!</w:t>
        <w:br/>
        <w:t>тагегізі, МіҺШовтарШіс віібіев алд тетоігв үуеге ивей іп Іһе чуогк.</w:t>
        <w:br/>
        <w:t>455</w:t>
      </w:r>
    </w:p>
    <w:p>
      <w:r>
        <w:t>Түркі әлемінің көшбасшылары: өткені мен бүгіні</w:t>
        <w:br/>
        <w:t>ТҮРКІ ӘЛЕМІНІҢ КӨШБАСШЫЛАРЫ</w:t>
        <w:br/>
        <w:t>Ұжымдық монография</w:t>
        <w:br/>
        <w:t>Монография түркі әлемі көшбасшыларының қалыптасуын,</w:t>
        <w:br/>
        <w:t>әлеуметтік-кәсіби және мәдени-имандық келбетіндегі ұқсастық пен</w:t>
        <w:br/>
        <w:t>ерекшелігін, әлем тарихына ықпалын талдауға арналған. Зерттеу</w:t>
        <w:br/>
        <w:t>материалы ретінде түркі дүниесінің 100-ден астам көшбасшылары</w:t>
        <w:br/>
        <w:t>алынып, олардың өмірбаяяы ғылыми-танымдық тұрғыдан</w:t>
        <w:br/>
        <w:t>талданған. Ізденістің теориялық, әдістемелік және практикалық</w:t>
        <w:br/>
        <w:t>мақсаттарды көздеп жүзеге асырылуына орай практикалық</w:t>
        <w:br/>
        <w:t>мақсатына: Қазақстанның жоғары оқу орындарында «Шығыстану»,</w:t>
        <w:br/>
        <w:t>«Түркология», «Тарих», «Қазақ тілі мен әдебиеті», «Мәдениеттану»,</w:t>
        <w:br/>
        <w:t>«Дінтану» мамандықтары бойынша маман даярлау үдерісінде және</w:t>
        <w:br/>
        <w:t>Түркі әлемінің көшбасшыларының өнегесін жастарды патриоттық</w:t>
        <w:br/>
        <w:t>рухта тәрбиелеу мақсатымен насихаттауда кәдеге жарайтыны жата-</w:t>
        <w:br/>
        <w:t>ды.</w:t>
        <w:br/>
        <w:t>Монографияның мақсат-міндеттеріне сәйкес хронологиялық-</w:t>
        <w:br/>
        <w:t>этникалық белгі бойынша 6 бөлімнен құрылған. Сақтар мен</w:t>
        <w:br/>
        <w:t>ғұндардың билеушілерін, тарихтан аты мәлім әйгілі тұлғалары</w:t>
        <w:br/>
        <w:t>жайлы ақпараттар мен мәліметтері жүйеленіп, байырғы түркі</w:t>
        <w:br/>
        <w:t>өркениетіндегі әйгілі тұлғалардың орны мен маңызы анықталған.</w:t>
        <w:br/>
        <w:t>Б.э. ІХ-ХП ғасырлар аралығындағы түркі мемлекеттері мен</w:t>
        <w:br/>
        <w:t>этностарының тарихында терең із қалдырған әйгілі билеушілер,</w:t>
        <w:br/>
        <w:t>ғұламалар,ойшылдар, қолбасшылар, батырлар,т.б.тұлғалартағдыры</w:t>
        <w:br/>
        <w:t>мен өмір жолдары зерделенген. ХІП-ХТУ ғасырлардағы түркі әлемі</w:t>
        <w:br/>
        <w:t>көшбасшыларының азаттық пен тәуелсіздік жолындағы жеңісі мен</w:t>
        <w:br/>
        <w:t>тағдыры жан-жақты зерттелген. ХІУ-ХУ ғасырлардағы түркілік</w:t>
        <w:br/>
        <w:t>әйгілі перзенттердің адамзат өркениетіне косқан үлесі тұлғатанулық</w:t>
        <w:br/>
        <w:t>тұрғыдан дәйектелген. Дербес түркі мемлекеттерінің (қазақ,</w:t>
        <w:br/>
        <w:t>қырғыз, өзбек, осман) көшбасшылық топта жүрген тұлғалардың</w:t>
        <w:br/>
        <w:t>ғылыми келбеті сомдалып, ХУШ-ХХ ғасырлардағы түркі әлемінен</w:t>
        <w:br/>
        <w:t>шыққан, жәдитшілдіктің іргетасын қалаған И.Гаспринский, жаңа</w:t>
        <w:br/>
        <w:t>тұрпатты Түркия мемлекетін құрған Ататүрік, алыстағы эмиграция-</w:t>
        <w:br/>
        <w:t>да жапа шеге жүріп тұтас Түркістан идеясын бекемдеген М.Шоқай,</w:t>
        <w:br/>
        <w:t>Маобит түрмесінде өлмес жырларын жазған Мұса Жәлил секілді</w:t>
        <w:br/>
        <w:t>үздік тұлғалардың еңбегі мен мұрасы жүйеленген. Социалистік</w:t>
        <w:br/>
        <w:t>450</w:t>
        <w:br/>
        <w:t>Түркі әлемінің көшбасшылары: өткені мен бүгіні</w:t>
        <w:br/>
        <w:t>СЕЕАТ І.ЕАрЕНЕ8 ОЕТНЕ ТОЕККІС ҮУОКГО</w:t>
        <w:br/>
        <w:t>СойПаһогаііуе топостарһ</w:t>
        <w:br/>
        <w:t>Тһе топовртарһ 16 Фдеуоіей іо һе ргоМет оғ вішӛуіпр іһе гоһе оҒ</w:t>
        <w:br/>
        <w:t>іпдіуідлаіб іп іһе Нііюгіса! 4еуеіортеті оҒ һе ө(аіе, таіСіпр пр оҒтге1-</w:t>
        <w:br/>
        <w:t>Кпоуғп Іеадегв оҒ1һе ТшҠКіс ууоП0, влкіуіпе ІШһе сһагасіегівіісӛ оҒ һеіг</w:t>
        <w:br/>
        <w:t>восіо-ргоТеввіопа!, сита! апа тоға! ітаре, (һе апа!1усіз оҒІһеіг то1е іп</w:t>
        <w:br/>
        <w:t>ууогій Іікіюгу. Нівіогіса! дігесіуев апа штәіегізів сопсетпіпе тпоге (һап</w:t>
        <w:br/>
        <w:t>100 хчуей-Кпоулп Ісабегв оҒ1һе ТигКіс ууогій ууеге сһовеп ав Іһе татегізі</w:t>
        <w:br/>
        <w:t>оҒтевеагсһ апа Іһеіг һіютіса! Мортарһіев ууеге апа!увей өсіепііНсаПу.</w:t>
        <w:br/>
        <w:t>Тһе вішіу һав Шеогенса!, тпеЙодоіобіса! апа ртасаса! роа!5. Тһеу аге:</w:t>
        <w:br/>
        <w:t>Іһе песеввіу %о вішіу іһе һізіюгіса! Вассртошта, сопбисіпе а сагіраірп</w:t>
        <w:br/>
        <w:t>апа ейисайоп оҒ райтіоівш оҒ 1һе уошпрес вепегайоп оп Іне талегіз|5</w:t>
        <w:br/>
        <w:t>дҒ ІШе апа восігі асйуШев оҒ һе огейі Іеайегв оҒ (һе Тигісіс жоба,</w:t>
      </w:r>
    </w:p>
    <w:p>
      <w:r>
        <w:t>аввігіапсе іп ігаішіпр вресізізів іп Һірһег едисайопа! іпвіішіопв оҒ</w:t>
        <w:br/>
        <w:t>КатаКһвйап ассоғгдіпр % вресізі іев «Отіепійі вішкев», «Тигсіс віжев,»</w:t>
        <w:br/>
        <w:t>«Нівіюгу», «Ка?аЮһ Гаприаве апа І.егаішге,» «Сшйке вйійіев»,</w:t>
        <w:br/>
        <w:t>«Кейіріоп 5йісіев».</w:t>
        <w:br/>
        <w:t>Іп ассогдапсе »Иһ (һе оБ)есіуев апа 1а5К5 оҒ (һе шоповтарһ оп</w:t>
        <w:br/>
        <w:t>сһтопоіогіса! ейшіс сгйегіоп, 1 сопві5ів оҒ6 рагі. Тһе вузіетай2абоп</w:t>
        <w:br/>
        <w:t>оҒ йіуегвіНеді уіеу/в апа арргоасһев ү/һісһі аге ауаПаМе ай ргевепі, іһе</w:t>
        <w:br/>
        <w:t>Һівігісе! Ғасів аһоші Ғатоив реоріе ала іле гшетв оҒіһе апсіер( Ніл</w:t>
        <w:br/>
        <w:t>апа 5аКө ізкев різсе іп (не угогк. Тһе әшһог апа1угев өсіепііНса Шу һе</w:t>
        <w:br/>
        <w:t>тоіе ала бірліНсапсе оғ һііюгіса! регвопа1Нев апа риріс Нригев оғ</w:t>
        <w:br/>
        <w:t>Не Чішев оҒ апсіепі ТитКіс сіуі?аНоп іп жоПа Нізіюгу. Тһе апа1уяіз</w:t>
        <w:br/>
        <w:t>оҒ Модгарһіса! дала оҒ іпуісішгіз, ІніпКетв, рҺПоворһетв, всіешііві,</w:t>
        <w:br/>
        <w:t>ууатгіюів апа ІВеіг то1е іп һе Пізіюгу оҒ Іһе Тигкіс ейміс вгоцрв апа</w:t>
        <w:br/>
        <w:t>пайопв іп ІХ-ХП сепішіев ВС 15 ріуеп іп (һе мготК, ійе то1е оғ өтеа(</w:t>
        <w:br/>
        <w:t>Іеадегв оҒ(һе ТшКіс ууот1й іп (һе ХШ-ХІУ сепішіев іп іһе вітирріе ог</w:t>
        <w:br/>
        <w:t>Пеейоп апа індерепдепсе оҒ фе реоріе і а1зо сопвідегей Бу (һе ашһог.</w:t>
        <w:br/>
        <w:t>Тһе ачезіов оҒ һе еззепйігі то1е оҒ регвопа Шу іп һе 4еуеіоршелі оҒ</w:t>
        <w:br/>
        <w:t>ууогід сшішге ала сіуіП2айоп оҒ (һе ХІУ-ХУ сепішгіев і6 ввіапіаіей</w:t>
        <w:br/>
        <w:t>іп ійе гезеагсһ, АІопрвіде уУИһ 16 (һе ашһог девсгіһев (һе ішарев оғ</w:t>
        <w:br/>
        <w:t>ріс Нршгев оҒ іпдерепделі ТшКіс візіев (Кагакһ, Кугру?, О/2ВеЕ,</w:t>
        <w:br/>
        <w:t>Ойотап), зузістлаі2ев Һізіюгіса! Ғасів сопсетпіпе һе Ше апа сгеайуе</w:t>
        <w:br/>
        <w:t>мог оҒвиеһ Нригев оҒілһе ТиКіс жоға оғ4нһе ХУШ-ХХІҺ сепіштіев</w:t>
        <w:br/>
        <w:t>454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
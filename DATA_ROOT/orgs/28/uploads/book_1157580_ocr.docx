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ЗУЛАП ӨТКЕН КҮНДЕР-АЙ!</w:t>
        <w:br/>
        <w:t>(өлеңдер)</w:t>
        <w:br/>
        <w:t>49</w:t>
        <w:br/>
        <w:t>Құдірет күшті қарашы,</w:t>
        <w:br/>
        <w:t>Жер-тіршілік анасы.</w:t>
        <w:br/>
        <w:t>Жайнаған әлем-көш керуен,</w:t>
        <w:br/>
        <w:t>Аспан жердің арасы.</w:t>
        <w:br/>
        <w:t>Жел тасыңды қашайды,</w:t>
        <w:br/>
        <w:t>Уақыт бәрін “асайды”.</w:t>
        <w:br/>
        <w:t>ҚаһҺарланса табиғат,</w:t>
        <w:br/>
        <w:t>Астан-кестең жасайды.</w:t>
        <w:br/>
        <w:t>Көлді көктен құйғызар,</w:t>
        <w:br/>
        <w:t>Есті алып, жиғызар.</w:t>
        <w:br/>
        <w:t>Керек десең тауды да,</w:t>
        <w:br/>
        <w:t>Уысына сиғызар.</w:t>
        <w:br/>
        <w:t>Қара орманды жапырар,</w:t>
        <w:br/>
        <w:t>Жанар тау да атылар.</w:t>
        <w:br/>
        <w:t>Дүлей күші Тәңірдін,</w:t>
        <w:br/>
        <w:t>Мұхитты да сапырар.</w:t>
        <w:br/>
        <w:t>Аспан жұлдыз тағынар,</w:t>
        <w:br/>
        <w:t>Ай менен күн тағы бар.</w:t>
        <w:br/>
        <w:t>Сондықтан да адамзат,</w:t>
        <w:br/>
        <w:t>Жаратқанға табынар?!</w:t>
        <w:br/>
        <w:t>Ана тілін бабамның басынбандар!</w:t>
        <w:br/>
        <w:t>Жаралғалы жер -Анам, әкем-көктен,</w:t>
        <w:br/>
        <w:t>Қалған мұра Ахмет, Махамбеттен.</w:t>
        <w:br/>
        <w:t>Бүкіл әлем таныған Абайым да,</w:t>
        <w:br/>
        <w:t>Тіліменен қазағын мақтан еткен.</w:t>
        <w:br/>
        <w:t>Тарихтарды тереңнен толғау керек,</w:t>
        <w:br/>
        <w:t>Ана тілге опасыз болмау керек.</w:t>
        <w:br/>
        <w:t>13</w:t>
        <w:br/>
        <w:t>Мон Үетенде Зрляарда Ту3 болаты</w:t>
        <w:br/>
        <w:t>й і</w:t>
        <w:br/>
        <w:t>8 Пәни жалған екенін,</w:t>
        <w:br/>
        <w:t>Бақилыққа кетерін,</w:t>
        <w:br/>
        <w:t>Қайдан білсін, ол сорлы,</w:t>
        <w:br/>
        <w:t>Боқ дүниеге малшынып,</w:t>
        <w:br/>
        <w:t>Бұл әмірден өтерін.</w:t>
        <w:br/>
        <w:t>46</w:t>
      </w:r>
    </w:p>
    <w:p>
      <w:r>
        <w:t>Түлкі боп та тайрандар,</w:t>
        <w:br/>
        <w:t>Доңыз боп та сайрандар,</w:t>
        <w:br/>
        <w:t>Қайдан білсін, ол сорлы,</w:t>
        <w:br/>
        <w:t>Кісіліктің қадірін,</w:t>
        <w:br/>
        <w:t>Алам пішін - айуандар?!</w:t>
        <w:br/>
        <w:t>Қайда бастап барасың?..</w:t>
        <w:br/>
        <w:t>Дүбіріне әлемнің елеңдедім,</w:t>
        <w:br/>
        <w:t>Естімесем, көрмесем сенер ме едім?!</w:t>
        <w:br/>
        <w:t>Қолдан жасап жарылыс, зілзаланы,</w:t>
        <w:br/>
        <w:t>Қаптап кетті террорист дегендерің?!</w:t>
        <w:br/>
        <w:t>Қайда бастап барасың жаңа ғасыр?</w:t>
        <w:br/>
        <w:t>Қыр көрсетіп күштілер әлде кімге,</w:t>
        <w:br/>
        <w:t>Алпауыттар аларып, бәлденуде.</w:t>
        <w:br/>
        <w:t>Түсініксіз тіршілік пайда болды,</w:t>
        <w:br/>
        <w:t>Мағыша жоқ, мән де жоқ әндерінде,</w:t>
        <w:br/>
        <w:t>Қайда бастап барасың жаңа ғасыр?</w:t>
        <w:br/>
        <w:t>Көше толған арсыздық, анайылық,</w:t>
        <w:br/>
        <w:t>Түсінерсің бұл жайды қалай ұғып?!</w:t>
        <w:br/>
        <w:t>Түнгі клуб, біз өкіше, адам сату,</w:t>
        <w:br/>
        <w:t>Жайлап алып барады жабайылық,</w:t>
        <w:br/>
        <w:t>Қайда бастап барасың жаңа ғасыр?</w:t>
        <w:br/>
        <w:t>2а ЭСонәділей</w:t>
        <w:br/>
        <w:t>Алаштың мактан болған арыстары,</w:t>
        <w:br/>
        <w:t>Тұрар мен Ыдырыстай дана туған.</w:t>
        <w:br/>
        <w:t>Ғажап-қой, қырат-бұйра белендері,</w:t>
        <w:br/>
        <w:t>Өтелер еселеніп, ел еңбегі.</w:t>
        <w:br/>
        <w:t>Тоуелсіздік тұғырын тік ұстауда,</w:t>
        <w:br/>
        <w:t>Жасампаз жаңа ғасыр өрендері.</w:t>
        <w:br/>
        <w:t>Әкемнің жұрты - ескі үйі</w:t>
        <w:br/>
        <w:t>Арман да, арман, арман-ай,</w:t>
        <w:br/>
        <w:t>Баянсыз мынау жалған-ай,</w:t>
        <w:br/>
        <w:t>Балалық тәтті күндердің,</w:t>
        <w:br/>
        <w:t>Бұлдырап артта қалғаны-ай?!</w:t>
        <w:br/>
        <w:t>Өмір көшке бағынып,</w:t>
        <w:br/>
        <w:t>Алыста жүрдім жабығып.</w:t>
        <w:br/>
        <w:t>Құстай ұшып бір жылы,</w:t>
        <w:br/>
        <w:t>Ауылға жеттім сағынып.</w:t>
        <w:br/>
        <w:t>Ойларым шоқтай шашылды,</w:t>
        <w:br/>
        <w:t>Тыя алмай тұрмын жасымды.</w:t>
        <w:br/>
        <w:t>Әкемнің жұрты-ескі үйі,</w:t>
        <w:br/>
        <w:t>Көзіме оттай басылды.</w:t>
        <w:br/>
        <w:t>Ұқсап бір асқар шыңдарға,</w:t>
        <w:br/>
        <w:t>Елестеп өтті-ау, тұлғаң да.</w:t>
      </w:r>
    </w:p>
    <w:p>
      <w:r>
        <w:t>Қалқайып әкем жүретін,</w:t>
        <w:br/>
        <w:t>Сонау бір жылдар бұл маңда?!</w:t>
        <w:br/>
        <w:t>Қырқаға шығып сол үшін,</w:t>
        <w:br/>
        <w:t>Ерттеп мініп торысын.</w:t>
        <w:br/>
        <w:t>Козбенен шолып тұратын,</w:t>
        <w:br/>
        <w:t>Атамекен-қонысын.</w:t>
        <w:br/>
        <w:t>8</w:t>
        <w:br/>
        <w:t>Бе</w:t>
        <w:br/>
        <w:t>Ауылдың ыстық құшағы,</w:t>
        <w:br/>
        <w:t>Көңілді арбап тұсады.</w:t>
        <w:br/>
        <w:t>Бірге оқыған Мұратым,</w:t>
        <w:br/>
        <w:t>Танымай қалды Мұсаны.</w:t>
        <w:br/>
        <w:t>Шөп те штаттық, таудан біз,</w:t>
        <w:br/>
        <w:t>Қымызға әбден қанғанбыз.</w:t>
        <w:br/>
        <w:t>Шекісіп қалып балалар,</w:t>
        <w:br/>
        <w:t>Шекені де жарғанбыз.</w:t>
        <w:br/>
        <w:t>Орман таудың-ажары,</w:t>
        <w:br/>
        <w:t>Басқа да көп кой ғажабы.</w:t>
        <w:br/>
        <w:t>Туған ауыл, өскен жер,</w:t>
        <w:br/>
        <w:t>Балалық тақтың базары.</w:t>
        <w:br/>
        <w:t>..Жазылмай қалған жыр екен,</w:t>
        <w:br/>
        <w:t>Айтылмай қалған сыр екен.</w:t>
        <w:br/>
        <w:t>Әкемнің жұрты-ескі үйі,</w:t>
        <w:br/>
        <w:t>Қалқайып әлі тұр екен?!...</w:t>
        <w:br/>
        <w:t>Кайдан білсін?!</w:t>
        <w:br/>
        <w:t>Киімге біреу күледі,</w:t>
        <w:br/>
        <w:t>Ит болып біреу үреді.</w:t>
        <w:br/>
        <w:t>Қайдан білсін, ол сорлы,</w:t>
        <w:br/>
        <w:t>Шыт жейденің ішінде,</w:t>
        <w:br/>
        <w:t>Ұлы жүрек жүреді.</w:t>
        <w:br/>
        <w:t>Таудың көркі сай болар,</w:t>
        <w:br/>
        <w:t>Құлын осіп, тай болар.</w:t>
        <w:br/>
        <w:t>Қайдан білсін, ол сорлы,</w:t>
        <w:br/>
        <w:t>Кедей-кепшік бір кезде,</w:t>
        <w:br/>
        <w:t>Хан да болар, бай болар.</w:t>
        <w:br/>
        <w:t>10</w:t>
        <w:br/>
        <w:t>222222222 Аонодоб</w:t>
        <w:br/>
        <w:t>5</w:t>
        <w:br/>
        <w:t>өз</w:t>
        <w:br/>
        <w:t>%</w:t>
        <w:br/>
        <w:t>Уса ОО Сатедігов</w:t>
      </w:r>
    </w:p>
    <w:p>
      <w:r>
        <w:t>г</w:t>
        <w:br/>
        <w:t>9%</w:t>
        <w:br/>
        <w:t>Күз болатын</w:t>
        <w:br/>
        <w:t>Мен келгенде Талғарда күз болатын,</w:t>
        <w:br/>
        <w:t>Аңыздарда ағылған із болатын.</w:t>
        <w:br/>
        <w:t>Көше бойын қуалап тыным таппай,</w:t>
        <w:br/>
        <w:t>Жапырақтар жүз үшып, жүз қонатын.</w:t>
        <w:br/>
        <w:t>Еселі еңбек өтеліп, озған атың,</w:t>
        <w:br/>
        <w:t>Керуен көші - ырыстың қозғалатын.</w:t>
        <w:br/>
        <w:t>Алтын түске малынып дала біткен,</w:t>
        <w:br/>
        <w:t>Көңіл толып, қарасаң коз қанатын.</w:t>
        <w:br/>
        <w:t>Аспантаудан келіп ем коп-көрімді,</w:t>
        <w:br/>
        <w:t>Көбелектей аңсаған бөктеріңді.</w:t>
        <w:br/>
        <w:t>Табиғатпен тағдырлас болған соң ба,</w:t>
        <w:br/>
        <w:t>Өмірімнің күзіндей боп көрінді.</w:t>
        <w:br/>
        <w:t>-.Мен келгенде Талғарда күз болатын.</w:t>
        <w:br/>
        <w:t>Кос терек тіктім</w:t>
        <w:br/>
        <w:t>Қос терек тіктім Талғарға,</w:t>
        <w:br/>
        <w:t>Жайқалып шынар болсын деті.</w:t>
        <w:br/>
        <w:t>Сарғайыт атқан таңдарда,</w:t>
        <w:br/>
        <w:t>Құстар сайрап қонсын деп.</w:t>
        <w:br/>
        <w:t>Гүл ашып сезім, үміттер,</w:t>
        <w:br/>
        <w:t>Жапырақ-жүрек дүрсілдегі.</w:t>
        <w:br/>
        <w:t>Сырласып қыз бен жігіттер,</w:t>
        <w:br/>
        <w:t>Түбінде жайнап тұрсын деп.</w:t>
        <w:br/>
        <w:t>Жауындар да селдеткен,</w:t>
        <w:br/>
        <w:t>Сыр сандықты төкпегін.</w:t>
        <w:br/>
        <w:t>Келген сайын гүл - көктем,</w:t>
        <w:br/>
        <w:t>Жасарып, гүлдеп, коктегін.</w:t>
        <w:br/>
        <w:t>ББК 84 Қаз.7-4</w:t>
        <w:br/>
        <w:t>ж &gt;</w:t>
        <w:br/>
        <w:t>Жанәділов М.</w:t>
        <w:br/>
        <w:t>Ж26 Мен келгенде Талғарда күз болатын.</w:t>
        <w:br/>
        <w:t>Өлеңдер, әндер, пьеса мен қаламдастар лебізі. -</w:t>
        <w:br/>
        <w:t>Алматы: “Баянжүрек” баспасы, 2008. - 1926.-1.0</w:t>
        <w:br/>
        <w:t>б.т. жапсырма</w:t>
        <w:br/>
        <w:t>ІБВМ 978-601-7008-08-6</w:t>
        <w:br/>
        <w:t>Бірнеше дүркін Қазақстан Журналистер Одағынын</w:t>
        <w:br/>
        <w:t>жүлдегері, Алматы облысы, Талғар ауданының Құрметті</w:t>
        <w:br/>
        <w:t>азаматы Мұса Жанәділовтың бүл жаңа жинағына соңғы</w:t>
        <w:br/>
        <w:t>жылдары жазылған өлеңдері мен әнгс арналған мәтіндері,</w:t>
        <w:br/>
        <w:t>сондай-ақ, “Арманым сізгс аманат” атты драмасы,</w:t>
        <w:br/>
        <w:t>қаламдастарының жылы лебіздері беріліп отыр. Бүдан бұрын</w:t>
        <w:br/>
        <w:t>да жсті кітаптың авторы атанған қаламгердің бұл</w:t>
        <w:br/>
        <w:t>туындыларының да оқырмапдар ойынан шығып, жүректерінің</w:t>
        <w:br/>
        <w:t>жылуына боленеріне сеніміміз кәміл.</w:t>
      </w:r>
    </w:p>
    <w:p>
      <w:r>
        <w:t>ТІЛІК 84 Каз. 7-4</w:t>
        <w:br/>
        <w:t>47000000060</w:t>
        <w:br/>
        <w:t>00(05)-08</w:t>
        <w:br/>
        <w:t>15ВХ 978-601-7008-08-6</w:t>
        <w:br/>
        <w:t>Ф Жанәділов М., 2008</w:t>
        <w:br/>
        <w:t>“Баянжүрек” баспасы, 2008</w:t>
        <w:br/>
        <w:t>Көрер күнің бір сәттік</w:t>
        <w:br/>
        <w:t>Тау үгілсе тас болар,</w:t>
        <w:br/>
        <w:t>Карттар көшсе жас қалар.</w:t>
        <w:br/>
        <w:t>Көзін ашса тіршілік,</w:t>
        <w:br/>
        <w:t>Жалған өмір басталар.</w:t>
        <w:br/>
        <w:t>Уақыттың жоқ өлшемі,</w:t>
        <w:br/>
        <w:t>Күліп ылғи келсе еді.</w:t>
        <w:br/>
        <w:t>Аламзат та титтей бір,</w:t>
        <w:br/>
        <w:t>Табиғаттың бөлшегі.</w:t>
        <w:br/>
        <w:t>Шексіз әлем бұл қандай,</w:t>
        <w:br/>
        <w:t>Арбап жанды тұрғандай.</w:t>
        <w:br/>
        <w:t>Канша ғұмыр кешсең де,</w:t>
        <w:br/>
        <w:t>Көзді ашып, жұмғандай.</w:t>
        <w:br/>
        <w:t>Өтерсің қайтіп сынақтан,</w:t>
        <w:br/>
        <w:t>Өмір толған сұрақтан?!</w:t>
        <w:br/>
        <w:t>Көрер күнің бір сәттік,</w:t>
        <w:br/>
        <w:t>Жүрер жолың бір аттам?!</w:t>
        <w:br/>
        <w:t>Көктем келді</w:t>
        <w:br/>
        <w:t>Жаңарып дүние, түс-ттішім,</w:t>
        <w:br/>
        <w:t>Қырларда сағым дірілдеп.</w:t>
        <w:br/>
        <w:t>Көк көйлек киген қыз мүсін -</w:t>
        <w:br/>
        <w:t>Көктемім келді күлімдеп.</w:t>
        <w:br/>
        <w:t>Ән-күйін шерткен шақта осы,</w:t>
        <w:br/>
        <w:t>Бейне бір дала күйсандық.</w:t>
        <w:br/>
        <w:t>Жер-ананың ақ төсі,</w:t>
        <w:br/>
        <w:t>Бүлкілдеп жатыр бусанып.</w:t>
        <w:br/>
        <w:t>буса ЭСанәділов</w:t>
        <w:br/>
        <w:t>Бәрі де өткен...</w:t>
        <w:br/>
        <w:t>Мұхтар өткен, өмірден Сәкен де өткен,</w:t>
        <w:br/>
        <w:t>Кенен де өткен ку шолақ тепең көкпен.</w:t>
        <w:br/>
        <w:t>О, адамдар, бір уақыт тәубаңа кел,</w:t>
        <w:br/>
        <w:t>Періште боп көкке үшып кетем деп пе ең?!</w:t>
      </w:r>
    </w:p>
    <w:p>
      <w:r>
        <w:t>Ақан да өткен, зарланып Асан да өткен,</w:t>
        <w:br/>
        <w:t>Қартың да өткен, сәби мен жасаң да өткен,</w:t>
        <w:br/>
        <w:t>Қайда барсаң Қорқыттың көрі емес пе,</w:t>
        <w:br/>
        <w:t>Жазуынан тағдырдың асам деп пе ен?!</w:t>
        <w:br/>
        <w:t>Мұқағали, ол да өткен, Шәмші де өткен,</w:t>
        <w:br/>
        <w:t>Мәдинадай--Акбаян әнші де откен.</w:t>
        <w:br/>
        <w:t>Қарап тұрсаң тарихтар қойнауына,</w:t>
        <w:br/>
        <w:t>Хан да откен, бай да өткен, жалшы да откен?!</w:t>
        <w:br/>
        <w:t>Күш атасы - Қажымұқан, Әлі де өткен,</w:t>
        <w:br/>
        <w:t>Тарихта жоқ ажалға әлі жеткен.</w:t>
        <w:br/>
        <w:t>Жаралғалы тіршілік, жер мен аспан.</w:t>
        <w:br/>
        <w:t>Бәрі де откен, жалғаннан бәрі де өткен?!</w:t>
        <w:br/>
        <w:t>Қаһарланса табиғат...</w:t>
        <w:br/>
        <w:t>Бастан дәурен көшеді,</w:t>
        <w:br/>
        <w:t>Қос шырағың өшеді.</w:t>
        <w:br/>
        <w:t>Сондықтан да өмірді,</w:t>
        <w:br/>
        <w:t>Пәни жалған деседі.</w:t>
        <w:br/>
        <w:t>Өтеді бәрі, өтеді.</w:t>
        <w:br/>
        <w:t>Қиямет-қайым жетеді.</w:t>
        <w:br/>
        <w:t>Бес құрылық-бес пейіш,</w:t>
        <w:br/>
        <w:t>Тіршіліктің мекені.</w:t>
        <w:br/>
        <w:t>12</w:t>
        <w:br/>
        <w:t>Қос терегім - кос үміт,</w:t>
        <w:br/>
        <w:t>Саусағын жайған аспанға.</w:t>
        <w:br/>
        <w:t>Шежіре - тарих қосылып,</w:t>
        <w:br/>
        <w:t>Айналар бәлкім дастанға.</w:t>
        <w:br/>
        <w:t>Кос терек тіктім Талғарға,</w:t>
        <w:br/>
        <w:t>Қарлығаш ұя салсын деп.</w:t>
        <w:br/>
        <w:t>Келешек ұрпақ - жандарға,</w:t>
        <w:br/>
        <w:t>Ескерткіш боп қалсын деп.</w:t>
        <w:br/>
        <w:t>Ерекше жерұйықсың жаратылған</w:t>
        <w:br/>
        <w:t>Түрлі түсті кілемдей далаларың,</w:t>
        <w:br/>
        <w:t>Мөлдір су, таза ауамен дараландың.</w:t>
        <w:br/>
        <w:t>“Тарықсаң Талғарға бар”,- деген екен,</w:t>
        <w:br/>
        <w:t>Бұрынғы өтіп кеткен бабаларым.</w:t>
        <w:br/>
        <w:t>Орманды тау етегі-жасыл алаң,</w:t>
        <w:br/>
        <w:t>Шуақ-Нұр Талғар шыңнан шашыраған.</w:t>
        <w:br/>
        <w:t>Жалаң аяқ жүрсем де батпайтұғын,</w:t>
        <w:br/>
        <w:t>Әр сайдың мамық төсек тасы маған.</w:t>
        <w:br/>
        <w:t>Өтсе де талай тарих-ұрыс, нәубет,</w:t>
      </w:r>
    </w:p>
    <w:p>
      <w:r>
        <w:t>Ән шалқып, төскейінен жыр ұшқан тек.</w:t>
        <w:br/>
        <w:t>Түбінен әр бүтаның аң, қүс өріп,</w:t>
        <w:br/>
        <w:t>Төгілген топырағынан ырыс - дәулет.</w:t>
        <w:br/>
        <w:t>Өзектес өміріммен, тағдырыммен,</w:t>
        <w:br/>
        <w:t>Алаңсыз құшағыңда шалқыдым мен.</w:t>
        <w:br/>
        <w:t>Тербетіп Талғар шыңды оятады,</w:t>
        <w:br/>
        <w:t>Сайраған бұлбұл құсы ән-жырымен.</w:t>
        <w:br/>
        <w:t>Ерекше жерұйықсың жаратылған,</w:t>
        <w:br/>
        <w:t>Жеміс-жидек, бал-шырын дала тұнған.</w:t>
        <w:br/>
        <w:t>7</w:t>
        <w:br/>
        <w:t>Алаңсыз өстік даланда,</w:t>
        <w:br/>
        <w:t>Не бар дейсің санамда?!</w:t>
        <w:br/>
        <w:t>Күні бойы күйбеңмен,</w:t>
        <w:br/>
        <w:t>Жүретін еді анам да.</w:t>
        <w:br/>
        <w:t>Ананың қандай күлісі,</w:t>
        <w:br/>
        <w:t>Әкенің балдай сүйісі.</w:t>
        <w:br/>
        <w:t>Мұрынды жарып жететін,</w:t>
        <w:br/>
        <w:t>Жусанды қырдың иісі.</w:t>
        <w:br/>
        <w:t>Кештері көркем сәнді еді,</w:t>
        <w:br/>
        <w:t>Жиын-тойлар мәнді еді.</w:t>
        <w:br/>
        <w:t>Апалар жапқан таба нан,</w:t>
        <w:br/>
        <w:t>Әлемде жоқ дәмді еді.</w:t>
        <w:br/>
        <w:t>Төрткүл дүние бұрышы,</w:t>
        <w:br/>
        <w:t>Мол еді бақ пен ырысы.</w:t>
        <w:br/>
        <w:t>Қараша үй болса да,</w:t>
        <w:br/>
        <w:t>Кең еді оның тынысы.</w:t>
        <w:br/>
        <w:t>Ойнаушы ек ұзақ таңдарда,</w:t>
        <w:br/>
        <w:t>Беріліп қиял - арманға.</w:t>
        <w:br/>
        <w:t>Азайып мүлде кетіпті-ау,</w:t>
        <w:br/>
        <w:t>Әкемді көрген жандар да?!</w:t>
        <w:br/>
        <w:t>Тағдыр неткен жат бауыр,</w:t>
        <w:br/>
        <w:t>Бар еді қарттар тәп-тәуір.</w:t>
        <w:br/>
        <w:t>Құрт-майын ала жүгірер,</w:t>
        <w:br/>
        <w:t>Әжелер қайда, ақ көңіл?!</w:t>
        <w:br/>
        <w:t>Озенге, көлге барғанбыз,</w:t>
        <w:br/>
        <w:t>Қармақты, ауды салғанбыз.</w:t>
        <w:br/>
        <w:t>Кемпір бопты шүйкедей,</w:t>
        <w:br/>
        <w:t>Бәрінен сұлу Маржан қыз.</w:t>
        <w:br/>
        <w:t>9</w:t>
        <w:br/>
        <w:t>2Иуса Жамәділов</w:t>
        <w:br/>
        <w:t>8</w:t>
        <w:br/>
        <w:t>“Үш мыңға тілек</w:t>
      </w:r>
    </w:p>
    <w:p>
      <w:r>
        <w:t>Той боп жатыр әлемде ұлан асыр,</w:t>
        <w:br/>
        <w:t>Ортақ оған ақ, сары, қара нәсіл.</w:t>
        <w:br/>
        <w:t>Екі мыңды шығарып салтанатпен,</w:t>
        <w:br/>
        <w:t>Үш мыңыншы басталды жаңа ғасыр.</w:t>
        <w:br/>
        <w:t>Жаңа ғасыр үш мыңды қарсы алуда,</w:t>
        <w:br/>
        <w:t>Үміт артып, сеніммен жар салуда.</w:t>
        <w:br/>
        <w:t>Аспан - ата, жер - ана жаралғалы,</w:t>
        <w:br/>
        <w:t>Батты тарих десеңші қанша мұңға?!</w:t>
        <w:br/>
        <w:t>Шуақ тұнып, далама ырыс толсын,</w:t>
        <w:br/>
        <w:t>Бар адамзат достасып, туыс болсын.</w:t>
        <w:br/>
        <w:t>Екі мыңның сойқаны аз болған жоқ,</w:t>
        <w:br/>
        <w:t>Жаңа ғасыр -- ақжолтай, тыныш болсын?!</w:t>
        <w:br/>
        <w:t>Айта алмаймын, өткен кұн жан-жарасын,</w:t>
        <w:br/>
        <w:t>Қанға бөккен тарихқа таңғаласың?!</w:t>
        <w:br/>
        <w:t>Жаңа ғасыр жарылқап, бұдан былай,</w:t>
        <w:br/>
        <w:t>Соғыс өрті шалмасын, жалмамасын?!</w:t>
        <w:br/>
        <w:t>Жақсылығы ғасырдың басым болғай,</w:t>
        <w:br/>
        <w:t>Өтсін заман алаңсыз, қасым болмай.</w:t>
        <w:br/>
        <w:t>Қой үстіне бозторғай ұя салған,</w:t>
        <w:br/>
        <w:t>Мамыражай үш мыңым ғасыр болғай!</w:t>
        <w:br/>
        <w:t>Б</w:t>
        <w:br/>
        <w:t>са ЭКСанәділой</w:t>
        <w:br/>
        <w:t>ре</w:t>
        <w:br/>
        <w:t>ғ</w:t>
        <w:br/>
        <w:t>2%</w:t>
        <w:br/>
        <w:t>Кандайсың өмір, қандайсың?</w:t>
        <w:br/>
        <w:t>Үміт жібін жалғайсың.</w:t>
        <w:br/>
        <w:t>Жоқ-барына қарамай,</w:t>
        <w:br/>
        <w:t>Алдыға сап айдайсың?!</w:t>
        <w:br/>
        <w:t>Шоған абыз</w:t>
        <w:br/>
        <w:t>Өткен жайлы еріксіз толғанамыз,</w:t>
        <w:br/>
        <w:t>Үкілі домбыраны қолға аламыз.</w:t>
        <w:br/>
        <w:t>Өзінін дара туған дарынымен,</w:t>
        <w:br/>
        <w:t>Албаннан шыққан екен Шоған абыз.</w:t>
        <w:br/>
        <w:t>Есімді “Абыз” деген халық беріп,</w:t>
        <w:br/>
        <w:t>Әйгілі алты Алашқа болған аңыз.</w:t>
        <w:br/>
        <w:t>Шашылып тарыдайын жер шарына ,</w:t>
        <w:br/>
        <w:t>Тарихта талай рет сорлағанбыз.</w:t>
        <w:br/>
        <w:t>Абыздар, данышпандар сондай сәтте,</w:t>
        <w:br/>
        <w:t>Жөн сілтеп, бастай білді жолға нағыз.</w:t>
        <w:br/>
        <w:t>Бүгінде Егемен ел атанғанда,</w:t>
        <w:br/>
        <w:t>Қалайша шындықты айтпай қорғанамыз?</w:t>
        <w:br/>
        <w:t>Тарихта Шоған бабам,абыз болған,</w:t>
      </w:r>
    </w:p>
    <w:p>
      <w:r>
        <w:t>Атақ та, абырой да нағыз қонған.</w:t>
        <w:br/>
        <w:t>Шарлады Жетісуды, Ташкент барды,</w:t>
        <w:br/>
        <w:t>Халқының қамын ойлап аңдыздаған.</w:t>
        <w:br/>
        <w:t>Жол тауып қиын сәтте қиыстырып,</w:t>
        <w:br/>
        <w:t>Оз елін бодандыққа барғызбаған.</w:t>
        <w:br/>
        <w:t>Сөзге жүйрік және де ойға терең,</w:t>
        <w:br/>
        <w:t>Шаршы топта ешкімге алғызбаған.</w:t>
        <w:br/>
        <w:t>Қара қылды қақ жарып әділетпен,</w:t>
        <w:br/>
        <w:t>Ара-жік ағайынға салғызбаған.</w:t>
        <w:br/>
        <w:t>Ұрпағы Райымбек топты жарып,</w:t>
        <w:br/>
        <w:t>Жасқанбай жауларына жалғыз барған.</w:t>
        <w:br/>
        <w:t>Әділет, бірлік болып жақтағаны,</w:t>
        <w:br/>
        <w:t>Ақ жібін адамдықтың аттамады.</w:t>
        <w:br/>
        <w:t>16</w:t>
        <w:br/>
        <w:t>Болашағым оңалар қайтіп қана,</w:t>
        <w:br/>
        <w:t>Үштен бірі қазақтың ездер боп жүр.</w:t>
        <w:br/>
        <w:t>Өз тілімен сөйлесер аң біткен де,</w:t>
        <w:br/>
        <w:t>Өз тілімен мұндасар жәндіктер де.</w:t>
        <w:br/>
        <w:t>Қалай ғана айырылам Ана тілден,</w:t>
        <w:br/>
        <w:t>Қазақ болып кеудеме жан біткенде?!</w:t>
        <w:br/>
        <w:t>Арым таза, қазақпын албырт кеудем,</w:t>
        <w:br/>
        <w:t>Жан емеспін, келімсек қаңғып келген.</w:t>
        <w:br/>
        <w:t>Тілі түгіл, білмейтін шыққан тегін,</w:t>
        <w:br/>
        <w:t>Сақта құдай, жетесіз мәңгүрттерден!</w:t>
        <w:br/>
        <w:t>Кандайсың, өмір, қандайсың?</w:t>
        <w:br/>
        <w:t>Қандайсың өмір, қандайсың,</w:t>
        <w:br/>
        <w:t>Ққызықтырып арбайсың.</w:t>
        <w:br/>
        <w:t>Беймәлім алыс бір жаққа,</w:t>
        <w:br/>
        <w:t>Алып ұшып, самғайсың.</w:t>
        <w:br/>
        <w:t>ҚКандайсың өмір, қандайсың,</w:t>
        <w:br/>
        <w:t>Алхждаһадан аумайсың.</w:t>
        <w:br/>
        <w:t>Шекті мезгіл жеткенде,</w:t>
        <w:br/>
        <w:t>ІШетінен жанды жалмайсың.</w:t>
        <w:br/>
        <w:t>Қандайсың өмір, қандайсың,</w:t>
        <w:br/>
        <w:t>ШІіскер менен балдайсың.</w:t>
        <w:br/>
        <w:t>Үйіп-төгіп біреуге,</w:t>
        <w:br/>
        <w:t>Біреулерді алдайсың?!</w:t>
        <w:br/>
        <w:t>Қапдайсың өмір, қандайсың,</w:t>
        <w:br/>
        <w:t>Екі жүзді жандайсың.</w:t>
        <w:br/>
        <w:t>Жақсы менен жаманды</w:t>
        <w:br/>
        <w:t>Алалайсын, талғайсың.</w:t>
        <w:br/>
        <w:t>Н&gt; рн Келгенде Илаларда Тәу) болатын</w:t>
        <w:br/>
        <w:t>ю2а</w:t>
        <w:br/>
        <w:t>Ша Өтсе де тарих көніп, сан ғасырлар,</w:t>
        <w:br/>
        <w:t>Жақсыдан-жақсы дсген ат қалады.</w:t>
      </w:r>
    </w:p>
    <w:p>
      <w:r>
        <w:t>Қаншама шалқып-тасыш откенменен,</w:t>
        <w:br/>
        <w:t>Бәрі бір жамандардан дат қалады.</w:t>
        <w:br/>
        <w:t>Істеген халық үшін жақсылықтар,</w:t>
        <w:br/>
        <w:t>Мәңгілік ел есінде сақталалы.</w:t>
        <w:br/>
        <w:t>Шоған абыз данасы жалпақ елдің,</w:t>
        <w:br/>
        <w:t>Өсиеті үлгі боп жатталады.</w:t>
        <w:br/>
        <w:t>Атыңнан айналайын дана бабам,</w:t>
        <w:br/>
        <w:t>Ұрпағың мәңгі жырлап, мақтанады,</w:t>
        <w:br/>
        <w:t>Жақсыдан - жақсы деген ат қалады.</w:t>
        <w:br/>
        <w:t>Абай “Мыңжылдық; адамы” атанғанда</w:t>
        <w:br/>
        <w:t>Мен қалай мактанбайын, аспандамай,</w:t>
        <w:br/>
        <w:t>Әлемнің шыңдарынан асқанда Абай.</w:t>
        <w:br/>
        <w:t>Ғайбат айтқан кезінде ағайындар,</w:t>
        <w:br/>
        <w:t>Тура қара, сен енді, баспалдамай!</w:t>
        <w:br/>
        <w:t>Абыройды, атақты жастанды Абай,</w:t>
        <w:br/>
        <w:t>Ұлылықтың шуағын шашқан да Абай.</w:t>
        <w:br/>
        <w:t>Қазақ үшін данасың дара туған,</w:t>
        <w:br/>
        <w:t>Данышпансың жердегі, аспандағы-ай.</w:t>
        <w:br/>
        <w:t>Абай да Абай, болмайық басқаң да Абай,</w:t>
        <w:br/>
        <w:t>Талайлардың місесін басқанда Абай.</w:t>
        <w:br/>
        <w:t>Бақталастық қаншама болса-дағы,</w:t>
        <w:br/>
        <w:t>Сөз сөйлеме, ағайын, аспандамай?!</w:t>
        <w:br/>
        <w:t>Қара өлеңнің есігін ашқан да Абай,</w:t>
        <w:br/>
        <w:t>Тау өзені секілді тасқан да Абай.</w:t>
        <w:br/>
        <w:t>“Мыңжылдықтың адамы” атанды да,</w:t>
        <w:br/>
        <w:t>ЖТеңіз-болып -қайтадан бабталды Абай.</w:t>
        <w:br/>
        <w:t>17</w:t>
        <w:br/>
        <w:t>р</w:t>
        <w:br/>
        <w:t>жз</w:t>
        <w:br/>
        <w:t>Жуа ЭКатәділой</w:t>
        <w:br/>
        <w:t>Шырылында Мұхтардың шындық жатыр,</w:t>
        <w:br/>
        <w:t>Қазақ болып, Алаш боп қолдау керек.</w:t>
        <w:br/>
        <w:t>Тілді ойласам ар-намыс от алуда,</w:t>
        <w:br/>
        <w:t>Запыранын жүректің қопаруда.</w:t>
        <w:br/>
        <w:t>Ана сүтін ұмытқан опасыздар,</w:t>
        <w:br/>
        <w:t>Сатыт кетер туған ел, Отанын да.</w:t>
        <w:br/>
        <w:t>Өмір заңы-аш болу, тойыну да,</w:t>
        <w:br/>
        <w:t>Болашаққа бұл ғасыр бой ұруда.</w:t>
        <w:br/>
        <w:t>Ана тілін жоғалтқан, мәңгүрттенген,</w:t>
        <w:br/>
        <w:t>Жер бетінен көп халық жойылуда.</w:t>
        <w:br/>
        <w:t>Ана тілдің әруағын басынбаңдар,</w:t>
        <w:br/>
        <w:t>Қазақ деген-білсеңдер асыл жандар.</w:t>
        <w:br/>
        <w:t>Дұптпанына шүйілсе қара бұлт боп,</w:t>
        <w:br/>
        <w:t>Ал, досына күн болып ашылғандар.</w:t>
      </w:r>
    </w:p>
    <w:p>
      <w:r>
        <w:t>Алатаудан ұранын асырғандар,</w:t>
        <w:br/>
        <w:t>Тау өзені секілді тасынғандар.</w:t>
        <w:br/>
        <w:t>Бір сөз үшін қасқайып, өліп беріп,</w:t>
        <w:br/>
        <w:t>Бір сөзбенен қас жауын қашырғандар.</w:t>
        <w:br/>
        <w:t>Сансыз нәубет өтті ғой амал бар ма,</w:t>
        <w:br/>
        <w:t>Орға түсіп, шірідік қамауларда.</w:t>
        <w:br/>
        <w:t>Ата-бабам сонда да әспеттеген,</w:t>
        <w:br/>
        <w:t>Ана тілді қадірле санаң барда.</w:t>
        <w:br/>
        <w:t>Заман болды, түйсік жоқ, талғам да жоқ,</w:t>
        <w:br/>
        <w:t>Инабат па?!... Ол мүлдем қалған да жоқ.</w:t>
        <w:br/>
        <w:t>Намысы үшін казақтың күллі мынау,</w:t>
        <w:br/>
        <w:t>Өлер болсақ,-дер едім,-арман да жоқ.</w:t>
        <w:br/>
        <w:t>Тілдің заңын көрсек біз, безбендеп бір,</w:t>
        <w:br/>
        <w:t>Істен гөрі, баянсыз сөздер боп жүр.</w:t>
        <w:br/>
        <w:t>14</w:t>
        <w:br/>
        <w:t>Осы кітаптың жарыққа шығуына демеушілік көрсеткен</w:t>
        <w:br/>
        <w:t>Талғар ауданының әкімі Өмірәлиев Талғат Әбенұлына</w:t>
        <w:br/>
        <w:t>және әкімшілік аппаратына, сала басшыларына шынайы</w:t>
        <w:br/>
        <w:t>жүректен шыққан алғысымды білдіремін.</w:t>
        <w:br/>
        <w:t>Автор</w:t>
        <w:br/>
        <w:t>АЛҒЫ СӨЗ ОРНЫНА</w:t>
        <w:br/>
        <w:t>Санар-сәтті.болсын!</w:t>
        <w:br/>
        <w:t>Төменде әлемдері жафшаламын отырған</w:t>
        <w:br/>
        <w:t>Мұса Жәлел біздік газетіні. аршылым</w:t>
        <w:br/>
        <w:t>жұргамлығына бірсысыра уақыттан</w:t>
        <w:br/>
        <w:t>өміріміздің даңқын жыр а” та-</w:t>
        <w:br/>
        <w:t>жхазтамғтап бұл мастық елеңдеріпен біртүрлі</w:t>
        <w:br/>
        <w:t>жаалылықң сезінеміз. Кәдімгі қаламы төселіп</w:t>
        <w:br/>
        <w:t>қалған ақылдардай-ақ өзінің тымАам ен,</w:t>
        <w:br/>
        <w:t>жың жылы сөздерімен құзитады . Әрине,</w:t>
        <w:br/>
        <w:t>жың алғалқы сәби жа;рларында оэғат-</w:t>
        <w:br/>
        <w:t>жоқ емес. Әй4тесде, «Қаракөл», «Аға-</w:t>
        <w:br/>
        <w:t>мекен», «Шатқалда- десен өлеңдерімен</w:t>
        <w:br/>
        <w:t>тыр сапарыша еркін қадам басқаны</w:t>
        <w:br/>
        <w:t>Мұса жырлағалы отырған тақыры-</w:t>
        <w:br/>
        <w:t>бын өзінің сезіну: арқылы өзішяс ып-ың-</w:t>
        <w:br/>
        <w:t>шамды ойлармен, теңеулермен жеткізе білу-</w:t>
        <w:br/>
        <w:t>ге. хы.</w:t>
        <w:br/>
        <w:t>ЖҺл. сәт «сапар тілеп, оюың</w:t>
        <w:br/>
        <w:t>ы. 7-ге кер 2-4,0 ы елтарітатса Қіней</w:t>
        <w:br/>
        <w:t>ы ,</w:t>
        <w:br/>
        <w:t>псырынм рмыз ы ЕН і</w:t>
      </w:r>
    </w:p>
    <w:p>
      <w:r>
        <w:t>Алматы облысы, Райымбек (Нарынқол) аудандық</w:t>
        <w:br/>
        <w:t>“Советтік шекара” ғазеті, 1962 жыл.</w:t>
        <w:br/>
        <w:t>Туса ОКСаиәділов</w:t>
        <w:br/>
        <w:t>9;</w:t>
        <w:br/>
        <w:t>г</w:t>
        <w:br/>
        <w:t>Ән ғұмыр</w:t>
        <w:br/>
        <w:t>Дәнеш Рақышевтың мұражайындағы ой</w:t>
        <w:br/>
        <w:t>Әнімен жадыратқан, шаттандырған,</w:t>
        <w:br/>
        <w:t>Өнердің Таңшолпаны атқан қырдан.</w:t>
        <w:br/>
        <w:t>Жез таңдай, күміс көмей Дәнеш еді,</w:t>
        <w:br/>
        <w:t>Бүкіл қазақ баласы мақтан қылған.</w:t>
        <w:br/>
        <w:t>Мейлі ғой, дос сүйсінсін, қасың күйіп,</w:t>
        <w:br/>
        <w:t>Өзіңсің дара тұлға - асу биік.</w:t>
        <w:br/>
        <w:t>Кеп қалдым әруақты әніпі, Дәнеш аға,</w:t>
        <w:br/>
        <w:t>Киелі ақ ордаңа басымды иіп.</w:t>
        <w:br/>
        <w:t>Көңілде көз көрмесе сенбес еді,</w:t>
        <w:br/>
        <w:t>Өмір-өлім мәңгілік белдеседі.</w:t>
        <w:br/>
        <w:t>Жыл сайын туған күнің аталып жүр,</w:t>
        <w:br/>
        <w:t>Сағынып жүргендей-ау, ел де сені.</w:t>
        <w:br/>
        <w:t>Баянсыз уақыт тұлпар заулар сырғып,</w:t>
        <w:br/>
        <w:t>Әзіңді келер ұрпақ толғар жыр ғып.</w:t>
        <w:br/>
        <w:t>Бүгінде асыл мұра әндерінді,</w:t>
        <w:br/>
        <w:t>Тыңдайды Алтай, Арқа, Жоңғар мүлгіп.</w:t>
        <w:br/>
        <w:t>Ол рас, тарих көшіп алмасады,</w:t>
        <w:br/>
        <w:t>Ән қанаты талмастан алға асады.</w:t>
        <w:br/>
        <w:t>Мен білетін бір шындық, ғасырларға,</w:t>
        <w:br/>
        <w:t>Ән жұлдыз-ән ғұмыр боп жалғасады.</w:t>
        <w:br/>
        <w:t>Табиғат дархан, шнат кісі,</w:t>
        <w:br/>
        <w:t>Көңіл біткен жаз боп жүр.</w:t>
        <w:br/>
        <w:t>Даланың ерке пәк құсы,</w:t>
        <w:br/>
        <w:t>Бозторғай да мәз боп жүр.</w:t>
        <w:br/>
        <w:t>Наурыз, сәуір, ару -- Май,</w:t>
        <w:br/>
        <w:t>Төгілер мезгіл нұр - әуен.</w:t>
        <w:br/>
        <w:t>Көйлекішең жүрген арудай,</w:t>
        <w:br/>
        <w:t>Көзіңді арбап тұр әлем!</w:t>
        <w:br/>
        <w:t>Құлпырып кетті қырқалар,</w:t>
        <w:br/>
        <w:t>Қызыл-жасыл гүл шығып.</w:t>
        <w:br/>
        <w:t>Оралды қайта тырналар,</w:t>
        <w:br/>
        <w:t>Оянды қайта тіршілік.</w:t>
        <w:br/>
        <w:t>Қалады бәрі</w:t>
      </w:r>
    </w:p>
    <w:p>
      <w:r>
        <w:t>Жанады үміт, өшеді,</w:t>
        <w:br/>
        <w:t>Маңдайдың соры бес елі.</w:t>
        <w:br/>
        <w:t>Аз ғана көрген жарық күн,</w:t>
        <w:br/>
        <w:t>Пәни жалған деседі.</w:t>
        <w:br/>
        <w:t>Жақсы мен жаман белдесіп,</w:t>
        <w:br/>
        <w:t>Бүтінделмес кем-кетік.</w:t>
        <w:br/>
        <w:t>Сөйтіп жүріп ақыры,</w:t>
        <w:br/>
        <w:t>Барар жерің - жер бесік.</w:t>
        <w:br/>
        <w:t>Өтеді өмір саз кешіп,</w:t>
        <w:br/>
        <w:t>Басыңнан дәурен жаз көшіп.</w:t>
        <w:br/>
        <w:t>Қалады балаң, жарың да,</w:t>
        <w:br/>
        <w:t>Қалады бәрі ... тал бесік.</w:t>
        <w:br/>
        <w:t>20</w:t>
        <w:br/>
        <w:t>А уа ОКанаділов</w:t>
        <w:br/>
        <w:t>Муса ОСанәбілов</w:t>
        <w:br/>
        <w:t>Көгілдір көйлек киген қыз,</w:t>
        <w:br/>
        <w:t>іздедік сені биден біз.</w:t>
        <w:br/>
        <w:t>Сыртыңнан сенің бал ашып,</w:t>
        <w:br/>
        <w:t>Ғашық, отына күйгенбіз.</w:t>
        <w:br/>
        <w:t>Когілдір көйлек киген қыз,</w:t>
        <w:br/>
        <w:t>Сыйластық болды сіз бен біз.</w:t>
        <w:br/>
        <w:t>Адасып қалып ақыры,</w:t>
        <w:br/>
        <w:t>Күдерді сойтіп, үзгенбіз.</w:t>
        <w:br/>
        <w:t>Көзіңнен сүйдім</w:t>
        <w:br/>
        <w:t>Аққуың боп айналып,</w:t>
        <w:br/>
        <w:t>Айдынынңда шшайқалын.</w:t>
        <w:br/>
        <w:t>Көзіңнен сүйдім мен сонда,</w:t>
        <w:br/>
        <w:t>Кірпігіңе байланып,</w:t>
        <w:br/>
        <w:t>Құмарым қанбай таңданып,</w:t>
        <w:br/>
        <w:t>Үкілі үміт жалғанып.</w:t>
        <w:br/>
        <w:t>Козіңнен сүйдім мен сонда,</w:t>
        <w:br/>
        <w:t>Жанарыңа арбалып.</w:t>
        <w:br/>
        <w:t>Тағдырға кейде тарынып,</w:t>
        <w:br/>
        <w:t>Көрмесем сәтке сағынып.</w:t>
        <w:br/>
        <w:t>Көзіңнен сүйдім мен сонда,</w:t>
        <w:br/>
        <w:t>Шуағыңа малынып.</w:t>
        <w:br/>
        <w:t>Бәрінен безіп, тоналып,</w:t>
        <w:br/>
        <w:t>Ләззәтін жанның мол альпі.</w:t>
        <w:br/>
        <w:t>Көзіңнен сүйлім мен сонда,</w:t>
        <w:br/>
        <w:t>От құшаққа оранып.</w:t>
        <w:br/>
        <w:t>Ей, жұмбақ әлем,</w:t>
        <w:br/>
        <w:t>Қара орман, әппақ қайындар,</w:t>
      </w:r>
    </w:p>
    <w:p>
      <w:r>
        <w:t>Өсіңдер, өркен жайыңдар,</w:t>
        <w:br/>
        <w:t>Осынау дәурен жалғанға,</w:t>
        <w:br/>
        <w:t>Алданып жүрген жайым бар.</w:t>
        <w:br/>
        <w:t>Ей, жұмбақ әлем,</w:t>
        <w:br/>
        <w:t>Қайнаған тірлік қауым бар,</w:t>
        <w:br/>
        <w:t>Дауыл бар және жауын бар,</w:t>
        <w:br/>
        <w:t>Есем кетіп уақытқа,</w:t>
        <w:br/>
        <w:t>Құса боп жүрген жайым бар.</w:t>
        <w:br/>
        <w:t>Ей, жұмбақ әлем,</w:t>
        <w:br/>
        <w:t>Туған Отан, ауыл бар,</w:t>
        <w:br/>
        <w:t>Бала-шаға, қауым бар,</w:t>
        <w:br/>
        <w:t>Мәңгілік ұйқы алдында</w:t>
        <w:br/>
        <w:t>Қия алмай жүрген жайым бар.</w:t>
        <w:br/>
        <w:t>Болашағым не дейді?</w:t>
        <w:br/>
        <w:t>Өмірдің таппай шешімін,</w:t>
        <w:br/>
        <w:t>Көңілдің таппай кесімін,</w:t>
        <w:br/>
        <w:t>Кім ашпай жүр жалғанда,</w:t>
        <w:br/>
        <w:t>Пенделіктің есігін.</w:t>
        <w:br/>
        <w:t>Баста дәурен жанса да,</w:t>
        <w:br/>
        <w:t>Қол жетпесті алса да,</w:t>
        <w:br/>
        <w:t>Жарық күнде жүріп-ақ,</w:t>
        <w:br/>
        <w:t>Аласқандар қаншама?!</w:t>
        <w:br/>
        <w:t>Білмеймін сор ма, бақпа бұл,</w:t>
        <w:br/>
        <w:t>Бар еді дәстүр топ-тәуір.</w:t>
        <w:br/>
        <w:t>Алам біткен бүгін де,</w:t>
        <w:br/>
        <w:t>Боп барады жат бауыр.</w:t>
        <w:br/>
        <w:t>г</w:t>
        <w:br/>
        <w:t>84%</w:t>
        <w:br/>
        <w:t>Арсыздық деген жайлады,</w:t>
        <w:br/>
        <w:t>Естімеген қайдағы.</w:t>
        <w:br/>
        <w:t>Нашақор,СПИД-деймісің,</w:t>
        <w:br/>
        <w:t>Тоқсан тоғыз айлалы.</w:t>
        <w:br/>
        <w:t>Сұлулык кетті көлден де,</w:t>
        <w:br/>
        <w:t>Әсемдік кетті белден де,</w:t>
        <w:br/>
        <w:t>Жастары да бір түрлі,</w:t>
        <w:br/>
        <w:t>Боп барады өр кеуде.</w:t>
        <w:br/>
        <w:t>Мейір кетті елден де,</w:t>
        <w:br/>
        <w:t>Құнар кетті жерден де,</w:t>
        <w:br/>
        <w:t>Жайлап алып барады,</w:t>
        <w:br/>
        <w:t>Жауыздық деген шерменде.</w:t>
        <w:br/>
        <w:t>Жарылыс та көбейді,</w:t>
        <w:br/>
        <w:t>Зілзала да көбейді,</w:t>
        <w:br/>
        <w:t>Жаратқан-ау, айтсаңшы,</w:t>
      </w:r>
    </w:p>
    <w:p>
      <w:r>
        <w:t>Болашағым не дейді?</w:t>
        <w:br/>
        <w:t>Төрт мезгіл</w:t>
        <w:br/>
        <w:t>Жерді басып аман жүрсең өмірде,</w:t>
        <w:br/>
        <w:t>Еңсең биік, көтеріңкі көңіл де.</w:t>
        <w:br/>
        <w:t>Аламзатқа бір ғанибет емес пе,</w:t>
        <w:br/>
        <w:t>Табиғаттың төрт мезгілін көру дс.</w:t>
        <w:br/>
        <w:t>Көктем деген көрікті ғой, көрікті,</w:t>
        <w:br/>
        <w:t>Катып калған тас жүректі ерітті.</w:t>
        <w:br/>
        <w:t>Өрттей қызыл қызғалдақты қырқада.</w:t>
        <w:br/>
        <w:t>Серуен құрып, қыз - бозбала желікті!</w:t>
        <w:br/>
        <w:t>25</w:t>
        <w:br/>
        <w:t>Муса ОЮСанадиов</w:t>
        <w:br/>
        <w:t>же 5%</w:t>
        <w:br/>
        <w:t>Астан-кестең дүние боп жатса да,</w:t>
        <w:br/>
        <w:t>Тұра берер қасқайып мына жалған.</w:t>
        <w:br/>
        <w:t>Шырмауына тағдырдың тұзақталып,</w:t>
        <w:br/>
        <w:t>Жүргенімше, бір шетке ұзап барып,</w:t>
        <w:br/>
        <w:t>Өз қызығым өзімде болып ылғи,</w:t>
        <w:br/>
        <w:t>Жатсам деймін әлемді құшаққа алып.</w:t>
        <w:br/>
        <w:t>Ғасыр жүгін арқалап...</w:t>
        <w:br/>
        <w:t>Алматы облысының</w:t>
        <w:br/>
        <w:t>әкімі Серік Үмбетов</w:t>
        <w:br/>
        <w:t>мырзаға, Талғар</w:t>
        <w:br/>
        <w:t>ауданының мәдени</w:t>
        <w:br/>
        <w:t>күндері кезіндегі</w:t>
        <w:br/>
        <w:t>қабылдауда оқылған</w:t>
        <w:br/>
        <w:t>өлең</w:t>
        <w:br/>
        <w:t>Ассалаумағалейкум, әкім мырза,</w:t>
        <w:br/>
        <w:t>Еліне қадірменді, жақын мырза.</w:t>
        <w:br/>
        <w:t>Оттан ыстық сәлемін жолдап қалды,</w:t>
        <w:br/>
        <w:t>Киелі Талғардағы халқың, мырза.</w:t>
        <w:br/>
        <w:t>Алар асу алдағы айқын жатыр,</w:t>
        <w:br/>
        <w:t>Оңтүстікте Қордай мен Қайқың жатыр.</w:t>
        <w:br/>
        <w:t>Астананы аралап, көріп қайтқан,</w:t>
        <w:br/>
        <w:t>Ардагерлер алғысын айтып жатыр.</w:t>
        <w:br/>
        <w:t>Әділ әкім халқына - тіреу деген,</w:t>
        <w:br/>
        <w:t>Көңілдерді көркейтіп, жыр емдеген.</w:t>
        <w:br/>
        <w:t>Қалың орман халқың жүр риза боп,</w:t>
        <w:br/>
        <w:t>Гүл бітсін деп жолыңа тілеуменен.</w:t>
        <w:br/>
        <w:t>Елбасының сенімін бағаладың,</w:t>
        <w:br/>
        <w:t>Ақылменен әр істі сараладың.</w:t>
        <w:br/>
        <w:t>Қайраткері қоғамның министр боп,</w:t>
        <w:br/>
        <w:t>Бүкіл қазақ даласын араладың.</w:t>
        <w:br/>
        <w:t>22</w:t>
      </w:r>
    </w:p>
    <w:p>
      <w:r>
        <w:t>ҚА,</w:t>
        <w:br/>
        <w:t>Көргені аз ба тәйірі, мына бастың,</w:t>
        <w:br/>
        <w:t>Өмір жолын доп бастым, қия бастым.</w:t>
        <w:br/>
        <w:t>Күйбең тірлік, күйкіл ой жалықтырды,</w:t>
        <w:br/>
        <w:t>Келер кейде өмірден тұра қашқым.</w:t>
        <w:br/>
        <w:t>Тауға да ұрдық бұл басты, тасқа да ұрдық,</w:t>
        <w:br/>
        <w:t>Ағымына уақыттың тосқауыл ғып.</w:t>
        <w:br/>
        <w:t>Самайларды ағартып, маңдайларды,</w:t>
        <w:br/>
        <w:t>Селдір шашты әйтеуір қасқа қылдық.</w:t>
        <w:br/>
        <w:t>Шүкіршілік бүған да, тәубе делік,</w:t>
        <w:br/>
        <w:t>Касқа болу сияқты - жанға көрік.</w:t>
        <w:br/>
        <w:t>Алтын ойдан әр шашым түссін мейлі,</w:t>
        <w:br/>
        <w:t>Жүргенім жоқ тәңірге жалға беріп.</w:t>
        <w:br/>
        <w:t>Қасқа болу - аймаңдай атанғаным,</w:t>
        <w:br/>
        <w:t>“Ұзағынан болса екен татар дәмім.</w:t>
        <w:br/>
        <w:t>Күні бойы тынымсыз тірлік кешіп,</w:t>
        <w:br/>
        <w:t>Толғанумен әр күнгі атар таңым.</w:t>
        <w:br/>
        <w:t>Өмір -- майдан</w:t>
        <w:br/>
        <w:t>Өмір-майдан мәңгілік бітпейтүғын,</w:t>
        <w:br/>
        <w:t>Мыстан- уақыт бәрін де “үп” дейтұғын.</w:t>
        <w:br/>
        <w:t>ААжал ғайып айналып аңдып жүрген,</w:t>
        <w:br/>
        <w:t>Жоғыңды да, барыңды күтпейтұғын.</w:t>
        <w:br/>
        <w:t>Үзіледі үміт те, асқақ арман,</w:t>
        <w:br/>
        <w:t>Азабы да аз емес басқа салған.</w:t>
        <w:br/>
        <w:t>Талайлардың сондықтан шашы ағарып,</w:t>
        <w:br/>
        <w:t>Талайлардың маңдайы қасқа болған.</w:t>
        <w:br/>
        <w:t>Қамыққаннан не пайда, жылағаннан,</w:t>
        <w:br/>
        <w:t>Жалбарынып тәңірден сұрағаннан.</w:t>
        <w:br/>
        <w:t>21</w:t>
        <w:br/>
        <w:t>Ж</w:t>
        <w:br/>
        <w:t>Жон Келгенде ЧПаллафда 143 болатын.</w:t>
        <w:br/>
        <w:t>Без 5%</w:t>
        <w:br/>
        <w:t>Алдамшы өмір, сұм жалған,</w:t>
        <w:br/>
        <w:t>Құлақтар тұнды-ау, мұң-зардан.</w:t>
        <w:br/>
        <w:t>Жайсандар өтіп жалғаннан</w:t>
        <w:br/>
        <w:t>Х/зілді талай ізгі арман.</w:t>
        <w:br/>
        <w:t>Алдамшы өмір, сұм жалған,</w:t>
        <w:br/>
        <w:t>Күліп бірде, сұрланған.</w:t>
        <w:br/>
        <w:t>Қаншама уақыт жоғалса,</w:t>
        <w:br/>
        <w:t>Соншама тағдыр ұрланған!</w:t>
        <w:br/>
        <w:t>Аңсау</w:t>
        <w:br/>
        <w:t>Кешегі бала кетік тіс,</w:t>
        <w:br/>
        <w:t>Ілесіп көшке тоқтамай,</w:t>
        <w:br/>
        <w:t>Ағалық жасқа жетіппіз,</w:t>
        <w:br/>
        <w:t>Бозала қырау боп самай.</w:t>
      </w:r>
    </w:p>
    <w:p>
      <w:r>
        <w:t>Алаңдап жүрген жайым бар,</w:t>
        <w:br/>
        <w:t>Ағарған тағы шаш бүгін.</w:t>
        <w:br/>
        <w:t>Елестеп әппақ қайындар,</w:t>
        <w:br/>
        <w:t>Алыста қалды-ау, жастығым.</w:t>
        <w:br/>
        <w:t>Балалық дәурен-балдәурен,</w:t>
        <w:br/>
        <w:t>Не деген ғажап, көркем ең?!</w:t>
        <w:br/>
        <w:t>Өзіцді келем аңсаумен,</w:t>
        <w:br/>
        <w:t>Есіме түссең өртенем!</w:t>
        <w:br/>
        <w:t>Көгілдір көйлек киген қыз</w:t>
        <w:br/>
        <w:t>Көгілдір көйлек киген қыз,</w:t>
        <w:br/>
        <w:t>Екі дос сені сүйгенбіз.</w:t>
        <w:br/>
        <w:t>Екеуара қызғанып,</w:t>
        <w:br/>
        <w:t>Махаббат сырын түйгенбіз.</w:t>
        <w:br/>
        <w:t>27</w:t>
        <w:br/>
        <w:t>Шалқар мен Самалға.</w:t>
        <w:br/>
        <w:t>(Үйлену тойында оқылған өлең)</w:t>
        <w:br/>
        <w:t>Кұтты болсын қадамың,</w:t>
        <w:br/>
        <w:t>Ізетті бол, қарағым.</w:t>
        <w:br/>
        <w:t>Кол үстасып Шалқармен,</w:t>
        <w:br/>
        <w:t>Есіктен енген Самалым.</w:t>
        <w:br/>
        <w:t>Кеңдігін әкел даланың,</w:t>
        <w:br/>
        <w:t>Мейірін әкел ананың.</w:t>
        <w:br/>
        <w:t>Үй болып, отау тіккен соң,</w:t>
        <w:br/>
        <w:t>Демеңдер енді баламын.</w:t>
        <w:br/>
        <w:t>Қос шырағым - жанарым,</w:t>
        <w:br/>
        <w:t>Жасыл орман-аралым.</w:t>
        <w:br/>
        <w:t>Біріңді ұлға баладым,</w:t>
        <w:br/>
        <w:t>Біріңді қызға санадым.</w:t>
        <w:br/>
        <w:t>Өрісім кеңіп, өскенім,</w:t>
        <w:br/>
        <w:t>Қызықты өмір кешкенім.</w:t>
        <w:br/>
        <w:t>Ұлы көшке ілескен,</w:t>
        <w:br/>
        <w:t>Көрікті болсын көштерің.</w:t>
        <w:br/>
        <w:t>11. 03. 2006 ж.</w:t>
        <w:br/>
        <w:t>2</w:t>
        <w:br/>
        <w:t>Бре</w:t>
        <w:br/>
        <w:t>Жаса Жанәділов з</w:t>
        <w:br/>
        <w:t>Өмір өтпес әндетіп,</w:t>
        <w:br/>
        <w:t>Бақыт та бермес мәңгі етіп.</w:t>
        <w:br/>
        <w:t>Қырық еркек бір үйді,</w:t>
        <w:br/>
        <w:t>Ұстай алмас сәнді етіп.</w:t>
      </w:r>
    </w:p>
    <w:p>
      <w:r>
        <w:t>Шындық әсте боялмас,</w:t>
        <w:br/>
        <w:t>Көңіл-көктем, ой-алмас.</w:t>
        <w:br/>
        <w:t>Әйел тұрмай төсектен,</w:t>
        <w:br/>
        <w:t>Еркек шіркін оянбас.</w:t>
        <w:br/>
        <w:t>Әппақ қардай тілегі,</w:t>
        <w:br/>
        <w:t>Жұмсақ қандай жүрегі.</w:t>
        <w:br/>
        <w:t>Әйел біткен сондықтан,</w:t>
        <w:br/>
        <w:t>Жанұяның тірегі.</w:t>
        <w:br/>
        <w:t>Адам біткен...</w:t>
        <w:br/>
        <w:t>Жалбарынып, жаратқанға табынам,</w:t>
        <w:br/>
        <w:t>Әйткенмен де, ку тағдырға тарынам.</w:t>
        <w:br/>
        <w:t>Әрбір адам зерттелмеген тпежіре,</w:t>
        <w:br/>
        <w:t>Ана сүттен қасиет мол дарыған.</w:t>
        <w:br/>
        <w:t>Мына жалған кең болғанмен тар екен,</w:t>
        <w:br/>
        <w:t>Шын бақытқа бар адамдар зар екен.</w:t>
        <w:br/>
        <w:t>Әр адамда түрлі мінез болғандай,</w:t>
        <w:br/>
        <w:t>Әр адамда бір сұлулық бар екен.</w:t>
        <w:br/>
        <w:t>Қарын біткен бәрі бірдей тоқ емес,</w:t>
        <w:br/>
        <w:t>Бәрін бірдей мадақтау да жөн смес.</w:t>
        <w:br/>
        <w:t>Алам болып туғанменен пендеміз,</w:t>
        <w:br/>
        <w:t>Сондықтан да, кемшілік те жоқ емес.</w:t>
        <w:br/>
        <w:t>Біреу жылап, біреу күліп тірлікте,</w:t>
        <w:br/>
        <w:t>Мәз болады, біреу құрғыр-күндікке.</w:t>
        <w:br/>
        <w:t>Алам біткен кошкен құмдай білінбей,</w:t>
        <w:br/>
        <w:t>Сусып жатыр... құрыдымға, білдік пс?!</w:t>
        <w:br/>
        <w:t>30</w:t>
        <w:br/>
        <w:t>Мұса. ОКСаноділов</w:t>
        <w:br/>
        <w:t>-- ИЯ аналар ы.</w:t>
        <w:br/>
        <w:t>58/8</w:t>
        <w:br/>
        <w:t>Көрсеттіңіз қайсарлықтың ғажабын</w:t>
        <w:br/>
        <w:t>Нұрқасым Бердікқұловқа</w:t>
        <w:br/>
        <w:t>Тілек айту той үстінде қонымды,</w:t>
        <w:br/>
        <w:t>Берсін Алла ұрпағыңа жолынды.</w:t>
        <w:br/>
        <w:t>Нұрқасымдай Жетісудың жайсаңын,</w:t>
        <w:br/>
        <w:t>Қалай айтып, мактасам да орынды.</w:t>
        <w:br/>
        <w:t>Істің ығын, тілін тауып халықтың,</w:t>
        <w:br/>
        <w:t>Қайда болсын іскерлікті таныттың.</w:t>
        <w:br/>
        <w:t>Атағыңа, шарлап кеткен даңқыңа,</w:t>
        <w:br/>
        <w:t>Шынымды айтсам, бала кезден қанықпын.</w:t>
        <w:br/>
        <w:t>Еңбек жолын жалшылықтан бастадың,</w:t>
        <w:br/>
        <w:t>Қиындықтан қорықпадың, қашпадың.</w:t>
        <w:br/>
        <w:t>Мәртебелі жиындарда, мінбеде,</w:t>
        <w:br/>
        <w:t>Тура айтып, қаймықпадың, саспадың.</w:t>
        <w:br/>
        <w:t>Бақытыңды тек сңбектен іздедің,</w:t>
      </w:r>
    </w:p>
    <w:p>
      <w:r>
        <w:t>Келер күннен үмітіңді үзбедің.</w:t>
        <w:br/>
        <w:t>Елің үшін, жерің үшін тер төккен,</w:t>
        <w:br/>
        <w:t>Сайрап жатыр Жетісуда іздерің.</w:t>
        <w:br/>
        <w:t>Бала жастан көзге түсіп елендің,</w:t>
        <w:br/>
        <w:t>Тура болды бағыты да кемеңнің.</w:t>
        <w:br/>
        <w:t>Ауданды да, колхозды да басқарып,</w:t>
        <w:br/>
        <w:t>Сый-қөүрметке, абыройға бөлендің.</w:t>
        <w:br/>
        <w:t>Көп корсең де мына өмірдің азабын,</w:t>
        <w:br/>
        <w:t>Елемедің ку тағдырдың мазағын.</w:t>
        <w:br/>
        <w:t>Есесіне орден, жұлдыз тақтың да,</w:t>
        <w:br/>
        <w:t>Көрсеттіңіз қайсарлықтың ғажабын!</w:t>
        <w:br/>
        <w:t>Адам біткен мына өмірдің қонағы,</w:t>
        <w:br/>
        <w:t>Тұғырына бір күң мәңгі қонады.</w:t>
        <w:br/>
        <w:t>38</w:t>
        <w:br/>
        <w:t>ЛАуа ОСатәбілов</w:t>
        <w:br/>
        <w:t>Ж</w:t>
        <w:br/>
        <w:t>Жалғыз тастап ылғи үйге Алтынын,</w:t>
        <w:br/>
        <w:t>Ұйқылы-ояу өткізетін әр күнін.</w:t>
        <w:br/>
        <w:t>ПШітірейіп шапҡа киген ПІәкенің,</w:t>
        <w:br/>
        <w:t>Жүрген жоқ па сақтап өмір тәртібін.</w:t>
        <w:br/>
        <w:t>Осылайша ие болып мансапқа,</w:t>
        <w:br/>
        <w:t>Еңбек етіп жүрміз біздер ор сапта.</w:t>
        <w:br/>
        <w:t>Кейде тіпті, бір түнді де қимаймыз,</w:t>
        <w:br/>
        <w:t>Жылдар өтіп сағынысып барсақ та?!</w:t>
        <w:br/>
        <w:t>Ақындарға дала керек</w:t>
        <w:br/>
        <w:t>Тіршілігі жалғанның қанық маған,</w:t>
        <w:br/>
        <w:t>Сонда да сырлары көп жан ұқпаған.</w:t>
        <w:br/>
        <w:t>Ақын деген тоты емес торда отырған,</w:t>
        <w:br/>
        <w:t>Қыран құсы даланың шарықтаған.</w:t>
        <w:br/>
        <w:t>Ақынға жат өтірік, шала дерек,</w:t>
        <w:br/>
        <w:t>Зерттеу үшін бәріне сана керек.</w:t>
        <w:br/>
        <w:t>Шарықтайтын, бір уақыт қалықтайтын,</w:t>
        <w:br/>
        <w:t>Ақындарға сол үшін дала керек?!</w:t>
        <w:br/>
        <w:t>Қимай кетіп барамын</w:t>
        <w:br/>
        <w:t>(әнге арналған)</w:t>
        <w:br/>
        <w:t>Бір ауыл бар картаға ілінбеген,</w:t>
        <w:br/>
        <w:t>Таудан құлап өзені гүрілдеген.</w:t>
        <w:br/>
        <w:t>Ойда жоқта кездесіп сол ауылла,</w:t>
        <w:br/>
        <w:t>Бейнең кетті кеудемде күлімдеген.</w:t>
        <w:br/>
        <w:t>Қайырмасы:</w:t>
        <w:br/>
        <w:t>Ақ еркесі даланың,</w:t>
        <w:br/>
        <w:t>Құралай коз қарағым.</w:t>
        <w:br/>
        <w:t>Қонақ болып келдім де,</w:t>
        <w:br/>
        <w:t>Қимай кетіп барамын.</w:t>
        <w:br/>
        <w:t>36</w:t>
      </w:r>
    </w:p>
    <w:p>
      <w:r>
        <w:t>Ш “Атамекен-Айды” оқығанда</w:t>
        <w:br/>
        <w:t>Бейбітгүл Кәрімқызына</w:t>
        <w:br/>
        <w:t>Журпалдың 2003 жылғы бірігіп жарық көрген А9 1-2</w:t>
        <w:br/>
        <w:t>саны түгелдей менің касиетті Атамекенім, Әулие батыр</w:t>
        <w:br/>
        <w:t>бабам Райымбек атындағы ауданға арналыпты. Мен опыц</w:t>
        <w:br/>
        <w:t>әр бетінен туып-өскен жерімді, жасампаз елімді, жасыл</w:t>
        <w:br/>
        <w:t>орман, мөлдір көлімді, жайсаң замандастарымды көріп,</w:t>
        <w:br/>
        <w:t>ерекше бөленіп сезімге, ерік бердім өлеңге.</w:t>
        <w:br/>
        <w:t>Шетсіз, шексіз жазира паң даланың,</w:t>
        <w:br/>
        <w:t>Тарихына қызығам, таңғаламын.</w:t>
        <w:br/>
        <w:t>Сен жарыққа шыққалы алғыс алып,</w:t>
        <w:br/>
        <w:t>Сәтті болды, құт болды әр қадамың.</w:t>
        <w:br/>
        <w:t>Сөз маржанын тізесің, тағынасың,</w:t>
        <w:br/>
        <w:t>ҚКандастарды іздейсің, сағынасың.</w:t>
        <w:br/>
        <w:t>Еларалык журнал боп, еліші болып,</w:t>
        <w:br/>
        <w:t>Әр казақтың төрінен табыласың.</w:t>
        <w:br/>
        <w:t>Тәңір өзі берер ме сұрағанды,</w:t>
        <w:br/>
        <w:t>Баурап алар әсем ән, жыр адамды.</w:t>
        <w:br/>
        <w:t>Атамекен, Ұлы Отан бәрі-бәрі,</w:t>
        <w:br/>
        <w:t>Көз алдыма елестеп тұра қалды.</w:t>
        <w:br/>
        <w:t>Қалала да, далада сен жүресің,</w:t>
        <w:br/>
        <w:t>Ел жүрегі сен үшін елжіресін.</w:t>
        <w:br/>
        <w:t>Жайып салып әлемге сен келесің,</w:t>
        <w:br/>
        <w:t>Қазағымның дәстүрін, шпежіресін.</w:t>
        <w:br/>
        <w:t>ЖОша ЭКСәнәділов</w:t>
        <w:br/>
        <w:t>Қарттар отыр...</w:t>
        <w:br/>
        <w:t>Карттар отыр, әппақ қудай тізілгелі,</w:t>
        <w:br/>
        <w:t>Табылатын шежірелі тізімнеп.</w:t>
        <w:br/>
        <w:t>Дария коңіл, дархан жүрек даналар,</w:t>
        <w:br/>
        <w:t>Үлгі - өнеге есіп тұрған ізінен.</w:t>
        <w:br/>
        <w:t>Қарттар отыр, жарым көңіл шерменде,</w:t>
        <w:br/>
        <w:t>Козбсн шолып абыз жасқа келгенде.</w:t>
        <w:br/>
        <w:t>Бір кездегі қырандары далапың,</w:t>
        <w:br/>
        <w:t>Еш нәрсеге мойымаған өр кеуде.</w:t>
        <w:br/>
        <w:t>Қарттар отыр, қатып қалған емендей,</w:t>
        <w:br/>
        <w:t>Жүре-жүре тозып біткен белендей.</w:t>
        <w:br/>
        <w:t>Өмір заңы неткен қатал десеңші,</w:t>
        <w:br/>
        <w:t>Қисыны жоқ, қиюы жоқ өлеңдей.</w:t>
        <w:br/>
        <w:t>Қарттар отыр, есеп беріп өткенге,</w:t>
        <w:br/>
        <w:t>Армансыз боп адам сірә өткен бе?!</w:t>
        <w:br/>
        <w:t>Адам түгіл табиғат та жылына,</w:t>
        <w:br/>
        <w:t>Бір-ақ рет когермей ме көктемде?!</w:t>
      </w:r>
    </w:p>
    <w:p>
      <w:r>
        <w:t>Қарттар отыр, шеттерінен қаусаған,</w:t>
        <w:br/>
        <w:t>Өткен күнін, балалығын аңсаған.</w:t>
        <w:br/>
        <w:t>Жаралғалы мына жалған, мыпа олем,</w:t>
        <w:br/>
        <w:t>Есеп, жоқ-ау, келіп-кстті қанша адам?!</w:t>
        <w:br/>
        <w:t>Қарттар отыр, шеттерінен қаусаған?!</w:t>
        <w:br/>
        <w:t>32</w:t>
        <w:br/>
        <w:t>53</w:t>
        <w:br/>
        <w:t>2 Ұйса 2 ЖСанәділов</w:t>
        <w:br/>
        <w:t>ПІоған абыз атаның келіндері</w:t>
        <w:br/>
        <w:t>Шуағындай көктемнің көңілдері,</w:t>
        <w:br/>
        <w:t>Көпке үлгі-өнеге өмірлері.</w:t>
        <w:br/>
        <w:t>Инабатты шетінен боп келеді,</w:t>
        <w:br/>
        <w:t>Шоған абыз атаның келіндері.</w:t>
        <w:br/>
        <w:t>Терендігі сыр тұнған тұңғиықтай,</w:t>
        <w:br/>
        <w:t>Құс еркесі сүйкімді Бұлдырықктай.</w:t>
        <w:br/>
        <w:t>Бауыр басып Шоғандар әулетіне,</w:t>
        <w:br/>
        <w:t>Бір-бір үйдің келеді туын жықпай.</w:t>
        <w:br/>
        <w:t>Қонақ келсе ақ-жарқын шайын берген,</w:t>
        <w:br/>
        <w:t>Қайнысына қаймақ пен майын берген.</w:t>
        <w:br/>
        <w:t>Алтын жеңгем Ұлбосын Нарынқолда,</w:t>
        <w:br/>
        <w:t>Алматыда тұрады Әйім жеңгем.</w:t>
        <w:br/>
        <w:t>Өкпелесек, еркелеп ағамызға,</w:t>
        <w:br/>
        <w:t>Елші болған елпендетт арамызға,</w:t>
        <w:br/>
        <w:t>Орны бөлек еді ғой Әлишаның,</w:t>
        <w:br/>
        <w:t>Енді іздесек жер-көктен табамыз ба?!</w:t>
        <w:br/>
        <w:t>Келіндердің жөні өзге, дара басы,</w:t>
        <w:br/>
        <w:t>Кәктеп тұрған әр үйдің қарағашы.</w:t>
        <w:br/>
        <w:t>“Керімсал”,- деп ат алса Нұрғисасы,</w:t>
        <w:br/>
        <w:t>Жайсаң келін атанған Тамарасы.</w:t>
        <w:br/>
        <w:t>Жанұяны келіндер көктем еткен,</w:t>
        <w:br/>
        <w:t>Сыйластықпен мақсатка, сертке жеткен.</w:t>
        <w:br/>
        <w:t>Шоған абыз атамыз келіндерін,</w:t>
        <w:br/>
        <w:t>Өз қызындай аялап, еркелеткен.</w:t>
        <w:br/>
        <w:t>Келген жерін, елін де құрметтеген,</w:t>
        <w:br/>
        <w:t>Отауынан ән шалқып, жыр көктеген.</w:t>
        <w:br/>
        <w:t>40</w:t>
        <w:br/>
        <w:t>Ж</w:t>
        <w:br/>
        <w:t>2Мірн Еелленор алта да (9 болаша</w:t>
        <w:br/>
        <w:t>Төл перзенті Талғардың</w:t>
        <w:br/>
        <w:t>Сапархан Исаевқа</w:t>
      </w:r>
    </w:p>
    <w:p>
      <w:r>
        <w:t>Еңбек жолын құрылыстан бастаған,</w:t>
        <w:br/>
        <w:t>Қиындықтан қорықпаған, кашпаған.</w:t>
        <w:br/>
        <w:t>Қайда болсын өзін істе танытып,</w:t>
        <w:br/>
        <w:t>Аламдықтан, әділдіктен аспаған.</w:t>
        <w:br/>
        <w:t>Аптық-жарқын, мінезге бай үлгілі,</w:t>
        <w:br/>
        <w:t>Жеке бастың қамы емсс тірлігі.</w:t>
        <w:br/>
        <w:t>Адам болып келгеннен соң өмірге,</w:t>
        <w:br/>
        <w:t>Бір мазасыз күн кешуде бүл күні.</w:t>
        <w:br/>
        <w:t>Үлкеттмен де, кішімен де сыйласқан,</w:t>
        <w:br/>
        <w:t>Қиындықты бірге көріп, бір басқан.</w:t>
        <w:br/>
        <w:t>Бір кісідей ецбек еткен еліне,</w:t>
        <w:br/>
        <w:t>Өмірі оның өнегелі жыр дастан.</w:t>
        <w:br/>
        <w:t>ж ж ж</w:t>
        <w:br/>
        <w:t>Мұратына ізденген жетер дегеп,</w:t>
        <w:br/>
        <w:t>Уақыт көші баяулап отер деген.</w:t>
        <w:br/>
        <w:t>Төл перзенті Талғардың болғаннан сон,</w:t>
        <w:br/>
        <w:t>Борышың көп әлі де өтелмеген.</w:t>
        <w:br/>
        <w:t>Сын сағатты өзіңдей көтерер кім,</w:t>
        <w:br/>
        <w:t>Көшелі іске әркімді жетеледің.</w:t>
        <w:br/>
        <w:t>Жақсы адамның аты арып, тоны тозбас.</w:t>
        <w:br/>
        <w:t>Сый-құрметке ылайым жете бергін.</w:t>
        <w:br/>
        <w:t>Жанұяның тірегі</w:t>
        <w:br/>
        <w:t>Азабы аз ба тұрмыстың,</w:t>
        <w:br/>
        <w:t>Тірлігіндей қызғыштың.</w:t>
        <w:br/>
        <w:t>Қос қанаты секілді,</w:t>
        <w:br/>
        <w:t>Ерлі-зайып бір құстың.</w:t>
        <w:br/>
        <w:t>29</w:t>
        <w:br/>
        <w:t>Нұрқасымның нұрлы жолы қашан да,</w:t>
        <w:br/>
        <w:t>Кейінгіге үлгі болып қалады.</w:t>
        <w:br/>
        <w:t>Тура жолдан қисаймаған қаламы</w:t>
        <w:br/>
        <w:t>Журналист Тұрсынбек Жалғасбаевка</w:t>
        <w:br/>
        <w:t>Аландаумен адам жүрер өмірде,</w:t>
        <w:br/>
        <w:t>Үкілі үміт демеу болыпт көңілге.</w:t>
        <w:br/>
        <w:t>Күні кеше қатарға кеп қосылған,</w:t>
        <w:br/>
        <w:t>Тұрсынбек-ау, кеп қалдың ба- Елуге?!</w:t>
        <w:br/>
        <w:t>Кеп қалдың ба, елу деген белеске,</w:t>
        <w:br/>
        <w:t>Өткен күндер шыр айналып елеске.</w:t>
        <w:br/>
        <w:t>Құтты болсын туған күнің-Елуің,</w:t>
        <w:br/>
        <w:t>Елу деген ердің жасы емес пе?</w:t>
        <w:br/>
        <w:t>Елу деген - жүрген жолың, өткелің,</w:t>
        <w:br/>
        <w:t>Елу рет кайта келген көктемің.</w:t>
      </w:r>
    </w:p>
    <w:p>
      <w:r>
        <w:t>Елу деген - шуағы мол талтүсің,</w:t>
        <w:br/>
        <w:t>Төрге шығар ағалыққа жеткенің.</w:t>
        <w:br/>
        <w:t>Өмір - күрес, жаткан тарих шежіре,</w:t>
        <w:br/>
        <w:t>Тағдыр сені салды талай тезіне.</w:t>
        <w:br/>
        <w:t>Жоққа, барға мойымаған бір ұл деп,</w:t>
        <w:br/>
        <w:t>"Талғар-Талхиз құшақ жайды өзіңе.</w:t>
        <w:br/>
        <w:t>Қиындықпен көп күніңді өткіздің,</w:t>
        <w:br/>
        <w:t>Ызғарына төтеп беріті көк мұздың.</w:t>
        <w:br/>
        <w:t>Бес балаға ана да боп, әке боп,</w:t>
        <w:br/>
        <w:t>Елдің бүгін қатарына жеткіздің.</w:t>
        <w:br/>
        <w:t>Азаматсың терең ойлы, саналы,</w:t>
        <w:br/>
        <w:t>Үлгі тұтқан даньпштанды, дананы.</w:t>
        <w:br/>
        <w:t>Журналист деп барша халық біледі,</w:t>
        <w:br/>
        <w:t>Тура жолдан қисаймаған қаламы.</w:t>
        <w:br/>
        <w:t>39</w:t>
        <w:br/>
        <w:t>Аясаңшы</w:t>
        <w:br/>
        <w:t>Жыртық көңіл ағаңды аясаңшы,</w:t>
        <w:br/>
        <w:t>Жақыныңа жатсынбай баласаңшы.</w:t>
        <w:br/>
        <w:t>Жабырқаған жаныма дауа болсын,</w:t>
        <w:br/>
        <w:t>Құшағыңды көрпе қып жаба салшы.</w:t>
        <w:br/>
        <w:t>Өзім ғой деп өзгеше санасаңшы,</w:t>
        <w:br/>
        <w:t>Қозы болсам, сен Баян бола салшы.</w:t>
        <w:br/>
        <w:t>Жүрегім де сенікі, тілегім де,</w:t>
        <w:br/>
        <w:t>Керек болса бәрін де ала салшы!</w:t>
        <w:br/>
        <w:t>Сағыныш</w:t>
        <w:br/>
        <w:t>Сыныптастарыма</w:t>
        <w:br/>
        <w:t>Біздер кеше сумка асынып, жарыстық,</w:t>
        <w:br/>
        <w:t>Асық ойнап, күрестік те, алыстық.</w:t>
        <w:br/>
        <w:t>Қайран сонау базарлы күн, бал дәурен,</w:t>
        <w:br/>
        <w:t>Ойлап тұрсаң сол бір шақтың бәрі ыстық.</w:t>
        <w:br/>
        <w:t>Кетті дағы сан тарау жол басталып,</w:t>
        <w:br/>
        <w:t>Мектепке біз балалықты тастадық.</w:t>
        <w:br/>
        <w:t>Бітік көзді, жұқа сары Нұрбақыт,</w:t>
        <w:br/>
        <w:t>Жүрген жоқ па бір фирманы баскарып.</w:t>
        <w:br/>
        <w:t>Аялайық туған елді, Отанды,</w:t>
        <w:br/>
        <w:t>Қайда кеткен таппай жүрміз Батанды.</w:t>
        <w:br/>
        <w:t>Тиіп кетсең жылайтұғын Ботакөз,</w:t>
        <w:br/>
        <w:t>Көп балалы. Ардақты ана атанды.</w:t>
        <w:br/>
        <w:t>Білдей маман - зоотехник Асқарынң,</w:t>
        <w:br/>
        <w:t>Әділ анау агроном - жас ғалым.</w:t>
        <w:br/>
        <w:t>Өкінбеймін өткен күнге, өмірге,</w:t>
        <w:br/>
        <w:t>Біраз өлең жазып мен де тастадым.</w:t>
        <w:br/>
        <w:t>35</w:t>
      </w:r>
    </w:p>
    <w:p>
      <w:r>
        <w:t>Же</w:t>
        <w:br/>
        <w:t>2Уса Жанәділов.</w:t>
        <w:br/>
        <w:t>е)</w:t>
        <w:br/>
        <w:t>Жаз дегенің-мамыражай шуақты,</w:t>
        <w:br/>
        <w:t>Торт түлік мал сәнге бөлер қыратты.</w:t>
        <w:br/>
        <w:t>Кең жайлауда қандай ғажап жүргенің,</w:t>
        <w:br/>
        <w:t>Қымыз ішіп, ойнақтатып құр атты!</w:t>
        <w:br/>
        <w:t>Күз дегенің-берекелі, жемісті,</w:t>
        <w:br/>
        <w:t>Толған ырыс, толған байлық жер үсті.</w:t>
        <w:br/>
        <w:t>Мал семіріп қайтар болса жайлаудан,</w:t>
        <w:br/>
        <w:t>Дихан бабам еншілерін бөлісті.</w:t>
        <w:br/>
        <w:t>Қыс дегенің-мүлгіп кеткен тыныштық,</w:t>
        <w:br/>
        <w:t>Көрер көзге, әппақ әлем тым ыстық.</w:t>
        <w:br/>
        <w:t>Жаралғалы мына жалған, мына әлем,</w:t>
        <w:br/>
        <w:t>Туыстықпен, жан-тәнменен ұғыстық.</w:t>
        <w:br/>
        <w:t>Тәуба дейік, о адамдар, бір уақыт,</w:t>
        <w:br/>
        <w:t>Алмайықшы кісілікті ұрлатып!</w:t>
        <w:br/>
        <w:t>Мына жалған көзді ашып-жұмғанша</w:t>
        <w:br/>
        <w:t>Аман жүрсең жер бетіпде шын бақыт.</w:t>
        <w:br/>
        <w:t>Алдамшы өмір</w:t>
        <w:br/>
        <w:t>Аяулы жеңгем Төленді</w:t>
        <w:br/>
        <w:t>келіні Әлишаға.</w:t>
        <w:br/>
        <w:t>Алдамшы өмір, сұм жалған,</w:t>
        <w:br/>
        <w:t>Мыңдарды беріп, мыңды алған.</w:t>
        <w:br/>
        <w:t>Арманға толы дүние-ай.</w:t>
        <w:br/>
        <w:t>Үкілі үміт бүр жарған.</w:t>
        <w:br/>
        <w:t>Алдамшы өмір, сұм жалған,</w:t>
        <w:br/>
        <w:t>Тірліктің көшін қызғанған.</w:t>
        <w:br/>
        <w:t>Өтеді өмір, көшеді.</w:t>
        <w:br/>
        <w:t>Мәңгілік сірә кім қалған?!</w:t>
        <w:br/>
        <w:t>26</w:t>
        <w:br/>
        <w:t>ас</w:t>
        <w:br/>
        <w:t>Жуа ЭСатәділей |</w:t>
        <w:br/>
        <w:t>Же 8%</w:t>
        <w:br/>
        <w:t>Ақбоз атын алпыстың тізгіндеген</w:t>
        <w:br/>
        <w:t>Ақын інім Айтақын Әбдіқалға</w:t>
        <w:br/>
        <w:t>Жақсы көрер інімнің біреуісің,</w:t>
        <w:br/>
        <w:t>Ақ ниетті, жаны ізгі, тілеуі шын.</w:t>
        <w:br/>
        <w:t>Мұқағали, Бердібек түлеп ұнқан,</w:t>
        <w:br/>
        <w:t>Аспантаудың мұзбалақ түлегісің.</w:t>
      </w:r>
    </w:p>
    <w:p>
      <w:r>
        <w:t>Өмір де сын, бүгінде заман да сын,</w:t>
        <w:br/>
        <w:t>Пәк жаныңа жаманат жамалмасын.</w:t>
        <w:br/>
        <w:t>Шуағы мол шаңқай түс - 60 жасың,</w:t>
        <w:br/>
        <w:t>Құтгы болсын мерейтой, қаламдасым.</w:t>
        <w:br/>
        <w:t>Арналатын сондықтан олец басқа,</w:t>
        <w:br/>
        <w:t>Аулақ-аулақ, қызыл көз, тілім тасқа.</w:t>
        <w:br/>
        <w:t>Қырық бір жыл қаламдас інім болып,</w:t>
        <w:br/>
        <w:t>Келіп қапсың ағалық - кемел жасқа.</w:t>
        <w:br/>
        <w:t>Өлең деген сыйқырлы өнер еді,</w:t>
        <w:br/>
        <w:t>Толғатумен өмірге келер еді.</w:t>
        <w:br/>
        <w:t>Шын ақын атақ, орден алмаса да,</w:t>
        <w:br/>
        <w:t>Халқының қүрметіне бөленеді.</w:t>
        <w:br/>
        <w:t>Таланты мол, сан қырлы біз білмеген,</w:t>
        <w:br/>
        <w:t>Сөзі жылы қашан да “сіз, біз” деген.</w:t>
        <w:br/>
        <w:t>Сәтті болсын Айтақын жыр сапарың,</w:t>
        <w:br/>
        <w:t>Акбоз атын алпыстың тізгіндеген.</w:t>
        <w:br/>
        <w:t>34</w:t>
        <w:br/>
        <w:t>4533</w:t>
        <w:br/>
        <w:t>Мон Телленде Паллада (су болатын.</w:t>
        <w:br/>
        <w:t>Жүрегіме еріксіз ән салдырдың,</w:t>
        <w:br/>
        <w:t>Қылығыңмен, назыңмен тамсандырдың.</w:t>
        <w:br/>
        <w:t>Кездеспеген омірі сағыныштың,</w:t>
        <w:br/>
        <w:t>Сен бе деймін дәруі кәусарымның.</w:t>
        <w:br/>
        <w:t>Қайырмасы.</w:t>
        <w:br/>
        <w:t>Құлын мүсін көркіңе тойынбадым,</w:t>
        <w:br/>
        <w:t>Сұлулықтан жоқ екен бойыңда мін.</w:t>
        <w:br/>
        <w:t>Ғашық болу дегенге сенбеуші едім,</w:t>
        <w:br/>
        <w:t>Сені көріп, қалқатай, мойындадым.</w:t>
        <w:br/>
        <w:t>Қайырмасы.</w:t>
        <w:br/>
        <w:t>Жиенім Асхатқа</w:t>
        <w:br/>
        <w:t>Елеусізұлына</w:t>
        <w:br/>
        <w:t>Асхат батыр келіпсің нағашылап,</w:t>
        <w:br/>
        <w:t>Дәстүрге бұл тұрғандай жарасып-ақ.</w:t>
        <w:br/>
        <w:t>Мына өмірдің қызығын, қиынын да,</w:t>
        <w:br/>
        <w:t>Көріп өскін қиналмай таласып-ақ,</w:t>
        <w:br/>
        <w:t>Ағытылсын ақ ниет, көңіл селі,</w:t>
        <w:br/>
        <w:t>Азамат бол тәкәппар, ер еңселі.</w:t>
        <w:br/>
        <w:t>Тек биіктен өзіңді көрейік біз,</w:t>
        <w:br/>
        <w:t>Мақтан етсін ата-анаң, елің сені.</w:t>
        <w:br/>
        <w:t>Өлен десе нағашың тартынбайды,</w:t>
        <w:br/>
        <w:t>Найзағайдың отындай жарқылдайды.</w:t>
        <w:br/>
        <w:t>Сұлу қыздар соңыңда шулап жүрсін,</w:t>
        <w:br/>
        <w:t>Ал, жолдасың көп болсын жарқын жанды.</w:t>
        <w:br/>
        <w:t>Тілек жаздым осындай альбомына,</w:t>
        <w:br/>
        <w:t>Жете бергін мақсатқа, арманыңа.</w:t>
      </w:r>
    </w:p>
    <w:p>
      <w:r>
        <w:t>Нағашылар әулетін сске аларсың,</w:t>
        <w:br/>
        <w:t>Альбомыңды қолыңа алғаныңда.</w:t>
        <w:br/>
        <w:t>37</w:t>
        <w:br/>
        <w:t>с»</w:t>
        <w:br/>
        <w:t>“рн. бөлгенде Шал</w:t>
        <w:br/>
        <w:t>Барған жерге өнеге қалдырдыңыз,</w:t>
        <w:br/>
        <w:t>Бала бақша, мектепті салдырдыңыз.</w:t>
        <w:br/>
        <w:t>Өркенді елу елмен теңесем деп,</w:t>
        <w:br/>
        <w:t>Инвесторды шет елден алдырдыңыз.</w:t>
        <w:br/>
        <w:t>Қазақ деген дархан ел, өнер елі,</w:t>
        <w:br/>
        <w:t>Қымызхана аштыңыз өнегелі.</w:t>
        <w:br/>
        <w:t>Қайсы халық болмасын дәстүрімен,</w:t>
        <w:br/>
        <w:t>Ұрпағымен өркенді көгереді.</w:t>
        <w:br/>
        <w:t>Өрге карай домалап тасым бүгін,</w:t>
        <w:br/>
        <w:t>Тәуелсіздік таңы атып, ашылды күн.</w:t>
        <w:br/>
        <w:t>Байыппенен басқарып облысты,</w:t>
        <w:br/>
        <w:t>Арқалаумен келесіз ғасыр жүгін.</w:t>
        <w:br/>
        <w:t>Не жетпейді?</w:t>
        <w:br/>
        <w:t>Болсын кіші, мәнсабың кесек мейлі,</w:t>
        <w:br/>
        <w:t>Адам ғой деп ел сені есептейді.</w:t>
        <w:br/>
        <w:t>Іштен шалып, жатқаның төске шауып,</w:t>
        <w:br/>
        <w:t>Ағайын-ау, соншама не жетпейді?</w:t>
        <w:br/>
        <w:t>Алмағайып дүние кезек дейді,</w:t>
        <w:br/>
        <w:t>Адал жанды кейбіреу өсектейді.</w:t>
        <w:br/>
        <w:t>Бақ таласып, немесе тақ, таласып,</w:t>
        <w:br/>
        <w:t>Бұл қазаққа, құдай-ау, не жетпейді?</w:t>
        <w:br/>
        <w:t>Жұмбақ әлем</w:t>
        <w:br/>
        <w:t>Ей, жұмбақ әлем,</w:t>
        <w:br/>
        <w:t>Жарық күн, нұрлы айың бар,</w:t>
        <w:br/>
        <w:t>Тау-тас, дала, сайың бар,</w:t>
        <w:br/>
        <w:t>Алам боп келіп өмірге,</w:t>
        <w:br/>
        <w:t>Таңданып жүрген жайым бар.</w:t>
        <w:br/>
        <w:t>2</w:t>
        <w:br/>
        <w:t>с»</w:t>
        <w:br/>
        <w:t>эз</w:t>
        <w:br/>
        <w:t>Сағыныштын ел-жұртың суытқан жоқ,</w:t>
        <w:br/>
        <w:t>Сіз дегенде алғысы бұлттан көп.</w:t>
        <w:br/>
        <w:t>Талбесіктен жетсең де жер бесікке,</w:t>
        <w:br/>
        <w:t>Халқың сені, Димеке, ұмытқан жоқ.</w:t>
        <w:br/>
        <w:t>Көрінесіз, сіз бізге дара батыр,</w:t>
      </w:r>
    </w:p>
    <w:p>
      <w:r>
        <w:t>Мәртебеңіз биіктеп бара жатыр.</w:t>
        <w:br/>
        <w:t>Ізің қалған өзіңнің Гүлдаладан,</w:t>
        <w:br/>
        <w:t>Алатауға асқақтап қара да тұр!</w:t>
        <w:br/>
        <w:t>Бекерсің</w:t>
        <w:br/>
        <w:t>Көңіл шіркін-көгершін,</w:t>
        <w:br/>
        <w:t>Кокке ұмтылса не дерсің?!</w:t>
        <w:br/>
        <w:t>Жас кезінде жалындап,</w:t>
        <w:br/>
        <w:t>Қарттық келсе шөгерсің?!</w:t>
        <w:br/>
        <w:t>Тірлік неткен шекерсің,</w:t>
        <w:br/>
        <w:t>Тағдырға налып не етерсің.</w:t>
        <w:br/>
        <w:t>Аз ғана шаттық серуеннен,</w:t>
        <w:br/>
        <w:t>Басқаның бәрі бекерсің?!</w:t>
        <w:br/>
        <w:t>Арманға да жетерсің,</w:t>
        <w:br/>
        <w:t>Шарықтап, шарлап кетерсің.</w:t>
        <w:br/>
        <w:t>Адам бот келіп өмірге,</w:t>
        <w:br/>
        <w:t>Пеңде болып өтерсің.</w:t>
        <w:br/>
        <w:t>Екі жүзді</w:t>
        <w:br/>
        <w:t>Арамдығы ішінде,</w:t>
        <w:br/>
        <w:t>Түлкілігі түсінде.</w:t>
        <w:br/>
        <w:t>Жалпанбайлар тұрғанда,</w:t>
        <w:br/>
        <w:t>Өрге басттас ісің де.</w:t>
        <w:br/>
        <w:t>46</w:t>
        <w:br/>
        <w:t>в</w:t>
        <w:br/>
        <w:t>Бір кәдеңе жараса,</w:t>
        <w:br/>
        <w:t>Жаңаша газет, жаңаша.</w:t>
        <w:br/>
        <w:t>Өлең жазсаң өрнектеп,</w:t>
        <w:br/>
        <w:t>Сурет салсаң тамаша.</w:t>
        <w:br/>
        <w:t>Ұлағат бар сөзінде,</w:t>
        <w:br/>
        <w:t>Ұлылық бар өзінде.</w:t>
        <w:br/>
        <w:t>Белсенділік танытып,</w:t>
        <w:br/>
        <w:t>Тілшісі бол өзің де.</w:t>
        <w:br/>
        <w:t>Білім, ғылым іздеңдер,</w:t>
        <w:br/>
        <w:t>“Бақытты ұрпақ біз деңдер!”</w:t>
        <w:br/>
        <w:t>Хабарласып жыл бойы,</w:t>
        <w:br/>
        <w:t>Сәлем хатты үзбеңдер.</w:t>
        <w:br/>
        <w:t>Дария көңіл, ақ жүрек</w:t>
        <w:br/>
        <w:t>Қожабекова Даша Ұлтанбекқызына</w:t>
        <w:br/>
        <w:t>Сан қиындық көрсе де бұл өмірден,</w:t>
        <w:br/>
        <w:t>Тура қарап мойымай күле білген.</w:t>
        <w:br/>
        <w:t>Қырық жылдай оқытып балаларды,</w:t>
        <w:br/>
        <w:t>Берілген ұстаздыққа жүрегімен.</w:t>
        <w:br/>
        <w:t>Іске мығым, сөзге Де түра алады,</w:t>
        <w:br/>
        <w:t>Мәз болады, балаша қуанады.</w:t>
        <w:br/>
        <w:t>Дария көңіл, ақ жүрек Даша сынды,</w:t>
        <w:br/>
        <w:t>Дара қыздар ел атын шығарады.</w:t>
        <w:br/>
        <w:t>Мінезін де көрмедік асып-тасқан,</w:t>
      </w:r>
    </w:p>
    <w:p>
      <w:r>
        <w:t>Ізгілік мол бойында қалыптасқан.</w:t>
        <w:br/>
        <w:t>Жастайынан еңбекке араласып,</w:t>
        <w:br/>
        <w:t>Елі үшін келеді жалықпастан.</w:t>
        <w:br/>
        <w:t>53</w:t>
        <w:br/>
        <w:t>451</w:t>
        <w:br/>
        <w:t>2)</w:t>
        <w:br/>
        <w:t>Мен бенде ҰПал тарда. із;3 болатын</w:t>
        <w:br/>
        <w:t>Отағасын түсінген қас-кабақтан,</w:t>
        <w:br/>
        <w:t>Ссыйластығын айтуға тіл жетпеген.</w:t>
        <w:br/>
        <w:t>Өмір өзі тәрбие, береді ақыл,</w:t>
        <w:br/>
        <w:t>Адамдық пен адалдық жеңеді ақыр.</w:t>
        <w:br/>
        <w:t>Осы дәстүр ғасырлар бұлжымчстан,</w:t>
        <w:br/>
        <w:t>Ұрпақ сайын жалғасып келе жатыр.</w:t>
        <w:br/>
        <w:t>Көктемде туған - көрікті</w:t>
        <w:br/>
        <w:t>Бәдижамалдың туғап күніне</w:t>
        <w:br/>
        <w:t>Билеген сезім, ерікті,</w:t>
        <w:br/>
        <w:t>Күлкің жанды ерітті.</w:t>
        <w:br/>
        <w:t>Көк көйлек киген қыз ба едің,</w:t>
        <w:br/>
        <w:t>Көктемде туған - көрікті.</w:t>
        <w:br/>
        <w:t>Құлпырған қырда еліксің,</w:t>
        <w:br/>
        <w:t>Мақсатқа адал, беріксің.</w:t>
        <w:br/>
        <w:t>Оңтүстікке, Шығыстан,</w:t>
        <w:br/>
        <w:t>Арман қуып келіпсің.</w:t>
        <w:br/>
        <w:t>Қыз деген - аңыз ертегі,</w:t>
        <w:br/>
        <w:t>Өмірдің сәні ертеңі.</w:t>
        <w:br/>
        <w:t>Бодижамал - есімін,</w:t>
        <w:br/>
        <w:t>Тарихтың сырын шертеді.</w:t>
        <w:br/>
        <w:t>Даланың сұлу, ақ құсы,</w:t>
        <w:br/>
        <w:t>Сезімнің шырын тәттісі.</w:t>
        <w:br/>
        <w:t>Керімсал келіп атанған,</w:t>
        <w:br/>
        <w:t>Бір әулеттің бақ құсы.</w:t>
        <w:br/>
        <w:t>Жүректен шықса жыр егер,</w:t>
        <w:br/>
        <w:t>Бағасын оның берсді ел.</w:t>
        <w:br/>
        <w:t>“Әйелдің жасы - он сегіз”,</w:t>
        <w:br/>
        <w:t>Жасарып, жайнап жүре бер.</w:t>
        <w:br/>
        <w:t>41</w:t>
        <w:br/>
        <w:t>го,</w:t>
        <w:br/>
        <w:t>56</w:t>
        <w:br/>
        <w:t>22</w:t>
      </w:r>
    </w:p>
    <w:p>
      <w:r>
        <w:t>Мұса Жоноділов</w:t>
        <w:br/>
        <w:t>р</w:t>
        <w:br/>
        <w:t>Тау қыраны</w:t>
        <w:br/>
        <w:t>Райымбек Хангелдіұлына 300 жыл</w:t>
        <w:br/>
        <w:t>Райымбек тау ұлы, тау қыраны,</w:t>
        <w:br/>
        <w:t>Албандардың рухы, ән-ұраны.</w:t>
        <w:br/>
        <w:t>Теңдесі жоқ, ерлігі, есімі де,</w:t>
        <w:br/>
        <w:t>Ғасыр сайын түлейді, жаңғырады.</w:t>
        <w:br/>
        <w:t>Батыр бабам жасынан бата алған-ды,</w:t>
        <w:br/>
        <w:t>Жау десе тыныш ұйықтап жата алмады.</w:t>
        <w:br/>
        <w:t>Шайқаста жоңғарменен жекпе-жекте,</w:t>
        <w:br/>
        <w:t>Қазақтың кас батыры атанған-ды.</w:t>
        <w:br/>
        <w:t>Сай екен батырлығы ақылыни,</w:t>
        <w:br/>
        <w:t>Есесін жібермеген жат ұлына.</w:t>
        <w:br/>
        <w:t>Өз атын ұрандап кеп ат қойғанда,</w:t>
        <w:br/>
        <w:t>Жол берген Іле өзені батырына.</w:t>
        <w:br/>
        <w:t>Айналдым әруағыңнан батыр бабам,</w:t>
        <w:br/>
        <w:t>Отындай найзағайдың жарқылдаған.</w:t>
        <w:br/>
        <w:t>Талай-талай қырғында колды бастап,</w:t>
        <w:br/>
        <w:t>Тау қыраны секілді саңқылдаған.</w:t>
        <w:br/>
        <w:t>Ел данасыз, батырсыз көктеп пе еді,</w:t>
        <w:br/>
        <w:t>Билік үшін сан сойқан өтпеп пе еді?</w:t>
        <w:br/>
        <w:t>Ерлігіне куо боп жатқан жоқ па,</w:t>
        <w:br/>
        <w:t>Ойран төбе - қас төбе Көкпектегі,</w:t>
        <w:br/>
        <w:t>Тиген екен қырғидай жауларына,</w:t>
        <w:br/>
        <w:t>Үйретіп сан тәсілді сардарына.</w:t>
        <w:br/>
        <w:t>Қырандай төңіректі шолып тұрған,</w:t>
        <w:br/>
        <w:t>Торыайғырдың шығып ап тауларына.</w:t>
        <w:br/>
        <w:t>Алты ата даңқы жеткен Алашыма,</w:t>
        <w:br/>
        <w:t>Айналып, асқақтаған дара шыңға.</w:t>
        <w:br/>
        <w:t>42</w:t>
        <w:br/>
        <w:t>(ғь</w:t>
        <w:br/>
        <w:t>Же</w:t>
        <w:br/>
        <w:t>Жуа Жапнәділоб</w:t>
        <w:br/>
        <w:t>2</w:t>
        <w:br/>
        <w:t>Жақсы атаның тұяғы, асыл едің,</w:t>
        <w:br/>
        <w:t>Жас кезіңде жалындап тасып едің.</w:t>
        <w:br/>
        <w:t>Таныстырып шонжылық талай қызбен,</w:t>
        <w:br/>
        <w:t>Талай қызға хатымды тасып едің.</w:t>
        <w:br/>
        <w:t>Жас кезінде тентектеу болады әркім,</w:t>
        <w:br/>
        <w:t>Зымыраған уақытты бағалар кім?!</w:t>
        <w:br/>
        <w:t>Бір жылы Жанар қызға үйлендің де,</w:t>
        <w:br/>
        <w:t>Қойдан жуас, момақан бола қалдың.</w:t>
      </w:r>
    </w:p>
    <w:p>
      <w:r>
        <w:t>Алпыс деген алты асу белеңдерің,</w:t>
        <w:br/>
        <w:t>Аға болып еліңе еленгенің.</w:t>
        <w:br/>
        <w:t>Жанар менен екеуің жүз жасандар,</w:t>
        <w:br/>
        <w:t>Өсе берсін үл-қызың, өрендерің!</w:t>
        <w:br/>
        <w:t>Журналист жолға шықты</w:t>
        <w:br/>
        <w:t>Журналист жолға шықты,</w:t>
        <w:br/>
        <w:t>Үкілі үмітпенен,</w:t>
        <w:br/>
        <w:t>Сырласып көк аспанмен,</w:t>
        <w:br/>
        <w:t>Тілдесіп бұлтпенен.</w:t>
        <w:br/>
        <w:t>Ізгі арман он бөлінсе,</w:t>
        <w:br/>
        <w:t>Жеткенше кейіпкерге,</w:t>
        <w:br/>
        <w:t>Бір уақыт ойды шымшып,</w:t>
        <w:br/>
        <w:t>Өтеді күлдік деген.</w:t>
        <w:br/>
        <w:t>Журналист жолға шықты,</w:t>
        <w:br/>
        <w:t>Қадан бір алысқа үміт.</w:t>
        <w:br/>
        <w:t>Жаңа жол жаңа досттен,</w:t>
        <w:br/>
        <w:t>Жатады тапыстырып.</w:t>
        <w:br/>
        <w:t>Өмірдің толқынымен,</w:t>
        <w:br/>
        <w:t>Айырылған кейбір жанды.</w:t>
        <w:br/>
        <w:t>Журпалист сол сапарда,</w:t>
        <w:br/>
        <w:t>Қайтады табыстырып.</w:t>
        <w:br/>
        <w:t>4%</w:t>
        <w:br/>
        <w:t>сш</w:t>
        <w:br/>
        <w:t>ПЕШЕЛЕПЕІЛЕІ</w:t>
        <w:br/>
        <w:t>Хатқа орап сағыныш, тілектерін,</w:t>
        <w:br/>
        <w:t>Жайып салып жапырақ жүректерін.</w:t>
        <w:br/>
        <w:t>Ұстазым деп үлгі етін, есіміңді,</w:t>
        <w:br/>
        <w:t>Аспандатып жүр бүгін түлектерің.</w:t>
        <w:br/>
        <w:t>Ұстазбенен көрікті, нүрлы Отаным,</w:t>
        <w:br/>
        <w:t>Сондықтан да, мақтан қып тіл қатамын.</w:t>
        <w:br/>
        <w:t>Қыз да болсаң келесің туын жықпай,</w:t>
        <w:br/>
        <w:t>Ұлтанбектей киелі бір атанын.</w:t>
        <w:br/>
        <w:t>Бүгін қандай әдемі, дала сынды,</w:t>
        <w:br/>
        <w:t>Жинап алып тұрғандай бар асылды.</w:t>
        <w:br/>
        <w:t>Мерейтой құтты болсын десек бүгін,</w:t>
        <w:br/>
        <w:t>Қашан да сыйлы жанға жарасымды.</w:t>
        <w:br/>
        <w:t>Құшағында бақыттың шаттанамын</w:t>
        <w:br/>
        <w:t>Ата Заңым - ар, ождан, парасатым,</w:t>
        <w:br/>
        <w:t>Қалай айтсам дәл бүгін жарасатын.</w:t>
        <w:br/>
        <w:t>Ата заңның арқасы деп білемін,</w:t>
        <w:br/>
        <w:t>Жер жүзіне танылды, Қазақ атым.</w:t>
        <w:br/>
        <w:t>Қазақ дсген - кең байтақ Қазақстан,</w:t>
        <w:br/>
        <w:t>Күнге қарай бет алған ғажапстан.</w:t>
        <w:br/>
        <w:t>Жүз отыз ұлт достықпен өмір кешсе,</w:t>
      </w:r>
    </w:p>
    <w:p>
      <w:r>
        <w:t>Даласынан қырандар шарлап ұшқан.</w:t>
        <w:br/>
        <w:t>Берекесі, бірлігі жарасуда,</w:t>
        <w:br/>
        <w:t>Ата Заңның өркендеп аясында.</w:t>
        <w:br/>
        <w:t>Тура жолға бастаған, аялаған,</w:t>
        <w:br/>
        <w:t>Ата Заңым - әкем де, анашым да.</w:t>
        <w:br/>
        <w:t>54</w:t>
        <w:br/>
        <w:t>6;</w:t>
        <w:br/>
        <w:t>Ж</w:t>
        <w:br/>
        <w:t>ЛҮуее Ж Жанаділов</w:t>
        <w:br/>
        <w:t>Тіршіліктің тіреуі</w:t>
        <w:br/>
        <w:t>Шындықты айтпай қалайша жасыралы.</w:t>
        <w:br/>
        <w:t>Әділетке әркім-ақ бас ұрады.</w:t>
        <w:br/>
        <w:t>Нарық заман жеткенде ауызын ашып,</w:t>
        <w:br/>
        <w:t>Әйел біткен ерлерді асырады.</w:t>
        <w:br/>
        <w:t>Әйел деген айнымас жолдас тағы,</w:t>
        <w:br/>
        <w:t>Үйің-күйің оларсыз оңбас тағы.</w:t>
        <w:br/>
        <w:t>Жаугершілік заманда шарт түйініп,</w:t>
        <w:br/>
        <w:t>Атқа мініп ерлерше жол бастады.</w:t>
        <w:br/>
        <w:t>Қиындықтан жасқанып, ықтап па еді,</w:t>
        <w:br/>
        <w:t>Қалған емсс өмірден, сырттап тгегі.</w:t>
        <w:br/>
        <w:t>Тәуелсіздік бастауы-Желтоқсапда,</w:t>
        <w:br/>
        <w:t>Қыздарымыз ұрандап шықпап па елі?!</w:t>
        <w:br/>
        <w:t>Жүрген жері береке, құтты болған,</w:t>
        <w:br/>
        <w:t>Бар жақсыны үмітпен күткен алдан.</w:t>
        <w:br/>
        <w:t>Өткен-кеткен тарихқа ой жіберші,</w:t>
        <w:br/>
        <w:t>Тек әйелдер, қашан да мықты болған.</w:t>
        <w:br/>
        <w:t>Тәлкегіне тағдырдың жасымаған,</w:t>
        <w:br/>
        <w:t>Жоқк-барыңа мұңайып, тасымаған.</w:t>
        <w:br/>
        <w:t>Тіршіліктің тіреуі, ақ тілеуі,</w:t>
        <w:br/>
        <w:t>Әйел ғана шынында асыл адам!</w:t>
        <w:br/>
        <w:t>60</w:t>
        <w:br/>
        <w:t>с</w:t>
        <w:br/>
        <w:t>Сы</w:t>
        <w:br/>
        <w:t>2а</w:t>
        <w:br/>
        <w:t>Мұса ЭЖанәді</w:t>
        <w:br/>
        <w:t>Тілінен майы тамған Жолдасбайдың,</w:t>
        <w:br/>
        <w:t>Бар тағы қос роман- “Тамыз таңы”.</w:t>
      </w:r>
    </w:p>
    <w:p>
      <w:r>
        <w:t>Аспантаудың төрінде бұлағың да,</w:t>
        <w:br/>
        <w:t>Толқын болып қосылған ұлы ағынға.</w:t>
        <w:br/>
        <w:t>Мәңгілікке ұрпағың ұлағат ап,</w:t>
        <w:br/>
        <w:t>Жасай бермек малынып шуағыңа.</w:t>
        <w:br/>
        <w:t>Батыр бабам жол тапқан шырғалаңнан,</w:t>
        <w:br/>
        <w:t>Көз ілмей таңды атырып сырғаланған.</w:t>
        <w:br/>
        <w:t>Перзентің Нұрсұлтандай Елбасы бар,</w:t>
        <w:br/>
        <w:t>Сыйынып әруағыңа сұрап алған.</w:t>
        <w:br/>
        <w:t>Қаншама серілерім ән сап өткен,</w:t>
        <w:br/>
        <w:t>Қаншама батырларым шаршап өткен.</w:t>
        <w:br/>
        <w:t>Солардың бәрі дағы қарат тұрсаң,</w:t>
        <w:br/>
        <w:t>Елдікті, еркіндікті аңсап өткен.</w:t>
        <w:br/>
        <w:t>Жеңістерім дұшпанды күйіндірсін,</w:t>
        <w:br/>
        <w:t>Кайсар қазақ, кім екен, біліп жүрсін!</w:t>
        <w:br/>
        <w:t>Тәуелсіздік аңсаған қолға қонды,</w:t>
        <w:br/>
        <w:t>Ұзағынан ылайым сүйіндірсін!</w:t>
        <w:br/>
        <w:t>Жақсы-жаман жалғанда арбасады,</w:t>
        <w:br/>
        <w:t>Ханның орнын қашан да хан басады.</w:t>
        <w:br/>
        <w:t>Бабалардың ақ, жолы, сара жолы,</w:t>
        <w:br/>
        <w:t>Ғасырлардан-ғасырға жалғасады.</w:t>
        <w:br/>
        <w:t>Тіл күдірет-жүрсктен өріл жырым,</w:t>
        <w:br/>
        <w:t>Шат заманның сыйлайық көрімдігін.</w:t>
        <w:br/>
        <w:t>Ұлан-асыр елімде той боп жатыр,</w:t>
        <w:br/>
        <w:t>Сән-салтанат, жайпап тұр торім бүгін.</w:t>
        <w:br/>
        <w:t>Өтті бабам атойлап, құр ат мінін,</w:t>
        <w:br/>
        <w:t>Қашты жаулар зар қағып, жылап тұрып.</w:t>
        <w:br/>
        <w:t>44</w:t>
        <w:br/>
        <w:t>Бабамның басқан ізі сайрап жатыр,</w:t>
        <w:br/>
        <w:t>Жетісудің тау-тасы, даласында.</w:t>
        <w:br/>
        <w:t>Қас жауын арынымен тұралатқан,</w:t>
        <w:br/>
        <w:t>Тау өзені секілді тулап аққан.</w:t>
        <w:br/>
        <w:t>Қаһарланса қар жауып қабағынан,</w:t>
        <w:br/>
        <w:t>Найзасымен жер түртсе, бұлақ аққан.</w:t>
        <w:br/>
        <w:t>Шырқыраған шындық бұл сенсең егер,</w:t>
        <w:br/>
        <w:t>Тарих куә, бәрін де екшеген ел.</w:t>
        <w:br/>
        <w:t>Егеменді ел болу арманы боп,</w:t>
        <w:br/>
        <w:t>“Үш ғасыр бұрын мұны көксеген ер.</w:t>
        <w:br/>
        <w:t>Ел қорғаны сардарлар жолдас еді,</w:t>
        <w:br/>
        <w:t>Бақыт, дәулет оларсыз қонбас еді.</w:t>
        <w:br/>
        <w:t>Қабанбай, Бөгенбайлар болмағанда,</w:t>
        <w:br/>
        <w:t>Кең байтақ Казакстан болмас еді.</w:t>
        <w:br/>
        <w:t>Талай-талай өтіпті арыс бабам,</w:t>
        <w:br/>
        <w:t>Ерлік туын еліңің ар ұстаған.</w:t>
        <w:br/>
        <w:t>Қазақ деген мың өліп, тірілсе де,</w:t>
        <w:br/>
        <w:t>Аттатпаған жауларын қарыс қадам.</w:t>
        <w:br/>
        <w:t>Ел батырсыз, тау талсыз жараса ма,</w:t>
        <w:br/>
        <w:t>Қол жетпеске арлы адам таласа ма?!</w:t>
      </w:r>
    </w:p>
    <w:p>
      <w:r>
        <w:t>Хантәңірдей рухы асқактап тұр,</w:t>
        <w:br/>
        <w:t>Тау қыраны конбайды Аласаға!</w:t>
        <w:br/>
        <w:t>Атақ-даңқы бүгінде аспандаған,</w:t>
        <w:br/>
        <w:t>Өлең десе от өрген, жасқанбаған.</w:t>
        <w:br/>
        <w:t>Жиырмасыншы ғасырдың ұлы ақыны,</w:t>
        <w:br/>
        <w:t>Ақиық Мұқағали дастан жазған.</w:t>
        <w:br/>
        <w:t>Казактың қайта тумас арыстары,</w:t>
        <w:br/>
        <w:t>Өмір жолы ертегі, аңыз бәрі.</w:t>
        <w:br/>
        <w:t>43</w:t>
        <w:br/>
        <w:t>енде ал тарда 19</w:t>
        <w:br/>
        <w:t>Табыс тасып, көрсеткіш котерілген,</w:t>
        <w:br/>
        <w:t>Салиқалы ойыңнан от өрілген.</w:t>
        <w:br/>
        <w:t>Азамат боп келссіз қайыспастан,</w:t>
        <w:br/>
        <w:t>Ел сенімін ақтаумен, көтерумен.</w:t>
        <w:br/>
        <w:t>ІШуақ тпашып сліңе атсын әр күн,</w:t>
        <w:br/>
        <w:t>Туған ұлын сірә да жатсынар кім?!</w:t>
        <w:br/>
        <w:t>ізгі ниет, шынайы тілегіміз,</w:t>
        <w:br/>
        <w:t>Қатарында жүріңіз жақсылардың.</w:t>
        <w:br/>
        <w:t>Модашыл қызға</w:t>
        <w:br/>
        <w:t>Демеймін жстті күнің, өтті күнің,</w:t>
        <w:br/>
        <w:t>Өмірің шат-шуағын, төкті нұрын.</w:t>
        <w:br/>
        <w:t>Ал. бірақ та үлкеннен қия өтпейтін,</w:t>
        <w:br/>
        <w:t>Қалқам-ау, қайда әлгі тектілігің?!</w:t>
        <w:br/>
        <w:t>Кем демен ақылың да, түсінігің,</w:t>
        <w:br/>
        <w:t>Қарашы, жаратқанның ісі мығым.</w:t>
        <w:br/>
        <w:t>Аламдық ар-ұятты жалау еткен,</w:t>
        <w:br/>
        <w:t>Қалқам-ау, қайда кеткен кісілігін?!</w:t>
        <w:br/>
        <w:t>Көзге шыққан сүйелдей, жыл құсындай,</w:t>
        <w:br/>
        <w:t>Көпшіліктен именбей, бір қысылмай,</w:t>
        <w:br/>
        <w:t>Кеудең ашық, шұнтиып шалбарың тұр,</w:t>
        <w:br/>
        <w:t>Жұлған тырна секілді жүрісіңді-ай?!</w:t>
        <w:br/>
        <w:t>Ерсі көрген көңілім алас ұрды,</w:t>
        <w:br/>
        <w:t>..Жасырған Жер-ана да бар асылды.</w:t>
        <w:br/>
        <w:t>Тән көрсету қазақта көргенсіздік,</w:t>
        <w:br/>
        <w:t>Тогілтіп көйлек киген жарасымды!</w:t>
        <w:br/>
        <w:t>59</w:t>
        <w:br/>
        <w:t>19.</w:t>
        <w:br/>
        <w:t>да 543 болатын</w:t>
        <w:br/>
        <w:t>Бүгін міне, төрінде Алматының,</w:t>
        <w:br/>
        <w:t>Ұлы тойға жатқандай қүлақ түріп.</w:t>
        <w:br/>
        <w:t>Ұлылардың тұяғы, даналардың</w:t>
      </w:r>
    </w:p>
    <w:p>
      <w:r>
        <w:t>22 қараша 2003 жылы Талғар</w:t>
        <w:br/>
        <w:t>ауданы Ғұлдала ауылыпда</w:t>
        <w:br/>
        <w:t>ашылған /Л.А. Қонаевтың</w:t>
        <w:br/>
        <w:t>ескерткіші басында оқылған өлең.</w:t>
        <w:br/>
        <w:t>Халық берген есімі Димаш еді,</w:t>
        <w:br/>
        <w:t>Жаманатқа ешқашан қимас елі.</w:t>
        <w:br/>
        <w:t>Ұлылардың тұяғы, даналардың,</w:t>
        <w:br/>
        <w:t>Абылаймен, Абаймен мұңдас еді.</w:t>
        <w:br/>
        <w:t>Алып түлға, тау мүсін, дала сынды,</w:t>
        <w:br/>
        <w:t>Жинап алған бойына бар асылды.</w:t>
        <w:br/>
        <w:t>Азаматы Алаштыц дара туған,</w:t>
        <w:br/>
        <w:t>Қалай айтып, мақтансам жарасымды.</w:t>
        <w:br/>
        <w:t>Ақылға бай, мұқалмас болат дарын,</w:t>
        <w:br/>
        <w:t>Биіктерге, шыңдарға қонақтадың.</w:t>
        <w:br/>
        <w:t>Қылышынан қан тамған заманда да,</w:t>
        <w:br/>
        <w:t>Қазағынды ешкімге талатпадың.</w:t>
        <w:br/>
        <w:t>Елің үшін құт болды әр қадамың,</w:t>
        <w:br/>
        <w:t>Қойны толып ырысқа паң даланың.</w:t>
        <w:br/>
        <w:t>Алматыны көркейтіп, гүлдендіріп,</w:t>
        <w:br/>
        <w:t>Қатарына костыңыз сән қаланың.</w:t>
        <w:br/>
        <w:t>Сүйеу болып тұрғыздың құлағанды,</w:t>
        <w:br/>
        <w:t>Қамкоршы бон жұбаттың жылағанды.</w:t>
        <w:br/>
        <w:t>Жетісудің төрінен бүгін, міне,</w:t>
        <w:br/>
        <w:t>Ескерткіш боп нұр бейнен тұра қалды.</w:t>
        <w:br/>
        <w:t>45</w:t>
        <w:br/>
        <w:t>рн (өлгенде лляарда То)? болатын</w:t>
        <w:br/>
        <w:t>Алал болсаң кішірме,</w:t>
        <w:br/>
        <w:t>Мәртебеңді түсірме.</w:t>
        <w:br/>
        <w:t>Жалтаңбайлар тағы бар,</w:t>
        <w:br/>
        <w:t>Сақтан үлкен, кіпің де?!</w:t>
        <w:br/>
        <w:t>7),</w:t>
        <w:br/>
        <w:t>Ала-құла көңілдің,</w:t>
        <w:br/>
        <w:t>Кесірінен бөліндім.</w:t>
        <w:br/>
        <w:t>Жалпаңбай мен жалтаңбай,</w:t>
        <w:br/>
        <w:t>Іріткісі өмірдің.</w:t>
        <w:br/>
        <w:t>Мынау тірлік жалғанда,</w:t>
        <w:br/>
        <w:t>Болған іске таңдан ба?!</w:t>
        <w:br/>
        <w:t>Не бір сойқан болады,</w:t>
        <w:br/>
        <w:t>Екі жүзді жан барда.</w:t>
        <w:br/>
        <w:t>Нағашым Әленге</w:t>
        <w:br/>
        <w:t>(әзіл-шыны аралас)</w:t>
        <w:br/>
        <w:t>Жүйрік ат өрге шапса өрлейтұғын,</w:t>
        <w:br/>
        <w:t>Ержігіт өр намысты бермейтұғын.</w:t>
      </w:r>
    </w:p>
    <w:p>
      <w:r>
        <w:t>Әлен келді алпысқа деген сөзге,</w:t>
        <w:br/>
        <w:t>Шынымды айтсам, мен бүгін сенбей</w:t>
        <w:br/>
        <w:t>тұрмын.</w:t>
        <w:br/>
        <w:t>Той болған соң құрметтеу еліңе сын,</w:t>
        <w:br/>
        <w:t>Бата беріп, бақ тілеп төгілесің.</w:t>
        <w:br/>
        <w:t>Алты қыздың ішінде ерке өскен соң,</w:t>
        <w:br/>
        <w:t>Бала болып әлі де көрінесің.</w:t>
        <w:br/>
        <w:t>Алма бакқа ұрлыққа барған едік,</w:t>
        <w:br/>
        <w:t>Кинодан да, тойдан да қалмап едік.</w:t>
        <w:br/>
        <w:t>Нағышты мен жиен боп сонау жылдар,</w:t>
        <w:br/>
        <w:t>Төрт көшесін Шонжының шарлап едік.</w:t>
        <w:br/>
        <w:t>47</w:t>
        <w:br/>
        <w:t>Жаса Жанойілоб</w:t>
        <w:br/>
        <w:t>ЖЕ</w:t>
        <w:br/>
        <w:t>Өтіп жатыр мазасыз қаншама күн,</w:t>
        <w:br/>
        <w:t>Елің үшін сонда да шаршамадың.</w:t>
        <w:br/>
        <w:t>Істің ығын білген соң, көптің тілін,</w:t>
        <w:br/>
        <w:t>Абыройды, табысты арқаладың.</w:t>
        <w:br/>
        <w:t>Жетім менен жесірге сая болған,</w:t>
        <w:br/>
        <w:t>Арттан ерген ініге пана болған.</w:t>
        <w:br/>
        <w:t>Азаматы Алаштың нар тұлғалы.</w:t>
        <w:br/>
        <w:t>Жақсылығын ешкімнен аямаған.</w:t>
        <w:br/>
        <w:t>Қасиетті аламдық кірлетпеген,</w:t>
        <w:br/>
        <w:t>Кеудесінен ән шалқып, жыр көктеген.</w:t>
        <w:br/>
        <w:t>Дүркіретіп “Құрылыс Холдингті”,</w:t>
        <w:br/>
        <w:t>Жарылғаптай бабаны құрметтеген.</w:t>
        <w:br/>
        <w:t>Жақсы істер әр жылда басталып жүр.</w:t>
        <w:br/>
        <w:t>Ақ бата мен алғысты жастанып жүр.</w:t>
        <w:br/>
        <w:t>Болашағын елімнің гүлдендірер,</w:t>
        <w:br/>
        <w:t>Партиясын “Отанның” басқарып жүр.</w:t>
        <w:br/>
        <w:t>Ел мақтаны болған-ды Жамал ағаң,</w:t>
        <w:br/>
        <w:t>Жамандыққа баспаған, қарамаған.</w:t>
        <w:br/>
        <w:t>Мен білетін шынайы шындық, осы,</w:t>
        <w:br/>
        <w:t>Азаматсыз өнерді бағалаған.</w:t>
        <w:br/>
        <w:t>“Іскер - дейді, ел-жұртың - ісі мығым”,</w:t>
        <w:br/>
        <w:t>Ұлан-ғайыр адамдық түсінігің.</w:t>
        <w:br/>
        <w:t>Қызмет те, байлық та қолдың кірі,</w:t>
        <w:br/>
        <w:t>Бәрінен де биік тұр кісілігің.</w:t>
        <w:br/>
        <w:t>Қиындықтан жалтарып, қашпадыңыз,</w:t>
        <w:br/>
        <w:t>Түйіні көп істе де саспадыңыз.</w:t>
        <w:br/>
        <w:t>Сүйсіндіріп еліңді талай-талай,</w:t>
        <w:br/>
        <w:t>Ерен істі ерге тән бастадыңыз.</w:t>
        <w:br/>
        <w:t>Ша</w:t>
        <w:br/>
        <w:t>с</w:t>
      </w:r>
    </w:p>
    <w:p>
      <w:r>
        <w:t>ІПЕЕРЛЕЛІКІЖІЙ</w:t>
        <w:br/>
        <w:t>Тілеуі ақ, қарттың дағы, баланың да,</w:t>
        <w:br/>
        <w:t>Алғысы толып жатыр ананың да.</w:t>
        <w:br/>
        <w:t>Армысың, әз Астана- әсем қалам!</w:t>
        <w:br/>
        <w:t>Ап келдік Алатаудың самалын да.</w:t>
        <w:br/>
        <w:t>Әр сөзді орынымен айту мәнді.</w:t>
        <w:br/>
        <w:t>Алдағы алар асу айқындалды.</w:t>
        <w:br/>
        <w:t>Ілескен ұлы көшке Талғар халқы.</w:t>
        <w:br/>
        <w:t>Елбасына алғысын айтып қалды.</w:t>
        <w:br/>
        <w:t>Әр азамат еліне тірсу деген,</w:t>
        <w:br/>
        <w:t>Көңілді көрікті ой, жыр емдеген.</w:t>
        <w:br/>
        <w:t>Әр таңын атырып жүр талғардықтар,</w:t>
        <w:br/>
        <w:t>Елінің тыныштығын тілеуменен.</w:t>
        <w:br/>
        <w:t>Мен бүгін сркін елмін, азат үнім,</w:t>
        <w:br/>
        <w:t>Қаншама жолдан өттік азабы мың.</w:t>
        <w:br/>
        <w:t>Бақытты болашаққа көш түзеген.</w:t>
        <w:br/>
        <w:t>Мерейі арта берсін, Қазағымның!</w:t>
        <w:br/>
        <w:t>Астана, 16-19 қыркүйек, 2007 жыл.</w:t>
        <w:br/>
        <w:t>Алматының егізі - Талдықорған</w:t>
        <w:br/>
        <w:t>Айы туған оңынан қияқтанып,</w:t>
        <w:br/>
        <w:t>Күні шыққан солынан шуақтанып.</w:t>
        <w:br/>
        <w:t>Жасара бер, жайнай бер, Талдықорғаш,</w:t>
        <w:br/>
        <w:t>Алматының егізі сияқтанып.</w:t>
        <w:br/>
        <w:t>Көп ұлттың мекені, көп ұлыстың,</w:t>
        <w:br/>
        <w:t>Ән мен жырдың Отаны, мол ырыстың.</w:t>
        <w:br/>
        <w:t>Арман қала атандың бүгінде сен,</w:t>
        <w:br/>
        <w:t>Орталығы болдың да облыстың.</w:t>
        <w:br/>
        <w:t>50</w:t>
        <w:br/>
        <w:t>Э;</w:t>
        <w:br/>
        <w:t>Жұса Жанәділов</w:t>
        <w:br/>
        <w:t>55</w:t>
        <w:br/>
        <w:t>Осы неге, елден ерек аңқаумыз,</w:t>
        <w:br/>
        <w:t>Жайбасармыз, көнбіс елміз, жалқаумыз.</w:t>
        <w:br/>
        <w:t>Соның кейде кесірінен білсеңіз,</w:t>
        <w:br/>
        <w:t>Алты жаққа тартып жүрміз алтаумыз.</w:t>
        <w:br/>
        <w:t>Осы неге, дарақымыз, кең елміз,</w:t>
        <w:br/>
        <w:t>“Ортақ ұя - ит пен құсқа” деген біз.</w:t>
        <w:br/>
        <w:t>Бар жақсыны жасап ылғи жат жұртқа,</w:t>
        <w:br/>
        <w:t>Өзімізге Қарабаймыз, кереңбіз.</w:t>
      </w:r>
    </w:p>
    <w:p>
      <w:r>
        <w:t>Осы неге, бірікпейді басымыз,</w:t>
        <w:br/>
        <w:t>Бүлінді ғой қартымыз да, жасымыз.</w:t>
        <w:br/>
        <w:t>Өз қандасың сатып жатса ел-жұртын,</w:t>
        <w:br/>
        <w:t>Көп болғаны досымыздан қасымыз.</w:t>
        <w:br/>
        <w:t>Осылардан сабақ алар келді күн,</w:t>
        <w:br/>
        <w:t>Әлемге аян-Егемендік, елдігің.</w:t>
        <w:br/>
        <w:t>Отанында қайыршы боп жүрсе елі,</w:t>
        <w:br/>
        <w:t>Неге керек дархандығыц, кеңдігің?!</w:t>
        <w:br/>
        <w:t>Досың әрі сырласың</w:t>
        <w:br/>
        <w:t>Өнердің ашар түнбасын,</w:t>
        <w:br/>
        <w:t>Жамандыққа бұрмасың.</w:t>
        <w:br/>
        <w:t>Өмірге келді, балалар,</w:t>
        <w:br/>
        <w:t>“Балауса” газет сырласың.</w:t>
        <w:br/>
        <w:t>Жолдастары сағынар,</w:t>
        <w:br/>
        <w:t>Жырдан алқа тағынар.</w:t>
        <w:br/>
        <w:t>іздегенің жас достар,</w:t>
        <w:br/>
        <w:t>“Балаусадан” табылар.</w:t>
        <w:br/>
        <w:t>52</w:t>
        <w:br/>
        <w:t>Же</w:t>
        <w:br/>
        <w:t>Ауа Жанадлой |</w:t>
        <w:br/>
        <w:t>Сұмдықхана Б</w:t>
        <w:br/>
        <w:t>Шегі жоқ кой, өгіз аяң тірліктің,</w:t>
        <w:br/>
        <w:t>Шыңы жоқ қой, шырқыраған шындықтың.</w:t>
        <w:br/>
        <w:t>Мына жалған - жер мен көктің арасы,</w:t>
        <w:br/>
        <w:t>Ордасы ма деп қаламын сүмдықтың?!!</w:t>
        <w:br/>
        <w:t>Бір жамандық, бір жақсылық алмасып,</w:t>
        <w:br/>
        <w:t>Келе жатыр өмір бойы арбасып.</w:t>
        <w:br/>
        <w:t>Бір ұрпақтан - бір ұрпаққа мұра боп,</w:t>
        <w:br/>
        <w:t>Өмір керуен кошіп жатыр жалғасып.</w:t>
        <w:br/>
        <w:t>Мұның бәрін Алла ісіне жатқыздық,</w:t>
        <w:br/>
        <w:t>Ал, біреуді тапсырмамен атқыздық.</w:t>
        <w:br/>
        <w:t>Төрт бұрышы астан-кестец әлемнің,</w:t>
        <w:br/>
        <w:t>Минут сайын қауіп-қатер, сәтсіздік.</w:t>
        <w:br/>
        <w:t>Пайда болды шайпау қыз бен аду үл,</w:t>
        <w:br/>
        <w:t>Жоғалтты өмір сәні менен татуын.</w:t>
        <w:br/>
        <w:t>Ой-санасы адамзаттың өсті де,</w:t>
        <w:br/>
        <w:t>Өзіне - өзі жасап жатыр шабуыл.</w:t>
        <w:br/>
        <w:t>Мұның арты не болады тәңір-ау,</w:t>
        <w:br/>
        <w:t>Қырын-жою, жылап-сықтау, аңырау.</w:t>
        <w:br/>
        <w:t>Көре-көре көз соқырға айналып,</w:t>
        <w:br/>
        <w:t>Құлақ құрғыр болып кетті саңырау.</w:t>
        <w:br/>
        <w:t>Сойқан да бар, сайқал да бар не түрлі,</w:t>
        <w:br/>
        <w:t>Баурап алған жаң-тәніңді, етіңді.</w:t>
      </w:r>
    </w:p>
    <w:p>
      <w:r>
        <w:t>Мына жалған -- жер мен көктің арасы,</w:t>
        <w:br/>
        <w:t>Шын мәнінде сұмдықхана секілді.</w:t>
        <w:br/>
        <w:t>56</w:t>
        <w:br/>
        <w:t>Білмеймін</w:t>
        <w:br/>
        <w:t>Кімнен көріп, кімді сірә тілдеймін,</w:t>
        <w:br/>
        <w:t>Қалай ғана өтірікті шын деймін.</w:t>
        <w:br/>
        <w:t>Таптатпаған ар-намысты ел едік,</w:t>
        <w:br/>
        <w:t>Аластық, тта, шатастық, па білмеймін?!</w:t>
        <w:br/>
        <w:t>Жә, тәйірі, көзді шұқып не етеміз,</w:t>
        <w:br/>
        <w:t>Онстытз дағы қызбап сді іпекеміз.</w:t>
        <w:br/>
        <w:t>Жеңіл жүріс, жеңіл ойға желіккен,</w:t>
        <w:br/>
        <w:t>Пайда болды жаңа ұрпақ жетесіз?!</w:t>
        <w:br/>
        <w:t>Тән көрсету- мола болды “тамаша”,</w:t>
        <w:br/>
        <w:t>Қойыр --батпақ тіл де шықты “жаңаша”.</w:t>
        <w:br/>
        <w:t>Ұлың түгіл жасөспірім қыздар да</w:t>
        <w:br/>
        <w:t>Шарап ішіп, тартып кетті анаша!</w:t>
        <w:br/>
        <w:t>Болашағым не болады білмеймін,</w:t>
        <w:br/>
        <w:t>Көлеңкесі болары анық күнгейдің.</w:t>
        <w:br/>
        <w:t>Әлімсақтан тұзы жеңіл, соры мол,</w:t>
        <w:br/>
        <w:t>Сорлап жүрген қазағымды кім деймін?!</w:t>
        <w:br/>
        <w:t>..Кімнен көріп, кімді сірә тілдеймін?!</w:t>
        <w:br/>
        <w:t>Азаматы Алаштың</w:t>
        <w:br/>
        <w:t>Амангелді Ермегияевқа</w:t>
        <w:br/>
        <w:t>Ауылда өскен кәдімгі қара бала,</w:t>
        <w:br/>
        <w:t>Бауыр басқан қалаға, далаға да.</w:t>
        <w:br/>
        <w:t>Абыройды арқалап, алғыспенен,</w:t>
        <w:br/>
        <w:t>Елден ерек келеді даралана.</w:t>
        <w:br/>
        <w:t>Бағаланса бақыт қой ер еңбегі,</w:t>
        <w:br/>
        <w:t>Тілеулес боп барша жұрт елеңдеді.</w:t>
        <w:br/>
        <w:t>Бүкіл мынау халқыңның қуанышы,</w:t>
        <w:br/>
        <w:t>Еңбегіңнің жанғаны, еленгені.</w:t>
        <w:br/>
        <w:t>57</w:t>
        <w:br/>
        <w:t>қуу</w:t>
        <w:br/>
        <w:t>рн Телпенде ЧПалоя да (43 болаттан</w:t>
        <w:br/>
        <w:t>Журналист жолға шықты,</w:t>
        <w:br/>
        <w:t>Мгән-жәйді алмақ біліп.</w:t>
        <w:br/>
        <w:t>Журналист сын жазады,</w:t>
        <w:br/>
        <w:t>Кей кезде “қармаққа” іліп.</w:t>
        <w:br/>
        <w:t>Оған тән басынан-ақ,</w:t>
        <w:br/>
        <w:t>Өткір ой, қырағылық.</w:t>
        <w:br/>
        <w:t>Өзіне жарасымды,</w:t>
        <w:br/>
        <w:t>Қорғасын салмақтылық.</w:t>
      </w:r>
    </w:p>
    <w:p>
      <w:r>
        <w:t>Журналист жолға шықты,</w:t>
        <w:br/>
        <w:t>Меже етіп жақсы үмітті.</w:t>
        <w:br/>
        <w:t>Жанына жолатпайды,</w:t>
        <w:br/>
        <w:t>Жаман ой, жат қылықты.</w:t>
        <w:br/>
        <w:t>Журналист жүреді ылғи,</w:t>
        <w:br/>
        <w:t>Өмірмен біте қайнап,</w:t>
        <w:br/>
        <w:t>Берелі ол таразылап,</w:t>
        <w:br/>
        <w:t>Жаман мен жақсылықты.</w:t>
        <w:br/>
        <w:t>Журналист жолға шықты...</w:t>
        <w:br/>
        <w:t>Армысың, әз Астана - әсем қалам!</w:t>
        <w:br/>
        <w:t>Үйлері көк аспанмен астасқан жер,</w:t>
        <w:br/>
        <w:t>Жан-жағына шуақ пен нұр шашқан жер.</w:t>
        <w:br/>
        <w:t>Армысың, әз Астана- әсем қалам!</w:t>
        <w:br/>
        <w:t>Елімнің жайсаңдары бас қосқан жер.</w:t>
        <w:br/>
        <w:t>Бұл жерлен аңқылдаған халық көрдік,</w:t>
        <w:br/>
        <w:t>Әлемде жоқ “Бәйтеректі” барып көрдік.</w:t>
        <w:br/>
        <w:t>Армысың, әз Астана - әсем қалам!</w:t>
        <w:br/>
        <w:t>Жетісудың сәлемін алып келдік.</w:t>
        <w:br/>
        <w:t>49</w:t>
        <w:br/>
        <w:t>Мон белленое ФИялтароя 193 болатын</w:t>
        <w:br/>
        <w:t>20 уе) (</w:t>
        <w:br/>
        <w:t>(2)</w:t>
        <w:br/>
        <w:t>Нұр төгіліп, көгіңнен ән самғады,</w:t>
        <w:br/>
        <w:t>Аламдары ақ жарқын, қайсар бәрі.</w:t>
        <w:br/>
        <w:t>Тарих куә бұл жерде туып-өскен,</w:t>
        <w:br/>
        <w:t>Талай-талай қазақтың жайсаңдары.</w:t>
        <w:br/>
        <w:t>Қазыналы таулары, далалары,</w:t>
        <w:br/>
        <w:t>Құт-береке қарттары-бабалары.</w:t>
        <w:br/>
        <w:t>Тарих куә бұл жерде туып - өскен,</w:t>
        <w:br/>
        <w:t>Талай-талай қазақтың даналары.</w:t>
        <w:br/>
        <w:t>Голып жатыр толағай батырлары,</w:t>
        <w:br/>
        <w:t>Аты аңызға айналып жатыр бәрі.</w:t>
        <w:br/>
        <w:t>Тарих куо бұл жерде туып-өскен,</w:t>
        <w:br/>
        <w:t>Талай-талай казақтың ақындары.</w:t>
        <w:br/>
        <w:t>Жалғасуда дәстүрлі қуанышың,</w:t>
        <w:br/>
        <w:t>Тарқамайтын мәңгілік жұбанышың.</w:t>
        <w:br/>
        <w:t>Қыз берісіп, қыз алыпт кеткеннен соң,</w:t>
        <w:br/>
        <w:t>Жақын тартып ерекші тұрады ішім.</w:t>
        <w:br/>
        <w:t>Асқақтаған арты тау, алды орман,</w:t>
        <w:br/>
        <w:t>Махаббатқа Шағаны мәңгі қорған.</w:t>
        <w:br/>
        <w:t>Жетісудің кіндігі --жер жоннәті,</w:t>
        <w:br/>
        <w:t>Жасара бер, жайнай бер, Талдықорған!</w:t>
      </w:r>
    </w:p>
    <w:p>
      <w:r>
        <w:t>Осы неге?</w:t>
        <w:br/>
        <w:t>Осы неге, қырқысады қазақтар,</w:t>
        <w:br/>
        <w:t>Дұшпанына күлкі болып, мазақтар.</w:t>
        <w:br/>
        <w:t>Онсыз дағы жаманатың жетерлік,</w:t>
        <w:br/>
        <w:t>“Казақ барда, тозақ, та бар, азап бар”.</w:t>
        <w:br/>
        <w:t>Осы неге, таласады билікке,</w:t>
        <w:br/>
        <w:t>Жаманатқа қалдыралы ол, білдік пс?</w:t>
        <w:br/>
        <w:t>Осы құрғыр мәнсап құмар нәпсіден,</w:t>
        <w:br/>
        <w:t>Талай-талай опық жедік, күйдік те.</w:t>
        <w:br/>
        <w:t>51</w:t>
        <w:br/>
        <w:t>2 рн Кешенде ЧИдлхарда ісу? болатын.</w:t>
        <w:br/>
        <w:t>Зәбір көрсем өзіңе паналадым,</w:t>
        <w:br/>
        <w:t>Әділеттін шыңы деп бағаладым.</w:t>
        <w:br/>
        <w:t>Өзіңсің оң мен солды танытқан да,</w:t>
        <w:br/>
        <w:t>Жақсы менен жаманды сараладым.</w:t>
        <w:br/>
        <w:t>Нұрлы таңым, өзіңсің күн шуағым,</w:t>
        <w:br/>
        <w:t>Сондықтан да мен қалай тұншығамын.</w:t>
        <w:br/>
        <w:t>Еркін елдің ұлы боп, ақыны боп,</w:t>
        <w:br/>
        <w:t>Болашаққа қол созам, құлшынамын.</w:t>
        <w:br/>
        <w:t>Бар әлемге жар салып мақтанамын,</w:t>
        <w:br/>
        <w:t>Жырымды арнап, сырымды ақтарамын.</w:t>
        <w:br/>
        <w:t>Ата Заңым- қорғаушым болғаннан соң,</w:t>
        <w:br/>
        <w:t>Құшағында бақыттың іпаттанамын.</w:t>
        <w:br/>
        <w:t>Кездер-ай!</w:t>
        <w:br/>
        <w:t>Мыына уақыт қайтеді бұрылмай ма,</w:t>
        <w:br/>
        <w:t>Ләззәтқа бай, шорбатты түнім қайда?..</w:t>
        <w:br/>
        <w:t>Жиі-жиі бас қосып достарменен,</w:t>
        <w:br/>
        <w:t>Арман-шерді айтатын күнім қайда?!</w:t>
        <w:br/>
        <w:t>Жүруіші едік осылай, жарасып ә,</w:t>
        <w:br/>
        <w:t>Қыл өтпестей тату ек арасына.</w:t>
        <w:br/>
        <w:t>Жанұяға кештетіп оралушы ек,</w:t>
        <w:br/>
        <w:t>Кетіп қалып Кегеннің жағасына.</w:t>
        <w:br/>
        <w:t>Корсеттгедік ешкімге асау қылық,</w:t>
        <w:br/>
        <w:t>Көргенде емес жұмыстан тпашау шығып.</w:t>
        <w:br/>
        <w:t>Артыктау кейде бөсіп, ертеңінде,</w:t>
        <w:br/>
        <w:t>Отыратын кездер-ай, бас ауырып.</w:t>
        <w:br/>
        <w:t>53</w:t>
        <w:br/>
        <w:t>Же</w:t>
        <w:br/>
        <w:t>Әр бетінде өмірдің шежіресі</w:t>
      </w:r>
    </w:p>
    <w:p>
      <w:r>
        <w:t>“Жетісу” - атың әсем, ғажап үнің,</w:t>
        <w:br/>
        <w:t>“Жолдан өтіп келесің азабы мын.</w:t>
        <w:br/>
        <w:t>Тоқсан жыл халқыңменен араласып,</w:t>
        <w:br/>
        <w:t>Айналдың рухына қазағымның,</w:t>
        <w:br/>
        <w:t>Ақылшы, яға газет-асқаралым,</w:t>
        <w:br/>
        <w:t>Төрінен шуақ шашқан бас қаланың.</w:t>
        <w:br/>
        <w:t>Күрескен жамандықпен ымырасыз,</w:t>
        <w:br/>
        <w:t>Жақсылық, жаршысысынң бастаманың.</w:t>
        <w:br/>
        <w:t>Жасқанбадыңц, жаздың сен соны сын да,</w:t>
        <w:br/>
        <w:t>Қысылғанға бердің сен кол ұшын да.</w:t>
        <w:br/>
        <w:t>Диқаншының жүрсін сеп қалтасында,</w:t>
        <w:br/>
        <w:t>Малшылардың жүрсің сен қонышында.</w:t>
        <w:br/>
        <w:t>Жетісулық, әр үйдің төріндесінң,</w:t>
        <w:br/>
        <w:t>Тәуелсіз туған елдің өріндесің.</w:t>
        <w:br/>
        <w:t>Біте қайнап өмірмен кеттің мүлдем,</w:t>
        <w:br/>
        <w:t>Ұшқышпен де біргесің, көгімдесің.</w:t>
        <w:br/>
        <w:t>Тура жолдан қайтпаған, бас тартпаған,</w:t>
        <w:br/>
        <w:t>Болашаққа келесің бастап қадам.</w:t>
        <w:br/>
        <w:t>Әр бетіңде өмірдің шежіресі,</w:t>
        <w:br/>
        <w:t>Әр бетіңде ән мен жыр асқақтаған.</w:t>
        <w:br/>
        <w:t>Шуағымен заманның арайландың,</w:t>
        <w:br/>
        <w:t>Қиындыққа тайсалмай талай бардың.</w:t>
        <w:br/>
        <w:t>Таланттарды іздедің, ерінбедің,</w:t>
        <w:br/>
        <w:t>Тұсауын да кестің сен талайлардың.</w:t>
        <w:br/>
        <w:t>Жамандықтан әрдайым сақтандырдың,</w:t>
        <w:br/>
        <w:t>Жақсылықпен халқыңды шаттандырдың.</w:t>
        <w:br/>
        <w:t>Айтып айтпай не керек көп жастарды,</w:t>
        <w:br/>
        <w:t>Журналист қып өмірге аттандырдың.</w:t>
        <w:br/>
        <w:t>62</w:t>
        <w:br/>
        <w:t>Мұса Жанабілов</w:t>
        <w:br/>
        <w:t>Тау суындай тасыған коңілдерді.</w:t>
        <w:br/>
        <w:t>Сүйінші деп қуантам елімді енді.</w:t>
        <w:br/>
        <w:t>Қос аққудың сыңары секілденіп,</w:t>
        <w:br/>
        <w:t>Фаридадай ауылға келін келді.</w:t>
        <w:br/>
        <w:t>Кім білмес Тоқсын менен Лидияны.</w:t>
        <w:br/>
        <w:t>Әр сөзі, әр қимылы, сиқыр әні.</w:t>
        <w:br/>
        <w:t>Құлпырып шыға келсе сахнаға,</w:t>
        <w:br/>
        <w:t>ШБоқ тастап, жүректерге нүр құяды.</w:t>
        <w:br/>
        <w:t>Зомзәдай құрметтейміз апаны біз.</w:t>
        <w:br/>
        <w:t>Көпке аян еңбегіңіз, атағыңыз.</w:t>
        <w:br/>
        <w:t>Уайыс та өрге жүзген өрен жүйрік,</w:t>
        <w:br/>
        <w:t>Сіз дағы коптен ылғи бата алыңыз!</w:t>
        <w:br/>
        <w:t>Балдызым Гүлбануге</w:t>
        <w:br/>
        <w:t>Жылқы сұлу көрінер жалыменен,</w:t>
        <w:br/>
        <w:t>Жігіт сұлу көрінер жарыменен.</w:t>
        <w:br/>
        <w:t>Гүлбану сен де елуге кеп қалдың ба,</w:t>
      </w:r>
    </w:p>
    <w:p>
      <w:r>
        <w:t>Зымыраған уақыттың заңыменен.</w:t>
        <w:br/>
        <w:t>Той жасапсың бес асу-белесіңде,</w:t>
        <w:br/>
        <w:t>Бүгін айтсам сен егер сенесің бе?!</w:t>
        <w:br/>
        <w:t>Әпкенді мен алғанда сәби едің,</w:t>
        <w:br/>
        <w:t>Тұлымшағы ойнаған төбесінде.</w:t>
        <w:br/>
        <w:t>Қалжың сөзбен жездеңді сынап едің,</w:t>
        <w:br/>
        <w:t>Құлақты да нешеме бұрап едің.</w:t>
        <w:br/>
        <w:t>Қутың қағып Бақытқа тидің дағы,</w:t>
        <w:br/>
        <w:t>Келіншек боп құлпырып шыға келдің.</w:t>
        <w:br/>
        <w:t>Сен дегенде ерекше бұрады ішім,</w:t>
        <w:br/>
        <w:t>Жезде дсген жаралған сынау үшін.</w:t>
        <w:br/>
        <w:t>66</w:t>
        <w:br/>
        <w:t>ШІТЕЕЕДЕЛІГІ ШІ</w:t>
        <w:br/>
        <w:t>қу,</w:t>
        <w:br/>
        <w:t>Муса “Жанәділоб</w:t>
        <w:br/>
        <w:t>Алматының зооветін бітірген соң,</w:t>
        <w:br/>
        <w:t>Ол да ауылға маман боп келген сді.</w:t>
        <w:br/>
        <w:t>Қандай әсем, ақпан айдың ақ Түні,</w:t>
        <w:br/>
        <w:t>Жас отаудың көш түзеген бақ Түні.</w:t>
        <w:br/>
        <w:t>Аепантаудың етегінде сол күні,</w:t>
        <w:br/>
        <w:t>Той боп жатты, естен кетпес шаттығы.</w:t>
        <w:br/>
        <w:t>Қандай жақсы, көп алдында бақ тілеу,</w:t>
        <w:br/>
        <w:t>Мына өмірдің бірге дәмін татты дсу.</w:t>
        <w:br/>
        <w:t>Жаңбыр болып Арыстан мен Толқынға,</w:t>
        <w:br/>
        <w:t>Жауып жатты көк аспаннан ақ тілеу.</w:t>
        <w:br/>
        <w:t>Күрметіне бөленді де халқының,</w:t>
        <w:br/>
        <w:t>Риза етті барша жұртты, жақынын.</w:t>
        <w:br/>
        <w:t>Ауыл іші жатқан өнер емес пе,</w:t>
        <w:br/>
        <w:t>Жиналыпты небір әнші, ақының.</w:t>
        <w:br/>
        <w:t>Шешілетін кезі бар ғой әр істің,</w:t>
        <w:br/>
        <w:t>Енді арманды дей алмассың алыс тым.</w:t>
        <w:br/>
        <w:t>Көппен бірге толқып жүрді кос құрбы,</w:t>
        <w:br/>
        <w:t>Толқынына үйіріліп вальстің.</w:t>
        <w:br/>
        <w:t>Өнердің хас шебері</w:t>
        <w:br/>
        <w:t>Атақты өнер қайраткері Ыдырыс</w:t>
        <w:br/>
        <w:t>Ноғайбаввтың әруағына бағыштаймын</w:t>
        <w:br/>
        <w:t>Бүгін рас, тұрғандай ақ таң күліп,</w:t>
        <w:br/>
        <w:t>Нұрға бөлеп, Талғарды шаттандырып.</w:t>
        <w:br/>
        <w:t>Өнердің хас шебері Ыдырысты,</w:t>
        <w:br/>
        <w:t>Жатыр міне, бүкіл ел мақтан қылып.</w:t>
      </w:r>
    </w:p>
    <w:p>
      <w:r>
        <w:t>Һұл Талғар ата қоныс - тұрағы еді,</w:t>
        <w:br/>
        <w:t>Мөлдір су қанып ішкен бұлағы еді.</w:t>
        <w:br/>
        <w:t>Ыдырыс Ноғайбаев шын мәнінде,</w:t>
        <w:br/>
        <w:t>Қазактың дарынды ұлы, қыраны еді.</w:t>
        <w:br/>
        <w:t>Өзі де сыпайы жан, ғажап еді,</w:t>
        <w:br/>
        <w:t>Біртуар өнердегі қазақ еді.</w:t>
        <w:br/>
        <w:t>Кино мен тезтрда еңбегі зор,</w:t>
        <w:br/>
        <w:t>Мүсіндеп сом-сом тұлға жасап еді.</w:t>
        <w:br/>
        <w:t>Мен бүгін қалай айтсам еріктімін,</w:t>
        <w:br/>
        <w:t>Еріктімін, сол үшін көріктімін.</w:t>
        <w:br/>
        <w:t>Әруағына бас иіп жатыр халқы,</w:t>
        <w:br/>
        <w:t>Бір көшеге есімін беріп бүгін.</w:t>
        <w:br/>
        <w:t>Ұзағынан ылайым сүйіндірсін,</w:t>
        <w:br/>
        <w:t>Ұрпақтары көшемен күліп жүрсін.</w:t>
        <w:br/>
        <w:t>Достарына орқашан мақтан болып,</w:t>
        <w:br/>
        <w:t>Дұшпандарын қызғантсын, күйіндірсін.</w:t>
        <w:br/>
        <w:t>Аршылмаса ақпайды бұлақтар да,</w:t>
        <w:br/>
        <w:t>Жараспайды сан гүлсіз қыраттар да.</w:t>
        <w:br/>
        <w:t>Ыдырысты ҡұрметтсп келген бүгін,</w:t>
        <w:br/>
        <w:t>Игі қадам тілейміз қонақтарға.</w:t>
        <w:br/>
        <w:t>65</w:t>
        <w:br/>
        <w:t>5%</w:t>
        <w:br/>
        <w:t>жен</w:t>
        <w:br/>
        <w:t>Жаса ЭКСонәділов</w:t>
        <w:br/>
        <w:t>&gt;</w:t>
        <w:br/>
        <w:t>Журналистің ақтанкер майталманы</w:t>
        <w:br/>
        <w:t>Ахметжанов Хайролла Қасымүлына</w:t>
        <w:br/>
        <w:t>Құтты болсын туған күн, әріптесім,</w:t>
        <w:br/>
        <w:t>Мақтаса елің мақтасын, дәріптесін.</w:t>
        <w:br/>
        <w:t>Бір ғажабы Хайрекең журналистің</w:t>
        <w:br/>
        <w:t>Іште жатып тауысқан әліппесін.</w:t>
        <w:br/>
        <w:t>Көз ашқаннан жыры боп, айтар да әні,</w:t>
        <w:br/>
        <w:t>Алған беттен, мақсаттан қайта алмады.</w:t>
        <w:br/>
        <w:t>Ақырында атағы аспандаған,</w:t>
        <w:br/>
        <w:t>Журналистің боп шықты майталманы.</w:t>
        <w:br/>
        <w:t>Ер жігіттің қадірін ел білсді,</w:t>
        <w:br/>
        <w:t>Бұл қағида ежелден белгілі елі.</w:t>
        <w:br/>
        <w:t>“Ел мақтаған жігітті қыз жақтаған”,</w:t>
        <w:br/>
        <w:t>Талай сұлу қиылып, мөлдіреді.</w:t>
        <w:br/>
        <w:t>Жақсылардан өнеге із қалады,</w:t>
        <w:br/>
        <w:t>Жамандардан жаман ат, сыз қалады.</w:t>
        <w:br/>
        <w:t>Алатауға кеп қонған Сарыарқаның,</w:t>
        <w:br/>
        <w:t>Шашасына шаң жұқпас мұзбалағы.</w:t>
      </w:r>
    </w:p>
    <w:p>
      <w:r>
        <w:t>Өмір жолың - өзенің, белеңдерің,</w:t>
        <w:br/>
        <w:t>Еңбегіңмен еліңе еленгенің.</w:t>
        <w:br/>
        <w:t>Жас та болын бір кезде елендедің,</w:t>
        <w:br/>
        <w:t>Алпысқа кеп, сен енді тереңдедің.</w:t>
        <w:br/>
        <w:t>Қандай ғажап қазақтың кең даласы,</w:t>
        <w:br/>
        <w:t>Аз болмаған батыр мен ел данасы.</w:t>
        <w:br/>
        <w:t>Орта жүздің түлегі болғаныңмен,</w:t>
        <w:br/>
        <w:t>Ұлы жүздің боп кеттің бел баласы.</w:t>
        <w:br/>
        <w:t>64</w:t>
        <w:br/>
        <w:t>Же</w:t>
        <w:br/>
        <w:t>г,</w:t>
        <w:br/>
        <w:t>Аласты да Толқын қыз кете барды,</w:t>
        <w:br/>
        <w:t>Таба алмады өзінің “Қарасайын”.</w:t>
        <w:br/>
        <w:t>Өмір-теңіз кей-кейде тасып кетіп,</w:t>
        <w:br/>
        <w:t>Лақтырады-ау, адамды асық етіп.</w:t>
        <w:br/>
        <w:t>Ізін қуып Толқынның Асан кетті,</w:t>
        <w:br/>
        <w:t>Көрші ауданның жерінен басып өтіп.</w:t>
        <w:br/>
        <w:t>Дала сырын Асан шал көп біледі,</w:t>
        <w:br/>
        <w:t>Сондықтан да ол бейне кок түлегі.</w:t>
        <w:br/>
        <w:t>Толқын қызын таппай ол тынар емес,</w:t>
        <w:br/>
        <w:t>Шабдар атын қамшылап, тепкіледі.</w:t>
        <w:br/>
        <w:t>Ауыл қалды алыста мың қыр асып,</w:t>
        <w:br/>
        <w:t>Өмір, үміт келеді жұлқыласып.</w:t>
        <w:br/>
        <w:t>“Күрөзектің” сайында кездесті де,</w:t>
        <w:br/>
        <w:t>Қыз бен әке табысты шұрқырасып.</w:t>
        <w:br/>
        <w:t>Ісі мығым Толқынды бала десең,</w:t>
        <w:br/>
        <w:t>Мықты болсаң түнеп көр далаға сен.</w:t>
        <w:br/>
        <w:t>Бір күн, бір түн жол жүріп айдап келді,</w:t>
        <w:br/>
        <w:t>Ауылына отарын аман-есен.</w:t>
        <w:br/>
        <w:t>Ел риза Толқынның ерлігіне,</w:t>
        <w:br/>
        <w:t>Ол риза халқының елдігіне.</w:t>
        <w:br/>
        <w:t>Толқын қызға бұл әзі сабақ болды,</w:t>
        <w:br/>
        <w:t>Қалмау үшін қаныда ендігіде.</w:t>
        <w:br/>
        <w:t>8</w:t>
        <w:br/>
        <w:t>Төтеп беріп өмірдің дауылына,</w:t>
        <w:br/>
        <w:t>Қаса қарап түрды ол ауырына.</w:t>
        <w:br/>
        <w:t>Жас та болса бөленіп көп құрметке,</w:t>
        <w:br/>
        <w:t>Озат шопан атанды ауылына.</w:t>
        <w:br/>
        <w:t>76</w:t>
        <w:br/>
        <w:t>Же</w:t>
      </w:r>
    </w:p>
    <w:p>
      <w:r>
        <w:t>2</w:t>
        <w:br/>
        <w:t>/</w:t>
        <w:br/>
        <w:t>Муса ЭКаләдіююй</w:t>
        <w:br/>
        <w:t>” 5</w:t>
        <w:br/>
        <w:t>Зымырайды көп бала мұз айдында,</w:t>
        <w:br/>
        <w:t>Бергендей-ақ оларға құс қанатын.</w:t>
        <w:br/>
        <w:t>Аяз жатыр қарсы алып, құшып қысты,</w:t>
        <w:br/>
        <w:t>Толқын жатыр жарысқа тізіп қызды.</w:t>
        <w:br/>
        <w:t>Старт алып лап қойды мұз айдынға,</w:t>
        <w:br/>
        <w:t>Толқын кенет қалпақтай ұшып түсті.</w:t>
        <w:br/>
        <w:t>Мұндай кате өмірде болары анық,</w:t>
        <w:br/>
        <w:t>Толқын қалды сол сәтте домаланыт.</w:t>
        <w:br/>
        <w:t>Көтерді де ап жетті емханаға,</w:t>
        <w:br/>
        <w:t>Арыстан кеп қолма-кол орап алып.</w:t>
        <w:br/>
        <w:t>Не болғанын өзі де біле алмады,</w:t>
        <w:br/>
        <w:t>Түлкі болып бұл омір бұлаңдады.</w:t>
        <w:br/>
        <w:t>Жинады да есін ол емханада,</w:t>
        <w:br/>
        <w:t>Неше ұмтылып орнынан түра алмады.</w:t>
        <w:br/>
        <w:t>Қанатындай серігі - қайда қолы?</w:t>
        <w:br/>
        <w:t>Елермедей бір өмір пайда болды.</w:t>
        <w:br/>
        <w:t>Қолы сынып, шығыпты иығы да,</w:t>
        <w:br/>
        <w:t>Берік етіп тастапты байлап оны.</w:t>
        <w:br/>
        <w:t>Кең бөлмеде Толқын қыз жатыр әлі,</w:t>
        <w:br/>
        <w:t>Келер таңды көзімен атырады.</w:t>
        <w:br/>
        <w:t>Күнде келіп Арыстан ұзақ уақыт,</w:t>
        <w:br/>
        <w:t>Әңгіме айтып, жанында отырады.</w:t>
        <w:br/>
        <w:t>Біразырақ, оқушым сыр айтылды,</w:t>
        <w:br/>
        <w:t>Мақсат етіп алғанбыз шын айтуды.</w:t>
        <w:br/>
        <w:t>Толқын қызға Арыстан мінезімен,</w:t>
        <w:br/>
        <w:t>Жарқылдаған жанымен ұнайтын-ды.</w:t>
        <w:br/>
        <w:t>6</w:t>
        <w:br/>
        <w:t>Мінбеде түр колхоз бастық Асқарбек,</w:t>
        <w:br/>
        <w:t>Сөзін бастап аға шопан жастар деп.</w:t>
        <w:br/>
        <w:t>74</w:t>
        <w:br/>
        <w:t>ы</w:t>
        <w:br/>
        <w:t>ОМуа Жалай06</w:t>
        <w:br/>
        <w:t>ЫЫ</w:t>
        <w:br/>
        <w:t>Ойлар жатты осылай тізбектеліп,</w:t>
        <w:br/>
        <w:t>Арман тұрды алыстан іздеп келіп.</w:t>
        <w:br/>
        <w:t>Әлі отыр қимылсыз батып ойға,</w:t>
        <w:br/>
        <w:t>Қайсарлықты алғандай қыз бөктеріп.</w:t>
        <w:br/>
        <w:t>Ойлап тұрса, бәрінен адам мықты,</w:t>
        <w:br/>
        <w:t>Жерлеп жүрген әрқашан надандықты.</w:t>
        <w:br/>
        <w:t>Екі-үш жылдай алдымен еңбек етіп,</w:t>
        <w:br/>
        <w:t>Таңдау болды онан соң мамандықты.</w:t>
      </w:r>
    </w:p>
    <w:p>
      <w:r>
        <w:t>Толқын ойын осылай түйіндеді,</w:t>
        <w:br/>
        <w:t>Кетті шығып есінен күйінгені.</w:t>
        <w:br/>
        <w:t>.«Қатаймаған қанаты адам үшін,</w:t>
        <w:br/>
        <w:t>Өмір жұмбақ не деген қиын тегі?</w:t>
        <w:br/>
        <w:t>2</w:t>
        <w:br/>
        <w:t>«Ертеңгілік тұрғанда төсегінен,</w:t>
        <w:br/>
        <w:t>Бойы сергіп қалғандай кешегіден.</w:t>
        <w:br/>
        <w:t>Бүгін ғана болды шын шешілгендей,</w:t>
        <w:br/>
        <w:t>Ойда жүрген бір сұрақ неше күннен.</w:t>
        <w:br/>
        <w:t>Толқын айтып, әже отыр тыңдап бәрін,</w:t>
        <w:br/>
        <w:t>Сырын шертіп өмірдің, жырлап нәрін.</w:t>
        <w:br/>
        <w:t>- Өтінемін, әжетай, бір өзіңнен,</w:t>
        <w:br/>
        <w:t>Бұл ойыма қарсы боп, тіл қатпағын.</w:t>
        <w:br/>
        <w:t>Бөтен ойды, әжетай, ойламаңыз,</w:t>
        <w:br/>
        <w:t>Тұрғанында бойда күш, ойда маңыз.</w:t>
        <w:br/>
        <w:t>Туған елдің дәулетін арттыруға,</w:t>
        <w:br/>
        <w:t>Шопан болып екеуміз кой бағамыз.</w:t>
        <w:br/>
        <w:t>Үлкен ойдың әже отыр жетегінде:</w:t>
        <w:br/>
        <w:t>-Жетпеймін бе, мақсатқа жетемін бе?</w:t>
        <w:br/>
        <w:t>68</w:t>
        <w:br/>
        <w:t>Ә</w:t>
        <w:br/>
        <w:t>Елу беске келгенде шыныменен,</w:t>
        <w:br/>
        <w:t>Дала кезіп, қой бағып кетемін бе?</w:t>
        <w:br/>
        <w:t>Іс бастапсың, Толқынжан, ойланатын,</w:t>
        <w:br/>
        <w:t>Ер бала да емесссің қой бағатын.</w:t>
        <w:br/>
        <w:t>Сенен басқа менің түк байлығым жоқ,</w:t>
        <w:br/>
        <w:t>Өзің-панам, өзіңсің қолқанатым.</w:t>
        <w:br/>
        <w:t>Омір жайлы ойласам, коргенім коп,</w:t>
        <w:br/>
        <w:t>Дей алмаймын бірақ та бергенім көп.</w:t>
        <w:br/>
        <w:t>Екі бірдей балам мен жан жарымнан,</w:t>
        <w:br/>
        <w:t>Айырылғанда мен бейбақ өлгенім жоқ.</w:t>
        <w:br/>
        <w:t>Ендігі үміт өзіңсің, балапаным,</w:t>
        <w:br/>
        <w:t>Бердім, міне, батамды-алақаным!</w:t>
        <w:br/>
        <w:t>Өзіңменен біргемін қайда барсаң,</w:t>
        <w:br/>
        <w:t>Өзіңменен қарсы алам дала таңын.</w:t>
        <w:br/>
        <w:t>3</w:t>
        <w:br/>
        <w:t>Қандай жақсы әженің колдағаны,</w:t>
        <w:br/>
        <w:t>Енді екеуі тпопан бот қой бағады.</w:t>
        <w:br/>
        <w:t>ВЛКСМ-нан аудандық алды барып,</w:t>
        <w:br/>
        <w:t>Комсомолдык қадірлі жолдаманы.</w:t>
        <w:br/>
        <w:t>Толқын қарап тұрған жоқ жастығына,</w:t>
        <w:br/>
        <w:t>Талабы бар үгердей тасты мына.</w:t>
        <w:br/>
        <w:t>Қуанышын арқалап бөгелместен,</w:t>
        <w:br/>
        <w:t>Кіріп барды колхоздың бастығына.</w:t>
        <w:br/>
        <w:t>Қарады да қағазға Өтегенов,</w:t>
        <w:br/>
        <w:t>Сөз тастады Толқынға төте келіп:</w:t>
      </w:r>
    </w:p>
    <w:p>
      <w:r>
        <w:t>- Жас екенсің, шырағым, балапандай,</w:t>
        <w:br/>
        <w:t>Сергелдеңмен сенімді өтемелік.</w:t>
        <w:br/>
        <w:t>69</w:t>
        <w:br/>
        <w:t>Аман болсын Бақытың, бала-шаған,</w:t>
        <w:br/>
        <w:t>Құтты болсын мерейтой - қуанышың.</w:t>
        <w:br/>
        <w:t>Алпысыңа шақырсаң, келем деймін,</w:t>
        <w:br/>
        <w:t>Қашан хабар жетер деп елеңдеймін.</w:t>
        <w:br/>
        <w:t>Арамызда гүл жайнап жүрс берші,</w:t>
        <w:br/>
        <w:t>“Әйел жасы - он сегіз” дегендейін.</w:t>
        <w:br/>
        <w:t>толқын</w:t>
        <w:br/>
        <w:t>(Поэма)</w:t>
        <w:br/>
        <w:t>1</w:t>
        <w:br/>
        <w:t>Терезенің алдында Толқын отыр,</w:t>
        <w:br/>
        <w:t>Дариядай шалқып бір, толқып отыр.</w:t>
        <w:br/>
        <w:t>Ел ұйқыда, ол ояу кең бөлмеде,</w:t>
        <w:br/>
        <w:t>Оймен шолып әлемді, жортып отыр.</w:t>
        <w:br/>
        <w:t>Келер күндер елестеп көз алдына,</w:t>
        <w:br/>
        <w:t>Сөйлетт кетті көп ойлар сөз алды да.</w:t>
        <w:br/>
        <w:t>“Бостан-босқа, ей Толқын, жабырқама,</w:t>
        <w:br/>
        <w:t>Отау тігіп, шопан бол өз алдыңа.</w:t>
        <w:br/>
        <w:t>Отыр мына немесе тракторға,</w:t>
        <w:br/>
        <w:t>Оқымап па ең тетігін бұрап күнде.</w:t>
        <w:br/>
        <w:t>Айналдырып шапанын түрлентерсінң,</w:t>
        <w:br/>
        <w:t>Кең жазықты осынау бір-ақ түнде.</w:t>
        <w:br/>
        <w:t>Кенжесі сен әженнің аялаған,</w:t>
        <w:br/>
        <w:t>Панасы сен әжеңнің саялаған.</w:t>
        <w:br/>
        <w:t>Сенен басқа әжеңнің түгі де жоқ,</w:t>
        <w:br/>
        <w:t>Сенен басқа оны ешкім аямаған.</w:t>
        <w:br/>
        <w:t>Сондықтан да бір үйдің тірегі сен,</w:t>
        <w:br/>
        <w:t>Қарт әженің әр күнгі тілеуі сен.</w:t>
        <w:br/>
        <w:t>Мектеп берген қолыңда аттестатың,</w:t>
        <w:br/>
        <w:t>Өзің кожа, өзің би біле білсең”.</w:t>
        <w:br/>
        <w:t>67</w:t>
        <w:br/>
        <w:t>5</w:t>
        <w:br/>
        <w:t>тенде. АПалуа а 143 болатын</w:t>
        <w:br/>
        <w:t>а</w:t>
        <w:br/>
        <w:t>Екі ай болды Толқынның келгеніне,</w:t>
        <w:br/>
        <w:t>Қиындықты мойнына ап ерледі де.</w:t>
        <w:br/>
        <w:t>Ақыл айтып жас қызға Асан ата,</w:t>
        <w:br/>
        <w:t>Сүйсініп жүр ішінен еңбегіне.</w:t>
        <w:br/>
        <w:t>Қарт болса да Асан шал ісі мығым,</w:t>
        <w:br/>
        <w:t>Бәрінетш дс айтсаңшы кісілігін.</w:t>
        <w:br/>
        <w:t>Балапандай баулып жүр Толқын қызды,</w:t>
        <w:br/>
        <w:t>Шопан жайлы баяндап түсінігін.</w:t>
      </w:r>
    </w:p>
    <w:p>
      <w:r>
        <w:t>Шопан еді бүкіл ел мақтап жүрген,</w:t>
        <w:br/>
        <w:t>Жарау аттай ол қазір бапта жүрген.</w:t>
        <w:br/>
        <w:t>Облыстық Кеңестің депутаты,</w:t>
        <w:br/>
        <w:t>Ел сенімін ақаусыз ақтап жүрген.</w:t>
        <w:br/>
        <w:t>Алғыр жас ҡой өзі де Толқын дағы,</w:t>
        <w:br/>
        <w:t>Өсиетін Асанның мол тыңдады.</w:t>
        <w:br/>
        <w:t>Әже жалғыз қалған-ды орталықта,</w:t>
        <w:br/>
        <w:t>Алаң еді сол үшін Толяюын жаны.</w:t>
        <w:br/>
        <w:t>Оның дағы шешілді түйіндері,</w:t>
        <w:br/>
        <w:t>Енді орынсыз Толқынның күйінгені.</w:t>
        <w:br/>
        <w:t>Сонда жатып оқитын боп келісті,</w:t>
        <w:br/>
        <w:t>Ұл мен қызы Асанның үйіндегі.</w:t>
        <w:br/>
        <w:t>5</w:t>
        <w:br/>
        <w:t>Биылғы қыс ерекше каталырақ,</w:t>
        <w:br/>
        <w:t>Талайлардың жіберді-ау қаһарын ап.</w:t>
        <w:br/>
        <w:t>Толқын сынды көмекші тұрғанында,</w:t>
        <w:br/>
        <w:t>Корқып, сірә саспады ата бірақ.</w:t>
        <w:br/>
        <w:t>Әркімге аян шопанның тіршілігі,</w:t>
        <w:br/>
        <w:t>Малдың қамы-күн батып, күн шығуы.</w:t>
        <w:br/>
        <w:t>71</w:t>
        <w:br/>
        <w:t>Ж</w:t>
        <w:br/>
        <w:t>бен (елаен 4Л: балаштан.</w:t>
        <w:br/>
        <w:t>АУЫЛДЫҢ СҰЛУ ТҮНДЕРІ-АЙ!</w:t>
        <w:br/>
        <w:t>(Әндер)</w:t>
        <w:br/>
        <w:t>Қ” Ұ</w:t>
        <w:br/>
        <w:t>Сазгер Мұқанбек Бөрібаев пен ақын Мұса Жанәділов ән</w:t>
        <w:br/>
        <w:t>жазу үстінде</w:t>
        <w:br/>
        <w:t>ШІағантаудың қыраны</w:t>
        <w:br/>
        <w:t>Екі мәрте Социалистік Еңбек Ері</w:t>
        <w:br/>
        <w:t>Нұрмолда Алдабергеновтың туғанына</w:t>
        <w:br/>
        <w:t>100 жыл толу тойында оқылғап өлең.</w:t>
        <w:br/>
        <w:t>Алты алаштың ардақты мактанышы,</w:t>
        <w:br/>
        <w:t>Үлгі болып мәңгілік жатқан ісі.</w:t>
        <w:br/>
        <w:t>Еңбектің ерен жүйрік тарланбозы,</w:t>
        <w:br/>
        <w:t>Қос жұлдызды кеудеге таққан кісі.</w:t>
        <w:br/>
        <w:t>Шағантаудың шарқ ұрған қыраны еді,</w:t>
        <w:br/>
        <w:t>Ақыл-ойдың сарқылмас бұлағы еді.</w:t>
        <w:br/>
        <w:t>Қылышынан қан тамған заманда да,</w:t>
        <w:br/>
        <w:t>Тайсалмастан “Генсекті” сынап еді.</w:t>
        <w:br/>
        <w:t>Толып жатыр ерлігі, қайсарлығы,</w:t>
        <w:br/>
        <w:t>Терең еді мұхиттай байсалдығы.</w:t>
        <w:br/>
        <w:t>Ренжітіп көрмеген жан баласын,</w:t>
      </w:r>
    </w:p>
    <w:p>
      <w:r>
        <w:t>Мұның бәрі аламдық жайсаңдығы.</w:t>
        <w:br/>
        <w:t>Дастан болды өмірі, жыр әкелді,</w:t>
        <w:br/>
        <w:t>Алғыс болды алғаны-“Бәрекелді!”,</w:t>
        <w:br/>
        <w:t>Академик атанған оқымай-ак,</w:t>
        <w:br/>
        <w:t>Бүкіл әлем таныды Нүрекенді.</w:t>
        <w:br/>
        <w:t>Қуаныпшптан біз бүгін гүл атамыз,</w:t>
        <w:br/>
        <w:t>Тасқын-селін шаттықтың “құлатамыз”.</w:t>
        <w:br/>
        <w:t>Сүйіп өткен өз елін екеу болса,</w:t>
        <w:br/>
        <w:t>Соның бірі-Нұрмолда ұлы атамыз.</w:t>
        <w:br/>
        <w:t>Тәуелсіздік таңы атып, түрілді де,</w:t>
        <w:br/>
        <w:t>Рухым да, өшкенім тірілді де.</w:t>
        <w:br/>
        <w:t>Жасап жатыр ұлы той, ұлы адамға,</w:t>
        <w:br/>
        <w:t>Бүкіл қазақ жиналып, бүгін міне!</w:t>
        <w:br/>
        <w:t>61</w:t>
        <w:br/>
        <w:t>5%</w:t>
        <w:br/>
        <w:t>-ш</w:t>
        <w:br/>
        <w:t>Соның бірі менмін деп мақтанамын,</w:t>
        <w:br/>
        <w:t>Қалайынша жалтарып, ақталамын.</w:t>
        <w:br/>
        <w:t>Тоқсаныңа кеп тұрмын шәкірт болып,</w:t>
        <w:br/>
        <w:t>Бірге өсіп мерейім, бақ, талабым.</w:t>
        <w:br/>
        <w:t>Іптипатқа ылайым бөлене бер,</w:t>
        <w:br/>
        <w:t>Мерсйтойға мәңгілік кенеле бер.</w:t>
        <w:br/>
        <w:t>Аума-төкпе қаншама күн туса да,</w:t>
        <w:br/>
        <w:t>Биігінен заманның көріне бер.</w:t>
        <w:br/>
        <w:t>Қош, қаламдасым!</w:t>
        <w:br/>
        <w:t>Мұхамет-Әли Саинға</w:t>
        <w:br/>
        <w:t>Қош енді, кош бол енлі, қаламдасым,</w:t>
        <w:br/>
        <w:t>Жасы кіші болса да замандасым.</w:t>
        <w:br/>
        <w:t>Алдында бар, артында жоқ азамат ең,</w:t>
        <w:br/>
        <w:t>Іздесем де мәнгілік таба алмасым.</w:t>
        <w:br/>
        <w:t>Белгілі қаламгер ең, Саин сдің,</w:t>
        <w:br/>
        <w:t>Қиындыққа тайсалмай барыш едің.</w:t>
        <w:br/>
        <w:t>Елі десе езілген ет жүрегі,</w:t>
        <w:br/>
        <w:t>От пен суға түсуге дайын едің.</w:t>
        <w:br/>
        <w:t>Жағымпаз да, жылпос та бола алмадың,</w:t>
        <w:br/>
        <w:t>Тұғырыңа аңсаған қона алмадың.</w:t>
        <w:br/>
        <w:t>Орындалмай кеткені-ай, қу жалғанда,</w:t>
        <w:br/>
        <w:t>Жүзеге аспай көп мақсат, көп арманың.</w:t>
        <w:br/>
        <w:t>Кош енді, кош бол енді, қаламдасым!</w:t>
        <w:br/>
        <w:t>Бұл өмір саған да сын, маған да сын.</w:t>
        <w:br/>
        <w:t>Топырағың торқа боп, пейіште бол,</w:t>
        <w:br/>
        <w:t>Он айналсам Талғардан таба алмасым.</w:t>
        <w:br/>
        <w:t>63</w:t>
      </w:r>
    </w:p>
    <w:p>
      <w:r>
        <w:t>Хен етенде ҰИдл»арда.</w:t>
        <w:br/>
        <w:t>КЗ болатына.</w:t>
        <w:br/>
        <w:t>Өмір қалай осынша шебер еді,</w:t>
        <w:br/>
        <w:t>Құрбы қызға кешегі ғашық еткен.</w:t>
        <w:br/>
        <w:t>Есіңде ме өзіце гүл бергенім,</w:t>
        <w:br/>
        <w:t>“Мұның не?”-деп сен сонда күлгенде слін.</w:t>
        <w:br/>
        <w:t>Тұңғыш рет өзіңе гүл ұсынып,</w:t>
        <w:br/>
        <w:t>“Осы гүлдей жайнап өс, гүлден!” - дедім.</w:t>
        <w:br/>
        <w:t>Түсінсеңші, Толқын жан жүрек тілін,</w:t>
        <w:br/>
        <w:t>Беріппін ғой өзіне жүрек гүлін.</w:t>
        <w:br/>
        <w:t>Коз алдымда сен жүрсең көңілім шат,</w:t>
        <w:br/>
        <w:t>Өзің жоқта шертемін жүрек күйін.</w:t>
        <w:br/>
        <w:t>Өткен күндер көрген бір түс секілді,</w:t>
        <w:br/>
        <w:t>Арман куған бар ма скен біз секілді?</w:t>
        <w:br/>
        <w:t>Сенсіз жерде Толқынжан, Арыстаның,</w:t>
        <w:br/>
        <w:t>Канатынан қайырылған құс секілді.</w:t>
        <w:br/>
        <w:t>Шырқап жүрсең сен асқақ дала әнін,</w:t>
        <w:br/>
        <w:t>Оқудамын мен қазір -- қаладамын.</w:t>
        <w:br/>
        <w:t>Асуында арманның табысалық,</w:t>
        <w:br/>
        <w:t>Осы уәде өмірден қалағаным.</w:t>
        <w:br/>
        <w:t>Созсам қолым жетер ме, алыстамын,</w:t>
        <w:br/>
        <w:t>Көз алдымда туған жср, таныс бағым.</w:t>
        <w:br/>
        <w:t>Сағынышын төрт бүктен хат жолдаған,</w:t>
        <w:br/>
        <w:t>Армандасың, өзіннің Арыстаның”.</w:t>
        <w:br/>
        <w:t>Мына хаттың не деген тілі орамды,</w:t>
        <w:br/>
        <w:t>Шыққандай-ақ болды оқып романды.</w:t>
        <w:br/>
        <w:t>Өткен күндер бейне бір картинадай,</w:t>
        <w:br/>
        <w:t>Көз алдына елестеп тұра қалды.</w:t>
        <w:br/>
        <w:t>-. Бірде күліп табиғат сұстанатын,</w:t>
        <w:br/>
        <w:t>Ол да осындай қаһарлы қыс болатын.</w:t>
        <w:br/>
        <w:t>73</w:t>
        <w:br/>
        <w:t>9;</w:t>
        <w:br/>
        <w:t>Ж</w:t>
        <w:br/>
        <w:t>Тыныштықты тілеп ол жата алмады,</w:t>
        <w:br/>
        <w:t>Өмір қызық ол үшін отардағы.</w:t>
        <w:br/>
        <w:t>Ауданына әйгілі Толқын қазір,</w:t>
        <w:br/>
        <w:t>Аға шопан алдыңғы катардағы.</w:t>
        <w:br/>
        <w:t>Өйткені ол, мүшесі Партияның,</w:t>
        <w:br/>
        <w:t>Шырқайды ен далада тпалқи әнін.</w:t>
        <w:br/>
        <w:t>Ақ таяғы шопанның қолда мығым,</w:t>
        <w:br/>
        <w:t>Қожасы ол тау мен тас, әр қияның.</w:t>
      </w:r>
    </w:p>
    <w:p>
      <w:r>
        <w:t>Үшінші жыл отар ап бөолінгелі,</w:t>
        <w:br/>
        <w:t>Ерен еңбек көрсетіп ерінбеді.</w:t>
        <w:br/>
        <w:t>Қасарысып тұрса да табиғатың,</w:t>
        <w:br/>
        <w:t>Толқын оған сірә да берілмеді.</w:t>
        <w:br/>
        <w:t>Талай шопан Толқынға ере алмады,</w:t>
        <w:br/>
        <w:t>Кейбір жалқау жақсы істі көрс алмады.</w:t>
        <w:br/>
        <w:t>Откен жылы әрбір жүз саулығынан,</w:t>
        <w:br/>
        <w:t>Жүз отыздан қозыны кем алмады.</w:t>
        <w:br/>
        <w:t>Көптің рас бөленіп құрметіне,</w:t>
        <w:br/>
        <w:t>Аупарткомда ілінді суреті де.</w:t>
        <w:br/>
        <w:t>Барып қайтты жақында астанаға,</w:t>
        <w:br/>
        <w:t>Республикалық шопандар слетіне.</w:t>
        <w:br/>
        <w:t>Достар тапты ол жерден аңқылдаған,</w:t>
        <w:br/>
        <w:t>Мақтау соз бен ақыл да бар тыңдаған.</w:t>
        <w:br/>
        <w:t>Талай-талай кездесті тарландарға,</w:t>
        <w:br/>
        <w:t>Кеудесінде жұлдызы жарқылдаған.</w:t>
        <w:br/>
        <w:t>9. Той</w:t>
        <w:br/>
        <w:t>Толқын сөйтіп тағдырға көнген еді,</w:t>
        <w:br/>
        <w:t>Арыстанға алаңсыз сенген еді.</w:t>
        <w:br/>
        <w:t>4</w:t>
        <w:br/>
        <w:t>А са Жоновілой</w:t>
        <w:br/>
        <w:t>ы</w:t>
        <w:br/>
        <w:t>55</w:t>
        <w:br/>
        <w:t>Ел сенімін осылай орындап жүр.</w:t>
        <w:br/>
        <w:t>Жайқала өсіп өмірдін бір шыбығы.</w:t>
        <w:br/>
        <w:t>Ойнақтатып шанада қара керді,</w:t>
        <w:br/>
        <w:t>Қиып өтіп осынау дала, белді.</w:t>
        <w:br/>
        <w:t>“Ақтастағы” қыстауға кешке таман,</w:t>
        <w:br/>
        <w:t>Асанның ұл, қызы мен ана келді.</w:t>
        <w:br/>
        <w:t>Шаттық кернеп бұл күні дала қосын,</w:t>
        <w:br/>
        <w:t>Қуанысты бала да, ана болсын.</w:t>
        <w:br/>
        <w:t>Демалысқа шығыпты қысқы мынау,</w:t>
        <w:br/>
        <w:t>Сәуле менен отырған ана Досым.</w:t>
        <w:br/>
        <w:t>Бойға қуат көңілге шаттық енді,</w:t>
        <w:br/>
        <w:t>Торт көз түгел отырып татты дәмді.</w:t>
        <w:br/>
        <w:t>Тамақтанып болған соң ел жатарда,</w:t>
        <w:br/>
        <w:t>Сәуле келіп Толқынға хатты берді.</w:t>
        <w:br/>
        <w:t>Пеш түбінде бүк түсіп Толқын отыр,</w:t>
        <w:br/>
        <w:t>Өз ойымен өзі боп толқып отыр.</w:t>
        <w:br/>
        <w:t>Ел ұйқыда, ол ояу, оңашада,</w:t>
        <w:br/>
        <w:t>Келген хатты алыстан оқып отыр.</w:t>
        <w:br/>
        <w:t>«Асыл Толқын, армысың, асыл айым,</w:t>
        <w:br/>
        <w:t>Жан сырымды мен неге жасырайын.</w:t>
        <w:br/>
        <w:t>Тұйық болып келіп ем, енді бүгін,</w:t>
        <w:br/>
        <w:t>Жауқазындай алдыңда ашылайын.</w:t>
      </w:r>
    </w:p>
    <w:p>
      <w:r>
        <w:t>Асыл Толқын, армысың, дала аруы,</w:t>
        <w:br/>
        <w:t>Мадақтаған туған сл, бар ауылы.</w:t>
        <w:br/>
        <w:t>Арман қуып әр жаққа кетеді екен,</w:t>
        <w:br/>
        <w:t>Бір болғанмен адамның жаралуы.</w:t>
        <w:br/>
        <w:t>Бірге отырып кеңесу жақсы неткен,</w:t>
        <w:br/>
        <w:t>Қайран ғана жастық-ай тасып өткен.</w:t>
        <w:br/>
        <w:t>72</w:t>
        <w:br/>
        <w:t>де</w:t>
        <w:br/>
        <w:t>Жажа 2 Жанәвілой</w:t>
        <w:br/>
        <w:t>АУЫЛДЫҢ СҰЛУ ТҮНДЕРІ-АЙ</w:t>
        <w:br/>
        <w:t>Әнін жазған Медетбек Өмірзақұлы.</w:t>
        <w:br/>
        <w:t>Сөзін жазған Мұса Жанәділов.</w:t>
        <w:br/>
        <w:t>Вальс екпінімен</w:t>
        <w:br/>
        <w:t>Қа-ра- саң коз той-ма-ған түңігі ае) Пан -ға. Жы мыңолан</w:t>
        <w:br/>
        <w:t>Е ее Е те” Шыны 1 24</w:t>
        <w:br/>
        <w:t>н 5</w:t>
        <w:br/>
        <w:t>% жен 2-4 102е 190%:</w:t>
        <w:br/>
        <w:t>жұл-дыҙ біт - кен нұр шап! - қан- да Тау же-ан қа-ныр са1-қып</w:t>
        <w:br/>
        <w:t>РІ Қашырмасы</w:t>
        <w:br/>
        <w:t>е? - 4 аяты - 12 ;</w:t>
        <w:br/>
        <w:t>жап -ға жай-лы, Не жетесін. о-қа-ши-ла сыр-лас-қан - жа ый</w:t>
        <w:br/>
        <w:t>Бі тақ зе- (шқ лео рыу, белді. ша ы - селе оқ</w:t>
        <w:br/>
        <w:t>5 ЕЕЕ Бл жанан жан тегеГ “ІТ ЖЕ |</w:t>
        <w:br/>
        <w:t>Қыр-қа- ның қы - зыл гүл-дері- ай. Қы-зық-қа та - лы кұн-дері- ми</w:t>
        <w:br/>
        <w:t>тәшоса- ете” - 22 1а 2 5 “ 2% !</w:t>
        <w:br/>
        <w:t>Сыр-ла-сып сыр -ды ақ-тар-ған. Ау-ыл-дып сү дУ түп дері- ай</w:t>
        <w:br/>
        <w:t>80</w:t>
        <w:br/>
        <w:t>07</w:t>
        <w:br/>
        <w:t>Қарасаң көз тоймаған түнгі аспанға,</w:t>
        <w:br/>
        <w:t>Жымыңдап жұлдыз біткен нұр шашқанда.</w:t>
        <w:br/>
        <w:t>Тау желі қоңыр салқын жанға жайлы,</w:t>
        <w:br/>
        <w:t>Нс жетсін оңашада сырласқанға.</w:t>
        <w:br/>
        <w:t>Қайырмасы:</w:t>
        <w:br/>
        <w:t>Қырқаның қызыл гүлдері-ай,</w:t>
        <w:br/>
        <w:t>Қызыққа толы күндері-ай.</w:t>
        <w:br/>
        <w:t>Сырласып сырды ақтарған,</w:t>
        <w:br/>
        <w:t>Ауылдың сұлу түндері-ай.</w:t>
        <w:br/>
        <w:t>Ыстықсың туған ауыл баскалардан,</w:t>
        <w:br/>
        <w:t>Сен бейне күліп тұрған аспан алдан.</w:t>
        <w:br/>
        <w:t>Өзіңде отті дағы балалығым,</w:t>
        <w:br/>
        <w:t>Өзіңнен алып ұшты асқақ арман.</w:t>
      </w:r>
    </w:p>
    <w:p>
      <w:r>
        <w:t>Қайырмасы.</w:t>
        <w:br/>
        <w:t>Айналдым шуаққа бай келбетіңнен,</w:t>
        <w:br/>
        <w:t>Алаңсыз құшағыңда ер жетіп ем.</w:t>
        <w:br/>
        <w:t>Өзіңсің сағынарым, табынарым,</w:t>
        <w:br/>
        <w:t>Еш жерді тең көрмеймін жер бетінен.</w:t>
        <w:br/>
        <w:t>Қайырмасы.</w:t>
        <w:br/>
        <w:t>81</w:t>
        <w:br/>
        <w:t>5%</w:t>
        <w:br/>
        <w:t>-Мал басынан орындадық, жоспарды,</w:t>
        <w:br/>
        <w:t>Бір бұл емес асуымыз асқан тек.</w:t>
        <w:br/>
        <w:t>Жері майлы, ішөбі тшүйгін беделі,</w:t>
        <w:br/>
        <w:t>Көп кой бізде төл алудың шнебері.</w:t>
        <w:br/>
        <w:t>Өз міндетін орындаса малштылар,</w:t>
        <w:br/>
        <w:t>Үстем болар колхоздың да беделі.</w:t>
        <w:br/>
        <w:t>Тыңдаңыздар, жасыңыз бар, қартың бар,</w:t>
        <w:br/>
        <w:t>Дей аламын аялаған халқым бар.</w:t>
        <w:br/>
        <w:t>Мейрамында шопандардың азырақ,</w:t>
        <w:br/>
        <w:t>Озаттарға беретұғын тартгу бар.</w:t>
        <w:br/>
        <w:t>Ең алдымен бастайыншы жасынан,</w:t>
        <w:br/>
        <w:t>Ойыпда арман, бойында күш тасыған.</w:t>
        <w:br/>
        <w:t>Артыкова Толқын қызға бір кілем,</w:t>
        <w:br/>
        <w:t>Құтты болсын, жемісті еңбек, жас ұлан!</w:t>
        <w:br/>
        <w:t>Толқын тұрып деді:-Жастау болсам да,</w:t>
        <w:br/>
        <w:t>Ел сенімін ақтап өтем қашанда.</w:t>
        <w:br/>
        <w:t>Алғаш алған сыйлығымды ұсынам,</w:t>
        <w:br/>
        <w:t>Әрі ұстаз, әрі әкем Асанға.</w:t>
        <w:br/>
        <w:t>Шулап кетті “Бәрекелді” деп халық,</w:t>
        <w:br/>
        <w:t>"Толқын қызды қолдады да кетті алып.</w:t>
        <w:br/>
        <w:t>Онан кейін ұлт ойыны басталды,</w:t>
        <w:br/>
        <w:t>Әрбір ауыл балуандарын жетті алып...</w:t>
        <w:br/>
        <w:t>7</w:t>
        <w:br/>
        <w:t>Ұлиды кеп Ақтаудың ақ бораны,</w:t>
        <w:br/>
        <w:t>Койны-қоншын даланың ақтарады.</w:t>
        <w:br/>
        <w:t>Бір отарды жетектеп еріксізден,</w:t>
        <w:br/>
        <w:t>Қорқынышты қай жаққа ап барады.</w:t>
        <w:br/>
        <w:t>Осы ма еді ноябрь-қараша айың,</w:t>
        <w:br/>
        <w:t>Несіне мен мезгілмен таласайын.</w:t>
        <w:br/>
        <w:t>75</w:t>
        <w:br/>
        <w:t>Муса. Канәділов</w:t>
        <w:br/>
        <w:t>Анаң болса қарт кісі жасы келген, ЧМ</w:t>
        <w:br/>
        <w:t>Балапансың сен оның қасына ерген.</w:t>
      </w:r>
    </w:p>
    <w:p>
      <w:r>
        <w:t>Істен баста алдымен жеңілірек,</w:t>
        <w:br/>
        <w:t>Қиындықты сұрама басыңа әлден.</w:t>
        <w:br/>
        <w:t>- Жоқ, ағатай, қалаймын шопандықты,</w:t>
        <w:br/>
        <w:t>Таңдағаным жоқ басқа одан тіпті.</w:t>
        <w:br/>
        <w:t>Апам-дағы келіскен бұл ісіме,</w:t>
        <w:br/>
        <w:t>Сырттан оқып аламын мамандықты.</w:t>
        <w:br/>
        <w:t>Шын сүйемін елімді-Ұлы Отанды,</w:t>
        <w:br/>
        <w:t>Сондықтан да жанымнан жыр от алды.</w:t>
        <w:br/>
        <w:t>Ақтай алам сенімді, сеніңіздер,</w:t>
        <w:br/>
        <w:t>Беріңіздер еншіме бір отарды.</w:t>
        <w:br/>
        <w:t>Соз алды да қой ферма Атагелов:</w:t>
        <w:br/>
        <w:t>- Қайтейік біз бос сөзді айта беріп,</w:t>
        <w:br/>
        <w:t>Шопан болсын қақпайық талабынан,</w:t>
        <w:br/>
        <w:t>Жоқ ойында Толқынның қате дслік.</w:t>
        <w:br/>
        <w:t>Қолдамайық қалайша бастаманы,</w:t>
        <w:br/>
        <w:t>Тәрбиелеп баулиық жас баланы.</w:t>
        <w:br/>
        <w:t>Сынымыздан сүрінбей аман өтсе,</w:t>
        <w:br/>
        <w:t>Бір отарды онан соң басқарады.</w:t>
        <w:br/>
        <w:t>Толқын қызым, салынба балалыққа,</w:t>
        <w:br/>
        <w:t>Үлкен-кіші болмайды даналықта.</w:t>
        <w:br/>
        <w:t>Қарт анаңа түсіндір істің жайын,</w:t>
        <w:br/>
        <w:t>Көмекиі боп барасың Жамановқа.</w:t>
        <w:br/>
        <w:t>Осылай деп кой ферма қостағаны,</w:t>
        <w:br/>
        <w:t>Айқын мақсат қашан да дос табады.</w:t>
        <w:br/>
        <w:t>Мұның өзі үлкен бір демеу болып,</w:t>
        <w:br/>
        <w:t>Күлімдеді Толқынның қас-қабағы.</w:t>
        <w:br/>
        <w:t>70</w:t>
        <w:br/>
        <w:t>Ауға Жанәділов</w:t>
        <w:br/>
        <w:t>58 5%</w:t>
        <w:br/>
        <w:t>КӨРІКТІ ТАЛҒАРЫМ</w:t>
        <w:br/>
        <w:t>ГӘ,</w:t>
        <w:br/>
        <w:t>Әнін жазған Әлімбай Ыінтықбаев</w:t>
        <w:br/>
        <w:t>Сөзін жазған Мұса Жанәділов</w:t>
        <w:br/>
        <w:t>Вальс екпінінде</w:t>
        <w:br/>
        <w:t>Ф;- ті</w:t>
        <w:br/>
        <w:t>ГИ</w:t>
        <w:br/>
        <w:t>Ко ги-шір тау - ла- ры” Қол жег- пес ар- ТЕНГЕ</w:t>
        <w:br/>
        <w:t>Не де-ген нүр- (лы) с 0-0 ді, Мап-мол-др ТИЕ (-</w:t>
        <w:br/>
        <w:t>құнырмеы 1</w:t>
        <w:br/>
        <w:t>%- өле Ба а і | ) | 2 |</w:t>
        <w:br/>
        <w:t>рытт Та - ма- ша Әй - на 58. Құл-пыр-ғанп сай - ос!</w:t>
        <w:br/>
        <w:t>2 - ; әзешеты. зе.</w:t>
        <w:br/>
        <w:t>(Ра 122-4--ж-- ІР 8...</w:t>
        <w:br/>
        <w:t>ЕЕ; - і</w:t>
        <w:br/>
        <w:t>ла. ж міс ке бай (1</w:t>
      </w:r>
    </w:p>
    <w:p>
      <w:r>
        <w:t>П</w:t>
        <w:br/>
        <w:t>5 Т -- %</w:t>
        <w:br/>
        <w:t>Фе ге-гіт- |</w:t>
        <w:br/>
        <w:t>ла, Тал Ұй</w:t>
        <w:br/>
        <w:t>82</w:t>
        <w:br/>
        <w:t>Мән Зелғенде ЖИрлзафда 5 3 болат</w:t>
        <w:br/>
        <w:t>Көгілдір тауларың,</w:t>
        <w:br/>
        <w:t>Қол жетпес арманым.</w:t>
        <w:br/>
        <w:t>Не деген нұрлы еді,</w:t>
        <w:br/>
        <w:t>Мөп-мөлдір тандарың.</w:t>
        <w:br/>
        <w:t>Қайырмасы:</w:t>
        <w:br/>
        <w:t>Тамаша айнала,</w:t>
        <w:br/>
        <w:t>Құлпырған сай-сала,</w:t>
        <w:br/>
        <w:t>Жеміске бай дала, Талғарым.</w:t>
        <w:br/>
        <w:t>Гүл толған етегі,</w:t>
        <w:br/>
        <w:t>Шуақты ертеңі,</w:t>
        <w:br/>
        <w:t>Тұрардың мекені, Галғарым.</w:t>
        <w:br/>
        <w:t>Таза ауа саумалын,</w:t>
        <w:br/>
        <w:t>Жап-жасыл аумағың,</w:t>
        <w:br/>
        <w:t>Өзіңде ер жетіп,</w:t>
        <w:br/>
        <w:t>Көгінде самғадым.</w:t>
        <w:br/>
        <w:t>Қайырмасы.</w:t>
        <w:br/>
        <w:t>Ән болып шарладың,</w:t>
        <w:br/>
        <w:t>Қызықкқа қанбадым.</w:t>
        <w:br/>
        <w:t>Өркендетт, өсе бер,</w:t>
        <w:br/>
        <w:t>Көрікті Талғарым.</w:t>
        <w:br/>
        <w:t>Қайырмасы.</w:t>
        <w:br/>
        <w:t>Бе</w:t>
        <w:br/>
        <w:t>Жән Тетенде ЧПаллафда (4) болаттан.</w:t>
        <w:br/>
        <w:t>Қ қ</w:t>
        <w:br/>
        <w:t>Өлең төсек -- кок майса, шалғын белім,</w:t>
        <w:br/>
        <w:t>Шертіп тұрған шежіре, ән, күйлерім.</w:t>
        <w:br/>
        <w:t>Міне, осындай жерұйық, Кегенде өстім,</w:t>
        <w:br/>
        <w:t>Сонда өтті балалық, бал күндерім.</w:t>
        <w:br/>
        <w:t>Қайырмасы:</w:t>
        <w:br/>
        <w:t>Жалғандағы мен үшін дара мекен,</w:t>
        <w:br/>
        <w:t>Кегенімді сағындым ала бөтен.</w:t>
        <w:br/>
        <w:t>Аламдарын сағындым аңқылдаған,</w:t>
        <w:br/>
        <w:t>Көруіпі едім жылылық әр тұлғадан.</w:t>
        <w:br/>
        <w:t>Кезеңіне Қайқының шыға келсең,</w:t>
      </w:r>
    </w:p>
    <w:p>
      <w:r>
        <w:t>Жаның сая табады салқынляған.</w:t>
        <w:br/>
        <w:t>Қайырмасы.</w:t>
        <w:br/>
        <w:t>Кок аспанмен тілдескен сағым тауы,</w:t>
        <w:br/>
        <w:t>Конактаған төскейде ауылдары.</w:t>
        <w:br/>
        <w:t>Дәмін татып, ауасын жұтқан адам,</w:t>
        <w:br/>
        <w:t>Мүмкін емес Кегенді сағынбауы.</w:t>
        <w:br/>
        <w:t>Қайырмасы.</w:t>
        <w:br/>
        <w:t>59</w:t>
        <w:br/>
        <w:t>Мон етемде ЗПалжафда. 143 болатта</w:t>
        <w:br/>
        <w:t>Самғап ұүшкан алысқа ақ қанатым,</w:t>
        <w:br/>
        <w:t>Іздегенің әділдік, бақ болатын.</w:t>
        <w:br/>
        <w:t>Өшптес емес мәңгілік ерлік ісің,</w:t>
        <w:br/>
        <w:t>Қазақ үшін қашанда мақтан атың.</w:t>
        <w:br/>
        <w:t>Қайырмасы:</w:t>
        <w:br/>
        <w:t>Талғардың қыранысың,</w:t>
        <w:br/>
        <w:t>Шырқалар жыр-әнісін.</w:t>
        <w:br/>
        <w:t>Енірсп өткен елім деп,</w:t>
        <w:br/>
        <w:t>Казақтың Тұрарысың,</w:t>
        <w:br/>
        <w:t>Алаштың ұранысын.</w:t>
        <w:br/>
        <w:t>Мыңмен жалғыз алысып, дара шаптың,</w:t>
        <w:br/>
        <w:t>Қиындығын көрдің сен, коп азаптың.</w:t>
        <w:br/>
        <w:t>Толғанумен көз ілмей таң атырдың,</w:t>
        <w:br/>
        <w:t>Келер күннің қамын жеп, болашақтың.</w:t>
        <w:br/>
        <w:t>Қайырмасы.</w:t>
        <w:br/>
        <w:t>Қылыпшт жүзді заманда жаландаған,</w:t>
        <w:br/>
        <w:t>Мұңға батты, қамықты қалаң, далаң.</w:t>
        <w:br/>
        <w:t>Күңіренген, күйзелген елің үшін,</w:t>
        <w:br/>
        <w:t>Түстің барып отка да қайран бабам.</w:t>
        <w:br/>
        <w:t>Қайырмасы.</w:t>
        <w:br/>
        <w:t>8525</w:t>
        <w:br/>
        <w:t>Ж</w:t>
        <w:br/>
        <w:t>Сен мсні ұмыттың ба, ұмыттың ба?</w:t>
        <w:br/>
        <w:t>Сезімді алаулаған суыттың ба?</w:t>
        <w:br/>
        <w:t>Мен әлі жоқ іздеген жолаушыдай,</w:t>
        <w:br/>
        <w:t>Қараймын өзің жаққа шығып қырға. (2 рет)</w:t>
        <w:br/>
        <w:t>Сен мені ұмыттың ба, көз көргенім,</w:t>
        <w:br/>
        <w:t>Есімде балдан тәтті сөз бергенің.</w:t>
        <w:br/>
        <w:t>Басқаға қимас калқам, өзің жайлы,</w:t>
        <w:br/>
        <w:t>Сол үміт, сол мақсаттан өзгермедім. (2рет)</w:t>
      </w:r>
    </w:p>
    <w:p>
      <w:r>
        <w:t>Сен мені ұмыттың ба, арман құсым,</w:t>
        <w:br/>
        <w:t>Мәнгілік көз алдымда қалған мүсін.</w:t>
        <w:br/>
        <w:t>Баралы айлар аттап, жылдар жылжып,</w:t>
        <w:br/>
        <w:t>Тәңірім, үміт жібін жалғармысың? (2 рет)</w:t>
        <w:br/>
        <w:t>101</w:t>
        <w:br/>
        <w:t>Же</w:t>
        <w:br/>
        <w:t>Мұса “ЖСанәділев</w:t>
        <w:br/>
        <w:t>і Б</w:t>
        <w:br/>
        <w:t>ҚАЗАҚТЫҢ ТҰРАРЫСЫҢ</w:t>
        <w:br/>
        <w:t>Әнін жазған Мұқанбек Бөрібаев.</w:t>
        <w:br/>
        <w:t>Сөзін жазған Мұса Жанәділов.</w:t>
        <w:br/>
        <w:t>Марш екпінімен</w:t>
        <w:br/>
        <w:t>- ыы за</w:t>
        <w:br/>
        <w:t>“</w:t>
        <w:br/>
        <w:t>Сам-ғап үш-қап а-лыс- зі ақ қа- на- тым,</w:t>
        <w:br/>
        <w:t>қ-а</w:t>
        <w:br/>
        <w:t>--.-- сна</w:t>
        <w:br/>
        <w:t>бак бо-ла- тын. жн -</w:t>
        <w:br/>
        <w:t>фезсаае</w:t>
        <w:br/>
        <w:t>пес е-месман-г</w:t>
        <w:br/>
        <w:t>Жеесетт ЕЛРАНЙ</w:t>
        <w:br/>
        <w:t>ІЗ-де-ге-нің ады дік.</w:t>
        <w:br/>
        <w:t>-пік оар-</w:t>
        <w:br/>
        <w:t>еже?</w:t>
        <w:br/>
        <w:t>Қа -зақү- шін қа-</w:t>
        <w:br/>
        <w:t>Қайырмасы:</w:t>
        <w:br/>
        <w:t>шан -да</w:t>
        <w:br/>
        <w:t>мақ, -</w:t>
        <w:br/>
        <w:t>тана</w:t>
        <w:br/>
        <w:t>ікі-</w:t>
        <w:br/>
        <w:t>ШЕ</w:t>
        <w:br/>
        <w:t>сің.</w:t>
        <w:br/>
        <w:t>тың.</w:t>
        <w:br/>
        <w:t>/</w:t>
      </w:r>
    </w:p>
    <w:p>
      <w:r>
        <w:t>Тал -ғар-дып қы-ра-ны-</w:t>
        <w:br/>
        <w:t>сың, Шыр-қа-лар жыр-ә-</w:t>
        <w:br/>
        <w:t>пі-</w:t>
        <w:br/>
        <w:t>сің.</w:t>
        <w:br/>
        <w:t>Е</w:t>
        <w:br/>
        <w:t>- -4 ач тел</w:t>
        <w:br/>
        <w:t>те 1.2 --- ЗЕ “Қ те ө-%- |</w:t>
        <w:br/>
        <w:t>Еңі - реп өт - кен е - лім деп, Қа- зақ- тың Тү- ра - ры: сың,</w:t>
        <w:br/>
        <w:t>құ үшін Еа. қ</w:t>
        <w:br/>
        <w:t>б -% к</w:t>
        <w:br/>
        <w:t>А -лаш- тың ү- əс - ны- сың. А-лаш- тың ұ- ра - ны -</w:t>
        <w:br/>
        <w:t>-----| е-- ---Гұу Бә-</w:t>
        <w:br/>
        <w:t>3 -ү Бәс 3---а--- |</w:t>
        <w:br/>
        <w:t>сыц.</w:t>
        <w:br/>
        <w:t>84</w:t>
        <w:br/>
        <w:t>ШИЕДЕЙ</w:t>
        <w:br/>
        <w:t>ТАЛҒАРДЫҢ СҰЛУ ҚЫЗДАРЫ</w:t>
        <w:br/>
        <w:t>Әнін жазған Кәмнұр Тәлімұлы.</w:t>
        <w:br/>
        <w:t>Сөзін жазған Мұса Жанәділов.</w:t>
        <w:br/>
        <w:t>Жағы ра), 2</w:t>
        <w:br/>
        <w:t>Тал -ғар -дың тау-ла-ры әс- қақ” тті. ық-тал ғә,”</w:t>
        <w:br/>
        <w:t>НЕНЕНЫЗ 5Аг722</w:t>
        <w:br/>
        <w:t>Сұ-лу-лық кей- бе -ті- не тұ-нып қал -- ІШ</w:t>
        <w:br/>
        <w:t>қ !</w:t>
        <w:br/>
        <w:t>: - р |</w:t>
        <w:br/>
        <w:t>Кө- рік - ті, көр- кем мұү-сін 20- ру -ола - орын,</w:t>
        <w:br/>
        <w:t>з</w:t>
        <w:br/>
        <w:t>асасы еі -24.424.4. 4... мо</w:t>
        <w:br/>
        <w:t>" қор. -генжан іа - шық бо - лып көр-ғеп жапға-анық бо-лып</w:t>
        <w:br/>
        <w:t>Қайырмасы:</w:t>
        <w:br/>
        <w:t>сүй-шқал-ғап, Құл- пыр -ған гүл-дей қыр- да-ғы,</w:t>
        <w:br/>
        <w:t>Жі-бек пен Ба -</w:t>
        <w:br/>
        <w:t>3. соңы ЕЕЕ</w:t>
        <w:br/>
        <w:t>“</w:t>
        <w:br/>
        <w:t>қыз- дар(ы)-ай Тал-ғар- дың сұ - лу қыз - дар(ы)ай.</w:t>
        <w:br/>
        <w:t>86</w:t>
      </w:r>
    </w:p>
    <w:p>
      <w:r>
        <w:t>ои9 болатын</w:t>
        <w:br/>
        <w:t>Айнала жасыл орман көмкерілген,</w:t>
        <w:br/>
        <w:t>Ай қалқып, жұлдыз қонған, күн көрінген.</w:t>
        <w:br/>
        <w:t>Қыркаға шыға келсең Көлсай жатыр,</w:t>
        <w:br/>
        <w:t>Бейне бір көк аспандай төңкерілген.</w:t>
        <w:br/>
        <w:t>Қайырмасы:</w:t>
        <w:br/>
        <w:t>Табиғат неткен әсем, сүлу мүсін,</w:t>
        <w:br/>
        <w:t>Тек қана сырын үқ та, тілін түсін.</w:t>
        <w:br/>
        <w:t>Отырдым жағасында ойға батып,</w:t>
        <w:br/>
        <w:t>Кеудемнен ұшты менің жырым-құсым.</w:t>
        <w:br/>
        <w:t>Асқар тау коршап түрған айналасы,</w:t>
        <w:br/>
        <w:t>Ән салып, күй шертеді сай-саласы.</w:t>
        <w:br/>
        <w:t>Тағдырлас табиғатпен тау елінің,</w:t>
        <w:br/>
        <w:t>Өзіңс табынбайды қай баласы.</w:t>
        <w:br/>
        <w:t>Қайырмасы.</w:t>
        <w:br/>
        <w:t>Сұлулық бір өзіңнен артылмаған,</w:t>
        <w:br/>
        <w:t>Ойнаған, ақ шабағың жарқылдаған.</w:t>
        <w:br/>
        <w:t>Толтырып жанға ләззәт жасың түгіл,</w:t>
        <w:br/>
        <w:t>Қайтады қуаттанып қартың да одан.</w:t>
        <w:br/>
        <w:t>Қайырмасы.</w:t>
        <w:br/>
        <w:t>93</w:t>
        <w:br/>
        <w:t>5%</w:t>
        <w:br/>
        <w:t>Сүйген жар, сенсін менің ақ таңым да,</w:t>
        <w:br/>
        <w:t>Базарым, қуанышым, мақтаным да.</w:t>
        <w:br/>
        <w:t>Жеткіздің армандарға, мақсаттарға,</w:t>
        <w:br/>
        <w:t>Бақыт боп босағамды аттадың да.</w:t>
        <w:br/>
        <w:t>Қайырмасы:</w:t>
        <w:br/>
        <w:t>Сүйген жар сүйіктім,</w:t>
        <w:br/>
        <w:t>Өзіңмен биікпін.</w:t>
        <w:br/>
        <w:t>Сен барда төрімде,</w:t>
        <w:br/>
        <w:t>Тұрғандай күліп күн.</w:t>
        <w:br/>
        <w:t>Сүйген жар, шаттығымсың, берекемсің,</w:t>
        <w:br/>
        <w:t>Ақ ордам, алтын қазық сен екенсің.</w:t>
        <w:br/>
        <w:t>Әр күнім думанға бай, шуаққа бай,</w:t>
        <w:br/>
        <w:t>Өмірлік тарқамайтын мерекемсің.</w:t>
        <w:br/>
        <w:t>Қайырмасы.</w:t>
        <w:br/>
        <w:t>Сүйген жар, шырқалатын әнім де сен,</w:t>
        <w:br/>
        <w:t>Сыйладың жақсылықтың бәрін де сен.</w:t>
        <w:br/>
        <w:t>Мәңгілік кол ұстасқан сыңарымды,</w:t>
        <w:br/>
        <w:t>Жарасар жарым десем, сәнім десем.</w:t>
      </w:r>
    </w:p>
    <w:p>
      <w:r>
        <w:t>Қайырмасы.</w:t>
        <w:br/>
        <w:t>99</w:t>
        <w:br/>
        <w:t>сі</w:t>
        <w:br/>
        <w:t>М.</w:t>
        <w:br/>
        <w:t>Қырларда гүлдер ашылған шпығар,</w:t>
        <w:br/>
        <w:t>Өзен де неше тасынған шығар.</w:t>
        <w:br/>
        <w:t>Зымырап жылдар, алыстап кетті,</w:t>
        <w:br/>
        <w:t>Сағыныш сезім басылған шығар.</w:t>
        <w:br/>
        <w:t>Қайырмасы:</w:t>
        <w:br/>
        <w:t>Кетсем де кезіп жалғанды,</w:t>
        <w:br/>
        <w:t>Жетсем де қуып арманды.</w:t>
        <w:br/>
        <w:t>Алғашқы арман-ару қыз,</w:t>
        <w:br/>
        <w:t>Осы әнім саған арналды.</w:t>
        <w:br/>
        <w:t>Есейтіп уақыт кеткен де болар,</w:t>
        <w:br/>
        <w:t>Шуағын өмір төккен де болар.</w:t>
        <w:br/>
        <w:t>Мен үшін сені көктемнің желі,</w:t>
        <w:br/>
        <w:t>Аймалап талай өпкен дс болар.</w:t>
        <w:br/>
        <w:t>Қайырмасы.</w:t>
        <w:br/>
        <w:t>Бір жігіт сыңар бола алған тнығар,</w:t>
        <w:br/>
        <w:t>Құс болып бақыт қона алған шығар.</w:t>
        <w:br/>
        <w:t>Таңмсенен бірге ән салғыш құстар,</w:t>
        <w:br/>
        <w:t>Бақтарға таныс оралған шығар.</w:t>
        <w:br/>
        <w:t>Қайырмасы.</w:t>
        <w:br/>
        <w:t>97</w:t>
        <w:br/>
        <w:t>ы</w:t>
        <w:br/>
        <w:t>Ақа ЭКанділав</w:t>
        <w:br/>
        <w:t>7 ь</w:t>
        <w:br/>
        <w:t>ЖҮРЕК ӘНІМ</w:t>
        <w:br/>
        <w:t>Ж</w:t>
        <w:br/>
        <w:t>Әнін жазған Тоқтар Тайтоөбелов.</w:t>
        <w:br/>
        <w:t>Сөзін жазған Мұса Жанәділов.</w:t>
        <w:br/>
        <w:t>Орташа</w:t>
        <w:br/>
        <w:t>Йа сы қ СІ |</w:t>
        <w:br/>
        <w:t>2-2 та а-а ӘНЕ &gt; қ- |</w:t>
        <w:br/>
        <w:t>Сеге-г-а- 92-2 5</w:t>
        <w:br/>
        <w:t>Ә-сем-лік. ті жи - на -ған кок - тем 0 - дің,</w:t>
        <w:br/>
        <w:t>з ж 8-с-</w:t>
        <w:br/>
        <w:t>-&lt;--- ше) Жы) 21. - а 2 Ч</w:t>
        <w:br/>
        <w:t>ЕЗ 27</w:t>
        <w:br/>
        <w:t>Түл-дей жай -нап ал-дым-нан от- кенг- дін. Ссз-бе- лің-аху.</w:t>
        <w:br/>
        <w:t>аныз ыш алы ос зан коне ен ПЕНЕН ы өр»</w:t>
      </w:r>
    </w:p>
    <w:p>
      <w:r>
        <w:t>ер ааҢныеғе а ы. аа ЕҚ</w:t>
        <w:br/>
        <w:t>21-454-4-4-үзе--- Ұ--</w:t>
        <w:br/>
        <w:t>сен сон- да, сез-бе- лің-ау. Көз-бен қү-шып, жү- рек-псной-кейе-</w:t>
        <w:br/>
        <w:t>Қайырмасы: --3--</w:t>
        <w:br/>
        <w:t>ТЕЗ. этен кана сені СЕ</w:t>
        <w:br/>
        <w:t>ы 425-- ғ - 7</w:t>
        <w:br/>
        <w:t>дім Кө-иіл- дің ал-маба-ғы, Ө-зің сіп. гүл дсжа-ным</w:t>
        <w:br/>
        <w:t>с3л г-тӛттті</w:t>
        <w:br/>
        <w:t>4-23 Ез ре? Бұр ЗА нас т -ИҒи ыла түре</w:t>
        <w:br/>
        <w:t>“2 С” 7 “Рс-ос бо“З-З--</w:t>
        <w:br/>
        <w:t>Бірса-тап ар-на-ла-ды, О- сы-пау жүрекә- німг----”</w:t>
        <w:br/>
        <w:t>102</w:t>
        <w:br/>
        <w:t>ОАМуға 2 Санәділоб</w:t>
        <w:br/>
        <w:t>КӨЛСАЙ</w:t>
        <w:br/>
        <w:t>Әнін жазған Кәмнұр Тәлімұлы.</w:t>
        <w:br/>
        <w:t>Сөзін жазған Мұса Жанәділов.</w:t>
        <w:br/>
        <w:t>Ватһс екпінімен</w:t>
        <w:br/>
        <w:t>53</w:t>
        <w:br/>
        <w:t>жы Уа</w:t>
        <w:br/>
        <w:t>“</w:t>
        <w:br/>
        <w:t>Ай-на- ла жа- сыл ор-ман қом-ке- рі- тей 77”</w:t>
        <w:br/>
        <w:t>р 675. арй СЕ тынас Ж 1</w:t>
        <w:br/>
        <w:t>&gt;- ка: :1.--2-2 -ж1із</w:t>
        <w:br/>
        <w:t>АЙ қал-қын, жұл-дыз көн - ған,</w:t>
        <w:br/>
        <w:t>к</w:t>
        <w:br/>
        <w:t>5 244. !</w:t>
        <w:br/>
        <w:t>сы Қаман</w:t>
        <w:br/>
        <w:t>Қыр- қа-ға шы-ға кел-сең Кол- сай жа- тыр.</w:t>
        <w:br/>
        <w:t>4 т-</w:t>
        <w:br/>
        <w:t>ү</w:t>
        <w:br/>
        <w:t>-----ртә- 24-1</w:t>
        <w:br/>
        <w:t>ӘЗ ж а</w:t>
        <w:br/>
        <w:t>Бей- не бір кок ас- пан-дий, бей- не -бір кок ас- пап-</w:t>
        <w:br/>
        <w:t>Қайырмасы:</w:t>
        <w:br/>
        <w:t>зі сұәлысаға -Т- 4-2</w:t>
        <w:br/>
        <w:t>Та-би- ғаг нет-кеп Ә- сем,</w:t>
        <w:br/>
        <w:t>же----..,</w:t>
        <w:br/>
        <w:t>- Бөлізжісешсі Ұ2ы. 2.ең4Әе сстсасы</w:t>
        <w:br/>
        <w:t>а т. аі ЕЗ е</w:t>
        <w:br/>
        <w:t>сұ-лу мұ-сін, Тек қа-на сы-рын үқ - та.</w:t>
        <w:br/>
        <w:t>Г.4</w:t>
        <w:br/>
        <w:t>&gt;</w:t>
        <w:br/>
        <w:t>ті- лің тү - сін.</w:t>
        <w:br/>
        <w:t>ата» ЕНТ</w:t>
        <w:br/>
        <w:t>Б 2 ағы</w:t>
        <w:br/>
        <w:t>5 с-с. кеаас</w:t>
        <w:br/>
        <w:t>ой -ға ба - тып, Кеу- дсм- нен</w:t>
        <w:br/>
        <w:t>--- 2 -ы- - “-ғбті-і</w:t>
        <w:br/>
        <w:t>тесе 2--14--ж- ж--а--і</w:t>
      </w:r>
    </w:p>
    <w:p>
      <w:r>
        <w:t>кеу- дем -нен ұш - тыау) ме -</w:t>
        <w:br/>
        <w:t>Мұса ХСанәдізой</w:t>
        <w:br/>
        <w:t>ӘЖЕЛЕР</w:t>
        <w:br/>
        <w:t>Әнін жазған Кәмнұр Тәлімұлы.</w:t>
        <w:br/>
        <w:t>Сөзін жазған Мұса Жанәділов.</w:t>
        <w:br/>
        <w:t>Нотаға түсірген Шахдат Шаймерденұлы.</w:t>
        <w:br/>
        <w:t>20 -қш --</w:t>
        <w:br/>
        <w:t>татын ат ЕК п</w:t>
        <w:br/>
        <w:t>ые 9-22 4 Іг72.....</w:t>
        <w:br/>
        <w:t>- орі бо-леке- кен, А-ла-қа-ным-й- лы</w:t>
        <w:br/>
        <w:t>Н---) ------ Т</w:t>
        <w:br/>
        <w:t>4.1. 2.0</w:t>
        <w:br/>
        <w:t>Бә-рі-нсилсайт- сап- шы бір-бір ұй- лін.</w:t>
        <w:br/>
        <w:t>ы 2</w:t>
        <w:br/>
        <w:t>Қайырмасы</w:t>
        <w:br/>
        <w:t>БаззеттР 2. ғ”.</w:t>
        <w:br/>
        <w:t>ж-ғеса та ед ” ” тоаешыаш 1</w:t>
        <w:br/>
        <w:t>--------</w:t>
        <w:br/>
        <w:t>Ә-же-лер лісөн-лық- ған</w:t>
        <w:br/>
        <w:t>кс-рекс- кон.</w:t>
        <w:br/>
        <w:t>и 5%</w:t>
        <w:br/>
        <w:t>Бе ле е е1 ;</w:t>
        <w:br/>
        <w:t>ні Н цене екі</w:t>
        <w:br/>
        <w:t>ті-ре- тім де. Ай-на-ла-тын қанта- мыр. жұ ре- гім 2.</w:t>
        <w:br/>
        <w:t>1</w:t>
        <w:br/>
        <w:t>- ле біл -сең ос пің</w:t>
        <w:br/>
        <w:t>е- жас</w:t>
        <w:br/>
        <w:t>15</w:t>
        <w:br/>
        <w:t>Ө- тіп -</w:t>
        <w:br/>
        <w:t>ті сай ә-</w:t>
        <w:br/>
        <w:t>94</w:t>
        <w:br/>
        <w:t>Аа УСанеілев</w:t>
        <w:br/>
        <w:t>СЕН МЕНІ ҰМЫТТЫҢ БА?</w:t>
        <w:br/>
        <w:t>Әнін жазған Мұқанбек Бөрібаев.</w:t>
        <w:br/>
        <w:t>Сөзін жазған Мұса Жанәділов.</w:t>
      </w:r>
    </w:p>
    <w:p>
      <w:r>
        <w:t>Нәзік сезіммен</w:t>
        <w:br/>
        <w:t>Б---сри Ж е ” Әб</w:t>
        <w:br/>
        <w:t>кентарт ре жіг іе гі Таз</w:t>
        <w:br/>
        <w:t>4.</w:t>
        <w:br/>
        <w:t>А - а А-а а</w:t>
        <w:br/>
        <w:t>2 тр метан Ж 40)</w:t>
        <w:br/>
        <w:t>ыссы» ере. 2 4Д2 0148:</w:t>
        <w:br/>
        <w:t>Қа - рай-мын 0-21 жақ -к1 шығын қыр ғ. 777”</w:t>
        <w:br/>
        <w:t>о) 8ш 5% ТЕТЕ &gt; Н -. і І )</w:t>
        <w:br/>
        <w:t>а--е-Іе- а лтлңеір-|.-.- "ДІ |2 . (е</w:t>
        <w:br/>
        <w:t>еүгле -Г-1 5 аре Т Зе. і- 42 2214 |</w:t>
        <w:br/>
        <w:t>Сен ме-ің ү-мыл- тың ба, ұ-мыт- тып ба, Сез аім-ді</w:t>
        <w:br/>
        <w:t>с. Ен. с Д- 2 ү-і - 2 5% вы</w:t>
        <w:br/>
        <w:t>а-хау-ла -ган су-ыт- тың ба Мен ә -лі жоқіз-ле тен</w:t>
        <w:br/>
        <w:t>е-е сы ыт -2&gt;4- |2...</w:t>
        <w:br/>
        <w:t>Жо-лау-шы-дай, Қа - рай-мын 0 Зің жақ-қа шы ғып қый-</w:t>
        <w:br/>
        <w:t>й етет--.</w:t>
        <w:br/>
        <w:t>тин шІі&gt; тұс іре: : Бө ас-сшо 216 -1</w:t>
        <w:br/>
        <w:t>Фе ізі Чын НЕЗЕСЕЗЕЕНЕНе 224</w:t>
        <w:br/>
        <w:t>«Ж ? тезден</w:t>
        <w:br/>
        <w:t>ға. А - а-а а а -</w:t>
        <w:br/>
        <w:t>фес че уытты 3</w:t>
        <w:br/>
        <w:t>зі Бйздайы Б- 2</w:t>
        <w:br/>
        <w:t>-а Қа - рай- мын ө - зің жақ - қа</w:t>
        <w:br/>
        <w:t>1.25 - Еа с-та. аты |</w:t>
        <w:br/>
        <w:t>жас Блеаыыы ТЕНИй - ғ т- -</w:t>
        <w:br/>
        <w:t>с ЕНЕ БЕ -БЕЕл</w:t>
        <w:br/>
        <w:t>Шшы-ғып қыр-ға</w:t>
        <w:br/>
        <w:t>100</w:t>
        <w:br/>
        <w:t>Мон белаенде ӘЙ тарда</w:t>
        <w:br/>
        <w:t>Анам, жан анам, асыл анашым,</w:t>
        <w:br/>
        <w:t>Құшағы апуақ, дархан даласың.</w:t>
        <w:br/>
        <w:t>Ұйқысытт бөлген, мейірмен төнген,</w:t>
        <w:br/>
        <w:t>Бесікті тербеп, өпкен баласын.</w:t>
        <w:br/>
        <w:t>Қайырмасы:</w:t>
        <w:br/>
        <w:t>Өмірдегі панам,</w:t>
        <w:br/>
        <w:t>Төрімдегі данам.</w:t>
        <w:br/>
        <w:t>Жүректегі әнім, анашым.</w:t>
        <w:br/>
        <w:t>Берекем де өзің,</w:t>
        <w:br/>
        <w:t>Мерекем де өзің,</w:t>
        <w:br/>
        <w:t>Сізсіз кірмес сәнім, анашым.</w:t>
        <w:br/>
        <w:t>Анам, жан анам, барым, бағымсың,</w:t>
        <w:br/>
        <w:t>Ертс де, кеште салар әнімсің.</w:t>
        <w:br/>
        <w:t>Көңілге медеу, омірде тіреу,</w:t>
        <w:br/>
        <w:t>Мен үшін дара мейірбанымсың.</w:t>
        <w:br/>
        <w:t>Қайырмасы.</w:t>
      </w:r>
    </w:p>
    <w:p>
      <w:r>
        <w:t>Көрмесем сәтке, көңіл тулаған,</w:t>
        <w:br/>
        <w:t>Сағыньип билеп, жүрек жырлаған.</w:t>
        <w:br/>
        <w:t>Ауырмай жүрші қасымда мәңгі,</w:t>
        <w:br/>
        <w:t>Анам, жан анам, өмір сыйлаған.</w:t>
        <w:br/>
        <w:t>Қайырмасы.</w:t>
        <w:br/>
        <w:t>о1</w:t>
        <w:br/>
        <w:t>із</w:t>
        <w:br/>
        <w:t>Мен іӛетіенде ЧПлларда 56 9 болалтын.</w:t>
        <w:br/>
        <w:t>Әжелерлің қадірі бөлек екен,</w:t>
        <w:br/>
        <w:t>Алақаны аялы терек екен.</w:t>
        <w:br/>
        <w:t>Бәрінен де айтсаңшы бір-бір үйдің,</w:t>
        <w:br/>
        <w:t>Бобсктерін бағуға керек екен.</w:t>
        <w:br/>
        <w:t>Қайырмасы:</w:t>
        <w:br/>
        <w:t>Әжелерді сондықтан тірсгім де,</w:t>
        <w:br/>
        <w:t>Айналатын қан тамыр, жүрггім дс.</w:t>
        <w:br/>
        <w:t>Біле білсең сенің жас бала күнің,</w:t>
        <w:br/>
        <w:t>Өтіпті ғой әжеппің білегінде.</w:t>
        <w:br/>
        <w:t>Тұлғасында олардың алыптық бар,</w:t>
        <w:br/>
        <w:t>Найзағайдың отындай жарықтық бар.</w:t>
        <w:br/>
        <w:t>Кеше жүрсе қылықты келіншек боп,</w:t>
        <w:br/>
        <w:t>Бүгін әже атанды жарықтықтар.</w:t>
        <w:br/>
        <w:t>Қайырмасы:</w:t>
        <w:br/>
        <w:t>Олар барда теңізбен теңелесің,</w:t>
        <w:br/>
        <w:t>Кір шалмайды көңілдің терезесін.</w:t>
        <w:br/>
        <w:t>Шұлық тоқып жүргені қалт-құлт етіп,</w:t>
        <w:br/>
        <w:t>Қарық қылып келінін, немересін.</w:t>
        <w:br/>
        <w:t>Отырған соң төрімде дана болып,</w:t>
        <w:br/>
        <w:t>Еркелеймін мен әлі бала болып.</w:t>
        <w:br/>
        <w:t>Өзің барда бұл өмір өгейсімес,</w:t>
        <w:br/>
        <w:t>Құшаққа алып жатады дала болып.</w:t>
        <w:br/>
        <w:t>Қайырмасы:</w:t>
        <w:br/>
        <w:t>Әжелерім данасың, ғүламасың,</w:t>
        <w:br/>
        <w:t>Ақ сүтіңмен бар жанға ұлы анасың.</w:t>
        <w:br/>
        <w:t>Суманңдаған ажал оқ кетпе тиіп,</w:t>
        <w:br/>
        <w:t>Бәйтеректер әзірше құламасын.</w:t>
        <w:br/>
        <w:t>95</w:t>
        <w:br/>
        <w:t>Ж</w:t>
      </w:r>
    </w:p>
    <w:p>
      <w:r>
        <w:t>А Ұжса Жонаділай</w:t>
        <w:br/>
        <w:t>Фе</w:t>
        <w:br/>
        <w:t>АЛҒАШҚЫ АРМАН-АРУ ҚЫЗ</w:t>
        <w:br/>
        <w:t>Әнін жазған Тілеу Бошықов.</w:t>
        <w:br/>
        <w:t>Сөзін жазған Мұса Жанәділов.</w:t>
        <w:br/>
        <w:t>Баяу ойлы</w:t>
        <w:br/>
        <w:t>же ыт же. 4 ж</w:t>
        <w:br/>
        <w:t>ЕС Тілен с: же 2ІТ Т % қ 27 с</w:t>
        <w:br/>
        <w:t>зі Боас е ә нар,, 5) Шш-а 2 шт</w:t>
        <w:br/>
        <w:t>Қыр - лар-даіүл-дер а-шылғап шы-ғар. О-о ше</w:t>
        <w:br/>
        <w:t>%- о?</w:t>
        <w:br/>
        <w:t>ар.</w:t>
        <w:br/>
        <w:t>ШЕРІ ЕЕ 1%</w:t>
        <w:br/>
        <w:t>а ғ, 44 1%</w:t>
        <w:br/>
        <w:t>а-лыс-гап кег-ті, Са-ғы-нышсе-зім ба-сылаан шы-ғар</w:t>
        <w:br/>
        <w:t>Қайырмасы:</w:t>
        <w:br/>
        <w:t>Кет-сем е ке-3зіп жал-ған - лы,</w:t>
        <w:br/>
        <w:t>тіре Ч</w:t>
        <w:br/>
        <w:t>қоңыуз. о-с(ы)ҙә- німса-ған ар- нал-ды.</w:t>
        <w:br/>
        <w:t>96</w:t>
        <w:br/>
        <w:t>Муса ЭКанөдізой</w:t>
        <w:br/>
        <w:t>і Б</w:t>
        <w:br/>
        <w:t>КЕГЕНІМДІ САҒЫНДЫМ</w:t>
        <w:br/>
        <w:t>е</w:t>
        <w:br/>
        <w:t>Әнін жазған Жақсылық Әбдіраманов.</w:t>
        <w:br/>
        <w:t>Сөзін жазған Мұса Жанәлілов.</w:t>
        <w:br/>
        <w:t>Сағынышты сезіммен</w:t>
        <w:br/>
        <w:t>а-а-а 2 744-4422 4224..</w:t>
        <w:br/>
        <w:t>е-е</w:t>
        <w:br/>
        <w:t>-ааШЫ-ы га ГІ 2 т- 72,2, Д.9!</w:t>
        <w:br/>
        <w:t>СЫ -</w:t>
        <w:br/>
        <w:t>Ө- лең то-сек- көк май-са, шал-ғын бс 1у)</w:t>
        <w:br/>
        <w:t>Шар - Шы к қ-а -Ə-- -11|</w:t>
        <w:br/>
        <w:t>% 2 »..” ем ІыШІ 5 2 ЕРЕН рыз</w:t>
        <w:br/>
        <w:t>б се. (-а- 2 Е 4 4.-.,..</w:t>
        <w:br/>
        <w:t>лім. Шер- тіп түр-ған ошс-жі- ро. - ән, күй</w:t>
        <w:br/>
        <w:t>ЕІ-т-а---- % а 5а (Тын әззііеете</w:t>
        <w:br/>
        <w:t>1. --у Ц дары 2. 2 ТЕ</w:t>
        <w:br/>
        <w:t>“ ЛИК</w:t>
        <w:br/>
        <w:t>-Ле- (с) - рім. Мі- пс.0- сын-дай жер үй -ық</w:t>
        <w:br/>
        <w:t>әт---.</w:t>
        <w:br/>
        <w:t>Төзетегі: ас” -т ТТР та --, |-Тж</w:t>
        <w:br/>
        <w:t>%ы Ы. нта Жа ше 71</w:t>
        <w:br/>
        <w:t>ш і жы</w:t>
        <w:br/>
        <w:t>Ке -ген - Де өс - тім. Сон-ла өт-ті ба-ла- лы- ық.</w:t>
      </w:r>
    </w:p>
    <w:p>
      <w:r>
        <w:t>т- ЕЕ й . Қайырмасы: - 1-</w:t>
        <w:br/>
        <w:t>тра. е-а-. т ж еіа-2--”--д д</w:t>
        <w:br/>
        <w:t>“ҡ- ш----- мені тете» 1 ше -</w:t>
        <w:br/>
        <w:t>бал ҡүн- де-(с) - рім Жал-жған - да-ғы мен үш-ін</w:t>
        <w:br/>
        <w:t>2. 202-2 С е ЕЕ “Т ----</w:t>
        <w:br/>
        <w:t>б ег 4, -4- 1а</w:t>
        <w:br/>
        <w:t>т--- “с-ш ы</w:t>
        <w:br/>
        <w:t>да-ра ме-(е) - жен, Кс-тге - нім -олі</w:t>
        <w:br/>
        <w:t>т ең кТІ-т--</w:t>
        <w:br/>
        <w:t>р Е жи: Т</w:t>
        <w:br/>
        <w:t>Ә-- -а “е ж Г- гл 4”. 21 | г -</w:t>
        <w:br/>
        <w:t>са -Ғын - ды- ым а - ош бо - (о - тег”</w:t>
        <w:br/>
        <w:t>88</w:t>
        <w:br/>
        <w:t>Мұса Жонеелав</w:t>
        <w:br/>
        <w:t>АСЫЛ АНАШЫМ</w:t>
        <w:br/>
        <w:t>Әнін жазған Жамбыл Нұрпейісов.</w:t>
        <w:br/>
        <w:t>Сөзін жазған Мұса Жанәділов.?</w:t>
        <w:br/>
        <w:t>«Кіріспе</w:t>
        <w:br/>
        <w:t>- нам,жан а-а</w:t>
        <w:br/>
        <w:t>Құ-апа-ғы оапу-ақ.</w:t>
        <w:br/>
        <w:t>ЖЕ шы жең ,. ;</w:t>
        <w:br/>
        <w:t>к-е-а-р) -аҙжа: 4!</w:t>
        <w:br/>
        <w:t>“” ЕЕ “аш ы»</w:t>
        <w:br/>
        <w:t>лар - сан ла Ұй оқы</w:t>
        <w:br/>
        <w:t>СЕН ЗЕН СКТ БЕЙНЕТ Ет"</w:t>
        <w:br/>
        <w:t>сын бөл-ген; мей -ір- мен төн- тей?</w:t>
        <w:br/>
        <w:t>2-2.</w:t>
        <w:br/>
        <w:t>-кік- ті тер-беп, ӘП - кен бі - л1-сын.</w:t>
        <w:br/>
        <w:t>Қайырмасы: )</w:t>
        <w:br/>
        <w:t>т те-і</w:t>
        <w:br/>
        <w:t>За е - ссЕжЕГЕ</w:t>
        <w:br/>
        <w:t>а “атыса</w:t>
        <w:br/>
        <w:t>ОӨ-мір-де - ті Па - нам.</w:t>
        <w:br/>
        <w:t>Жұ-гек- -п Ә - ШІМ. а - на-</w:t>
        <w:br/>
        <w:t>е те жат жай Мі 17-і баніб ла Белем!</w:t>
        <w:br/>
        <w:t>ТЕН аа</w:t>
        <w:br/>
        <w:t>2 “ғ</w:t>
        <w:br/>
        <w:t>Бе-рс- кем де ә - тің,</w:t>
        <w:br/>
        <w:t>крес! Жа -БотұС</w:t>
        <w:br/>
        <w:t>-- -Т- Жк Еа А---- 4</w:t>
        <w:br/>
        <w:t>де е - зің, ”</w:t>
        <w:br/>
        <w:t>ЕЕЕ" -----7-4Г-Г-</w:t>
        <w:br/>
        <w:t>&gt; 45 ы ІНЕ -І-есізі</w:t>
        <w:br/>
        <w:t>ыы З -</w:t>
        <w:br/>
        <w:t>Сіз - сіз кір - мес сә - нім. а-на-шым 77</w:t>
        <w:br/>
        <w:t>90</w:t>
      </w:r>
    </w:p>
    <w:p>
      <w:r>
        <w:t>4</w:t>
        <w:br/>
        <w:t>2</w:t>
        <w:br/>
        <w:t>са. Санатілай</w:t>
        <w:br/>
        <w:t>су</w:t>
        <w:br/>
        <w:t>СҮЙГЕН ЖАР</w:t>
        <w:br/>
        <w:t>Әнін жазған Сәбен Нұрбаев.</w:t>
        <w:br/>
        <w:t>Сөзін жазған Мұса Жанәділов.</w:t>
        <w:br/>
        <w:t>42 Еле Э Ее.</w:t>
        <w:br/>
        <w:t>УЫ "нсіз-ДЕД 225 2 Іі 12 2012467</w:t>
        <w:br/>
        <w:t>М ген жар, сен- сің мс- нің ақ та-ным 2. Ба- за рым</w:t>
        <w:br/>
        <w:t>ее Не . "</w:t>
        <w:br/>
        <w:t>Жент сто РЕТІ</w:t>
        <w:br/>
        <w:t>бе ғ- ж--/- тәті &lt;. 1 ыы 1.</w:t>
        <w:br/>
        <w:t>қу-а - ны- ошым, мақ-та- ным да Жет- кіз. дін</w:t>
        <w:br/>
        <w:t>-а--- -Гтт Мгеші 5” % 4</w:t>
        <w:br/>
        <w:t>ар- ман-дар-га, мақ- сат- тар - ға, Ба- қыт боп бо-са-ғам- ды</w:t>
        <w:br/>
        <w:t>е-аймцмайы: асы:</w:t>
        <w:br/>
        <w:t>Ж 5 12-ы ЖЕ -а-2. р--</w:t>
        <w:br/>
        <w:t>2Т- та- дың да. аззт-- а Сүй- ген жар айыр гім,</w:t>
        <w:br/>
        <w:t>гр, Те; тыста Шап С эасакынлей</w:t>
        <w:br/>
        <w:t>Фан ------іөз--а- БЕН Же ЕЙ а-ы 24</w:t>
        <w:br/>
        <w:t>5% : жы --</w:t>
        <w:br/>
        <w:t>О- зің мен би - ік- шін. Сен бар да</w:t>
        <w:br/>
        <w:t>ЕДШ ЕЕЕ саз СЕБЕ; й</w:t>
        <w:br/>
        <w:t>сы І ------ а--ш -і 1</w:t>
        <w:br/>
        <w:t>тө- рім - де, Түр - ған дай кү- ліп құ”</w:t>
        <w:br/>
        <w:t>98</w:t>
        <w:br/>
        <w:t>болашағы</w:t>
        <w:br/>
        <w:t>Талғардың таулары асқақ тұйықталған,</w:t>
        <w:br/>
        <w:t>Сұлулық келбетіне тұныпт қалған.</w:t>
        <w:br/>
        <w:t>Көрікті, көркем мүсін аруларын,</w:t>
        <w:br/>
        <w:t>Корген жан ғашық болып, сүйіп қалған.</w:t>
        <w:br/>
        <w:t>Кайырмасы:</w:t>
        <w:br/>
        <w:t>Құлпырған гүлдей қырдағы,</w:t>
        <w:br/>
        <w:t>Ертегі, аңыз, жырдағы.</w:t>
        <w:br/>
        <w:t>Жібек пен Баян, ПШырындай,</w:t>
        <w:br/>
        <w:t>Талғардың сұлу қыздары.</w:t>
        <w:br/>
        <w:t>Талғардың аспаны әсем мөлдіреген,</w:t>
        <w:br/>
        <w:t>Түн болса шымылдығы желбіреген.</w:t>
        <w:br/>
        <w:t>Гүл - бақта қыз бен жігіт сырласқанда,</w:t>
        <w:br/>
        <w:t>Қос жүрек аймаласып елжіреген.</w:t>
        <w:br/>
        <w:t>Қайырмасы.</w:t>
      </w:r>
    </w:p>
    <w:p>
      <w:r>
        <w:t>Талғардың өзені бар тулап аққан,</w:t>
        <w:br/>
        <w:t>Жағасы жасыл орман сырға таққан.</w:t>
        <w:br/>
        <w:t>Махаббат бесігіндей тербетеді,</w:t>
        <w:br/>
        <w:t>Таңдары сағындырып жырлап атқан.</w:t>
        <w:br/>
        <w:t>Қайырмасы.</w:t>
        <w:br/>
        <w:t>87</w:t>
        <w:br/>
        <w:t>Мән етгенде ФПаляф да (43 болатын.</w:t>
        <w:br/>
        <w:t>Әсемдікті жинаған көктем едің,</w:t>
        <w:br/>
        <w:t>Гүлдей жайнап алдымнан өткен едің.</w:t>
        <w:br/>
        <w:t>Сезбедің-ау, сен сонда, сезбедің-ау,</w:t>
        <w:br/>
        <w:t>Көзбен құшып, жүрекпен өпкен едім.</w:t>
        <w:br/>
        <w:t>Қайырмасы:</w:t>
        <w:br/>
        <w:t>Коңілдің алма бағы,</w:t>
        <w:br/>
        <w:t>Өзіңсің, гүлде жаным.</w:t>
        <w:br/>
        <w:t>Бір саған арналады,</w:t>
        <w:br/>
        <w:t>Осынау жүрек әнім.</w:t>
        <w:br/>
        <w:t>Өміріме бір келген көктем едің,</w:t>
        <w:br/>
        <w:t>Көктем едің, нүр, шуақ төккен едің.</w:t>
        <w:br/>
        <w:t>Ашылмаған сен сонда гүл емес пе ең,</w:t>
        <w:br/>
        <w:t>Жауқазыны секілді Көктөбенің.</w:t>
        <w:br/>
        <w:t>Қайырмасы.</w:t>
        <w:br/>
        <w:t>Сені іздедім елеңдеп көпке дейін,</w:t>
        <w:br/>
        <w:t>Арман құсым, алысқа кеткен едің.</w:t>
        <w:br/>
        <w:t>Амал қанша жазбаса қосылуды,</w:t>
        <w:br/>
        <w:t>Өкпелесем, тағдырға өкпелермін.</w:t>
        <w:br/>
        <w:t>Қайырмасы.</w:t>
        <w:br/>
        <w:t>Ішінен көзге түсіп сан қыздардың,</w:t>
        <w:br/>
        <w:t>Лаулатып жүрек отын жанғызғаның.</w:t>
        <w:br/>
        <w:t>Елестеп содан бері кетер емес,</w:t>
        <w:br/>
        <w:t>Сүйкімді құлын мүсін, жаз дидарың.</w:t>
        <w:br/>
        <w:t>Қайырмасы:</w:t>
        <w:br/>
        <w:t>Ахау-а-у...</w:t>
        <w:br/>
        <w:t>Табиғат дархан-ай,</w:t>
        <w:br/>
        <w:t>Ал, өмір әр қалай.</w:t>
        <w:br/>
        <w:t>Сағындым мен сені,</w:t>
        <w:br/>
        <w:t>Қаракөз қалқам-ай!</w:t>
        <w:br/>
        <w:t>Ерекше жан екенсің дара туған,</w:t>
        <w:br/>
        <w:t>Тек қана сұлулықтан жаратылған.</w:t>
        <w:br/>
        <w:t>Көзіңді мөлдіретіп, жәудіретіп,</w:t>
        <w:br/>
        <w:t>Өзіңді қандай ғана ана туған.</w:t>
        <w:br/>
        <w:t>Қайырмасы.</w:t>
      </w:r>
    </w:p>
    <w:p>
      <w:r>
        <w:t>Шаттық пен шапағаттың токтің нұрын,</w:t>
        <w:br/>
        <w:t>Көңілге ізгіліктің ектің гүлін.</w:t>
        <w:br/>
        <w:t>Білмеймін өзегіме шоқ түсті ме,</w:t>
        <w:br/>
        <w:t>Айналып арманыма кеттің бүгін.</w:t>
        <w:br/>
        <w:t>Қайырмасы.</w:t>
        <w:br/>
        <w:t>109</w:t>
        <w:br/>
        <w:t>1.</w:t>
        <w:br/>
        <w:t>Мон (өленде Паллада Ігу3 болаттан</w:t>
        <w:br/>
        <w:t>Атыңнан айналайын, халық әні,</w:t>
        <w:br/>
        <w:t>Ежелден ала бөтен, танымалы.</w:t>
        <w:br/>
        <w:t>Өзіңде қазаққа тон қасиет бар,</w:t>
        <w:br/>
        <w:t>Сондықтан үлкен-кіші табынады.</w:t>
        <w:br/>
        <w:t>Қайырмасы:</w:t>
        <w:br/>
        <w:t>Шалқыған далам боп,</w:t>
        <w:br/>
        <w:t>Желпіген самал боп.</w:t>
        <w:br/>
        <w:t>Әлдилеп келеді,</w:t>
        <w:br/>
        <w:t>Туған жер анам боп.</w:t>
        <w:br/>
        <w:t>Атыңнан айналайын, халық, әні,</w:t>
        <w:br/>
        <w:t>Үніңнсен өмір алқа тағынады.</w:t>
        <w:br/>
        <w:t>Үкілі домбырамен шырқағанда,</w:t>
        <w:br/>
        <w:t>Құлаққа күндік жерлен шалынады.</w:t>
        <w:br/>
        <w:t>Қайырмасы.</w:t>
        <w:br/>
        <w:t>Атыңнан айналайын, халық әні,</w:t>
        <w:br/>
        <w:t>Айтпасам халқым сені сағынады.</w:t>
        <w:br/>
        <w:t>Шипасы жүректің де, көңілдің де,</w:t>
        <w:br/>
        <w:t>Не керек бәрі сенен табылады.</w:t>
        <w:br/>
        <w:t>Қайырмасы.</w:t>
        <w:br/>
        <w:t>105</w:t>
        <w:br/>
        <w:t>ГУ;</w:t>
        <w:br/>
        <w:t>%</w:t>
        <w:br/>
        <w:t>Мен (алғанда ларда 123 болатын</w:t>
        <w:br/>
        <w:t>Есіңе ал, айлы түнді дала аспанын,</w:t>
        <w:br/>
        <w:t>Жымындап жүлдыз біткен қарасқанын.</w:t>
        <w:br/>
        <w:t>Сүйген соң мәңгілікке сені ғана,</w:t>
        <w:br/>
        <w:t>Мен сенің бақытыңа таласпадым.</w:t>
        <w:br/>
        <w:t>Қайырмасы:</w:t>
        <w:br/>
        <w:t>Ерке қыз қайдасың,</w:t>
        <w:br/>
        <w:t>Өмірің жайнасын.</w:t>
      </w:r>
    </w:p>
    <w:p>
      <w:r>
        <w:t>Сындырып кеттің ғой,</w:t>
        <w:br/>
        <w:t>Көңілдің айнасын.</w:t>
        <w:br/>
        <w:t>Алаңсыз арманыңа жетсін дедім,</w:t>
        <w:br/>
        <w:t>Шуағын саған әлем төксін дедім.</w:t>
        <w:br/>
        <w:t>Аңсайын, өмір бойы сені іздейін,</w:t>
        <w:br/>
        <w:t>Ғұмырым сені ойлаумен өтсін менің.</w:t>
        <w:br/>
        <w:t>Қайырмасы.</w:t>
        <w:br/>
        <w:t>Есіңе ал, айлы түнді дала аспанын,</w:t>
        <w:br/>
        <w:t>Жаны ізгі жат біреумен жарасқаным.</w:t>
        <w:br/>
        <w:t>Сүйген соң мәңгілікке сені ғана,</w:t>
        <w:br/>
        <w:t>Ортақ боп бақытыңа таласпадым.</w:t>
        <w:br/>
        <w:t>Қайырмасы.</w:t>
        <w:br/>
        <w:t>Ж</w:t>
        <w:br/>
        <w:t>с»</w:t>
        <w:br/>
        <w:t>Қарқара қыздың аты, ердің аты,</w:t>
        <w:br/>
        <w:t>Әлемге аты әйтілі жердің аты.</w:t>
        <w:br/>
        <w:t>Ойнаған ат жалында Албан деген,</w:t>
        <w:br/>
        <w:t>Тауда туып, тауда өскен елдің аты.</w:t>
        <w:br/>
        <w:t>Қайырмасы:</w:t>
        <w:br/>
        <w:t>Ән шалқып, құба жоннан жел еседі,</w:t>
        <w:br/>
        <w:t>Аспанмен тәкәппар тау тілдеседі.</w:t>
        <w:br/>
        <w:t>Төсінде төрт түлігі қаптай өріп,</w:t>
        <w:br/>
        <w:t>Жүз түрлі құшағында гүл өседі.</w:t>
        <w:br/>
        <w:t>Соғады жұпар желі, тамаша алдан,</w:t>
        <w:br/>
        <w:t>Аумайды гүл Қарқара алашздан.</w:t>
        <w:br/>
        <w:t>Өрілген қыз бұрымы - үш Қарқара,</w:t>
        <w:br/>
        <w:t>Бір сұлу иығынан аса салған.</w:t>
        <w:br/>
        <w:t>Қайырмасы.</w:t>
        <w:br/>
        <w:t>Қарқара қыздың аты, ердің аты,</w:t>
        <w:br/>
        <w:t>Әлемге аты әйгілі жердің аты.</w:t>
        <w:br/>
        <w:t>Жетісу жер жәннаты, жер ұйығы,</w:t>
        <w:br/>
        <w:t>Хас сұлуы, ол Қарқара-перизаты.</w:t>
        <w:br/>
        <w:t>Қайырмасы.</w:t>
        <w:br/>
        <w:t>Айналайын, ағайын,</w:t>
        <w:br/>
        <w:t>Ортаңа ой салайын.</w:t>
        <w:br/>
        <w:t>Болымсызға окпелеп,</w:t>
        <w:br/>
        <w:t>Сырт бердің-ау, талайың.</w:t>
        <w:br/>
        <w:t>Айналайын, ағайын,</w:t>
        <w:br/>
        <w:t>Бір кодеңе жарайын.</w:t>
        <w:br/>
        <w:t>Бере алмайсың жоқ болса,</w:t>
        <w:br/>
        <w:t>Не деп кінә тағайын.</w:t>
        <w:br/>
        <w:t>Айналайын, ағайын,</w:t>
        <w:br/>
        <w:t>Құрбандығың болайын.</w:t>
      </w:r>
    </w:p>
    <w:p>
      <w:r>
        <w:t>Көре алмайсың бар болса,</w:t>
        <w:br/>
        <w:t>Мұнынңды неге санайын.</w:t>
        <w:br/>
        <w:t>Айналайын, ағайын,</w:t>
        <w:br/>
        <w:t>Ақыл, кеңес алайын.</w:t>
        <w:br/>
        <w:t>Жаксы болсаң жаны ашыр,</w:t>
        <w:br/>
        <w:t>Бақытыма балайын.</w:t>
        <w:br/>
        <w:t>Түсімде емес, өңімде мс едің,</w:t>
        <w:br/>
        <w:t>Көңілде емес, өмірде ме едің.</w:t>
        <w:br/>
        <w:t>Жанымды баурап әкеттің, қалқам,</w:t>
        <w:br/>
        <w:t>Қалайша бұрын көрінбеп едің.</w:t>
        <w:br/>
        <w:t>Қайырмасы:</w:t>
        <w:br/>
        <w:t>Махаббат отын сезінбеп едім,</w:t>
        <w:br/>
        <w:t>Сезімге мұнша берілмеп едім.</w:t>
        <w:br/>
        <w:t>Күн - түні бейнең шықпайды, қалқам,</w:t>
        <w:br/>
        <w:t>Тұрдың да қойдың көзімде менің.</w:t>
        <w:br/>
        <w:t>Жұлдызды көрсем көзің бе дедім,</w:t>
        <w:br/>
        <w:t>Аққуды көрсем өзің бе дедім.</w:t>
        <w:br/>
        <w:t>Қараған сайын құмарта түсем,</w:t>
        <w:br/>
        <w:t>Құлпырған гүлдей кезің бе дедім.</w:t>
        <w:br/>
        <w:t>Қайырмасы.</w:t>
        <w:br/>
        <w:t>117</w:t>
        <w:br/>
        <w:t>Ауға ЭКСаиоділой</w:t>
        <w:br/>
        <w:t>55%</w:t>
        <w:br/>
        <w:t>Ұе ҚАРАКӨЗ ҚАЛҚАМ-АЙ!</w:t>
        <w:br/>
        <w:t>Әнін жазған Әбдиман Әзімбаев.</w:t>
        <w:br/>
        <w:t>Сөзін жазған Мұса Жанәділов.</w:t>
        <w:br/>
        <w:t>сы 2 рі - -</w:t>
        <w:br/>
        <w:t>“. “т Г-.</w:t>
        <w:br/>
        <w:t>Сүй-кім- ді жа-зи-ра - лы жаз-ли - да- рың</w:t>
        <w:br/>
        <w:t>. г</w:t>
        <w:br/>
        <w:t>І еі - : ә ен)</w:t>
        <w:br/>
        <w:t>ааа іі ла</w:t>
        <w:br/>
        <w:t>- е.</w:t>
        <w:br/>
        <w:t>І - ші-нен көз-ге түс -кен, А-ру - лар- дың</w:t>
        <w:br/>
        <w:t>ДЕР тс кта</w:t>
        <w:br/>
        <w:t>т -з- -1о- т. ш -6- .--</w:t>
        <w:br/>
        <w:t>%. 224 7 те</w:t>
        <w:br/>
        <w:t>е - лес-теп со-дап бе - рі ке-тер с- мес,</w:t>
        <w:br/>
        <w:t>; і а-а с Ч ф</w:t>
        <w:br/>
        <w:t>ше сағ - ғ - ғ ә” Ба</w:t>
        <w:br/>
        <w:t>. ШШ “Шы.</w:t>
        <w:br/>
        <w:t>Лау - ла -тып жү-рек 0 - тын жан жыз- Ұй - ның.</w:t>
        <w:br/>
        <w:t>Қайырмасы;</w:t>
        <w:br/>
        <w:t>2 . жесе</w:t>
        <w:br/>
        <w:t>ІЗІ Бі " Т т</w:t>
        <w:br/>
        <w:t>А - хау кө -ңіл- дің дар - ха-</w:t>
      </w:r>
    </w:p>
    <w:p>
      <w:r>
        <w:t>) - й</w:t>
        <w:br/>
        <w:t>най, Ал, - ө- мір ор қа- лай, Са-ғын-дым</w:t>
        <w:br/>
        <w:t>2 - “. РС</w:t>
        <w:br/>
        <w:t>меп се - ні, Қа - ра - коз қал - қа- май!</w:t>
        <w:br/>
        <w:t>мет</w:t>
        <w:br/>
        <w:t>-.--ж-|)ос-- Е - Е</w:t>
        <w:br/>
        <w:t>Қ --------.</w:t>
        <w:br/>
        <w:t>" қа - май!</w:t>
        <w:br/>
        <w:t>108</w:t>
        <w:br/>
        <w:t>Жаса Жапөйілдв</w:t>
        <w:br/>
        <w:t>сі 5,</w:t>
        <w:br/>
        <w:t>2а ХАЛЫҚ ӘНІ ЗЕ</w:t>
        <w:br/>
        <w:t>Әнін жазған Тоқтар Тайтөбелов.</w:t>
        <w:br/>
        <w:t>Сөзін жазған Мұса Жанәділов.</w:t>
        <w:br/>
        <w:t>Сағынытаты сазбен</w:t>
        <w:br/>
        <w:t>і 1; 24- |</w:t>
        <w:br/>
        <w:t>А-а-а</w:t>
        <w:br/>
        <w:t>кете,</w:t>
        <w:br/>
        <w:t>| 222. 4 7 |</w:t>
        <w:br/>
        <w:t>-</w:t>
        <w:br/>
        <w:t>%-2 тып -нан</w:t>
        <w:br/>
        <w:t>т 1</w:t>
        <w:br/>
        <w:t>1224-.</w:t>
        <w:br/>
        <w:t>ай-на- ла - йын, хасзлық ә ші. Е- жел-елгн</w:t>
        <w:br/>
        <w:t>- е аре й ---</w:t>
        <w:br/>
        <w:t>5 3 ж” 2 21; 404 7 -..”..</w:t>
        <w:br/>
        <w:t>а-а бо- тен, та-ны-ма- лыР” Ө- оң с</w:t>
        <w:br/>
        <w:t>ФЕН ек 12 113</w:t>
        <w:br/>
        <w:t>Тш а -21---- Т-2 ж- - “42</w:t>
        <w:br/>
        <w:t>қа-зақ- қа тән қа-еи- ст бар. Сон - лық -аан</w:t>
        <w:br/>
        <w:t>Қайырмасы</w:t>
        <w:br/>
        <w:t>Е.1 ж ə. к ЗБшн т</w:t>
        <w:br/>
        <w:t>26-2 -а- - 22 | &gt; ж--</w:t>
        <w:br/>
        <w:t>тө--а- І Б 4 аа.</w:t>
        <w:br/>
        <w:t>ұүл-кен-кі-иі та-бы на-ды. а 9) о-</w:t>
        <w:br/>
        <w:t>й - %- тж а-ы ж,</w:t>
        <w:br/>
        <w:t>е ңы АҘ ЕН? Әлін</w:t>
        <w:br/>
        <w:t>ГЕ - Т жана... жені</w:t>
        <w:br/>
        <w:t>о Шал-қы-ған да- лам бол, Жел-іі-ген са-мал боп.</w:t>
        <w:br/>
        <w:t>фФ ез на ғә ІғН</w:t>
        <w:br/>
        <w:t>“/</w:t>
        <w:br/>
        <w:t>І 5-2”</w:t>
        <w:br/>
        <w:t>Әл-ди-леп ке-лс-ді, Ту-тан жер а-нам боп.</w:t>
        <w:br/>
        <w:t>104</w:t>
        <w:br/>
        <w:t>2 уа Жанәділов</w:t>
        <w:br/>
        <w:t>Әнін жазған Қыдырбай Аманжолов.</w:t>
        <w:br/>
        <w:t>Өлеңін жазған Мұса Жанәділов.</w:t>
      </w:r>
    </w:p>
    <w:p>
      <w:r>
        <w:t>Нактай</w:t>
        <w:br/>
        <w:t>тте тан</w:t>
        <w:br/>
        <w:t>2. : 4-42-44“ тамын; т</w:t>
        <w:br/>
        <w:t>Жақ-сы біріс аш-қап- лай мақ-та - на- сың,</w:t>
        <w:br/>
        <w:t>жоқ та- ла- сым. Бі- рақ, бі- рақ</w:t>
        <w:br/>
        <w:t>О-ған та-ғар кі- нәм ца,</w:t>
        <w:br/>
        <w:t>Е Т жарыс 4</w:t>
        <w:br/>
        <w:t>е. “Гр - ейрі ры - --ы-- 4? ШЕ:</w:t>
        <w:br/>
        <w:t>Зан -а ү. қы а---еЗ</w:t>
        <w:br/>
        <w:t>бір соз - лі ҡө- кей - де - пі, Е-рік - сіз - лен</w:t>
        <w:br/>
        <w:t>ші -- е қ Т Е</w:t>
        <w:br/>
        <w:t>%. Ү 7</w:t>
        <w:br/>
        <w:t>АЙ - Ту - ға оқ - та - ла - сын, ой дүн(ие)- ай.</w:t>
        <w:br/>
        <w:t>122</w:t>
        <w:br/>
        <w:t>Жаа Санәдіиовб</w:t>
        <w:br/>
        <w:t>%</w:t>
        <w:br/>
        <w:t>2О)</w:t>
        <w:br/>
        <w:t>Ж ҚЫЗ КЕЛБЕТІ</w:t>
        <w:br/>
        <w:t>Әнін жазған Қыдырбай Аманжолов.</w:t>
        <w:br/>
        <w:t>Өлеңін жазған Мұса Жанәділов.</w:t>
        <w:br/>
        <w:t>Сәл екпіндете, ойнақы</w:t>
        <w:br/>
        <w:t>зы</w:t>
        <w:br/>
        <w:t>т</w:t>
        <w:br/>
        <w:t>сжаы Рр жғ-- --- т</w:t>
        <w:br/>
        <w:t>2-- е -- - й ңы? ГІ -ң</w:t>
        <w:br/>
        <w:t>Қал- қамсе- нің кө-зің - де, Бір си-қырбар ар- бай-</w:t>
        <w:br/>
        <w:t>к І-ы-- -- (Ее ж-а-а--а т</w:t>
        <w:br/>
        <w:t>т -ңҒ ҮҰ--Ғ</w:t>
        <w:br/>
        <w:t>тын. Құ-ді- рет бар сө- зің де,</w:t>
        <w:br/>
        <w:t>3 5 Қ ІШ рт"</w:t>
        <w:br/>
        <w:t>ж ане а-ны а Ы</w:t>
        <w:br/>
        <w:t>“ т ч2----</w:t>
        <w:br/>
        <w:t>ғай тын.</w:t>
        <w:br/>
        <w:t>118</w:t>
        <w:br/>
        <w:t>Се - зім жі- бін жал - ғай</w:t>
        <w:br/>
        <w:t>Қалқам сенің көзіңде,</w:t>
        <w:br/>
        <w:t>Бір сиқыр бар арбайтын.</w:t>
        <w:br/>
        <w:t>Құдірет бар сөзінде,</w:t>
        <w:br/>
        <w:t>Сезім жібін жалғайтын.</w:t>
        <w:br/>
        <w:t>Жүрісің де сыпайы,</w:t>
        <w:br/>
        <w:t>Қимылың жоқ артық бір.</w:t>
        <w:br/>
        <w:t>Магниттей ұдайы,</w:t>
      </w:r>
    </w:p>
    <w:p>
      <w:r>
        <w:t>Көңілді арбап тартып түр.</w:t>
        <w:br/>
        <w:t>Құлын мүсін тұлғаңды-ай,</w:t>
        <w:br/>
        <w:t>Айдай екен келбетің.</w:t>
        <w:br/>
        <w:t>Нұрландырып тұрғандай,</w:t>
        <w:br/>
        <w:t>Бүкіл әлем, жер бетін.</w:t>
        <w:br/>
        <w:t>119</w:t>
        <w:br/>
        <w:t>Па, шіркін, Қарқараға не жетеді,</w:t>
        <w:br/>
        <w:t>Көк шалғын, қызыл, жасыл гүлді етегі.</w:t>
        <w:br/>
        <w:t>Коңілді желпіндіріп самал желі,</w:t>
        <w:br/>
        <w:t>Жанынды жас балаша тербетеді.</w:t>
        <w:br/>
        <w:t>Қайырмасы:</w:t>
        <w:br/>
        <w:t>Қарқара төсі көк шалғын,</w:t>
        <w:br/>
        <w:t>Самалы жұпар сап-салқын.</w:t>
        <w:br/>
        <w:t>Айнала таулар көгілдір,</w:t>
        <w:br/>
        <w:t>Жерұйық дейтін өңір бұл.</w:t>
        <w:br/>
        <w:t>Жерім жомарт, елім дархан,</w:t>
        <w:br/>
        <w:t>Қарқараға кел, қалқам.</w:t>
        <w:br/>
        <w:t>Па, шіркін, Қарқараның ауасын-ай,</w:t>
        <w:br/>
        <w:t>Берстін жанға ләззәт дауасын-ай.</w:t>
        <w:br/>
        <w:t>Төсінде бұлақ күлген, бүлбүл сайрап,</w:t>
        <w:br/>
        <w:t>Құлпырған түкті кілем даласын-ай.</w:t>
        <w:br/>
        <w:t>Қайырмасы.</w:t>
        <w:br/>
        <w:t>Сұлулық Қарқараға тең келер ме,</w:t>
        <w:br/>
        <w:t>Даңқы асып кеткен тарап елден-елге.</w:t>
        <w:br/>
        <w:t>Қыздармен алтыбақан ойнап түнде,</w:t>
        <w:br/>
        <w:t>Наз айтып жүрсе, шіркін жеңгелерге.</w:t>
        <w:br/>
        <w:t>Қайырмасы.</w:t>
        <w:br/>
        <w:t>107</w:t>
        <w:br/>
        <w:t>Аса Жанғділов</w:t>
        <w:br/>
        <w:t>е</w:t>
        <w:br/>
        <w:t>Әнін жазған Сәбен Нұрбаев.</w:t>
        <w:br/>
        <w:t>Сөзін жазған Мұса Жанәділов.</w:t>
        <w:br/>
        <w:t>- Шеессы сссаа таша т Шы</w:t>
        <w:br/>
        <w:t>Су; жака е” т</w:t>
        <w:br/>
        <w:t>Па, шір-кін. Қар-ка-ра- ға неже-тс - лі. Көк шал-сын.</w:t>
        <w:br/>
        <w:t>% ЕБ ---%-Қ--- Ж</w:t>
        <w:br/>
        <w:t>ен ыы ЗА лы |А Ағ:</w:t>
        <w:br/>
        <w:t>қы-зыл,жа-сылтүл-ді с-іс- гі. Ко- ніл-ді жел-шін-ді-ріп</w:t>
        <w:br/>
        <w:t>ит-т-. 4</w:t>
        <w:br/>
        <w:t>Б “ІРІ” н---рӚ АУ Ққ</w:t>
        <w:br/>
        <w:t>5 4-53 -“Ір тәнер2АЗ22АІ</w:t>
        <w:br/>
        <w:t>са -мал же-е- Лі, Жа-пың-ды. жас ба-ла-ша тер-бе- іш - сді</w:t>
        <w:br/>
        <w:t>Қайырмасы: ж----</w:t>
        <w:br/>
        <w:t>ЕЗ і</w:t>
      </w:r>
    </w:p>
    <w:p>
      <w:r>
        <w:t>РН Қ, ЕЕ &gt; 6-2 г...</w:t>
        <w:br/>
        <w:t>ЖТА - ““-- е шіл</w:t>
        <w:br/>
        <w:t>Қар- қа-ра тө-сі көк шал-ғын, Са-ма-аы жұ-нар</w:t>
        <w:br/>
        <w:t>. тете.</w:t>
        <w:br/>
        <w:t>-т Ше ша ны ЖаНғ “</w:t>
        <w:br/>
        <w:t>сап -сал- қын. Ай-на-ла тау-лар кә тіл- д”</w:t>
        <w:br/>
        <w:t>“</w:t>
        <w:br/>
        <w:t>Жеп- үй-ық дей-тін ө- нір</w:t>
        <w:br/>
        <w:t>е-лім дар- хан, Қар-кқа-ра-ға кел, қал - қам.</w:t>
        <w:br/>
        <w:t>106</w:t>
        <w:br/>
        <w:t>в</w:t>
        <w:br/>
        <w:t>2 Мұ Жоюдай 5а</w:t>
        <w:br/>
        <w:t>ЕРКЕ ҚЫЗ</w:t>
        <w:br/>
        <w:t>е</w:t>
        <w:br/>
        <w:t>Әнін жазған Қызай Бейсенов.</w:t>
        <w:br/>
        <w:t>Сөзін жазған Мұса Жанәділов.</w:t>
        <w:br/>
        <w:t>Пәзік сезіммет</w:t>
        <w:br/>
        <w:t>ей "е-е.</w:t>
        <w:br/>
        <w:t>е.</w:t>
        <w:br/>
        <w:t>52 ааа-- ааа -- МАҚЫШ ЖЕ 1 Е</w:t>
        <w:br/>
        <w:t>Есі-ңе ал,</w:t>
        <w:br/>
        <w:t>қа тең-ші -Г--Ға--а</w:t>
        <w:br/>
        <w:t>ыы а-а.” Ж-тсе: 2-4,1</w:t>
        <w:br/>
        <w:t>ай-лы түн-ді да-лаас-па- нын, Жы- мың дап жұл-дыз біт-кен</w:t>
        <w:br/>
        <w:t>се 8- (сете Е- Ез</w:t>
        <w:br/>
        <w:t>Несі р е-5</w:t>
        <w:br/>
        <w:t>-2-т-Іт- 4-12-22. 12-2...</w:t>
        <w:br/>
        <w:t>қа-рас-қа-ның, Мән-гі-лік сүй-ген- нен саң се-піға- на,</w:t>
        <w:br/>
        <w:t>Қайырмасы:</w:t>
        <w:br/>
        <w:t>- 5</w:t>
        <w:br/>
        <w:t>Е-е .”.4.--”ғ-а- 4-ғ і</w:t>
        <w:br/>
        <w:t>2--” е-Нтш у- -”</w:t>
        <w:br/>
        <w:t>Менсе- нің ба-қы-ты-ңа та-лас- палым. Ер-кс қыз қай-да- сың,</w:t>
        <w:br/>
        <w:t>- апасы : ----.</w:t>
        <w:br/>
        <w:t>«/</w:t>
        <w:br/>
        <w:t>Шш-- 1</w:t>
        <w:br/>
        <w:t>Ә-мі- рің жай - на-сын. Сын -ды-рып кет - тіңғой,</w:t>
        <w:br/>
        <w:t>Пш---- ІІ:</w:t>
        <w:br/>
        <w:t>ШІ --Г%- - ж ы Б 2 2 -|</w:t>
        <w:br/>
        <w:t>“ 4 | "шыш</w:t>
        <w:br/>
        <w:t>Ка -ңіл- лдің ай - на-сын АЙ - на - сын.</w:t>
        <w:br/>
        <w:t>110</w:t>
      </w:r>
    </w:p>
    <w:p>
      <w:r>
        <w:t>ри (елвнов Әал тарда 0, 3 болатын</w:t>
        <w:br/>
        <w:t>Не көрмедің қазағым, не көрмедің,</w:t>
        <w:br/>
        <w:t>Соры батпан сл десем сенер ме едің.</w:t>
        <w:br/>
        <w:t>Қыдыр шалған ел едің, қыр жайлаған,</w:t>
        <w:br/>
        <w:t>Талай рет сорладың, тек, өлмедің.</w:t>
        <w:br/>
        <w:t>Миллиондап қырылдың, мыңдап емес,</w:t>
        <w:br/>
        <w:t>Өлім-өмір далаңда құрған сгес.</w:t>
        <w:br/>
        <w:t>Карап тұрып шошиды жаным менің,</w:t>
        <w:br/>
        <w:t>Туған олке төсінде тұнған елес.</w:t>
        <w:br/>
        <w:t>Аштық жайлап, талдырса өзегінді,</w:t>
        <w:br/>
        <w:t>Біреу келіп лайлады өзеніңді.</w:t>
        <w:br/>
        <w:t>Біреу келіп малданып байлығынды,</w:t>
        <w:br/>
        <w:t>Біреу кетті ойрандап өз еліңді.</w:t>
        <w:br/>
        <w:t>Біреу келіп жүргізді билігіңді,</w:t>
        <w:br/>
        <w:t>Тулақ, етіп тілді ғой түндігіңді.</w:t>
        <w:br/>
        <w:t>Сол ботшағар қырсыққан қырын қарап,</w:t>
        <w:br/>
        <w:t>Ойлаған жоқ болашақ, тірлігіңді.</w:t>
        <w:br/>
        <w:t>Жуа О/Санәдіп</w:t>
        <w:br/>
        <w:t>5%</w:t>
        <w:br/>
        <w:t>Же ӨЗІҢ БЕ ДЕДІМ %</w:t>
        <w:br/>
        <w:t>Әнін жазған Қыдырбай Аманжолов.</w:t>
        <w:br/>
        <w:t>Өлеңін жазған Мұса Жанәділов.</w:t>
        <w:br/>
        <w:t>Нақты, аса қумай Ее ) ЕГІ</w:t>
        <w:br/>
        <w:t>ҚГ-к а-ы</w:t>
        <w:br/>
        <w:t>Фа» 25 4-4 77 4-1” 41. 4--Қ аа</w:t>
        <w:br/>
        <w:t>« ү-ғ %</w:t>
        <w:br/>
        <w:t>Тұ - сім-де е- мес, в-ңім-де м(сЛе- дің. Ке-ціл-де Сс- мес,</w:t>
        <w:br/>
        <w:t>фсЭ Б 2 сұт %</w:t>
        <w:br/>
        <w:t>5-5 ҚЕН 3--1-- еее; .-е-аа.</w:t>
        <w:br/>
        <w:t>ы -т--- 2 ә-----У РРғ т</w:t>
        <w:br/>
        <w:t>ө-мір де м(еҘе-Дің. Жа -ным-ды бау-рап ә-кет-тің.қал- қам,</w:t>
        <w:br/>
        <w:t>4 қоса -Қ ) Қайырмасы: -</w:t>
        <w:br/>
        <w:t>рең а-а Ф-- Б</w:t>
        <w:br/>
        <w:t>өса--аг-т-- Дуа т-не ез</w:t>
        <w:br/>
        <w:t>Қа- лай-ша бұ-рын ке-рін-бстт с-діңт” Ма-хаб-бат 0-тын</w:t>
        <w:br/>
        <w:t>Ф “-- А әп</w:t>
        <w:br/>
        <w:t>Б Ба--ғ--е--е-4-” ы - -Ч</w:t>
        <w:br/>
        <w:t>% кәеф-е? --ұ-рт» 22 2) т-үа» сі</w:t>
        <w:br/>
        <w:t>се-зін-беп е- дім, Се-зім-:с мүн-ша бе-ріл-меп е- дім.</w:t>
        <w:br/>
        <w:t>зы ре Ше 2 02 ЕЗ Қ--ыМ--ы Қ -қ- а-ы</w:t>
        <w:br/>
        <w:t>ө---57516 44 ты ае ---</w:t>
        <w:br/>
        <w:t>Күнлү - ні бей-нең шық-пай- ды. кал-қам, Тұр-дың да қой -дың</w:t>
        <w:br/>
        <w:t>а 2 Аяқтау үшін</w:t>
        <w:br/>
        <w:t>2 В ЗА</w:t>
      </w:r>
    </w:p>
    <w:p>
      <w:r>
        <w:t>е І-ІТ Ғғ -ә- Ба--а- 2---лдң-ғ”</w:t>
        <w:br/>
        <w:t>ко-зім-де ме- ні” Күн-тү- ні бей- нен шық-пай- ды,</w:t>
        <w:br/>
        <w:t>-К- ке ;</w:t>
        <w:br/>
        <w:t>ҮДЕ &gt; Б-қ---ы-қ қ-Қ--с -</w:t>
        <w:br/>
        <w:t>ғ 2 еыаы-Ааыаа-Қ-</w:t>
        <w:br/>
        <w:t>қал- кам. Тұр-дың да қой- дың кө-зім-де ме- пің.</w:t>
        <w:br/>
        <w:t>116</w:t>
        <w:br/>
        <w:t>уа Жапәділой</w:t>
        <w:br/>
        <w:t>е ҚАРҚАРА %</w:t>
        <w:br/>
        <w:t>Әнін жазған Қылырбай Аманжолов.</w:t>
        <w:br/>
        <w:t>Өлеңін жазған Мұса Жанәділов.</w:t>
        <w:br/>
        <w:t>Асықпай</w:t>
        <w:br/>
        <w:t>жүеінк 1 е һ</w:t>
        <w:br/>
        <w:t>өңез КІРЕ ЛЕ 2.</w:t>
        <w:br/>
        <w:t>с 2 2 2-12 ы; ” ғ р 11 Ф гі -5%</w:t>
        <w:br/>
        <w:t>Қар- қа-ра қыз-дыңа-ты, ер-діңа- ты, Ә-лем-ге</w:t>
        <w:br/>
        <w:t>ЗА Қ Қ--К- ре ш зі</w:t>
        <w:br/>
        <w:t>Фу аа Ны “9% |</w:t>
        <w:br/>
        <w:t>ат(ы) ай -гі-лі жер- лің а- ты: Ой-на-ған атжа-лыпн-да</w:t>
        <w:br/>
        <w:t>ааа ы ыы ыы</w:t>
        <w:br/>
        <w:t>ж.</w:t>
        <w:br/>
        <w:t>“7</w:t>
        <w:br/>
        <w:t>Бы.</w:t>
        <w:br/>
        <w:t>; 2.</w:t>
        <w:br/>
        <w:t>Ал-бан де-ген, Тау-д(аҙоскен. тауда ту-ыптел-дің а-ты:</w:t>
        <w:br/>
        <w:t>Қайырмасы: т-.</w:t>
        <w:br/>
        <w:t>Әң шал- қып, құ-ба жон-нан жел с - се - ді, Ас пан-меп</w:t>
        <w:br/>
        <w:t>тәк -кән-пар тау Тіл- де - се- лі. Тө - сін-де торт тү-лі-гі</w:t>
        <w:br/>
        <w:t>ф і</w:t>
        <w:br/>
        <w:t>Қ Ез Ш! ша әш---і</w:t>
        <w:br/>
        <w:t>салалы Не, а-а-а 5 З</w:t>
        <w:br/>
        <w:t>қап -тай о- ріп, Жүз түр- лі құ- шажын-да гүле-се-ді.</w:t>
        <w:br/>
        <w:t>114</w:t>
        <w:br/>
        <w:t>НЕ КӨРМЕДІҢ,</w:t>
        <w:br/>
        <w:t>Миға Жазлоділов</w:t>
        <w:br/>
        <w:t>то;</w:t>
        <w:br/>
        <w:t>ҚАЗАҒЫМ!</w:t>
        <w:br/>
        <w:t>Әнін жазған Қыдырбай Аманжолов.</w:t>
      </w:r>
    </w:p>
    <w:p>
      <w:r>
        <w:t>Өлеңін жазған Мұса</w:t>
        <w:br/>
        <w:t>Баяу ырғақпсн</w:t>
        <w:br/>
        <w:t>Жанәділов,</w:t>
        <w:br/>
        <w:t>Фа ) жаеейрЗ</w:t>
        <w:br/>
        <w:t>Б аа ыы: бы | 2 Ш--.</w:t>
        <w:br/>
        <w:t>Не кор-ме - дің қа - За- ғым, не қор- ме-</w:t>
        <w:br/>
        <w:t>Ж» ык ға а-ы</w:t>
        <w:br/>
        <w:t>2-2 -- Ее селін с</w:t>
        <w:br/>
        <w:t>дің, Со-ры бат-пан ел де- сем се - нер</w:t>
        <w:br/>
        <w:t>ын ПЕРЕН -</w:t>
        <w:br/>
        <w:t>ееніл ер іе</w:t>
        <w:br/>
        <w:t>А-а---” ---к% 22-1. ГЕЗЕЕ</w:t>
        <w:br/>
        <w:t>м(де дің. Қы - дыр шал -ған &lt;л</w:t>
        <w:br/>
        <w:t>Батаны дел ашын ай аа П</w:t>
        <w:br/>
        <w:t>Бі с зар уым а ЗЕР Е ----а-ыаш-Ғ</w:t>
        <w:br/>
        <w:t>%-- ге .1”- -- - шы Тә а-г І</w:t>
        <w:br/>
        <w:t>қыр жай- ла - ған. Та - лай і- рет сор - Ла-</w:t>
        <w:br/>
        <w:t>Аяқтау үйіп</w:t>
        <w:br/>
        <w:t>5 Есе Т Е-е і-ны т ЗЕ Енші</w:t>
        <w:br/>
        <w:t>ақа гала тж аа а-а аІдДа - Е-Е а--ө-</w:t>
        <w:br/>
        <w:t>дың, тек әл - ме - а” Та - лай</w:t>
        <w:br/>
        <w:t>ез нына жа - елен ед т ТЕТІГІ --- ---</w:t>
        <w:br/>
        <w:t>6%2---- С-та - ты т---</w:t>
        <w:br/>
        <w:t>і рет сор ла дың</w:t>
        <w:br/>
        <w:t>бетЕЕрІН ы І, | Е.</w:t>
        <w:br/>
        <w:t>Шо) - --- соқа сы &gt;!</w:t>
        <w:br/>
        <w:t>ы -с-----” 2 7</w:t>
        <w:br/>
        <w:t>тек өл - м0 - аң”</w:t>
        <w:br/>
        <w:t>112</w:t>
        <w:br/>
        <w:t>Ха Жанаділой 5</w:t>
        <w:br/>
        <w:t>4 2)</w:t>
        <w:br/>
        <w:t>Ж АЙНАЛАЙЫН, АҒАЙЫН!</w:t>
        <w:br/>
        <w:t>Әнін жазған Қыдырдай Аманжолов.</w:t>
        <w:br/>
        <w:t>Өлеңін жазған Мұса Жанәділов.</w:t>
        <w:br/>
        <w:t>Жүрлегірек</w:t>
        <w:br/>
        <w:t>-2-- Ене. Еа, 421</w:t>
        <w:br/>
        <w:t>”.” шшш В 7 “Ұ Ел 7</w:t>
        <w:br/>
        <w:t>АЙ -на-ла- йын, а-ға- йын, Ор-та- ца ой са- ла - йып.</w:t>
        <w:br/>
        <w:t>Еее 7 -ө--а- а-а. &lt;р &gt;--а--2 ж ағы 1З</w:t>
        <w:br/>
        <w:t>е) жіуД -ЕҰ--- ---ы -Ер---е-</w:t>
        <w:br/>
        <w:t>Бо-лым-сыз -ға оқ -пе- лен, Сырт бер- діц- ау, та-ла- йың</w:t>
        <w:br/>
        <w:t>22 ж---- қ -зер-еа-Н</w:t>
        <w:br/>
        <w:t>ст ; -4-а-” 2-1</w:t>
        <w:br/>
        <w:t>р-е Ұ-? 2ы- ЖО Еа с Е</w:t>
        <w:br/>
        <w:t>лым - сыз -ға өк - пс- леп, Сырт бер- дің- ау. та- ла -</w:t>
        <w:br/>
        <w:t>) Аяқтау үшін</w:t>
        <w:br/>
        <w:t>5 р -қ шзЕ-</w:t>
        <w:br/>
        <w:t>РРЕКИРК- т --На</w:t>
        <w:br/>
        <w:t>42-57 --ы 1) әдеті</w:t>
        <w:br/>
        <w:t>й Сырт бер- лің- ау. та -ла- йын.</w:t>
      </w:r>
    </w:p>
    <w:p>
      <w:r>
        <w:t>120</w:t>
        <w:br/>
        <w:t>Жақсы бір іс ашқандай мактанасың,</w:t>
        <w:br/>
        <w:t>Оған тағар кінәм да, жоқ таласым.</w:t>
        <w:br/>
        <w:t>Бірақ, бірақ бір сөзді көкейдегі,</w:t>
        <w:br/>
        <w:t>Еріксізден айтуға оқталасынң, ой, дүние-ай.</w:t>
        <w:br/>
        <w:t>Дұрыс делік осынау бастамаңды,</w:t>
        <w:br/>
        <w:t>Қарттар үйі деген бір -- баспананды.</w:t>
        <w:br/>
        <w:t>Айтыңдаршы, бірақ та қайсы әкеннен,</w:t>
        <w:br/>
        <w:t>Ата-анасын көріп ең тастағанды, ой, дүние-ай.</w:t>
        <w:br/>
        <w:t>Дәстүр емес бұл елге жағатұғын,</w:t>
        <w:br/>
        <w:t>Өнеге емес үлгі де алатұғын.</w:t>
        <w:br/>
        <w:t>Қартайғанда сор маңдай “жетімдерді”,</w:t>
        <w:br/>
        <w:t>Елі-жұрты мәпелеп бағатұғын, ой, дүние-ай.</w:t>
        <w:br/>
        <w:t>Осы емес пе тағдырдың оңбағаны,</w:t>
        <w:br/>
        <w:t>Мазақ етіп адамды корлағаны.</w:t>
        <w:br/>
        <w:t>Ата-анасын тастаса қазағымның,</w:t>
        <w:br/>
        <w:t>Қасиеті, намысы қалмағаны, ой, дүние-ай.</w:t>
        <w:br/>
        <w:t>Тағдыр кімді тәрк етіп індетпеген,</w:t>
        <w:br/>
        <w:t>Өлмеген соң күн көру міндет деген.</w:t>
        <w:br/>
        <w:t>Құдайындай сыйлаған, кадірлеген,</w:t>
        <w:br/>
        <w:t>Ел емес пе ек, қарттарын құрметтеген,</w:t>
        <w:br/>
        <w:t>ой, дүние-ай.</w:t>
        <w:br/>
        <w:t>Мұса ЭЖСанділов д</w:t>
        <w:br/>
        <w:t>%</w:t>
        <w:br/>
        <w:t>КЕЗДЕСТІК , ЖАНЫМ, БЕКЕР БІЗ</w:t>
        <w:br/>
        <w:t>Әнін жазған Сайболат Жанғабылов.</w:t>
        <w:br/>
        <w:t>Өлеңін жазған Мұса Жанәділов.</w:t>
        <w:br/>
        <w:t>Е) тх</w:t>
        <w:br/>
        <w:t>ЕЗ - ж-- ағ -ә 2 ла г</w:t>
        <w:br/>
        <w:t>Фет -т-2 ШЫ ЖЕ:</w:t>
        <w:br/>
        <w:t>Моп - мол-дір шай - қал- ма - ғап тұ-шық қал- қам,</w:t>
        <w:br/>
        <w:t>қ- ;</w:t>
        <w:br/>
        <w:t>»- е- 16- тЕы</w:t>
        <w:br/>
        <w:t>Жа -ма- лың жан-ды бау- рап, ы-рық- т(ыдал - ғап.</w:t>
        <w:br/>
        <w:t>ы 5, шқ ; 5-і</w:t>
        <w:br/>
        <w:t>фер ? 8----2-41----е ЕЗ ---р-- ТЕН ж</w:t>
        <w:br/>
        <w:t>Зан Жала жәй тыс 2-Ұ-</w:t>
        <w:br/>
        <w:t>Қал- қам- ай,кеш жо-лы-гып о-кіп- дір- дің, Жиас-тық-ты 2с-кеса-</w:t>
        <w:br/>
        <w:t>Ф қ- Қайырмасы: за</w:t>
      </w:r>
    </w:p>
    <w:p>
      <w:r>
        <w:t>“бе е-е Қа -ЕЗЕҚ э--15-- сак с :</w:t>
        <w:br/>
        <w:t>б-е 2-2 тт ІТ ЕН-іЕ</w:t>
        <w:br/>
        <w:t>лып Ұ-мытқал-ғаш. А -лаң- сыз жүр- гсн с- кеу- міз,</w:t>
        <w:br/>
        <w:t>&gt;, 3- |--ш ЕЕ -отирсі</w:t>
        <w:br/>
        <w:t>й Еш ғ”-.-ғ- : ағ - 5</w:t>
        <w:br/>
        <w:t>Зу е ж-е) а-а-а</w:t>
        <w:br/>
        <w:t>Кез-дес-тік жа-ным,бе-кер біз. Қос рел-ыссе- кіл - пі,</w:t>
        <w:br/>
        <w:t>ы уен НЕ</w:t>
        <w:br/>
        <w:t>о-сыл-мас тағ-лыр 2 - кен - біз. Са-ғы - нып,аң -сапмәң-гі - лік.</w:t>
        <w:br/>
        <w:t>сете е-е Е</w:t>
        <w:br/>
        <w:t>ғ к 2</w:t>
        <w:br/>
        <w:t>Ә-Ер-р-у -- Қана</w:t>
        <w:br/>
        <w:t>Сар - ға - йып жү - ріп ә - лер - міз,</w:t>
        <w:br/>
        <w:t>ф - -А -- Қ мш- Бестен</w:t>
        <w:br/>
        <w:t>Ф- 47-4 ма -І--- “4</w:t>
        <w:br/>
        <w:t>Кез- лсе - тік жа - ным, ӛс- кер біз.</w:t>
        <w:br/>
        <w:t>124</w:t>
        <w:br/>
        <w:t>Үшінші бөлім</w:t>
        <w:br/>
        <w:t>АРМАНЫМ</w:t>
        <w:br/>
        <w:t>СІЗГЕ</w:t>
        <w:br/>
        <w:t>АМАНАТ</w:t>
        <w:br/>
        <w:t>(Үш актілі, алты кәпіністі Әрама)</w:t>
        <w:br/>
        <w:t>Өткен ХХ ғасырдыц 1941-1945 жылдарындағы Ұлы Отан</w:t>
        <w:br/>
        <w:t>соғысында шайқалмаған шаңырақ, қасірет шекпеген адам</w:t>
        <w:br/>
        <w:t>қалған жоқ шығар. Ойраны шыққан сол бір сұрапыл күндердің</w:t>
        <w:br/>
        <w:t>кесірінен шалғайдағы бір ауданда болған шындық, оқиға</w:t>
        <w:br/>
        <w:t>желісімеп жазылған бұл еңбегімді әр жылғы тойланатын</w:t>
        <w:br/>
        <w:t>9 мамыр -- Женіс күніне арнаймын.</w:t>
        <w:br/>
        <w:t>Мен (елаенде ЗПалзайда (у9 болашыт</w:t>
        <w:br/>
        <w:t>Мөп-мөлдір шайқалмаған тұнық қалқам,</w:t>
        <w:br/>
        <w:t>Жамалың жанды баурап, ырықты алған.</w:t>
        <w:br/>
        <w:t>Қалқам-ай, кеш жолығып өкіндірдің,</w:t>
        <w:br/>
        <w:t>Жастықты сске салып ұмыт қалған.</w:t>
        <w:br/>
        <w:t>Қайырмасы:</w:t>
        <w:br/>
        <w:t>Алаңсыз жүрген екеуміз,</w:t>
        <w:br/>
        <w:t>Кездестік, жаным, бекер біз.</w:t>
        <w:br/>
        <w:t>Қос рельс секілді,</w:t>
        <w:br/>
        <w:t>Қосылмас тағдыр екенбіз.</w:t>
        <w:br/>
        <w:t>Сағынып, аңсап мәңгілік,</w:t>
        <w:br/>
        <w:t>Сарғайып жүріп өтерміз,</w:t>
        <w:br/>
        <w:t>Кездестік, жаным, бекер біз.</w:t>
        <w:br/>
        <w:t>Көңілді шайдай аштың дұлттанған,</w:t>
        <w:br/>
        <w:t>Сезімге жылу бердің суып қалған.</w:t>
      </w:r>
    </w:p>
    <w:p>
      <w:r>
        <w:t>Жүретім күйіп-жанып өртенеді,</w:t>
        <w:br/>
        <w:t>Кезіңде еркелеген, қылықтанған.</w:t>
        <w:br/>
        <w:t>Қайырмасы.</w:t>
        <w:br/>
        <w:t>Мінезің көркіңе сай сынық қалқам,</w:t>
        <w:br/>
        <w:t>Кеудеме сағыныш боп тұнып қалған.</w:t>
        <w:br/>
        <w:t>Өзіңсің өмірімнің қызғалдағы,</w:t>
        <w:br/>
        <w:t>Алаулап көз алдымда тұрып қалған.</w:t>
        <w:br/>
        <w:t>Қайырмасы.</w:t>
        <w:br/>
        <w:t>су</w:t>
        <w:br/>
        <w:t>Мрн (еаенде ОПалтада баз болашын</w:t>
        <w:br/>
        <w:t>е 85%</w:t>
        <w:br/>
        <w:t>Заңғар тау көк тіреген айналам да,</w:t>
        <w:br/>
        <w:t>Құлпырған түкті кілем сай-салам да.</w:t>
        <w:br/>
        <w:t>Таңданып табиғат та тамсанады,</w:t>
        <w:br/>
        <w:t>Мыыңғыртып төрт түлікті айдағанда.</w:t>
        <w:br/>
        <w:t>Қайырмасы:</w:t>
        <w:br/>
        <w:t>Қыр гүлі-қызғалдақ қырмызы,</w:t>
        <w:br/>
        <w:t>Диқаншы, малшы жұлдызы.</w:t>
        <w:br/>
        <w:t>Ән шырқаймыз Кеген деп,</w:t>
        <w:br/>
        <w:t>Түлеген өңір ұл-қызы.</w:t>
        <w:br/>
        <w:t>Шаттықтың әр ауылдан лебі еседі,</w:t>
        <w:br/>
        <w:t>Армандар ақша бүлтпен теңеседі.</w:t>
        <w:br/>
        <w:t>Кегеннің қойны толған құт береке,</w:t>
        <w:br/>
        <w:t>Еңбекпен қайтатұғын тер еселі.</w:t>
        <w:br/>
        <w:t>Қайырмасы.</w:t>
        <w:br/>
        <w:t>Өзендер тулап ақса өр төсінде,</w:t>
        <w:br/>
        <w:t>Ойнайды бұла сағым өркешінде.</w:t>
        <w:br/>
        <w:t>Құлпырған көркем ауыл жас қаладай,</w:t>
        <w:br/>
        <w:t>Бір көріп тану қиын ертесінде.</w:t>
        <w:br/>
        <w:t>Қайырмасы.</w:t>
        <w:br/>
        <w:t>127</w:t>
        <w:br/>
        <w:t>Қол бұлғап кала бердің, алыстадың,</w:t>
        <w:br/>
        <w:t>Мен сонда атыңды атап дауыстадым.</w:t>
        <w:br/>
        <w:t>Мінеки, содан бері көз алдымда,</w:t>
        <w:br/>
        <w:t>Өзіңмен ең алғашқы танысқан күн.</w:t>
        <w:br/>
        <w:t>Қайырмасы:</w:t>
        <w:br/>
        <w:t>А-ай, шіркін-ай,</w:t>
        <w:br/>
        <w:t>Танысқан күн-ай.</w:t>
        <w:br/>
        <w:t>Бір саған кетсем бе деп бауыр басып,</w:t>
        <w:br/>
        <w:t>Болған соң армандадым көңіл ғашық.</w:t>
        <w:br/>
        <w:t>Ойлаймын, сағынамын, жете алмаймын,</w:t>
        <w:br/>
        <w:t>Барар см күніге сан, ауыл қашық.</w:t>
      </w:r>
    </w:p>
    <w:p>
      <w:r>
        <w:t>Қайырмасы.</w:t>
        <w:br/>
        <w:t>Сен жүрсең шырқап сонау дала әнін,</w:t>
        <w:br/>
        <w:t>Мен қазір оқудамын, қаладамын.</w:t>
        <w:br/>
        <w:t>Арманның асуында табысалық,</w:t>
        <w:br/>
        <w:t>Өмірден тілегім сол, қалағаным.</w:t>
        <w:br/>
        <w:t>Қайырмасы.</w:t>
        <w:br/>
        <w:t>129</w:t>
        <w:br/>
        <w:t>ша ЖСападілов</w:t>
        <w:br/>
        <w:t>ы</w:t>
        <w:br/>
        <w:t>СТУДЕНТ САҒЫНЫШЫ</w:t>
        <w:br/>
        <w:t>Әнін жазған Мәкен Әлиасқаров.</w:t>
        <w:br/>
        <w:t>Сөзін жазған Мұса Жанәділов.</w:t>
        <w:br/>
        <w:t>Кіріспе</w:t>
        <w:br/>
        <w:t>ә!</w:t>
        <w:br/>
        <w:t>Қол бүұл- ғап ка-лабер -дің,</w:t>
        <w:br/>
        <w:t>ЖІЛІГІ ЕЕ</w:t>
        <w:br/>
        <w:t>а-лыс-та- дын, г г 1 Мен сон-да а- тың -ды(а)-тап</w:t>
        <w:br/>
        <w:t>2 əл,</w:t>
        <w:br/>
        <w:t>.- 2 -, 6-ға.</w:t>
        <w:br/>
        <w:t>Шұ; с же жж Гә-е 2 2-2.</w:t>
        <w:br/>
        <w:t>ГН ше Е ыша а ыы</w:t>
        <w:br/>
        <w:t>дау- ыс та- дым. Мі-не-ки. со-даңбе-рі кәзал-лым-</w:t>
        <w:br/>
        <w:t>РЕ) те</w:t>
        <w:br/>
        <w:t>еле “ҒА реа /6 -ө-2 ; рін кеде саңқа-ан 1 ,-ңҢцдҒа-Г 1 а- 52. т,</w:t>
        <w:br/>
        <w:t>Т Га ---- С. тшыы,</w:t>
        <w:br/>
        <w:t>% Дезте---. І--і- ан 2-4 е-е”</w:t>
        <w:br/>
        <w:t>548; Ө-зің-мен ең ал-ғаш-қы та-ныс- қан</w:t>
        <w:br/>
        <w:t>Қайырмасы:</w:t>
        <w:br/>
        <w:t>25 оу 2--</w:t>
        <w:br/>
        <w:t>Е-е се ; -.-.--.1</w:t>
        <w:br/>
        <w:t>Е ---“ а-ы Бен 2л т</w:t>
        <w:br/>
        <w:t>% -- |Ж т--</w:t>
        <w:br/>
        <w:t>күн. А - ай, шір -</w:t>
        <w:br/>
        <w:t>-а те түн</w:t>
        <w:br/>
        <w:t>ге. г! ШЕ-ДЕ тамы 2 5-2; |</w:t>
        <w:br/>
        <w:t>ашы г 2.1 1</w:t>
        <w:br/>
        <w:t>4-3 -...... 55-і ас 4 ы З;</w:t>
        <w:br/>
        <w:t>к --</w:t>
        <w:br/>
        <w:t>іт 2-3”</w:t>
        <w:br/>
        <w:t>ЗИ, Та- ныс- қан күн- ай.</w:t>
        <w:br/>
        <w:t>128</w:t>
        <w:br/>
        <w:t>са</w:t>
      </w:r>
    </w:p>
    <w:p>
      <w:r>
        <w:t>9)</w:t>
        <w:br/>
        <w:t>Нұрбала. Е, бара ғой, қарағым. Бірер сағатқа</w:t>
        <w:br/>
        <w:t>жылата коймаспыз Арманды. Солай ма, шал!</w:t>
        <w:br/>
        <w:t>Дулат. Дәл солай кемпір. Бір-екі сағат түгіл,</w:t>
        <w:br/>
        <w:t>өмір бойы бақсам да, зерікпес едім.</w:t>
        <w:br/>
        <w:t>Назым түпкі бөлмеден киініп шығады.</w:t>
        <w:br/>
        <w:t>Назым. Ал, ендеше, апа, мен кеттім.</w:t>
        <w:br/>
        <w:t>Дулат, Нұрбала (қосарланып):</w:t>
        <w:br/>
        <w:t>- Бара ғой, қарағым!</w:t>
        <w:br/>
        <w:t>Назым кетелі.</w:t>
        <w:br/>
        <w:t>Екінші көрініс</w:t>
        <w:br/>
        <w:t>Шымылдық сырты. Назым өзі кірген жағынан птығады.</w:t>
        <w:br/>
        <w:t>Жүрісі ширақ, үрейлі. Артына қайта-қайта қаран, аландайды.</w:t>
        <w:br/>
        <w:t>Көзінде жас.</w:t>
        <w:br/>
        <w:t>- Қош, құлыным. Сен кінәлі емессің оған. Мен</w:t>
        <w:br/>
        <w:t>де...(булыққан күйі шығып кетеді).</w:t>
        <w:br/>
        <w:t>Шымылдық ашылады.</w:t>
        <w:br/>
        <w:t>Бала жылап жүр. Оны көтерген Дулатта дегбір жоқ. Әр</w:t>
        <w:br/>
        <w:t>болмеге бір кіріп, ор нәрсені бір көрсетеді. Сонда да бала</w:t>
        <w:br/>
        <w:t>жұбанбайды.</w:t>
        <w:br/>
        <w:t>Дулат (төрде ілулі тұрған суреттерге қарап)</w:t>
        <w:br/>
        <w:t>Арман, балам, анау тұрған апаң. Касындағы</w:t>
        <w:br/>
        <w:t>мен. Ал, анау оң жақтағы кестелі орамалдың</w:t>
        <w:br/>
        <w:t>арасындағы Ермек ағаң. Көрдің бе, қарашы. Міне,</w:t>
        <w:br/>
        <w:t>міне... (оған да жұбанбайды. Айна алдындағы</w:t>
        <w:br/>
        <w:t>сылдырлақты алып, жұбата жүріп әндетеді).</w:t>
        <w:br/>
        <w:t>Әлли - әлди ақ бөлем,</w:t>
        <w:br/>
        <w:t>Ақ бесікке жат бөпем.</w:t>
        <w:br/>
        <w:t>Мамаң қазір келеді,</w:t>
        <w:br/>
        <w:t>Ақ мамасын береді.</w:t>
        <w:br/>
        <w:t>Сырттан Нұрбала кіреді. Қолында сиыр сауған шелегі бар.</w:t>
        <w:br/>
        <w:t>137</w:t>
        <w:br/>
        <w:t>е</w:t>
        <w:br/>
        <w:t>Хуа ОКонәділой</w:t>
        <w:br/>
        <w:t>Дулат. Мен қазір...(Ол өз бөлмесіне кіріп журнал,</w:t>
        <w:br/>
        <w:t>дәптерлерін қояды. Жеңіл киініп шығады да, қол</w:t>
        <w:br/>
        <w:t>жуғышқа барады. Қол жуып жатып)</w:t>
      </w:r>
    </w:p>
    <w:p>
      <w:r>
        <w:t>Кемпір, “Құтты қонақ келсе, қой егіз табады”</w:t>
        <w:br/>
        <w:t>деген рас екен. Қораның жанынан өте бергенімде</w:t>
        <w:br/>
        <w:t>қозы маңырады. Карасам, үлкен саулық егіз козы</w:t>
        <w:br/>
        <w:t>туыпты. Соны емізем деп біраз әуреге түстім.</w:t>
        <w:br/>
        <w:t>Нұрбала. Міне, Назым қарағым, бізге құтты</w:t>
        <w:br/>
        <w:t>қонақ болдың. Біздің шал өзі солай, табиғатынан</w:t>
        <w:br/>
        <w:t>аңқылдап, қатты сөйлейді. Сен оған қысылма!</w:t>
        <w:br/>
        <w:t>Назым. Атам да менің әкем сияқты екен. Бар</w:t>
        <w:br/>
        <w:t>сырын ақтара салатын. Бірақ, соғыста өткен жылы</w:t>
        <w:br/>
        <w:t>қайтыс болды.</w:t>
        <w:br/>
        <w:t>Дулат, Нұрбала (қосарлана):</w:t>
        <w:br/>
        <w:t>Иманды болсын, жарықтық. Солардың жал-</w:t>
        <w:br/>
        <w:t>құйрығы сендер аман болыңдар.</w:t>
        <w:br/>
        <w:t>Дулат. Иә, қызым, бұл соғыстың зардабын</w:t>
        <w:br/>
        <w:t>шекпеген семья жоқ шығар. Шайқалмаған</w:t>
        <w:br/>
        <w:t>шаңырақ, қозғалмаған босаға қалмады. Міне,</w:t>
        <w:br/>
        <w:t>қанды соғыс басталғалы екі жылдан асып барады.</w:t>
        <w:br/>
        <w:t>Бәрін жалмап, бәрін жұтып жатыр. Бізде жар деген</w:t>
        <w:br/>
        <w:t>жалғыз баладан айырылып, өлместің күнін көріп</w:t>
        <w:br/>
        <w:t>жүрміз. Ермегім 18 жасында майданға менімен</w:t>
        <w:br/>
        <w:t>бірге аттанды. Мен соғыс басталған алғашқы</w:t>
        <w:br/>
        <w:t>жылы аяғымнан ауыр жараланып, госпитальда бес</w:t>
        <w:br/>
        <w:t>ай жаттым. Бір аяғым тізеден төмен қарай кесілді,</w:t>
        <w:br/>
        <w:t>екі қабырғам сынды. Содан ауылға қайттым.</w:t>
        <w:br/>
        <w:t>Ермектен қара қағаз келді. Мені қойшы. Бәрінен</w:t>
        <w:br/>
        <w:t>де он екіде бір түлі ашылмай жатып Ермектің</w:t>
        <w:br/>
        <w:t>ерте солғаны өкінішті. Ойыма алсам өзегім өртеніп</w:t>
        <w:br/>
        <w:t>сала береді. Ол өлгенше, мен-ақ өлсем болар еді.</w:t>
        <w:br/>
        <w:t>Көңілі босап, көзіне жас алалы. Орамалмсн бетін сүртеді.</w:t>
        <w:br/>
        <w:t>134</w:t>
        <w:br/>
        <w:t>е</w:t>
        <w:br/>
        <w:t>Жа Жалөділов</w:t>
        <w:br/>
        <w:t>5%</w:t>
        <w:br/>
        <w:t>КЕГЕН ЖАСТАРЫНЫҢ ӘНІ</w:t>
        <w:br/>
        <w:t>Әнін жазған Мәкен Әлиасқаров.</w:t>
        <w:br/>
        <w:t>Сөзін жазған Мұса Жанәділов.</w:t>
        <w:br/>
        <w:t>қ</w:t>
        <w:br/>
        <w:t>% ---- ж. ғы</w:t>
        <w:br/>
        <w:t>тө) -2: -. 2 ж -”</w:t>
        <w:br/>
        <w:t>За(а)ң- ғабауртау көк ті-рс- ген ай-на-лам да,</w:t>
        <w:br/>
        <w:t>Б В г, 2 -ө--- -.-- -----а “</w:t>
        <w:br/>
        <w:t>Қүл тықыур -ған түк-ті кі- лем сай - са - лам - да.</w:t>
        <w:br/>
        <w:t>Б -- кока ЕЕ</w:t>
        <w:br/>
        <w:t>Бу дн &lt; - 4 -</w:t>
        <w:br/>
        <w:t>РЕЕГЕа с. е-е Б--2</w:t>
        <w:br/>
        <w:t>) шен Ш</w:t>
        <w:br/>
        <w:t>Та(аҙң - ла-нып та- би-ғат та там-са-на - ды, Мың -ғыр-</w:t>
        <w:br/>
        <w:t>ь Қайырмасы:</w:t>
      </w:r>
    </w:p>
    <w:p>
      <w:r>
        <w:t>0», тре І -“- 2</w:t>
        <w:br/>
        <w:t>2? --- .. Фе ж. 2-- ш Елі</w:t>
        <w:br/>
        <w:t>тып төрт тү- ліі)к-ті ай-да-ған - д3 7 а -</w:t>
        <w:br/>
        <w:t>ы-б 1 - 10- -</w:t>
        <w:br/>
        <w:t>Г3І Т й</w:t>
        <w:br/>
        <w:t>хау Қыр тү-лі- қыз-ғал-дақ қыр - мы - ы,</w:t>
        <w:br/>
        <w:t>тір- ж а-ы. с</w:t>
        <w:br/>
        <w:t>%Ж | І е ға ж--І -.-</w:t>
        <w:br/>
        <w:t>Ди-қан-шы, ма(а)л-шы жұқұ)л-ды- зы. Әп шыр-кай - мыз</w:t>
        <w:br/>
        <w:t>Фе ы жасар 2----а- е” ат сі Е</w:t>
        <w:br/>
        <w:t>М -.</w:t>
        <w:br/>
        <w:t>Ке() - ген деп, Тү - ле - ген ө - ңір</w:t>
        <w:br/>
        <w:t>КЕ Б Ее 1 ік: , -</w:t>
        <w:br/>
        <w:t>65 ж. БЕ 2 - / ж- 7 ; Е</w:t>
        <w:br/>
        <w:t>ұл - кы - ӘҺ 2 тте--сш----шеет</w:t>
        <w:br/>
        <w:t>126</w:t>
        <w:br/>
        <w:t>Ф</w:t>
        <w:br/>
        <w:t>Ата Өоноділов</w:t>
        <w:br/>
        <w:t>рі 5%</w:t>
        <w:br/>
        <w:t>ТАЛҒАРЫМ</w:t>
        <w:br/>
        <w:t>Әнің жазған Базарбек Бүрісұлы.</w:t>
        <w:br/>
        <w:t>Сөзін жазған Мұса Жанәділов.</w:t>
        <w:br/>
        <w:t>Орташа екпінмен</w:t>
        <w:br/>
        <w:t>8» 2-Г-Д-аыыы- БЕДЕ: Бе»</w:t>
        <w:br/>
        <w:t>ей -- 4- 4 1-ж- 2...- --” әз 1</w:t>
        <w:br/>
        <w:t>Құл- пыр-ган көккі- лем боп да-ла- лар- ый. Мәл-дірсу</w:t>
        <w:br/>
        <w:t>Т ек е һ ШІК?-ті Ба-- &gt;</w:t>
        <w:br/>
        <w:t>қ-а-ы-.1---Ба- а-ы е-е тан Б8--</w:t>
        <w:br/>
        <w:t>5-1 ее-- ЛТ - А-ны 21-53</w:t>
        <w:br/>
        <w:t>е-еенш Уі ”</w:t>
        <w:br/>
        <w:t>та-заау-а-мен да-ра-лан- дың. "Та-рык саң Тал-ғар-ға бар”-</w:t>
        <w:br/>
        <w:t>;</w:t>
        <w:br/>
        <w:t>&gt; а-а | Шқ-с--5 а-а-а С;</w:t>
        <w:br/>
        <w:t>І -т-а- ге--- й -</w:t>
        <w:br/>
        <w:t>Зада сі І Фо-ү ше</w:t>
        <w:br/>
        <w:t>дс -тен с - кен, Бұ- рын -ғы ө-тіп кет -</w:t>
        <w:br/>
        <w:t>ғу&gt; х2 " 2 -</w:t>
        <w:br/>
        <w:t>ті Ұ--Е. .---</w:t>
        <w:br/>
        <w:t>кен ба - ба - ла - рым, ба - ба - ла - рым.</w:t>
        <w:br/>
        <w:t>Құлпырған көк кілем боп далаларың,</w:t>
        <w:br/>
        <w:t>Мөлдір су таза ауамен дараландың.</w:t>
        <w:br/>
        <w:t>“Тарықсаң Талғарға бар”- деген екен,</w:t>
        <w:br/>
        <w:t>Бұрынғы өтіп кеткен бабаларым.</w:t>
        <w:br/>
        <w:t>Өзектес өміріммен, тағдырыммен,</w:t>
        <w:br/>
        <w:t>Алаңсыз құшағыңда шалқыдым мен.</w:t>
        <w:br/>
        <w:t>Тербетіп Талғар тауы оятады,</w:t>
        <w:br/>
        <w:t>Құстары мың құбылған ән-жырымен.</w:t>
        <w:br/>
        <w:t>Талғарым,жырым сенсің, асыл әнім,</w:t>
        <w:br/>
        <w:t>Өзіңе табынамын, бас ұрамын.</w:t>
        <w:br/>
        <w:t>Сарғайып алыс кетсем сағыныштан,</w:t>
        <w:br/>
        <w:t>Жеткенше құшағыңа асығамын.</w:t>
      </w:r>
    </w:p>
    <w:p>
      <w:r>
        <w:t>ЖМұа Жанәділов</w:t>
        <w:br/>
        <w:t>55</w:t>
        <w:br/>
        <w:t>ра</w:t>
        <w:br/>
        <w:t>ж Түпкі бөлмеден бөбегін көтеріп Назым шығады.</w:t>
        <w:br/>
        <w:t>Назым. Арман, алдымен атаңа сәлем бер.</w:t>
        <w:br/>
        <w:t>(Баланың қолып ұстан, Дулатпен амандастырады).</w:t>
        <w:br/>
        <w:t>Дулат. Көп жаса, балам. Таудай бол! Өркенің</w:t>
        <w:br/>
        <w:t>өссін! (Орнынан тұрып, қолын ап сүйеді).</w:t>
        <w:br/>
        <w:t>Назым. Ал, енді апаңмен амандас (Тағы да</w:t>
        <w:br/>
        <w:t>қолын ұстап, амандастырады).</w:t>
        <w:br/>
        <w:t>Нұрбала. Жасың ұзақ болсын, балапаным.</w:t>
        <w:br/>
        <w:t>(Арманды қолына алып, бетінен сүйеді). Арман</w:t>
        <w:br/>
        <w:t>деген атың қандай жақсы. Ылайым арманыңа жет,</w:t>
        <w:br/>
        <w:t>балам!</w:t>
        <w:br/>
        <w:t>Дулат. Кемпір, Арманды маған берші, мен де</w:t>
        <w:br/>
        <w:t>сүйейін.</w:t>
        <w:br/>
        <w:t>Нұрбала. Жоқ, бермеймін (“Баланы көтеріп, ары,</w:t>
        <w:br/>
        <w:t>бері қашады. Шалы қуады).</w:t>
        <w:br/>
        <w:t>Дулат. Бер деймін. Бір сүйейінші бетінен.</w:t>
        <w:br/>
        <w:t>Осы бір көріністі қызықтап тұрған Назымның қуанышында</w:t>
        <w:br/>
        <w:t>шек жоқ.</w:t>
        <w:br/>
        <w:t>Нұрбала. Ал, Назым, оны-мұны жұмысың</w:t>
        <w:br/>
        <w:t>болса, балаға алаңдамай істей бер. Атаң енді</w:t>
        <w:br/>
        <w:t>Арманды оңайлықпен бермейлі.</w:t>
        <w:br/>
        <w:t>Назым. Атамның киімін былғап жүрмесін (дей</w:t>
        <w:br/>
        <w:t>бергені сол еді)</w:t>
        <w:br/>
        <w:t>Нұрбала. Қой, қарағым, ондай сөзді айтпақ</w:t>
        <w:br/>
        <w:t>түгіл, есіңе де алма. Біз ондай жан емеспіз. Симек</w:t>
        <w:br/>
        <w:t>түгілі, кәк етіп қойсын. Жас нәрестенікі дәрі ғой</w:t>
        <w:br/>
        <w:t>шал, ә?</w:t>
        <w:br/>
        <w:t>Дулат. Дұрыс айтасың, кемпір. Симек түгілі,</w:t>
        <w:br/>
        <w:t>кәк етіп тастасын!</w:t>
        <w:br/>
        <w:t>Назым (терезеден сыртқа қарап)</w:t>
        <w:br/>
        <w:t>Апа, әлі күн батпапты. Мен дүкенге барып</w:t>
        <w:br/>
        <w:t>келейін. Арманға жөргек керек еді. (Түпкі бөлмеге</w:t>
        <w:br/>
        <w:t>кетеді).</w:t>
        <w:br/>
        <w:t>136</w:t>
        <w:br/>
        <w:t>2</w:t>
        <w:br/>
        <w:t>Мул ЭСонаділой</w:t>
      </w:r>
    </w:p>
    <w:p>
      <w:r>
        <w:t>42!</w:t>
        <w:br/>
        <w:t>шақырып ат қой. Түсіндің бе? Ақ түйенің қарнын</w:t>
        <w:br/>
        <w:t>жарғыш!</w:t>
        <w:br/>
        <w:t>Дулат. Түсіндім, кемпір! “Әй осы қысылғанда</w:t>
        <w:br/>
        <w:t>тыңнан жол табатын тапқырлығың ұнайды маған.</w:t>
        <w:br/>
        <w:t>“Ақылды әйел-ердің серігі” деп бекер айтылмаса</w:t>
        <w:br/>
        <w:t>керек. Ал, ендеше, алдымен балаға ат қоялық.</w:t>
        <w:br/>
        <w:t>Сен қалай дейсің?</w:t>
        <w:br/>
        <w:t>Нұрбала. Баламның аты менімше Төленді</w:t>
        <w:br/>
        <w:t>болады. Ермекті берген Құдай өзі алса, Арманды</w:t>
        <w:br/>
        <w:t>да қисынын тауып, өзі беріп отыр. Сондықтан</w:t>
        <w:br/>
        <w:t>Ермегім төленді.</w:t>
        <w:br/>
        <w:t>Дулат. Табылған ат, жарайсың кемпір! Ал, кошу</w:t>
        <w:br/>
        <w:t>жағын мен таптым. Ксттік корші ауданға.</w:t>
        <w:br/>
        <w:t>“Көкқайнар” совхозында ескі досым бар. Сонда</w:t>
        <w:br/>
        <w:t>барамыз. Бу жүктеріңді, әкел арқанды!</w:t>
        <w:br/>
        <w:t>Үй іші абыр-сабыр болып қалады. Нүрбала сыртка бет</w:t>
        <w:br/>
        <w:t>алады. Дулат түпкі үйге кіріп, Арманның атын азан</w:t>
        <w:br/>
        <w:t>шақырын, Төленді деп қойып жатады. Шымылдық жайлап</w:t>
        <w:br/>
        <w:t>жабыла бастайды. Ар жақтан:</w:t>
        <w:br/>
        <w:t>- Өс балақай, өс...Сенің атың бүгіннен бастап</w:t>
        <w:br/>
        <w:t>Төленді. Аллауәкпар!</w:t>
        <w:br/>
        <w:t>ЕКІНІПІ АКТІ</w:t>
        <w:br/>
        <w:t>Үшінші көрініс</w:t>
        <w:br/>
        <w:t>Шымылдық аппылғанда ауылдың бір көшесі көрінеді.</w:t>
        <w:br/>
        <w:t>Сахнаға бірін-бірі қолтықтаған екі мас тығады. Оның біріншісі</w:t>
        <w:br/>
        <w:t>Досан да, екіншісі Сапар.</w:t>
        <w:br/>
        <w:t>Досан. Әй, Сапар, бауырым, осы жерге отыра</w:t>
        <w:br/>
        <w:t>салайықшы.</w:t>
        <w:br/>
        <w:t>Ол отырмақшы болады. Бірақ, Сапар ана жерге, мына</w:t>
        <w:br/>
        <w:t>жерге деп, бұрышты ала жаткан тас үстіне жайғасады.</w:t>
        <w:br/>
        <w:t>142</w:t>
        <w:br/>
        <w:t>Мұв Жанәділов ж</w:t>
        <w:br/>
        <w:t>Арманым сізге аманат</w:t>
        <w:br/>
        <w:t>(үш актілі, алты көріністі драма)</w:t>
        <w:br/>
        <w:t>5/н</w:t>
        <w:br/>
        <w:t>Қатынасушылар:</w:t>
        <w:br/>
        <w:t>Дулат</w:t>
        <w:br/>
        <w:t>Нұрбала</w:t>
        <w:br/>
        <w:t>Төленді (Арман)</w:t>
        <w:br/>
        <w:t>Гүлжан (Назым)</w:t>
        <w:br/>
        <w:t>Гүлсім</w:t>
        <w:br/>
        <w:t>Досан</w:t>
        <w:br/>
        <w:t>Сапар</w:t>
        <w:br/>
        <w:t>Сәуле</w:t>
      </w:r>
    </w:p>
    <w:p>
      <w:r>
        <w:t>Бірінші жігіт</w:t>
        <w:br/>
        <w:t>Екінші жігіт</w:t>
        <w:br/>
        <w:t>Үшінші жігіт</w:t>
        <w:br/>
        <w:t>Полиция қызметкері, курсанттар, ауыл</w:t>
        <w:br/>
        <w:t>тұрғындары.</w:t>
        <w:br/>
        <w:t>Оқиға таулы аудандардың бірінде өтеді.</w:t>
        <w:br/>
        <w:t>БІРІНШІ АКТІ</w:t>
        <w:br/>
        <w:t>Бірінші көрініс</w:t>
        <w:br/>
        <w:t>Сахна шымылдығы ашылмас бұрын оц жақ бұрытитан</w:t>
        <w:br/>
        <w:t>шыққан балалы келіншек, сол жақ бұрышқа беттейді. Ол</w:t>
        <w:br/>
        <w:t>өтіп бара жатып:</w:t>
        <w:br/>
        <w:t>- Осы бір шеткі үйді жұрт мейірімді жандар деуші</w:t>
        <w:br/>
        <w:t>еді. Бір түн құдайы қонақ болғанға ренжи қоймас.</w:t>
        <w:br/>
        <w:t>Тәуекел есігін қағайын!</w:t>
        <w:br/>
        <w:t>Келіншек сахнадан шығып кетсді.</w:t>
        <w:br/>
        <w:t>Шымылдық ашылады. Жұпыны болме іші. Елуден сркін</w:t>
        <w:br/>
        <w:t>асқан ана дастархан әзірлеп жүр. Кснеттен есік қағылады.</w:t>
        <w:br/>
        <w:t>Есікті ашқан Нұрбала ауызғы бөлмеден сойлей кіреді.</w:t>
        <w:br/>
        <w:t>- Кіре-ғой, айналайын. Жас балаң бар екен. Кешкі</w:t>
        <w:br/>
        <w:t>суыққа ұрынып қаласың. Жатсынба, төрге шық.</w:t>
        <w:br/>
        <w:t>132</w:t>
        <w:br/>
        <w:t>5</w:t>
        <w:br/>
        <w:t>"Атамыз қазақ қонақты жатсынған ба?- деп әбігер</w:t>
        <w:br/>
        <w:t>болып жүр.</w:t>
        <w:br/>
        <w:t>Келген жаңағы келінштек.</w:t>
        <w:br/>
        <w:t>Келіншек. Пейіліңізге рахмет, апа. Дәл сіздей</w:t>
        <w:br/>
        <w:t>менің де апам бар. Бірақ, алыста тұрады. Балқаш</w:t>
        <w:br/>
        <w:t>жақта. Қалаға көлік таппадым. Үлкен жолға</w:t>
        <w:br/>
        <w:t>үйлеріңіз жақын болған соң келіп ем...</w:t>
        <w:br/>
        <w:t>Нұрбала. Оқасы жоқ, қарағым. Ертең кетерсің.</w:t>
        <w:br/>
        <w:t>Кішкентайың үйықтап қалған көрінеді. Төргі</w:t>
        <w:br/>
        <w:t>бөлмедеті төсекке жатқыз. Өзің де шешініп,</w:t>
        <w:br/>
        <w:t>дастарханға кел. Мұздап қалған шығарсың. Үйде</w:t>
        <w:br/>
        <w:t>шалым екеуіміз ғана тұрамыз. Ол кісі көп жылдан</w:t>
        <w:br/>
        <w:t>бері мұғалім. Келетін уақыты да болып қалды.</w:t>
        <w:br/>
        <w:t>Ол менен өткен ақжарқын адам. Жатсынба,</w:t>
        <w:br/>
        <w:t>қарағым!</w:t>
        <w:br/>
        <w:t>Келіншек түпкі үйге баласын орналастырып, сырт киімін</w:t>
        <w:br/>
        <w:t>шешіп шығады.</w:t>
        <w:br/>
        <w:t>Дастархан басы.</w:t>
        <w:br/>
        <w:t>Нұрбала. Қызым, “Мыңның түсін білгенше,</w:t>
        <w:br/>
        <w:t>бірдің атын біл” деген. Есімін кім болады?</w:t>
        <w:br/>
        <w:t>Келіншек. Атым Назым, аша. Өздеріңіздей ата-</w:t>
        <w:br/>
        <w:t>енем бар. Ұмтылда тұрамыз. Төркініме кетіп бара</w:t>
        <w:br/>
        <w:t>жатырмын.</w:t>
        <w:br/>
        <w:t>Нұрбала. Өте жақсы, қарағым. Менің атым</w:t>
        <w:br/>
        <w:t>Нұрбала, шалымның аты Дулат. Кішкентай</w:t>
      </w:r>
    </w:p>
    <w:p>
      <w:r>
        <w:t>нағашысына кетіп бара жатыр екен ғой.</w:t>
        <w:br/>
        <w:t>Назым. Иә, солай, апа. Босанғаныма бір жарым</w:t>
        <w:br/>
        <w:t>ай болды.Қырқынан жаңа шықты. Аты -Арман.</w:t>
        <w:br/>
        <w:t>Үйге журнал, дәптер көтерген Дулат кіреді. Бір қолында</w:t>
        <w:br/>
        <w:t>таяғы. Шекіп басады.</w:t>
        <w:br/>
        <w:t>Дулат. Охо, үйде бүгін қонақ бар екен ғой.</w:t>
        <w:br/>
        <w:t>(Танымаса да). Аман ба, қызым!</w:t>
        <w:br/>
        <w:t>Назым. Сәлеметсіз бе, ата (Назым да таныс</w:t>
        <w:br/>
        <w:t>адамдай амандасады).</w:t>
        <w:br/>
        <w:t>133</w:t>
        <w:br/>
        <w:t>Бала тоятгап, жаны жай табады.</w:t>
        <w:br/>
        <w:t>Нұрбала. Жас нәрестенің де кеудесін сонша</w:t>
        <w:br/>
        <w:t>қалыңдап, тартып тастағаны несі. Кішкене, еркін</w:t>
        <w:br/>
        <w:t>дем алсын. Өзінің қарнына ел қонып, қабағы жаңа</w:t>
        <w:br/>
        <w:t>ашылды. ШАал, әне қарашы, күле бастады өзі,</w:t>
        <w:br/>
        <w:t>Нұрбала Армантпың кеулесін шепте бастайды. Міне, қызық,</w:t>
        <w:br/>
        <w:t>кеудешесінің ішінен төрт бұрышты хат шықты.</w:t>
        <w:br/>
        <w:t>Нұрбала. Ойбай-ау, мынасы несі. Документті</w:t>
        <w:br/>
        <w:t>де мұнда сала ма екен. (Хатты шалына береді.</w:t>
        <w:br/>
        <w:t>/Дулат оқи бастайды).</w:t>
        <w:br/>
        <w:t>Дулат. Арманым сізге аманат!</w:t>
        <w:br/>
        <w:t>Нұрбала. Не дейсің, шал-ау?!. Дұрыстап</w:t>
        <w:br/>
        <w:t>оқысаңшы. Дәл солай ма?</w:t>
        <w:br/>
        <w:t>Дулат. Ойбай-ау, кемпір, сенбейсің ғой өзің.</w:t>
        <w:br/>
        <w:t>Мен мектепке жаңа барған жас бала емеспін ғой.</w:t>
        <w:br/>
        <w:t>Бақандай 25 жыл мұғалім болған ұстазбын.</w:t>
        <w:br/>
        <w:t>Сенбесең көзәйнегіммен оқып берейін. (Төс</w:t>
        <w:br/>
        <w:t>қалтасынан көз әйнегін алып, сүртіп кайта оқиды).</w:t>
        <w:br/>
        <w:t>Дәл, солай, кемпір! “Арманым сізге аманат”-деп</w:t>
        <w:br/>
        <w:t>бастапты.</w:t>
        <w:br/>
        <w:t>Нұрбала. Ойбай-ау, ыңқ-ыңқ етпей, ежіктемей.</w:t>
        <w:br/>
        <w:t>Ары қарай оқысаңшы.</w:t>
        <w:br/>
        <w:t>Дулат ( оқиды) Құрметті мейірімді жандар!</w:t>
        <w:br/>
        <w:t>Рақым ете көріңіздер. Он екіде бір гүлім ашылмай</w:t>
        <w:br/>
        <w:t>жатып солдым. Қарғай көрмеңіздер. Онсыз да</w:t>
        <w:br/>
        <w:t>жетісіп жүрген жан емеспін. Ауылға барып, ел-</w:t>
        <w:br/>
        <w:t>жүртқа көрінуге бетім жоқ. Өмірден опық жеген</w:t>
        <w:br/>
        <w:t>жайым бар. Заман болса мынау, соғыс орті</w:t>
        <w:br/>
        <w:t>шарпып, ол түр. Не істерімді білмеймін.</w:t>
        <w:br/>
        <w:t>Басымның ауған жағына кетіп барамын.</w:t>
        <w:br/>
        <w:t>Мына күнәсіз сорлыны әйелдер босанатын үйде</w:t>
        <w:br/>
        <w:t>қалдыруға қимадым. Мейірімі, рақымы түсер деп</w:t>
        <w:br/>
        <w:t>сіздерге әдейі тастадым. Екі дүниеде сүрамаспын.</w:t>
        <w:br/>
        <w:t>Басқа не деймін. Балаларыңыздың бауы берік</w:t>
        <w:br/>
        <w:t>139</w:t>
        <w:br/>
        <w:t>22</w:t>
      </w:r>
    </w:p>
    <w:p>
      <w:r>
        <w:t>о)</w:t>
        <w:br/>
        <w:t>Жуа Санәділов</w:t>
        <w:br/>
        <w:t>55</w:t>
        <w:br/>
        <w:t>болсын. Қызығын көріп, жемісін жеңіздер. Шын</w:t>
        <w:br/>
        <w:t>көңіл, адал ниетпен берген дәм-тұздарыңызға көп-</w:t>
        <w:br/>
        <w:t>коп рахмет. Мені іздеп әуре болмаңыздар. Бәрі -</w:t>
        <w:br/>
        <w:t>бір таба алмайсыздар. Есімім Назым емес, басқа.</w:t>
        <w:br/>
        <w:t>Қош, сау болыңыздар!</w:t>
        <w:br/>
        <w:t>25 май, 1943 жыл.</w:t>
        <w:br/>
        <w:t>Дулат, О, сайқал (Қолы қалтырап отыра кетеді.</w:t>
        <w:br/>
        <w:t>Кемпіріне қарап) Енді мұны қайттік! Осылай да</w:t>
        <w:br/>
        <w:t>осылай деп милицияға хабарласақ қайтеді. Жоқ</w:t>
        <w:br/>
        <w:t>әлде бағып аламыз ба? (Балаға төне қарап). Қызыл</w:t>
        <w:br/>
        <w:t>шақа ғой әлі. Бабын таба алар ма екенбіз.</w:t>
        <w:br/>
        <w:t>Нұрбала. Е, бақса несі бар. Панасыз қалған</w:t>
        <w:br/>
        <w:t>балаларды осы ел-жүрт өшіретке тұрып, бағып</w:t>
        <w:br/>
        <w:t>алып жатқан жоқ па. Тіпті, анау көшенің</w:t>
        <w:br/>
        <w:t>басындағы Базаркүл байғұсты карашы. Көзі көк,</w:t>
        <w:br/>
        <w:t>орыс баласын да бағып отыр ғой. Оған қарағанда</w:t>
        <w:br/>
        <w:t>бұл қазақ қой. Өз қанымыз.</w:t>
        <w:br/>
        <w:t>Дулат. Кемттір, “Кісі баласы кісендесе де</w:t>
        <w:br/>
        <w:t>тұрмайды” дегенді білуші ме едің? Түбінде</w:t>
        <w:br/>
        <w:t>еңбегіміз босқа кетіп, өкініп қалып жүрмейік.</w:t>
        <w:br/>
        <w:t>Нұрбала. Шал-ау, мүсәпір болып келген</w:t>
        <w:br/>
        <w:t>байқұсты мұқалтпайық. Шырылдап келген</w:t>
        <w:br/>
        <w:t>торғайға да адамның рақымы түседі ғой. Оған</w:t>
        <w:br/>
        <w:t>қарағанда бұл адам. Өмірдің жалғасы. Өмірден</w:t>
        <w:br/>
        <w:t>кутізені құшақтап өтеміз бе? Ең болмаса ел құсап,</w:t>
        <w:br/>
        <w:t>бала асырап алуға шамамыз келер. Тек, ұзағынан</w:t>
        <w:br/>
        <w:t>сүйіндірсін де.</w:t>
        <w:br/>
        <w:t>Дулат. Иә,құдай,ұзағынан сүйіндір!</w:t>
        <w:br/>
        <w:t>(Екеуі балаға төне түседі. Қуаныштарында шек</w:t>
        <w:br/>
        <w:t>жоқ.)</w:t>
        <w:br/>
        <w:t>- Ақын ба екен, сал мекен,</w:t>
        <w:br/>
        <w:t>Балбыраған бал бөпем.</w:t>
        <w:br/>
        <w:t>Ұйықта, тыныш, ұйықтай ғой,</w:t>
        <w:br/>
        <w:t>Зарығып жеткен жан көкем.</w:t>
        <w:br/>
        <w:t>140</w:t>
        <w:br/>
        <w:t>&gt;,</w:t>
        <w:br/>
        <w:t>тыңдап көр. (Орнынан тұрып, оқи жөнеледі).</w:t>
        <w:br/>
        <w:t>Ақ арақ, ашулы арак, айбынды арақ,</w:t>
        <w:br/>
        <w:t>Сені ішкенде кетеді қайғым тарап.</w:t>
        <w:br/>
        <w:t>Абырой мен атақты бермесең де,</w:t>
      </w:r>
    </w:p>
    <w:p>
      <w:r>
        <w:t>Көңілді көтеруге жүрсің жарап.</w:t>
        <w:br/>
        <w:t>Кім екен бұл арақты жаман деген,</w:t>
        <w:br/>
        <w:t>От беретін жүрекке жанам деген.</w:t>
        <w:br/>
        <w:t>Ішпеген жан қадірін қайдан білсін,</w:t>
        <w:br/>
        <w:t>Тыныш неге жүрмейді адам деген.</w:t>
        <w:br/>
        <w:t>Қалай екен!</w:t>
        <w:br/>
        <w:t>Сапар. Мынауың бір керемет сөз екен.</w:t>
        <w:br/>
        <w:t>Кітапшама жазып алайыншы. (Қалтасынан қалам,</w:t>
        <w:br/>
        <w:t>қағазын алады. Ықылық атып масая бастайды).</w:t>
        <w:br/>
        <w:t>Досан. Жоқ, жазбайсың.</w:t>
        <w:br/>
        <w:t>Сапар. Жоқ, жазам деген соң жазам. (өре</w:t>
        <w:br/>
        <w:t>түрегеледі).</w:t>
        <w:br/>
        <w:t>Досан. Жоқ, жазбайсың (екеуі айқайласа</w:t>
        <w:br/>
        <w:t>бастайды).</w:t>
        <w:br/>
        <w:t>Осы сәтте бұрыштан шыға келген милиция қызметкері</w:t>
        <w:br/>
        <w:t>ысқырық шалып, қастарына келсді.</w:t>
        <w:br/>
        <w:t>Милиция қызметкері. Оу, ағайлар, мына көше</w:t>
        <w:br/>
        <w:t>бойында отырғандарыңыз ұят емес пе. Ары-бері</w:t>
        <w:br/>
        <w:t>үлкенді-кішілі адамдар жүріп жатыр. Үйлеріңізге</w:t>
        <w:br/>
        <w:t>барыңыздар. Әйтпесе, милиция бөліміне</w:t>
        <w:br/>
        <w:t>апарамын.</w:t>
        <w:br/>
        <w:t>Сапар (алая қарап) Оу, шырағым, сенің үйіңде</w:t>
        <w:br/>
        <w:t>тұрған жоқпыз ғой. Откен адамың, өз жолымен</w:t>
        <w:br/>
        <w:t>өтіп жатыр. Біз ғой бір бұрышта отырмыз. Неге</w:t>
        <w:br/>
        <w:t>кет дейсің... Құдайдың даласын да қимайсың ба?!</w:t>
        <w:br/>
        <w:t>Милиция қызметкері. Мен сізге соңғы рет</w:t>
        <w:br/>
        <w:t>айтамын. Үйлеріңізге барыңыздар! Әйтпесе:!..</w:t>
        <w:br/>
        <w:t>Досан. Кешір, шырағым. Бүгін мына досымның</w:t>
        <w:br/>
        <w:t>туған күні еді. Аздап ішіп койдық, (Екеуі шығып</w:t>
        <w:br/>
        <w:t>кетеді).</w:t>
        <w:br/>
        <w:t>Милиция қызметкері (көпке қарап тұрып).</w:t>
        <w:br/>
        <w:t>Қарашы ей, шімірікпестен өтірікті суша</w:t>
        <w:br/>
        <w:t>144</w:t>
        <w:br/>
        <w:t>в.</w:t>
        <w:br/>
        <w:t>Нұрбала. Канша өкінгенмен орнына келмейді.</w:t>
        <w:br/>
        <w:t>“Болған іске болаттай берік бол” деген. Қойшы,</w:t>
        <w:br/>
        <w:t>әрі, откенді еске ала бермей. Жалғыз сенің басыңа</w:t>
        <w:br/>
        <w:t>емес, әлейім халықтың басына келген қайғы-</w:t>
        <w:br/>
        <w:t>қасірст қой ол. Енді ондай сұм соғысты кейінгі</w:t>
        <w:br/>
        <w:t>үрпақ кормей оссін де, одан да. О, несі еркек</w:t>
        <w:br/>
        <w:t>болып көзіне жас алып, әйел басыммен мен де</w:t>
      </w:r>
    </w:p>
    <w:p>
      <w:r>
        <w:t>отырмын ғой. Қопаққа басқа әңгіме айт!</w:t>
        <w:br/>
        <w:t>(Жігерлендіре түседі).</w:t>
        <w:br/>
        <w:t>Дулат. Кемпір, айтқаның шын, мен жеңілдім.</w:t>
        <w:br/>
        <w:t>(Қонаққа бұрылып). Өзіңді жыға танымай</w:t>
        <w:br/>
        <w:t>отырғаным, қарағым. Кімнің қызысың? Қай</w:t>
        <w:br/>
        <w:t>ауылдың баласысың?</w:t>
        <w:br/>
        <w:t>Назым. Ата, жол тартқан жолаушымын.</w:t>
        <w:br/>
        <w:t>Балқашқа бара жатырмын. Әке-шешем сонда</w:t>
        <w:br/>
        <w:t>тұрады. Бүгін қалаға көлік таппадым. Сонан</w:t>
        <w:br/>
        <w:t>сіздерге конақ болып отырмын.</w:t>
        <w:br/>
        <w:t>Дулат. Оқасы жоқ, қызым. Қонақ бол. Өзің</w:t>
        <w:br/>
        <w:t>алыс жақтың қызы екенсің ғой.</w:t>
        <w:br/>
        <w:t>Түпкі бөлмеден баланың жылаған даусы естіледі. Назым</w:t>
        <w:br/>
        <w:t>ыршып түрып, сонда кетеді.</w:t>
        <w:br/>
        <w:t>Дулат. Ойбай-ау, кемпір, жас бала бар деп</w:t>
        <w:br/>
        <w:t>айтпайсың ба? “Ақырын сөйле, абайлап бас” деп.</w:t>
        <w:br/>
        <w:t>Карап отырып, баланы оятып алдық!</w:t>
        <w:br/>
        <w:t>Нұрбала. Тыс-с-с. Өзі бір сүйкімді бала екен.</w:t>
        <w:br/>
        <w:t>Мінезі қандай ашық.</w:t>
        <w:br/>
        <w:t>Дулат. Ермегім тірі болғанда осындай келінді</w:t>
        <w:br/>
        <w:t>болып, немере сүйген болар ем. Шіркін, жас</w:t>
        <w:br/>
        <w:t>нәрестенің Иісі-ай десеңші. Мұрнымнан әлі</w:t>
        <w:br/>
        <w:t>Ермегімнің жөргектегі иісі кеткен жоқ. (Көңілі</w:t>
        <w:br/>
        <w:t>босай бастайды).</w:t>
        <w:br/>
        <w:t>Нұрбала. Тойт ары, қайта-қайта онысы несі-</w:t>
        <w:br/>
        <w:t>ей. Жоқ сұмдықты шығарып. Кемсең-кемсең етіп...</w:t>
        <w:br/>
        <w:t>Ендігі қалған өмірде жылауды көрсетпесін де.</w:t>
        <w:br/>
        <w:t>Дулат. Кемпір айтқаның шын. Мен жеңілдім.</w:t>
        <w:br/>
        <w:t>135</w:t>
        <w:br/>
        <w:t>Жу Телгенде атта)да (43 болатын</w:t>
        <w:br/>
        <w:t>528 в</w:t>
        <w:br/>
        <w:t>Досан (қалтасынан шөлмекті алып). Ж</w:t>
        <w:br/>
        <w:t>Бұл шіркін көздің құрты, көңілдің дерті ғой.</w:t>
        <w:br/>
        <w:t>Үйге апарғанда не істеймін. Онсыз да әңірейіп,</w:t>
        <w:br/>
        <w:t>бос тұрған мола секілді. Үйге барғым келмейді.</w:t>
        <w:br/>
        <w:t>Өмірден бала-бала деп зарлап-ақ өтетін болдым.</w:t>
        <w:br/>
        <w:t>Меніміне, ең қызығы тапқанды тапқандай ішіп,</w:t>
        <w:br/>
        <w:t>заманды жалпағынан басып, алшандап өту керек.</w:t>
        <w:br/>
        <w:t>(Ол екінші қалтасынан стакан алып, арақты ашып</w:t>
        <w:br/>
        <w:t>құяды). Ал, кәне, Сапыш, алып қоялық. (Екеуі</w:t>
        <w:br/>
        <w:t>кезек-кезек ықылық атады).</w:t>
        <w:br/>
        <w:t>Сапар. Алдымен, Досеке, өзіңіз...</w:t>
        <w:br/>
        <w:t>Ол қағып салады. Қайта қүйып ұсынады.</w:t>
        <w:br/>
        <w:t>Сапар (стаканды алып тұрып) Оу, Досеке, кімде</w:t>
        <w:br/>
        <w:t>арман жоқ дейсің. Мына менде де арман көп.</w:t>
      </w:r>
    </w:p>
    <w:p>
      <w:r>
        <w:t>Соның ең біріншісі - мінезі жайдары, бес биенің</w:t>
        <w:br/>
        <w:t>сабасындай жуас әйел алу. Ал, мына менің үйімдегі</w:t>
        <w:br/>
        <w:t>келіншегім ақырып түрған аю сияқты. Арақ ішкен</w:t>
        <w:br/>
        <w:t>күні бар ғой, менде маза жоқ. Құлақ етімді</w:t>
        <w:br/>
        <w:t>қуырдақ, жүйкемді жүн сетеді. Тіпті, үйге кіргізбей</w:t>
        <w:br/>
        <w:t>қуып шығатынын қайтерсің. Ол күні мен байқүс</w:t>
        <w:br/>
        <w:t>ат қора, қой қорада түнеп шығам. Шынын айтсам</w:t>
        <w:br/>
        <w:t>бар ғой Досеке, имандай сеніңіз. “Менің де күнім</w:t>
        <w:br/>
        <w:t>күн емес” депті ғой бір қатын. Дәл сол сияқты.</w:t>
        <w:br/>
        <w:t>(Біраз ықылық атып түрды да) Қойшы бәрін</w:t>
        <w:br/>
        <w:t>ұмытайық, Кел іштік. Есен саулыққа. Көрген</w:t>
        <w:br/>
        <w:t>қиындықты бір сәтке ұмытып, рахаттану үшін .</w:t>
        <w:br/>
        <w:t>Ура!.. (Бөтелкемен стаканды қағыстырып ішеді).</w:t>
        <w:br/>
        <w:t>Көшеден ары-бері адамдар өтіп жатады.</w:t>
        <w:br/>
        <w:t>Досан. Әп, бәрекелді, дүрыс айтасың, Сапыпп.</w:t>
        <w:br/>
        <w:t>Бұл шіркіннің күдіреті күшті ғой. Қайсы бір</w:t>
        <w:br/>
        <w:t>қылығын айтайын. Бірақ, осы жұрт (Залға қарай</w:t>
        <w:br/>
        <w:t>емеурін танытып) арақты бекер жамандап жүр.</w:t>
        <w:br/>
        <w:t>Соған өкінем. Арақ жаман болса, атақты бір ақын</w:t>
        <w:br/>
        <w:t>оған арнап өлең жазбаған болар еді. Ал, кәне</w:t>
        <w:br/>
        <w:t>143</w:t>
        <w:br/>
        <w:t>Нұрбала. Шал, тыс...с...с. Арман ұйықтағалы</w:t>
        <w:br/>
        <w:t>жатыр. Оянып кетеді. Әндетіп барасың ғой тегі.</w:t>
        <w:br/>
        <w:t>Дулат. Енді, қайтем, көктен іздегенім жерден,</w:t>
        <w:br/>
        <w:t>даладан іздегенім үйден табылса, мұнан асқан</w:t>
        <w:br/>
        <w:t>қуаныш, шаттық бар ма, кемпір. Шынында да</w:t>
        <w:br/>
        <w:t>екеуіміз бүйтіп отырып, Арманды оятып алармыз.</w:t>
        <w:br/>
        <w:t>Қой бөлмесіне жатқызайық.</w:t>
        <w:br/>
        <w:t>Дулат баланы орап, түпкі бөлмеге жүреді. Айналып-</w:t>
        <w:br/>
        <w:t>толғанған Нұрбала да қалысар емес. Сәлден соң аяқтарын</w:t>
        <w:br/>
        <w:t>ұшымеп басқан Дулат пен Нұрбала қайта шығады. Есікті</w:t>
        <w:br/>
        <w:t>ептеп жауып, столға отырады.</w:t>
        <w:br/>
        <w:t>Дулат. Ал, Нұреке, ақ түйенің қарыны</w:t>
        <w:br/>
        <w:t>жарылатын күн бүгін. Той қамына кіріс. Ел-</w:t>
        <w:br/>
        <w:t>жұртты шақырамын. Думандатып той жасаймын.</w:t>
        <w:br/>
        <w:t>Нұрбала. Әй, аңқылдақ шалым. Ойлап сөйлесең</w:t>
        <w:br/>
        <w:t>қайтеді. Өстіп отырып бар пәлені өзің табасың.</w:t>
        <w:br/>
        <w:t>Бүгін бүкіл елге жария қылсаң, ертең басымызға</w:t>
        <w:br/>
        <w:t>таяқ болып тиетінін білмейсің бе? (Жан-жағына</w:t>
        <w:br/>
        <w:t>қарап, біреу естіп қоймасын дегендей сезіммен).</w:t>
        <w:br/>
        <w:t>Меніңше бұл оқиғаны жан адамға сездірмеу керек.</w:t>
        <w:br/>
        <w:t>Дулат. Сенікі соз-ақ. Баланы қашанғы үйге</w:t>
        <w:br/>
        <w:t>тығып ұстаймыз. Сандыққа салып, құлпылап</w:t>
        <w:br/>
        <w:t>қоятын зат емес. Ол-адам ғой.</w:t>
        <w:br/>
        <w:t>Нұрбала. Ойбай-ау, мәселе онда емес. Ел-жұрт</w:t>
        <w:br/>
        <w:t>баланы қайдан алдыңдар десе не дейміз?</w:t>
        <w:br/>
        <w:t>Дулат. Несі бар. Сіңілімнің баласы де. Бағып</w:t>
        <w:br/>
        <w:t>алдық дейміз. Оны жете зерттеуге жұрттың қақысы</w:t>
        <w:br/>
        <w:t>жоқ,</w:t>
      </w:r>
    </w:p>
    <w:p>
      <w:r>
        <w:t>Нұрбала. Қақысы неге жоқ? Әбден бар. Біз бұл</w:t>
        <w:br/>
        <w:t>жерде тұрсақ баладан айырыламыз. Біріншіден-</w:t>
        <w:br/>
        <w:t>күндердің күнінде шешесі іздеп келуі мүмкін,</w:t>
        <w:br/>
        <w:t>екіншіден-бала есейіп ес біле бастаған кезде біреу</w:t>
        <w:br/>
        <w:t>болмаса біреу “асыранды” деуі мүмкін. Сол үшін</w:t>
        <w:br/>
        <w:t>маған көнсең із жасырып, басқа жаққа көшуіміз</w:t>
        <w:br/>
        <w:t>керек. Ал, үшіншіден-баланың атын өзгертіп, азан</w:t>
        <w:br/>
        <w:t>141</w:t>
        <w:br/>
        <w:t>Ы</w:t>
        <w:br/>
        <w:t>Ауа ЭКСаноділев</w:t>
        <w:br/>
        <w:t>5 ы</w:t>
        <w:br/>
        <w:t>Нұрбала. Ойбай-ау, әлгі Назым әлі келген жоқ Ш</w:t>
        <w:br/>
        <w:t>па!2 Шырылдаған шырағым-ай. Қарның әбден</w:t>
        <w:br/>
        <w:t>ашты-ау. Не болды, бұл Назымға, а!</w:t>
        <w:br/>
        <w:t>Дулат. Кемпір-ау, қайдан білейін. Әбден</w:t>
        <w:br/>
        <w:t>кешікті ғой. Обал болды мына балаға. Кішкене</w:t>
        <w:br/>
        <w:t>тамақ берсеңші, жұбанар ма екен. Біздің Ермек</w:t>
        <w:br/>
        <w:t>дәл осындай кезінде емшегің ісіп, тамаққа үйретіп</w:t>
        <w:br/>
        <w:t>едік қой.</w:t>
        <w:br/>
        <w:t>Нұрбала. Иә, иә дұрыс айтасың. Бағана бір</w:t>
        <w:br/>
        <w:t>сөзінде Назым емшегімнен сүт шықпай, баланы</w:t>
        <w:br/>
        <w:t>тамаққа үйретіп жүрмін деген еді. Қане, тамақ</w:t>
        <w:br/>
        <w:t>беріп көрейік. (Шыныға сүт құйып, печенье езе</w:t>
        <w:br/>
        <w:t>бастайды).</w:t>
        <w:br/>
        <w:t>Дулат. Ей, кемпір, дәу де болса осы бала тамақ</w:t>
        <w:br/>
        <w:t>ішеді. Қолыңдағы шыныға қарап жатқан сияқты.</w:t>
        <w:br/>
        <w:t>(Қуана сөйлейді).</w:t>
        <w:br/>
        <w:t>Нұрбала. Ой, аңқылдаған шалым-ай. Ол</w:t>
        <w:br/>
        <w:t>қарауды біле ме қазір. (Екеуі күледі).</w:t>
        <w:br/>
        <w:t>Нұрбала баланы алып, кішкентай қасықпен аузына тамақ</w:t>
        <w:br/>
        <w:t>апарады. Ол кәдімгідей тамақ ішеді.</w:t>
        <w:br/>
        <w:t>Нұрбала. Қарны обден ашқан екен батырдың.</w:t>
        <w:br/>
        <w:t>Қарашы борпылдатып қасықты соруын. Шешесі</w:t>
        <w:br/>
        <w:t>келгенше тойдырып қоялық.</w:t>
        <w:br/>
        <w:t>Екеуі скі жақтап баланы тамақтандырады.</w:t>
        <w:br/>
        <w:t>Дулат. Мұндай баланы бағып алу да оңай ма</w:t>
        <w:br/>
        <w:t>деймін. Тамағын тойғызып қойсақ, тойған қозыдай</w:t>
        <w:br/>
        <w:t>моп-момақан болып, қолтығында жата береді.</w:t>
        <w:br/>
        <w:t>Нұрбала. Осы сен-ақ бәленің бәрін ойлап</w:t>
        <w:br/>
        <w:t>отырады екенсің. Шешесі бар баланы солай деуге</w:t>
        <w:br/>
        <w:t>бола ма екен. Қазір-ақ, ақ мамасы жетер. Дүкенге</w:t>
        <w:br/>
        <w:t>көп зат түсіпті деген. Өшіретте жүрген шығар.</w:t>
        <w:br/>
        <w:t>Дулат. Кемпір, сен де қызықсың. Осы мен</w:t>
        <w:br/>
        <w:t>бірдеңке десем болды, беттен алып, тоске</w:t>
        <w:br/>
        <w:t>шабасың. Мен шын солай айтты дейсің бе?</w:t>
        <w:br/>
        <w:t>Әншейін айта салғаным ғой. Алтындай баласын,</w:t>
      </w:r>
    </w:p>
    <w:p>
      <w:r>
        <w:t>алтындай келіншек қалай берсін.</w:t>
        <w:br/>
        <w:t>138</w:t>
        <w:br/>
        <w:t>сімірулерін. Милицияда жатып шыққандарына</w:t>
        <w:br/>
        <w:t>апта болған жоқ. Бүгінгі жүрістері мынау. Өздері</w:t>
        <w:br/>
        <w:t>еш жерде жұмыс істемейді, нағыз жалқаудың өзі.</w:t>
        <w:br/>
        <w:t>Қап, босқа жібердім-ау, деймін! (Ол таңданың</w:t>
        <w:br/>
        <w:t>шығын кетеді).</w:t>
        <w:br/>
        <w:t>Төртінші көрініс</w:t>
        <w:br/>
        <w:t>Шымылдық ашылганда кәсіптік техникалық училицценің</w:t>
        <w:br/>
        <w:t>жатақханасы. Коменлант бөлмесі. Бұрышты ала стол, тумбочка</w:t>
        <w:br/>
        <w:t>орналасқан. Оның үстінде телефон, газет тігіндісі,. Жастары</w:t>
        <w:br/>
        <w:t>қырықтан асч бастағап екі әйел шәй ішіп отыр. Төрде отырған</w:t>
        <w:br/>
        <w:t>Гүлжанның (Назым) шашын ақ қырау шалып, жүзін әжімдер</w:t>
        <w:br/>
        <w:t>торлаған. Бергі жағын ала отырган келіншек Гүлсім. Ол</w:t>
        <w:br/>
        <w:t>осындағы үй сыпырушы.</w:t>
        <w:br/>
        <w:t>Гүлсім. Гүлжан соңғы уақытта өзің тым жүдеп</w:t>
        <w:br/>
        <w:t>кеттің ғой. Бір жерің ауырып жүр ме, қалай?</w:t>
        <w:br/>
        <w:t>Гүлжан. Жоқ. Еш жерім ауырмайды.</w:t>
        <w:br/>
        <w:t>Гүлсім. Кайлам, бұрынғыдай емессің. Жоқ әлде</w:t>
        <w:br/>
        <w:t>маған өкпелімісің?</w:t>
        <w:br/>
        <w:t>Гүлжан. Қойшы әрі, қайдағыны айтпай.</w:t>
        <w:br/>
        <w:t>Өкпелететіндей сен маған не істедің? Ешкімге дс</w:t>
        <w:br/>
        <w:t>өкпелі емеспін. Тек, өзіме, өміріме өкпелімін.</w:t>
        <w:br/>
        <w:t>Гүлсім. Қалайша? Досан қайтадан арақ ішіп</w:t>
        <w:br/>
        <w:t>кетті ме?</w:t>
        <w:br/>
        <w:t>Гүлжан. Құрбым, Гүлсім, тақақтап коймадың</w:t>
        <w:br/>
        <w:t>ғой. Өмір бойы жан адамға айтпаспын деген антым</w:t>
        <w:br/>
        <w:t>бар еді. Бірақ, оған шыдамым жетер мсеес. Пп</w:t>
        <w:br/>
        <w:t>құса болып өлетін болдым. Ең болмаса жақын</w:t>
        <w:br/>
        <w:t>сырласым сен біліп қал. (Гүлжан қалтасынан бір</w:t>
        <w:br/>
        <w:t>жапырақ хатты алып, ұсынады). Иә, алдымен</w:t>
        <w:br/>
        <w:t>мынаны оқып шық. Сонан кейін түсіндіремін.</w:t>
        <w:br/>
        <w:t>Гүлсім іінтей оқи бастайды. Оқығап сайын өңі бұзылып,</w:t>
        <w:br/>
        <w:t>бір қызарады. бір бозарады. Шайды тамсана шіп отырған</w:t>
        <w:br/>
        <w:t>Гүлжан да үнсіз. Терең ойда отыр.</w:t>
        <w:br/>
        <w:t>145</w:t>
        <w:br/>
        <w:t>Же</w:t>
        <w:br/>
        <w:t>АМұа Жанәділов</w:t>
        <w:br/>
        <w:t>Жойылсын суық сөз соғыс деген,</w:t>
        <w:br/>
        <w:t>Бомбаның дауысы жойылсын.</w:t>
        <w:br/>
        <w:t>Бомбаның орнына тегістелген,</w:t>
        <w:br/>
        <w:t>Күректер музейге қойылсын.</w:t>
      </w:r>
    </w:p>
    <w:p>
      <w:r>
        <w:t>Қайырмасы:</w:t>
        <w:br/>
        <w:t>Кел, достарым,</w:t>
        <w:br/>
        <w:t>Ән бастадым.</w:t>
        <w:br/>
        <w:t>Тарасын жаңғырып,</w:t>
        <w:br/>
        <w:t>Анасын бала,</w:t>
        <w:br/>
        <w:t>Баласын ана,</w:t>
        <w:br/>
        <w:t>Жоқтамасын мәңгілік.</w:t>
        <w:br/>
        <w:t>Шымылдық.</w:t>
        <w:br/>
        <w:t>Талғар ауданының Талдықорғанда</w:t>
        <w:br/>
        <w:t>өткен мәдени күндеріндегі әдеби кездесу.</w:t>
        <w:br/>
        <w:t>2006 жыл.</w:t>
        <w:br/>
        <w:t>Талғар ауданының Құрметті азаматы атағын беру сәті.</w:t>
        <w:br/>
        <w:t>Аудан әкімінің орынбасарлары К.Байболов пен Р.Ыдыралиева.</w:t>
        <w:br/>
        <w:t>30 тамыз, 2007 жыл.</w:t>
        <w:br/>
        <w:t>Ұлбосын,</w:t>
        <w:br/>
        <w:t>Нүрсүлу-Мұрат,</w:t>
        <w:br/>
        <w:t>Сәуле және Райхан</w:t>
        <w:br/>
        <w:t>қыздарымен</w:t>
        <w:br/>
        <w:t>“Бітер істің басына,</w:t>
        <w:br/>
        <w:t>жақсы келер касына”</w:t>
        <w:br/>
        <w:t>дегендейін Қазақстан</w:t>
        <w:br/>
        <w:t>Республикасының 2005</w:t>
        <w:br/>
        <w:t>жылғы Премьер-Министрі</w:t>
        <w:br/>
        <w:t>Даниял Ахметовтың</w:t>
        <w:br/>
        <w:t>Талғар ауданына келген</w:t>
        <w:br/>
        <w:t>сапарындағы егістік</w:t>
        <w:br/>
        <w:t>басындағы кездесу.</w:t>
        <w:br/>
        <w:t>ФТесторан «Қаиспий» 19.04.07.</w:t>
        <w:br/>
        <w:t>Мұса-- Нұрғиса</w:t>
        <w:br/>
        <w:t>5 ЖЕ ;</w:t>
        <w:br/>
        <w:t>Қазақстан Республикасы Парламентінің Мәжіліс төрағасы</w:t>
        <w:br/>
        <w:t>Аслан Мусинмен жүздесуде өлең оқудың өзі бір ғанибет емес пе?!</w:t>
        <w:br/>
        <w:t>18 қыркүйек, 2007 жыл.</w:t>
        <w:br/>
        <w:t>Төртінші бөлім</w:t>
        <w:br/>
        <w:t>Сыр шертеді суреттер</w:t>
      </w:r>
    </w:p>
    <w:p>
      <w:r>
        <w:t>Жанәділовтер әулетінің әжесі</w:t>
        <w:br/>
        <w:t>Қалияхан мен шөбересі Кәмила.</w:t>
        <w:br/>
        <w:t>Алматы облысының әкімі С. Үмбетовтың</w:t>
        <w:br/>
        <w:t>аудан күндеріне орай қабылдау сәті.</w:t>
        <w:br/>
        <w:t>2007 жыл.</w:t>
        <w:br/>
        <w:t>Әріптестер мен қаламдастар</w:t>
        <w:br/>
        <w:t>(солдан оңға карай) А.Әбдіқал, М.Жанәділов,</w:t>
        <w:br/>
        <w:t>Т.Жалғасбаев, К.Тәлімұлы.</w:t>
        <w:br/>
        <w:t>е</w:t>
        <w:br/>
        <w:t>Жуа ОКанәдиов</w:t>
        <w:br/>
        <w:t>Гүлжан (үрейі ұшып). Құдай-ау, аман болғай.</w:t>
        <w:br/>
        <w:t>Әй, ку арақ-ай, түбіңе жетті-ау ақыры!</w:t>
        <w:br/>
        <w:t>Сасқалақтаған екі әйел косарлана есікке беттейді.</w:t>
        <w:br/>
        <w:t>ҮШІНШІ АКТІ</w:t>
        <w:br/>
        <w:t>Бесінші көрініс</w:t>
        <w:br/>
        <w:t>Шымылдық алды. Бұрыштан сумка көтерген хат тасушы</w:t>
        <w:br/>
        <w:t>шығады.</w:t>
        <w:br/>
        <w:t>-Ойбай-ау, ел-жұртым, сұмдық боп жатыр.</w:t>
        <w:br/>
        <w:t>Мына газетке (қолында “Лениншіл жастың” бір</w:t>
        <w:br/>
        <w:t>данасы) Дулаттың баласын менің балам деп</w:t>
        <w:br/>
        <w:t>жазыпты. Масқара... О, несі-ей. Айрандай ұйып</w:t>
        <w:br/>
        <w:t>отырған семьяның шырқын бұзатын болды-ау.</w:t>
        <w:br/>
        <w:t>Төленді бағып алғандай бала емес. Ана қарт</w:t>
        <w:br/>
        <w:t>анасын әлпештеп қалай бағып отыр. Өзге түгіл,</w:t>
        <w:br/>
        <w:t>өз әке-шешесіне мейірі шамалы азаматтар да</w:t>
        <w:br/>
        <w:t>баршылық. Қой, тіл-аузым тасқа. Төлендіні өз</w:t>
        <w:br/>
        <w:t>басым олай деп ойламаймын. Ел естімесін (шығып</w:t>
        <w:br/>
        <w:t>кетеді).</w:t>
        <w:br/>
        <w:t>Шымылдық аптылғацда скі бұрыштан, төрдегі көше жақтан</w:t>
        <w:br/>
        <w:t>бір-бір газетті ұстап, үңіле түскен ауыл жастары шығады.</w:t>
        <w:br/>
        <w:t>Бірінші жігіт. Мәссаған, безгелдек! Мынау</w:t>
        <w:br/>
        <w:t>өзіміздің Төленді емес пе екен. Әкесінің аты Дулат,</w:t>
        <w:br/>
        <w:t>шешесінің аты Нүрбала. Сонда қалай болғаны?</w:t>
        <w:br/>
        <w:t>Төлендінің шын аты Арман болды ғой. (Басын</w:t>
        <w:br/>
        <w:t>көтеріп алдына қараса, екеуі тұр газетке үңіліп).</w:t>
        <w:br/>
        <w:t>Екінші жігіт. Түкке түсінсем бұйырмасын.</w:t>
        <w:br/>
        <w:t>Жолаушылап бара жатып, адам баласын жоғалтып</w:t>
        <w:br/>
        <w:t>алушы ма еді. Зат емес, ол адам ғой. Мен</w:t>
        <w:br/>
        <w:t>Төлендімен кішкентайымнан бірге өстім. Жақсы</w:t>
        <w:br/>
        <w:t>150</w:t>
        <w:br/>
        <w:t>ра Жашвділоб</w:t>
      </w:r>
    </w:p>
    <w:p>
      <w:r>
        <w:t>Бе 5%</w:t>
        <w:br/>
        <w:t>Осы сәтте училишеде оқитын курсанттар шығады.</w:t>
        <w:br/>
        <w:t>Толендінің қолында домбырасы. Рспстициядан келе жатқан</w:t>
        <w:br/>
        <w:t>беттері.</w:t>
        <w:br/>
        <w:t>Гүлжан. Гүлсім... тыс-с-с. (хатты оқымай тұра</w:t>
        <w:br/>
        <w:t>тұр дегендей белгі береді).</w:t>
        <w:br/>
        <w:t>Курсанттар (дабырласа амандасыпн):</w:t>
        <w:br/>
        <w:t>Гүлжан апай, бізге хат жоқ па екен!?</w:t>
        <w:br/>
        <w:t>Гүлжан. Толенді, саған хат бар. Бірақ, ән</w:t>
        <w:br/>
        <w:t>айтпасаң бермеймін.</w:t>
        <w:br/>
        <w:t>Гүлсі (сөзге араласып) Иә, иә, Төленді қарағым,</w:t>
        <w:br/>
        <w:t>айта ғой.</w:t>
        <w:br/>
        <w:t>Төленді. Несі бар? Казір. Ал, Қымбат рөліңе</w:t>
        <w:br/>
        <w:t>кіріс (ол Қымбатқа қарайды).</w:t>
        <w:br/>
        <w:t>Қымбат (ортаға шығын) Қазіргі нөмірімізде</w:t>
        <w:br/>
        <w:t>училишеміздің әншісі, өткен жылғы</w:t>
        <w:br/>
        <w:t>көркемөнерпаздардың облыстық байқауының</w:t>
        <w:br/>
        <w:t>жүлдегері Өтегенов Толендінің орындауында</w:t>
        <w:br/>
        <w:t>композитор Рахимовтың әні “Сәби болғым</w:t>
        <w:br/>
        <w:t>келеді”. Ал, қол шапалақтап қойыңыздар!</w:t>
        <w:br/>
        <w:t>Бәрі қосылып қол шапалақтап, құрмет көрсетеді. Төленді</w:t>
        <w:br/>
        <w:t>үкілі домбырасын қолына алып, әнді шырқай жөнеледі.</w:t>
        <w:br/>
        <w:t>Құс та болғым келмейлі қанатым бар,</w:t>
        <w:br/>
        <w:t>Қанатым бар күмістен жаратылған.</w:t>
        <w:br/>
        <w:t>Сәби болғым келеді, сәби болғым,</w:t>
        <w:br/>
        <w:t>Мына өмірден хабарсыз жаңа туған.</w:t>
        <w:br/>
        <w:t>От та болғым келмейді жылуым бар,</w:t>
        <w:br/>
        <w:t>Жылуым бар керек пе жылыныңдар.</w:t>
        <w:br/>
        <w:t>Сәби болғым келеді, сәби болғым,</w:t>
        <w:br/>
        <w:t>Күн сәулесі ойнаған тұлымында.</w:t>
        <w:br/>
        <w:t>Тал бесігім кең жаһан тарылмаған,</w:t>
        <w:br/>
        <w:t>Біреуге бар, біреуге табылмаған.</w:t>
        <w:br/>
        <w:t>Сәби болғым келеді, сәби болғым,</w:t>
        <w:br/>
        <w:t>Ана сүті аузынан арылмаған.</w:t>
        <w:br/>
        <w:t>146</w:t>
        <w:br/>
        <w:t>ғу</w:t>
        <w:br/>
        <w:t>Мұ Жападілов</w:t>
        <w:br/>
        <w:t>мауқын бассын.</w:t>
        <w:br/>
        <w:t>Гүлжан. Апатай, ақылыңызға рахмет.</w:t>
        <w:br/>
        <w:t>Ұмытпасам сіздің дес жалғыз ұлыңыз майданға</w:t>
      </w:r>
    </w:p>
    <w:p>
      <w:r>
        <w:t>кетіп, қара қағаз келді демеп пе едіңіз сол күні.</w:t>
        <w:br/>
        <w:t>Сол балаңыздың жесірі деп есептеңізші. Өтінем,</w:t>
        <w:br/>
        <w:t>шындықты айтыңыз. Осы оқиғаның кілті сіздің</w:t>
        <w:br/>
        <w:t>қолыңызда.</w:t>
        <w:br/>
        <w:t>Нұрбала. Жоқ, бала өзімнің кенжем. Сенікі</w:t>
        <w:br/>
        <w:t>болатындай қандай дәлелің бар?</w:t>
        <w:br/>
        <w:t>Гүлжан (қалтасынан баяғы хатты алып</w:t>
        <w:br/>
        <w:t>шығады). Апатай, мына бір жапырақ қағазға</w:t>
        <w:br/>
        <w:t>жазылған сөздің бір данасы баланың кеудешесінің</w:t>
        <w:br/>
        <w:t>ішінде қалған болатын. Ал, мына сыртына</w:t>
        <w:br/>
        <w:t>сіздердің есімдеріңізді ұмытып қалмас үшін жазып</w:t>
        <w:br/>
        <w:t>қойған болатынмын. 1943 жылдың 25 майы</w:t>
        <w:br/>
        <w:t>болатын. Түсіріңізші есіңізге.</w:t>
        <w:br/>
        <w:t>Нұрбала (бір түрлі ашуланын). Әне, онда, мынау</w:t>
        <w:br/>
        <w:t>сенің балаң. Көнсе алып кет! (Толендіні нұсқайды).</w:t>
        <w:br/>
        <w:t>Төленді (жұлып алғандай). Жоқ, апатай олай</w:t>
        <w:br/>
        <w:t>демеңіз. Бүйтіп шатақ шығара берсеңіз, қазір</w:t>
        <w:br/>
        <w:t>милиция шақыртып, айдатып жіберемін.</w:t>
        <w:br/>
        <w:t>(Тұлжанның жанына ашу қысып жетіп келеді).</w:t>
        <w:br/>
        <w:t>Гүлжан. Апатай, көзіме тура қараңызшы?</w:t>
        <w:br/>
        <w:t>Нұрбала қарамайлы.</w:t>
        <w:br/>
        <w:t>Гүлжан. Өзім де жетісіп жүрген жан емес ем.</w:t>
        <w:br/>
        <w:t>Есім ауып есалаң болып барамын. Ойбай...</w:t>
        <w:br/>
        <w:t>Гүлжан талықсып барып, босағаға құлайды. Төленді мен</w:t>
        <w:br/>
        <w:t>Сәуле су бүркеді. Есін жиған Гүлжан орнынан тұрып,</w:t>
        <w:br/>
        <w:t>кетпекші болалы.</w:t>
        <w:br/>
        <w:t>Нұрбала (қатулы үнмен). Тоқта, сабыр етіндер.</w:t>
        <w:br/>
        <w:t>Шындық қашан сынбайды екен. Шалымның</w:t>
        <w:br/>
        <w:t>158</w:t>
        <w:br/>
        <w:t>Жірн беленде Прлуйда ізі болан.</w:t>
        <w:br/>
        <w:t>Ж</w:t>
        <w:br/>
        <w:t>Же</w:t>
        <w:br/>
        <w:t>Қанаттанып өмірден ұшарымда,</w:t>
        <w:br/>
        <w:t>Кесілмесе бәрі бір тұсауым да.</w:t>
        <w:br/>
        <w:t>Сәби болғым келеді, сәби болғым,</w:t>
        <w:br/>
        <w:t>Сәбиі жоқ ананың құшағында.</w:t>
        <w:br/>
        <w:t>Бәрі берілс тыңдап қалған.</w:t>
        <w:br/>
        <w:t>Гүлжан. Жарайсың, Төленді. Биыл да байқаудан</w:t>
        <w:br/>
        <w:t>жүлде алып қайт. Талабыңа нұр жаусын. Мә,</w:t>
        <w:br/>
        <w:t>хатың.</w:t>
        <w:br/>
        <w:t>Төлеңді. Рахмет, апай!</w:t>
      </w:r>
    </w:p>
    <w:p>
      <w:r>
        <w:t>Курсанттар кетеді.</w:t>
        <w:br/>
        <w:t>Гүлжан. Осы балаларды көрсем бір жасарып</w:t>
        <w:br/>
        <w:t>қаламын. Менің бүйтіп тірі жүруіме бірден-бір</w:t>
        <w:br/>
        <w:t>себепші осы думанды орта. (Гүлсімге қарап). Сен</w:t>
        <w:br/>
        <w:t>білмейсің ғой менің қайғы-қасіретімді.</w:t>
        <w:br/>
        <w:t>Гүлсім хатты оқып отыр.</w:t>
        <w:br/>
        <w:t>Гүлжан ( орнынан тұрып, ары-бері жүре түсіп).</w:t>
        <w:br/>
        <w:t>Содан бері 20 жыл өтіпті. Арманым тірі болса</w:t>
        <w:br/>
        <w:t>жиырмадағы жігіт. Осыдан бес жыл бұрын</w:t>
        <w:br/>
        <w:t>Қарауылтөбеге барып қайттым. Дулат ақсақал</w:t>
        <w:br/>
        <w:t>көшіп кетіпті. Сөйтіп, Арманымнан адасып қалған</w:t>
        <w:br/>
        <w:t>жайым бар. Бір ғана сенімім осы хаттың бір</w:t>
        <w:br/>
        <w:t>данасын баламен бірге қалдырған едім. Ал, ана</w:t>
        <w:br/>
        <w:t>сыртындағы Нұрбала мен Дулат сол мейірімді</w:t>
        <w:br/>
        <w:t>жандардың есімдері. Қамыққанда хатты оқып,</w:t>
        <w:br/>
        <w:t>мауқымды басамын.</w:t>
        <w:br/>
        <w:t>Гүлжан хатты алып, қалтясына салып, отыра кетеді. Іші-</w:t>
        <w:br/>
        <w:t>бауыры езіліп, сгілс, көзінс жас алады.</w:t>
        <w:br/>
        <w:t>Гүлсім. Гүлжан, жыламашы. Арманың тірі болса</w:t>
        <w:br/>
        <w:t>табарсың. Бәріміз болып іздейік.</w:t>
        <w:br/>
        <w:t>Гүлжан. Әй, қайдам. Он екіде бір гүлім ашылмай</w:t>
        <w:br/>
        <w:t>жатып суалдым. Ел-жүрттан бездім. Сөйтіп жүріп,</w:t>
        <w:br/>
        <w:t>Досанға тұрмысқа шықтым. Онымен алғашқы бір-</w:t>
        <w:br/>
        <w:t>екі жылым ғана тату-тәтті өтті. Ал, қалған оміріміз,</w:t>
        <w:br/>
        <w:t>ұрыс-керіс, айқай-ұйқай, жанжалмен келеді.</w:t>
        <w:br/>
        <w:t>Араққа тойып келіп “бала таппадың” деп таяққа</w:t>
        <w:br/>
        <w:t>147</w:t>
        <w:br/>
        <w:t>3 болатуан</w:t>
        <w:br/>
        <w:t>олерінде айтқан бір аманаты бар еді. Соны</w:t>
        <w:br/>
        <w:t>орындамасам болмас. Төленжан, бері келші.</w:t>
        <w:br/>
        <w:t>Төленді анасының жанына келсді.</w:t>
        <w:br/>
        <w:t>Нұрбала. Әкел ана мойныңдағы тұмарды.</w:t>
        <w:br/>
        <w:t>(Төленді тұмарды мойпынан шығарып береді).</w:t>
        <w:br/>
        <w:t>Нұрбала. Мінсе, шындық менде емес, мынада</w:t>
        <w:br/>
        <w:t>жатыр. Жаңағы хаттың бір данасы осы. (Нұрбала</w:t>
        <w:br/>
        <w:t>тұмарды жыртып, ішінен үш бүктелген қағазды</w:t>
        <w:br/>
        <w:t>алдарына тастайды).</w:t>
        <w:br/>
        <w:t>Бәрі аң-таң. Тек, кана Гүлжанның оңіне қуаныш сезімі</w:t>
        <w:br/>
        <w:t>кіргендей.</w:t>
        <w:br/>
        <w:t>Гүлжан (жүгіріп барып хатты ашады да) Апатай,</w:t>
        <w:br/>
        <w:t>жасыңызға құлдық. (Жүгіріп келіп, қүшақтап сүйіп</w:t>
        <w:br/>
        <w:t>алады). Дәл өзі!. Өз жазуым. “Арманым сізге</w:t>
        <w:br/>
        <w:t>аманат” деп бастағанмын.</w:t>
      </w:r>
    </w:p>
    <w:p>
      <w:r>
        <w:t>Төленді. Жоқ, апа мен ешқайда бармаймын.</w:t>
        <w:br/>
        <w:t>Бұл не деген сұмдық! (Ашуланып отыра кетеді).</w:t>
        <w:br/>
        <w:t>Нұрбала. Жоқ, балам. Әкеңнің айтқан аманаты</w:t>
        <w:br/>
        <w:t>осы болатын. Төлендімнің анасы іздеп келсе,</w:t>
        <w:br/>
        <w:t>жатсынбай ішке тарт. Рақым жаса деген болатын.</w:t>
        <w:br/>
        <w:t>Мен соны орындадым. Ендігі шешімді өздерің</w:t>
        <w:br/>
        <w:t>біл. Толенді балам, ақылға кел. Ақ сүтін берген</w:t>
        <w:br/>
        <w:t>анаңмен табысқаныңа бір жағынан куанып та</w:t>
        <w:br/>
        <w:t>отырмын. Бір жағынан ет-бауырым езіліп, өзегім</w:t>
        <w:br/>
        <w:t>өртеніп барады. Бірақ, болған іске болаттай берік</w:t>
        <w:br/>
        <w:t>бол деген. Келіңдер, шырақтарым. Ананы баладан,</w:t>
        <w:br/>
        <w:t>баланы әкеден айырған сұм соғыс енді болмасын.</w:t>
        <w:br/>
        <w:t>Мына кішкентай Армандай алаңсыз, күнәсіз</w:t>
        <w:br/>
        <w:t>болайық. Жер бетінде бейбіт күн болсын. (Нұрбала</w:t>
        <w:br/>
        <w:t>кішкентай Арманды көтеріп түрады. Ал,</w:t>
        <w:br/>
        <w:t>қалғандары әнді бастап, алға жақылдай түседі).</w:t>
        <w:br/>
        <w:t>159</w:t>
        <w:br/>
        <w:t>Б</w:t>
        <w:br/>
        <w:t>Мұса ЭҮаноділой</w:t>
        <w:br/>
        <w:t>ы</w:t>
        <w:br/>
        <w:t>“ менің, дол осындай кезінде көзі балбұл жанып</w:t>
        <w:br/>
        <w:t>қалып еді-ау. Тағдыр неткен қатыгез ең. Екеуімізді</w:t>
        <w:br/>
        <w:t>екі жаққа айырған. (Сәулеге қарап) Кешір жаным,</w:t>
        <w:br/>
        <w:t>мең бір адасқан жанмын. Өмірден ешқандай</w:t>
        <w:br/>
        <w:t>қызық көрмедім. Өмірім өксумен өтті. Сендерді</w:t>
        <w:br/>
        <w:t>коріп өлсем деуші едім. Жеттім бүгін арманыма.</w:t>
        <w:br/>
        <w:t>Алатаудай ақ басты анадан айналайын. Мені</w:t>
        <w:br/>
        <w:t>ұмытпаған екен. Тұңғыш немересін Арман</w:t>
        <w:br/>
        <w:t>қойыпты. Әкелшпі, ақ бетінен өбейін.</w:t>
        <w:br/>
        <w:t>Гүлжан Арманға ұмтыла бергенде, үйге Төленді кіреді.</w:t>
        <w:br/>
        <w:t>Төленді. Апа!!!</w:t>
        <w:br/>
        <w:t>Анасының мойнына асылып, құшақтайды. Қуанғанынан</w:t>
        <w:br/>
        <w:t>Нұрбала. орнынан тұрып кетеді.</w:t>
        <w:br/>
        <w:t>Нұрбала. Жеттің бе, құлыным.</w:t>
        <w:br/>
        <w:t>Төленді (айналадағыларға көз тастап,</w:t>
        <w:br/>
        <w:t>Гүлжанға келгенде жақтыртпаған сезіммен) Е,</w:t>
        <w:br/>
        <w:t>бүкіл газетке жазып, жала жауып, елді шулатып</w:t>
        <w:br/>
        <w:t>жүрген, Гүлжан апай, сапарыңыз сәтті болсын.</w:t>
        <w:br/>
        <w:t>Мені алып кетуге келдіңіз бе? (Анасына қарап).</w:t>
        <w:br/>
        <w:t>Апа, бүл кісі біз оқыған училишедегі</w:t>
        <w:br/>
        <w:t>жатақхананың коменданты болған. Сонан</w:t>
        <w:br/>
        <w:t>таныспыз.</w:t>
        <w:br/>
        <w:t>Гүлжан. Бәріне мен кінәлімін. Кешіріңіздер,</w:t>
        <w:br/>
        <w:t>мейірімді жандар. Айтуға аузым бармайды, тілім</w:t>
        <w:br/>
        <w:t>жетпейді. Төлендіңі балам деп айтуға қақым жоқ.</w:t>
        <w:br/>
        <w:t>Төленді. Байқап сөйлеңіз. Сендей ананы өңім</w:t>
        <w:br/>
        <w:t>түгіл түсімде көрген смеспін. Арақ ішіп, азғындап</w:t>
        <w:br/>
        <w:t>өлген Досан әкем емес. Білем мен сіздерді.</w:t>
        <w:br/>
        <w:t>Азғындаған семьясыздар. Шығыңыз үйден.</w:t>
        <w:br/>
        <w:t>Семьяма тыныштық беріңіз!</w:t>
      </w:r>
    </w:p>
    <w:p>
      <w:r>
        <w:t>Гүлжан. Төленжан, айтқаныңның бәрі рас.</w:t>
        <w:br/>
        <w:t>Қырықтан асқанша жақсылық көрмедім. Он</w:t>
        <w:br/>
        <w:t>сегізге дейін кісі есігінде күн кешіп, он тоғызымда</w:t>
        <w:br/>
        <w:t>156</w:t>
        <w:br/>
        <w:t>2 Ион өладыде Лалзарда 13 болатағн.</w:t>
        <w:br/>
        <w:t>Б.</w:t>
        <w:br/>
        <w:t>оқып жүргенде қабырға газеттен бастап, аудандық;</w:t>
        <w:br/>
        <w:t>газетке дейін макала жазған болатынмын. Әйтеуір,</w:t>
        <w:br/>
        <w:t>осы Сапарға тиіп, балалы-шағалы болғаннан</w:t>
        <w:br/>
        <w:t>кейін тастап кеттім. Үйдің тірлігі, арақ ішіп келген</w:t>
        <w:br/>
        <w:t>Сапардың әуресі дегендей, қол тимейді. Қой,</w:t>
        <w:br/>
        <w:t>хатымды аяқтайын. Енді былай деп бастаймыз:</w:t>
        <w:br/>
        <w:t>Осыдан 20 жыл бұрын жолаушылап бара жатып,</w:t>
        <w:br/>
        <w:t>Арман атты баламнан адасып қалдым. Ел-жұрттың</w:t>
        <w:br/>
        <w:t>айтуы бойынша Қарауылтобе ауылындағы Дулат,</w:t>
        <w:br/>
        <w:t>Нұрбала атты кариялар бағып алыпты деген соң,</w:t>
        <w:br/>
        <w:t>сонда іздеп бардым. Ол кісілер басқа ауданға</w:t>
        <w:br/>
        <w:t>көшіп кетіпті. Үмітім үзіліп, жұртын сипап</w:t>
        <w:br/>
        <w:t>қайттым. Ендігі үміт сол кісілерді біреу болмаса,</w:t>
        <w:br/>
        <w:t>біреу білер, маған хабарлап айтар деген ойдамын.</w:t>
        <w:br/>
        <w:t>Мүмкін баламның атын ол кісілер басқаша қойған</w:t>
        <w:br/>
        <w:t>да болар. Зор сеніммен хат жазушы Гүлжан</w:t>
        <w:br/>
        <w:t>Ахметова.</w:t>
        <w:br/>
        <w:t>Менің адресім: Алматы облысы, Кокдала</w:t>
        <w:br/>
        <w:t>селосы, 232 кәсіптік-техникалық училишесі.</w:t>
        <w:br/>
        <w:t>Міне, хатыңыз дайын болды. Әпкел конвертті.</w:t>
        <w:br/>
        <w:t>Алресін өзім жазамын. (Гүлсім стол үстінде жатқан</w:t>
        <w:br/>
        <w:t>“Лениншіл жас” газетінің тігіндісін алып, адресін</w:t>
        <w:br/>
        <w:t>жаза бастайды).</w:t>
        <w:br/>
        <w:t>Тумбочка үстіндегі телефон шырылдайды. Оны Гүлжан</w:t>
        <w:br/>
        <w:t>алады.</w:t>
        <w:br/>
        <w:t>Гүлжан. Алло, иә, иә, училишценің жатақханасы.</w:t>
        <w:br/>
        <w:t>Тыңдап тұрған кезекші Гүлжан Ахметова.</w:t>
        <w:br/>
        <w:t>Арғы жақтағы дауыс:</w:t>
        <w:br/>
        <w:t>Бұл аудандық ауруханадан ғой. Ахметов Досан</w:t>
        <w:br/>
        <w:t>сіздің жолдасыңыз ба?</w:t>
        <w:br/>
        <w:t>Гүлжан (сасқалақтая). Иә, иә, не боп қалды,</w:t>
        <w:br/>
        <w:t>шырағым!</w:t>
        <w:br/>
        <w:t>Арғы дауыс. Қорықпаңыз, апай. Осыдан бір</w:t>
        <w:br/>
        <w:t>сағат бұрын машина соғын, ауруханаға түсті. Казір</w:t>
        <w:br/>
        <w:t>жақсы. Кан құймаса болмайды. Жылдам келіңіз!</w:t>
        <w:br/>
        <w:t>149</w:t>
        <w:br/>
        <w:t>(ғ</w:t>
      </w:r>
    </w:p>
    <w:p>
      <w:r>
        <w:t>қа Жанәділов</w:t>
        <w:br/>
        <w:t>е»</w:t>
        <w:br/>
        <w:t>жығады. Бүйтіп сүрген өмір құрысын. Кей күндері</w:t>
        <w:br/>
        <w:t>асылып өле салғым келеді. Бірақ, Арманым есіме</w:t>
        <w:br/>
        <w:t>түссе, өлгім келмейді. Оны медет көретін</w:t>
        <w:br/>
        <w:t>сияқтымын. Әй, қайдам бәрібір бір күні өлермін.</w:t>
        <w:br/>
        <w:t>Гүлсім. Қойшы әрі, жоқ сұмдықты айтпай. Одан</w:t>
        <w:br/>
        <w:t>да баланы табудың жолын іздестірейік.</w:t>
        <w:br/>
        <w:t>Гүлжан. Тым болмаса, бір көріп өлсем арманым</w:t>
        <w:br/>
        <w:t>жоқ еді.</w:t>
        <w:br/>
        <w:t>Гүлсім (ойланып тұрып). Таптым ақылды.</w:t>
        <w:br/>
        <w:t>Менің Көксаладағы нағашым туған інісін</w:t>
        <w:br/>
        <w:t>жоғалтып алып, газет-журналға іздеу хат жазып</w:t>
        <w:br/>
        <w:t>жүретін. Сол кісі өткен жылы Қызылорда</w:t>
        <w:br/>
        <w:t>облысынан 23 жылдан соң табылды. Қазір барып-</w:t>
        <w:br/>
        <w:t>келіп тұрады. Бізде газетке іздеу хат жазайық.</w:t>
        <w:br/>
        <w:t>Тапқан ақыл ма?</w:t>
        <w:br/>
        <w:t>Гүлжан. Гүлсімжан, бұл ақылың дұрыс-ау. Бірақ,</w:t>
        <w:br/>
        <w:t>сонымыз бола қояр ма екен. Мен жоғалтып алған</w:t>
        <w:br/>
        <w:t>жоқпын. Өз қолыммен апарып бердім ғой.</w:t>
        <w:br/>
        <w:t>Гүлсім. Саспа, Гүлжан, қисынын табамыз.</w:t>
        <w:br/>
        <w:t>“Қалауын тапса, қар жанады” деген. Көр де түр.</w:t>
        <w:br/>
        <w:t>(Қолына қалам, қағаз алып жаза бастайды).</w:t>
        <w:br/>
        <w:t>Былай деп бастаймыз. Құрметті, редакция</w:t>
        <w:br/>
        <w:t>қызметкерлері,сіздердің өмірдің сан қилы</w:t>
        <w:br/>
        <w:t>жолымен, тағдыр тәлкегімен адасып қалған талай</w:t>
        <w:br/>
        <w:t>жандардың қайта табысуына дәнекерші болып</w:t>
        <w:br/>
        <w:t>жүргендеріңізді жақсы білеміз. Мен сіздердің</w:t>
        <w:br/>
        <w:t>газетті тұрақты жаздырып алып оқитын</w:t>
        <w:br/>
        <w:t>оқырмандарыңыздың бірімін. (Гүлжанға қарап)</w:t>
        <w:br/>
        <w:t>Қалай басталды өзі. Жаман емес-ау, деймін</w:t>
        <w:br/>
        <w:t>Гүлжан. Ондағы отырған қайындарды өстіп,</w:t>
        <w:br/>
        <w:t>көпіртіп мақтап қойсаң болды, іздеу хатың жарқ</w:t>
        <w:br/>
        <w:t>стіп шыға келмей ме?”</w:t>
        <w:br/>
        <w:t>Гүлжан. Өзің нағыз жазғыш екенсің ғой. Осы</w:t>
        <w:br/>
        <w:t>бағытыңнан тайма!</w:t>
        <w:br/>
        <w:t>Гүлсім. Е, Гүлжан, сен білмейсін ғой. Мектепте</w:t>
        <w:br/>
        <w:t>148</w:t>
        <w:br/>
        <w:t>Бре</w:t>
        <w:br/>
        <w:t>5%</w:t>
        <w:br/>
        <w:t>Мұса Жанәділов</w:t>
        <w:br/>
        <w:t>“бес Төленді бар. Оның ішінде орысы, немісі,</w:t>
        <w:br/>
        <w:t>қазағы бар. Соның қайсысы болды екен?</w:t>
        <w:br/>
        <w:t>Гүлжан. Әрине, қазағы. Дулат атаның баласы.</w:t>
      </w:r>
    </w:p>
    <w:p>
      <w:r>
        <w:t>Бейтаныс жан. Е, солай деңіз. Онда жолымыз</w:t>
        <w:br/>
        <w:t>бір болды. Менімен бірге жүріңіз. Ауылдың бас</w:t>
        <w:br/>
        <w:t>жағында тұрады. Әкеліңіз жүгіңізді мен алып</w:t>
        <w:br/>
        <w:t>жүрейін.</w:t>
        <w:br/>
        <w:t>Гүлжан. Рахмет.( Гүлжан кері қайтып, бейтаныс</w:t>
        <w:br/>
        <w:t>жанға ілесіп кетеді.)</w:t>
        <w:br/>
        <w:t>Шымылдық ашылғанда Төлендінің үйі. Бөлме ішінде келіні</w:t>
        <w:br/>
        <w:t>Сәуле мен епесі Нұрбала шай ішіп отыр.</w:t>
        <w:br/>
        <w:t>Сәуле. Апа, деймін. Бірдеме сұрасам</w:t>
        <w:br/>
        <w:t>ұрыспайсыз ба?</w:t>
        <w:br/>
        <w:t>Нұрбала. Е, неге ұрсамын. Жөні жоқ, бекерден</w:t>
        <w:br/>
        <w:t>бекер.</w:t>
        <w:br/>
        <w:t>Сәуле (қабырғада ілулі тұрған қол сумкасынан</w:t>
        <w:br/>
        <w:t>“Лениншіл жас” ғазетін алып)) Мына газетке</w:t>
        <w:br/>
        <w:t>біздің семьяны жазыпты. Бүкіл ел шулап жүр.</w:t>
        <w:br/>
        <w:t>Төлеңді “асыранды” бала екен деп. Шыныңызды</w:t>
        <w:br/>
        <w:t>айтыңызшы, өтінемін.</w:t>
        <w:br/>
        <w:t>Нұрбала. Қой, балам, ондай елдің өсегіне</w:t>
        <w:br/>
        <w:t>ермеңдер. Төлеңді өзегімді жарып шыққан өз</w:t>
        <w:br/>
        <w:t>балам. Осы елдер-ақ тып-тыныш жайына неге</w:t>
        <w:br/>
        <w:t>жүрмейді екен. Бәсе, түнде Төлендім түсіме кіріпті.</w:t>
        <w:br/>
        <w:t>Осы газетті оқыған екен ғой. Трактормен биік</w:t>
        <w:br/>
        <w:t>тауға шыққан екен деймін. Тау етегінде арқыраған</w:t>
        <w:br/>
        <w:t>адуынды өзен ағып жатыр. Ол біресе көбейіп,</w:t>
        <w:br/>
        <w:t>біресе азайып жатқан сияқты. Мені көріп</w:t>
        <w:br/>
        <w:t>тракторынан түседі де, маған қарай жан ұшыра</w:t>
        <w:br/>
        <w:t>жүгіреді. “Алдыңда өзен бар, байқа балам” деп</w:t>
        <w:br/>
        <w:t>жатып оянып кеттім. Бүгін келіп қалар ма екен.</w:t>
        <w:br/>
        <w:t>Сағынып кеттім өзін.</w:t>
        <w:br/>
        <w:t>154</w:t>
        <w:br/>
        <w:t>9 болаттыны.</w:t>
        <w:br/>
        <w:t>Мон етемде ЧПрляайда ?</w:t>
        <w:br/>
        <w:t>Б</w:t>
        <w:br/>
        <w:t>Осы сәтте есік қағылады. Сәуле атып тұрып есік ашады.</w:t>
        <w:br/>
        <w:t>Үйтс чемодан көтерген Гүлжан кірсді.</w:t>
        <w:br/>
        <w:t>Гүлжан. Амансыз ба, апа! Денсаулығыңыз</w:t>
        <w:br/>
        <w:t>жақсы ма? Атам иманды болсын. (Таныс адамша</w:t>
        <w:br/>
        <w:t>амандасады).</w:t>
        <w:br/>
        <w:t>Нұрбала. Аман бол, карағым. Төрге шық, Шайға</w:t>
        <w:br/>
        <w:t>кел. Қай баласың?</w:t>
        <w:br/>
        <w:t>Түпкі болмеден жас баланың жылаған дауысы естіледі.</w:t>
        <w:br/>
        <w:t>Сәуле. Апа, Арман жылап қалды. Емізіп</w:t>
        <w:br/>
        <w:t>келейін.</w:t>
        <w:br/>
        <w:t>Нұрбала. Бара ғой, еміз бопенді.</w:t>
        <w:br/>
        <w:t>Гүлжан. Нұрбала апа-ау. Қай бір жетіскен жан</w:t>
      </w:r>
    </w:p>
    <w:p>
      <w:r>
        <w:t>дейсіз мені. Адасқан жанмын. Ақ босағаңызды</w:t>
        <w:br/>
        <w:t>скінші рет аттап отырмын. Аяңызшы мені</w:t>
        <w:br/>
        <w:t>(жалынышты түрде ананың аяғына жығылады).</w:t>
        <w:br/>
        <w:t>Мен сіздің мейірімді жүзіңізді 20 жылдан бері</w:t>
        <w:br/>
        <w:t>іздеп жүрдім. Міне, бүгін таптым. Мен құдайға</w:t>
        <w:br/>
        <w:t>асылық айтқан екенмін. Уа, құдай, кешіре көр</w:t>
        <w:br/>
        <w:t>мен бейбақты!</w:t>
        <w:br/>
        <w:t>Нұрбала. Не дейді, ей, мына бейбақ!?</w:t>
        <w:br/>
        <w:t>Тыңдамаймын сөзіңді. (Құлағын, бетін басын</w:t>
        <w:br/>
        <w:t>алады.).</w:t>
        <w:br/>
        <w:t>Гүлжан. Апатай, мен Арманымды басы бүтін</w:t>
        <w:br/>
        <w:t>бергенім рас. Бірақта, анамын ғой. Сол тұла бойы</w:t>
        <w:br/>
        <w:t>тұңғышымды көргім келеді. Емірене сүйгім келеді.</w:t>
        <w:br/>
        <w:t>Мен бейбақ одан басқа бала тусам, іздемес те</w:t>
        <w:br/>
        <w:t>сдім. Кешір мені, апатай. Арманды көру үшін</w:t>
        <w:br/>
        <w:t>келдім.</w:t>
        <w:br/>
        <w:t>Түлкі үйден Арманды көтерген Сәуле шығады.</w:t>
        <w:br/>
        <w:t>Гүлжан балаға қарай ұмтылып, қол созады..</w:t>
        <w:br/>
        <w:t>Гүлжан. Уа, айналайын, жас иіс. Арманым</w:t>
        <w:br/>
        <w:t>155</w:t>
        <w:br/>
        <w:t>Мон Зеленде рл»йда 13 болаттан</w:t>
        <w:br/>
        <w:t>2! 4 в9</w:t>
        <w:br/>
        <w:t>білемін. Марқұм әкесі Төленді екеуімізді мектепке</w:t>
        <w:br/>
        <w:t>ертіп барып, ертіп келетін. Шақырған үйінен құлақ</w:t>
        <w:br/>
        <w:t>әкелсе, скеуімізге тең бөліп беретін. Бұл өтірік,</w:t>
        <w:br/>
        <w:t>жала!..</w:t>
        <w:br/>
        <w:t>Үшінші жігіт. Жолдастар, ойланып көріндер.</w:t>
        <w:br/>
        <w:t>Бәріміз де Ұлы Отан соғысының отты жылдарында</w:t>
        <w:br/>
        <w:t>тудық. Ол кез қандай уақыт еді. Елдің бас көтерер</w:t>
        <w:br/>
        <w:t>азаматы қанды тырнақ майданға аттанып, ауылда</w:t>
        <w:br/>
        <w:t>кәрі-құртаң, шал-кемпір, буыны қатпаған жас</w:t>
        <w:br/>
        <w:t>бала, еңіреген жас жесірлер қалған жоқ па?</w:t>
        <w:br/>
        <w:t>Бірінші жігіт. Уай, сенде сойлей береді екенсің.</w:t>
        <w:br/>
        <w:t>Бұл мәселеге Ұлы Отан соғысының қаншалықты</w:t>
        <w:br/>
        <w:t>қатысы бар. Баламды жолаушылап бара жатып,</w:t>
        <w:br/>
        <w:t>жоғалтып алдым деп тұрған жоқ па, мүнда! (Газетті</w:t>
        <w:br/>
        <w:t>корсетеді).</w:t>
        <w:br/>
        <w:t>Үшінші жігіт. Ио, солай-ақ болсын. Ол кезде</w:t>
        <w:br/>
        <w:t>мұндай даңғыраған асфальт жол, жылы да жайлы</w:t>
        <w:br/>
        <w:t>автобус қайдан болсын. Мүмкін, анасы жол-</w:t>
        <w:br/>
        <w:t>жөнекей су, тамақ іздеп кеткенде жас бала адасып</w:t>
        <w:br/>
        <w:t>кеткен болар. Мүмкін, жас арудың сүйгені</w:t>
        <w:br/>
        <w:t>майданда өліп, соған құса болып, әдейі жолға</w:t>
        <w:br/>
        <w:t>тастап кеткен шығар. Ойландаршы, өздерің өмірде</w:t>
        <w:br/>
        <w:t>бәрі де болады. Ондай оқиғаны кітаптан оқып,</w:t>
        <w:br/>
        <w:t>кинодан көріп те жүрміз ғой. Ұлы Отан соғысының</w:t>
        <w:br/>
        <w:t>әлі де зерттелмеген, ашылмаған сырлары коп.</w:t>
        <w:br/>
        <w:t>Екінші жігіт. Ей, жігіттер шынтуайтына келсек,</w:t>
        <w:br/>
        <w:t>Ұлы Отан соғысының мына біздерге де кесірі көп</w:t>
      </w:r>
    </w:p>
    <w:p>
      <w:r>
        <w:t>тиді. Сендерше зерттеп сөйлесек, біздің уызға</w:t>
        <w:br/>
        <w:t>жарымай қкушиып-қушиып, қисық-қыңыр, пәкене</w:t>
        <w:br/>
        <w:t>болып өскеніміз сол сүм соғыстың кесірі емес пе.</w:t>
        <w:br/>
        <w:t>Әкеміз, бауырымыз майданға кетті. Шеше,</w:t>
        <w:br/>
        <w:t>жеңгеміз күндіз-түні үй кормей еңбек етті. Айтып,</w:t>
        <w:br/>
        <w:t>отырса, бір уыс талқанды бір үйлі жан талшық</w:t>
        <w:br/>
        <w:t>еткен. Тіпті, бар-ғой, ол қиыншылықтарды сөзбен</w:t>
        <w:br/>
        <w:t>айтып жеткізу қиын. Бұл туралы өзің жазған өлең</w:t>
        <w:br/>
        <w:t>151</w:t>
        <w:br/>
        <w:t>55</w:t>
        <w:br/>
        <w:t>Мен Телгенде ал тайда ілі балапан</w:t>
        <w:br/>
        <w:t>тұрмысқа шықтым. Үй болғанымызға алты ай</w:t>
        <w:br/>
        <w:t>толғанда Жомарт майданға кетті. Ол ақылды,</w:t>
        <w:br/>
        <w:t>көрікті жігіт болатын. Жастайынан жетім өскен</w:t>
        <w:br/>
        <w:t>сорлы майданға аттанып бара жатып: “Гүлжан,</w:t>
        <w:br/>
        <w:t>қүдай қосқан қосағымсың. Жал құйрығы жоқ</w:t>
        <w:br/>
        <w:t>жалғыз едім. Ұл тусаң атын Арман қой. Сенен</w:t>
        <w:br/>
        <w:t>әтінерім сол ғана”,-деген еді.</w:t>
        <w:br/>
        <w:t>Мен бүгін барлық шынымды айтуға тиістімін.</w:t>
        <w:br/>
        <w:t>Сене көріңдер... Содан Жомарттан қара қағаз</w:t>
        <w:br/>
        <w:t>келді. Өлді-өшті деген осы деп қаңғып кеттім.</w:t>
        <w:br/>
        <w:t>Ол кезде ауыр аяқ едім. Есімді эйелдер босанатын</w:t>
        <w:br/>
        <w:t>үйде бір-ак жидым. Бала әлсіз болғандықтан айдан</w:t>
        <w:br/>
        <w:t>астам уақыт сол жерде жаттым. Артымнан ешкім</w:t>
        <w:br/>
        <w:t>келмеді. Ауруханадағы кейбір әйелдер:</w:t>
        <w:br/>
        <w:t>- Он екіде бір гүлің ашылмаған сорлы екенсің.</w:t>
        <w:br/>
        <w:t>Бала саған колбайлау ғой. Одан да осындағы</w:t>
        <w:br/>
        <w:t>баласы жоқтарға бер. Бағып алсын. Өзіңе де</w:t>
        <w:br/>
        <w:t>жанбағыс керек. Теңдес жігіт тапсаң тиіп ал,-</w:t>
        <w:br/>
        <w:t>деген сөздері қамшы болды ма, жоқ әлде жастық</w:t>
        <w:br/>
        <w:t>аңғалдығым ба, ауруханадан шыққан күні сені</w:t>
        <w:br/>
        <w:t>осы мейірімді жандарға тастап,қашып кеткенім</w:t>
        <w:br/>
        <w:t>рас. Содан Досанмен көңіл қостым. Топырағы</w:t>
        <w:br/>
        <w:t>торқа болғыр оған да кінә қоймаймын. Өмір бойы</w:t>
        <w:br/>
        <w:t>“бала, бала” деп зарлап өтті.</w:t>
        <w:br/>
        <w:t>Бүл үйге 20 жылдан соң екінші рет келуім.</w:t>
        <w:br/>
        <w:t>Өзіңді училишеде оқыған кезден танысам да,</w:t>
        <w:br/>
        <w:t>жағдай дәл осылай болады деген емеспін. Мен</w:t>
        <w:br/>
        <w:t>сенің шырқай салған әніңді, өнеріңді сүюші ем.</w:t>
        <w:br/>
        <w:t>Сол кезде Арман екеніңді білсем, бүйтіп келмеген</w:t>
        <w:br/>
        <w:t>де болар ем.</w:t>
        <w:br/>
        <w:t>Төленді. Сізді кім шақырды мұнда, жолыңыз</w:t>
        <w:br/>
        <w:t>әне! Қатырма анамның басын!</w:t>
        <w:br/>
        <w:t>Нұрбала (сабырлы кейіплен). Толенді балам,</w:t>
        <w:br/>
        <w:t>сабыр ет. Үйге келген құдайы қонақ қой. Ішін</w:t>
        <w:br/>
        <w:t>шер басқан қапалы жан көрінеді. Бүгін бір айтып</w:t>
        <w:br/>
        <w:t>157</w:t>
      </w:r>
    </w:p>
    <w:p>
      <w:r>
        <w:t>жа ОСанвділой</w:t>
        <w:br/>
        <w:t>дебар емес пе. Қайта соны оқып жібер. Айтқаннан</w:t>
        <w:br/>
        <w:t>гөрі сол түсінікті. (Ол үшінші жігітке қарайды).</w:t>
        <w:br/>
        <w:t>Үшінші жігіт. Оқыса несі бар? Қазір (қалтасынан</w:t>
        <w:br/>
        <w:t>кітапшасын алып.) Ал тыңдандар. “Ескерткіш</w:t>
        <w:br/>
        <w:t>ЕНЕ</w:t>
        <w:br/>
        <w:t>түбіндегі ой”, бәрі бас киімдерін алады.</w:t>
        <w:br/>
        <w:t>Түбінде тұрмын, ескерткіш әсем жасалған,</w:t>
        <w:br/>
        <w:t>Тіл қатпайды тас мүсін мынау қашалған.</w:t>
        <w:br/>
        <w:t>Боздақтар жатыр, ауылдың мүнда ардағы,</w:t>
        <w:br/>
        <w:t>Орта жолда үзіліп түскен жас арман.</w:t>
        <w:br/>
        <w:t>Біреудің жары, біреудің туыс-бауыры,</w:t>
        <w:br/>
        <w:t>Жатыр онда бір-бір үйдің нар ұлы.</w:t>
        <w:br/>
        <w:t>Оралмаса шығарып сап тірідей,</w:t>
        <w:br/>
        <w:t>Қайғының жоқ онан асқан ауыры.</w:t>
        <w:br/>
        <w:t>Тоқтат, досым, мұндай сәтте күлкіні,</w:t>
        <w:br/>
        <w:t>Бірге соқсын жүректердің дүрсілі,</w:t>
        <w:br/>
        <w:t>Сонау жылғы ағайымның жас жары,</w:t>
        <w:br/>
        <w:t>Күте-күте кемпір болды бұл күні.</w:t>
        <w:br/>
        <w:t>Сұм соғысқа лағнет айт жар салып,</w:t>
        <w:br/>
        <w:t>Жара салды жүректерге ол қаншалық.</w:t>
        <w:br/>
        <w:t>Өлді деуге қия алмадық бауырды,</w:t>
        <w:br/>
        <w:t>Қаншама жыл жолын тосып аңсадық.</w:t>
        <w:br/>
        <w:t>Екінші жігіт. Тамаша жазылған. Осы өлеңнің</w:t>
        <w:br/>
        <w:t>өзі-ақ талай сырды ақтарып тұрған жоқ па.</w:t>
        <w:br/>
        <w:t>Ендеше, сол орта жолда үзіліп түскен асыл</w:t>
        <w:br/>
        <w:t>арманның бірінің семьясының тағдыры болар.</w:t>
        <w:br/>
        <w:t>Басқа өтірік айтса да, ана өтірік айтуға тиіс емес.</w:t>
        <w:br/>
        <w:t>Өзегін жарып шыққан шындығы болар. Сонау</w:t>
        <w:br/>
        <w:t>бір жылдардан бастап газет-журналдар толассыз</w:t>
        <w:br/>
        <w:t>іздеу хатты үзбей жазып келеді. Кейбіреулері</w:t>
        <w:br/>
        <w:t>туыстарын тауып, қуанышқа бөленуде. Жігіттер,</w:t>
        <w:br/>
        <w:t>152</w:t>
        <w:br/>
        <w:t>Б</w:t>
        <w:br/>
        <w:t>қолдан келсе адамға қуаныш, бақыт сыйлағанға</w:t>
        <w:br/>
        <w:t>не жетсін.</w:t>
        <w:br/>
        <w:t>Бірінші жігіт. Несі бар. Алдасқандарды табыстыру</w:t>
        <w:br/>
        <w:t>айып емес. Мына адреске хат жазайық. “Сіз</w:t>
        <w:br/>
        <w:t>іздеген кемпір-шал біздің ауылда түрады. Бірақ,</w:t>
        <w:br/>
        <w:t>баласының аты Арман емес, Төленді деп” қысқа</w:t>
        <w:br/>
        <w:t>ғана тоқ еткізейік!</w:t>
        <w:br/>
        <w:t>Үшінші жігіт. Міне, бұл тапқан ақыл. Бірақ,</w:t>
        <w:br/>
        <w:t>оған Толенді ренжіп жүрмес пе екен?</w:t>
        <w:br/>
        <w:t>Бірінші жігіт. Бір оқымысты айтқан екен “Өмірде</w:t>
      </w:r>
    </w:p>
    <w:p>
      <w:r>
        <w:t>борі де болады” деп. Біреуді уақыт, біреуді тағдыр</w:t>
        <w:br/>
        <w:t>билейді. Өмірдің шешілмеген жұмбағы көп. Міне,</w:t>
        <w:br/>
        <w:t>кішкентайдан бірге оскен Төлендінің өзі біз үшін</w:t>
        <w:br/>
        <w:t>жұмбақ болып отыр. “Адасқанның айыбы жоқ,</w:t>
        <w:br/>
        <w:t>қайтіп үйірін тапқан соң” деген емес пе. Бұл ана</w:t>
        <w:br/>
        <w:t>да нс адасып, не шатасып жазған болар. Сол үшін</w:t>
        <w:br/>
        <w:t>хат жазуымыз керек. Бұл хабар бір ғана ауыл емес,</w:t>
        <w:br/>
        <w:t>бүкіл республикаға тарап отыр. Бәрібір біз</w:t>
        <w:br/>
        <w:t>жасырғанмен, Төленді өзі оқиды газеттен.</w:t>
        <w:br/>
        <w:t>Екінші жігіт. Онда хат жазамыз ғой.</w:t>
        <w:br/>
        <w:t>Бәрі. Жазамыз (Жігіттер асыға басып шығып</w:t>
        <w:br/>
        <w:t>кетеді.)</w:t>
        <w:br/>
        <w:t>«Алтыншы көрініс</w:t>
        <w:br/>
        <w:t>Шымылдық алды. Бұрыштан чемодан көтерген әйел</w:t>
        <w:br/>
        <w:t>шығады. Жүзі жүдеу. Шашының ағы көп.</w:t>
        <w:br/>
        <w:t>Бұл Гүлжан.</w:t>
        <w:br/>
        <w:t>Гүлжан. Оу, ата-бабамның әруағы қолдай көр.</w:t>
        <w:br/>
        <w:t>Мен, ұлын іздеп жүрген бейбақпын.</w:t>
        <w:br/>
        <w:t>Қарсы алдынан бейтаныс жан шығып, өтіп бара жатады.</w:t>
        <w:br/>
        <w:t>Гүлжан. Оу, бейтаныс жан. Рақым етіңіз.</w:t>
        <w:br/>
        <w:t>Төленді деген баланың үйі қай манда екен?</w:t>
        <w:br/>
        <w:t>Бейтаныс жан. Кешіріңіз. Біздің ауылда бір емес</w:t>
        <w:br/>
        <w:t>153</w:t>
        <w:br/>
        <w:t>Кәмила, Шалқар-Самал</w:t>
        <w:br/>
        <w:t>Жиенім Аян мен Нүргүлдің Үйлену тойы.</w:t>
        <w:br/>
        <w:t>Құда-құдағилар:</w:t>
        <w:br/>
        <w:t>Света- Наурызбай, Мұүса-Нүрғиса</w:t>
        <w:br/>
        <w:t>Аудандық кітапхана ұжымымен кездесу</w:t>
        <w:br/>
        <w:t>Шалкар мен Самалдың үйлену салтанаты.</w:t>
        <w:br/>
        <w:t>11 наурыз, 2006 жыл.</w:t>
        <w:br/>
        <w:t>Алматы облысы, Талғар ауданының Астанаға барған</w:t>
        <w:br/>
        <w:t>делегациясы құрамы Қазақстан Республикасы Парламенті .</w:t>
        <w:br/>
        <w:t>Мәжілісінің төрағасы Аслан Мусинмен ескерткіш суретке түсті.</w:t>
        <w:br/>
        <w:t>17-20 қыркүйек, 2007 жыл..</w:t>
        <w:br/>
        <w:t>айы</w:t>
      </w:r>
    </w:p>
    <w:p>
      <w:r>
        <w:t>Т”</w:t>
        <w:br/>
        <w:t>кен</w:t>
        <w:br/>
        <w:t>Әдеби кештен кейін</w:t>
        <w:br/>
        <w:t>естелік суретке түсу.</w:t>
        <w:br/>
        <w:t>Жарасымды жастық шақ</w:t>
        <w:br/>
        <w:t>Шалқар, Айбар, Самал.</w:t>
        <w:br/>
        <w:t>“Астана - Бәйтерек”. Қазақтың тұңғыш</w:t>
        <w:br/>
        <w:t>Президенті Н.Назарбаевтың аялы алақанының</w:t>
        <w:br/>
        <w:t>таңбасын көріп, оған алақан тигізудің өзі бір</w:t>
        <w:br/>
        <w:t>ғанибет қой.</w:t>
        <w:br/>
        <w:t>2007 жыл.</w:t>
        <w:br/>
        <w:t>Галғар агробизнес және менеджмент колледжіндегі кездесу.</w:t>
        <w:br/>
        <w:t>Талғар аудандық “Талғар” газетінің шыға бастағанына</w:t>
        <w:br/>
        <w:t>70 жыл толу сәтіндегі творчестволық қызметкерлер.</w:t>
        <w:br/>
        <w:t>Мін (өлдендір Палдар0а 13 болатын</w:t>
        <w:br/>
        <w:t>СТ 55%</w:t>
        <w:br/>
        <w:t>Бесінші бөлім</w:t>
        <w:br/>
        <w:t>ӨЗІМ ЕМЕС,</w:t>
        <w:br/>
        <w:t>ӨЗГЕ АЙТСЫН</w:t>
        <w:br/>
        <w:t>МЕН ЖАЙЫНДА</w:t>
        <w:br/>
        <w:t>(Қалам герлер лебізі)</w:t>
        <w:br/>
        <w:t>Ән мен жыр кеіпінде</w:t>
        <w:br/>
        <w:t>Мұса, Роза Рымбаева</w:t>
        <w:br/>
        <w:t>Қазақ өнерінің жұлдызы Роза Рымбаева мен талғарлық</w:t>
        <w:br/>
        <w:t>өнерпаздар ұжымының мүшелері</w:t>
        <w:br/>
        <w:t>%</w:t>
        <w:br/>
        <w:t>Фесторан «Қаспий» 19.04.07.</w:t>
        <w:br/>
        <w:t>Қазақ журналистикасының ардагер үстазы</w:t>
        <w:br/>
        <w:t>Әбілфайыз Ыдырысов (солдан төртінші) пен әр жылғы</w:t>
        <w:br/>
        <w:t>шәкірттері бас қосқан бір сәт. 19 сәуір, 2007 жыл. Алматы.</w:t>
      </w:r>
    </w:p>
    <w:p>
      <w:r>
        <w:t>Немерелерім:</w:t>
        <w:br/>
        <w:t>Дана, Диана, Данияр</w:t>
        <w:br/>
        <w:t>Райымбек ауданының шекарасында.</w:t>
        <w:br/>
        <w:t>Райымбектің туғанына 300 жыл толу.</w:t>
        <w:br/>
        <w:t>Талғарлық делегация.</w:t>
        <w:br/>
        <w:t>2005 жыл.</w:t>
        <w:br/>
        <w:t>Ұлан мен Динара</w:t>
        <w:br/>
        <w:t>және Оңалбайдың әулеттері</w:t>
        <w:br/>
        <w:t>Самал, Света, Кәмила, Наурызбай, Айдана.</w:t>
        <w:br/>
        <w:t>Мұса Қанаділов</w:t>
        <w:br/>
        <w:t>жақындығын байқататын мынадай жолдар да бар.</w:t>
        <w:br/>
        <w:t>Қандай әсем қарағайлар, еміп тұрған кок төсін,</w:t>
        <w:br/>
        <w:t>Балта шаппа тамырына , өркен жайсын көктесін.</w:t>
        <w:br/>
        <w:t>Құба жондар мұнартады, етегінде тынымсыз,</w:t>
        <w:br/>
        <w:t>Бала сағым ойнайды кеп, колына алып өкпесін.</w:t>
        <w:br/>
        <w:t>Шын шеберлікте шек бола ма? Басқасы басқа,</w:t>
        <w:br/>
        <w:t>күндізгі күн сәулелері мен көктемнің көріністерін</w:t>
        <w:br/>
        <w:t>келістіріп-ақ суреттейді екен, енді құпия сырды</w:t>
        <w:br/>
        <w:t>ішіне кобірек бүгетін түн туралы не жазыпты дейсіз</w:t>
        <w:br/>
        <w:t>ғой. Түн. Кәдімгі түн. Қайсыбір ақындардың</w:t>
        <w:br/>
        <w:t>жырлайтынындай қорқынышты қара түн емес,</w:t>
        <w:br/>
        <w:t>Мұсаның мықтылығының өзі де сол деп қаласыз,</w:t>
        <w:br/>
        <w:t>аңдап байқаған адамға мың сан түрлі сыр</w:t>
        <w:br/>
        <w:t>ұқтыратын сыйқырлы түннің небір сұлу сәттерін</w:t>
        <w:br/>
        <w:t>кәдімгі күндізгі көріністерден бір де бір кем</w:t>
        <w:br/>
        <w:t>суреттемейді. Тағы да Абай данышпанның</w:t>
        <w:br/>
        <w:t>“Сәулесі суда дірілдеген, желсіз түнгі жарық</w:t>
        <w:br/>
        <w:t>айын” еріксіз есіңе түсіріп, сүйкімді де сұлу</w:t>
        <w:br/>
        <w:t>көріністерді көз алдыңа әкеледі.</w:t>
        <w:br/>
        <w:t>Жапсардан сығалатып айды қаратады да,</w:t>
        <w:br/>
        <w:t>қозыдай жамыраған бұлақтарға Алатаудың ақ</w:t>
        <w:br/>
        <w:t>төсін аймалатады. Аспаннан түскен айдың нұрын</w:t>
        <w:br/>
        <w:t>шашыратпай да шағылдырмай найза шыңның</w:t>
        <w:br/>
        <w:t>ұшынан тайғанатады. Өлеңнің өзін оқып көрелік:</w:t>
        <w:br/>
        <w:t>Найза шыңның ұшынан тайғанап нұр,</w:t>
        <w:br/>
        <w:t>Тайғанап нүр, жапсардан ай қарап түр.</w:t>
        <w:br/>
        <w:t>Бұлақ біткен қозыдай жамыраған,</w:t>
        <w:br/>
        <w:t>Алатаудың ақ төсін аймалап тұр.</w:t>
        <w:br/>
        <w:t>Қоңыр салқын жел есіп майдалап түр,</w:t>
        <w:br/>
        <w:t>Тіл біткенді сұлулық байлап ап түр.</w:t>
      </w:r>
    </w:p>
    <w:p>
      <w:r>
        <w:t>Бүкіл әлем малынып әсемдікке,</w:t>
        <w:br/>
        <w:t>Жайнап-ақ түр дүние, жайнап-ақ тұр...</w:t>
        <w:br/>
        <w:t>Бұлай айтып, дәл осылай жырлау үшін бүкіл</w:t>
        <w:br/>
        <w:t>құбылысқа, қызыққа тек ақын көзімен ғана қарай</w:t>
        <w:br/>
        <w:t>166</w:t>
        <w:br/>
        <w:t>Же 5%</w:t>
        <w:br/>
        <w:t>Халқым, дұрыс түсінтін,- дейді ақын беташар</w:t>
        <w:br/>
        <w:t>өлеңінде.</w:t>
        <w:br/>
        <w:t>Бүгін алпыстың асқарына ілініп отырған ақын</w:t>
        <w:br/>
        <w:t>Мұса бүған дейін “Көктем тынысы", “Шынңдар”,</w:t>
        <w:br/>
        <w:t>“Кегенім-менің өлеңім” жыр жинақтарын, олан</w:t>
        <w:br/>
        <w:t>соң “Шопан ауылының шырайы“, “Түлеген өңір”</w:t>
        <w:br/>
        <w:t>атты түрлі жанрдағы кітаптар шығарып, қалың</w:t>
        <w:br/>
        <w:t>оқырманға ұсынған болатын. Еңді, міне, алпыстың</w:t>
        <w:br/>
        <w:t>асқарындағы ақын жаңа жыр кітабында көлеңке</w:t>
        <w:br/>
        <w:t>мен шуақты көрген, ақ пен қараны анық ажырата</w:t>
        <w:br/>
        <w:t>білген, шындық пен жалғандық күресін бастан</w:t>
        <w:br/>
        <w:t>кешкен азаттық үнмен өз оқырманымен кездесіп</w:t>
        <w:br/>
        <w:t>отыр. Ол “Карта алдында” деген өлеңінде:</w:t>
        <w:br/>
        <w:t>Қарап тұрмын елімнің картасына,</w:t>
        <w:br/>
        <w:t>Көз жіберіп, ой-қыры, әр тасына.</w:t>
        <w:br/>
        <w:t>Келбетіне күн сайын бір қарамай,</w:t>
        <w:br/>
        <w:t>Сағынышым, құмарым тарқасын ба,- деп</w:t>
        <w:br/>
        <w:t>қарабастың қамын ғана емес, егемен елінің,</w:t>
        <w:br/>
        <w:t>жәннатты Жетісуының нұрлы болашағы жайлы</w:t>
        <w:br/>
        <w:t>толғанып, жырын шашу етеді көпшілікке. Мұнда</w:t>
        <w:br/>
        <w:t>жай ғана “Күйдім, сүйдім” емес, елге деген</w:t>
        <w:br/>
        <w:t>ынтызарлық, перзенттік парыз, ақыңдық пайымдау</w:t>
        <w:br/>
        <w:t>бар. Шығармашылығынан байқалатындай, ақын</w:t>
        <w:br/>
        <w:t>Мұса қайсыбір ұсақ пенделер секілді жерге, елге,</w:t>
        <w:br/>
        <w:t>руға бөлінбейді. Ортақ Отанды сүйеді, дархан елін</w:t>
        <w:br/>
        <w:t>жырға қосады. Арсыздарға ашык, сөзін айтады.</w:t>
        <w:br/>
        <w:t>Арлы азаматтарды арқа тұтады. Оған мынау өлеңі</w:t>
        <w:br/>
        <w:t>дәлел:</w:t>
        <w:br/>
        <w:t>Сарыарқа, Сарыжайлау, Торғай-далам,</w:t>
        <w:br/>
        <w:t>Өзіңе арнап жырымды толғай да алам.</w:t>
        <w:br/>
        <w:t>Елім жомарт, жерім бай, бақыттымын,</w:t>
        <w:br/>
        <w:t>Мен түгіл ұрпағым да болмайды алаң.</w:t>
        <w:br/>
        <w:t>Міне, бұл ақынның азаматтық дауысы,</w:t>
        <w:br/>
        <w:t>ақындық поэзиясы десек артық айтқандық емес.</w:t>
        <w:br/>
        <w:t>Оған тұсауы кесілген Нарынқол да, кемелдікке</w:t>
        <w:br/>
        <w:t>168</w:t>
        <w:br/>
        <w:t>Мен ібиенде ҰПалтлЮа ред болатын</w:t>
      </w:r>
    </w:p>
    <w:p>
      <w:r>
        <w:t>25)</w:t>
        <w:br/>
        <w:t>жеткізген Ксген де, ақындық қанатын одан сайын</w:t>
        <w:br/>
        <w:t>қатайтып, азаматтығын таныған Талғары да, бәрі</w:t>
        <w:br/>
        <w:t>-бәрі ортақ. Бәрі тең. Бәрі бірдей. Бірін кем,</w:t>
        <w:br/>
        <w:t>бірін артық санамайды. Бұл ақынға тән мінез,</w:t>
        <w:br/>
        <w:t>алалдық, арлылық десс болғандай. Мұның тағы</w:t>
        <w:br/>
        <w:t>бір дәлелі мынау өлең жолдары:</w:t>
        <w:br/>
        <w:t>Әруағы, атағы зордан болған Қарасай,</w:t>
        <w:br/>
        <w:t>Ұлан-байтақ жеріме орман болған Қарасай.</w:t>
        <w:br/>
        <w:t>Бес қаруын асынып, шаршы топта шарқ ұрып,</w:t>
        <w:br/>
        <w:t>Жау шапқанда еліме қорған болған Қарасай,-</w:t>
        <w:br/>
        <w:t>дейді ақын. Ол ұлы халқымыздың батырын да</w:t>
        <w:br/>
        <w:t>бөлмейді, ақынын да бөлмейді, әкімін де бөлмейді.</w:t>
        <w:br/>
        <w:t>Ақын үшін, жалпы қаламгерлер үшін тәлім</w:t>
        <w:br/>
        <w:t>аларлық қарапайым мінез бұл. Осы мінез оған</w:t>
        <w:br/>
        <w:t>Әбден жарасатындай. Әдетте ақынның мінезі</w:t>
        <w:br/>
        <w:t>қанлай болса, оның шығармасы да сондай</w:t>
        <w:br/>
        <w:t>болатыны рас.</w:t>
        <w:br/>
        <w:t>Мұқағали ағамыз айтады екен: “...Ақын адамды</w:t>
        <w:br/>
        <w:t>зерттеу үшін, алдымен өзін зерттеуі керек.” деп.</w:t>
        <w:br/>
        <w:t>Рас сөз. Біз білетін ақын Мұса Жанәділов те</w:t>
        <w:br/>
        <w:t>осыған ұмтылатыны байқалады.</w:t>
        <w:br/>
        <w:t>Адамда шпат сезім бар асқақтаған,</w:t>
        <w:br/>
        <w:t>Адамда қобалжу бар ас батпаған.</w:t>
        <w:br/>
        <w:t>Адамда жылылық бар күн нұрындай,</w:t>
        <w:br/>
        <w:t>Адамда қаталдық бар “қас қақпаған”,-дейді ол</w:t>
        <w:br/>
        <w:t>бір өлеңінде. Яғни, адам бойындағы бар мен</w:t>
        <w:br/>
        <w:t>жоққа барлау жасағандағы ақынның түйгені бұл.</w:t>
        <w:br/>
        <w:t>Міне, содан сәтті өлең туған.</w:t>
        <w:br/>
        <w:t>Мұсаның қай кітабына көз салсаңыз да. ол</w:t>
        <w:br/>
        <w:t>өмірдің әр қырына байыппен зер салып, оңтайлы</w:t>
        <w:br/>
        <w:t>тұста қалам тербеуге ұмтылады. Көлеңкені көрелі,</w:t>
        <w:br/>
        <w:t>шуақты сезеді. Сырлы сазды тыңдайды. Содан</w:t>
        <w:br/>
        <w:t>сөздің маржанын түзеді. Өмірге сәтімен келген</w:t>
        <w:br/>
        <w:t>өлең жарық дүниенің есігін осылай ашар болса</w:t>
        <w:br/>
        <w:t>керек.</w:t>
        <w:br/>
        <w:t>169</w:t>
        <w:br/>
        <w:t>%</w:t>
        <w:br/>
        <w:t>Аса Жаподлоб</w:t>
        <w:br/>
        <w:t>ЖКаәмнүр Тәлімұлы,</w:t>
        <w:br/>
        <w:t>өнер зерттеуші, Қазақстан</w:t>
        <w:br/>
        <w:t>Республикасы білім беру ісінің үздігі.</w:t>
        <w:br/>
        <w:t>Бұлқынып аққан бұлақтай</w:t>
        <w:br/>
        <w:t>1962 жылы Нарынқол аудандық “Советтік</w:t>
        <w:br/>
        <w:t>шекара” газетіне “Төмендегі өлендері жарияланып</w:t>
      </w:r>
    </w:p>
    <w:p>
      <w:r>
        <w:t>отырған Мұса Жанәділов біздің газетіміз арқылы</w:t>
        <w:br/>
        <w:t>аудан жұртшылығына бірсыпыра уақыттан бері</w:t>
        <w:br/>
        <w:t>таныс.</w:t>
        <w:br/>
        <w:t>Дархан өміріміздің даңқын жыр етуге</w:t>
        <w:br/>
        <w:t>талаптанған бұл жастың өлеңдерінен бір түрлі</w:t>
        <w:br/>
        <w:t>жылылық сеземіз. Кәдімгі қаламы тәселіп қалған</w:t>
        <w:br/>
        <w:t>ақындардай-ақ өзінің ұтымды ой, жып-жылы</w:t>
        <w:br/>
        <w:t>сөздерімен қуантады бізді”,-деп жазды ақиық</w:t>
        <w:br/>
        <w:t>ақынымыз Мұқағали Мақатаев. Мұқағали ағасы</w:t>
        <w:br/>
        <w:t>сәт-сапар тілеп, топтама өлеңдерін газет бетіне</w:t>
        <w:br/>
        <w:t>жариялағанда, небәрі 21 жастағы жас жігіт Мұса</w:t>
        <w:br/>
        <w:t>Жанәділұлы бүгін 60-тың асқарына шығып отыр.</w:t>
        <w:br/>
        <w:t>Қарымды қалам иесінің өлең әлеміндегі өзіндік</w:t>
        <w:br/>
        <w:t>орынын былай қойғанда журналистік шеберлігі</w:t>
        <w:br/>
        <w:t>Де өзгелерге үлгі-өнеге. Аудандық газет</w:t>
        <w:br/>
        <w:t>тіршілігінің алуан қырларын бір кісідей меңгерген</w:t>
        <w:br/>
        <w:t>ол драматургия саласында да өз қабілетін көрсете</w:t>
        <w:br/>
        <w:t>білді. “Жетісудың” шынайы жанашырларының</w:t>
        <w:br/>
        <w:t>бірі газеттің сарғайған парақтарында қолтаңбасы</w:t>
        <w:br/>
        <w:t>сайрап жатқан Мүсекеңді бүгінгі мерейтойымен</w:t>
        <w:br/>
        <w:t>құттықтай отырып, оқырман назарына төмендегі</w:t>
        <w:br/>
        <w:t>шәкірт тілегін ұсынып отырмыз.</w:t>
        <w:br/>
        <w:t>жжж</w:t>
        <w:br/>
        <w:t>Атақ пенен мәнсәптың ауылына атының басын</w:t>
        <w:br/>
        <w:t>бүрмастан өнер өлкесі мен өлең өлкесіне тура</w:t>
        <w:br/>
        <w:t>тартып келеді. Осы кезге дейін әдебиетіміздің</w:t>
        <w:br/>
        <w:t>162</w:t>
        <w:br/>
        <w:t>Ауа Э/Сонәділіб қа</w:t>
        <w:br/>
        <w:t>жалпы ақындықтың қыры мен сыры туралы</w:t>
        <w:br/>
        <w:t>көбірек ойланып, көбірек толғануыма тура келді.</w:t>
        <w:br/>
        <w:t>Оңашада отырып, жалынды жырлары арқылы</w:t>
        <w:br/>
        <w:t>Мұса ақынмен мүнңданатын да, сырласатын да</w:t>
        <w:br/>
        <w:t>сәттерім жиіледі.</w:t>
        <w:br/>
        <w:t>Жалпы ақындық - ананың ақ сүтінен даритын</w:t>
        <w:br/>
        <w:t>қүдіретті құбылыс. Сондықтан да мүндай киелі</w:t>
        <w:br/>
        <w:t>жолға мың құбылған қызық дүниенің тылсым</w:t>
        <w:br/>
        <w:t>сырларына тереңдеп баруға батылы жететін</w:t>
        <w:br/>
        <w:t>жүрегінің түгі бар, алдаспанның жүзіндей өткір</w:t>
        <w:br/>
        <w:t>алмас тілі бар, ойы дана, сөзі мір өжет жандар</w:t>
        <w:br/>
        <w:t>ғана тәуекел ете алса керек-ті.</w:t>
        <w:br/>
        <w:t>Міне, осындай тәуекелге бел байлағандардың</w:t>
        <w:br/>
        <w:t>бірі-бүгінгі мерейтойдың иесі Мұса ақын. Мұсаға</w:t>
        <w:br/>
        <w:t>біткен ақындық - қазақтың дәл өзіндей қарапайым</w:t>
        <w:br/>
        <w:t>да қағылез, табиғаттың тура өзіндей тартымды да.</w:t>
        <w:br/>
        <w:t>Сол себепті де оның жазған жыр жолдары ойлы</w:t>
        <w:br/>
        <w:t>оқырмандарына ой саларлықтай терең, әрі таңғы</w:t>
        <w:br/>
        <w:t>шықтай мәп-мөлдір таза. Оның жазғандарын оқып</w:t>
        <w:br/>
        <w:t>отырып, кімнің болса да сезімінің селт етпеуі</w:t>
        <w:br/>
        <w:t>мүмкін емес.</w:t>
        <w:br/>
        <w:t>Бұгат дәлел ретінде барша тіршіліктің балауса</w:t>
        <w:br/>
        <w:t>шағы, бастау алар анасы да данасы болып келетін,</w:t>
        <w:br/>
        <w:t>ақынның өзі туылған жыл мезгілі-көктем туралы</w:t>
      </w:r>
    </w:p>
    <w:p>
      <w:r>
        <w:t>жыр шумақтарын еске түсіріп көрейікші.</w:t>
        <w:br/>
        <w:t>Көрікті көктем, күлімдеп міне, келіп тұр,</w:t>
        <w:br/>
        <w:t>Көңілді көктем - сымбатты, сүлу елік бір.</w:t>
        <w:br/>
        <w:t>Өмірдің жыры, көңілдің сыры айтылып,</w:t>
        <w:br/>
        <w:t>Бүкіл әлем нұр сәулені еміп түр.</w:t>
        <w:br/>
        <w:t>Жалпы, қазақта жыл мезгілдерін жырына арқау</w:t>
        <w:br/>
        <w:t>етпеген ақын жоқ шығар. Соның ішінде көңілді</w:t>
        <w:br/>
        <w:t>де көгілдір көктем көбірек жырланған секілді.</w:t>
        <w:br/>
        <w:t>“Қазақта кара сөзге дес бермеген” данышпан Абай</w:t>
        <w:br/>
        <w:t>“Жан - жануар анталаған адамзатка, ата-анадай</w:t>
        <w:br/>
        <w:t>күннің көзін елжіретіп” қоймап па еді? Ал, одан</w:t>
        <w:br/>
        <w:t>164</w:t>
        <w:br/>
        <w:t>же</w:t>
        <w:br/>
        <w:t>а</w:t>
        <w:br/>
        <w:t>қапшама жас буын өкілдерін осіріп, тәрбиелеп</w:t>
        <w:br/>
        <w:t>келе жатқан білікті маман, білімді ұстаз, қаламы</w:t>
        <w:br/>
        <w:t>жүрдек журналист, елге танымал ақын. Ол күні</w:t>
        <w:br/>
        <w:t>бүгінге дейін облыс театрларының репертуарынан</w:t>
        <w:br/>
        <w:t>түспей келе жатқан төрт пьеса мен ел ішіне кен</w:t>
        <w:br/>
        <w:t>тараған қырық шақты он текстерінің, 5-6 жыр</w:t>
        <w:br/>
        <w:t>жинағының авторы, Қазақстан Журналистер</w:t>
        <w:br/>
        <w:t>одағының мүшесі. Бірнеше рет Қазақстан</w:t>
        <w:br/>
        <w:t>Журналистер Одағының жүлдегері де атанды.</w:t>
        <w:br/>
        <w:t>“Арбаган мені бір сиқыр” дсмекші, Мұса</w:t>
        <w:br/>
        <w:t>шығармалары мен үшін сиқыры бар, сыры көп</w:t>
        <w:br/>
        <w:t>сырлы дүние деп білемін. Олай дейтінім, осы кезге</w:t>
        <w:br/>
        <w:t>дейін өзімнің де байқамай жүрген қырым- сазгерлік</w:t>
        <w:br/>
        <w:t>сезімімді оятып кеткеніне таң қаламын.</w:t>
        <w:br/>
        <w:t>Ән жазу деген үш ұйықтасам түсіме кірмеген</w:t>
        <w:br/>
        <w:t>тосын оқиға еді. Бірақ, ән салып, өлең жазуға</w:t>
        <w:br/>
        <w:t>ептеп әуестігім бар болатын. Әйтеуір Мұса</w:t>
        <w:br/>
        <w:t>ағамыздың өлеңдерін қолыма алып, оки бастасам</w:t>
        <w:br/>
        <w:t>болды, жадыма тез жатталып, ойыма жақсы</w:t>
        <w:br/>
        <w:t>сақталып қалады. Онан соң өзімді бір он әлеміне</w:t>
        <w:br/>
        <w:t>жетелегендей әсер береді де, әрі қарай иіріміне</w:t>
        <w:br/>
        <w:t>үйіріп әкетеді. Мен оқыған ақынның әр өлеңі</w:t>
        <w:br/>
        <w:t>срекше бір әуезбен әуен тілеп тұратын секілді.</w:t>
        <w:br/>
        <w:t>2000 жылы Талғар ауланында өнерлі ұстаздар</w:t>
        <w:br/>
        <w:t>арасында өткен байқауда жүлделі орынға ие</w:t>
        <w:br/>
        <w:t>болған “Жаңа ғасырға тілек” атты әнім мен жас</w:t>
        <w:br/>
        <w:t>әнші Кеңес Баймұхановтың орындауындағы</w:t>
        <w:br/>
        <w:t>“Көлсай” атты әнім осы Мұса ақынның сөзіне</w:t>
        <w:br/>
        <w:t>жазылған ән жанрындағы тырнақалды дүниелерім</w:t>
        <w:br/>
        <w:t>болатын. Кейіннен көп ұзамай “Атақты</w:t>
        <w:br/>
        <w:t>Карқараны аялаңдар” атты экологиялық толғау,</w:t>
        <w:br/>
        <w:t>“Әжелер”, “Ерке қыз” болып шығармашылығым</w:t>
        <w:br/>
        <w:t>жалғаса берді. Алда өмір болса әлі де жалғаса</w:t>
        <w:br/>
        <w:t>берер. Лайым соған жазсын.</w:t>
        <w:br/>
        <w:t>Міне, осындай күйді бастан кешкеннен соң</w:t>
      </w:r>
    </w:p>
    <w:p>
      <w:r>
        <w:t>163</w:t>
        <w:br/>
        <w:t>ен беттенде ҰПалял Ур 13 болатын</w:t>
        <w:br/>
        <w:t>С</w:t>
        <w:br/>
        <w:t>"білу керек, ақын ойымен ғана ойлау керек. Яғни</w:t>
        <w:br/>
        <w:t>ақын тілімен ғана жырлау керек. Себебі, нағыз</w:t>
        <w:br/>
        <w:t>ақын-талай жандарға таңдай қақтырып,</w:t>
        <w:br/>
        <w:t>тамсандыратын табиғаттың тамаша тылсым</w:t>
        <w:br/>
        <w:t>сырларын тез аңғарып, оны өзінің ой елегінен</w:t>
        <w:br/>
        <w:t>откізгенде тек образбен ғана ойлайды. Ақын үшін</w:t>
        <w:br/>
        <w:t>сырды аңғарып, образбен ойлап қана қою</w:t>
        <w:br/>
        <w:t>жеткіліксіз, көзбен көріп, жүрегімен сезіп, ойымен</w:t>
        <w:br/>
        <w:t>түйген құбылыстар мен көріністерді откір ой,</w:t>
        <w:br/>
        <w:t>сезгір сезіммен оқушыларына шұрайлы тіл, шымыр</w:t>
        <w:br/>
        <w:t>шумақтарымен жеткізе алса бұл-нағыз ақынның</w:t>
        <w:br/>
        <w:t>бақыты. Міне, дэл осындай бақытқа бөленген жан-</w:t>
        <w:br/>
        <w:t>жақты ақынымызға болашақта да сәтті</w:t>
        <w:br/>
        <w:t>шығармашылық шабыт тілейміз.</w:t>
        <w:br/>
        <w:t>“Жетісу” газеті. 24 мамыр, 2001 жыл.</w:t>
        <w:br/>
        <w:t>5%</w:t>
        <w:br/>
        <w:t>Айтақын Әбдікал,</w:t>
        <w:br/>
        <w:t>ақын.</w:t>
        <w:br/>
        <w:t>Жүрек сөзі</w:t>
        <w:br/>
        <w:t>Таяуда талғарлық ақын Мұса Жанәділовтың</w:t>
        <w:br/>
        <w:t>жаңадан шыққан “Жүрек лүпілі” жыр жинағы</w:t>
        <w:br/>
        <w:t>колыма тиді.</w:t>
        <w:br/>
        <w:t>Көре-көре ысылдым,</w:t>
        <w:br/>
        <w:t>Ашындым да тұптындым.</w:t>
        <w:br/>
        <w:t>Шалқып-тасып, ал бірде,</w:t>
        <w:br/>
        <w:t>Жоқтық билеп, қысылдым.</w:t>
        <w:br/>
        <w:t>Қуанып та, қайғырып,</w:t>
        <w:br/>
        <w:t>Тоңып, кейде ысындым.</w:t>
        <w:br/>
        <w:t>Сөйтіп жүріп, баянсыз,</w:t>
        <w:br/>
        <w:t>Өмір сырын түсіндім.</w:t>
        <w:br/>
        <w:t>Соның бәрін өлеңмен.</w:t>
        <w:br/>
        <w:t>Ақ қағазға түсірдім.</w:t>
        <w:br/>
        <w:t>Тілеулес боп әркашан,</w:t>
        <w:br/>
        <w:t>167</w:t>
        <w:br/>
        <w:t>93 болашан</w:t>
        <w:br/>
        <w:t>в</w:t>
        <w:br/>
        <w:t>соңғыларымыз сәуле мен нұрды шашыратып,</w:t>
        <w:br/>
        <w:t>жарқыратып, төгілдіріп, себілдіріп жүрдік қой.</w:t>
        <w:br/>
        <w:t>Бәрі жақсы, бәрі әдемі. Бірақ, біз сөз етіп отырған</w:t>
        <w:br/>
        <w:t>ақынның ерекшелігі сол: сымбатты сұлу елікке</w:t>
        <w:br/>
        <w:t>ұқсас коңілді де көрікті көктем күлімдеп келіп,</w:t>
        <w:br/>
        <w:t>өмірдің жыры мен сырын айтып, бүкіл әлемге</w:t>
        <w:br/>
        <w:t>нүр сәулесін емізіп тұрады. Көктемде құлпыра</w:t>
        <w:br/>
        <w:t>түлін ашып, бусанып жатқан жерді Ана деп</w:t>
      </w:r>
    </w:p>
    <w:p>
      <w:r>
        <w:t>қабылдайсыз ба, жоқ әлде бүкіл әлемге тіршілік</w:t>
        <w:br/>
        <w:t>атты киелі ұғымды тарту еткен көктемді Ана деп</w:t>
        <w:br/>
        <w:t>қабылдайсыз ба, ерік өзіңізде. Қалай ойлап, қалай</w:t>
        <w:br/>
        <w:t>айтсаңыз да әдемі әрі ойнақы образ көз</w:t>
        <w:br/>
        <w:t>алдыңызға көп мағынадағы киелі ұғым Ананы</w:t>
        <w:br/>
        <w:t>елестетіп тұрады.</w:t>
        <w:br/>
        <w:t>Көктемнің күні көңілдің гүлі секілді,</w:t>
        <w:br/>
        <w:t>Ауырлап жүрген ауыр ойлар серпілді.</w:t>
        <w:br/>
        <w:t>Сағынып жеткен ақ көңіл менің досымдай,</w:t>
        <w:br/>
        <w:t>Аймалап жатыр көктемнің желі бетімді,- деті</w:t>
        <w:br/>
        <w:t>көктемнің самал желіне көптен көрмеген досындай</w:t>
        <w:br/>
        <w:t>екі бетін аймалатып алады да, қызықтырар қыз</w:t>
        <w:br/>
        <w:t>ерінді гүлдерді көру үшін қырқаға шығып,</w:t>
        <w:br/>
        <w:t>серуендеп жүрген сері жігіт пен сұлу кыздың</w:t>
        <w:br/>
        <w:t>жанының жадырағанына сен де мәз болып</w:t>
        <w:br/>
        <w:t>куанасың. Сол қуаныштан есіңді жия алмай тұрып,</w:t>
        <w:br/>
        <w:t>қыратта қонып жатқан қоңырау үнді тырналар</w:t>
        <w:br/>
        <w:t>дауысына еріксіз қүлақ түріп, апыр-ау табиғат</w:t>
        <w:br/>
        <w:t>біткеннің бәрі ақын болып кеткен бе деп</w:t>
        <w:br/>
        <w:t>таңданасың. ) 2-2</w:t>
        <w:br/>
        <w:t>Міне, сөздің қуаты, міне, олеңнің құдіреті.</w:t>
        <w:br/>
        <w:t>Тіршілік атаулының төлбасы әрі төресі болып</w:t>
        <w:br/>
        <w:t>саналатын көгілдір көктем көріністерін бар-жоғы</w:t>
        <w:br/>
        <w:t>торт-ақ шумақ өлеңге тап-тұйнақтай стіп тамаша</w:t>
        <w:br/>
        <w:t>сыйдырған. )</w:t>
        <w:br/>
        <w:t>“Тау арасында” деген өлеңінде: тауда туып,</w:t>
        <w:br/>
        <w:t>тауда өскен тау ұлының табиғатпен етене</w:t>
        <w:br/>
        <w:t>105</w:t>
        <w:br/>
        <w:t>Жан іешенде “Паллада (а) болатын</w:t>
        <w:br/>
        <w:t>Автордан</w:t>
        <w:br/>
        <w:t>Ақынмын мен хатшы смен,</w:t>
        <w:br/>
        <w:t>Құрмет-сыйдан тапшы емен.</w:t>
        <w:br/>
        <w:t>Бақ жұлдызым жанады,</w:t>
        <w:br/>
        <w:t>Туындап жатса жақсы өлең.</w:t>
        <w:br/>
        <w:t>Әкімің де емеспін,</w:t>
        <w:br/>
        <w:t>Болмадым тағы демеспін.</w:t>
        <w:br/>
        <w:t>Сыйласқанмен сыйласып,</w:t>
        <w:br/>
        <w:t>Егескенмен егестім.</w:t>
        <w:br/>
        <w:t>Төрағаң да болғам жоқ,</w:t>
        <w:br/>
        <w:t>Қарын өсіп, толғам жоқ.</w:t>
        <w:br/>
        <w:t>Көппен бірге күн кешіп,</w:t>
        <w:br/>
        <w:t>Қатардан да қалғам жоқ.</w:t>
        <w:br/>
        <w:t>Көзімнің шелі өскен жоқ,</w:t>
        <w:br/>
        <w:t>Өтірік айтып, бөскем жоқ.</w:t>
        <w:br/>
        <w:t>Аққыннын тілін тарихта,</w:t>
        <w:br/>
        <w:t>Ешкім әлі кескен жоқ.</w:t>
      </w:r>
    </w:p>
    <w:p>
      <w:r>
        <w:t>Аталы сөзге тоқтайтын,</w:t>
        <w:br/>
        <w:t>Халқым барда жоқ қайғым.</w:t>
        <w:br/>
        <w:t>Әзірште мені елемес,</w:t>
        <w:br/>
        <w:t>Ұрпақ келер жоқтайтын.</w:t>
        <w:br/>
        <w:t>Мұса ақыннан өшпейтұғын із қалды,</w:t>
        <w:br/>
        <w:t>Дос сүйініп, ал дұшпаны қызғанды.</w:t>
        <w:br/>
        <w:t>е</w:t>
        <w:br/>
        <w:t>Сөз маржаны саналарда сақталды,</w:t>
        <w:br/>
        <w:t>Көкейлерге нәзік ән боп жатталды.</w:t>
        <w:br/>
        <w:t>Кеңістікте еркін өскен ұланың,</w:t>
        <w:br/>
        <w:t>Биіктікті аңсап өскен қыраның,</w:t>
        <w:br/>
        <w:t>Қарт Алатау құшағына аттанды,</w:t>
        <w:br/>
        <w:t>Жақсы жаннан жақсы деген ат қалды.</w:t>
        <w:br/>
        <w:t>Ұрпағы үшін өртенетін, жанатын,</w:t>
        <w:br/>
        <w:t>Ездер үшін козғаушы күш болатын.</w:t>
        <w:br/>
        <w:t>Шәкірт үшін тұлға болып қалатын,</w:t>
        <w:br/>
        <w:t>Аман болсын, ел айнасы сол ақын.</w:t>
        <w:br/>
        <w:t>Болат Солтанов</w:t>
        <w:br/>
        <w:t>Ақын аға</w:t>
        <w:br/>
        <w:t>Жылжып ағып бүл өмір сарқыла ма,</w:t>
        <w:br/>
        <w:t>Тарап жатыр жыр - бұлақ әр жыраға.</w:t>
        <w:br/>
        <w:t>Пайғамбардың жасы деп атап жүрген,</w:t>
        <w:br/>
        <w:t>Кеп қапсың-ау, кемелге ақын яға.</w:t>
        <w:br/>
        <w:t>Мейлі болсын, алайда жаныңыз жас,</w:t>
        <w:br/>
        <w:t>Азаматсыз адаммен мәңгі құрдас.</w:t>
        <w:br/>
        <w:t>Есенқұлдан жырақтау жүрген кезде,</w:t>
        <w:br/>
        <w:t>Мүсекеңмен боп қалдым мен де мұңдас.</w:t>
        <w:br/>
        <w:t>Жырларыңыз тұнған бір мөлдір сезім,</w:t>
        <w:br/>
        <w:t>От қарытар арудың жәудір көзін.</w:t>
        <w:br/>
        <w:t>Нәзік ерке жырыңыз жіберіпті-ау,</w:t>
        <w:br/>
        <w:t>Елестетіп жеңгеме боз бір кезін.</w:t>
        <w:br/>
        <w:t>182</w:t>
        <w:br/>
        <w:t>9</w:t>
        <w:br/>
        <w:t>9</w:t>
        <w:br/>
        <w:t>Мен Келгенде З/Палларда 143 болатын.</w:t>
        <w:br/>
        <w:t>Өлеңменен өріліп ізгі арманың,</w:t>
        <w:br/>
        <w:t>Кезіңіз бар тербейтін қыздар жанын.</w:t>
        <w:br/>
        <w:t>Олар түгіл жырыңмен сырласқанда,</w:t>
        <w:br/>
        <w:t>Мен де ұмытам жүректе ызғар барын.</w:t>
        <w:br/>
        <w:t>Көәмнұр Тәлімұлы</w:t>
      </w:r>
    </w:p>
    <w:p>
      <w:r>
        <w:t>Жырдың тума бұлағы</w:t>
        <w:br/>
        <w:t>(Ақын ағам Мұса Жанәділовке</w:t>
        <w:br/>
        <w:t>Жүрегімен жұртын сүйіп құша алған,</w:t>
        <w:br/>
        <w:t>Жетелеген алға ақындық күш-арман.</w:t>
        <w:br/>
        <w:t>Мұзбалақсың сен де Мұқағалидай,</w:t>
        <w:br/>
        <w:t>Муза деген құдіреттен күш алған.</w:t>
        <w:br/>
        <w:t>Хантәңірі баурайында шыр еттің,</w:t>
        <w:br/>
        <w:t>Туған әлке табиғатын жыр еттің.</w:t>
        <w:br/>
        <w:t>Тастүлектей тасқа жанып қанатын,</w:t>
        <w:br/>
        <w:t>Шынға білеп өнеріңді түлеттің.</w:t>
        <w:br/>
        <w:t>Тауда туып, атанған соң тау ұлы,</w:t>
        <w:br/>
        <w:t>Желкеніңді желпіді жыр дауылы.</w:t>
        <w:br/>
        <w:t>“Жерлесім” - деп, жыр етіп жүр өзіңді,</w:t>
        <w:br/>
        <w:t>Нарынқол мен бүкіл Кеген ауылы.</w:t>
        <w:br/>
        <w:t>183</w:t>
        <w:br/>
        <w:t>22</w:t>
        <w:br/>
        <w:t>Оһ</w:t>
        <w:br/>
        <w:t>29; са 2 Сандізей</w:t>
        <w:br/>
        <w:t>Куанышпен ата берсін таңдарың,</w:t>
        <w:br/>
        <w:t>Ақын деген қиын жолды таңдадың.</w:t>
        <w:br/>
        <w:t>Жетісуға аты мәлім ақын деп,</w:t>
        <w:br/>
        <w:t>Құрметтейді, мәпелейді Талғарың.</w:t>
        <w:br/>
        <w:t>Ел қамы мен жер камы боп ұраның,</w:t>
        <w:br/>
        <w:t>Жырыцменен қандыр жұрттың құмарын.</w:t>
        <w:br/>
        <w:t>Дауысыңды бәсендетпей шырқай бер,</w:t>
        <w:br/>
        <w:t>Шың басына шырай бергін, шынарым.</w:t>
        <w:br/>
        <w:t>Алатаудан самғап ұшқан қыраным,</w:t>
        <w:br/>
        <w:t>Жүрт аузында жаттаулы өлең, жыр, әнің.</w:t>
        <w:br/>
        <w:t>Талантыңа тамсандырып тәнті ғып,</w:t>
        <w:br/>
        <w:t>Жырдың тума ағыза бер бұлағын.</w:t>
        <w:br/>
        <w:t>2</w:t>
        <w:br/>
        <w:t>Мазмұны</w:t>
        <w:br/>
        <w:t>АЛҒЫ СӨЗ ОРНЫНА ..............ммм4ау/444ə 3</w:t>
        <w:br/>
        <w:t>Үш мыңға тілек ......................0əə нөл 4</w:t>
        <w:br/>
        <w:t>Бірінші бөлім</w:t>
        <w:br/>
        <w:t>ЗУЛАП ӨТКЕН КҮНДЕР-АЙ!</w:t>
        <w:br/>
        <w:t>Күз болатын........22........ та.</w:t>
        <w:br/>
        <w:t>Қос терек тіктім .2..мл.4..220мм0ммыы ы</w:t>
        <w:br/>
        <w:t>Бәрі де өткен... ае</w:t>
        <w:br/>
        <w:t>Қаһарланса табиғат....22.......202Г Ды.</w:t>
      </w:r>
    </w:p>
    <w:p>
      <w:r>
        <w:t>Ана тілін бабамның басынбаңдар</w:t>
        <w:br/>
        <w:t>Кандайсың, өмір, қандайсың? ...........1.4.42.4..</w:t>
        <w:br/>
        <w:t>Шоған абыз ....2222..........20.000..00Ғ1 20000 610300022220 16</w:t>
        <w:br/>
        <w:t>Абай “Мыңжылдық адамы” атанғанда ............ 17</w:t>
        <w:br/>
        <w:t>Ән ғұмыр.............1.М00..00 а ааа таты</w:t>
        <w:br/>
        <w:t>Көрер күнің бір сәттік</w:t>
        <w:br/>
        <w:t>Көктем келді ............22.......</w:t>
        <w:br/>
        <w:t>Қалады бәрі...........2....2.4.24....2.0.</w:t>
        <w:br/>
        <w:t>Қасқа болу.....2..2.2м.4404000000 рр</w:t>
        <w:br/>
        <w:t>Өмір - майдан</w:t>
        <w:br/>
        <w:t>Ғасыр жүгін арқалап</w:t>
        <w:br/>
        <w:t>Не жетпейді? ..........24.14222....</w:t>
        <w:br/>
        <w:t>Жүмбақ әлем...........22.2..2...000000002:</w:t>
        <w:br/>
        <w:t>Болашағым не дейді? ......</w:t>
        <w:br/>
        <w:t>Төрт мезгіл</w:t>
        <w:br/>
        <w:t>тему “Паллада</w:t>
        <w:br/>
        <w:t>іш ір</w:t>
        <w:br/>
        <w:t>“”</w:t>
        <w:br/>
        <w:t>&gt;</w:t>
        <w:br/>
        <w:t>Бір білерім: туған жер, жастық шақ, ШК</w:t>
        <w:br/>
        <w:t>махаббат, адамгершілік мәселелері мол қамтылған</w:t>
        <w:br/>
        <w:t>бұл кітап Сіздің де, қүрметті оқырман, көңіліңізден</w:t>
        <w:br/>
        <w:t>шығарына сенімдімін. Оқып шығыңыз, өкінбейсіз.</w:t>
        <w:br/>
        <w:t>“Жегісу” газеті. 11 мамыр, 1994 жыл.</w:t>
        <w:br/>
        <w:t>Еркін Гбітанов,</w:t>
        <w:br/>
        <w:t>ақын.</w:t>
        <w:br/>
        <w:t>“Шыңдар” жаңғырығы</w:t>
        <w:br/>
        <w:t>(Мұса Жанәділовтың тұңғыш жинағы туралы)</w:t>
        <w:br/>
        <w:t>Осыдан он шақты жыл бұрын Нарынқол</w:t>
        <w:br/>
        <w:t>жұртшылығы Мүса Жанәділовтің тырнақалды</w:t>
        <w:br/>
        <w:t>өлеңдерімен алғаш танысып, оқыған жанның</w:t>
        <w:br/>
        <w:t>жүрегіне бірден ұялай кететін қуаты бар</w:t>
        <w:br/>
        <w:t>шұмақтарын жылы қабылдап еді. Енді міне, оның</w:t>
        <w:br/>
        <w:t>тұңғыш кітабымен қауыттытт отыр.</w:t>
        <w:br/>
        <w:t>Шап-шағын кітапқа жас ақынның санаулы</w:t>
        <w:br/>
        <w:t>ғана жырлары енгізілген. Сонда да оны оқып</w:t>
        <w:br/>
        <w:t>шыққан адам Мұсаның өзіндік үні бар, кемелді</w:t>
        <w:br/>
        <w:t>ой, келелі пікір толғауға талант-қабілеті жетерлік</w:t>
        <w:br/>
        <w:t>қалам иесі екенін аңғара алады.</w:t>
        <w:br/>
        <w:t>Ашының дәмін татпаған,</w:t>
        <w:br/>
        <w:t>Тәттінің дәмін білмейді.</w:t>
        <w:br/>
        <w:t>Қайырымы жоқ қатты адам,</w:t>
        <w:br/>
        <w:t>Өзгенің күнін күндейді.</w:t>
        <w:br/>
        <w:t>Ала алмаған өмірден,</w:t>
        <w:br/>
        <w:t>Бере алмайды адамға.</w:t>
        <w:br/>
        <w:t>Маңдай терің төгілген,</w:t>
        <w:br/>
        <w:t>Бақыт сыйлар әмәнда. й</w:t>
      </w:r>
    </w:p>
    <w:p>
      <w:r>
        <w:t>Айналадағы өмір құбылыстарын зерттей</w:t>
        <w:br/>
        <w:t>жүрген, оның жұмбақты қалтарыстарына үңілуге</w:t>
        <w:br/>
        <w:t>талпыныс жасаған творчество адамының ғана</w:t>
        <w:br/>
        <w:t>қаламынан туатын салиқалы түжырым бұл.</w:t>
        <w:br/>
        <w:t>175</w:t>
        <w:br/>
        <w:t>Айналайын, ағайын ........ калсын ұуА ҚТ ЕКЕКЕНЕЕтаА</w:t>
        <w:br/>
        <w:t>Қарттар үйі .....422222222.... 122</w:t>
        <w:br/>
        <w:t>Кездестік, жаным, бекер біз... ..124</w:t>
        <w:br/>
        <w:t>Кеген жастарының әнңі........2.2222..2....22.. 126</w:t>
        <w:br/>
        <w:t>Студент сағынышты... лыыыаманамыныы 108</w:t>
        <w:br/>
        <w:t>Талғарыма ;есевногурантыекіааввелетекелекекенкленеееегеді 130</w:t>
        <w:br/>
        <w:t>Үшінші бөлім</w:t>
        <w:br/>
        <w:t>АРМАНЫМ СІЗГЕ АМАНАТ</w:t>
        <w:br/>
        <w:t>Арманым сізге аманат... 131</w:t>
        <w:br/>
        <w:t>Төртінші бөлім</w:t>
        <w:br/>
        <w:t>СЫР ШЕРТЕДІ СУРЕТТЕР</w:t>
        <w:br/>
        <w:t>Бесінші бөлім</w:t>
        <w:br/>
        <w:t>ОЗІМ ЕМЕС, ӨЗГЕ АЙТСЫН МЕН</w:t>
        <w:br/>
        <w:t>ЖАЙЫНДА</w:t>
        <w:br/>
        <w:t>Бұлқынып аққан бұлақтай ..................1..</w:t>
        <w:br/>
        <w:t>Жүрек бөзі в.ееезееезсвеккекүевееегевгк еее ные 2.</w:t>
        <w:br/>
        <w:t>Жырлары мінезіндей қарапайым</w:t>
        <w:br/>
        <w:t>“Шыңдар” жаңғырығы ...........42</w:t>
        <w:br/>
        <w:t>“Арманым сізге аманат” .............</w:t>
        <w:br/>
        <w:t>“Шопан ауылының шырайы” ........</w:t>
        <w:br/>
        <w:t>Ауыл көріністері .......................1...2..ҮҮ 00000 е те.</w:t>
        <w:br/>
        <w:t>Тау” ҰЛЫС... Қбоповы мелер кквкЕтдкЕккенна сала 2.</w:t>
        <w:br/>
        <w:t>Ақын аға...</w:t>
        <w:br/>
        <w:t>Жырдың тума бұлағы</w:t>
        <w:br/>
        <w:t>Автордан 2... -. сәөə.л</w:t>
        <w:br/>
        <w:t>ре</w:t>
        <w:br/>
        <w:t>9 болатын</w:t>
        <w:br/>
        <w:t>Ірі іетленде ЗПаллайда Іі</w:t>
        <w:br/>
        <w:t>Бұл жолдардың авторы ақын Мұса Жанәділов.</w:t>
        <w:br/>
        <w:t>“Шыңдар” - ақынның тұңғыш кітабы. Ақын</w:t>
        <w:br/>
        <w:t>аламгершілікті, жастық-махаббатты, табиғатты</w:t>
        <w:br/>
        <w:t>жыр етеді.</w:t>
        <w:br/>
        <w:t>“Шыңдар” тұңғыш кітап десек те, ақын</w:t>
        <w:br/>
        <w:t>жырларыпан байсалдылық, салмақтылықты</w:t>
        <w:br/>
        <w:t>андадық. Ақынның омірден түйгені көп.</w:t>
        <w:br/>
        <w:t>..Ақындықтан нс пайда,</w:t>
        <w:br/>
        <w:t>Сұлулықты сезбесем?</w:t>
        <w:br/>
        <w:t>Жету үшін мақсатқа,</w:t>
      </w:r>
    </w:p>
    <w:p>
      <w:r>
        <w:t>Уақытпенен санаспай,</w:t>
        <w:br/>
        <w:t>Кезі келсе қасқайып,</w:t>
        <w:br/>
        <w:t>Қиындықпсп белдесем,-деп ақынның өзі</w:t>
        <w:br/>
        <w:t>айтқандай Мұсаның алдында әлі талай асу бар.</w:t>
        <w:br/>
        <w:t>“Шындар” жинағы соның бірі ғана. Оқырман</w:t>
        <w:br/>
        <w:t>қауым ақыннан жаңа жинақтар күгеді.</w:t>
        <w:br/>
        <w:t>“Кітап жаршысы”.</w:t>
        <w:br/>
        <w:t>Усманов Болат Құрманбайұлы</w:t>
        <w:br/>
        <w:t>Тау ұлы</w:t>
        <w:br/>
        <w:t>Аспан таулар баурайында тұратын,</w:t>
        <w:br/>
        <w:t>Муза жырға арнаған бар мұратын.</w:t>
        <w:br/>
        <w:t>Қарасаздың ауасынан нәр алып,</w:t>
        <w:br/>
        <w:t>Бабы келген тұлпардайын жаралып,</w:t>
        <w:br/>
        <w:t>Алатауға бет түзеді бір ақын,</w:t>
        <w:br/>
        <w:t>Аспан таулар аясында тұратын.</w:t>
        <w:br/>
        <w:t>Қош деді де, биік заңғар құз қалды,</w:t>
        <w:br/>
        <w:t>Ұлын қимай Хантәңірі сызданды.</w:t>
        <w:br/>
        <w:t>Қарқара мен Шалкөденін төсінде,</w:t>
        <w:br/>
        <w:t>Сан мындаған оқырмандар есінде.</w:t>
        <w:br/>
        <w:t>181</w:t>
        <w:br/>
        <w:t>Ы</w:t>
        <w:br/>
        <w:t>шендер ЗПалялфда 13</w:t>
        <w:br/>
        <w:t>олеңдер десеңізші! Саздылығы,</w:t>
        <w:br/>
        <w:t>қарапайымдылығы, есте бірден қалып</w:t>
        <w:br/>
        <w:t>қоятындығымен көпшілік жүрегін бірден баурап</w:t>
        <w:br/>
        <w:t>алатындығына сенеміз. Өйткені, ақынның</w:t>
        <w:br/>
        <w:t>жырлары өз мінезіндей қарапайым.</w:t>
        <w:br/>
        <w:t>“Қар жауып тұр” деген олеңінде:</w:t>
        <w:br/>
        <w:t>“Қар жауып түр Кегенде тамашпа бір,</w:t>
        <w:br/>
        <w:t>Ауыл тыныш, жел де жоқ, дала сабыр.</w:t>
        <w:br/>
        <w:t>Ақ мамыққа оранған арман олем,</w:t>
        <w:br/>
        <w:t>Көз тоймайды қаншама қараса бір”,- деп сурет</w:t>
        <w:br/>
        <w:t>сала білсе, “ Егіз есім” деп аталатын ақын ағалары</w:t>
        <w:br/>
        <w:t>Мұқағали мен Мұқатайға арналған өлеңінде:</w:t>
        <w:br/>
        <w:t>Біреуі Шалкөденің мұзбалағы,</w:t>
        <w:br/>
        <w:t>Біреуі Қарқараның түз қыраны.</w:t>
        <w:br/>
        <w:t>Екеуін егіз десем, бауыр десем,</w:t>
        <w:br/>
        <w:t>Дұшпандар көре алмаған қызғанады,- деп</w:t>
        <w:br/>
        <w:t>ағынан жарылады. Олар өмірден тым ерте</w:t>
        <w:br/>
        <w:t>кеткендігіне өкіне отырып, көкірегі аһ ұрады,</w:t>
      </w:r>
    </w:p>
    <w:p>
      <w:r>
        <w:t>аңсайды, сағынады, бірақ артында қалдырған асыл</w:t>
        <w:br/>
        <w:t>мұраларының мәңгі өлмейтіндігіне көңіл</w:t>
        <w:br/>
        <w:t>жұбатады.</w:t>
        <w:br/>
        <w:t>Мұндай әдемі шумақтарды Мұсаның басқа</w:t>
        <w:br/>
        <w:t>бөліміндегі өлеңдерінен де келтіре беруге болар</w:t>
        <w:br/>
        <w:t>елі. Әйтсе де, көлем көтермейтіндіктен шектеп</w:t>
        <w:br/>
        <w:t>колдануды жөн көреміз. Ойткені, “ақын олеңдері</w:t>
        <w:br/>
        <w:t>- өз өмірбаяны” демекші, былайғы жұрт ақын</w:t>
        <w:br/>
        <w:t>болмысынан аз да болса хабардар болуы керек</w:t>
        <w:br/>
        <w:t>қой.</w:t>
        <w:br/>
        <w:t>“Көзімнің шелі өскен жоқ,</w:t>
        <w:br/>
        <w:t>Өтірік айтып бөскем жоқ,</w:t>
        <w:br/>
        <w:t>Ақынның тілін тарихта,</w:t>
        <w:br/>
        <w:t>Ешкім әлі кескен жоқ”. - )</w:t>
        <w:br/>
        <w:t>(“Ақынмын мен өлеңінен)</w:t>
        <w:br/>
        <w:t>“Қәру оңай адамның даналығын,</w:t>
        <w:br/>
        <w:t>Көру қиын көңілдің алалығын.</w:t>
        <w:br/>
        <w:t>173</w:t>
        <w:br/>
        <w:t>: Лірі ізденді Піл ғ да Іу3 болаттан</w:t>
        <w:br/>
        <w:t>драматургтер ыстық ықыласты шікірлерін</w:t>
        <w:br/>
        <w:t>білдірген. Демек, журналист, ақын М.Жанәділов</w:t>
        <w:br/>
        <w:t>драматургия саласына да айтарлықтай атсалысқан</w:t>
        <w:br/>
        <w:t>қаламгер. Ал, оның жас кезінде аудандық,</w:t>
        <w:br/>
        <w:t>облыстық, деңгейлерде өткен айтыстарға бірнеше</w:t>
        <w:br/>
        <w:t>мәрте катысып, жүлдегер атанғанына да куәгерміз.</w:t>
        <w:br/>
        <w:t>Нені айтса да жүрегімен айтатын ақыннын жаңа</w:t>
        <w:br/>
        <w:t>туындысына оқырман ретінде сәтті қадам тілейміз.</w:t>
        <w:br/>
        <w:t>“Жетісу” газеті. 23 маусым, 2001 жыл.</w:t>
        <w:br/>
        <w:t>Шаймерген Әлдибекұлы,</w:t>
        <w:br/>
        <w:t>ақын.</w:t>
        <w:br/>
        <w:t>Жырлары мінезіндей қарапайым</w:t>
        <w:br/>
        <w:t>Бүкіл дүние атаулы қат болып кеткен қазіргідей</w:t>
        <w:br/>
        <w:t>қиын кезде әлдеқандай себеппен қолыма түсе</w:t>
        <w:br/>
        <w:t>қалған шағын көк кітапшаны бас алмастан бір</w:t>
        <w:br/>
        <w:t>деммен оқып шығып, авторына қатты риза</w:t>
        <w:br/>
        <w:t>болғанымды несіне жасырайын. Иә, бұл</w:t>
        <w:br/>
        <w:t>жырлардың авторы облысымызға кеңінен танымал</w:t>
        <w:br/>
        <w:t>журналист әрі ақын Мұса Жанәділов.</w:t>
        <w:br/>
        <w:t>Бұған дейін Кеген аудандық “Қарқара”</w:t>
        <w:br/>
        <w:t>тазетінде қызмет істегенін, кейін Талғар аудандық</w:t>
        <w:br/>
        <w:t>газетіне ауысып келгендігін естігенбіз. Мына</w:t>
        <w:br/>
        <w:t>қолымдағы көп жыл бойы жазылып, өзінің</w:t>
        <w:br/>
        <w:t>шығармашылық толысқан шағында жарық көрген,</w:t>
        <w:br/>
        <w:t>яғни ердің жасы елуге келгенде , ел-жұртына есеп</w:t>
        <w:br/>
        <w:t>берер сәтіндегі кітабы екен. Құтты болсын!</w:t>
      </w:r>
    </w:p>
    <w:p>
      <w:r>
        <w:t>Мен Мұсаны сонау қылшылдаған жігіт кезінен</w:t>
        <w:br/>
        <w:t>бастап білем десем, отірік айтқандық болмас. И ә,</w:t>
        <w:br/>
        <w:t>осыдан аттай отыз жылдан астам уақыт бұрын екі</w:t>
        <w:br/>
        <w:t>автордың өлеңдерін Нарынқол аудандық</w:t>
        <w:br/>
        <w:t>“Советтік шекара” газетінен жиі оқитын едік.</w:t>
        <w:br/>
        <w:t>171</w:t>
        <w:br/>
        <w:t>2</w:t>
        <w:br/>
        <w:t>Жа Жанадіюі</w:t>
        <w:br/>
        <w:t>Өлшеу қиын онан соң бұл өмірде,</w:t>
        <w:br/>
        <w:t>Жақсы менен жаманның аралығын”.</w:t>
        <w:br/>
        <w:t>(“Көру оңай” өлеңінен)</w:t>
        <w:br/>
        <w:t>“Бар адамды бауыр деп жатсынбаған,</w:t>
        <w:br/>
        <w:t>Келіп-кеткен қуаныш, бақсың маған.</w:t>
        <w:br/>
        <w:t>Алтын бесік Жер - ана құндақтады,</w:t>
        <w:br/>
        <w:t>Мәңгілікке сен енді жоқсың, балам”.</w:t>
        <w:br/>
        <w:t>С“Нұрлапға” өлеңінен)</w:t>
        <w:br/>
        <w:t>Бұл келтірілген өлең шумақтарына түсінікті сол</w:t>
        <w:br/>
        <w:t>өлеңдердің өзі беріп тұрғандықтан, қайталауды</w:t>
        <w:br/>
        <w:t>жөн көрмедік. Демек, ақын көздеген мақсатына</w:t>
        <w:br/>
        <w:t>жеткен дейміз.</w:t>
        <w:br/>
        <w:t>“Дүниеге бір жарықшақ түсер болса, ол</w:t>
        <w:br/>
        <w:t>алдымен ақынның жүрегін тіліп өтеді”,- деп</w:t>
        <w:br/>
        <w:t>немістің ұлы ақыны Генрих Гейне айтқандай,</w:t>
        <w:br/>
        <w:t>ауыл экологиясының бұзылуы Мұса ақын жүрегін</w:t>
        <w:br/>
        <w:t>ауыртқаны сөзсіз. Оны:</w:t>
        <w:br/>
        <w:t>Қарқара сұлу еді, көркем еді,</w:t>
        <w:br/>
        <w:t>Туған жер, ата қоныс, өлкем еді.</w:t>
        <w:br/>
        <w:t>Бүгінде Қарқараның халі мүшкіл,</w:t>
        <w:br/>
        <w:t>Сондықтан ет-жүрегім өртенеді,- деген “Атақты</w:t>
        <w:br/>
        <w:t>Қарқараны аялаңдар” атты өлеңінен аңғарамыз.</w:t>
        <w:br/>
        <w:t>Жинақтағы адамгершілік пен асыл қасиеттер</w:t>
        <w:br/>
        <w:t>арқау болған толғаулар мен термелерін көп</w:t>
        <w:br/>
        <w:t>көңілінен шығатын сәтті дүниелер деп бағаласақ,</w:t>
        <w:br/>
        <w:t>орынды болар. Ал, әндері бар өлеңдерге</w:t>
        <w:br/>
        <w:t>айтарымыз -- сәттіліктен тұрады. Талғамы жоғары</w:t>
        <w:br/>
        <w:t>сазгерлер де анау-мынау өлеңге ән шығара бермесе</w:t>
        <w:br/>
        <w:t>керек.</w:t>
        <w:br/>
        <w:t>Сонымен, өзі ондаған жылдар қызмет істеген,</w:t>
        <w:br/>
        <w:t>ауасын жұтып, суын ішкен Кегенін жырға косқан</w:t>
        <w:br/>
        <w:t>ақынның бұл жаңа кітабында кемшіліктер бар ма</w:t>
        <w:br/>
        <w:t>дегенге келсек, оны өзі оқып, көкірегінде тоқып,</w:t>
      </w:r>
    </w:p>
    <w:p>
      <w:r>
        <w:t>содан кейін өзі айта жатар деген ниетпен</w:t>
        <w:br/>
        <w:t>оқырмандарымыздың өзіне қалдыруды жөн</w:t>
        <w:br/>
        <w:t>көрдік.</w:t>
        <w:br/>
        <w:t>е</w:t>
        <w:br/>
        <w:t>174</w:t>
        <w:br/>
        <w:t>ри Ае лемде. аллайда 19 бртолтрги</w:t>
        <w:br/>
        <w:t>(9)</w:t>
        <w:br/>
        <w:t>5%</w:t>
        <w:br/>
        <w:t>Келешскте осындай жырлардың молая “</w:t>
        <w:br/>
        <w:t>беруіне шын жүректен тілектеспіз.</w:t>
        <w:br/>
        <w:t>“Советтік шекара” ғазеті.</w:t>
        <w:br/>
        <w:t>25 желтоқсан, 1976 жыл.</w:t>
        <w:br/>
        <w:t>Жолшы Бікебаев,</w:t>
        <w:br/>
        <w:t>Алматы облысы, Райымбек аудандық</w:t>
        <w:br/>
        <w:t>“Хан тәңірі” ғазетілің бас редакторы.</w:t>
        <w:br/>
        <w:t>“Арманым сізге аманат”</w:t>
        <w:br/>
        <w:t>(сахнада жаңа спектакль)</w:t>
        <w:br/>
        <w:t>Өткен күзде ғана қайта ұйымдастырылған халық,</w:t>
        <w:br/>
        <w:t>тсатрының үжымы журпалист жерлесіміз Мұса</w:t>
        <w:br/>
        <w:t>Жанәділовтің “Аманым сізге аманат” атты екі</w:t>
        <w:br/>
        <w:t>болімді драмасын сахнаға шығарды. Қазақ ССР-</w:t>
        <w:br/>
        <w:t>нің еңбек сіңірген қайраткері, “Тоғызбұлақ”</w:t>
        <w:br/>
        <w:t>колхозы халық театрының режиссері Нағима</w:t>
        <w:br/>
        <w:t>Таласбасва Пьссаны сахнаға шығаруда</w:t>
        <w:br/>
        <w:t>ізденгендігін байқатты.</w:t>
        <w:br/>
        <w:t>-.Ұлы Отан соғысының отты жылдарындағы</w:t>
        <w:br/>
        <w:t>ауыл көрінісі. Қанды шайқастарда қаза болған</w:t>
        <w:br/>
        <w:t>ерінен қара кағаз алған жас ару Гүлжан (Назым)</w:t>
        <w:br/>
        <w:t>қайтерін білмей қамығып келеді. Қолындағы жас</w:t>
        <w:br/>
        <w:t>нәрестенің не боларын ойлағанда еңсесін ауыр</w:t>
        <w:br/>
        <w:t>жүк басқандай сезінеді. Бейкүнә жастың беймезгіл</w:t>
        <w:br/>
        <w:t>жылағаны да жанына батады. Не істеу керек? Ауыр</w:t>
        <w:br/>
        <w:t>күнде қолындағы асылын -- жас нәрестені кімге</w:t>
        <w:br/>
        <w:t>тапсырарын білмей, жадау көңілді жас келінтпек</w:t>
        <w:br/>
        <w:t>жабырқау қозғалады. “Осы бір шеткі үйдегі</w:t>
        <w:br/>
        <w:t>жандардың мейірімі мол деуші еді ғой.</w:t>
        <w:br/>
        <w:t>Арманымды соларға алданыш етіп берсем бе</w:t>
        <w:br/>
        <w:t>екен?”...</w:t>
        <w:br/>
        <w:t>Осылайша басталған драмада ел басына түскен</w:t>
        <w:br/>
        <w:t>ауыр кезендер баяндалады. Гүлжанның ролінде</w:t>
        <w:br/>
        <w:t>Бақыт Сәлімбаеваның оте нанымды қимылдары,</w:t>
        <w:br/>
        <w:t>177</w:t>
        <w:br/>
        <w:t>Әдеби-көпшілік басылым</w:t>
      </w:r>
    </w:p>
    <w:p>
      <w:r>
        <w:t>Мұса Жанәділов</w:t>
        <w:br/>
        <w:t>Мен келгенде Талғарда күз</w:t>
        <w:br/>
        <w:t>болатын</w:t>
        <w:br/>
        <w:t>Өлендер, әндер, пьеса мен қаламдастар лебізі</w:t>
        <w:br/>
        <w:t>Редакторы Перизат Нұрқаева</w:t>
        <w:br/>
        <w:t>Компьютерде терген Бейбітгүл Жұмаділқызы</w:t>
        <w:br/>
        <w:t>Техникалық редакторы Ерғалым Жданұлы</w:t>
        <w:br/>
        <w:t>Корректоры ӘӘйғерім Жапарова</w:t>
        <w:br/>
        <w:t>Компьютерде беттеп, қалыптаған Рүстем Жапаров</w:t>
        <w:br/>
        <w:t>Компьютерде ноталарын терген Г. Ким</w:t>
        <w:br/>
        <w:t>ғ)</w:t>
        <w:br/>
        <w:t>2 - ЖМаЛбыйші</w:t>
        <w:br/>
        <w:t>Оның алғашқысы өзіміз сөз етіп отырған Мүса |</w:t>
        <w:br/>
        <w:t>болса, екіншісі-Қанағат Қарашев еді. Соңғысы</w:t>
        <w:br/>
        <w:t>танымал ақын Қанипа Бұүғыбаеваға үйленіп алып,</w:t>
        <w:br/>
        <w:t>өлең жазуды қойып кетті. Бәлкім жарымен</w:t>
        <w:br/>
        <w:t>жарысып жыр жазуды жөн көрмеген болар.</w:t>
        <w:br/>
        <w:t>Мұса Жанәділовтың тұңғыш жинағы 1976</w:t>
        <w:br/>
        <w:t>жылы “Шыңдар” деген атпен “Жалын”</w:t>
        <w:br/>
        <w:t>баспасынан жарық көрген болатын. “Кегенім</w:t>
        <w:br/>
        <w:t>менің - өлеңім” атты мына жыр жинағы откен</w:t>
        <w:br/>
        <w:t>тауық жылы автордың оз қаражатымен, яғни</w:t>
        <w:br/>
        <w:t>демеушінің демеуімен Шонжыдан шыққан екен.</w:t>
        <w:br/>
        <w:t>Оны кітаптың ішкі тысындағы : “Осы жинақтың</w:t>
        <w:br/>
        <w:t>жарық көруіне ізгі ниет білдіріп, биік адамгершілік</w:t>
        <w:br/>
        <w:t>танытқан акционерлік-коммерциялық “Алтын</w:t>
        <w:br/>
        <w:t>дән” банкінің Кеген аудандық бөлімшесінің</w:t>
        <w:br/>
        <w:t>меңгерушісі Бейсебай Әлімжановқа шын жүректен</w:t>
        <w:br/>
        <w:t>алғыс айтамын. Автор.?-деген сөздер дәлелдейді.</w:t>
        <w:br/>
        <w:t>Қиын кезде де қол ұшын берген осындай</w:t>
        <w:br/>
        <w:t>азаматтардан айналмассың ба!</w:t>
        <w:br/>
        <w:t>Аталмыш кітап “Туған жерге табынам”,</w:t>
        <w:br/>
        <w:t>“Көңілдің көркем бағынан”, “Өткен күнді</w:t>
        <w:br/>
        <w:t>сағынам” деп аталатын үш бөлімнен тұратын</w:t>
        <w:br/>
        <w:t>өлеңдердің басын құрайды. Байқап отырған</w:t>
        <w:br/>
        <w:t>боларсыз, бөлімдердің өзі бір-бірімен ұйқасып</w:t>
        <w:br/>
        <w:t>түсіп отыр. Бұдан автордың жинаққа деген үлкен</w:t>
        <w:br/>
        <w:t>дайындықпен келгенін көреміз. Сондай-ақ, үш</w:t>
        <w:br/>
        <w:t>бөлімнен басқа жинақта толғаулар, термелер және</w:t>
        <w:br/>
        <w:t>сазгерлер ән шығарған ақын өлеңдері</w:t>
        <w:br/>
        <w:t>топтастырылған.</w:t>
        <w:br/>
        <w:t>“Туған жер, Отан - бір ұғым,</w:t>
        <w:br/>
        <w:t>Әппақ арым -- тұнығым.</w:t>
        <w:br/>
        <w:t>Өзіңді жырлап өтермін,</w:t>
        <w:br/>
        <w:t>Жеткенше шамам, ғұмырым” ,- деп ақынның</w:t>
        <w:br/>
        <w:t>өзі айтпақшы, алғашқы болім туған жер, оскен ел</w:t>
        <w:br/>
        <w:t>турасындағы өлеңдерден тұрады. Және қандай</w:t>
      </w:r>
    </w:p>
    <w:p>
      <w:r>
        <w:t>172</w:t>
        <w:br/>
        <w:t>д</w:t>
        <w:br/>
        <w:t>Жуа Э/Саноділі</w:t>
        <w:br/>
        <w:t>Мен кейде ойлаймын: “...Алла тағала ақын</w:t>
        <w:br/>
        <w:t>бейбаққа бақыт пен бірге сорды да аз бермеген-</w:t>
        <w:br/>
        <w:t>ау. Мәселенки, қайсыбір адам кеңседегі жұмысын</w:t>
        <w:br/>
        <w:t>тындырып келген соң “уһ” деп рахаттанып дем</w:t>
        <w:br/>
        <w:t>алады ғой.. бұл жақсы. Ал, ақын ше?... көшеде</w:t>
        <w:br/>
        <w:t>келе жатқанда сарғайып барып, үзіліп түскен</w:t>
        <w:br/>
        <w:t>жапырақты көрді... оны қарынды бір нән көке</w:t>
        <w:br/>
        <w:t>алып табанымен таптап өте шықты... Міне, осыған</w:t>
        <w:br/>
        <w:t>ақынның бейбақ жүрегі шым ете қалды...</w:t>
        <w:br/>
        <w:t>Жапырақтың сабағынан үзілмеуіне де, табан</w:t>
        <w:br/>
        <w:t>астында тапталмауына да арапиа тұра алмады. Бар</w:t>
        <w:br/>
        <w:t>қолынан келері әлгі оқыс оқиғадан туған сезімді</w:t>
        <w:br/>
        <w:t>мөлдіретіп, жыр жолдарына түсіру керек. Ол үшін</w:t>
        <w:br/>
        <w:t>анадай толғату кәжет”. Өлең шіркін өмірге оңай</w:t>
        <w:br/>
        <w:t>келе қояр ма. Осындай ойланыс пен толғаныс</w:t>
        <w:br/>
        <w:t>жаңа кітап авторының басынан өтпеді дейсіз бе.</w:t>
        <w:br/>
        <w:t>Сан түндер, санаусыз күндер толғатты. Сәтті және</w:t>
        <w:br/>
        <w:t>сәтсіз жырлар туды. Қайта өңделді, қайта</w:t>
        <w:br/>
        <w:t>жөнделді. Мұсаның оқырман қолыня енді жетіп</w:t>
        <w:br/>
        <w:t>отырған бұл жаңа жыр жинағының тағдыры да,</w:t>
        <w:br/>
        <w:t>әрине, осыған өте ұқсас. Калай дегенде де бұл</w:t>
        <w:br/>
        <w:t>кітаптан ақынның өмірді көре білетін, сезімінің</w:t>
        <w:br/>
        <w:t>сергектігі, азаматтық көзқарасының анықтығы</w:t>
        <w:br/>
        <w:t>байқалады. Ал, одан әрі көзімді жеткіземін десеңіз</w:t>
        <w:br/>
        <w:t>аталған жыр жинағын бастан-аяқ, оқыт шығыңыз.</w:t>
        <w:br/>
        <w:t>Иланасыз, сенесіз бүл пікірге.</w:t>
        <w:br/>
        <w:t>Жетісулық белгілі журналист, ақын Мұса</w:t>
        <w:br/>
        <w:t>Жанәділов Кеген өңірінде аудаңдық газетте жұмыс</w:t>
        <w:br/>
        <w:t>істеп жүргенде “Арманым сізге аманат”, “Ереуіл</w:t>
        <w:br/>
        <w:t>тобе ерлері”, “Тойланбаған той” атты</w:t>
        <w:br/>
        <w:t>көрермендер жылы қабылдаған сахналық</w:t>
        <w:br/>
        <w:t>шығармаларды да өмірге әкелген автор. Сол</w:t>
        <w:br/>
        <w:t>кездерде оның сахнаға арналған туындылары</w:t>
        <w:br/>
        <w:t>аудан орталықтарындағы, ауылдардағы мәдениет</w:t>
        <w:br/>
        <w:t>үйлерінде жиі-жиі қойылатын. Оған белгілі</w:t>
        <w:br/>
        <w:t>170</w:t>
        <w:br/>
        <w:t>2</w:t>
        <w:br/>
        <w:t>222 Ма Жоайш</w:t>
        <w:br/>
        <w:t>Екінші тыңның ерлері ішінде Социалистік</w:t>
        <w:br/>
        <w:t>Еңбек Ері Жолсейіт Молдасановты ерекше атау</w:t>
        <w:br/>
        <w:t>керек. Ол өткен жылы әр жүз саулықтан 171 қозы,</w:t>
        <w:br/>
        <w:t>әр қойдан 4,5 килограмм жүн қырқып, көп</w:t>
        <w:br/>
        <w:t>әріптестерінен көш ілгері кетті. Ол жалынды</w:t>
        <w:br/>
        <w:t>жастардың жетекшісі. “Шәкіртсіз ұстаз тұл”,-</w:t>
        <w:br/>
        <w:t>дейді халық даналығы. Қазір Жолсейіттің іс-</w:t>
        <w:br/>
        <w:t>тәжірибесінен үйреніп жүрген шопандар аз емес.</w:t>
      </w:r>
    </w:p>
    <w:p>
      <w:r>
        <w:t>Атап айтқанда Әлдибек Бақбергенов, Әзихан</w:t>
        <w:br/>
        <w:t>Қыдырова, Анарбек Сәмбетжанов, Кеңес</w:t>
        <w:br/>
        <w:t>Шолпанбаев, Рсалбай Әбілдаев, Сауданбек</w:t>
        <w:br/>
        <w:t>Қоңырқұлжаев, Тәтібай Бабахановтар ізбасар</w:t>
        <w:br/>
        <w:t>шәкірттері саналады.</w:t>
        <w:br/>
        <w:t>Аға шопан ферма шопандарын аралап, үгіт-</w:t>
        <w:br/>
        <w:t>насихат жұмысын жүргізуді әдетке айналдырған.</w:t>
        <w:br/>
        <w:t>Онда ол озат тәжірибені ортаға салып, сапар</w:t>
        <w:br/>
        <w:t>саздарынан сыр шертеді. Жолсейіттің өзіндік</w:t>
        <w:br/>
        <w:t>мектебі бар. Ұстаз сөзі қашанда ұлағатты. Кітапша</w:t>
        <w:br/>
        <w:t>осынау жайларды тартымды етіп бере білген.</w:t>
        <w:br/>
        <w:t>“Кітап жаршысы”.</w:t>
        <w:br/>
        <w:t>Әлия Бөпежанова,</w:t>
        <w:br/>
        <w:t>сыншы.</w:t>
        <w:br/>
        <w:t>Ауыл көріністері</w:t>
        <w:br/>
        <w:t>М. Жанәділов. Шындар. “Жалын”, 1976 ж., 20</w:t>
        <w:br/>
        <w:t>бет, бағасы 6 тиын.</w:t>
        <w:br/>
        <w:t>Берші маған,</w:t>
        <w:br/>
        <w:t>Сарыарқа кеңдігіңді,</w:t>
        <w:br/>
        <w:t>Күндей күлсін,</w:t>
        <w:br/>
        <w:t>Пәк көңіл тарылмасын.</w:t>
        <w:br/>
        <w:t>Берші маған,</w:t>
        <w:br/>
        <w:t>Ер халқым, елдігіңді,</w:t>
        <w:br/>
        <w:t>Жақсылықтар,</w:t>
        <w:br/>
        <w:t>Жанымнан арылмасын.</w:t>
        <w:br/>
        <w:t>180</w:t>
        <w:br/>
        <w:t>Кезлер-ай .2ә....4м 02010 ее.--.4</w:t>
        <w:br/>
        <w:t>Сұмдықхана</w:t>
        <w:br/>
        <w:t>БілмейміН егесвзнкевлегт тан утЕЕРТЕКИКЕРЕКБЕКЕЕРУЕүдеекбекімеекіны</w:t>
        <w:br/>
        <w:t>Азаматы «Алаштың зуы ом ЕКТЕУЕКЕУЕлЕ ЕНЕ ӨтЕенеі 57</w:t>
        <w:br/>
        <w:t>Модашыл қызға 2.39</w:t>
        <w:br/>
        <w:t>Тіршіліктің тіреуі .....................000 өс өте е 60</w:t>
        <w:br/>
        <w:t>Шағантаудың қыраны..............2...20І ы. 61</w:t>
        <w:br/>
        <w:t>Әр бетінде өмірдің шежіресі .............2.2........ 62</w:t>
        <w:br/>
        <w:t>Қош, қаламдасым! ........22 04. -әəөы 63</w:t>
        <w:br/>
        <w:t>Журналистің ақтанкер майталманы.........2... 54</w:t>
        <w:br/>
        <w:t>Өнердің хас шебері .............мм24 ы</w:t>
        <w:br/>
        <w:t>Балдызым Гүлбануге</w:t>
        <w:br/>
        <w:t>Толқын (Поэма) ..м00400021 а аа аты</w:t>
        <w:br/>
        <w:t>Екінші бөлім</w:t>
        <w:br/>
        <w:t>АУЫЛДЫҢ СҰЛУ ТҮНДЕРІ-АЙ!</w:t>
      </w:r>
    </w:p>
    <w:p>
      <w:r>
        <w:t>Ауылдың сұлу түндері-ай......22..Лм..м0..</w:t>
        <w:br/>
        <w:t>Көрікті Талғарым ............</w:t>
        <w:br/>
        <w:t>Қазақтың Тұрарысың ..........</w:t>
        <w:br/>
        <w:t>Талғардың сүлу қыздары ...........</w:t>
        <w:br/>
        <w:t>Кегенімді сағындым .......24.... еее</w:t>
        <w:br/>
        <w:t>Асыл анашым ...2222Г......шеееә</w:t>
        <w:br/>
        <w:t>Көлсай... ыы а алата латыЫеыə</w:t>
        <w:br/>
        <w:t>ӘЖЕЛЕР зекетке енаеналар налы есоикысеаныма</w:t>
        <w:br/>
        <w:t>Алғашқы арман - ару қыз.................</w:t>
        <w:br/>
        <w:t>Сүйген жар .....мГғ0 алыыыыаа</w:t>
        <w:br/>
        <w:t>Жүрек әнім олы 2.</w:t>
        <w:br/>
        <w:t>Халық әні. аши ее»</w:t>
        <w:br/>
        <w:t>Қаракараға кел, қалқам.....2..22....44г4 Ә4 Ә..11.</w:t>
        <w:br/>
        <w:t>Қаракөз қалқам-ай</w:t>
        <w:br/>
        <w:t>Ерке қыз...22.2...0ДҘД..</w:t>
        <w:br/>
        <w:t>Не көрмедің, қазағым</w:t>
        <w:br/>
        <w:t>“Баянжүрек” баспасынан 2007 жылы жарық</w:t>
        <w:br/>
        <w:t>көрген кітаптар:</w:t>
        <w:br/>
        <w:t>Гүлбану Қосымова</w:t>
        <w:br/>
        <w:t>“Шешендік өнердің негіздері”</w:t>
        <w:br/>
        <w:t>(оқу қүралы)</w:t>
        <w:br/>
        <w:t>Ізтілеу Сәрсенғалиев</w:t>
        <w:br/>
        <w:t>“Әнуажанның түсі”</w:t>
        <w:br/>
        <w:t>(ертегі)</w:t>
        <w:br/>
        <w:t>Адай Есенқүлұлы</w:t>
        <w:br/>
        <w:t>“Қазақтың нобелі”</w:t>
        <w:br/>
        <w:t>(естеліктер, тарихи деректер)</w:t>
        <w:br/>
        <w:t>“Кәусәр бұлақ”</w:t>
        <w:br/>
        <w:t>(төзестер, әңгімелер мен өлеңдер)</w:t>
        <w:br/>
        <w:t>Асқар Сәрсенбайұлы</w:t>
        <w:br/>
        <w:t>“Қыр баласы”</w:t>
        <w:br/>
        <w:t>(әңгімелер)</w:t>
        <w:br/>
        <w:t>Баспаға кітап соңындағы мекен-жай мен</w:t>
        <w:br/>
        <w:t>телефон нөмірі бойынша хабарласуға болады.</w:t>
        <w:br/>
        <w:t>Теруге 04. ХІІ. 2007 жылы берілді. Басуға 29.04.2008 жылы</w:t>
        <w:br/>
        <w:t>кол қойылды.</w:t>
        <w:br/>
        <w:t>Пішімі 84х108 1/32. Қаріп түрі Таймс. Шартты баспа табағы</w:t>
        <w:br/>
        <w:t>15. Есепті баспа табағы 13,0. Таралымы 1000 дана. Тапсырыс</w:t>
        <w:br/>
        <w:t>9 1601. Бағасы келісімді.</w:t>
        <w:br/>
        <w:t>Қазақстан Рсспубликасы, ЖШС “Баянжүрек” баспасы,</w:t>
        <w:br/>
        <w:t>050009, Алматы қ-сы, Абай д-лы, 143 үй, байлашыс телефоны</w:t>
        <w:br/>
        <w:t>242-25-97.</w:t>
        <w:br/>
        <w:t>Тапсырыс берушінің файлдарынан</w:t>
        <w:br/>
        <w:t>Қазақстан Республикасы “Атамұра” корпорациясы” ЖШС-</w:t>
      </w:r>
    </w:p>
    <w:p>
      <w:r>
        <w:t>нің Полиграфкомбинатында басылды.</w:t>
        <w:br/>
        <w:t>050002, Алматы қаласы, М.Мақатаел к-сі, 41 үй.</w:t>
        <w:br/>
        <w:t>Алдамшы өмір..2..м220004656ыыта ааа 26</w:t>
        <w:br/>
        <w:t>Аңсау ехе ый ыылеенелекк еее кеккккксекн 27</w:t>
        <w:br/>
        <w:t>Көгілдір көйлек киген қыз..... ғө 27</w:t>
        <w:br/>
        <w:t>Көзіңнен сүйдім......202Д..0..00001ММ 600 еее а 28</w:t>
        <w:br/>
        <w:t>Төл перзенті Талғардың ........2..0.0000001. 29</w:t>
        <w:br/>
        <w:t>Жанұяның тірегі.....о..г.....00000ыПыры 29</w:t>
        <w:br/>
        <w:t>Алам біткен... 30</w:t>
        <w:br/>
        <w:t>Шалқар мен Самалға..............мм20ғ000.00.. 31</w:t>
        <w:br/>
        <w:t>Қарттар отыр.....2..2мм1222. ..</w:t>
        <w:br/>
        <w:t>“Атамекеп-Айдлы” оқығанда.......222.22....... 33</w:t>
        <w:br/>
        <w:t>Акбоз атын алпыстың тізгіндеген ...................</w:t>
        <w:br/>
        <w:t>Аясаңшы</w:t>
        <w:br/>
        <w:t>Сағыныш ......м42М22..</w:t>
        <w:br/>
        <w:t>Ақындарға дала керек .............</w:t>
        <w:br/>
        <w:t>Қимай кетіп барамын.................</w:t>
        <w:br/>
        <w:t>Жиенім: Асхатқа. езе гео кконев кос ыатаынғагкеіз</w:t>
        <w:br/>
        <w:t>Корссттіңіз қайсарлықтың ғажабын ..</w:t>
        <w:br/>
        <w:t>Тура жолдан қисаймаған қаламы................</w:t>
        <w:br/>
        <w:t>Шоған абыз атаның келіндері........./00022.</w:t>
        <w:br/>
        <w:t>Көктемде туған - көрікті</w:t>
        <w:br/>
        <w:t>Тау қыраны...</w:t>
        <w:br/>
        <w:t>Ұлылардың тұяғы, даналардың .......2222.2....</w:t>
        <w:br/>
        <w:t>Бүгін міне, төрінде Алматының ......... 2.</w:t>
        <w:br/>
        <w:t>Ұлы тойға жаткандай құлақ түріп...</w:t>
        <w:br/>
        <w:t>Бекерсің</w:t>
        <w:br/>
        <w:t>Екі жүзді ......</w:t>
        <w:br/>
        <w:t>Нағашым Әленге ееекедыдыдІтдУАРИЕЕЕР ЕР ЖЕР СҰРнДүзУеегеміуетен</w:t>
        <w:br/>
        <w:t>Журналист жолға шықты 2.</w:t>
        <w:br/>
        <w:t>Армысың, әз Астана-әсем қалам! .................. 49</w:t>
        <w:br/>
        <w:t>Алматының егізі - Талдықорған ...22..2...2..</w:t>
        <w:br/>
        <w:t>Осы неге?.....200....е-- 2.</w:t>
        <w:br/>
        <w:t>Досың әрі сырласың ..........еәеееее</w:t>
        <w:br/>
        <w:t>Дария көңіл, ақ жүрек .................. 2.</w:t>
        <w:br/>
        <w:t>Құшағында бақыттың шаттанамын................. 54</w:t>
        <w:br/>
        <w:t>187</w:t>
        <w:br/>
        <w:t>Әбді Шынбатыров,</w:t>
        <w:br/>
        <w:t>жазушы.</w:t>
        <w:br/>
        <w:t>“ШПопан ауылының шырайы”</w:t>
        <w:br/>
        <w:t>Ауыл даңқын алысқа танытатын абзал</w:t>
        <w:br/>
        <w:t>азаматтардың бірі-Алматы облысы Кеген</w:t>
        <w:br/>
        <w:t>ауданындағы “Қарқара” совхозының шопаны</w:t>
        <w:br/>
        <w:t>Жолсейіт Молдасанов. Ол -- Социолистік Еңбек</w:t>
        <w:br/>
        <w:t>Ері, КПСС ХХІУ сьезінің делегаты, КПСС</w:t>
        <w:br/>
        <w:t>Орталық Тексеру комиссиясының мүшесі, Казақ</w:t>
        <w:br/>
        <w:t>ССР Жоғарғы Советінің депутаты, Қазақ ССР-</w:t>
        <w:br/>
        <w:t>інің социалистік мал шаруашылығына еңбек</w:t>
        <w:br/>
        <w:t>сіңірген шебері.</w:t>
      </w:r>
    </w:p>
    <w:p>
      <w:r>
        <w:t>Осыншама лауазымға ие, ел мақтанышы,</w:t>
        <w:br/>
        <w:t>еңбегінс азаматтығы сай шопан жайында</w:t>
        <w:br/>
        <w:t>журналист Мұса Жанәділов қалам тербеп “Шопан</w:t>
        <w:br/>
        <w:t>ауылының шырайы” (“Қайнар” баспасы, 1974,</w:t>
        <w:br/>
        <w:t>107 бет, 14 тиын) атты кітап жазыпты. Құптарлық</w:t>
        <w:br/>
        <w:t>нәрсе. Кітаптың аты да тауып қойылған. Шопан</w:t>
        <w:br/>
        <w:t>аулының шырайы, сәні. Шынында Жолсейіт</w:t>
        <w:br/>
        <w:t>сондай ғой!</w:t>
        <w:br/>
        <w:t>Кітап “Атамекен”, “Балалық өмір, балғын шақ”,</w:t>
        <w:br/>
        <w:t>“Бел-белестер”, “Бақыт баспалдақтары”, “Қоныс</w:t>
        <w:br/>
        <w:t>таңдама, өріс таңда”, “Береке бастаулары”,</w:t>
        <w:br/>
        <w:t>“Жарыс бар жерде-табыс бар” , “Ізбасарлар”,</w:t>
        <w:br/>
        <w:t>“Той” деген тақырыптардан тұрады.</w:t>
        <w:br/>
        <w:t>“Қарқара” -- дәулетіне сәулеті сай</w:t>
        <w:br/>
        <w:t>шаруашылық, Қарқаралықтар қатарынан үш жыл</w:t>
        <w:br/>
        <w:t>әр жүз саулықтан 125-128-ден қозы алып, ауданда</w:t>
        <w:br/>
        <w:t>бірінші орынға шықты. О шеті мен бұ шетіне көз</w:t>
        <w:br/>
        <w:t>жетпейтін Қарқара қойнауында 300 мыңға жуық</w:t>
        <w:br/>
        <w:t>кой-ешкі, 30 мыңдай ірі қара мен жылқы бар.</w:t>
        <w:br/>
        <w:t>Міне, осының бәрі шамшырақ, шопанның өмірімен</w:t>
        <w:br/>
        <w:t>өзектесе өріліп отырады.</w:t>
        <w:br/>
        <w:t>179</w:t>
        <w:br/>
        <w:t>Жа Жанәділ</w:t>
        <w:br/>
        <w:t>56</w:t>
        <w:br/>
        <w:t>Жинаққа енгізілген өлеңдер Мұсаның әлең</w:t>
        <w:br/>
        <w:t>жазу техникасын айтарлықтай меңгергендігін</w:t>
        <w:br/>
        <w:t>көрсетеді. Сондықтан да ол айтайын деген ойын</w:t>
        <w:br/>
        <w:t>бұлдыратпай, күңгірттендірмей ашық айта алады.</w:t>
        <w:br/>
        <w:t>Сөздерді, сөйлем тіркестерін өз орнында</w:t>
        <w:br/>
        <w:t>колданып, шеберлікпен пайдалана алады.</w:t>
        <w:br/>
        <w:t>Ірі ойды аз сөзбен білдіру, аз айтып көп</w:t>
        <w:br/>
        <w:t>ұғындыруға тырысу да жақсы талпыныс. Дегенмен</w:t>
        <w:br/>
        <w:t>шабытқа тұсау салып, қысқа жазғанның жоні осы</w:t>
        <w:br/>
        <w:t>екен деп өзін-өзі жөнсіз тежей бергеннен де сақ</w:t>
        <w:br/>
        <w:t>болған дұрыс. Мұсаның кейбір өлеңдерінде</w:t>
        <w:br/>
        <w:t>осындай тым шолақ қайыру, ойларын келте кесуі</w:t>
        <w:br/>
        <w:t>бар. Мәселен “Жүрек деген әміршің де ақылшың”</w:t>
        <w:br/>
        <w:t>деп басталатын екі шумақ өлеңде айтылмай</w:t>
        <w:br/>
        <w:t>қалған, ертерек күзелген ой-пікірлер бар сияқты.</w:t>
        <w:br/>
        <w:t>Поэтикалық диапазонды кеңіту, көсіле толғау</w:t>
        <w:br/>
        <w:t>жағын да ойда нық ұстау қажет.</w:t>
        <w:br/>
        <w:t>Жас ақын “Көңіл” деген өлеңін:</w:t>
        <w:br/>
        <w:t>Бір көңілдер мөлдіреген бұлақ бір,</w:t>
        <w:br/>
        <w:t>Бір көңілдер сыр шертетін құрақ бір.</w:t>
        <w:br/>
        <w:t>Бір көңілдер жыр шумағын құрап тұр,</w:t>
        <w:br/>
        <w:t>Бір коңілде шешілмеген сұрақ түр.-дей</w:t>
        <w:br/>
        <w:t>аяқтапты. Қарапайымдылық әрине, жақсы нәрсе.</w:t>
        <w:br/>
        <w:t>Бірақ, тым жадағай, кара дүрсін, жеңіл сарынға</w:t>
        <w:br/>
        <w:t>әусс болмау керек. Осы шумақтағы “бұлақ бір”,</w:t>
      </w:r>
    </w:p>
    <w:p>
      <w:r>
        <w:t>“құрақ бір”, “құрап тұр”, “сұрақ тұр” деген</w:t>
        <w:br/>
        <w:t>ұйқастар ұтқырлық пен тапқырлықтың жемісі</w:t>
        <w:br/>
        <w:t>емес. Әп-әжептеуір ойды арзанқол дүниеге</w:t>
        <w:br/>
        <w:t>айналдырып жіберген, ұйқастар ғой.</w:t>
        <w:br/>
        <w:t>Жинаққа енгізілген “Шатқалда”, “Ауылым”,</w:t>
        <w:br/>
        <w:t>“Сағыныш”, “Көктем” атты жырлар жас ақынның</w:t>
        <w:br/>
        <w:t>табиғатқа іңкәрлігін, оны түсіне алатын, түсінгенін</w:t>
        <w:br/>
        <w:t>оқушысына жеткізе алатын қабілет иесі екендігін</w:t>
        <w:br/>
        <w:t>танытып тұрған туындылар.</w:t>
        <w:br/>
        <w:t>Же</w:t>
        <w:br/>
        <w:t>176</w:t>
        <w:br/>
        <w:t>22222 Му Эаовди</w:t>
        <w:br/>
        <w:t>ана жүрегіндегі әртүрлі толқулар көрермендерге “</w:t>
        <w:br/>
        <w:t>ерекше әсер етеді. Гүлжанның (Назымның) көп</w:t>
        <w:br/>
        <w:t>жылдардан кейін Арман және оның анасымен</w:t>
        <w:br/>
        <w:t>қайта кездесуі кезіндегі сәттерде балаға деген</w:t>
        <w:br/>
        <w:t>аналық мейірім, Нұрбала апаға деген қимас та</w:t>
        <w:br/>
        <w:t>қиын сәттерде шын беріліп, шынайы өнер иесі</w:t>
        <w:br/>
        <w:t>екенін Б.Сәлімбаева айқын танытты.</w:t>
        <w:br/>
        <w:t>Жасынан өсіріп, тәрбиелеген Төлендінің</w:t>
        <w:br/>
        <w:t>(Арман) анасы Нұрбалаға деген сүйіспеншілігі</w:t>
        <w:br/>
        <w:t>ерекше. Мұның бәрі театрдың жас артистері К.</w:t>
        <w:br/>
        <w:t>Нұрдәулетов (Арман) пен Б. Түстікбаеваның</w:t>
        <w:br/>
        <w:t>(Нұрбала) көп ізденгендігінің нәтижесі.</w:t>
        <w:br/>
        <w:t>Пьесадағы Дулаттың бейнесін шығарған Тұрғын</w:t>
        <w:br/>
        <w:t>Мұқажанов және жас артистер С.Әлдекенова, К.</w:t>
        <w:br/>
        <w:t>Бапанова, Т.Мырзаханов, Н.Дүкенбаев,</w:t>
        <w:br/>
        <w:t>А.Бақтанов, тағы басқалардың өнер коллективіне</w:t>
        <w:br/>
        <w:t>келуі, шеберліктерін шыңдай түсуі аудан</w:t>
        <w:br/>
        <w:t>көрермендерін қуанта беретіндігі сөзсіз.</w:t>
        <w:br/>
        <w:t>Санаулы айлардың ішінде екі туындыны сахнаға</w:t>
        <w:br/>
        <w:t>шығарған режиссер Нағима Таласбаеваның өнерге</w:t>
        <w:br/>
        <w:t>бейім жастарды тәрбиелеуге, оларды</w:t>
        <w:br/>
        <w:t>тұрақтандыруға ерекше көңіл бөлуінің айқын</w:t>
        <w:br/>
        <w:t>дәлелі бүл. Әрине, жас өнер отауының бірте-бірте</w:t>
        <w:br/>
        <w:t>шеберлігінің толысып, жас таланттардың</w:t>
        <w:br/>
        <w:t>қабілеттерін жетілдіре беретіндігі аян. Сондықтан</w:t>
        <w:br/>
        <w:t>да халық театры коллективінің ізденуіне , әрбір</w:t>
        <w:br/>
        <w:t>бейнені сахнаға нанымды шығаруына үлкен</w:t>
        <w:br/>
        <w:t>қамқорлық жасап отырған “Тоғызбұлақ”</w:t>
        <w:br/>
        <w:t>колхозының басқармасына, партия комитетіне де</w:t>
        <w:br/>
        <w:t>игі тілек айтып, қүптарлық жүмыстарына қуануға</w:t>
        <w:br/>
        <w:t>әбден болады.</w:t>
        <w:br/>
        <w:t>“Арманым сізге аманат” драмасын сахнаға</w:t>
        <w:br/>
        <w:t>шығарған өнер колективіне алдағы уақытта да</w:t>
        <w:br/>
        <w:t>творчестволық табыс тілейміз.</w:t>
        <w:br/>
        <w:t>“Хантәңірі” ғазеті. 20 ақпан, 1986 жыл.</w:t>
        <w:br/>
        <w:t>178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
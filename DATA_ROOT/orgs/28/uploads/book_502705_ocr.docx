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2005</w:t>
        <w:br/>
        <w:t>2 2” ӘОЖ 821.512. 122-22 Қолжазба құқығында</w:t>
        <w:br/>
        <w:t>ӘБІЛОВ ЖҰМАБАЙ</w:t>
        <w:br/>
        <w:t>ҚАЗАҚ КОМЕДИЯСЫНЫҢ ТЕНЕЗИСІ</w:t>
        <w:br/>
        <w:t>МЕН ЖАНРЛЫҚ НЕГІЗДЕРІ</w:t>
        <w:br/>
        <w:t>10.01.02 - қазақ әдебиеті</w:t>
        <w:br/>
        <w:t>Филология ғылымдарының докторы ғылыми</w:t>
        <w:br/>
        <w:t>дәрежесін алу үшін дайындалған диссертацияның</w:t>
        <w:br/>
        <w:t>авторефераты</w:t>
        <w:br/>
        <w:t>Қазақстан Республикасы</w:t>
        <w:br/>
        <w:t>Алматы</w:t>
        <w:br/>
        <w:t>2001</w:t>
        <w:br/>
        <w:t>Жұмыс Қожа Ахмет Иасауи атындағы Халықаралық қазақ-түрік</w:t>
        <w:br/>
        <w:t>университетінің қазақ әдебиеті кафедрасында орындалды</w:t>
        <w:br/>
        <w:t>Ғылыми кеңесші - ҚР ҰҒА-ның корреспондент-мүшесі)</w:t>
        <w:br/>
        <w:t>филология ғылымдарының докторы,</w:t>
        <w:br/>
        <w:t>профессор Нұрғали Р.”</w:t>
        <w:br/>
        <w:t>Ресми оппоненттері - Филология ғылымдарының докторы,</w:t>
        <w:br/>
        <w:t>профессор Елеукенов НІ.</w:t>
        <w:br/>
        <w:t>Филология ғылымдарының докторы,</w:t>
        <w:br/>
        <w:t>профессөр Есембеков Т.</w:t>
        <w:br/>
        <w:t>Филология ғылымдарының докторы,</w:t>
        <w:br/>
        <w:t>профессор Сыздықов К.</w:t>
        <w:br/>
        <w:t>Жетекші ұйым - Абай атындағы Алматы мемлекеттік</w:t>
        <w:br/>
        <w:t>университеті</w:t>
        <w:br/>
        <w:t>Диссертация 2001 жылы “5” қазанда, сағат 1199 - де Қазақстан</w:t>
        <w:br/>
        <w:t>Республикасы Білім және ғылым министрлігі М.0. ӘӘуөзев атындағы</w:t>
        <w:br/>
        <w:t>Әдебиет және өнер институты жанындағы . :- филология</w:t>
        <w:br/>
        <w:t>ғылымдарының докторы дәрежесін беру жөніндегі”. Д53.34.01</w:t>
        <w:br/>
        <w:t>Диссертациялық кеңестің мәжілісінде қорғалады (480100, Алматы</w:t>
        <w:br/>
        <w:t>қаласы, Құрманғазы көшесі, 29).</w:t>
        <w:br/>
        <w:t>Диссертациямен Қазақстан Республикасы Білім .Жжәне: ғылым</w:t>
        <w:br/>
        <w:t>министрлігінің Орталық ғылыми кітапханасында танысуға болады.</w:t>
        <w:br/>
        <w:t>Диссертациялық кеңестің</w:t>
        <w:br/>
        <w:t>ғалым хатшысы, филология</w:t>
        <w:br/>
        <w:t>ғылымдарының докторы</w:t>
        <w:br/>
        <w:t>ҚАЗАҚСТ АН РЕСПУБЛИКАСЫНЫҢ</w:t>
        <w:br/>
        <w:t>ҰЛТТЫҚ АКАДЕМИЯЛЫҚ КІТАПХАНАСЫ</w:t>
        <w:br/>
        <w:t>Б.ӚЗІБАЕВА</w:t>
      </w:r>
    </w:p>
    <w:p>
      <w:r>
        <w:t>15</w:t>
        <w:br/>
        <w:t>Фольклорлық театр мен фольклордағы жанрлық: жіктелістің</w:t>
        <w:br/>
        <w:t>арасына айырым: белгісін. қоймау тенденциясы” ұзақ уақытқа</w:t>
        <w:br/>
        <w:t>созылуда. Мұндай. тенденция белгілері. С.Қасқабасовтың</w:t>
        <w:br/>
        <w:t>пікірлерінен де ұшырасады: "...Қазақ фольклоры жанрларының</w:t>
        <w:br/>
        <w:t>арасында көзбен көріп, қолмен ұстайтын жік жоқ. Олар әу бастағы</w:t>
        <w:br/>
        <w:t>тектік туыстығын жоғалтпаған, сондықтан, бір-біріне оңай кірігіп,</w:t>
        <w:br/>
        <w:t>ортақ белгілер мен қасиеттер иемденеді, синкреттік сипатта болады"</w:t>
        <w:br/>
        <w:t>/46, 51/ ,</w:t>
        <w:br/>
        <w:t>Ғалымдардың айтуынша, фольклор өнері адамзаттың әлеуметтік</w:t>
        <w:br/>
        <w:t>құрылысының дамуымен қабаттаса жүрген. Олар мифология, би,</w:t>
        <w:br/>
        <w:t>сурет салу өнерінің өркендей бастаған уақыты жоғарғы палеолит</w:t>
        <w:br/>
        <w:t>дәуірі (көне тас) деген тоқтамға келді.</w:t>
        <w:br/>
        <w:t>Фольклорлық, театр мен фольклорды бір деп. қарап, олардың</w:t>
        <w:br/>
        <w:t>әрқайсысының бөлек жанрлық түрлері болуға тиіс емес дейтін</w:t>
        <w:br/>
        <w:t>көзкарас ауыз әдебиетін зерттеушілердің көпшілігінің &gt; енбегінен</w:t>
        <w:br/>
        <w:t>байқалып тұрады.</w:t>
        <w:br/>
        <w:t>Фольклорлық жанрлардың қайсысының бұрын пайда болғанын</w:t>
        <w:br/>
        <w:t>тарихи ретроспектива . желісінде тексеру мәселесін айтулы</w:t>
        <w:br/>
        <w:t>фольклористердің күн тәртібіне қойғаны белгілі. Осы тақырыпқа</w:t>
        <w:br/>
        <w:t>арналған ғылыми еңбектер де жарық көрді. Оған білікті зерттеуші</w:t>
        <w:br/>
        <w:t>В.И.Равдоникастың мына пікірі куә: “Бүл дәуір тілдеріндегі сөздік</w:t>
        <w:br/>
        <w:t>кормен ойлау образдылығының байлығы - сол кездегі халық ауыз</w:t>
        <w:br/>
        <w:t>әдебиетінің өсін, даму дәрежесімен табиғи байланысты болғаны...</w:t>
        <w:br/>
        <w:t>тағылық дәуірінің төменгі сатысында жүрген кәзіргі тайпалардан да</w:t>
        <w:br/>
        <w:t>байқалады" /47, 172/. )</w:t>
        <w:br/>
        <w:t>Фольклорлық театр мен фольклор жанрларын жіктегенде қатты</w:t>
        <w:br/>
        <w:t>ескерілетін басты талаптар мыналар: :</w:t>
        <w:br/>
        <w:t>1) фольклорлық театр жанрлары типологиялық байланыс</w:t>
        <w:br/>
        <w:t>тұрғысынан анықталмайды. Мұндай тәсіл оның табиғатына жат. Ал,</w:t>
        <w:br/>
        <w:t>фольклор жанрлары ұқсастықтарын тексеруде типологиялық әдіс</w:t>
        <w:br/>
        <w:t>айрықша роль атқарады. )</w:t>
        <w:br/>
        <w:t>2) фольклорлық театр жанрының ең көне түрлері адамзатта тіл</w:t>
        <w:br/>
        <w:t>шықпай тұрған уақыттағы қатынас құралдарыменен (ым, мимика,</w:t>
        <w:br/>
        <w:t>жест т.б.) қатысты. болады.Ал, ауыз әдебиетінің дамуы тек тілдің</w:t>
        <w:br/>
        <w:t>жетілуінің жемісі. : |</w:t>
        <w:br/>
        <w:t>3) -фольклорлық театр жанрлары. қолданбалы” синкреттік</w:t>
        <w:br/>
        <w:t>тұрғысынан дами алады. Ал, фольклордың дәстүрлі жанрлары өзінің</w:t>
        <w:br/>
        <w:t>даралық қасиетін қай кезде де жоғалтпай сақтап қалады. :</w:t>
        <w:br/>
        <w:t>4) көне замандағы магиялық түсініктер әдет-ғұрып, салт-дәстүр,</w:t>
        <w:br/>
        <w:t>наным-сенімдік рәсімдер фольклорлық «еатрды белгілі- бір</w:t>
        <w:br/>
        <w:t>құрылымдық жүйеге біріктіреді. Ал, фольклор жанрлары ондай</w:t>
        <w:br/>
        <w:t>құрылымдық жүйені кажет етпей-ақ дами берсді.</w:t>
        <w:br/>
        <w:t>5) фольклорлық театр жанрларының косарламалық , мәні</w:t>
        <w:br/>
        <w:t>болады. Ал, фольклор жанрларында мұндай сипат көздеспейді. 2.</w:t>
        <w:br/>
        <w:t>6</w:t>
        <w:br/>
        <w:t>рухани тіршілігіндегі алатын орны мен мәніне баға беру, әрі соның</w:t>
        <w:br/>
        <w:t>бәрін комедияның пайда болуындағы бүкіл адамзатқа ортақ</w:t>
      </w:r>
    </w:p>
    <w:p>
      <w:r>
        <w:t>заңдылықтардың аясында қарастыру диссертацияның. басты</w:t>
        <w:br/>
        <w:t>мақсаты. Одан мынадай міндеттер туындайды:</w:t>
        <w:br/>
        <w:t>-комедияның о бастағы атқарған функциясына талдау жасау;...</w:t>
        <w:br/>
        <w:t>-халықтық комедия мен көркем комедия арасындағы жанрлық</w:t>
        <w:br/>
        <w:t>айырым белгіні анықтап, бұның алғашқысының. жанрлық</w:t>
        <w:br/>
        <w:t>табиғатына сай терминдік атаулар беру, терминдік ұғымдар</w:t>
        <w:br/>
        <w:t>орнықтыру;</w:t>
        <w:br/>
        <w:t>-халық комедиясын тұтасымен "диалог комедия" деп атауды</w:t>
        <w:br/>
        <w:t>ғылыми тұрғыдан негіздеу және оны жанрлық түрлерге бөлу;</w:t>
        <w:br/>
        <w:t>-дүниенің пайда болуы және адамдардың сыртқы тылсым</w:t>
        <w:br/>
        <w:t>күштер жайындағы. тым -көне заманғы түсініктерінің. диалог</w:t>
        <w:br/>
        <w:t>комедияның пайда болуына еткен әсерін ғылыми тұрғыдан саралау;</w:t>
        <w:br/>
        <w:t>-ырыми наным, сенімдер мен салт-жоралғылардың қалыптасу,</w:t>
        <w:br/>
        <w:t>орнығу жүйесін диалог комедияның құрылымдық жүйесінің, даму,</w:t>
        <w:br/>
        <w:t>қалыптасу тарихы ретінде таныту;</w:t>
        <w:br/>
        <w:t>-сан ғасыр бойы ел есінде, ел аузында сақталған халық</w:t>
        <w:br/>
        <w:t>әнерпаздарымен бірге жасасып келе жатқан атаулардың жанрлық</w:t>
        <w:br/>
        <w:t>және терминдік сипатын ашып, сол арқылы фольклорлық театрдың</w:t>
        <w:br/>
        <w:t>біртұтас терминдік жүйесін жасау;</w:t>
        <w:br/>
        <w:t>-диалог комедияны әдеби жанрлардың, әдеби тектердің көне</w:t>
        <w:br/>
        <w:t>замандағы синкретті формасы ретінде қарау; сол арқылы</w:t>
        <w:br/>
        <w:t>комедияның тектердің тегі екенін дәлелдеу; е</w:t>
        <w:br/>
        <w:t>-халық комедиясындағы диалогтардың .жарыспалылығы мен</w:t>
        <w:br/>
        <w:t>даралығын диалог комедияның басты ерекшелігі ретінде көрсету;</w:t>
        <w:br/>
        <w:t>- диалог комедияның ұжымдық жанр екендігін анықтау;</w:t>
        <w:br/>
        <w:t>-зерттеу барысындағы материалдарға сүйене отырып,</w:t>
        <w:br/>
        <w:t>комедияның комилексті жүйесін ғылыми тұрғыдан негіздеу.</w:t>
        <w:br/>
        <w:t>-диалог комедияның жазба комедияны дамытудағы ықпалы мен</w:t>
        <w:br/>
        <w:t>диалогтың шартты дәнекер ретіндегі қызметінің негізгі сипаттарын</w:t>
        <w:br/>
        <w:t>айқындап көрсету.</w:t>
        <w:br/>
        <w:t>Зерттеудің. ғылыми жаңалығы. Диссертацияның , соңы</w:t>
        <w:br/>
        <w:t>сараптамалары, тың тұстары нәтижелерден көрінеді:</w:t>
        <w:br/>
        <w:t>-қазақ комедиясының тұпқайнары (генезисі) жалпы. адам</w:t>
        <w:br/>
        <w:t>баласы санасының жетілуі, көне дүние түсініктері, әдет-ғұрып, салт-</w:t>
        <w:br/>
        <w:t>дәстүрдің пайда болу тарихымен біртұтас түрде қарастырылды;</w:t>
        <w:br/>
        <w:t>-фольклорлық театр мен ауыз әдебиеті жанрларын ажыратып</w:t>
        <w:br/>
        <w:t>қараудың ғылыми принциптері қозғалысқа және тілге негізделген</w:t>
        <w:br/>
        <w:t>жанрлар бойынша тексеріліп айқындалды;</w:t>
        <w:br/>
        <w:t>-комедияның “көңілді топ, өлең” деген мағынасына сай тым</w:t>
        <w:br/>
        <w:t>көне замандарда атқарған функцияларының эстетикалық функция</w:t>
        <w:br/>
        <w:t>- екендігі анықталды; )</w:t>
        <w:br/>
        <w:t>4</w:t>
      </w:r>
    </w:p>
    <w:p>
      <w:r>
        <w:t>сауалды ой таразысына салып, бағамдамаудың да: әсері. тигендігі</w:t>
        <w:br/>
        <w:t>сөзсіз. )</w:t>
        <w:br/>
        <w:t>Осы күні фольклор мен фольклорлық. театрдың ара жігін</w:t>
        <w:br/>
        <w:t>ажыратпай, біріндегі жанрлық түрлерді екіншісіне сол. күйінде тели</w:t>
        <w:br/>
        <w:t>салу да үйреншікті дағдыға айналып, әбден қалыптасып, кеткен. Ал,</w:t>
        <w:br/>
        <w:t>бұл екеуі бір. нәрсе емес. Осыған сәйкес олардың әрқайсысының</w:t>
        <w:br/>
        <w:t>өзінің жанрлары болуға тиіс.</w:t>
        <w:br/>
        <w:t>Фольклорлық театр мен ауыз әдебиеті жанрлары 0 баста бір</w:t>
        <w:br/>
        <w:t>түрде, бір ғана саланың (фольклордың не фольклорлық театрдың)</w:t>
        <w:br/>
        <w:t>жанрлық нышанасы ретінде көрінген болуы да мүмкін. Бұл да</w:t>
        <w:br/>
        <w:t>барынша анықтауды қажет ететін жәйт. Осы жанрлық нышан</w:t>
        <w:br/>
        <w:t>әуелгіде қандай қызмет атқарды, оның ежелгі адамдардың күнделікті</w:t>
        <w:br/>
        <w:t>тіршілігіндегі, сондай-ақ рухани өміріндегі ролі кандай еді деген</w:t>
        <w:br/>
        <w:t>сұрақтардың да жауабы әлі жоқ.</w:t>
        <w:br/>
        <w:t>Комедияның түпқайнарына (генезисіне). үңілу әдеби -тектің</w:t>
        <w:br/>
        <w:t>баршаға белгілі үш түрінің (эпос, лирика, драма) қайсысының көне</w:t>
        <w:br/>
        <w:t>екендігін анықтауды да керек етеді. Қай жанрдың, қай: тектің</w:t>
        <w:br/>
        <w:t>алғашқы немесе солардың қайсысы жанр атаулының түп негізі бола</w:t>
        <w:br/>
        <w:t>алатындығы жөніндегі сауалға жауап іздеу - Осы уақытқа дейін</w:t>
        <w:br/>
        <w:t>комедияға: беріліп келген жанрлық анықтамалардың оның көркем</w:t>
        <w:br/>
        <w:t>әдебиеттегі қызметіне ғана лайықталғанын: айқындай түседі.” Ал,</w:t>
        <w:br/>
        <w:t>комедия о баста қандай қызмет (функция) атқарды, болмаса бұдан</w:t>
        <w:br/>
        <w:t>өзге жанрлардың бастапқы функциясы қандай еді дегенге келсек,</w:t>
        <w:br/>
        <w:t>тағы да тұйыққа тіреліп қаламыз. Шындығында. “да, комедия</w:t>
        <w:br/>
        <w:t>жөніндегі: зерттеу жұмыстарында оның о. бастағы функциясы мен</w:t>
        <w:br/>
        <w:t>кейінгі. функциясының “арасындағы үлкен айырмашылыққа мән</w:t>
        <w:br/>
        <w:t>берілмеді.. Халықтық комедияның: жанрларын анықтап, оның</w:t>
        <w:br/>
        <w:t>терминдік атауларын жүйеге түсіру қолға алынбады. Ең үлкен</w:t>
        <w:br/>
        <w:t>кемшілік - фольклорлық театр мен комедия табиғаты тек- ауыз</w:t>
        <w:br/>
        <w:t>әдебиетіне тән принциптер бойынша тексеріліп, этнография. мен</w:t>
        <w:br/>
        <w:t>дін тарихы, әдет-ғұрып, салт-дәстүрлер мен жаңа жыл, маусымдық,</w:t>
        <w:br/>
        <w:t>егіншілік, малшаруашылық тағы басқа. түрлі мерекелер жайындағы</w:t>
        <w:br/>
        <w:t>:көл-көсір: зерттеу) | материалдарындағы. &gt; тұжырымдар “ мен</w:t>
        <w:br/>
        <w:t>қорытындылар, &gt; еленбеді. Ал, бұған Э.Б.Тайлор “/6/,</w:t>
        <w:br/>
        <w:t>О.М.Фрейденберг /7/, С.А.Токарев /8/, Е.С.Новик /9/, Л.П.Потапов</w:t>
        <w:br/>
        <w:t>/10/, Р.-Дражева /11/, Л.Винничук /12/, В.П.Даркевич /13/ еңбектері</w:t>
        <w:br/>
        <w:t>көп көмек берер еді. Осыған күлкі шақырудың халық. ауызекі түрі</w:t>
        <w:br/>
        <w:t>мен халықтық күлкі тудырушылардың іс-әрекетін комедия жанрына</w:t>
        <w:br/>
        <w:t>қоспаудың да едәуір зияны тиді: .</w:t>
        <w:br/>
        <w:t>Кеңес дәуіріндегі зерттеушілер жабба комедияның: қазақтың</w:t>
        <w:br/>
        <w:t>ауызекі.:күлкісімен дәстүрлі байланысын таптық тұрғыдан. ғана</w:t>
        <w:br/>
        <w:t>тексерді: Осының ..әлеуметтік-қоғамдық сипаты бар күлдіргі</w:t>
        <w:br/>
        <w:t>түрлеріне .ғана: назар салынып, халық прозасының жеңіл әзіл-</w:t>
        <w:br/>
        <w:t>қалжыңға. құрылған. анекдот, іспеттес түрлерін енгізуге көңіл</w:t>
        <w:br/>
        <w:t>29</w:t>
        <w:br/>
        <w:t>: Зерттеудің : сарапталуы, Диссертация Қожа” Ахмет” Иасауи.</w:t>
        <w:br/>
        <w:t>атындағы. Халықаралық қазақ-түрік университетінің қазақ Әдебиеті:</w:t>
        <w:br/>
        <w:t>кафедрасының және Қазақстан Республикасы: “Білім және Ғылым</w:t>
        <w:br/>
        <w:t>министрлігі М.О.Әуезов: атындағы. Әдебиет. және - Өнер</w:t>
        <w:br/>
        <w:t>институтының өкілдерінің “біріккен мәжілісінде, сондай-ақ Осы</w:t>
        <w:br/>
        <w:t>институттың Ғылыми кеңесінде талқыланды. Зерттеу тақырыбының</w:t>
        <w:br/>
        <w:t>негізінде монография және .отызға жуық -мақала жарық көрді.</w:t>
        <w:br/>
        <w:t>Казақтың Абай атындағы Мемлекеттік және "Қыздар педагогикалық</w:t>
        <w:br/>
        <w:t>университеттерінде ұйымдастырылған және Әл-Фараби атындағы</w:t>
        <w:br/>
        <w:t>ұлттық университетте өткен “Мұхтар Әуезов және әлем әәдебиеті”</w:t>
      </w:r>
    </w:p>
    <w:p>
      <w:r>
        <w:t>атты халықаралық ғылымй конференцияда баяндалды...</w:t>
        <w:br/>
        <w:t>: Зерттеудің құрылымы. Диссертация кіріспеден;" төрт тараудан,</w:t>
        <w:br/>
        <w:t>қорытынды бөлімнен тұрады. Диссертация соңында пайдаланылған</w:t>
        <w:br/>
        <w:t>әдебиеттер тізімі көрсетілген.-</w:t>
        <w:br/>
        <w:t>ЖҰМЫСТЫҢ НЕГІЗГІ МАЗМҰНЫ</w:t>
        <w:br/>
        <w:t>Кіріспеде диссертация тақырыбының “өзектілігі және: зерттелу</w:t>
        <w:br/>
        <w:t>дәрежесі; жұмыстың нысаны, хронологиялық ауқымы, мақсаты. мен</w:t>
        <w:br/>
        <w:t>міндеттері, ғылыми жаңалығы; зерттеу .Әдістері теориялық және</w:t>
        <w:br/>
        <w:t>практикалық. маңызы, сарапталуы, құрылымы жөнінде. мәлімет</w:t>
        <w:br/>
        <w:t>берілген</w:t>
        <w:br/>
        <w:t>“Комедияның пайда болуы және фольклорлық тезтр жанрларын</w:t>
        <w:br/>
        <w:t>жүйелеудің кейбір теориялық мәселелері” деп аталатын -бірінші</w:t>
        <w:br/>
        <w:t>тарауда комедияның ең алғашқы пішіндік белгілеріне, оның шығу</w:t>
        <w:br/>
        <w:t>тарихының даулы мәселелеріне, халықтық. көмедияДағы атаулар</w:t>
        <w:br/>
        <w:t>сырына... үңіліп, оларды &gt; ғылыми - терминге | айналдыру</w:t>
        <w:br/>
        <w:t>мұқтаждықтарын &gt;көрсеттік. Мұнда драмалық. жанрлар -мен</w:t>
        <w:br/>
        <w:t>фольклорлық театр жанрларын жүйелеудің өзіндік “принцинтері</w:t>
        <w:br/>
        <w:t>айқындалады.</w:t>
        <w:br/>
        <w:t>Комедия жайындағы анықтамалардың “көңілді топ, өлең” еген</w:t>
        <w:br/>
        <w:t>мағынадан көп алшақтап кетуі бұл жанрдың о баста: “өмірдегі</w:t>
        <w:br/>
        <w:t>келеңсіз құбылыстарды келеке, сықақ етуден басқа да:</w:t>
        <w:br/>
        <w:t>атқарғандығын аңғартады. Демек, бұның толық көркемдік: санаға</w:t>
        <w:br/>
        <w:t>ауыспай тұрған уақыттағы атауын тек “комедия” деп жалпылама</w:t>
        <w:br/>
        <w:t>атай салу жеткіліксіз. Бұл. нақтылауды керек -етеді. “Көркем</w:t>
        <w:br/>
        <w:t>комедия” деген термин де оның жанрлық функциясын дәл анықтай</w:t>
        <w:br/>
        <w:t>алмайды. Себебі, комедияның жазба әдебиет дамығанға дейінгі</w:t>
        <w:br/>
        <w:t>аралықта. пайда болған түрі тек шығармашылық функцияны</w:t>
        <w:br/>
        <w:t>ұстанып қоймаған. Одан өзге де салалардың функциясымен тығыз</w:t>
        <w:br/>
        <w:t>байланыста . болған. Осы ретте. “көңілді топ, өлең” деген</w:t>
        <w:br/>
        <w:t>ұғымдардың комедияның қандай функциялық қызметіне орай ойлап</w:t>
        <w:br/>
        <w:t>шығарылғандығын ғылыми тұрғыдан саралаудың маңызы.эдр. /Біз</w:t>
        <w:br/>
        <w:t>зерттеу барысында “анықталған жайларға: сүйене “отырып, ҡазақ</w:t>
        <w:br/>
        <w:t>16</w:t>
        <w:br/>
        <w:t>міндеттілік түрлерінің өзгеріп отыруы - фольклорлық театрдың</w:t>
        <w:br/>
        <w:t>жанрлық жіктелістен жанрлық түрге өтуіне ықпал етгі: Сондықтан</w:t>
        <w:br/>
        <w:t>да біз фольклорлық театрдың пайда болуына, дамуына, өркендеуіне</w:t>
        <w:br/>
        <w:t>өз әсерін тигізген міндеттілік деген нәрсенің не екенін, оның қалай</w:t>
        <w:br/>
        <w:t>пайда болғанын түсіндіріп өткіміз келеді. .</w:t>
        <w:br/>
        <w:t>Фольклорлық театрдағы міндеттілік. дегеніміз .- салттық,</w:t>
        <w:br/>
        <w:t>рәсімдік, ғұрыптық. жоралғылар мен әдеттердің. орындалуға” тиіс</w:t>
        <w:br/>
        <w:t>табиғатынан туындайтын әрекет. Ертедегі. магиялық түсініктер</w:t>
        <w:br/>
        <w:t>адамдарға міндеттілік жүктеді. Сол міндеттіліктерді ылғи да іске</w:t>
        <w:br/>
        <w:t>асыру бағытында қимыл жасай жүріп, адам баласы салт-дәстүрдің,</w:t>
        <w:br/>
        <w:t>әдет-ғұрыптардың біртұтас жүйесін жасады. Ал. олар. келе-келе</w:t>
        <w:br/>
        <w:t>әртүрлі басқосуларды үйлестіретін тұрақты факторларға айналды.</w:t>
        <w:br/>
        <w:t>Бұндай факторлардың барынша жетілуі міндеттіліктің түрін. мүлдем</w:t>
        <w:br/>
        <w:t>молайтып жіберді. Бұл адамдарды салттық, ғұрыптық, рәсімдік</w:t>
        <w:br/>
        <w:t>наным-сенімдік міндеттерді орындауға мәжбүр етті. Соның</w:t>
        <w:br/>
        <w:t>нәтижесінде әрбір міндеттілікті орындаудың тек өзіне- ғана Тән</w:t>
        <w:br/>
        <w:t>құрылымы, өзіне ғана тән ережесі дүниеге келді. Ол ереже қалай</w:t>
        <w:br/>
        <w:t>болса солай емес, қалыпты түрде атқарылатын болды... |</w:t>
        <w:br/>
        <w:t>Бұдан фольклорлық театрдың” полифониялық құрылымдық</w:t>
      </w:r>
    </w:p>
    <w:p>
      <w:r>
        <w:t>жүйесі жасалды. ;</w:t>
        <w:br/>
        <w:t>Фольклорлық театр жалпы алғанда, көпүнділік құрылымнан</w:t>
        <w:br/>
        <w:t>тұрады. Жалпы деген. сөзді қосарлау себебіміз оның өзі іштей</w:t>
        <w:br/>
        <w:t>бірнеше құрылымдарды “түзеді. Олар көпүнді ғұрыптық құрылым,</w:t>
        <w:br/>
        <w:t>салттық мерекелік маусымдық көпүнді құрылым, ең соңында жеке</w:t>
        <w:br/>
        <w:t>орындаушылық көпүнді құрылым болып бөлінеді. .</w:t>
        <w:br/>
        <w:t>Фольклорлық театр көпүнді құрылымының “белгілі: бір жүйеге</w:t>
        <w:br/>
        <w:t>түсуінің екі арнасы бар. Оның бірі - табиғи арна. Екіншісі-</w:t>
        <w:br/>
        <w:t>кәсібиленген арна. Табиғи арна орындаушылар эйынының кәсіптік</w:t>
        <w:br/>
        <w:t>деңгейінің күшеюіне жол ашады. Ал, кәсібиленген арна ауқымының</w:t>
        <w:br/>
        <w:t>кеңеюі диалог комедияның басқа жанрларға элемент. ретінде</w:t>
        <w:br/>
        <w:t>ауысуын арттырады. Жанрлық даралану процесі: осы көпүнді</w:t>
        <w:br/>
        <w:t>құрылымдар: жүйесінің кәсібилентен арнасының дамуымен "тікелей</w:t>
        <w:br/>
        <w:t>Кәсібиленген арнаның жетілуі: диалог комедияның - табиғи</w:t>
        <w:br/>
        <w:t>арнадағы қызметін фольклорлық көпүнді “құрылымнан</w:t>
        <w:br/>
        <w:t>орындаушылық “көпүнді құрылымға . көшіреді. Осы “тұстан</w:t>
        <w:br/>
        <w:t>орындаушы тұлғаның немесе дәнекер орындаушының "бір өзі бір</w:t>
        <w:br/>
        <w:t>театр! деп аталынатын қызметі басталады. Сонда жеке</w:t>
        <w:br/>
        <w:t>орындаушылық көпүнді құрылым дегеніміз - дәнекер орындаушы</w:t>
        <w:br/>
        <w:t>өнерінің синкреттілігі, бір өзінің бірнеше өнердің қызметін атқаруы</w:t>
        <w:br/>
        <w:t>т.б.</w:t>
        <w:br/>
        <w:t>Фольклорлық театр көпүнді құрылымының табиғи, арнасына</w:t>
        <w:br/>
        <w:t>атсалысушылардың өнерінде де жеке орындаушылық құрылым бар.</w:t>
        <w:br/>
        <w:t>Табиғи: арнадағылардың кәсібиленген арнадағыдан "айырмашылығы</w:t>
        <w:br/>
        <w:t>НІ)</w:t>
        <w:br/>
        <w:t>2-Қазақ. фольклортану саласында: да. фольклорлық театр</w:t>
        <w:br/>
        <w:t>орындаушыларын:жанрлық тұлға, шығармашылық “тұлға, жанрлық,</w:t>
        <w:br/>
        <w:t>түр ретінде зерттеу. үрдісі мүлдем қалыптаспаған. Алдар “Көсе</w:t>
        <w:br/>
        <w:t>жанрлық тұлға ма, жоқ /әлде-жанрлық түр ме, бұл құпия күйінде түр.</w:t>
        <w:br/>
        <w:t>Қулар деген, жалпы ұғымның “өзінің де Фсылардың қайсысына</w:t>
        <w:br/>
        <w:t>барып орналасатыны: белгісіз.</w:t>
        <w:br/>
        <w:t>- Әртекті заманында “жанрлық. түлен. кейде” шығармашылық</w:t>
        <w:br/>
        <w:t>тұлғаға, “кейде -жанрлық:түрге ауысып отырған. Мәделен, &lt;өжелгі</w:t>
        <w:br/>
        <w:t>культтардың. халық “поэзиясының өкілі. жыршы, ақыны болып</w:t>
        <w:br/>
        <w:t>танылатын: Бард атты жанрлық тұлғаның терминдік мағынасы ХУН:</w:t>
        <w:br/>
        <w:t>ғасырда ақын деген сөздің баламасы-қызметін атқарған: ”</w:t>
        <w:br/>
        <w:t>Фольклорлық. театр-- дамуында: “жанрлық”. тұлға мен</w:t>
        <w:br/>
        <w:t>шығармантылық &gt; тұлға. біртұтас болған. Мәселен, . скоморох,</w:t>
        <w:br/>
        <w:t>масхоробоз . дегендерін:- әрі. жанрлық, -әрі. шығармашылық . тұлға.</w:t>
        <w:br/>
        <w:t>Өйткені, скомороХх - ақын, әніні өнерпаз. Бірақ оған жанрлық-тұлға</w:t>
        <w:br/>
        <w:t>тұрғысынан басымырақ қарағандықтан ақын-әнші деп аталынбаған.</w:t>
        <w:br/>
        <w:t>Жанрлық түрдің сол күйінде сақталып қалғандарыг аса. көп-емес:</w:t>
        <w:br/>
        <w:t>Ал, бұның жанрлық: тұлғаға ауысқандары сан жағынан аЗ екендігі</w:t>
        <w:br/>
        <w:t>рас. Сондай-ақ -жанрлық; тұлғаның жанрлық түрге айналғандары</w:t>
        <w:br/>
        <w:t>мүлде сирек десе де болады. Бұл мәселеге әлі күнге зерттеушілер</w:t>
        <w:br/>
        <w:t>тарапынан жеткілікті зер салынбағандықтан. қазірде. «фольклорлық</w:t>
        <w:br/>
        <w:t>театрдың жанрлық. үлгілері саналатын: әлем халықтарына -кең</w:t>
        <w:br/>
        <w:t>тараған жонглер, “карнавал, :. скоморох .. тағы: .басқалардың</w:t>
        <w:br/>
        <w:t>қайсысының жанрлық” тұлға қалпында қолданылып жүргенін,</w:t>
        <w:br/>
        <w:t>қайсысының шығармашылық тұлғаға (тип) айналғанын,</w:t>
        <w:br/>
        <w:t>қайсысының жанрлық түрге алмасқанын нақтылап айту.қиын.</w:t>
      </w:r>
    </w:p>
    <w:p>
      <w:r>
        <w:t>Фольклорлық театрды құрушылар жанрлық, тұлға бөлумен қатар</w:t>
        <w:br/>
        <w:t>әрі орындаушылар... Орындаушы. дәнекерлердің . жанрлық”. синат</w:t>
        <w:br/>
        <w:t>алатын себебі - олардың ешбір жанрлық: тұлғаға "ұқсамайтын; өзіндік</w:t>
        <w:br/>
        <w:t>нақты белгілерден тұратындығынан.:-Бұл- белгілер олардың</w:t>
        <w:br/>
        <w:t>орындаушылық шеберлігімен тығыз байланысты:</w:t>
        <w:br/>
        <w:t>Айрықша есте ұстайтын тағы бір. мәселе “мына фольклорлық</w:t>
        <w:br/>
        <w:t>театрдағы жанрлық жіктелістін ежелгі түрлерінің дүниежүзі</w:t>
        <w:br/>
        <w:t>халықтарының бәріне ортақ -синаты болады. Ал, фольклордағы</w:t>
        <w:br/>
        <w:t>жанрлық жіктеліс ұлттың салт-дәстүрлеріне, әдет-ғұрпына; “тұрмыс</w:t>
        <w:br/>
        <w:t>тіршілігіне ыңғайласа - дамиды. Осының “ өзі-ақ “ауыз.. әдебиеті</w:t>
        <w:br/>
        <w:t>жанрларының. фольклорлық төзір» жанрадындаа -2 кейін</w:t>
        <w:br/>
        <w:t>дамығандығын айғақтайды.</w:t>
        <w:br/>
        <w:t>“Орындаушылық өнер қозғалысқа немесе. үнге, дыбысқа: және</w:t>
        <w:br/>
        <w:t>қимылға негізделеді. Фольклорлық теятрдағы жанрлық түрлердің</w:t>
        <w:br/>
        <w:t>пайда болуы да тікелей осы қозғалыс-қимылға қатыстық ”</w:t>
        <w:br/>
        <w:t>Орындау міндеттілігі көп сатылы құбылыс. Оның-осы сатылық</w:t>
        <w:br/>
        <w:t>дамуларының бәрі. -. фольклорлық . театр жанрларының</w:t>
        <w:br/>
        <w:t>эволюциялық даму ерекшелігі: саналады. Орындаушылар алдындағы</w:t>
        <w:br/>
        <w:t>п</w:t>
        <w:br/>
        <w:t>архетипі көңіл сауықтыру рәсімдерімен байланысты “болған. Көңіл</w:t>
        <w:br/>
        <w:t>сауықтыру “ деп. “отырғанымыз. - комедияның. ритуалдық</w:t>
        <w:br/>
        <w:t>түсініктермен байланысты”. архетипі. Кейін -бұл “көңіл көтеру</w:t>
        <w:br/>
        <w:t>рәсімдеріне ауысты. Осы кезде “ритуалдық міндеттілік “ойын-</w:t>
        <w:br/>
        <w:t>сауықтық көңіл көтеру міндеттілігіне ойыса бастады. Мұның 2 ауыз</w:t>
        <w:br/>
        <w:t>әдебиетінін. көне үлгілерін дамытудағы қызметі, айрықша. Демек,</w:t>
        <w:br/>
        <w:t>ауыз. әдебиетінің. архетиптері. туралы: айтқанда ::ең г“Әуелім</w:t>
        <w:br/>
        <w:t>"комедиялық түрді" туғызған қоғамдық, жағдайлардың архетиптік</w:t>
        <w:br/>
        <w:t>белгілерін есте: ұстау. керек.: Бұдан мынадай ой түйеміз: Барлық</w:t>
        <w:br/>
        <w:t>халықтардың көне мәдениетінің архетипінің бастауында комедия</w:t>
        <w:br/>
        <w:t>архетиптері тұрады. . Ол :- "комедиялық түр”. Нақтылай: түссек,</w:t>
        <w:br/>
        <w:t>мәдениет архетинінің алғашқы-формалары да "комедиялық түр”. “Бұл</w:t>
        <w:br/>
        <w:t>адамзат. өмірінде. әуелім -рухани. мәдениет ариотивтерінің көрініс</w:t>
        <w:br/>
        <w:t>тапқандығының да куәгері.</w:t>
        <w:br/>
        <w:t>“Біздің басты мақсатымыз мәдениеттің архетиптік белгілерінің о</w:t>
        <w:br/>
        <w:t>баста біртұтас күйде көрінгенін, оның- нақты көрінісі "комедиялық</w:t>
        <w:br/>
        <w:t>түр" “екенін айту. Осы тұтастық. сол: "комедиялық; "түрді". тасқа</w:t>
        <w:br/>
        <w:t>қашаған: алғашқы қауым адамдарының өз. тіршілігінде “де “көп</w:t>
        <w:br/>
        <w:t>уақытқа дейін жалғасын тапты. Бұл алғашқы: қауым. кезінде</w:t>
        <w:br/>
        <w:t>фольклорлық театр мен ауыз “әдебиеті гархетиптерінің өзіндік</w:t>
        <w:br/>
        <w:t>ерекшеліктері де таныла бастаған еді. Әйтсе де, фольклорлық, театр</w:t>
        <w:br/>
        <w:t>архетиптерінің ауыз әдебиетіне Қарағанда, жинақтаушылық, “ролі</w:t>
        <w:br/>
        <w:t>үлкен, Яғни, фольклорлық театр. архетиптері. жалпы: “мәдениетке</w:t>
        <w:br/>
        <w:t>ортақ синкреттік белгілердің жиынтығы. "Комедиялық түр" архетипі</w:t>
        <w:br/>
        <w:t>жалпылық мәнге ие. Оны жалпы. мәдениет архетипінің бастауы</w:t>
        <w:br/>
        <w:t>деуіміздің сыры да осы.</w:t>
        <w:br/>
        <w:t>Күлкі - эстетикалық категория. Оны осы тұрғыда:қарастырған</w:t>
        <w:br/>
        <w:t>философтар мен әдебиет теоретиктері аз емес. Десек те күлкінің</w:t>
        <w:br/>
        <w:t>тым. көне замандардың өзінде-ақ эстетикалық қатынас! құралына</w:t>
        <w:br/>
        <w:t>айналғандығын жан-жақты танытатын “монографиялар: &gt;қазақ</w:t>
        <w:br/>
        <w:t>әдебиеттану ғылымында. бірен-саран. “Дүниежүзілік “көлемдегі</w:t>
        <w:br/>
        <w:t>әдебиеттану ғылымы да осы тақырыптағы арнайы зерттеулерге</w:t>
        <w:br/>
        <w:t>зәру. Дегенмен, Аристотель” /1,76/, В.Г.Гегель ;./27,229,</w:t>
        <w:br/>
        <w:t>Н.Чернышевския /19/,: К.Марке пен Ф.Энгейь СА</w:t>
      </w:r>
    </w:p>
    <w:p>
      <w:r>
        <w:t>Г.В.Плеханов /34/, Бергсон А. /35/, А.В. Луначардкий -/36у,</w:t>
        <w:br/>
        <w:t>В.Г.Белинский /18/, .А.К.Дживелегов /37/ есімдері: аталған</w:t>
        <w:br/>
        <w:t>олқылықты толтыруға алыс уақыттардан бері қалтқысыз қызМет-етіп</w:t>
        <w:br/>
        <w:t>келеді.</w:t>
        <w:br/>
        <w:t>Комедияның көнелігін ажыратудағы қателіктер - сол тек “пен</w:t>
        <w:br/>
        <w:t>Жанрлық түрлерге анықтама берушілер ұстанған? принциптердің</w:t>
        <w:br/>
        <w:t>ғылыми әлсіздігінен. туындауда. Бұл әсіресе, комедияның жанрлық</w:t>
        <w:br/>
        <w:t>табиғаты туралы дүниежүзі ойшылдары қалыптастырған. Тәғраялақ</w:t>
        <w:br/>
        <w:t>тұжырымдардың бір жақтылығынан көрінеді.</w:t>
        <w:br/>
        <w:t>ЗЕРТТЕУ ЖҰМЫСЫНЫҢ ЖАЛПЫ СИПАТТАМАСЫ</w:t>
        <w:br/>
        <w:t>“Тақырыптың өзектілігі. ХХ ғасырдың бас кезінен кӛң көлемде,</w:t>
        <w:br/>
        <w:t>жан-жақты дами бастаған қазақ жазба әдебиетінің үлкен бір саласы</w:t>
        <w:br/>
        <w:t>комедия жанры осы кезеңмен тұспа-түс дүниеге келді десек,</w:t>
        <w:br/>
        <w:t>ешкімнің де дауласа қоймасы анық. Қазақ көркем комедиясының</w:t>
        <w:br/>
        <w:t>даму тарихының кеңес дәуіріндегі қазақ жазба әдебиетінің</w:t>
        <w:br/>
        <w:t>қалыптасу дәуірімен бірге қарастырылып келе жатқаны да осыған</w:t>
        <w:br/>
        <w:t>байланысты:</w:t>
        <w:br/>
        <w:t>Комедия жанры дегенде оның халық ауыз Әдебиетіндегі үлгілері</w:t>
        <w:br/>
        <w:t>мен жазба әдебиеттегі түрлері еске түседі. Мұның кейінгі, көркем</w:t>
        <w:br/>
        <w:t>комедия ретіндегі. үлгісі әлемдік жазба әдебиеттің құрамдас бөлігі.</w:t>
        <w:br/>
        <w:t>Соңдықтан .да, комедия жөніндегі теориялық. қағидалар мен</w:t>
        <w:br/>
        <w:t>тұжырымдар осы көркем комедияның негізінде қалыптасқан. Оған</w:t>
        <w:br/>
        <w:t>Аристотель негіздеген теориялық тұжырымдар мен қағидалардың</w:t>
        <w:br/>
        <w:t>қосқан үлесі үлкен /1/..</w:t>
        <w:br/>
        <w:t>Күлкі туғызудың ауыз әдебиетіндегі -үлгілері. жайындағы</w:t>
        <w:br/>
        <w:t>теориялық тұжырымдардың-деңгейі әлем халықтары фольклорының</w:t>
        <w:br/>
        <w:t>теориялық деңгейінің зерттелу тарихымен тікелей - қатысты. Бұл</w:t>
        <w:br/>
        <w:t>ретте әлемдік ауқымдағы дүниежүзіне танымал фольклористердің ең</w:t>
        <w:br/>
        <w:t>таңдаулыларының есімдерінің өзі жүздеген санды құрайды. Соның</w:t>
        <w:br/>
        <w:t>ішінен Дж. Фрезер ./2/, Б.Путилов Б. /3/, В.Пропп /4/,: В. Гусев /5/,</w:t>
        <w:br/>
        <w:t>секілді ғалымдарды ерекше бөліп айтуға болады</w:t>
        <w:br/>
        <w:t>Қазақ комедиясының пайда болуы мен дамуы, қалыптасуы:</w:t>
        <w:br/>
        <w:t>туралы айтқанда қазақ зерттеушілері де әлемдік. әдебиеттану</w:t>
        <w:br/>
        <w:t>ғылымы өкілдері салған жол мен тәжірибеден ауытқыған: емес. Осы</w:t>
        <w:br/>
        <w:t>күнге дейін қазақ комедиясы жайында ұлттық тілімізде жарық</w:t>
        <w:br/>
        <w:t>көрген зерттеу еңбектер мен мақалаларға зер салсақ; оның: қай-</w:t>
        <w:br/>
        <w:t>қайсысы да ХХ ғасырдың екінші онжылдығының орта неніндегі</w:t>
        <w:br/>
        <w:t>көркем.комедия үлгілерін тілге тиек етеді. Қазақ жоМӘДаНЫНЫҢ көп</w:t>
        <w:br/>
        <w:t>зерттелген тұсы жиырмасыншы жылдар. -”</w:t>
        <w:br/>
        <w:t>Халықтық күлкі түрлері мен көркем комедияны зарітеөздң</w:t>
        <w:br/>
        <w:t>әдістеріне --екі түрлі талаппен. қарау олардың: арасындағы</w:t>
        <w:br/>
        <w:t>сабақтастықты жете танып білуге кедергі жасап келді. Зерттеушілер</w:t>
        <w:br/>
        <w:t>олардың өзара байланыстылығын жоққа шығармағанымен халықтық</w:t>
        <w:br/>
        <w:t>күлкіні комедия жанрының санатына жатқызбады."Олар түгелімен</w:t>
        <w:br/>
        <w:t>халық ауыз әдебиеті жанрларындағы драмалық элементтер қатарына-</w:t>
        <w:br/>
        <w:t>қосылып келді. Бұндай -түсінік тұрмыс-салт жырлары мен халық</w:t>
        <w:br/>
        <w:t>өлендерін зерттеушілер талдауынан жиі байқалды.</w:t>
        <w:br/>
        <w:t>Қазақ фольклорындағы драмалық элементке: халық; комедиясы</w:t>
        <w:br/>
        <w:t>түрлерінің жатқызылуының өзі де комедия" жанрының-қалай пайда</w:t>
        <w:br/>
        <w:t>болып, қалай дамығандығының тарихи заңдылықтарының: ғылыми</w:t>
      </w:r>
    </w:p>
    <w:p>
      <w:r>
        <w:t>тұрғыдан толық тексеріліп болмағандығын: көрсетеді. Бұған” драма</w:t>
        <w:br/>
        <w:t>бұрын пайда болды Ма, жоқ “әлде комедия бұрын “туды ма деген</w:t>
        <w:br/>
        <w:t>19</w:t>
        <w:br/>
        <w:t>“Әртекті: “кезеңде : диалог . комедияның - орындаушылары</w:t>
        <w:br/>
        <w:t>орындаушы дәнекер”және дәнекер орындаушы: Деген үлкен екі</w:t>
        <w:br/>
        <w:t>“топқа жіктелді. Бұл кезең жер жүзі халықтарының -көп бөлігінің</w:t>
        <w:br/>
        <w:t>жартылай. -көшпеліліктен алыстамаған- “уақыты. Бұл. кезеңде</w:t>
        <w:br/>
        <w:t>диалогтар” жарыспалылығы мен диалогтар даралығының Дамуына</w:t>
        <w:br/>
        <w:t>қолайлы жағдай туды:</w:t>
        <w:br/>
        <w:t>“Диалог комедия “және оның жанрлық түрлері” атты “екінші</w:t>
        <w:br/>
        <w:t>тарауда. әдеби-. тектердің алғашында қандай жанрлық түрде.</w:t>
        <w:br/>
        <w:t>көрінтендігіне, комедияның тіп пайда болғанға дейінгі және тіл</w:t>
        <w:br/>
        <w:t>пайда болғаннан кейінгі жанрлық түрлеріне, диалог. пен Монологтың</w:t>
        <w:br/>
        <w:t>дамуы және олардың өзара: қарым-қатынастарына, фольклорлық</w:t>
        <w:br/>
        <w:t>театр құрылымын айқындайтын тұрақты үйлестіруші факторлардың</w:t>
        <w:br/>
        <w:t>этнографиялық ерекшеліктерінің -диалог комедия шағы қы</w:t>
        <w:br/>
        <w:t>байланысына кең көлемде талдау жасалынады.</w:t>
        <w:br/>
        <w:t>Дүниежүзілік көлемде “халықтық комедия” дейі; “айтылып келген</w:t>
        <w:br/>
        <w:t>күлкі тудырудың халықтық формаларына . тұңғыш рет” “диалог</w:t>
        <w:br/>
        <w:t>комедия” деген жанрлық, атау беріледі. ”</w:t>
        <w:br/>
        <w:t>Фольклорлық театрдың құрылымын тануға "қатты Әсер ететін: ең</w:t>
        <w:br/>
        <w:t>“басты нәрсе - тұрақты үйлестіруші факторлар. Мұндай. факторға</w:t>
        <w:br/>
        <w:t>халықтың. салты, : дәстүрі, әдеті, ғұрпы, рәсімі, ырымы:: наным-</w:t>
        <w:br/>
        <w:t>сенімдері жатады. Мұның. диалоғ .комедияның дамуына тигізген</w:t>
        <w:br/>
        <w:t>әсер-ықпалы өте үлкен. Үйлестіруші тұрақты факторларсыз диалог</w:t>
        <w:br/>
        <w:t>комедияның. даму тарихы жайында сөз ету мүмкін “емесг “Осындай</w:t>
        <w:br/>
        <w:t>“факторлардың өлікті-жерлеу, ас беру рәсімдерінен басқасы: түгелдей</w:t>
        <w:br/>
        <w:t>Мерекелік сипатқа -ие: Сондықтан, ондайда халықтың көңіл-күйін</w:t>
        <w:br/>
        <w:t>көтеру басты мақсат болып табылады.. Тұрақты. үйлестіруші</w:t>
        <w:br/>
        <w:t>факторлардың көрінісі кезінде, диалог комедияның полифониялық</w:t>
        <w:br/>
        <w:t>сипаты күшейеді.</w:t>
        <w:br/>
        <w:t>Сауықтамялық театрдағы әдет-ғұрыптың, салттық. рәсімдердің</w:t>
        <w:br/>
        <w:t>қай-қайсысы да тіркеспелі тәртіп жүйесі бойынша: атқарылады.</w:t>
        <w:br/>
        <w:t>Тіркеспелі жүйе рәсімдік өлшем тәртіптеріне бағынады. Ал, рәсімдік</w:t>
        <w:br/>
        <w:t>өлшем тәртіптерін ұсақ тіркеспелі және үлкен (күрделі) тіркесшелі</w:t>
        <w:br/>
        <w:t>тәртіп деп екіге бөлген орынды.</w:t>
        <w:br/>
        <w:t>; Ұсақ тіркеспелі тәртіп әр уақытта. да хронологиялық жүйені.</w:t>
        <w:br/>
        <w:t>берік сақтайды. Бұл. әрі ұлттық “ерекшелік |. “болып, табылады.”</w:t>
        <w:br/>
        <w:t>Салттық, түрлі рәсімдік өлшемдерде де. әр- ұлттың өзіне .ғана- тән</w:t>
        <w:br/>
        <w:t>белгілері орнығады. Рәсімдік белгілердің” орын. алмасуы. сирек</w:t>
        <w:br/>
        <w:t>кездесетін . құбылыс. Осы. құбылыс сахналық”: заңдылықтарға</w:t>
        <w:br/>
        <w:t>қойылатын талаптарға дәл келеді. Демек, рәсімдік өлшем тәртіптері</w:t>
        <w:br/>
        <w:t>тіркеспелі тәртіп жүйесі болып табылады.</w:t>
        <w:br/>
        <w:t>Ұсақ тіркеспелі тәртіп. түрлері осы ритуалдық, және. салттық</w:t>
        <w:br/>
        <w:t>«Міндеттіліктерден &gt; тұрады. Салттық міндеттіліктің-. құрылымы</w:t>
        <w:br/>
        <w:t>ритуалдық міндеттілікке . қарағанда күрделі. “ӘЗебебі; салттық</w:t>
        <w:br/>
        <w:t>міндеттілік кіші және үлкен. бөлікке тарамданады. Кіші бөлік деп</w:t>
        <w:br/>
        <w:t>18..</w:t>
      </w:r>
    </w:p>
    <w:p>
      <w:r>
        <w:t>бөлінбейтіндігімен ерекшеленеді. Бұл кезеңде диалог комедияның</w:t>
        <w:br/>
        <w:t>жанрлық түрлерінің ішінде тіл. пайда болмай тұрған уақыттағы</w:t>
        <w:br/>
        <w:t>жанрлық түрлердің “үлесі басым болды. Күлкінің. физиологиялық</w:t>
        <w:br/>
        <w:t>құбылыс ретінде танылуы да - осы кезеңнің шындығы. Қысқасы,</w:t>
        <w:br/>
        <w:t>біртекті кезең диалог комедияның тілдік қатынасқа толық түспеген</w:t>
        <w:br/>
        <w:t>уақыты. : Сондықтан, біртекті -кезеңде диалоғ. ғасырлар;. бойы</w:t>
        <w:br/>
        <w:t>сыңарланған түрде көрінді. Диалог комедияның орындаушылық</w:t>
        <w:br/>
        <w:t>принципке негізделген жанрлық белгілерінің қалыптасқан тұсы.да--</w:t>
        <w:br/>
        <w:t>біртекті кезең.</w:t>
        <w:br/>
        <w:t>Аталмыш кезеңде диалог комедияның. құрылымдық жүйесінің</w:t>
        <w:br/>
        <w:t>-кейбір түрлері пайда болды. Соның ішінде рәсімдік, . көпүнді</w:t>
        <w:br/>
        <w:t>(полифониялық) құрылым басты орын алады. Көне наным-</w:t>
        <w:br/>
        <w:t>түсініктер үйлестіруші факторларды қалыпты түрде орнықтыруға</w:t>
        <w:br/>
        <w:t>әсер-ықпалын қатты тигізді.</w:t>
        <w:br/>
        <w:t>Біртекті кезенде диалог комедияның жанрлық: элементтері</w:t>
        <w:br/>
        <w:t>физио-психикалық іс-әрекетке бағытталды. Бұның өзі дәнекерші</w:t>
        <w:br/>
        <w:t>немесе, бақсы-балгерлер қимыл-қозғалысы арқылы іске асырылды.</w:t>
        <w:br/>
        <w:t>Олар белгілі бір шығармашылық мақсат көздемеді. Оның ӘрныН</w:t>
        <w:br/>
        <w:t>айықтыру, сауықтыру, көңіл, жұбату мақсаты басты.</w:t>
        <w:br/>
        <w:t>Біртекті кезең жоғары палеолит пен. орта: палеолитке. дейін</w:t>
        <w:br/>
        <w:t>созылды деуге болады. Әрине. бұны: шартты -түрде “ұғынған..жөн.</w:t>
        <w:br/>
        <w:t>Себебі, полеолит дәуірі туралы зерттеушілер" “ӛлі. күнге дәлдікке,</w:t>
        <w:br/>
        <w:t>нақтылыққа жете алмай келеді. Біртекті кезеңде: комедия -ататек:-</w:t>
        <w:br/>
        <w:t>яғни, тектердің тегі ретінде қызмет етті.</w:t>
        <w:br/>
        <w:t>) Әртекті кезең. Бұл кезеңде диалогтың екі сыңары: да орындауы</w:t>
        <w:br/>
        <w:t>тұлғалардан тұрды. Адам санасының жетілуінің басты” көрсеткіні</w:t>
        <w:br/>
        <w:t>тіл туды. Ауыз әдебиетінің тууына, қалыптасуына байланысты"тектің</w:t>
        <w:br/>
        <w:t>өзі үш түрге көбейді. Әртекті кезең деп отырғанымыздың басты</w:t>
        <w:br/>
        <w:t>сыры осы тек. түрлерінің молаюымен қатысты. Әртекті “кезенде</w:t>
        <w:br/>
        <w:t>жанрлық тұлғадан жанрлық түр мен шығармашылық “ұлға бөлініп</w:t>
        <w:br/>
        <w:t>шықты. Сондай-ақ фольклорлық “театр мен ауыз әдебиеті: де:бір-</w:t>
        <w:br/>
        <w:t>бірінен еншісін ала бастады. Орындаушы тұлғалардың “неше алуан</w:t>
        <w:br/>
        <w:t>типі дамыды. Орындаушылық өнер мен ауыз әдебиеті:жанрларының</w:t>
        <w:br/>
        <w:t>қатар дамуы жанрлық тұлғалардың типін бір-бірінен ажыратуға .да</w:t>
        <w:br/>
        <w:t>мүмкіндік туғызды. Синкретті мағына білдіретін “Атаулар</w:t>
        <w:br/>
        <w:t>фольклорлық театрда да, ауыз әдебиетінде де Молайыл, ӛлар</w:t>
        <w:br/>
        <w:t>араласып, құраласып жатты. 5</w:t>
        <w:br/>
        <w:t>Әртекті кезеңде диалог комедиядағы үйлестіруші факторлардың</w:t>
        <w:br/>
        <w:t>әдет-ғұрыпқа, салт-дәстүрге негізделген түрлері жетіліп шықты.</w:t>
        <w:br/>
        <w:t>Біртекті кезеңдегі жалпыға ортақ үйлестіруші факторлар “енді гәр</w:t>
        <w:br/>
        <w:t>халықтың этникалық -құрылымына қарай бөлектенді. Жанрлық</w:t>
        <w:br/>
        <w:t>тұлғалардың қатарына. орындаушы тұлғалар келіп қосылды,</w:t>
        <w:br/>
        <w:t>Шындығында аталған кезеңде орындаушылық өнер “ең --“ұзақ</w:t>
        <w:br/>
        <w:t>эволюциялық даму жолынан өтті.</w:t>
        <w:br/>
        <w:t>1.</w:t>
        <w:br/>
        <w:t>едәуір мол. Табиғи “арна: кезінде орындаушылар,./мәселен, бақсы</w:t>
        <w:br/>
        <w:t>шығармашылық. тұлға:-ретінде “жеке бөлініп шыққан: жоқ, “Оның</w:t>
        <w:br/>
        <w:t>шығармашылық тұлғаға - айналуы - жалпы. полифониялық</w:t>
        <w:br/>
        <w:t>-фольклорлық ; чеатр"- құрылымының - кәсіби арнасының толық</w:t>
        <w:br/>
        <w:t>жетілген. кезімен байланысты. Алғашқы -қауымдық &gt; құрылыс</w:t>
        <w:br/>
        <w:t>кезіндегі “:: дәнекершіні “ алайық, оның іс-әрекетінде жеке</w:t>
        <w:br/>
        <w:t>орындаушылық Полифониялық құрылым элементтері бар. Бірақ-ол</w:t>
        <w:br/>
        <w:t>алға қойған мақсаты: жағынан ғұрыптық не рәсімдік “полифониялық</w:t>
        <w:br/>
        <w:t>құрылымға жатуы мүмкін. Қалай дегенде де дәнекершінің-іс-әрекеті</w:t>
      </w:r>
    </w:p>
    <w:p>
      <w:r>
        <w:t>жеке орындаушылық көпүнді құрылымнан алыс жатыр.- - Ал, оның</w:t>
        <w:br/>
        <w:t>бақсы типіне айналған уақыттағы көрінісі жеке орындаушының</w:t>
        <w:br/>
        <w:t>көпүнді құрылым белгілерін” қабылдаған"кезі болып табылады. -</w:t>
        <w:br/>
        <w:t>“Міндеттілік түрінің - көбеюі - дәнекерші “-не.. бақсының</w:t>
        <w:br/>
        <w:t>мойнындағы міндеттіліктердің жеке адамға | “ғана . тән</w:t>
        <w:br/>
        <w:t>индивидуальлық сипатын “енді қалың қауымға, “халықтың қалың</w:t>
        <w:br/>
        <w:t>тобына ауыстырды: Осы ауысудың “салдарынан орындаушылардың</w:t>
        <w:br/>
        <w:t>міндетті орындаудағы мақсаты да өзгеріп, аясы кеңейді. Мақсаттың</w:t>
        <w:br/>
        <w:t>әртүрлілігі үйлену; рәсімдік, ғұрыптық: балттың: кезінде орындалуға</w:t>
        <w:br/>
        <w:t>тиіс міндеттілік пен дәнекерші, бақсы. орындайтын міндеттілік</w:t>
        <w:br/>
        <w:t>арасына шекара белгісін: қойды. Мұның кейінгісіндегі міндеттіліктің</w:t>
        <w:br/>
        <w:t>мақсатын жүзеге :асыруға әруақытта халықтың: қалың нӛмесе- шағын</w:t>
        <w:br/>
        <w:t>топтары қатысса, - ал. дәнекериі,.: бақсылар ”міндеттілігінен</w:t>
        <w:br/>
        <w:t>-туындайтын Мақсаттың иегерлері - солардың дәстүрін не “Өнерін</w:t>
        <w:br/>
        <w:t>жалғастыруға қабілетті адамдар тобы ғана: “- 7.</w:t>
        <w:br/>
        <w:t>Жоғарыда &lt; аталғандардан шығатын түЙІМ... ауыз әдебиетінде</w:t>
        <w:br/>
        <w:t>жанрлық атаулар . мен ұғымдарды ::- аңықтағанда,. халық</w:t>
        <w:br/>
        <w:t>шығармаларының тақырынтық; идеялық мазмұны басты “принцип</w:t>
        <w:br/>
        <w:t>етіп. ұстанылады. “Ал, фольклорлық театр жанрларын саралағанда</w:t>
        <w:br/>
        <w:t>негізгі. сүйенілетін: принцип .-- “орындаушылық мәнер;</w:t>
        <w:br/>
        <w:t>орындаушылық өнердің синат-белгілері; Осы -екі: түрлі принцип</w:t>
        <w:br/>
        <w:t>арқылы: ауыз әдебиеті мен фольклорлық. театр “жанрларының</w:t>
        <w:br/>
        <w:t>айырым белгілері бір-бірінен ажыратылады.-Ал;: бұларды: бір-бірімен</w:t>
        <w:br/>
        <w:t>тығыз байланыстырып тұратын “нәрсе”. не? Өл дийлогтардың</w:t>
        <w:br/>
        <w:t>жарыспалылығының ауыз-әдебиетінің де, фольклорлық театрдың: да</w:t>
        <w:br/>
        <w:t>түпнегізі екендігін жоққа шығармайтын аргументтерді-табу- мінделі.</w:t>
        <w:br/>
        <w:t>Ол - бүл екі салаға да тән жанрлық! түрлердің. барлығының: Құйалор</w:t>
        <w:br/>
        <w:t>комедиядан тарағандығын есте ұстау принциті: .-</w:t>
        <w:br/>
        <w:t>Комедияның және әдебиет тектерінің Пайда болуын</w:t>
        <w:br/>
        <w:t>анықтағанда “олардың даму эволюциясын “кезең-көзеңге. бөлу</w:t>
        <w:br/>
        <w:t>арқылы тексеру. ыңғайлы.. Комедияның “ең” алғашқы: жанрлық</w:t>
        <w:br/>
        <w:t>белгілері жекелеген “орындаушы &gt; тұлғалардың: 4С-әрекетінен</w:t>
        <w:br/>
        <w:t>көрінгендіктен; әрі оның дамуының -ұзақ уақытқа созылуына орай,</w:t>
        <w:br/>
        <w:t>мұндай “даму жолын Фіртекті. кезең “Деп атадық. Біртекті- Кезең</w:t>
        <w:br/>
        <w:t>фольклорлық Театр "мен ауыз әдебиеті: жанрларының: бір-бірінен</w:t>
        <w:br/>
        <w:t>Я</w:t>
        <w:br/>
        <w:t>ғибраттық қағытпа комедия, эротикалық . қағытпа-. комедия,</w:t>
        <w:br/>
        <w:t>ғұрыптық көпүнді құрылым, салттық көпүнді құрылым, мерекелік</w:t>
        <w:br/>
        <w:t>көпүнді құрылым, жеке орындаушылық. көпүнді.құрылым, характер</w:t>
        <w:br/>
        <w:t>ағымы, этнодеформация, біртекті кезең, әртекті көзең, шоғырлану</w:t>
        <w:br/>
        <w:t>кезеңі секілді көптеген терминдік атаулар мен ұғымдар енгізілді.</w:t>
        <w:br/>
        <w:t>Сөйтіп, фольклорлық театрдың (халықтық комедияның) біртұтас</w:t>
        <w:br/>
        <w:t>терминдік жүйесі жасалды;</w:t>
        <w:br/>
        <w:t>-қазақ жазба комедиясының дамуына, қалыптасуына диалог</w:t>
        <w:br/>
        <w:t>комедия мен ондағы орындаушы тұлғалардың, әсіресе, қулар іе</w:t>
        <w:br/>
        <w:t>әрекетіндегі характер ағымының айрықша ықпал еткендігі, бұл</w:t>
        <w:br/>
        <w:t>мәселелердің Б.Майлин, И.Меңдіханов, Ж.Шанин, М.Әуезов,</w:t>
        <w:br/>
        <w:t>Ш.Хұсайынов,. Қ.Мұхамеджанов комедияларында кеңінен көрініс</w:t>
        <w:br/>
        <w:t>тапқандығы ой сүзгісінен өткізіле келіп, диалог комедияның жазба</w:t>
        <w:br/>
        <w:t>әдебиетте шоғырлануының заңдылықтары мен оны зерттеудің</w:t>
        <w:br/>
        <w:t>теориялық мәселелері алғаш рет сөз болды.</w:t>
        <w:br/>
        <w:t>Зерттеудің теориялық және методологиялық негіздері. Зерттеу</w:t>
        <w:br/>
        <w:t>жұмысының теориялық және методологиялық негізі қазіргі</w:t>
      </w:r>
    </w:p>
    <w:p>
      <w:r>
        <w:t>әдебиеттану мен фольклортану ғылымының және этнография,</w:t>
        <w:br/>
        <w:t>өнертану, театртану, мәдениеттану салаларының жетістіктеріне</w:t>
        <w:br/>
        <w:t>сүйенілді. Басқаша айтсақ, комедияның генезисін танып білуде ауыз</w:t>
        <w:br/>
        <w:t>әдебиеті, көне -заманғы наным-түсініктер, фольклорлық театр</w:t>
        <w:br/>
        <w:t>табиғаты, ұлттық ойындар жайлы, әдет-ғұрып, салт-дәстүрдің</w:t>
        <w:br/>
        <w:t>қалыптасу тарихы жөніндегі, діни мейрамдар және жаңа жыл,</w:t>
        <w:br/>
        <w:t>маусымдық-кәсіптік (егіншілік, мал шаруашылық т.б.) мерекелердің</w:t>
        <w:br/>
        <w:t>құрылымдық. жүйесі туралы ой-тұжырымдар жалпы. бағыт-бағдар</w:t>
        <w:br/>
        <w:t>ретінде басшылыққа алынды. Зерттеу функционалды-жүйелі талдау</w:t>
        <w:br/>
        <w:t>әдісімен (метод системно-функциональногә анализа) жүргізілді. Кей</w:t>
        <w:br/>
        <w:t>тұстарда тарихи-салыстырмалы әәдіс пайдаланылып отырды:</w:t>
        <w:br/>
        <w:t>Зерттеудің теориялық және ирактикалық маңызы, Ғылыми</w:t>
        <w:br/>
        <w:t>еңбекте тұжырымдалған қорытындыларды қазақ халық ауыз</w:t>
        <w:br/>
        <w:t>әдебиеті, жалпы қазақ әдебиетінің тарихы, драматургиясы мен</w:t>
        <w:br/>
        <w:t>комедиясына арналған курстарға, қазақ әдебиеті .-тарихының</w:t>
        <w:br/>
        <w:t>жыраулық поэзия және әнші-ақындар шығармашылығына қатысты</w:t>
        <w:br/>
        <w:t>кезеңдеріне, сондай-ақ театртану салалары мен шешендік өнер</w:t>
        <w:br/>
        <w:t>мектептеріне, қысқасы жоғары. оқу орындары “ филология</w:t>
        <w:br/>
        <w:t>факультеттері мен театр инетитуты студенттеріне оқу құралы ретінде</w:t>
        <w:br/>
        <w:t>пайдалануға болады. Осы зерттеу еңбек халық ауыз әдебиетінің</w:t>
        <w:br/>
        <w:t>тарихын, қазақ. драматургиясын және. театр өнерін зерттеуші</w:t>
        <w:br/>
        <w:t>аспиранттарға, магистранттарға, ізденушілерге, күнделікті мәдени</w:t>
        <w:br/>
        <w:t>көпшілік жұмыстарының жетекшілеріне, мәдениет үйі мен клуб</w:t>
        <w:br/>
        <w:t>қызметкерлеріне көмекші құрал бола алады. Бұның</w:t>
        <w:br/>
        <w:t>өнертанушыларға . қоғамтанушылар мен мәдениеттанушыларға</w:t>
        <w:br/>
        <w:t>пайдалы жағы мол. 2</w:t>
        <w:br/>
        <w:t>: 20</w:t>
        <w:br/>
        <w:t>салттық бас қосулардың (үйлену тойы,-бесік той, тұсаукесер, сүндет</w:t>
        <w:br/>
        <w:t>той т.б.) ресми рәсімдерді орындау бөлігін айтамыз. Ал, үлкен бөлігі</w:t>
        <w:br/>
        <w:t>: дегенде | құда-құдағиларға берілетін сый-сияпаттарға/| назар</w:t>
        <w:br/>
        <w:t>аударамыз. Олардың өздері салттық міндеттіліктердің бірнеше кіші</w:t>
        <w:br/>
        <w:t>бөліктеріне балаланып кетеді. Ұсақ тіркеспелі тәртіп бір-бірімен</w:t>
        <w:br/>
        <w:t>тығыз байланысты, бірінсіз бірі жоқ. Ол ұсақ рәсімдік белгілердің</w:t>
        <w:br/>
        <w:t>міндетті-түрде орындалуға тиіс-заңдылығынан туындайды.“ “:</w:t>
        <w:br/>
        <w:t>Рәсімдік, ғұрыптық, салттық өлшем. тәртіптері Әр. уақытта да</w:t>
        <w:br/>
        <w:t>фабулалық формаға жатады. Ұлттық рәсімге, салтқа, не. ғұрыпқа</w:t>
        <w:br/>
        <w:t>тәуелді адам, сол рәсімдік өлшем тәртіптерін атқарушы ғана емес,</w:t>
        <w:br/>
        <w:t>сонымен қатар сол -салттық рәсімдік. өлшем .: тәртіптерін</w:t>
        <w:br/>
        <w:t>мазмұндаушы ретінде “де көрінеді Біз “оны -фабулалық” тәсілге</w:t>
        <w:br/>
        <w:t>жатқызғанда; сыртқы ұқсастығын “айтып отырмыз..Осы сыртқы</w:t>
        <w:br/>
        <w:t>ұқсастыққа мән беру аса қажет. : :</w:t>
        <w:br/>
        <w:t>Айрықша есте ұстайтын жәйт: циклданудың екі түрі бар. Оның</w:t>
        <w:br/>
        <w:t>бірі. - “әдет-ғұрып, салт-дәстүрлердің, ырым-нанымдардың</w:t>
        <w:br/>
        <w:t>циклдануы.. Екіншісі - жанрлық дамудың “циклдануы. Бұл екеуін</w:t>
        <w:br/>
        <w:t>бір-бірімен шатастыруға болмайды. Салт-дәстүрдің, әдет-ғұрыптың,</w:t>
        <w:br/>
        <w:t>ырымдық,-нанымдық рәсімдердің циклдануы-жанрлық циклдануды</w:t>
        <w:br/>
        <w:t>туғызбайды,::тек оның міндеті - жанрларды түрлендіру. “Сол</w:t>
        <w:br/>
        <w:t>түрлендіруді молайту ғана жанрлық шоғырлануды жеделдетеді.</w:t>
        <w:br/>
        <w:t>Рәсімдік өлшем жүйесінің. үлкен тіркеспелі тәртібінің пайда</w:t>
        <w:br/>
        <w:t>болуына тікелей: әсер еткен - осы шоғырлану процесі. Тұрмыстық</w:t>
        <w:br/>
        <w:t>жалт түрлерінің әбден қалыптасып, кемелділік” деңгейіне жетуі үй-</w:t>
        <w:br/>
        <w:t>-“ішілік,-үй іргелік, сондай-ақ, далалық сахналарды жалғаспалы түрге</w:t>
        <w:br/>
        <w:t>көшірді. Бұның жарқын мысалы - қыз ұзату-той-думаны. Ас беру,</w:t>
      </w:r>
    </w:p>
    <w:p>
      <w:r>
        <w:t>&lt;&lt; өлікті жерлеу салтында да тіркеспелі тәртіптің ұсақ және күрделі</w:t>
        <w:br/>
        <w:t>түрлері сақталады. : )</w:t>
        <w:br/>
        <w:t>Тұрақты: үйлестіруші - факторлар көңіл-күй “ “балтанатын</w:t>
        <w:br/>
        <w:t>шарықтату және рухани салтанаттылықты арттыру “бағытында</w:t>
        <w:br/>
        <w:t>қызмет "атқарады. Қайғылы оқиғалар кезінде салт-рәсімге, ?наным-</w:t>
        <w:br/>
        <w:t>сенімге байланысты туып, кейін -жанрлық-тұлғаныің “не мейрам,</w:t>
        <w:br/>
        <w:t>мерекелердің атауына айналуы фольклорлық жанрлардың</w:t>
        <w:br/>
        <w:t>“барлығына тән нәрсе. Мұндай мысал қазақтың бәдік өткеру</w:t>
        <w:br/>
        <w:t>салтынан да байқалады. "Бәдік кеші жастардың бас қосатын ойын-</w:t>
        <w:br/>
        <w:t>сауығына, боны “жасау үшін. керекті -сылтаудың біріне кейінгі</w:t>
        <w:br/>
        <w:t>кездерде ғана айналған" /48, 54/. ! .</w:t>
        <w:br/>
        <w:t>Тұрақты үйлестіруші факторлардың фольклорлық төатрдағы</w:t>
        <w:br/>
        <w:t>басты функциясы - диалогты "үйлестіру.. Мұндай “факторларсыз</w:t>
        <w:br/>
        <w:t>фольклорлық театрдың полифониялық сипаты да жұтаңданады. Бұл</w:t>
        <w:br/>
        <w:t>жұтаңдық диалог комедияның дамуын шектейді; Яғни “диалог</w:t>
        <w:br/>
        <w:t>: комедияны импровизациялық сипатынан айырады.</w:t>
        <w:br/>
        <w:t>Үйлену. кезіндегі Тіркеспелі- тәртіптің -“әрбір тармағына</w:t>
        <w:br/>
        <w:t>репертуарлық міндет “ жүктеу) әлемнің “көптеген “елдерінен</w:t>
        <w:br/>
        <w:t>гіз</w:t>
        <w:br/>
        <w:t>орыс. фольклористерінің тәжірибесі қалыйтастаған- Мәселен; орыс</w:t>
        <w:br/>
        <w:t>ғалымдары: Гусев, Найдакова, Боғатырдв, Савушкина,” Фрейденберг</w:t>
        <w:br/>
        <w:t>тағы басқалар әрі фольклоршы, әрі: фольклорлық. Театр танушы.</w:t>
        <w:br/>
        <w:t>Олар осы екі салада “да ғылыми- құндылығы “терең еңбектер, берді.</w:t>
        <w:br/>
        <w:t>Ал; қазақ ауыз әдебиеті танушыларының арасында фольклорлық</w:t>
        <w:br/>
        <w:t>театрға енбек арнаған ғалымдар саусакпен санарлықтай. ғана. Бұл</w:t>
        <w:br/>
        <w:t>ретте М.Әуезовті /39, 33-56/, Ш.. Хұсайынов пен. БІ.Дүйсенбаевты</w:t>
        <w:br/>
        <w:t>/40, 17-25/, С.Каскабасовты /41, 115-136/, С.Мұқанбвты /42, 85-917,</w:t>
        <w:br/>
        <w:t>Ә.Тәжібаевты: /24;: 5-54/, Р.Бердібаевты /4з &lt;Р.Нүрғалиевты. /44у,</w:t>
        <w:br/>
        <w:t>Б.Құндақбаевты /45, 36-51/ атауға болады:</w:t>
        <w:br/>
        <w:t>Әрбір халықтың. фольклорлық театры сол ейдің әдеті. мен</w:t>
        <w:br/>
        <w:t>ғұрпының, салтының жаралу тарихынан бөлек тұрмайтындығын</w:t>
        <w:br/>
        <w:t>орыс Этнографтары өз зерттеулерінде бай өмірлік материал арқылы</w:t>
        <w:br/>
        <w:t>дәлелдеді.</w:t>
        <w:br/>
        <w:t>Фольклор. жанрларының тууы, қалыптасуы “және</w:t>
        <w:br/>
        <w:t>орындаушылық өнердің көне замандардағы үлгісі: комедияның</w:t>
        <w:br/>
        <w:t>пайда болуынан бөлек тұра алмайды. Бұның растығын аңықтауға</w:t>
        <w:br/>
        <w:t>комедия мен орындаушылардың (жанрлық элементтерді) о баста бір</w:t>
        <w:br/>
        <w:t>ғана функция атқарғандығын дәлелдеу . "көмектеседі. “Сол</w:t>
        <w:br/>
        <w:t>функцияның. тууына . негіз “жасаған. қоғамдық-әлеуметтік</w:t>
        <w:br/>
        <w:t>жағдайлардың түбірлестігі туралы : ғылыми қолқараслы</w:t>
        <w:br/>
        <w:t>мәні зор.</w:t>
        <w:br/>
        <w:t>Қайсыбір ұлт мәдениетінің -және Фөлекдорлық тезтр. мен “ауыз )</w:t>
        <w:br/>
        <w:t>әдебиетінің қайнар. көзі- сол елдің әдет-ғұрып, салт-дәстүрінің көне</w:t>
        <w:br/>
        <w:t>тамырлары болып табылатындығы жөнінде әлемдік көлемде. зерттеу</w:t>
        <w:br/>
        <w:t>жұмыстары. жүргізіліп келеді.. Ал,- әдет- ғұрыптардың “ комедия</w:t>
        <w:br/>
        <w:t>жанрын дүниеге келтірудегі қызметі” “өз нңтерш ШЕ. жүзігі: тұрғаны</w:t>
        <w:br/>
        <w:t>ақиқат. .</w:t>
      </w:r>
    </w:p>
    <w:p>
      <w:r>
        <w:t>Әдет-ғұрыптық, салттық” ырыми” түдініктердің ҡомедия мен</w:t>
        <w:br/>
        <w:t>орындаушылық өнердің дүниеге келуінің де тарихи негізі секеніне</w:t>
        <w:br/>
        <w:t>күдік келтірмеу оны этнография, мәдениеттану, өнертану, театртану</w:t>
        <w:br/>
        <w:t>және бейнелеу. өнері мен ауыз” әдебиеті: -саласындағы: :ғылыми</w:t>
        <w:br/>
        <w:t>жетістіктердің ауқымында : қарастыруға” еркіндік - туғызады: Әрі</w:t>
        <w:br/>
        <w:t>олардың барлығының да тотемдік, шамандық, мифтік сана-кезінде</w:t>
        <w:br/>
        <w:t>бір ғана функция үшін қызмет еткенін растайтын бұлтартпас</w:t>
        <w:br/>
        <w:t>факторларға -- кезіктіреді.: Бұлай оту аталған факторлардың</w:t>
        <w:br/>
        <w:t>әрқайсысының. Даму эволюциясын” жүйелеу мен... ғылыми</w:t>
        <w:br/>
        <w:t>қорытындылар үйлесімділігін: аңғаруға “жеңілдік - береді: -Осыған</w:t>
        <w:br/>
        <w:t>дейінгі дүниенің жаратылуы жайындағы ғылыми қорытындылардан</w:t>
        <w:br/>
        <w:t>комедияның қалай: пайда болғандығын және оның әдебиеттегі</w:t>
        <w:br/>
        <w:t>түрлерінің дамуына тигізген әсерін білуге болады. “./</w:t>
        <w:br/>
        <w:t>Фольклорлық. театр : жанрларын. жүйелеу:. көркемәнердің</w:t>
        <w:br/>
        <w:t>түптегінің тууына байланысты мәселе. . Ал, оның &gt; шығуын</w:t>
        <w:br/>
        <w:t>комедияның пайда болу тарихынан бөлек қарастыру: мүмкін емес;</w:t>
        <w:br/>
        <w:t>Шы”</w:t>
        <w:br/>
        <w:t>“бөлінбеді. Екіншіден,” комедияның қазан “төңкерісіне дейіні” іс-</w:t>
        <w:br/>
        <w:t>әрекет пародиясы тәсілімен дамыған үлгілерін көркем"коМедиямен</w:t>
        <w:br/>
        <w:t>қатысы бар: деп есептемегендіктен, оның “тым “көне: дәуірдегі</w:t>
        <w:br/>
        <w:t>элементтерімен салыстыра “зерттеу “қолға алынбады. “Үшіншіден,</w:t>
        <w:br/>
        <w:t>орындаушы Тұлғалардың күлкі: туғызудағы ” рөлі” жалпылама</w:t>
        <w:br/>
        <w:t>қарастырылып, оның көркем комедия туар шақтағы тармониялық</w:t>
        <w:br/>
        <w:t>тұтастығының” қыр-сыры жан-жақты "ашылмады. “Төртінинден;</w:t>
        <w:br/>
        <w:t>фольклорлық театрдағы күлдіргі Орындаушы тұлғалардың: қызметіне</w:t>
        <w:br/>
        <w:t>ғылыми тұрғыдан орнықты баға берілмей, олар шала-Шұла. ғана</w:t>
        <w:br/>
        <w:t>әңізме етілді. Бесінінден; “қазақ көркем комедиясын” зерттегенде,</w:t>
        <w:br/>
        <w:t>Еуропа және) орыс керкем комедиясының тәжірибесіне барынша</w:t>
        <w:br/>
        <w:t>ден қойылғандықтан, тек -жөркем комедия табиғатына қатысты</w:t>
        <w:br/>
        <w:t>теориялық байламдар мен ғылыми тұжырымдар ғана басшылыққа</w:t>
        <w:br/>
        <w:t>алынды.</w:t>
        <w:br/>
        <w:t>Ескеретін жәйт тақырыптың соңылығы шартты түрде болса да,</w:t>
        <w:br/>
        <w:t>жаңадан терминдік ұғымдар мен атауларды енгізуді, оны керегіне</w:t>
        <w:br/>
        <w:t>қарай қолдануды қажет етеді. Термин сұраныстың ауқымына қарай</w:t>
        <w:br/>
        <w:t>едәуір санды құрауы да мүмкін. Сондықтан”-да “ермийдік</w:t>
        <w:br/>
        <w:t>атаулардың дәстүрлі емес түрлеріне көбірек жүгініп жатсақ, оны сан</w:t>
        <w:br/>
        <w:t>қуалағандық деп түсінбеу керек. Оның үстіне: жаңадан колданысқа</w:t>
        <w:br/>
        <w:t>қосылатын терминдік атаулардың міндетті түрде халықаралық бипат</w:t>
        <w:br/>
        <w:t>алуы шарт емес. Біз диосертациядағы жаңа. қолданыстарды “Осындай</w:t>
        <w:br/>
        <w:t>принципке сүйеніп ентіздік:</w:t>
        <w:br/>
        <w:t>Тақырыптың зерттелу деңгейі, Әлемдік әдебиеттану ғылымының</w:t>
        <w:br/>
        <w:t>тәжірибесіне “сүйенсек, комедия жанрының: көркемдік” табиғаты</w:t>
        <w:br/>
        <w:t>туралы теориялық терең тұжырымдарды қалыптастыруға. Аристотель</w:t>
        <w:br/>
        <w:t>/1,64/, А.К.Дживелегов /14/, Ф.В. Шеллинг /15;419-426/; Б Лессинг</w:t>
        <w:br/>
        <w:t>/16/, Ж.Ж.Руссо/17/,: В.Г.Белинский /18/, Н.Г.Черньшевский /19;</w:t>
        <w:br/>
        <w:t>112-214/,К. Тиандер /20/, Ю.Борев /21/, В.Фролов /22/, А.Аникет</w:t>
        <w:br/>
        <w:t>/23,55-60; 92-94, 126-129, 164-171,-245-249; 3622 366/ үлкен “үлес</w:t>
        <w:br/>
        <w:t>қосты.</w:t>
        <w:br/>
        <w:t>Қазақ әдебиеттанушылары да ұыыр жазушылары</w:t>
        <w:br/>
        <w:t>шығармаларының негізінде комедия жанры туралы. сандаған Зерттеу</w:t>
        <w:br/>
        <w:t>еңбектер жазды /24-26/.</w:t>
        <w:br/>
        <w:t>Кеңес дәуіріндегі қазақ көркем комедиясы &gt; мен: “жалны</w:t>
      </w:r>
    </w:p>
    <w:p>
      <w:r>
        <w:t>Әдебиеттану мәселелерін : Зерттеуге Қ.Жұмалиев, М.Ғабдуллин;</w:t>
        <w:br/>
        <w:t>Ә.Тәжібаев, Т.Нұртазин, М.Қаратаев, “Р.Нұрғалиев; :З.Қабдолов,</w:t>
        <w:br/>
        <w:t>З.Ахметов, С.Қирабаев,: ІП.Елеукенов; Р. Бердібаев; М.Базарбаев,</w:t>
        <w:br/>
        <w:t>Б.Кенжебаев, Н.Ғабдуллин, М.Дүйсенов; Т.Кәкішен, С.Қасқабасов,</w:t>
        <w:br/>
        <w:t>Ә.Нарымбетов, Ш.Ыбыраев, Б.Адамбаев; Б. Майтӛнов, “Ж.Дәдебаев;</w:t>
        <w:br/>
        <w:t>Т.Есембеков, Б.Әзібаева, Б. Ыбырайым белсене атсалысты:</w:t>
        <w:br/>
        <w:t>: Зерттеудің мақсаты мен міндеттері: Қазақ- комедиясының</w:t>
        <w:br/>
        <w:t>түпқайнарын (генезисін), “ жанрлық түрлерін, - көшпелі .-өмірдегі</w:t>
        <w:br/>
        <w:t>поэтикалық құрылымын аныктау, сол арқылы оның халықтың</w:t>
        <w:br/>
        <w:t>2</w:t>
        <w:br/>
        <w:t>Көрнекті ойшыл В.Г.Белинскийдің "Поэзияның барлық:тектері</w:t>
        <w:br/>
        <w:t>үшеу ғана, мұнан көп-те емес; көп болуы мүмкін де өмес”, /37, 93/ -</w:t>
        <w:br/>
        <w:t>деп кесіп-пішіп айтуының мәнісі әдебиеттің тарихын қалай қарай:</w:t>
        <w:br/>
        <w:t>бұрсаң да; бӛрібір осы үш текке тн белгілерден алыстап кетпейтінін</w:t>
        <w:br/>
        <w:t>шамалағандықтың салдары шығар.</w:t>
        <w:br/>
        <w:t>Әдебиет. тегінің қайсысының алғашқы. екендігі женіндегі</w:t>
        <w:br/>
        <w:t>ғылыми танымдағы селкеулік - сол ұғымдар туралы сенімділіктің</w:t>
        <w:br/>
        <w:t>нақ- өзі. Бұл әдеби тектердің хронологиялық “орналасу тәртібіне</w:t>
        <w:br/>
        <w:t>деген. жалған сенімділіктің де үйреншікті құбылысқа айналуына</w:t>
        <w:br/>
        <w:t>ықпал етті. 22 ; еі</w:t>
        <w:br/>
        <w:t>Халықтық күлкіге жанрлық атау берудің “үлкен жажеттілік</w:t>
        <w:br/>
        <w:t>екендігін. көне дәуір эстетикасын зерттеген ғалымдардың тылыми</w:t>
        <w:br/>
        <w:t>еңбектерінің көпшілігінен байқалып қалып отырады. Бұл проблема</w:t>
        <w:br/>
        <w:t>- кене дәуір эстетикасын қалай атау” керектігі турасындағы</w:t>
        <w:br/>
        <w:t>проблемалармен . тығыз ұштасады. Халықтық күлкі. табиғатына</w:t>
        <w:br/>
        <w:t>үйлесімді термин былай тұрсын, алғашқы эстетикалық танымға</w:t>
        <w:br/>
        <w:t>арналған терминдердің өзінің орнықтылығы әлі күнге дейін күмән</w:t>
        <w:br/>
        <w:t>туғызады. Яғни, жоқтың орнын толтыру үшін ғана қолданылып</w:t>
        <w:br/>
        <w:t>жүрген терминдік атаулар мен ұғымдардың бар екендігі шындық.</w:t>
        <w:br/>
        <w:t>Осы күні- дүниенің төрт бұрышына түгел тараған өнердің. тегі</w:t>
        <w:br/>
        <w:t>мен оның- жанрлық түрлерінің ең әуелі бір ғана . нәрседен</w:t>
        <w:br/>
        <w:t>басталғандығы. еш:күдік туғызбайды. Синкретизм. туралы айтылған</w:t>
        <w:br/>
        <w:t>әй-пікірлерде осыны еріксіз мойындағандық сезіледі. "Синкретизм -</w:t>
        <w:br/>
        <w:t>(грекше -” віпКгейінтшов - қосылу), кең. мағынасында, .мәдени</w:t>
        <w:br/>
        <w:t>шығармашылық түрлерінің, Яғни өнердегі тек пен түр, жанрлардың</w:t>
        <w:br/>
        <w:t>және олардың жанрлық түрлерінің әу баста бөлінбей бірлікте</w:t>
        <w:br/>
        <w:t>болғанын білдіреді": /38, 300/.</w:t>
        <w:br/>
        <w:t>Ең үлкен өкініш - сол барлық Өнер түрлерінің басын қосқан</w:t>
        <w:br/>
        <w:t>бастапқы нәрсенің не екендігі туралы терең ғылыми болжамдар</w:t>
        <w:br/>
        <w:t>әзірге жоқтың қасы. :</w:t>
        <w:br/>
        <w:t>Бұрынғы эстеттер: әдебиеттің дамуын қалыптасқан жанрлық</w:t>
        <w:br/>
        <w:t>түрден бастайды. Оған дейінгі аралықтағы даму заңдылығы “өзіңе</w:t>
        <w:br/>
        <w:t>-дайықты атауын -таппай қала берді. Осының салдарынан</w:t>
        <w:br/>
        <w:t>фольклорлық; театр белгілерін көркем әдебиет: дамуынан оқшаулау</w:t>
        <w:br/>
        <w:t>тенденциясы орын алды. : же,</w:t>
        <w:br/>
        <w:t>Фольклорлық, тейтр мен фольклор жанрларын жікке белуді сөз</w:t>
        <w:br/>
        <w:t>еткенде ең алдымен байқалатыны - осыған қажет терминдер жұтаң-</w:t>
        <w:br/>
        <w:t>дығы. Мұның өзі халықтық комедияға тән терминдердің Толық</w:t>
        <w:br/>
        <w:t>жасалып бітпегендігінен туындап жатқан кемшілік. )</w:t>
        <w:br/>
        <w:t>Әдебиет пен. жалпы әнерге -тікелей қатысты. халықаралық</w:t>
        <w:br/>
        <w:t>терминдерді фольклорлық театрға пайдаланудың “методологиясын</w:t>
      </w:r>
    </w:p>
    <w:p>
      <w:r>
        <w:t>жолға қою да күн тәртібіндегі күрделі жәйт. 4</w:t>
        <w:br/>
        <w:t>Қазақ театр танушылар еңбектеріне зер салсақ, бұдан да қызық</w:t>
        <w:br/>
        <w:t>көріністерге кезігеміз. Халық ауыз әдебиетін зерттеушілер-арасында</w:t>
        <w:br/>
        <w:t>2</w:t>
        <w:br/>
        <w:t>ғана өмір сүретін, комедиялық түрден бастау алатын, - халық</w:t>
        <w:br/>
        <w:t>өміріндегі эстетикалық және этикалық нормалардың қалыптасуына.</w:t>
        <w:br/>
        <w:t>ықпал жасайтын, тек қана .ұлттық &gt;ойлау” жүйесінің: дәстүрлі</w:t>
        <w:br/>
        <w:t>өлшемдерін бұзбауға қызмет ететін; сол. үшін .күресетін,.: үнемі</w:t>
        <w:br/>
        <w:t>фольклорлық театр мен ауыз әдебиеті асыл. мұраларының. тууына</w:t>
        <w:br/>
        <w:t>қолайлы жағдай жасап, үйлестіретін жанрлық түр. -</w:t>
        <w:br/>
        <w:t>Диалог комедия. кез-келген халықтың ұлттық тілімен, ұлттық</w:t>
        <w:br/>
        <w:t>санасымен, ұлттық салт-дәстүрімен, әдет-ғұрпымен бірге жойылып,</w:t>
        <w:br/>
        <w:t>бірге құритын немесе бірге дамып, бірге көктейтін, бірге түлейтін</w:t>
        <w:br/>
        <w:t>жанр. Ұлттық белгінің этностың ең соңғы жұрнағы жойылғанға</w:t>
        <w:br/>
        <w:t>дейін сақтала беретіні секілді диалог комедия да халық рухымен</w:t>
        <w:br/>
        <w:t>бірге жасайды; әрі оны түлетіп отырады.</w:t>
        <w:br/>
        <w:t>Диалог комедияның нақты әзінің композициялық, құрылымы</w:t>
        <w:br/>
        <w:t>болғанымен сюжеттік желісі болмайды... Оның тақырынтық</w:t>
        <w:br/>
        <w:t>идеялық-мазмұны ауызекі. сөйлеу тілінің, диалог. жарыспалылығы</w:t>
        <w:br/>
        <w:t>туындыларының, күллі орындаушылар ” өнерінің мазмұнынан</w:t>
        <w:br/>
        <w:t>тұрады. Бұл диалог комедияның. жанрлық ерекшелігі де “Нақты</w:t>
        <w:br/>
        <w:t>комедиялық тартыстар. мен сюжеттік желілер “арқылы</w:t>
        <w:br/>
        <w:t>айғақталмайды деген «өз. Басты ерекшелігі - көп . Санды</w:t>
        <w:br/>
        <w:t>диалогтардың поэтикасынан туындайды.</w:t>
        <w:br/>
        <w:t>Диалог комедия - ұжымдық жанр. Оның жанрлық түрлері де</w:t>
        <w:br/>
        <w:t>орындаушылық принциптер мен фольклорлық принциптерге</w:t>
        <w:br/>
        <w:t>сүйеніліп жіктеледі. Әсіресе, бұл ретте орындаушылық өнердің</w:t>
        <w:br/>
        <w:t>ықпалы молырақ тиеді.</w:t>
        <w:br/>
        <w:t>Тұтастай алғанда диалог комедияның ауызекі тілге негізделген</w:t>
        <w:br/>
        <w:t>түрінде (күлдіргі әңгімелерде, сатиралық ертегілерде). сюжеттік</w:t>
        <w:br/>
        <w:t>желілер кездеседі, олар "композициялық құрылымнан: дасада емес:</w:t>
        <w:br/>
        <w:t>Оны көркем комедияға жалғайтын Да осы а і</w:t>
        <w:br/>
        <w:t>сөздердің таралуы негізінде қалыптасқан” сЮжеттік желілер. Осы</w:t>
        <w:br/>
        <w:t>себепті де диалог комедияның түрлерін сюжетті және еюжетсіз дей</w:t>
        <w:br/>
        <w:t>екіге бөлеміз. Оның сюжетке құрылатындары: қалжын кәмедия, әзіл</w:t>
        <w:br/>
        <w:t>комедия, қағытпа комедия. Сюжетсіз түрлері “физио&lt;сихикалық</w:t>
        <w:br/>
        <w:t>комедия, монокомедия, монодиалог комедия, “бет-қимыл коМедия.</w:t>
        <w:br/>
        <w:t>Енді осылардың жандық ерекшеліктерін жеке-жеке ыы</w:t>
        <w:br/>
        <w:t>көшейік. і</w:t>
        <w:br/>
        <w:t>Диалог комедияның жанрлық белгілері адамзвт санасының сан</w:t>
        <w:br/>
        <w:t>мыңдаған жылдарға созылған жетілу процесінің пішіні. Бұл арадағы</w:t>
        <w:br/>
        <w:t>пішін мен. мазмұн деп отырғанымыз тек көркемәнерге: қатысты</w:t>
        <w:br/>
        <w:t>айтылатын ұғым емес. Мұндағы пішін адамдардың тіл -пайда</w:t>
        <w:br/>
        <w:t>болмаған - кездегі бір-бірімен сөйлесуге, өзі танып “болмаған</w:t>
        <w:br/>
        <w:t>құбылыспен: қарым-қатынасқа түсуге, . соларға табыну арқылы</w:t>
        <w:br/>
        <w:t>күресуге ұмтылу әрекеті. Ал, осындағы мазмүн - адам баласының</w:t>
        <w:br/>
        <w:t>өркениетке ұмтылу барысында тапқан материалдық игілікті “рухани</w:t>
        <w:br/>
        <w:t>өмірмен ұштастыруда: ұстанған эстетикалық танымы мен этикалык</w:t>
      </w:r>
    </w:p>
    <w:p>
      <w:r>
        <w:t>%</w:t>
        <w:br/>
        <w:t>ұшырасады.“ Тойдың көп күнге. созылуы кезінде: рухани</w:t>
        <w:br/>
        <w:t>салтанаттылықтың бұрыннан .бар- компоненттері: мен. тосыннан;</w:t>
        <w:br/>
        <w:t>күтпеген жерден туатын компоненттері: араласып : кетеді. Жалпы</w:t>
        <w:br/>
        <w:t>той-думан кезінде дәңекерні орындаушылардың, түрлі ойын-сауық</w:t>
        <w:br/>
        <w:t>түрлерінің. мол “болуы . тойдың: о баста рухани: салтанаттылық;</w:t>
        <w:br/>
        <w:t>мақсатын көздегенін көрсетеді. Мысалы, Қазақ халқының дәулетті,</w:t>
        <w:br/>
        <w:t>бай адамдарға ас берудің өзін рухани салтанаттылыққа айналдырған</w:t>
        <w:br/>
        <w:t>кезегі аз:емес. Сағынайдың, Бөжейдің, асы т.б.” .</w:t>
        <w:br/>
        <w:t>.Тіркеспелі. тәртіп - міндеттілікті орындаудың белгілі бір қалыпқа</w:t>
        <w:br/>
        <w:t>түскені ережесі; Мазмүн тұрақтылығы тіркеспелі: тәртіп жүйесінің</w:t>
        <w:br/>
        <w:t>ұзақ өмір сүруінің кепілі; Міндеттіліктің тұрақтылығын бір кездегі</w:t>
        <w:br/>
        <w:t>нанымдық, сенімдік, салт-жоралғылардың салт-дәстүрге терең сіңуі</w:t>
        <w:br/>
        <w:t>ғана. сақтай алады. Осы мәселенің тиянақты орнығуы адамдарды</w:t>
        <w:br/>
        <w:t>магиялық, шамандық -Мміндеттіліктен.. “құтқарып, салт-дәстүр.</w:t>
        <w:br/>
        <w:t>алдындағы міндеттілікті орындау &gt;жауәпкершілігін --күшейтеді.</w:t>
        <w:br/>
        <w:t>Осыған. орай, &lt;тіркеспелі. жүйенің . бастапқы формалары жаңа:</w:t>
        <w:br/>
        <w:t>белгілермен толықты. Әдет-ғұрып, салт-дәстүрдің: ауыз әдебиеті</w:t>
        <w:br/>
        <w:t>дамығаннан- “кейінгі түрлерінің. қай-қайсысы да көшпелі халықтар</w:t>
        <w:br/>
        <w:t>мәдениетінің толық өркениетке жеткендігінің көрінісі. Нақ.. осы</w:t>
        <w:br/>
        <w:t>фактор эстетикалық және этикалық нормалардың, екі түрлі. Н:</w:t>
        <w:br/>
        <w:t>дамуының да қозғаушы күші болды. Мұның алғашқысы: халықтың</w:t>
        <w:br/>
        <w:t>тұрмыс. салтына. байланысты міндеттіліктерден құралды, оның</w:t>
        <w:br/>
        <w:t>рухани. діңгегі -. халықгың ойын-сауығы, ән- -күйі: “Бұның . өзі</w:t>
        <w:br/>
        <w:t>эстетикалық норма талаптарына сай келіп қана қоймай, соған” Сай</w:t>
        <w:br/>
        <w:t>көңіл-күй салтанатын -шарықтату міндеттілігін Де . күшейтеді.</w:t>
        <w:br/>
        <w:t>Екіншісі, яғни этикалық норма жоғарыдағыдай.:бәлініс кезінде</w:t>
        <w:br/>
        <w:t>ырыми-салттардың маңайынан орын алады да; архетиптік: белгілерді</w:t>
        <w:br/>
        <w:t>бойына жинақтайды. Сол себепті салт-дәстүр: түрлеріне қарағанда,</w:t>
        <w:br/>
        <w:t>эстетикалық пен этикалық. нОрия. өзінің біртұтастығын онша:Жоя</w:t>
        <w:br/>
        <w:t>қоймайды.</w:t>
        <w:br/>
        <w:t>Күлкінің эстетикалық қатынас. құрал ретіндегі жанрлық еі! -</w:t>
        <w:br/>
        <w:t>диалог комедия, Ол өзі бірден дап-дайын күйінде найда ббла-ойлғӛн</w:t>
        <w:br/>
        <w:t>жоқ. Алғашқы тарауда (айтылғандай, бірнеше. мыңжылдықтар</w:t>
        <w:br/>
        <w:t>сатысынан өтті. ,</w:t>
        <w:br/>
        <w:t>Жалпы, диалог комедияның "ТЫлшегін мағынасы топтанып</w:t>
        <w:br/>
        <w:t>көңіл сауықтыру, көңіл көтеру, өлең айту, топтанып сөйлеу дегенге</w:t>
        <w:br/>
        <w:t>келеді. Демек, диалог комедия-ең синкретті жанр. Сондықтан бұны</w:t>
        <w:br/>
        <w:t>сөз жарысының ұйымдасқан түрі, «Өнер: түрлерін: доқыстыры» амалы</w:t>
        <w:br/>
        <w:t>не тәсілі десе де болады.</w:t>
        <w:br/>
        <w:t>Диалог комедия дегеніміз - эруақетте: ааа ны тақ сипатта</w:t>
        <w:br/>
        <w:t>болатын, “ауызекі -тілдің- мүмкіндігіне: сүйеніп, “Театр “мен. ауыз</w:t>
        <w:br/>
        <w:t>әдебиетінің сан алуан жанрлық түрде дамуында. негіз-жасайтын, оны</w:t>
        <w:br/>
        <w:t>рухани -салтанаттылыққа “ айналдыратын, халықтың:. нанымдық,</w:t>
        <w:br/>
        <w:t>сенімдік, рәсімдік, ғұрыптық, -салттық белгілері: “ақталған “жерде</w:t>
        <w:br/>
        <w:t>“Юю</w:t>
        <w:br/>
        <w:t>комедиясының қазан төңкерісіне дейінгі жанрлық түрін. “диалог</w:t>
        <w:br/>
        <w:t>комедия” деп атауды орынды санаймыз. Мұның айналасында назар</w:t>
        <w:br/>
        <w:t>аударуға тиіс бірнеше мәселелер бар. Оның алғашқысы,</w:t>
        <w:br/>
        <w:t>комедияның ең әуелгіде көңіл аулау, көңіл сауықтыру, көңіл. көтеру</w:t>
        <w:br/>
        <w:t>функциясын атқарғандығы. Сондықтан бір нәрсеге інаттанудың,</w:t>
        <w:br/>
        <w:t>риза болудың да белгісі болып табылған. Бұған дәлелдеме етерлік</w:t>
        <w:br/>
        <w:t>деректемелер көзі тым көне замандардың қалың қыртысында</w:t>
      </w:r>
    </w:p>
    <w:p>
      <w:r>
        <w:t>сақталыңғандығы сөзсіз. Адамзатта тіл пайда болмай тұрған кезде-</w:t>
        <w:br/>
        <w:t>ак, комедия өз функциясын атқара бастады.</w:t>
        <w:br/>
        <w:t>Әрине, диалог комедия бірден пайда бола салған жоқ. Әуелім ол</w:t>
        <w:br/>
        <w:t>тек сыртқы пішін ретінде көрініп, бірте-бірте жанрлық формаларды</w:t>
        <w:br/>
        <w:t>да бойына сіңірді. Комедияның ең алғашқы пішіндік: белгісі -</w:t>
        <w:br/>
        <w:t>“комедиялық түр”.</w:t>
        <w:br/>
        <w:t>Балымдардың комедия тарихын айтқанда, біздің эрамызға</w:t>
        <w:br/>
        <w:t>дейінгі мыңдаған жыл бұрынғы адам түр-тұрпатындағы, іс-</w:t>
        <w:br/>
        <w:t>әрекетіндегі, жаң-жануарлар кескін тұрпатындағы күлкі</w:t>
        <w:br/>
        <w:t>шақырарлық кейіпсіздікке мән беруі заңды. Бұны олар “комикалық</w:t>
        <w:br/>
        <w:t>түр? деп атап жүр. Комикалылықты терең зерттеген ғалымдар</w:t>
        <w:br/>
        <w:t>Н.В.Гегель /27, 579-615/, В.Пропп /28/, Ю.Борев /21/; Буало /29,</w:t>
        <w:br/>
        <w:t>99-103/, Н.Г.Чернышевский /19/, М.М.Бахтин /30/, Тимофеев /21/,</w:t>
        <w:br/>
        <w:t>Т.Қожакгев /32/, т.б. Бұлар өз зерттеулерінде күлкі шақырудың көне</w:t>
        <w:br/>
        <w:t>замандық формаларын талдауға әр түрлі көлемде орын берген.</w:t>
        <w:br/>
        <w:t>Бұған сәл басқашалау көзқарас танытқан О.М.Фрейденберг.</w:t>
        <w:br/>
        <w:t>Алғашқы қауымдық қоғамдағы комикалық белгілерге “сатирикон"</w:t>
        <w:br/>
        <w:t>немесе "сатиралық түр" деген айдар таққан. і .</w:t>
        <w:br/>
        <w:t>Атап өтерлік нәрсе, зерттеуші ғалымдар комикалылықтың “әр</w:t>
        <w:br/>
        <w:t>түрлі себептеріне тоқталғанда, фактілерді жалпылама қарастырады.</w:t>
        <w:br/>
        <w:t>Заттардың, адамдардың түріндегі күлкі шақырарлық ерекшеліктерге</w:t>
        <w:br/>
        <w:t>яғни, кейіпсіздікке қатты көңіл бөледі. Шындығында да, кейіпсіздік</w:t>
        <w:br/>
        <w:t>дегеніміз "комикалық түр". Жоғарыда аталған ғалымдар "комикалық</w:t>
        <w:br/>
        <w:t>түрді" әсемдікке, әдемілікке қайшы Келетін жағынан алыйт талдайды.</w:t>
        <w:br/>
        <w:t>"Қомикалық түр" эстетикалық қатынас” Құралы” “аналмайды. Ол</w:t>
        <w:br/>
        <w:t>әртүрлі қоғамдық-әлеуметтік жағдайлардың әсерінен туатын күлкілі</w:t>
        <w:br/>
        <w:t>жағдай.</w:t>
        <w:br/>
        <w:t>"Комедиялық түр" - адамдардың “өзін қоршаған “ортамен</w:t>
        <w:br/>
        <w:t>эстетика-лық қарым-қатынасқа түсуінің әуелгі элементтері. Мұнда</w:t>
        <w:br/>
        <w:t>дара қатынас-тық сипат жоқ. Ол - табиғатпен / үжымдық</w:t>
        <w:br/>
        <w:t>сұхбаттастықтың балаң түрі.</w:t>
        <w:br/>
        <w:t>"Комедиялық түр" - бүгінгі ұрпаққа бейнелеу өнерінің көне</w:t>
        <w:br/>
        <w:t>&gt; замандық үлгілері арқылы жетгі. Тас үңгірдегі таңбалар сол “көмескі</w:t>
        <w:br/>
        <w:t>сана (архетиптік) уақытындағы диалог комедияның тылсым</w:t>
        <w:br/>
        <w:t>құрылымынан хабар беретін фактор. Мәдениеттің архетипіне</w:t>
        <w:br/>
        <w:t>берілген түсініктемені) комедияның &lt;жөлгі “замандардағы</w:t>
        <w:br/>
        <w:t>формаларына қолдансақ, артық емес. Ал, халықтардың мәдениетінің</w:t>
        <w:br/>
        <w:t>сау.</w:t>
        <w:br/>
        <w:t>“халық комедиясы деген -жалпылама атау, “диндог "арыадин”</w:t>
        <w:br/>
        <w:t>деген нақты жанрлық атауға ие болды; ) ш Қы</w:t>
        <w:br/>
        <w:t>-комедияның-о баста “ “монокомедия” түрінде көрінгені, оның</w:t>
        <w:br/>
        <w:t>барлық әдеби тектердің дамуына негіз болғаны дәлелденді; 20-</w:t>
        <w:br/>
        <w:t>-диалог комедияның ұжымдық сипаттары, жалпы"құрылымдық</w:t>
        <w:br/>
        <w:t>компоненттері, екітін және комплексті жүйеден “ тұратындығы;</w:t>
        <w:br/>
        <w:t>диалог комедия құрылымының фольклорлық театр құрылымы</w:t>
        <w:br/>
        <w:t>болып табылатындығы, “халық шығармашылығының. барлық</w:t>
        <w:br/>
        <w:t>өкілдерінің (дәнекершілер, бақсылар, сал-серілер, жыраулар,</w:t>
        <w:br/>
        <w:t>жыршылар, шешендер, билер, әнші- ақындар, қулар тобы) диялог</w:t>
        <w:br/>
        <w:t>комедиядағы орындаушы тұлғалар екендігі, әрі бұлардың әрқайсысы</w:t>
        <w:br/>
        <w:t>фольклорлық театрдың жанрлық атауларына жататындығы алғайт</w:t>
        <w:br/>
        <w:t>рет ғылыми тұрғыдан негізделді;</w:t>
      </w:r>
    </w:p>
    <w:p>
      <w:r>
        <w:t>-көне нанымдық, сенімдік рәсімдер, әдет-ғұрып; сат-дәстүр</w:t>
        <w:br/>
        <w:t>түрлері, ұлттық ойындар “мен діни, маусымдық, жаңа жылдық</w:t>
        <w:br/>
        <w:t>мерекелер түгелімен” тұрақты үйлестіруші .. факторлар. “деген</w:t>
        <w:br/>
        <w:t>жалпылама “атаумен аталып, олардың диалог &gt; кәмедияның</w:t>
        <w:br/>
        <w:t>құрылымдық жүйесі саналатындығы жан-жақты: сараланды;</w:t>
        <w:br/>
        <w:t>-диадог комедияның жанрлық ерекіпеліктері ауызекі күлкінің</w:t>
        <w:br/>
        <w:t>түрлері бойынша тексерілді. Осы арқылы халық: арасында бұрын</w:t>
        <w:br/>
        <w:t>аралас-құралас- қолданылып келген терминдік атаулардың гара. жігі</w:t>
        <w:br/>
        <w:t>ажыратылып: олардың атқаратын өзіндік функциясы. бір-бірінен</w:t>
        <w:br/>
        <w:t>дараланды;</w:t>
        <w:br/>
        <w:t>2 -диалог комедияның - поэтикалық, құрылымы: Мен комплексті</w:t>
        <w:br/>
        <w:t>жүйесін, ұжымдық сипатын - және. жанрлық түрлерін анықтауға</w:t>
        <w:br/>
        <w:t>байланысты тұрақты Үйлестіруші факторлар, үсақ тіркефпелі: тәртіп,</w:t>
        <w:br/>
        <w:t>үлкен &gt; түркеспелі тәртіп,. міндеттілік және: -міндеттіліктің</w:t>
        <w:br/>
        <w:t>тіркеспелілігі, - рухани салтанаттылық, -көңіл-күй.- салтанаты,</w:t>
        <w:br/>
        <w:t>жанрлық, тұлға, орындаушы тұлға, орындаушы “дӛнекер, дәнекер</w:t>
        <w:br/>
        <w:t>орындаушы, диалогтардың - жарыспалылығы “мен Даралығы,</w:t>
        <w:br/>
        <w:t>диалогтар Жжарыспалылығының. бәсекелестігі, “бӛсекелеб “диялог</w:t>
        <w:br/>
        <w:t>даралығы, шешендік диалог даралығы, тнығармашылық “диалог</w:t>
        <w:br/>
        <w:t>даралығы, диалогтар &gt; даралығының: марапатталуы; - “диалог</w:t>
        <w:br/>
        <w:t>комедияның ретті және ретсіз жүйесі, . диалогтар</w:t>
        <w:br/>
        <w:t>жарыспалылығының “ авторсыз және авторлық: жүйесі; диалог</w:t>
        <w:br/>
        <w:t>комедиядағы арнайы және тосын “ұшырасу, диалог комедияның</w:t>
        <w:br/>
        <w:t>репертуарлық тармағы, диалог комедияның комплексті - жүйесі,</w:t>
        <w:br/>
        <w:t>диалогты жүргізуші, диалог комедиядағы екпін жүйесі; еліктеу</w:t>
        <w:br/>
        <w:t>екпіні, суырыпсалма ақындық-әншілік екпін, юморлық” екпін,</w:t>
        <w:br/>
        <w:t>қимыл іс және қимыл- істі елестету екпіні, серпінді -ектін,</w:t>
        <w:br/>
        <w:t>жаңалаушы екпін, қайталама екпін;:диалоғ: комедия; монәкомедия;</w:t>
        <w:br/>
        <w:t>физио-психикалық комедия, монодиалдг комедия, қалжың комедия,</w:t>
        <w:br/>
        <w:t>әзіл комедия, қағытпа комедия, .танымдық-ғибраттық, қағытпа</w:t>
        <w:br/>
        <w:t>комедия, әлеуметтік-ғибраттық қағытпа “комедия; стұрмыстық-</w:t>
        <w:br/>
        <w:t>. 23</w:t>
        <w:br/>
        <w:t>нормасы. “ Аталған нормалардың Туу, орнығу, қалыптасу. жай-</w:t>
        <w:br/>
        <w:t>жапсарлары. диялог комедияның алғашқы формаларының .көрініс</w:t>
        <w:br/>
        <w:t>табуына септігін. тигізген басты факторлар.</w:t>
        <w:br/>
        <w:t>“Монокомедия” деп аталатын бастапқы тақырыпша: әдеби</w:t>
        <w:br/>
        <w:t>тектердің қандай жанрлық түрде көрінгенін, сол жанрдың” қалай</w:t>
        <w:br/>
        <w:t>пайда болатындығын, диалог пен- монологтың: орындаушы “тұлға</w:t>
        <w:br/>
        <w:t>арқылы бір мөзетте түйісу; “процестерін бастап. өткергенін, оларды</w:t>
        <w:br/>
        <w:t>“монокомедия” және “моңодрама”. деп-. атау: қажеттігін,</w:t>
        <w:br/>
        <w:t>“монокомодияны”. алғашқы жанрлық түр ретінде қабылдаудың</w:t>
        <w:br/>
        <w:t>тарихи ,-себептерін,. сондай-ақ, монокомедияның әдеби тектердің</w:t>
        <w:br/>
        <w:t>пайда болуының бастауында. тұратын жанрлық түр екенін: талдауға</w:t>
        <w:br/>
        <w:t>арналған.</w:t>
        <w:br/>
        <w:t>Диалог комедияның жанрлық түрлерінің: пайда бе әте</w:t>
        <w:br/>
        <w:t>күрделі құбылыс. Оның: әу. бастағы: дамуындағы. &lt;инкреттілік</w:t>
        <w:br/>
        <w:t>сипатының күдік туғызатын жағы да бар. Мәселен, монокомедия -</w:t>
        <w:br/>
        <w:t>дәнекершінің (бақсының) наным-сенімге негізделген. сйнеБіз. қимыл</w:t>
        <w:br/>
        <w:t>қозғалысы мен ырықсыз іс-әрекетінің .жиынтығы. : Дәнекерші, -не</w:t>
        <w:br/>
        <w:t>бақсы жоқ жерде монокомедия да жоқ. Ол шындығында: да, жалқы</w:t>
        <w:br/>
        <w:t>тұлғаның қимыл-қозғалысының, кескін-келбетінің нәтижесінде</w:t>
        <w:br/>
        <w:t>қалыптасқан жанр. Ал, оған жанрлық сипат беріп:отырған-нәрсе.-</w:t>
        <w:br/>
        <w:t>дәнекерші мен оны қоршаған адамдардың, “немесе бақсының-емін</w:t>
        <w:br/>
        <w:t>не ойынын көруге құмартқан жұртшылықтың- барлығына “ортақ</w:t>
      </w:r>
    </w:p>
    <w:p>
      <w:r>
        <w:t>көңіл-күй салтанатының орнығуы. Екіншіден, -мондкомедияның</w:t>
        <w:br/>
        <w:t>орындаушысы жұртшылық алдына. әр:уақытта жеке-дара шығады, да</w:t>
        <w:br/>
        <w:t>сахнада күлкі туғызатын. ырықтан .тыс физио-психикалық -қимыл-</w:t>
        <w:br/>
        <w:t>қозғалыстар жасайды. Бірақ, мұндай күлкілі. кескіндеулер “кезінде</w:t>
        <w:br/>
        <w:t>көрушіге . күлмеу шарт. Орындаушыға ойнау емес;- белгілібір</w:t>
        <w:br/>
        <w:t>ғұрыптық міндетті орындау шарт. . Қалыпты ойлау. ауқымына</w:t>
        <w:br/>
        <w:t>сыймайтын қимылға, яғни күлкілілікке күлмеу” дәнекернінің;-&lt;не</w:t>
        <w:br/>
        <w:t>бақсының ойынын әр уақытта да эстетикалық процеске</w:t>
        <w:br/>
        <w:t>айналдырады. Расында да, монокомедия орындаушыларының</w:t>
        <w:br/>
        <w:t>қимыл-әрекеті - физио-психикалық процесс. Оның- көрушіге: ететін</w:t>
        <w:br/>
        <w:t>әсері - эстетикалық процесс. Дәнекерші, не бақсыны -айнала</w:t>
        <w:br/>
        <w:t>қоршаған адамдардың олардың күлкілі . іс-әрекетін. «реалды</w:t>
        <w:br/>
        <w:t>шындықтың көрінісі ретінде. қабылдауы. эстетикалық. сезім</w:t>
        <w:br/>
        <w:t>тудырады. Тек осы сезім ғана монокомедиялық тұлға мен -көруійі</w:t>
        <w:br/>
        <w:t>арасында ортақ көңіл-күй ( салтанатын орнықтырады;</w:t>
        <w:br/>
        <w:t>Әңгімеге тиек, етілген жағдайды. психологиялық жағынан</w:t>
        <w:br/>
        <w:t>талдаудың тиімді. . әдісіне жол ашқан . Ж.Аймауытовтың,</w:t>
        <w:br/>
        <w:t>"Псикқология" деген кітабынан . монокомедияға қажетті. көптеген</w:t>
        <w:br/>
        <w:t>терминдерді табуға болады.</w:t>
        <w:br/>
        <w:t>Диалог. комедияның құрылымды: аформалары | 59у “бәгіз</w:t>
        <w:br/>
        <w:t>сыңарланған диалогтан басталды, Екі “адамның “бір-бірімен</w:t>
        <w:br/>
        <w:t>сөйлесуіне дейінгі аралықтағы ұзақ дәуір &gt; ДиялоОг. комедияның</w:t>
        <w:br/>
        <w:t>29</w:t>
        <w:br/>
        <w:t>&gt; Сыңарланған Диалог “монологтың көркем: “өйерде. қолдаңылу</w:t>
        <w:br/>
        <w:t>тәсілін білдірудің атауы. Сыңарланған-диалог монолоғ Деген ұғымды</w:t>
        <w:br/>
        <w:t>да білдіреді. Монологтың сыңарланған диалогтан: басталғандығына</w:t>
        <w:br/>
        <w:t>да жүмән келтіруге болмайды. Бұл калай дегенде де; дәнекеріні</w:t>
        <w:br/>
        <w:t>ойындарындағы “жанрлық белгілердің бір мезеттік түйісу. процесінен</w:t>
        <w:br/>
        <w:t>қалған белгі: Осы арада диалог деген ұғымның өзіне”келсек, “ол</w:t>
        <w:br/>
        <w:t>“тілдің- қарым-қатынас -құралына”-айналған - кезіндегі: процестен</w:t>
        <w:br/>
        <w:t>алынған. Ал, негізінен диалог: туралы. ұғымға “кажетті: шарттар</w:t>
        <w:br/>
        <w:t>монокомедия пайда: болған. кезде-ақ жасалынып қойды.”</w:t>
        <w:br/>
        <w:t>Сыңарланған диалог - адамдардың (дәнекершінің) әңгімелесуді</w:t>
        <w:br/>
        <w:t>қажетсінуі. Адамның екінші біреумен сәйлесуге ұмтылуы диалогтың</w:t>
        <w:br/>
        <w:t>сыртқы түрін:туғызды. “Жалты алғанда; диалогтың қалыптасуы: көп</w:t>
        <w:br/>
        <w:t>“сатылы процесс. “Оның алғашқы сатысы "өлі тіл”. кезіндегі диалог.</w:t>
        <w:br/>
        <w:t>Екіннісі " "тірі тіл! “кезіндегі диӘлог. Бұл жанрлық жіктелістің, бір</w:t>
        <w:br/>
        <w:t>текті кезеңіне тән. Монокбмедия және монодиалог комедиялардың</w:t>
        <w:br/>
        <w:t>дамуы. тілдік қатысқа. қарай сыңарланған диалог. дамуының осы</w:t>
        <w:br/>
        <w:t>аталған сатыларына тәуелді. 2.</w:t>
        <w:br/>
        <w:t>Сонда монолог дегеніміздің: өзі - сыңарланған диалог,“ “Себебі,</w:t>
        <w:br/>
        <w:t>адамның: іштей өзімен-өзі сөйлесуінің-өзі: диалогка -жаталы: Олай</w:t>
        <w:br/>
        <w:t>болса; монолог дегеніміз.- диалогтың қолданмлау: тәсілі:.-Немесе</w:t>
        <w:br/>
        <w:t>сықңарланған диалог.монологтың қолданылу әдісі: болып-шығады.</w:t>
        <w:br/>
        <w:t>Монокомедияның диалогтық Түрі - "тірі" тілмен жүзеге-асырылады:”</w:t>
        <w:br/>
        <w:t>Монологтың сыңарланған:. формадағы ..; диялог, екендігін</w:t>
        <w:br/>
        <w:t>“дәнекерші: немесе бақсы “ойындары ғана емес, Платон:. сияқты</w:t>
        <w:br/>
        <w:t>ойшылдардың алиоеофиялың трактаттарының. жазылу %Ділен; де</w:t>
        <w:br/>
        <w:t>жоққа шығармайды: 4</w:t>
        <w:br/>
        <w:t>Диалогтың: затсызданған &gt; сыңары діни түсініктердің: «идеяға</w:t>
        <w:br/>
        <w:t>айналуының “түп негізі Осы аталған. түсініктер “Мен идеяның</w:t>
        <w:br/>
        <w:t>арасындағы байланысты: айтқанда, философтар оны Мдеолбгиямен</w:t>
        <w:br/>
        <w:t>қатысы туралы да әңгіме қозғамай тұра алмайды., Карапайым</w:t>
      </w:r>
    </w:p>
    <w:p>
      <w:r>
        <w:t>қиялдаудан көркем қиялдауға өтуге, әдеби бағыттың нақты-&lt;бір</w:t>
        <w:br/>
        <w:t>&lt; жүйеге түсуіне осы быңарланған тұлраның екі жақғаматылырының</w:t>
        <w:br/>
        <w:t>қатты әсері тиді, үзеді,</w:t>
        <w:br/>
        <w:t>Сыңарланған: “диалог -- сахналық, тіл. "Сахна тілі" деген</w:t>
        <w:br/>
        <w:t>терминдік ұғымының Да арғы төркіні осы сыңарланған диалог...</w:t>
        <w:br/>
        <w:t>Монокомедия кезінде диалогтың міндетті -түрде: екінші сыңары</w:t>
        <w:br/>
        <w:t>затсызданады; “Бірақ осы затсыздану:диалогғың заттанған: бірінші</w:t>
        <w:br/>
        <w:t>сыңары арқылы деректендіріледі.</w:t>
        <w:br/>
        <w:t>Диалогтың діни түсінікке байланысты затсызданған сыңары:-</w:t>
        <w:br/>
        <w:t>мифтік сананың бастауы. Эпостың шығуы нақ осы сәтпен: тығыз</w:t>
        <w:br/>
        <w:t>-сабақтас. Қысқасы, аңыздардағы,. көне эпикалық жырлардағы</w:t>
        <w:br/>
        <w:t>сймволикалық : бейнелеу: диалогтың затсызданған. сыңарының</w:t>
        <w:br/>
        <w:t>нәтижесінде өмірге келді. шн сым туындылардыңғ "барысының</w:t>
        <w:br/>
        <w:t>2%</w:t>
        <w:br/>
        <w:t>2 Бет-қимыл комедия барынша шарықтау шегіне жеткен уақытта;</w:t>
        <w:br/>
        <w:t>дәнекер. орындаушылар. да өнерпаздықтың классикалық деңгейіне</w:t>
        <w:br/>
        <w:t>көтеріледі. “Бет-қимыл: комедияның құралы -. бет-қимыл</w:t>
        <w:br/>
        <w:t>құбылулары. Бет-қимылы жоқ жерде бет-қимыл комедия -да:жоқ;</w:t>
        <w:br/>
        <w:t>Оның әзірге нақты анықтамасы жасалмаған: Әйтсе де; бет-қимылғя:</w:t>
        <w:br/>
        <w:t>берілген түсініктемеге қарап, бет-қимыл комедияның: да нақты</w:t>
        <w:br/>
        <w:t>сипаттарын-ұғыну қиын емес. Бет-қимыл комедия әр текті кезеңінде</w:t>
        <w:br/>
        <w:t>қалыптасты. Бірақ, бір текті даму кезеңінде-ақ монокомедияның</w:t>
        <w:br/>
        <w:t>сыртқы тішіні түрінде көрінді. Оны "комедиялық түрдің" қозғалысқа</w:t>
        <w:br/>
        <w:t>түскен "импровизациялық элементтері" деп қарауға болады.</w:t>
        <w:br/>
        <w:t>Бет-қимыл комедияның дамуы әр уақытта да дәнекер</w:t>
        <w:br/>
        <w:t>орындаушының характер ашу қабілетімен байланысты. Демек; бет-</w:t>
        <w:br/>
        <w:t>қимыл комедия деп отырғанымыз - орындаушы, не дәнекер</w:t>
        <w:br/>
        <w:t>орындаушы, не жанрлық тұлғаның -өзі. Яғни, осы тұлғаның күлкі</w:t>
        <w:br/>
        <w:t>шақыру. немесе елді күлдіру тәсілі. Бұл тәсіл екі түрлі әдіспен</w:t>
        <w:br/>
        <w:t>атқарылады. Мұның алғашқысында дәнекер орындаушы ”“түр-</w:t>
        <w:br/>
        <w:t>әлпетінің, бет-жүзінен күлкілі элементтерді .Шығарады. Ал,</w:t>
        <w:br/>
        <w:t>екіншісінде басқа адамдар мінезіндегі іс-әрекетіндегі. . күлкілі</w:t>
        <w:br/>
        <w:t>элементтерді бейнелейді. Осыған байланысты. олардың алдарына</w:t>
        <w:br/>
        <w:t>қоятын мақсатының екі бөлек екендігі анықталады. Мәселен,</w:t>
        <w:br/>
        <w:t>алғашқысы - эстетикалық, екіншісі - характер ашу: мақсатына</w:t>
        <w:br/>
        <w:t>жүгінеді: Аталған мақсаттардың сипаты бет-қимыл -комедияға</w:t>
        <w:br/>
        <w:t>қатысушы орындаушылардың өнерпаздық қабілетінің мазмұнынан</w:t>
        <w:br/>
        <w:t>туындайды. Осыған орай эстетикалық бет-қимыл комедия және</w:t>
        <w:br/>
        <w:t>характерлік бағыттағы бет-қимыл комедия деп жіктеуге тура келеді.</w:t>
        <w:br/>
        <w:t>Мұның біріншісін туындататын орындаушылар: сал-серілер: әніні,</w:t>
        <w:br/>
        <w:t>ақындар, қара өлең айтушылар, жырпты, жыраулар -т.б. Ал, бет-</w:t>
        <w:br/>
        <w:t>қимыл комедия өкілдеріне көбіне-көп, қулар, . лепірмелер,</w:t>
        <w:br/>
        <w:t>көпірмелер, ойынпаздар, масқарапаздар, сайқымазақшыйар,</w:t>
        <w:br/>
        <w:t>дарабоздар т.б. қатысады.</w:t>
        <w:br/>
        <w:t>“Қалжың комедия” деген тақырыпшада Диалог комедиядағы</w:t>
        <w:br/>
        <w:t>көңіл-күй салтанатын барынша шарықтатудың ең бір қызық тәсіуң -</w:t>
        <w:br/>
        <w:t>күлкі. шақыратын: комикалық әрекеттерді. ойлап. табудың</w:t>
        <w:br/>
        <w:t>амалдарына назар аударылады. Бұны қалжың комедия Дейміз.</w:t>
        <w:br/>
        <w:t>Бұндай комедия әруақытта екі «түрлі. мақсат. ұетанады. Оның</w:t>
        <w:br/>
        <w:t>біріншісінде, тек қана күлдіру көзделеді. Екіншісіне, қатысушының</w:t>
        <w:br/>
        <w:t>әзілқойлылығы мен қалжыңқой қасиеті түрткі-:салады. Қалжың</w:t>
        <w:br/>
        <w:t>комедияның монокомедиядан да, бет-қимыл комедиядан да, әзіл</w:t>
      </w:r>
    </w:p>
    <w:p>
      <w:r>
        <w:t>комедиядан да оқшауланып тұратын белгілері көп. “Сондықтан, “оны</w:t>
        <w:br/>
        <w:t>диалог комедияның жеке жанрлық түріне жатқызып отырмыз:.</w:t>
        <w:br/>
        <w:t>Қалжың комедияға енетін, күлдірудің ел ішіне “тараған неше</w:t>
        <w:br/>
        <w:t>алуан деректері -ауыз -әдебиетін зерттеушілер. мен. жинаушылар</w:t>
        <w:br/>
        <w:t>тарапынан “айтылып келеді. Қалжың комедия ұлттық салт</w:t>
        <w:br/>
        <w:t>жоралғылар өткізу сәтінен, әсіресе, қуда түсу рәсімдерінен; сондай-</w:t>
        <w:br/>
        <w:t>30</w:t>
        <w:br/>
        <w:t>Әзіл комедия өз алдына оқшауланған белгілі бір кеңістікте ғана</w:t>
        <w:br/>
        <w:t>емес, барлық жанрларға ортақ кеңістікте өмір сүреді. :Оя халық</w:t>
        <w:br/>
        <w:t>прозасының сатиралық ертегілер деп аталатын саласына қарағанда</w:t>
        <w:br/>
        <w:t>да жалпылама сипатка ие. Неге. десеңіз, сатиралық ертегілердің қай-</w:t>
        <w:br/>
        <w:t>қайсысы да әзіл комедияның кейінгі формаларына &gt; жатады.</w:t>
        <w:br/>
        <w:t>Сондықтан да, фольклорлық жанрлардың басқа түрлерінен өзіндік</w:t>
        <w:br/>
        <w:t>жанрлық . белгілерімен ажыратыла алады, Ол (анекдот:-типтес</w:t>
        <w:br/>
        <w:t>күлдіргі әңгімелер - М.Ә.) диалог комедияның бастапқы</w:t>
        <w:br/>
        <w:t>формасының құрылымын қаз-қалпында сақтағанымен, кейінгі”</w:t>
        <w:br/>
        <w:t>жанрлық түрге кіреді.</w:t>
        <w:br/>
        <w:t>Әзіл комедияның жанрлық сипатын анықтауға орындаушылық</w:t>
        <w:br/>
        <w:t>принциптен гөрі фольклорлық принцип қолайлырақ, Неге десеңіз,</w:t>
        <w:br/>
        <w:t>ондағы күлкі іс-әрекет, қимыл-қозғалыстың негізінде тумай, ауызекі</w:t>
        <w:br/>
        <w:t>тілдің көмегіне. сүйеніледі. Әзіл комедияның күлкі шақыру қуаты</w:t>
        <w:br/>
        <w:t>белгілі бір мөлшерге сыймайды. Онын мүмкіндігі. халықтың</w:t>
        <w:br/>
        <w:t>шешендік. қабілетінің деңгейімен өлшенеді. Белгілі бір. халықтың</w:t>
        <w:br/>
        <w:t>уәж айтуы күлдіргі сөз туғызудағы қабілет, мүмкіндігі қандай</w:t>
        <w:br/>
        <w:t>мөлшерде болса, әзіл комедияның Туйемеділігің де сондай ауқыммен</w:t>
        <w:br/>
        <w:t>бағалаған жөн.</w:t>
        <w:br/>
        <w:t>Әзіл комедия жанрлық тұрғыдан алғанда: да. бірнеше түрлерге</w:t>
        <w:br/>
        <w:t>жіктелуге .. қабілетті. Оны -шартты түрде мынадай . жанрлық</w:t>
        <w:br/>
        <w:t>атаулармен атаған. дұрыс: пародия (ауызекі тіл, іс-әрекет; “әдеби</w:t>
        <w:br/>
        <w:t>және әлеуметтік-тұрмыстық. пародия т.б.) айтыс, . жұмбақ жарыс,</w:t>
        <w:br/>
        <w:t>жаңылтпаш, ойын және сауық өлеңдері. Бұлардың барлығы жүлкі</w:t>
        <w:br/>
        <w:t>шақыру тәсілі жағынан народияға жатады. Ал, күлкінің обьектіге</w:t>
        <w:br/>
        <w:t>қарым-қатынасына .- қарай әзіл-комедияны . юморлық . және</w:t>
        <w:br/>
        <w:t>сатиралық. деп екіге бөлеміз. Бір айта кететін - нәрсе, -Өзіл</w:t>
        <w:br/>
        <w:t>комедияның юморлық.түрі диялог комедияның бастапқы" жанрлық</w:t>
        <w:br/>
        <w:t>түрлеріне тән сипаттарды қабылдайды да қалғандары әдебиеттану</w:t>
        <w:br/>
        <w:t>-ғылымының-қалыптасқан жанрлық түрлерімен сәйкеседі. Мәселен,</w:t>
        <w:br/>
        <w:t>драма, әдеби пародия, литургия, интермедия дегендер. жөркем жазба</w:t>
        <w:br/>
        <w:t>комедия Дамыған түста .пайда болғандар. Бұлар: Тікелей: жазба</w:t>
        <w:br/>
        <w:t>әдебиет. көріністері. Демек, бүлар ддиалоғ комедияның Қазіргі</w:t>
        <w:br/>
        <w:t>замандағы кәсібиленген жанрлық формалары. Ал, енді: сатиралық,</w:t>
        <w:br/>
        <w:t>сипат әзіл комедияның жазба әдебиет саласындағы түрлерінде әр</w:t>
        <w:br/>
        <w:t>уақытта да. басым. Ендеше, олардағы күлкінің обьектіге қатынасы</w:t>
        <w:br/>
        <w:t>диалог комедияның көне замандық түрлеріне қарағанда әлдеқайда</w:t>
        <w:br/>
        <w:t>қатқыл. Бірақ осы арада ескерте кетерлік мәселелер де жоқ емес. Ол</w:t>
        <w:br/>
        <w:t>мынау: , диалог. комедиядағы юмор мен сатира тұтас күйінде</w:t>
        <w:br/>
        <w:t>кездеспейді Жекелеген. орындаушы, не жанрлық . тұлғалар</w:t>
        <w:br/>
        <w:t>-ойынындағы, не болмаса диалогтар - жарыбпалыйығын</w:t>
        <w:br/>
        <w:t>қоздырушылардың шаузынан тараған “әзіл-қалжың .сөз, “жеңіл</w:t>
        <w:br/>
        <w:t>күлкінің, ашы мысқылдың элементтері біре біріне жайылып, “тұтасып</w:t>
        <w:br/>
        <w:t>кетеді де жалпы диалог комедиядағы юмор: мен сатираға. айналады.</w:t>
        <w:br/>
        <w:t>40</w:t>
      </w:r>
    </w:p>
    <w:p>
      <w:r>
        <w:t>ынталылықтың адам қолына өтуінің бірден-бір себепшісі. Бірақ бұл</w:t>
        <w:br/>
        <w:t>сәтте де міндеттіліктің мағиялыққа қатыстылығы жойылған. жоқ,</w:t>
        <w:br/>
        <w:t>Ынталы екпіннің сыртқы күштерге бағыныштылығы: жалғаса. берді.</w:t>
        <w:br/>
        <w:t>Тек міндеттіліктің орындалуы беделді адамдар не беделді: топтар</w:t>
        <w:br/>
        <w:t>тарапынан бақылана бастауы мүмкін. . ..</w:t>
        <w:br/>
        <w:t>Жалпы әлғанда, ғұрыптық мәндегі ынталы екпінді: магиялық</w:t>
        <w:br/>
        <w:t>ынталылық десе-де болады. Ал, осы ынталылықты. тікелей адамның</w:t>
        <w:br/>
        <w:t>саналы әрекетіне көшіруді аң аулар алдындағы жаттығу ойындары</w:t>
        <w:br/>
        <w:t>жеделдетсе керек. Олай дейтініміз жаттығу ойындарынан мағиялық</w:t>
        <w:br/>
        <w:t>түсінікпен қатар аңшылардың өмір танымдық пайымы да сезіледі.</w:t>
        <w:br/>
        <w:t>Оған керісінше аң молшылығы ертек айтуға байланысты дейтін</w:t>
        <w:br/>
        <w:t>түсінік - магиялық танымның нақ өзі. і</w:t>
        <w:br/>
        <w:t>Этнография білгірлері Н.А.Алексвев /54/, М.Т.Степанянц /55/,</w:t>
        <w:br/>
        <w:t>В.Вундт /56/ сияқты көрнекті ғалымдар кеңінен зерттеп, тотемизм,</w:t>
        <w:br/>
        <w:t>зооморфизм, магия, -мифология, шаманизм “төңірегінде “өте</w:t>
        <w:br/>
        <w:t>тиянақты ғылыми тұжырымдар айтты.</w:t>
        <w:br/>
        <w:t>Ынталы екпін тұрақты үйлестіруші фактерға: айналғанда немесе.</w:t>
        <w:br/>
        <w:t>керісінше болған жағдайда индивидуалдық сипаттан бүкілхалықтық</w:t>
        <w:br/>
        <w:t>ынтаға ұласады. )</w:t>
        <w:br/>
        <w:t>Еліктеу екпіні (инициативалық инерция). “Еліктеу екпіні .-</w:t>
        <w:br/>
        <w:t>біртекті даму кезеңіне тән. Бұл міндеттіліктің шығуына: тікелей</w:t>
        <w:br/>
        <w:t>байланысты. Жалпы еліктеу екпінінің алғашқы нышандары</w:t>
        <w:br/>
        <w:t>табиғаттан тысқары күштерден қорғану мақсатындағы “наным-</w:t>
        <w:br/>
        <w:t>сенімдер. Алғашқы нанымдардың . барлығы да еліктеу екпінінің</w:t>
        <w:br/>
        <w:t>негізі. Бұл нанымдарды В.Б.Тайлор /6/, Дж.Фрезэр /57/ жазған.</w:t>
        <w:br/>
        <w:t>“Маусымдық ғұрыптардың "кез-келген түрінің бастауынан:еліктеу</w:t>
        <w:br/>
        <w:t>екпіні белгілері молырақ орын алады. Жаңа жыл мен Әр-алуан Діни</w:t>
        <w:br/>
        <w:t>мейрамдарды қарсы алу сәтінде жасалатын жоралғылар"мен ғырыми</w:t>
        <w:br/>
        <w:t>рәсімдердің белгілі бір тіркеспелі тәртіппен атқарылу жүйесі :-</w:t>
        <w:br/>
        <w:t>еліктеу екпінінің дәстүрлі түрде жалғасуының басты кепілі. )</w:t>
        <w:br/>
        <w:t>Маусымдық мерекелер түсындағы бұрыннан мәлім-рәсімдердің</w:t>
        <w:br/>
        <w:t>қайталамалылығы көңіл-күй салтанаттылығымен ұштасады: Осы</w:t>
        <w:br/>
        <w:t>сәтте еліктеу екпіні қайта жаңғырады. Мұндай мерекелерді: қарсы</w:t>
        <w:br/>
        <w:t>алу рәсімі бөлігінде ойын-сауық түрлері аз араластырылады:.Көңіл-</w:t>
        <w:br/>
        <w:t>күйді мерекелік рәсімдердің келер” күнгі жақсылықтармен</w:t>
        <w:br/>
        <w:t>жалғайтындығына деген сенім көтереді. ) :</w:t>
        <w:br/>
        <w:t>Еліктеу (иницияциялық) екпіні - маусымдық, ғұрыптық,</w:t>
        <w:br/>
        <w:t>салттық рәсімдердің арасын “бір-бірімен жалғаушы. Оның &gt; бұл</w:t>
        <w:br/>
        <w:t>әрекшеліі бірінде бар рәсімдік мәтіндердің “екіншісінде</w:t>
        <w:br/>
        <w:t>қолданылатындығынан білінеді.” ) 4. ) з</w:t>
        <w:br/>
        <w:t>Сөздің бейнелеушілік: қызметін көркемдік “құрал ретінде</w:t>
        <w:br/>
        <w:t>пайдалана: бастауын еліктеу екпінінің “функциялық міндетіне</w:t>
        <w:br/>
        <w:t>көшкен уақыты деп санаған абзал. Мұның арғы чамбірын Магиялық</w:t>
        <w:br/>
        <w:t>түсініктердің әсерінсіз тексеру мүмкін емес. і і »</w:t>
        <w:br/>
        <w:t>23%</w:t>
        <w:br/>
        <w:t>ретсіз” дей -аталғанымен екеуі :-де соңғы “нәтижеде - түйіседі. “Яғни</w:t>
        <w:br/>
        <w:t>екеуінің “Де өМір сүру “арнасы рухани салтанаттылық. Бүндай</w:t>
        <w:br/>
        <w:t>салтанаттылықты-. дамыту тек . асыл сөзге, маржан. сөзге ғана</w:t>
        <w:br/>
        <w:t>жүктелмейді. “Сөз: мәнінен туатын рухани: салтанаттылық</w:t>
        <w:br/>
        <w:t>орындаушылық. өнердің “эстетикалық “ құндылығынан” өрбитін</w:t>
        <w:br/>
        <w:t>салтанаттылыққа ұласпаса, онда көңіл-күй салтанаты Да: жоғары</w:t>
      </w:r>
    </w:p>
    <w:p>
      <w:r>
        <w:t>деңгейде болмайды. Әрине, мұның бәрі орындаушылық шеберлікке</w:t>
        <w:br/>
        <w:t>барып тіреледі. Диалог комедияның - мақсаты халық бойындағы</w:t>
        <w:br/>
        <w:t>импровизациялық қасиеттерді сөз байлығын-“жасауға алуан “түрлі</w:t>
        <w:br/>
        <w:t>формада “қатыстыру. Демек, ретті және “ретсіз даму” жүйесіндегі</w:t>
        <w:br/>
        <w:t>диалогтар жарыспалылығын бір-бірімен тығыз байланыстыратын</w:t>
        <w:br/>
        <w:t>басты тетік - диалогтардың даралану нәтижесі. :</w:t>
        <w:br/>
        <w:t>Тұрақты “үйлестіруші факторлар белгілі бір: халық өкілдері</w:t>
        <w:br/>
        <w:t>арасында көңіл-күй салтанатының тұтас гармониясын “Құран, оны</w:t>
        <w:br/>
        <w:t>рухани салтанаттылықтың үзілмес желісіне айналдырған. кезде ғана</w:t>
        <w:br/>
        <w:t>Диалог комедия жанрлық ерекшелікке айналады.. ) й :</w:t>
        <w:br/>
        <w:t>Диалогтар жарыспалылығы Тар және кең. шеңберлі “болады:</w:t>
        <w:br/>
        <w:t>Оның осындай екі ауқымға бөлінуі Эстетикалық “және этикалық</w:t>
        <w:br/>
        <w:t>нормасына байланысты: Мұның өзі - тұрақты. үйлестіруіні</w:t>
        <w:br/>
        <w:t>факторлардың эстетикалық және этикалық мазмұнынан туындайды.</w:t>
        <w:br/>
        <w:t>Эстетикалық норма - шаттық сезімнен туған көңіл-күй салтанатына,</w:t>
        <w:br/>
        <w:t>ал этикалық норма қайғылы жағдайға: негізделген “көңіл-күй</w:t>
        <w:br/>
        <w:t>халтанатына бағындырылады. ” : озине? . !</w:t>
        <w:br/>
        <w:t>- Ең қызығы.эстетикалық норма дәстүрлі басқосуларға (сайттық-</w:t>
        <w:br/>
        <w:t>ғұрыптық) көңіл-күй салтанатын шарықтатушы тұлғаларды</w:t>
        <w:br/>
        <w:t>неғұрлым көп қатыстыруға шексіз мүмкіндік туғызса, этикалық</w:t>
        <w:br/>
        <w:t>норма -көңіл-күй салтанатын көтеруге міндеттілік “жүктелмеген</w:t>
        <w:br/>
        <w:t>орындаушылардың атсалысуына барынша қатал бақылау жасап, тек</w:t>
        <w:br/>
        <w:t>тыйым салынбаған түрлерінің белсенділігін күшейтуге ықпал етеді.”</w:t>
        <w:br/>
        <w:t>Диалогтар жарыспалылығының тосын ұшырасулар кезінде туған</w:t>
        <w:br/>
        <w:t>диалоғ даралығының қазақ шешендік өнерінде де шебер үлгілері</w:t>
        <w:br/>
        <w:t>жасалған. Тосын ұшырасудағы диалог даралығы" кезінде көңіл-күй</w:t>
        <w:br/>
        <w:t>салтанатының орнығуы шарт емес. Бірақ оның нәтижесі мінде?ті</w:t>
        <w:br/>
        <w:t>түрде рухани салтанаттылықты тудырады. Бұд бұлжымас: заңдылдқ.”</w:t>
        <w:br/>
        <w:t>Диалогтардың жарыспалылығы көңіл-күй “салтанатының</w:t>
        <w:br/>
        <w:t>бірыңғайлылығы мен сән алуандығына &gt; бағынышты: болады:</w:t>
        <w:br/>
        <w:t>Қайғылы” оқиғаларға, мұңлы” жайларға “ байланысты рәсімдік-</w:t>
        <w:br/>
        <w:t>басқосулардағы “көңіл-күй салтанаты осы бағытқа ыңғайланады:</w:t>
        <w:br/>
        <w:t>Сондықтан диалогтардың “жарыспалылығы бірсарындылыққа</w:t>
        <w:br/>
        <w:t>бейімделеді. Қалай десек те диалог комедияны. үйлестіруші тұрақты</w:t>
        <w:br/>
        <w:t>факторлар жанрлар жүйелілігінің ұйытқысы. Осы сөз -етйт отырған</w:t>
        <w:br/>
        <w:t>Диалогтар жарыспалылығы ой (сөз): жарыспалылығына ұласып,</w:t>
        <w:br/>
        <w:t>соның негізінде ауыз әдебиетінің шағын жанрларының даралануына</w:t>
        <w:br/>
        <w:t>мүмкіндік туды. Айтыстың жұмбақ айтыс дейтін Түрі осылай келген:</w:t>
        <w:br/>
        <w:t>:407/- деп "атады. Енді осыларды: біртекті-кезеңдегі ӛкі жақтамалы</w:t>
        <w:br/>
        <w:t>сыңарланған диалогқа орналастырсақ былай болып шығады: Яғни</w:t>
        <w:br/>
        <w:t>диалоғтың заттанған сыңарында көңіл, екінші: сыңарында --қиял</w:t>
        <w:br/>
        <w:t>тұрады. "Көңіл" - екіге -жарылып тұрған адамның басынан. Өткен</w:t>
        <w:br/>
        <w:t>нақты реалды шындық, ал "қиял" оның өмір сүруінің тәсілі,-амалы.</w:t>
        <w:br/>
        <w:t>Мұны адам “өзінің қоршаған ортадағы және: табиғаттан тыс</w:t>
        <w:br/>
        <w:t>жасалатын - Қаскөй- күштермен. арадағы. қарым-қатынасына</w:t>
        <w:br/>
        <w:t>айналдырады. Осы мақсат адамды: физио-психикалық әрекеттер:</w:t>
        <w:br/>
        <w:t>жасауға мәжбүр етті. Бұл-мәжбүрлік оның өзінен тыс күшті тануға,</w:t>
        <w:br/>
        <w:t>сонымен ымыраға келуге, тіпті, бар әрекетін соның. мүддесі үшін</w:t>
        <w:br/>
        <w:t>жұмсауға ұмтылдырады. Ал, адамның басынан үнемі толассыз өтіп</w:t>
        <w:br/>
        <w:t>жататын” және біріне-бірі -ұқсамайтын, әр адам үнемі “жетілдіріп</w:t>
        <w:br/>
        <w:t>отыратын. реалды шындық (тәжірибе) немесе көңіл-күй :- адамның</w:t>
        <w:br/>
        <w:t>өзінен -тысқары - көзіне көрінбейтін сыңарын, яғни: қиялды</w:t>
        <w:br/>
        <w:t>қозғалысқа түсірді. Міне; миф; эпос “дегеніміз осы қозғалыстың</w:t>
        <w:br/>
        <w:t>нәтижесі Монокомедияның құрылымдық “жүйесі екі түрді</w:t>
      </w:r>
    </w:p>
    <w:p>
      <w:r>
        <w:t>қозғалысты дене “және “қиял қозғалысын тірек. етеді. “Бұл</w:t>
        <w:br/>
        <w:t>қозғалыстардың нақты сипатын (Ж. Аймауытов айтын кеткен:</w:t>
        <w:br/>
        <w:t>“Айырма сол: бірінде нәрсені түйсіктеген қалпында: аудырмай</w:t>
        <w:br/>
        <w:t>жаңғыртамыз, екіншіде нәрселерді аударыстырып; шабыстырып</w:t>
        <w:br/>
        <w:t>тірілтеміз. Жасаушы қиялдың бар белгісі - бір жаңалық. болады"</w:t>
        <w:br/>
        <w:t>/51,172/: Монокомедияда орындаушынқң: сыртқы жалып тұлғасына</w:t>
        <w:br/>
        <w:t>бірініші кезекте назар аударылады... Бұл оның: жанрлық табиғатын</w:t>
        <w:br/>
        <w:t>танудағы басты принцип. :</w:t>
        <w:br/>
        <w:t>Диалогтың затсызданған сыңары- - құрастырылатын нәрсенің</w:t>
        <w:br/>
        <w:t>өзі. Ол, "кісіжандық” туғызады да тірі: адам. ретінде” әрекетке</w:t>
        <w:br/>
        <w:t>қатысады. Яғни диалог комедияның затсызданған: сыңары дегеніміз</w:t>
        <w:br/>
        <w:t>- әлі құрастырылмаған нәрсенің өзі. Ал; &lt;құрастыру” басталған</w:t>
        <w:br/>
        <w:t>жерден: "жасаушы қиял" іске кіріседі. Одан миф пайда болады.</w:t>
        <w:br/>
        <w:t>Монокомедия- - өмір шындығы Мен қиял”-элементтерінің</w:t>
        <w:br/>
        <w:t>(көркем шындық) ең көне-замандағы өзара байланысу формасы»</w:t>
        <w:br/>
        <w:t>Құрастырылмаған нәрсе (құрастырылатын. нәрсенің &gt; өзі -“Ж.ӘЗ--</w:t>
        <w:br/>
        <w:t>өмір шындығы мен көркем. шындықтың екі. аралықтарындағы</w:t>
        <w:br/>
        <w:t>байланысу моделі, дәнекерлік үлгі.: Сондықтан. монокомедияның</w:t>
        <w:br/>
        <w:t>құрылымы бір жанрдың ғана құрылымы емес, сонымен қатар -ОЛ:-</w:t>
        <w:br/>
        <w:t>бүкіл диалог -комедияның, жалпы көркемөнердің о “бастағы</w:t>
        <w:br/>
        <w:t>жаратылыс құрылымы. .</w:t>
        <w:br/>
        <w:t>Тараудағы. “Бет-қимыл комедия” деп аталатын тақырытапада</w:t>
        <w:br/>
        <w:t>Диалог комедияның: үшінші бір түрі: ретінде - бет-қимыл комедия</w:t>
        <w:br/>
        <w:t>қарастырылады. Театр сөздігінде бұл ұшыраспаған: термин.- Бірак,</w:t>
        <w:br/>
        <w:t>"мимодрама" "деген терминдік атау кездеседі. Мәселен, Патри Павис</w:t>
        <w:br/>
        <w:t>бұл терминді пантомима: терминдік “атауының синонимі “ретінде</w:t>
        <w:br/>
        <w:t>алған. Бұдан ғалымның пантомиманы драма жанрына.-қосып</w:t>
        <w:br/>
        <w:t>отырғаны:сезіледі /52,191/.</w:t>
        <w:br/>
        <w:t>жарыспалылығының . ретсіз -жүйесінің .- дем берушігі. ретінде Де</w:t>
        <w:br/>
        <w:t>көрінеді. :</w:t>
        <w:br/>
        <w:t>2 аАУыз. (әдебиетіндегі тұрмыс-салт “жырларынан; жалпы: халық</w:t>
        <w:br/>
        <w:t>поэзиясынан, орындаушылық өнердің барлығынан: ырғақты. екпін</w:t>
        <w:br/>
        <w:t>терең аңғарылады. Мұндай екпін-шығармашылық тұлғаның көңіл-</w:t>
        <w:br/>
        <w:t>күйінің қалыпты деңгейде тұрғандығын айғақтайтын... өлшемдік</w:t>
        <w:br/>
        <w:t>ұғым; Көркем өнердегі, дәстүрліліктің -беріктігі. - қрғақты екпіннің</w:t>
        <w:br/>
        <w:t>қуатына тікелей қатысты...</w:t>
        <w:br/>
        <w:t>Ырғақты екпін - - фольклорлық театр орындаушылары өнері мен</w:t>
        <w:br/>
        <w:t>ауыз әдебиеті туындыларының кез-келгенінің эстетикалық әсерін</w:t>
        <w:br/>
        <w:t>мәңгі қалыпта ұстаушы. Оның ауыз әдебиетіндегі, халық әндеріндегі</w:t>
        <w:br/>
        <w:t>ұзақ уақыт бойы Қзсіп қалған дәстүрді қайта жалғауда да зор-ролі</w:t>
        <w:br/>
        <w:t>бар. і</w:t>
        <w:br/>
        <w:t>Ырғақты екпін жүйесінің арғы түбі ауыз әдебиеті пайда болған</w:t>
        <w:br/>
        <w:t>тым көне. дәуірлерге барып тіреледі.: Фольклор жанрлары түр-түрге</w:t>
        <w:br/>
        <w:t>бөлініп, шарықтап дамыған сайын ырғақты екпін . белгілері де</w:t>
        <w:br/>
        <w:t>жарқырап көрінеді. )</w:t>
        <w:br/>
        <w:t>Суырыпсалма . әншілік-ақындық; екпін. &lt;Суырыпсалма әйшілік-</w:t>
        <w:br/>
        <w:t>ақындық екпіннің диалөгар жарыспалылығын. -күшейтудегі</w:t>
        <w:br/>
        <w:t>атқаратын ролінің айрықша екендігін В.Радлов- айтқан мына</w:t>
        <w:br/>
        <w:t>тұжырым да нықтай түседі: "Дүйім халық жиналған көпшілік той-</w:t>
        <w:br/>
        <w:t>думандарда әдетте ақындар қатысушыларды тарихи жыр, сондай-ақ,</w:t>
        <w:br/>
        <w:t>ақындар сайыстарында және мадақтау өлеңдерін орындау. кезінде</w:t>
        <w:br/>
        <w:t>өздерінің суырып салма өнері “мен -оларды мейлінше еліктіреді"</w:t>
        <w:br/>
        <w:t>/53,5/. Радловтың -осы пікірі -суырыпсалмалық екпіннің көңіл-күй</w:t>
        <w:br/>
        <w:t>салтанатын шарықтатудағы-ықпалына-да жарқын мысал. бола алады:</w:t>
      </w:r>
    </w:p>
    <w:p>
      <w:r>
        <w:t>Айтылып .отырған екпін ауызекі қалжың кезіндегі -рухани</w:t>
        <w:br/>
        <w:t>салтанаттылықтың тұтатқышы... Мұндай ИнТонаций! диалогтар</w:t>
        <w:br/>
        <w:t>жарыспалылығының ретті және ретсіз жүйесінде де қолданыляды.</w:t>
        <w:br/>
        <w:t>Суырыпсалмалық өкпін диалогтарды “даралау “кезіңде рухани</w:t>
        <w:br/>
        <w:t>салтанаттылыққа жол ашып, оны-жаңартумен; толықтырумен:қатар</w:t>
        <w:br/>
        <w:t>нақ сол уақытта диалогтар жарыспалылығын шектейді де, ) .</w:t>
        <w:br/>
        <w:t>Суырыпсалмалық. екпін. - ырғақты екпіннің .әр.- ауқымдағы</w:t>
        <w:br/>
        <w:t>жүйесін кеңейтеді. ашы ;</w:t>
        <w:br/>
        <w:t>Ынталы екпін (инициативалық инерция). ”“ Ынталы екпін</w:t>
        <w:br/>
        <w:t>магиялық түсінік кезіндегі міндеттілікпен- тығыз.қатысты. Мақсатқа</w:t>
        <w:br/>
        <w:t>жету. міндеттілігінің үнемі бұлжытпай орындалуы әңгімәленіп</w:t>
        <w:br/>
        <w:t>отырған екпінмен ұштасады.:Ынталы-екпіннің орнығуына алғашқы</w:t>
        <w:br/>
        <w:t>қауымдық қоғамдағы магиялық түсінік немесе мифтік” сана қажет</w:t>
        <w:br/>
        <w:t>еткен міндеттілікті орындау әрекетінің ықпалы тиді. Сондықтан-Ол</w:t>
        <w:br/>
        <w:t>бастапқыда ғұрыптық сипат алды. Магиялық түсінік “Кезінде аң</w:t>
        <w:br/>
        <w:t>аулаушы ынтаны көтеруші емес, орындаушы еді. Ынталылықты</w:t>
        <w:br/>
        <w:t>туғызып оны екпінге жалғаушы сыртқы: иелерге “деген -наным-</w:t>
        <w:br/>
        <w:t>сенімдер елі Сананың жетілуі,у, аңның “қолға үйретілуі:</w:t>
        <w:br/>
        <w:t>ШЕ</w:t>
        <w:br/>
        <w:t>бағыт-бағдар, -жол “көрсететін сипатымен ерекшеленеді. Мұның</w:t>
        <w:br/>
        <w:t>әсіресе, сұрақ-жауап, жұмбақтау,: салыстыру, шендестіру сияқты</w:t>
        <w:br/>
        <w:t>түрлері кеңінен дамыған. Қысқасы, танымдық-дидактикалық</w:t>
        <w:br/>
        <w:t>комедия диалогтар. жарыспалылығына: қоғамдық-әлеуметтік сипат</w:t>
        <w:br/>
        <w:t>дарытатын, жақсылық “пен. жамандық, туған ел,-туған жер, аспан,</w:t>
        <w:br/>
        <w:t>өзен, көл, тау, адам болмысы, адамгершілік- пен “азаматтық, жас</w:t>
        <w:br/>
        <w:t>ұрпақ туралы.сөз айтатын: комедия. еі ; ө</w:t>
        <w:br/>
        <w:t>&lt; Тұрмыстық-ғибраттық, қағытпа комедия. - Мұндай комедияның</w:t>
        <w:br/>
        <w:t>басты желісі - диалогты . даралаушылардың -тұрмыстық қарым-</w:t>
        <w:br/>
        <w:t>қатынасқа байланысты туған ділмәр сөздері болып:табылады;.Қазақ</w:t>
        <w:br/>
        <w:t>шешендік қағытпа комедиясында -бұның “құдайы: қонақ. қабылдау</w:t>
        <w:br/>
        <w:t>дәстүрі кезінде -туған түрлері. :молырақ зорын салады, . Бұларда</w:t>
        <w:br/>
        <w:t>сараңдардың, Меңмендердің мінез-құлықтары :Сыналады. .</w:t>
        <w:br/>
        <w:t>Қағытпа комедия - қанатты сөздің &gt;&lt; кеніші, “Ол “сөздің</w:t>
        <w:br/>
        <w:t>эстетикалық қуатына сүйенеді. Қағытпа комедия: тіршіліктегі барлық,</w:t>
        <w:br/>
        <w:t>көріністерге сөздің -эстетикалық “қуаты арқылы “-ықпал “өтеді.</w:t>
        <w:br/>
        <w:t>Сондықтан ондағы Диалог Даралығына хан да, дана да, батырда;</w:t>
        <w:br/>
        <w:t>қарапайым тірішілік “иелерінің барлығы да “табынған. Сөздің</w:t>
        <w:br/>
        <w:t>эбтетикалық қуаты тұла. бойын дерт жайлаған Задамдардың:-да</w:t>
        <w:br/>
        <w:t>төсектегі басын көтеруіне әсер еткен. 5 е</w:t>
        <w:br/>
        <w:t>Жыраулық поэзия тұсындағы қағытпа :комедия-өкілдерінің</w:t>
        <w:br/>
        <w:t>қай-қайсысы да диалогты даралаушы дәрежесіне көтеріліп -қана</w:t>
        <w:br/>
        <w:t>қоймай, үйлестіруші: факторлармен. бәсекелесе алады: “Олар</w:t>
        <w:br/>
        <w:t>өздерінің өнер алды - қызыл тіл екендігін: : диалогтар”</w:t>
        <w:br/>
        <w:t>жарыспалылығының ретті және ретсіз даму.:жүйесінің кез-келген.</w:t>
        <w:br/>
        <w:t>тұсында дәлелдей алады, “әрі эпикалық “ жырларды” неше “Алуан</w:t>
        <w:br/>
        <w:t>мақаммен орындауға кабілетті болуы, яғни, бірнеше өнердің басын</w:t>
        <w:br/>
        <w:t>қосып ұстауы жанрлық тұлғаларға тән белгілермен”тығыз-ұштасады;</w:t>
        <w:br/>
        <w:t>Халыққа ақыл-кеңес беріп, бағыт-бағдар бсілтеуінен, “жер: дауын;</w:t>
        <w:br/>
        <w:t>жесір дауларын шешуге қатынасатын .қасиетінен “екінің “бірінде</w:t>
        <w:br/>
        <w:t>диалогты жүргізушіге айналып кететіндігін аңғармау “мүмкін гемес:</w:t>
        <w:br/>
        <w:t>Жыраулардың айтқан. сөздерінің философиялық; "түйіндеулерге,</w:t>
        <w:br/>
        <w:t>қанатты тіркестерге толы больпу келуі олардың диалог даралығының;</w:t>
      </w:r>
    </w:p>
    <w:p>
      <w:r>
        <w:t>авторсыз даму жүйесіне зор-үлес косқандығын-дәлелдейді. Мәселен;</w:t>
        <w:br/>
        <w:t>мақал-мәтелдердің - қаншасы . жыраулардың; :::шешендер. - мен</w:t>
        <w:br/>
        <w:t>ақындардың тілінен тарап, авторсыз даму жүйесіне- қосылмасына</w:t>
        <w:br/>
        <w:t>ешкім кепілдік бере алмайды. % жам Ше</w:t>
        <w:br/>
        <w:t>Мақал-мәтелдер танымдық мән-мағына “білдіретіндіктен- &gt; де</w:t>
        <w:br/>
        <w:t>танымдық-ғибраттық -комедияның мысалына-сай-келеді;</w:t>
        <w:br/>
        <w:t>“Диялогтардың. жарыспалылығы - мен: даралығы: “және “екпін</w:t>
        <w:br/>
        <w:t>жүйесі” “атты “үшінші тарауда тұрақты ” үйлестіруші -факторлардың</w:t>
        <w:br/>
        <w:t>диалогтардың жарыспалылығы мен даралығын. үйлестірудегі, КӨҢІЛ-</w:t>
        <w:br/>
        <w:t>күй салтанаты. мен рухани салтанаттынықты- лас удағы</w:t>
        <w:br/>
        <w:t>қызметі, сондай-ақ Диалогтар сұхбаттастығы</w:t>
        <w:br/>
        <w:t>,тұтастандырудағы</w:t>
        <w:br/>
        <w:t>ДҮНІВЕткей КІТАПХАНАСЫ</w:t>
        <w:br/>
        <w:t>26</w:t>
        <w:br/>
        <w:t>бастапқы элементі. затсызданған сыңардың, . яғни, “диалогқа</w:t>
        <w:br/>
        <w:t>қатысушы жансыз тұлғаның көрінісі болып табылады-</w:t>
        <w:br/>
        <w:t>Монокомедия барлық жанрдан. бұрын пайда болды. Оның</w:t>
        <w:br/>
        <w:t>монодрамадан көп бұрын туғандығына шек келтірмейміз... Бірақ,</w:t>
        <w:br/>
        <w:t>монокомедия мен монодрама көне замандарда жанрлық белгінің бір</w:t>
        <w:br/>
        <w:t>мезетте түйісу (формалық қосарлану) сәтің бастан өткерді.</w:t>
        <w:br/>
        <w:t>Бір сыңардың екі жақтамалылығының бір ғана орындаушының</w:t>
        <w:br/>
        <w:t>іс-әрекеті арқылы дүниеге келгенін білдік. Енді “осы екі</w:t>
        <w:br/>
        <w:t>жақтамалылық дегеніміз - диалогтың жоқ сыңарының толығуының</w:t>
        <w:br/>
        <w:t>көрінісі ғана. емес, сонымен бірге бір сыңардың . (жеке</w:t>
        <w:br/>
        <w:t>орындаушының) сыртқы және ішкі мазмұны: Бір: қызығы, | бұл</w:t>
        <w:br/>
        <w:t>мазмұндардың әрқайсысы екі түрлі жанрлық түр арқылы көрінеді.</w:t>
        <w:br/>
        <w:t>Мәселен, дәнекершінің, |не емші, бақсы ойынының сыртқы</w:t>
        <w:br/>
        <w:t>формасы монокомедия да, ал ішкі формасы монодрама. Сондықтан</w:t>
        <w:br/>
        <w:t>да, мұны екі жанрлық белгінің бір мезетте түйісуі деп атап отырмыз.</w:t>
        <w:br/>
        <w:t>Бірақ осы түйісудің нәтижесі тұтас бір түрге, тұтас. бір. мазмұнға</w:t>
        <w:br/>
        <w:t>көшеді. Мәселен, дәнекерші, не бақсы ойындарындағы эстетиқалық</w:t>
        <w:br/>
        <w:t>мазмұнды, оның сыртқы қимыл-қозғалыстары құрайды. Өйткені,</w:t>
        <w:br/>
        <w:t>сол қозғалыстар түгелімен комедиялық түрге жатады. .Ал,</w:t>
        <w:br/>
        <w:t>комедиялық түрдің функциясы - эстетикалық функция. Дәнекеріні,</w:t>
        <w:br/>
        <w:t>не бақсы ойынының көне замандағы көріністерін "монокомедия",</w:t>
        <w:br/>
        <w:t>деп атап отырғанымыздың құпиясы да осында.</w:t>
        <w:br/>
        <w:t>Бір мезетте түйіскен осы жанрлық белгілердің әрқайсысы. әр</w:t>
        <w:br/>
        <w:t>текті кезенде жеке жанр ретінде қалыптасты. Бірақ, бұдан тараған</w:t>
        <w:br/>
        <w:t>жанрлар тек бір ғана ұғыммен "монодрама" деп қана аталып келді.</w:t>
        <w:br/>
        <w:t>Мұның себебі үлкен. Көне дәуір эстетикасының табиғатын танып-</w:t>
        <w:br/>
        <w:t>білудегі кейбір жетімсіздіктер комедияны сынау, мінеу, күлу деп, ал</w:t>
        <w:br/>
        <w:t>драманы тек қақтығысу; шарпысу, күресу деп қана. түсінуге. әкеліп</w:t>
        <w:br/>
        <w:t>соқты. Міне, осының салдарынан "комедиялық түрдің" эстетикалық</w:t>
        <w:br/>
        <w:t>әсеріне “толық мән берілмей, "монокомедия" атауы ауызға</w:t>
        <w:br/>
        <w:t>алынбады. і</w:t>
        <w:br/>
        <w:t>Дәнекерші ойынына ішкі тартыс белгілі бір мөлшерде Ғана әсер</w:t>
        <w:br/>
        <w:t>етеді, осыған байланысты драмалық-жанрлық түр элементтік қана</w:t>
        <w:br/>
        <w:t>роль атқарады. Сондықтан жанрлық түрлердің бір мезетте түйісуінде</w:t>
        <w:br/>
        <w:t>басты мазмұн монокомедияға .жүктеледі.: Монокомедия көп. жақты</w:t>
        <w:br/>
        <w:t>ма, монодрама көп жақты ма? Басқаша айтсақ, монокомедияның</w:t>
      </w:r>
    </w:p>
    <w:p>
      <w:r>
        <w:t>монодрамаға қарағанда: синкреттік “сипаты мол: Бұл -оның</w:t>
        <w:br/>
        <w:t>көнелілігінің айғағы. ) 3 ) 3</w:t>
        <w:br/>
        <w:t>Диалогтың заттанған сыңары - көңіл-күй ве; затсызданған</w:t>
        <w:br/>
        <w:t>сыңары - қиялдау түрінде көрінеді.</w:t>
        <w:br/>
        <w:t>"Көңіл", "қиял" деген ұғымдардың әдебиеттің “тегін анықтауға</w:t>
        <w:br/>
        <w:t>. тигізер көмегі ұшан-теңіз. Осы арада А. Байтұрсынов: айтатын</w:t>
        <w:br/>
        <w:t>адамдағы екі ғаламға зейін салу қажет. Ғалым ішікі: ғаламға ғақыл,</w:t>
        <w:br/>
        <w:t>“ көңіл, қиялды қосты. Бұны адамның "рухына қараған. жағы" /50,</w:t>
        <w:br/>
        <w:t>%</w:t>
        <w:br/>
        <w:t>алатын орны, диалогтар жарыспалылығының ретті және ретсіз: даму</w:t>
        <w:br/>
        <w:t>жүйелері айқындалады. Бұған қоса “екпін “жүйесі Мен оның: түрлері</w:t>
        <w:br/>
        <w:t>де сөз етіледі</w:t>
        <w:br/>
        <w:t>Диалогтар жарыспалылығы - диалог” комедияның: енегізгі</w:t>
        <w:br/>
        <w:t>ерекшелігі. Диалогтар жарыспалылығы ретті және зретсіз жүйеден</w:t>
        <w:br/>
        <w:t>тұрады. Ретті жүйе тұрақты үйлестіруші факторлардың ықпалымен</w:t>
        <w:br/>
        <w:t>қалыптасады. Ретсіз жүйе салттық, рәсімдік наным, сенімдік; әдет-</w:t>
        <w:br/>
        <w:t>ғұрыптық, мерекелік баскосулардан тыс уақытта “адамдардың кез-</w:t>
        <w:br/>
        <w:t>келген ең шағын топтарының арасында туады. “Ретті “Жүйесі</w:t>
        <w:br/>
        <w:t>басқосудың дәстүрлі қалыптасқан нормаларын таңдайды. Ал; ретсіз</w:t>
        <w:br/>
        <w:t>жүйесінде қалыпты норма сақталмайды. Тосын жәйттерге, тосын</w:t>
        <w:br/>
        <w:t>ұшырасуға, тосын кездесулерге, тосын сұхбаттарға арқа сүйейді.</w:t>
        <w:br/>
        <w:t>Ретсіз жүйеде сахналық орынның түрі де нақты емес. Әрі -диалог</w:t>
        <w:br/>
        <w:t>комедияға қойылатын басты шарттар да еленбейді.</w:t>
        <w:br/>
        <w:t>Диалог даралығын да мазмұнына қарай бірнеше түрге бөлген</w:t>
        <w:br/>
        <w:t>орынды. Олар: бәсекелес диалог даралығы, шешендік диалог</w:t>
        <w:br/>
        <w:t>даралығы және шығармашылық диалог даралығы. Бәсекелес диалог</w:t>
        <w:br/>
        <w:t>даралығына билер мен шешендер, суырып салма ақындар және</w:t>
        <w:br/>
        <w:t>әнші күйшілер жалпы орындаушы тұлғалар атынан ішығып,</w:t>
        <w:br/>
        <w:t>әрқайсысы өз руының мерейін көтеруді мақсат тұтқан сәтте пайда</w:t>
        <w:br/>
        <w:t>болады. Мұның тек шығармашылық мақсатқа, сөз жарысы: мен уәж</w:t>
        <w:br/>
        <w:t>таластырудағы тапқырлыққа негізделетін түрлері де бар. Бұған</w:t>
        <w:br/>
        <w:t>ақындар айтысын, соның барлық түрлерін. және сөз жарысы</w:t>
        <w:br/>
        <w:t>ойынын қосамыз.</w:t>
        <w:br/>
        <w:t>Шешендік сөзді суырып салып айту мен рулық бақталастықтың</w:t>
        <w:br/>
        <w:t>өзара үндесіп келуі-диалог даралығы бәсекелестігінің негізгі шарты.</w:t>
        <w:br/>
        <w:t>Екеуі үндеспесе диалог даралығы» ӛсекелесік &gt; “бипат- “алмайды;</w:t>
        <w:br/>
        <w:t>"Еңлік-Кебек" | (М.Әуезов) трагедиясындағы билер айтысы осы</w:t>
        <w:br/>
        <w:t>айтқанымыздың нақты дәлелі.</w:t>
        <w:br/>
        <w:t>Шығармашылық: диалог бәсекелестігі: -- тұрақ. "Үйлестіруші</w:t>
        <w:br/>
        <w:t>факторларға негізделген диалог жарыбпалылығы”. кезіндегі</w:t>
        <w:br/>
        <w:t>орындаушы тұлғалардың асыл сөз тудыруға, басқаша айтсақ</w:t>
        <w:br/>
        <w:t>диалоггы даралауға қаншалықты үлес қосқандығын “Оипаттайтың</w:t>
        <w:br/>
        <w:t>бәсекелестік. Бұған халық түгелімен қатысады. Шығармашылық</w:t>
        <w:br/>
        <w:t>бәсекелестік - диалогтар жарыспалылығының авторсыз жүйесінде</w:t>
        <w:br/>
        <w:t>көбірек дамиды.</w:t>
        <w:br/>
        <w:t>Диалог комедия жанрлары бір-бірінен | бөлінбейді, өзара</w:t>
        <w:br/>
        <w:t>байланыста “болады. Ол байланыстардың арнайы “терминдік</w:t>
        <w:br/>
        <w:t>атаулары жоқ. Мұндай терминдік ұғымдарды сол байланысатын</w:t>
        <w:br/>
        <w:t>салалардың ішкі даму жүйесіне бағындырмайынша; бұл мақсатты</w:t>
        <w:br/>
        <w:t>жүзеге асыру қиындайды. Мәселен, салттық, ғұрыптық басқосулар</w:t>
        <w:br/>
        <w:t>көзіндегі диалогтар жарыспалылығы: мен тосын ұшырасудлар</w:t>
        <w:br/>
        <w:t>кезіндегі диалог жарыспалылығы нәтижесінің қорытындысы. ділмар</w:t>
      </w:r>
    </w:p>
    <w:p>
      <w:r>
        <w:t>- сөз, немесе маржан сөз. Демек, олардың: даму: жүйесі:ретті және</w:t>
        <w:br/>
        <w:t>Есу</w:t>
        <w:br/>
        <w:t>Авторсыз:/даму.-жүйесі -- халық сауыз әдебиетінің: Тууына негіз</w:t>
        <w:br/>
        <w:t>жасады. - Авторлық &gt; даму “жүйесі: ақындық поэзия: мең , жазба</w:t>
        <w:br/>
        <w:t>әдебиеттің:дамуына ықпал етті.</w:t>
        <w:br/>
        <w:t>Авторлық даму жүйесі - шын “мәніндегі Диалог; комедияның</w:t>
        <w:br/>
        <w:t>толық қалыптасқан тұсында пайда болады. Екі сыңары да сөйлеуге</w:t>
        <w:br/>
        <w:t>қабілетті. жанды тұлғалардан &gt; тұратын диалог қана. рухани</w:t>
        <w:br/>
        <w:t>бЕЛтЕНатылықтың авторлық даму жүйесін туғызады. і</w:t>
        <w:br/>
        <w:t>Тосын : ұшырасулар көзінде. өзінің келеңсіз іс- әрекетімен;</w:t>
        <w:br/>
        <w:t>жарамсыз мінезімен шешен, не -ақынның ділмәр сөзіне ұшыраған</w:t>
        <w:br/>
        <w:t>адам. уәжді сөзді табан астында тауып айтатын кісе арнайы: мал</w:t>
        <w:br/>
        <w:t>сойып, төрінен орын беріп, : екі-үш. жүн қатарынан қонақ -етіп,</w:t>
        <w:br/>
        <w:t>кетерінде астына ат -мінгізін; “үстіне :.шапан жапқан. Мұндай</w:t>
        <w:br/>
        <w:t>оқиғалар хан. мен ақынның, ақын мен байдың не би мен: бидің</w:t>
        <w:br/>
        <w:t>арасында жиі кездескен. Тосын ұшыраудан туған. осындай. диалог</w:t>
        <w:br/>
        <w:t>даралықтарындағы маржан, ділмәр сөздің қаншасы ел аузынан</w:t>
        <w:br/>
        <w:t>жиналып колжазбалар қорына тапсырылғаны белгілі..:</w:t>
        <w:br/>
        <w:t>ФРухани-саятанаттылықтың. марапатталуы . диалоғ- &gt; жарыс-</w:t>
        <w:br/>
        <w:t>палылығының үйлестіруші -фақторларға стиесілі. және тиесілі “емес</w:t>
        <w:br/>
        <w:t>түрлеріне сүйеніледі. Мұның алғашқысының өзі алуан түрлі.-Соның</w:t>
        <w:br/>
        <w:t>бастылары төмендегіше: бірінініден, диалогтың даралану” сәтінен</w:t>
        <w:br/>
        <w:t>оның марапатталуы да басталады. Сонда рухани салтанаттылықтың</w:t>
        <w:br/>
        <w:t>марапатталуының алғашқы: сатысы асыл сөздің даралану. сәті. болып</w:t>
        <w:br/>
        <w:t>табылады. Мұндай марапатталу: кезінде:диалогты даралаушылар: да;</w:t>
        <w:br/>
        <w:t>дараланатын асыл сөз-ле белгісіз болады..Әрі сол,-даралаңған"асыл</w:t>
        <w:br/>
        <w:t>сөзді таратушылардың кім екендігі де анықталмаған күйінде қала</w:t>
        <w:br/>
        <w:t>береді. Дараланған сөздің, әннің, не күйдің орындаушылар арқылы</w:t>
        <w:br/>
        <w:t>көңіл-күй салтанатына қызмет етуінен рухани: салтанаттылық</w:t>
        <w:br/>
        <w:t>марапатталуының екінші .бөлігі. жалғасады. Бұл. бөлік: рухани</w:t>
        <w:br/>
        <w:t>салтанаттылық &gt; марапатталуының. мәңгілік түрі. Мұның</w:t>
        <w:br/>
        <w:t>дараланған- диалогтың “рухани салтайаттылыққа айналу процесін: ж</w:t>
        <w:br/>
        <w:t>айқындайды. Бұл процесс бұдан әрі: диалогтар -жарыспалБлығы</w:t>
        <w:br/>
        <w:t>марапатталуының үйлестіруші факторларға тиесілі -емес. түрі</w:t>
        <w:br/>
        <w:t>бойынша дамиды. - Мұндай түрге арнайы. және тосын ұшырасу</w:t>
        <w:br/>
        <w:t>кезіндегі диялогтар жарыспалылығы: жататындығы белгілі: “Тұрақты</w:t>
        <w:br/>
        <w:t>үйлестіруші ; -факторларға тиесілі . -болмайтын.:: “Диалогтар</w:t>
        <w:br/>
        <w:t>жарыспалылығының осы түрінде марапаттушы тек асыл” сөздің</w:t>
        <w:br/>
        <w:t>айналасында. шектеліп. қалмай. сөз туғызушы тұлғаның ақын- не</w:t>
        <w:br/>
        <w:t>шешеннің өзін де бірге: қамтиды. Ретсіз даму жүйесіндегі Диалогты</w:t>
        <w:br/>
        <w:t>даралаушының да, оны рухани салтанаттылыққа-.айналдырушының</w:t>
        <w:br/>
        <w:t>да... есімі: &gt; қолма-қол. анықталып, “рухани-”-&lt;алтанаттылық</w:t>
        <w:br/>
        <w:t>марапатталуының бірінші және екінші сатысының арасына уақыт</w:t>
        <w:br/>
        <w:t>қалдырмайды. Осы. ебепті. де рухани салтанаттылық бірденғақ</w:t>
        <w:br/>
        <w:t>үйлестіруші факторға айналып шыға:келеді.</w:t>
        <w:br/>
        <w:t>29</w:t>
        <w:br/>
        <w:t>ақ: ұлттық -ойындардан. жиі “байқалады. “Мұны - өткен ғасырда</w:t>
        <w:br/>
        <w:t>Қазақстанда болған шет ел ғалымдары да өте қызықты етіп Жазды:</w:t>
      </w:r>
    </w:p>
    <w:p>
      <w:r>
        <w:t>і Қалжың: комедия міндетті. түрде: іс- әрекет арқылы жасалады.</w:t>
        <w:br/>
        <w:t>“Пародиялық. тәсілге “сүйенеді. :.Қалжың “комедияның: “тұрақты</w:t>
        <w:br/>
        <w:t>факторлардың үйлестірушілік қызметіней- тыс уақытта “пайда</w:t>
        <w:br/>
        <w:t>болатындары “біршама. “Оған- қатысатындар: ойынпаздар: Олар бұл</w:t>
        <w:br/>
        <w:t>комедияны ұйымдастырады.: Қалжың КОМЕДИЯНЫҢ, бұл түрі көбіне</w:t>
        <w:br/>
        <w:t>оқиғалы (сюжетті) болып келді.</w:t>
        <w:br/>
        <w:t>Шындығында: да, қалжың ойындар тұнып- тұрған сюжет. Бірік</w:t>
        <w:br/>
        <w:t>сол сюжеттердің көпшілігі дерлік Ұмытылып. қалады: “Оның</w:t>
        <w:br/>
        <w:t>ұмытылуының негізгі“ сыры” -”” ойын “-қалжында/ диалог</w:t>
        <w:br/>
        <w:t>жарыспалылығы болмайды. Оның орынын оқиға даралығы басады.</w:t>
        <w:br/>
        <w:t>Ойын қалжың» ешқандай тұрақты Үйлестіруші факторды керек</w:t>
        <w:br/>
        <w:t>етпейді. Мұны үйлестіретін. де; ұйымдастыратын”да ойыйпаздың өзі;</w:t>
        <w:br/>
        <w:t>; Қалжың ойынындағы: іс-әрекет нәтижесі - күлкі. Ол. юмордың</w:t>
        <w:br/>
        <w:t>тірілуіне себешші болады; Егер“ ойын қалжыңның”. алға. қойған</w:t>
        <w:br/>
        <w:t>мақсаты. орындалса, одан кейінгі “Түрі салттық бас ҡосулардағы</w:t>
        <w:br/>
        <w:t>диалогтар жарыспалылығының дамуына ықпал: жасайды:! Сонда</w:t>
        <w:br/>
        <w:t>ойынпаздардың қалжыңы диалогтар жарыспалытығыНың</w:t>
        <w:br/>
        <w:t>Экспозициясы іспетті.</w:t>
        <w:br/>
        <w:t>Ойын қалжыңның дИалог даралығына ұласпауының тағы: бір</w:t>
        <w:br/>
        <w:t>себебі - күлкіге обьекті етілген кейіпкердің ауызекі тіл-пародиясына</w:t>
        <w:br/>
        <w:t>шорқақтығы, - оның ойынпаз “үшін басты”: мәселе “ болып</w:t>
        <w:br/>
        <w:t>табылмайтындығында. Бұндағы Өң” негізгі Мәселе “күлкіге</w:t>
        <w:br/>
        <w:t>ұшырайтын адамның бойындағы аңғалдық, аңқаулық қасиетті дұрыс</w:t>
        <w:br/>
        <w:t>тани білу. Із жолымен жасалатын ойын қалжыңды сыртқы- көзге</w:t>
        <w:br/>
        <w:t>қанша қораш” көрінсе, де, қазақ “халқы ерсі санамаған; “Ойын</w:t>
        <w:br/>
        <w:t>қалжыңды ұйымдастырунты ойынпаз-адам: "әзілің жарасса; атаңмен</w:t>
        <w:br/>
        <w:t>ойна" дейтін принциптен: ешуақытта &gt;жаңылмауы ҡерек. Бұл. ойың</w:t>
        <w:br/>
        <w:t>Қалжың арқылы күлкі тудырудағы ең Жатал қағидаст: Егер. добы</w:t>
        <w:br/>
        <w:t>қағида сақталмаса ойын қалжыңның нәтижесі күлдіргі: әңгімелердің</w:t>
        <w:br/>
        <w:t>фабуласы “ретінде. дамымайды:- Ойын- қалжын ұйымдастырылып,</w:t>
        <w:br/>
        <w:t>оның мазмұны елге таралғаннан: кейін ғана” диалогтар</w:t>
        <w:br/>
        <w:t>жарыспалылығы өрбіп, одан диалог-даралығы бөлініп: шығады. -</w:t>
        <w:br/>
        <w:t>алғанда, ойынпаздар Ұйымдастырған” қалжың. “комедия</w:t>
        <w:br/>
        <w:t>сюжетін таратушы - әңгімелеуші адам.?: Халық: прозасындағы</w:t>
        <w:br/>
        <w:t>сюжеттің тұрақтану процесі нақ осві- ауызекі тіл ТЕрқИко ЭМмен</w:t>
        <w:br/>
        <w:t>ойын қалжыңның фабуласын жеткізушілерден басталады. ..</w:t>
        <w:br/>
        <w:t>Қалжың комедия характерлік. бағытта. дамиды. “Мұндай” бағыт</w:t>
        <w:br/>
        <w:t>табиғатынан қалжыңға бейім адамдардың іс-әрекетінен. бала-кезден-</w:t>
        <w:br/>
        <w:t>“ақ байқала бастайды. .- Бұл: оның” әзіл: комедиядан бөлектенетін</w:t>
        <w:br/>
        <w:t>бірінші белгісі: Осы белгіні әдейі характерлік” бағыт -Дете-алған</w:t>
        <w:br/>
        <w:t>орынды. болады. Ал, әзілге, ауызекі. қағытпаға бейім аландардың</w:t>
        <w:br/>
        <w:t>күлкі тияқырушынан жоморлнқ белгі басым түсіп жатады.</w:t>
        <w:br/>
        <w:t>2</w:t>
        <w:br/>
        <w:t>диалог комедияның барлық жанрлық ерекшеліктерімен “түгел</w:t>
        <w:br/>
        <w:t>танылған уақытта ғана толық ұғым саналады. ы 225--</w:t>
        <w:br/>
        <w:t>Диалог комедиядағы суырыпсалма ыңталы,: ырғақты</w:t>
        <w:br/>
        <w:t>екпіндермен салыстырғанда серпінді екпін жадағайлану процесін</w:t>
        <w:br/>
        <w:t>көбірек бастан өткереді. Диалог комедия түрлері екпіндермен тұтас”</w:t>
        <w:br/>
        <w:t>көрінбеген тұстың бәрінде де серпінді екпін жадағайланады. Мұндай</w:t>
        <w:br/>
        <w:t>жадағайлануға екпін түрлерінің барлығының бірдей бір мезгілде</w:t>
        <w:br/>
        <w:t>диалог комедия бойынан табылмауы да әсер етеді. :</w:t>
        <w:br/>
        <w:t>Рухани-салтанаттылық екпіні. Рухани-салтанаттылық.. екпіні</w:t>
      </w:r>
    </w:p>
    <w:p>
      <w:r>
        <w:t>дегеніміз белгілі бір жиын тойда, ойын-сауықта салттық, не рәсімдік</w:t>
        <w:br/>
        <w:t>бас қосуларда маусымдық не жаңа жылдық мерекелерде диалог</w:t>
        <w:br/>
        <w:t>комедияның бұрыннан -бар түрлерінің көңіл-күй салтанатын</w:t>
        <w:br/>
        <w:t>шарықтатуға немесе сондай көңіл-күйді туғызуға қызмет етуі, соның</w:t>
        <w:br/>
        <w:t>нәтижесінде жаңадан дараланған диалогтармен толығуы. : !</w:t>
        <w:br/>
        <w:t>Даралаушы диалог - кең ұғым. Оған фольклордың ауызекі тіл</w:t>
        <w:br/>
        <w:t>арқылы дамитын барлық шағын жанрлары жатады. Кейде оған</w:t>
        <w:br/>
        <w:t>үлкен көлемді түрлері де қосылуы мүмкін. Бірақ, олардың диалогтар</w:t>
        <w:br/>
        <w:t>жарыспалылығынан даралану белсенділігі әрқайсысында әрқалай.</w:t>
        <w:br/>
        <w:t>Ең ұтқыры әзіл-қалжың, Не әзіл комедия. Сондықтан; бұл</w:t>
        <w:br/>
        <w:t>суырыпсалма және ынталы екпінмен тығыз байланысты болады.</w:t>
        <w:br/>
        <w:t>Бұның екіншісі, әзіл комедияның бейнелеуин құралдарын (байытып,</w:t>
        <w:br/>
        <w:t>әрлеуші міндетін атқарады. Шындығында ынталы екпіннің тілді</w:t>
        <w:br/>
        <w:t>қорландырудағы қызметі де айрықша. ) )</w:t>
        <w:br/>
        <w:t>Рухани салтанаттылық екпінінің бұрыннан бар диалог даралығы</w:t>
        <w:br/>
        <w:t>екпініне сүйенілуі диалогтар жарыспалылығына қатысушылардың</w:t>
        <w:br/>
        <w:t>сөзге жүйрік, құймақұлақ әңгімешіні даралап, оны диалогты</w:t>
        <w:br/>
        <w:t>жүргізушіге айналдыруға бейімдейді. Осы бейімділік міндеттіліктің</w:t>
        <w:br/>
        <w:t>ұлттық тәлім-тәрбиеге негізделген “бөліктерін іске. косады: үлкен</w:t>
        <w:br/>
        <w:t>тұрып кіші сөйлемеу, үлкеннің сөзін бөлмеу, - тыңдаушы болуға</w:t>
        <w:br/>
        <w:t>мәжбүрлеу тағы басқа.</w:t>
        <w:br/>
        <w:t>Рухани. салтанаттылық екпіні - дәнекер орындаушылар</w:t>
        <w:br/>
        <w:t>репертуарының тұрақтылығының әрі қайталамалылығының,</w:t>
        <w:br/>
        <w:t>сондай-ақ асыл сөз, маржан сөз түлемелілігінің белгісі. )</w:t>
        <w:br/>
        <w:t>Қайталама екпін. Қайталама екпін - өмірдегі бір кездескен</w:t>
        <w:br/>
        <w:t>құбылыстың, адам әрекеттерінің қайталамалылығынан туады. Ал,</w:t>
        <w:br/>
        <w:t>диалог комедиядағы қайталама “екпін - екпін түрлерінің . өзара</w:t>
        <w:br/>
        <w:t>тоғысуынан пайда болады. Басқаша айтсақ, қайталама екпін-диалог</w:t>
        <w:br/>
        <w:t>&lt; комедияның эстетикалық: функциясын . анықтаудағы. .Өлнем</w:t>
        <w:br/>
        <w:t>бірліктерінің тоғысу сәтінің көрінісі іспетті..Оның бұлай танылуы</w:t>
        <w:br/>
        <w:t>әруақытта да нәтижелі көрініс. Қайталама екпіні еліктеу: екпінімен</w:t>
        <w:br/>
        <w:t>де жиі тоғысып отырады. Бұл тоғысу эстетикалық әсерлілігі</w:t>
        <w:br/>
        <w:t>жағынан екі түрлі сипат алады. Мұндай екі түрлілік еліктеу...</w:t>
        <w:br/>
        <w:t>екпінінің қандай мазмұн иеленгеніне байланысты. Егер еліктеу</w:t>
        <w:br/>
        <w:t>екпіні біртекті кезеңдегі қимыл-іс біркелкілігімен қатысты “болса</w:t>
        <w:br/>
        <w:t>38</w:t>
        <w:br/>
        <w:t>Ал, енді диалог комедиядағы диалогтар жарыспалылығының</w:t>
        <w:br/>
        <w:t>ретсіз жүйесінің ретті жүйесінен өзгешелігі не?- Мұның ең. басты</w:t>
        <w:br/>
        <w:t>ерекшелігі ешкандай тұрақты үйлестірунні факторға тәуелді емес.</w:t>
        <w:br/>
        <w:t>Бұған қатысушы әруақытта шығармашылық, тұлға, не” дәнекер</w:t>
        <w:br/>
        <w:t>орындаушы, не орындаушы” дәнекер түрінде көрінеді де мына</w:t>
        <w:br/>
        <w:t>құрылым бойынша жұптасады. Ақынақын, ақын-шешен “не</w:t>
        <w:br/>
        <w:t>би--би, шешен-шешен, би-шешен, би“-бала шешен, би-ехан; хан-</w:t>
        <w:br/>
        <w:t>батыр немесе керісінше. Мұның екінші сыңарының қыз ақын, қыз</w:t>
        <w:br/>
        <w:t>орындаушы бай, кедей түрінде келетін кезі көп. Басқа бұндай</w:t>
        <w:br/>
        <w:t>жұптасудың бұдан да басқа түрлері өте жеткілікті. Осылардың</w:t>
        <w:br/>
        <w:t>барлығы да бір-біріне ұшырасар алдында, Не ұшырасу сәтінде</w:t>
        <w:br/>
        <w:t>ешқандай міндеттілікті мойнына алмайды. “: :</w:t>
        <w:br/>
        <w:t>Диалог комедияның ретті даму жүйесі тұрақты, үйлестіруші</w:t>
        <w:br/>
        <w:t>факторлар кезінде, ал ретсіз жүйесі түтас фольклорлық театрда</w:t>
        <w:br/>
        <w:t>ХХ ғасырда үйлестіруші факторлар түрлерінің: “өзгеріп,</w:t>
      </w:r>
    </w:p>
    <w:p>
      <w:r>
        <w:t>кейбіреулерінің мүлдем жоғалып кетуіне қарай диалог комедиядағы</w:t>
        <w:br/>
        <w:t>диалогтар жарыспалылығының дәстүрлі ретті жүйесі де “ыдырады.</w:t>
        <w:br/>
        <w:t>Ал, бірақ қазан төңкерісінен бұрынғы “циалогтар:: жарыспа-</w:t>
        <w:br/>
        <w:t>дылығының ұзақ ғасырлық тәжірибеден өткен ретсіз, жүйесі. Әлі</w:t>
        <w:br/>
        <w:t>күнге дамып келеді. ; і кп</w:t>
        <w:br/>
        <w:t>Екпін- (инерция) жүйесі диалог комедияның “бабты</w:t>
        <w:br/>
        <w:t>ерекшеліктерінің бірі. Қоғамдық дамудың әрқилы” сатыларында</w:t>
        <w:br/>
        <w:t>диалог комедия белгілерінің өзгеріссіз сақталуына екшін жүйесі</w:t>
        <w:br/>
        <w:t>біртұғастығы қатты ықпалын тигізеді. Екпін жүйесі халықтың ежелгі</w:t>
        <w:br/>
        <w:t>дүниетанымдық белгілерінің. ұмытылмаған қалдықтарын үздіксіз</w:t>
        <w:br/>
        <w:t>жаңғыртудың, оны көңіл - күй сауықтырудың. Тым” бертінгі</w:t>
        <w:br/>
        <w:t>замандағы: түрлерімен сабақтастырудың кілті. &gt; Екпін &lt;-жүйесі</w:t>
        <w:br/>
        <w:t>халықтық әдет-ғұрыптар мен салт дәстүрге» негізделген ..тұрақты</w:t>
        <w:br/>
        <w:t>тіркеспелі тәртіп түрлерінің қайсысын іріктеп, қайсысын сұрыптап</w:t>
        <w:br/>
        <w:t>алуына байланысты өзінің қандай мазмұнда қызмет” егіп -тұрғанын</w:t>
        <w:br/>
        <w:t>айқындайды.</w:t>
        <w:br/>
        <w:t>Ырғақты екпін (интонациялық инерция). Ырғақты. екпін</w:t>
        <w:br/>
        <w:t>халықтың сөйлеу тіліндегі, ақындардың, жыршпы-жыраулардың,</w:t>
        <w:br/>
        <w:t>шешендердің сөзіндегі әуен-ырғақты . және олардың арасындағы</w:t>
        <w:br/>
        <w:t>байланыстылықты сипаттайды. | ; :</w:t>
        <w:br/>
        <w:t>Ырғақты: екпін - халықтың” &gt; “әзіл-қалжындау стилінің</w:t>
        <w:br/>
        <w:t>стилі десе де ерсі. емес. Қалжындаеу, әзілдесу/ міндеттілігін</w:t>
        <w:br/>
        <w:t>орындауға құқылы адамдар өзара Тіл қатысқан тұста ырғақты</w:t>
        <w:br/>
        <w:t>екпіннің әсері сезілмей тұрмайды. Оның үстіне ол бар” жерде</w:t>
        <w:br/>
        <w:t>қалжындасушы, Әзілдесуші “екі адамның қалыпты “көңіл-күйінің</w:t>
        <w:br/>
        <w:t>Үйлесімділігі де күшейеді. Демек, ырғақты екін -- диалогтар</w:t>
        <w:br/>
        <w:t>32</w:t>
        <w:br/>
        <w:t>Қағытпа комедияның қалжың комедия мен әзіл кәмедиядан</w:t>
        <w:br/>
        <w:t>айырмашылықтары жоғарыда айтылғандармен шектелмейді. Оқиғаға</w:t>
        <w:br/>
        <w:t>құрылатындығы тұрғысынан -қалжың комедияға ұқсайды, ал бұл</w:t>
        <w:br/>
        <w:t>ерекшелік оны әзіл комедиядан алыстата түседі. Сюжетті қағытпа</w:t>
        <w:br/>
        <w:t>комедия түрлері эротикалық комедиядан да- көп кездеседі. -</w:t>
        <w:br/>
        <w:t>Эротикалық қағытпа комедияны . бет-қимыл... комедиямен</w:t>
        <w:br/>
        <w:t>жалғастыруда эротикалық айтыстар да зор роль атқарады. - .</w:t>
        <w:br/>
        <w:t>Қағытпа комедияның екінші бір түрі - шешендік қағытпа</w:t>
        <w:br/>
        <w:t>комедия дедік. Ол шешендік өнердің ең биік сатысында тұрған</w:t>
        <w:br/>
        <w:t>адамдардың тапқыр сөзі, ұшқыр ойы, терең логикасы. арқылы</w:t>
        <w:br/>
        <w:t>дүниеге келген. Содан да болар шешендік қағытпа комедия халық</w:t>
        <w:br/>
        <w:t>даналығын, халық талғамын дамытудың алтын діңгегіне айналып</w:t>
        <w:br/>
        <w:t>келеді. Төле, Қазыбек, Едіге; Әйтеке. Сеңгіл, Шортанбай, Нарбек,</w:t>
        <w:br/>
        <w:t>Мөңке, Жантуар, Дәңге Ескелді, Қараменде, Бекбосын, -Биманбет,</w:t>
        <w:br/>
        <w:t>Банан, Керімбек, Үйсінбай, Мәтжан, Торайғыр, .Шоң, Шорман,</w:t>
        <w:br/>
        <w:t>Тәйкен, Етекбай сияқты билер мен Бөлтірік, Саққұлақ, Қожамжар,</w:t>
        <w:br/>
        <w:t>Қозыбақ, Аймырза, Досбол, Зілқара, Жорықбай, Тоқсан, Жидебай,</w:t>
        <w:br/>
        <w:t>Шабанбай, Құрымсы, Сәресі, Біке, Мырзахан, Бекболат, Рысбек,</w:t>
        <w:br/>
        <w:t>Тәтімбет, Қылышбай секілді шешендер, Абай, Құлмамбет, Жамбыл,</w:t>
        <w:br/>
        <w:t>Құлыншақ, Молда Мұса, Орақбай, Айтжан, Тентібай, Қашаған,</w:t>
        <w:br/>
        <w:t>Арыстан, Көпбай, Құлан, Құлынінақ. тәрізді. :ақындар:үлкен үлес</w:t>
        <w:br/>
        <w:t>қосты. Әрине, олардың кейбіреулерін: ғана атап: айтып. отырмыз.</w:t>
        <w:br/>
        <w:t>Бұдан шығатын түйін қазақ шешендік өнерін шырқау. биікке</w:t>
        <w:br/>
        <w:t>көтерушілердің қай-қайсысы да іцешендік қағытпа: комедияның</w:t>
        <w:br/>
        <w:t>өкілдері болып табылады.</w:t>
      </w:r>
    </w:p>
    <w:p>
      <w:r>
        <w:t>Шешендік қағытпа комедияның аталған үш түрінің</w:t>
        <w:br/>
        <w:t>әрқайсысына қысқаша сипаттама-беріп өтелік.</w:t>
        <w:br/>
        <w:t>Әлеуметтік-ғибраттық (дидактикалық) комедия. “Бүл- диалогтар</w:t>
        <w:br/>
        <w:t>жарыспалылығының ретті .және ретсіз жүйесі бойынша жасалады.</w:t>
        <w:br/>
        <w:t>Бұған жер дауы, жесір дауы секілді үйлестіруші факторлармен қатар</w:t>
        <w:br/>
        <w:t>рулық қатынастар мен елдік, отандық тақырыптарға: өзек: боларлық</w:t>
        <w:br/>
        <w:t>оқиғалар “әсер етеді. Бұған” қатысатындар жыраулар, шешендер,</w:t>
        <w:br/>
        <w:t>билер, ақындар т.б. Халқымыздың бір. сөзбен дау туғызып, “бір</w:t>
        <w:br/>
        <w:t>сөзбен дауды тоқтатқан қасиеті шешендік қағытпа комедияныңосы</w:t>
        <w:br/>
        <w:t>әлеуметтік-дидактикалық түрінде ерекіпе жарқырап кӛзге түседі:</w:t>
        <w:br/>
        <w:t>Танымдық-ғибраттық (дидактикалық) комедия. ТЕ тендік</w:t>
        <w:br/>
        <w:t>қағытпа комедияның: дүниеге “келуі, диалог комедияның “бір</w:t>
        <w:br/>
        <w:t>жанрлық түр ретінде дамуы танымдық дидактиканың рухани</w:t>
        <w:br/>
        <w:t>салтанаттылыққа айналуына тікелей қатысты.</w:t>
        <w:br/>
        <w:t>Шешендердің тұспалдап сөйлеу, астарлап айту, бейнелі, ұтқыр</w:t>
        <w:br/>
        <w:t>теңеулерді шебер қолдану тәсілдері диалогтар жарыспалылығына</w:t>
        <w:br/>
        <w:t>көрік беріп, рухани салтанаттылықты кілең қанатты сөзбен, жаңа.</w:t>
        <w:br/>
        <w:t>мазмүнмен байытып отырды. .Қағытпа комедияның бұндай түрі</w:t>
        <w:br/>
        <w:t>әруақытта да дүниетанымдық, тәрбиелік мәнімен, “тыңдаушыға</w:t>
        <w:br/>
        <w:t>2а</w:t>
        <w:br/>
        <w:t>Еліктеу екпінінің ғұрыйтық - нанымдардың тұрмыстық “әдетке,</w:t>
        <w:br/>
        <w:t>салтқа айналу тұсында. белсенділігі күшейіп, - ғұрыпқа қатысты</w:t>
        <w:br/>
        <w:t>“тіркеспелі тәртіптердің -жайласуын тездетуге “атсалысты. “Аталмыш</w:t>
        <w:br/>
        <w:t>екпін әдеттік, ғұрыптық жол-жбралғыларының қалайда атқарылуға</w:t>
        <w:br/>
        <w:t>тиіс міндеттілігімен бірге дамиды. Оның белсенділігінің әлсіреуі не.</w:t>
        <w:br/>
        <w:t>күшеюі “әлгіндей: ғұрыйтық “ жол -жоралғылардың көмескіленіп,</w:t>
        <w:br/>
        <w:t>ұмытыла: бастауына: не қолданыстан мүлде, шығып. қалуына.</w:t>
        <w:br/>
        <w:t>байланысты.</w:t>
        <w:br/>
        <w:t>Юморлық екпін. Юморлық: екпін ауыз. әдебиетінің”: “барлық</w:t>
        <w:br/>
        <w:t>жанрларына: бірдей тән емес. Аталған екнін. гротескілік. және</w:t>
        <w:br/>
        <w:t>реалистік: тәсілдерге “сүйенеді. Мұндай екпіннің гротескілік. тәсілді.</w:t>
        <w:br/>
        <w:t>шегіне “жеткізе пайдалануы халық, өлеңдерінде ғана” кездеседі. Бұған</w:t>
        <w:br/>
        <w:t>қазақ ауыз әдебиетінен "Қырық! өтірікті" жатқызамыз.</w:t>
        <w:br/>
        <w:t>Юморлық екпіннің гротескілік тәсілінен сөз ӛрекеті.. екпіні</w:t>
        <w:br/>
        <w:t>туындайды. Ал, сөз әрекеті екпіні: қимыл-істі елестету екпініне</w:t>
        <w:br/>
        <w:t>айналады. Юморлық екпіннің халық прозасын “дамытудағы ролі ой.</w:t>
        <w:br/>
        <w:t>айтудағы пікір. Ұстаным мәселесі жетілген тұста айқынырақ</w:t>
        <w:br/>
        <w:t>байқалады. -</w:t>
        <w:br/>
        <w:t>Серпінді “екпін (иммунитеттік инерция). Диалог. комедияның</w:t>
        <w:br/>
        <w:t>екпін жүйесінде серпінді (иммунитеттік) екпіннің “алар орны</w:t>
        <w:br/>
        <w:t>ерекше. Мұнсыз екпіннің басқа түрлерінің: функциялық тұрғыдан</w:t>
        <w:br/>
        <w:t>бірігуі; - ансамбльдік біртұтастыққа жетуі мүмкін “мес: Дйалог.</w:t>
        <w:br/>
        <w:t>комедияда екпін түрлерінің әрқайсысы . әрқалай” “қызмет</w:t>
        <w:br/>
        <w:t>атқарғанымен, “олар “ансамбльдік тұтастыққа "жету жолыңда. «бір.</w:t>
        <w:br/>
        <w:t>мүдде, бір мақсатты көздейді. Ал, сол мүдделестіктің қалай іске</w:t>
        <w:br/>
        <w:t>асып жатқаны серпінді екпіннің” екпін жүйесіндегі. өз “орнын</w:t>
        <w:br/>
        <w:t>сақтаудағы белсенділігінің жалпы 7 деңгейіне &gt; байланысты.</w:t>
        <w:br/>
        <w:t>. Сондықтан, серпінді екпіннің сақталу заңдылығы дегеніміз -“екпін</w:t>
        <w:br/>
        <w:t>жүйесінің өмір сүру заңдылығы болып табылады.</w:t>
        <w:br/>
        <w:t>Бізге кажеттісі осының алғашқысы.</w:t>
      </w:r>
    </w:p>
    <w:p>
      <w:r>
        <w:t>Серпінді" екпін: - диалог комедия -хөркемдік &lt;апаның "ең" биік</w:t>
        <w:br/>
        <w:t>шыңына көтерілгенде пайда болады. Бұл: арадағы “көркемдік: сана</w:t>
        <w:br/>
        <w:t>деп отырғанымыз - диалог комедияның ұлттық рухани-эстетикалық</w:t>
        <w:br/>
        <w:t>құбылысқа көтерілу процесі. Бұл - көпжақты процесс. Бұныс әде?-</w:t>
        <w:br/>
        <w:t>ғұрыптардың, “ балт-дәстүрдің, яғни, тұрақты” ”” үйлестіруші</w:t>
        <w:br/>
        <w:t>факторлардың, фольклорлық театр “мен “ауыз әдебиетінің, ұлттық</w:t>
        <w:br/>
        <w:t>дүниетаным мен ұлттық ойлаудың жалпы алғанда Диалог комедия</w:t>
        <w:br/>
        <w:t>жанрларының ішкі бірлігінсіз көзге елестете алмаймыз:</w:t>
        <w:br/>
        <w:t>Серпінді екпіннің функциясы - тұтастықты ыдыратпау, ұлттық</w:t>
        <w:br/>
        <w:t>дүниетанымға, ұлттық ойлау жүйесіне “жат нәрселерге ымырасыз</w:t>
        <w:br/>
        <w:t>бөлу. Демек, диалог комедиядағы иммунитеттік екпін дегеніміз :-</w:t>
        <w:br/>
        <w:t>оның: ұлттың рухани. тіршілігінің нәріне, өзегіне, тіпті этностық,</w:t>
        <w:br/>
        <w:t>белгіге айналуының көрінісі, Сондықтан серпіңді. “екпін "ҰҒЫМЫ,</w:t>
        <w:br/>
        <w:t>24</w:t>
        <w:br/>
        <w:t>құрылымдық формаларының. даму жүйесін құрады. Бұл жүйе</w:t>
        <w:br/>
        <w:t>“диалогқа қатысушы: тұлғалардың бір сыңарының затсыздану процесі</w:t>
        <w:br/>
        <w:t>негізінде қалыптасты. Мұндағы заттану - жанды: тин», (здізен</w:t>
        <w:br/>
        <w:t>затсыздану - жайсыз тұлға (жын 7:6.)</w:t>
        <w:br/>
        <w:t>«Ал, енді. осы. заттану мен эйтемзданудыңы диалогтың. бір</w:t>
        <w:br/>
        <w:t>сыңарына ғана кіріккен факторы аз емес. :</w:t>
        <w:br/>
        <w:t>Бұны бір тұлғаның өкі кейіптілігі:.деп.-атасақ.-артық өмес.</w:t>
        <w:br/>
        <w:t>Нақтылай түссек, екі кейіптілік дегеніміз жартылайсадам, жартылай</w:t>
        <w:br/>
        <w:t>жануар не жын түрінде көрінеді. Бұндай жартылай -адам; Жартылай</w:t>
        <w:br/>
        <w:t>жануар кейпінде болу алғашқы қауым құрылыс кезіндегі: магиялық</w:t>
        <w:br/>
        <w:t>түсініктен, "аңшылық тіршіліктен қалған белгі болғандықтан мұның</w:t>
        <w:br/>
        <w:t>екі жақты сипаты бар екендігін есте ұстау керек. Оның біріншісі</w:t>
        <w:br/>
        <w:t>мифтік санадағы екі кейіптілік, екіншісі, алғашқы қауым-құрылыс</w:t>
        <w:br/>
        <w:t>кезіндегі аңшы тұлғасындағы екі кейіптілік. Осының боңғысының</w:t>
        <w:br/>
        <w:t>негізінде мұның үшінініеі де тайда болды. Ол - актер ойынындағы</w:t>
        <w:br/>
        <w:t>екі кейіптілік: &gt;</w:t>
        <w:br/>
        <w:t>Екі кейіптіліктің кейінірек бір ғана "кейіпке: түсуі диалогтың</w:t>
        <w:br/>
        <w:t>сыңарлану процесіне ұқсас құбылыс. Екі кейіптілік кезінде. адам</w:t>
        <w:br/>
        <w:t>қосарланған формада, бірақ тұтас дененің інінде” көрінеді</w:t>
        <w:br/>
        <w:t>(монокомедияның сыртқы формасына ұқсас) Бұл - формалық</w:t>
        <w:br/>
        <w:t>қосарлану. Ал, адамды (іс-әрекетті) жануарға айналдырып бейнелеу</w:t>
        <w:br/>
        <w:t>уақытында формалық сыңарлану дүниеге көлді. -Формалық</w:t>
        <w:br/>
        <w:t>сыңарлану -- бір кейіпке түсу. Яғни адамды толық -тұлға ретінде</w:t>
        <w:br/>
        <w:t>бейнелеу осы сәттен басталса: керек.</w:t>
        <w:br/>
        <w:t>Формалық қосарлану - екі кейіптілік кезіндегі жарты" адамның</w:t>
        <w:br/>
        <w:t>тұтас» санасын бейнелеу амалы. Ал, формалық сыңарлану -</w:t>
        <w:br/>
        <w:t>жануардың іс-әрекеті мен адам іс-әрекетінің ара жігін ажыратып</w:t>
        <w:br/>
        <w:t>Даралауға бейімдеудің бастамасы. Немесе мұны сыртқы түрдің чіікі</w:t>
        <w:br/>
        <w:t>мәнге ыңғайлану процесі деп түсінген дұрыс. Мұндай пренірфте</w:t>
        <w:br/>
        <w:t>көркемдік жоқ.</w:t>
        <w:br/>
        <w:t>Сонымен, заттану мен затсыздаНу: бір тұлға. бойынан Көрініс</w:t>
        <w:br/>
        <w:t>тапқан “жағдайда іс-әрекет жанды тұлға “- “алам (аңшы &gt; 2.Жж)</w:t>
        <w:br/>
        <w:t>тарапына ауысады. Басқаша айтсақ, Сыңарланған “диалдг ядам</w:t>
        <w:br/>
        <w:t>тұлғаның тарапынан орындалады да сөйлесуге “Қабілеғіі не</w:t>
        <w:br/>
        <w:t>қабілетсіз (жан-жануар) екінші жанды тұлғаның і8-әрекетіне- Әсер</w:t>
        <w:br/>
        <w:t>ықпалы дәрменсізденеді. Сөйтіп, диалогтың &gt; Заттанған “және</w:t>
        <w:br/>
        <w:t>затсызданған бір .тұлғаға бірігуі: символикалық” “бейнелеуді</w:t>
      </w:r>
    </w:p>
    <w:p>
      <w:r>
        <w:t>ығыстырып інығарып, әмірді-рвалды түрде қабылдауға көшеді...</w:t>
        <w:br/>
        <w:t>Монологтың сыңарланған диалог екенін дәлелдейтін факторлар</w:t>
        <w:br/>
        <w:t>қазіргі әдебиеттен де кездеседі. Мәселен; драматурғияны алайық,</w:t>
        <w:br/>
        <w:t>Осындағы кейіпкердің өз-өзімен сөйлесуін монолог дейміз: Бірақ</w:t>
        <w:br/>
        <w:t>бұл сыңарланған диалог кой. Сондай-ақ прозаға көлейік.. Мұнда</w:t>
        <w:br/>
        <w:t>"инкі тіл" қолданылады /49, 16/. Бұл монокомедиядан: қалған: түр.</w:t>
        <w:br/>
        <w:t>Бұның арғы төркіні дәнекершілер, алғашқы аңшылар.</w:t>
        <w:br/>
        <w:t>36</w:t>
        <w:br/>
        <w:t>Орындаушының дәнекер. орындаушы тұлғалардан . бөлініп</w:t>
        <w:br/>
        <w:t>шығуы оның диалогты даралаушы ретіндегі қызметінің көрінісі.</w:t>
        <w:br/>
        <w:t>Сонда сауықтамалық (фольклорлық). театрдағы . диалогтар</w:t>
        <w:br/>
        <w:t>жарыспалылығының даралануы екі топқа бөлінеді. Оның біріншісі</w:t>
        <w:br/>
        <w:t>дәстүрлі тұрақты үйлестіруші факторлардың . ықпалымен: болған</w:t>
        <w:br/>
        <w:t>көңіл-күй салтанаты . кезіндегі диалогтар даралығы. Мұның</w:t>
        <w:br/>
        <w:t>алғашқысы көңіл-күй салтанаты мен “рухани салтанаттылықтың</w:t>
        <w:br/>
        <w:t>ұласпалылығы арқылы анықталады: Екіншісінде бұл екеуі кірікпелі</w:t>
        <w:br/>
        <w:t>формаға енеді. Сондықтан бұл процесті: диалогтар Даралығы</w:t>
        <w:br/>
        <w:t>дамуының ұласпалылығы мен кірікпелілігі деп айтсақ артық емес.“</w:t>
        <w:br/>
        <w:t>Диалогтар | даралығының ұласпалылығын диалогты</w:t>
        <w:br/>
        <w:t>жүргізушілер ешуақытта тежей алмайды. Бірак, өл көңіл-күй мен</w:t>
        <w:br/>
        <w:t>рухани салтанаттылықтың түлемелілігіне өз көлеңкесін түсіріп, оны</w:t>
        <w:br/>
        <w:t>елеусіз. қалдыруға тырысады. Әрине, диалогты жүргізушілердің</w:t>
        <w:br/>
        <w:t>(дәнекер орындаушылардың) баршасының кереғар әсер күші бірдей</w:t>
        <w:br/>
        <w:t>деңгейде шығуы мүмкін емес. Сол себепті де дәнекер "орындаушыға</w:t>
        <w:br/>
        <w:t>(диалогты жүргізушіге) шығармашылық шеберліктің ең. биік</w:t>
        <w:br/>
        <w:t>шыңынан көріну міндеті жүктеледі. Мұндай талап деңгейінен</w:t>
        <w:br/>
        <w:t>табылмаған жағдайла дәнекер орындаушылар “тыңдаушыға</w:t>
        <w:br/>
        <w:t>бұрыннан мәлім рухани салтанаттылықты (ділмәр сөзді)</w:t>
        <w:br/>
        <w:t>шарықтатып, әрлеуге дәрменсіздік көрсетеді. . Шығармашылық</w:t>
        <w:br/>
        <w:t>тұлғалардың диалогты үйлестіруші факторлармен бәсекелестік</w:t>
        <w:br/>
        <w:t>кезіндегі ықпалдылығының кез-келген түрінен көңіл күй мен рухани</w:t>
        <w:br/>
        <w:t>салтанаттылықтың кірікпелілігі туа бермейді. Бұндай кірікпеліліктің</w:t>
        <w:br/>
        <w:t>жүзеге асуына әр уақытта да, көріп отырғанымыздай, дәнекер</w:t>
        <w:br/>
        <w:t>орындаушы өнерінің әлсіздігі кедергі келтіреді.“ Нақ осындай</w:t>
        <w:br/>
        <w:t>әлсіздік дәстүрлі тұрақты факторлардың үйлестіруімен болған</w:t>
        <w:br/>
        <w:t>диалогтар жараспалылығы кезіндегі рухани салтанаттылықты қайта</w:t>
        <w:br/>
        <w:t>орнатып, енді көңіл күй мен рухани салтанаттылықтың . кірігуіне</w:t>
        <w:br/>
        <w:t>тосқауыл. қояды. Сөйтіп, диалогтар &lt; жарыспалылығының</w:t>
        <w:br/>
        <w:t>ұласпалылығына жол ашады. ;</w:t>
        <w:br/>
        <w:t>Диалог комедия: ретті даму “жүйесіндегі: . диалогтар</w:t>
        <w:br/>
        <w:t>жарыспалылығы мен көңіл-күй салтанатын: Ғана емеб, сонымен</w:t>
        <w:br/>
        <w:t>қатар ретсіз даму жүйесіңің нәтижелерін. Де үйлестіреді; - Бұдан</w:t>
        <w:br/>
        <w:t>рухани салтанаттылықтардың гармониялық бірлігі пайда болады. «Ол</w:t>
        <w:br/>
        <w:t>шығармашылық көңіл-күй ағымының өзара Жоғыспалылығынан</w:t>
        <w:br/>
        <w:t>туады. Демек, салттық, әдет-ғұрыптық басқосулар; “маусымдық</w:t>
        <w:br/>
        <w:t>мереке, той думандар диалогтар жарыспалылығының:- ретті:: және</w:t>
        <w:br/>
        <w:t>ретсіз немесе авторсыз және авторлық: даму жүйесінің “-өзара</w:t>
        <w:br/>
        <w:t>Үйлесімін ұйымдастырушы, әрі көңіл-күй салтанаты:мен көңіл“күй</w:t>
        <w:br/>
        <w:t>ағымдарының &gt; тоғыспалылығына қол жеткізуші; “яғни, (рухани</w:t>
        <w:br/>
        <w:t>салтанаттылықтың әсер күшін тасқындатушы болып есептеледі.</w:t>
        <w:br/>
        <w:t>Фольклорлық театрдағы диалогтар жарыспалылығынан:туатын</w:t>
        <w:br/>
        <w:t>рухани салтанаттылықтың авторсыз және авторлық даму. жүйесі бар,</w:t>
      </w:r>
    </w:p>
    <w:p>
      <w:r>
        <w:t>8</w:t>
        <w:br/>
        <w:t>Диалогтар” жарыспалылығына -қатысушылардың мәнді: “ сөздерінің</w:t>
        <w:br/>
        <w:t>бірінде Әзіл, бірінде юмор; “бірінде сатира басым болып келуіне</w:t>
        <w:br/>
        <w:t>қарай, диалог комедияны сатиралық не юморлық комедия-деп бөлу</w:t>
        <w:br/>
        <w:t>оның жанрлық табиғатына қайшылық келтіреді.</w:t>
        <w:br/>
        <w:t>Әзіл комедия - көбіне юморлық сезімнің көрінісі. Солай: болса</w:t>
        <w:br/>
        <w:t>да, Оны -юморлық-не лирикалық, не-сатиралық диалог комедия -леу</w:t>
        <w:br/>
        <w:t>көңілге қонымсыз. Әзіл- комедияда күлкі ауызекі. Тіл пародиясының</w:t>
        <w:br/>
        <w:t>көмегімен -жабалады. Аталған тәсіл “Диалог &lt;ӘМеДшнн “Түрлерінің</w:t>
        <w:br/>
        <w:t>ішінен тек ӘЗіл-комедияға ғана тиесілі”</w:t>
        <w:br/>
        <w:t>« комедия” деп-аталатын бесінші тақырышіпада: диалбг</w:t>
        <w:br/>
        <w:t>комедияның шешендердің, “билердің, “батырлардың,” “жыраулардың</w:t>
        <w:br/>
        <w:t>тілімен - жасалатын жанрлық түрінің өзіндік ерекшеліктері</w:t>
        <w:br/>
        <w:t>сипатталады. Қағытпа комедияның: екі адамның” бір-бірін” қағытып</w:t>
        <w:br/>
        <w:t>сөйлеуінен туындаған комедия екендігі атынан-ақ сезіліп Түр. Бұны</w:t>
        <w:br/>
        <w:t>тіпті кейбір жанрлық белгілері жағынан қалжың комедияға көбірек</w:t>
        <w:br/>
        <w:t>ұқсайтындықтан соның бір түріңе: жатқызуға: Да болар еді.. Олай</w:t>
        <w:br/>
        <w:t>етсек оның шын: мәніндегі. өзіңе“Тән ерекшеліктері бүркемеленін;</w:t>
        <w:br/>
        <w:t>ескерілмей қалады. Аталған комедияның қалжың “кдмедиядан “екі</w:t>
        <w:br/>
        <w:t>түрлі айырмашылығы бар. Біріншісі, қағытпа -&lt;жомедияның</w:t>
        <w:br/>
        <w:t>мазмұнынан міндетті “түрде “кекесіннің, кейде келемеждеу, тіпті</w:t>
        <w:br/>
        <w:t>мазақтаманың “белгілері: аңғарылып отырады. Екінінісі, - қағытпа</w:t>
        <w:br/>
        <w:t>комедия “әзіл комедия өкілді ауызекі “тіл пародиясы арқылы" Да</w:t>
        <w:br/>
        <w:t>жасалады. “Сондықтан: мұндағы күлкінің Жасалу” тәсілі: қалжың</w:t>
        <w:br/>
        <w:t>комедиядағыдан мүлде бәлек:</w:t>
        <w:br/>
        <w:t>Қағытпа комедияның табиғаты диалог комедияның өзге</w:t>
        <w:br/>
        <w:t>түрлерімен салыстырғанда сатиралық сарынға бейім” тұрады.: Оның</w:t>
        <w:br/>
        <w:t>“іс-әрекетке негізделген: түрлері таза батиралық пафоска құрылады.</w:t>
        <w:br/>
        <w:t>Осындай үлгі шешенінің:іс-әрекетінен жиі Кездеседі.</w:t>
        <w:br/>
        <w:t>Қағытпа Комедия. көбіне-көп “сөз” арқышы жасалынатындықтан</w:t>
        <w:br/>
        <w:t>Да, ондай: сөздердің -халық. арасына: тараған түрлері қазірде .</w:t>
        <w:br/>
        <w:t>оқырманға мерзімді басылымдар арқылы” кеңінен мәлім.: Мәселен,</w:t>
        <w:br/>
        <w:t>бейпіл сөз, сүзеген сөз, құйтырқы сөз; бірқақтай, шыманыма секілді</w:t>
        <w:br/>
        <w:t>күлдіру. тәсілдерін қағытпа:-комедияның: түрлеріне “қбссак; ғартық</w:t>
        <w:br/>
        <w:t>емес. Осы атаулардың әзіл комедияға ортақ болап келетіндері де</w:t>
        <w:br/>
        <w:t>бар. Олар “бірқақпай” - мен “шымшыма”... Бұл -өкеуінің -күлдіру</w:t>
        <w:br/>
        <w:t>тәсілдері кейде. өзара жымдасып, тұтастанып кетеді: Бірақ- олардағы</w:t>
        <w:br/>
        <w:t>айырмашылықтарды..-бірінде . ирония-&gt; “мен-./барказм; сатира,</w:t>
        <w:br/>
        <w:t>екіншісінде юмордың БИБЫЗЕ. болатындығына Жарай “жылдам</w:t>
        <w:br/>
        <w:t>ажыратуға болады. ая</w:t>
        <w:br/>
        <w:t>Қағытпа комедияның құйтырқы: сөз; бейпіл сөз көмегімен</w:t>
        <w:br/>
        <w:t>жасалатын түрлері эротикалық фольклорда жиі ұшырабады:</w:t>
        <w:br/>
        <w:t>Қағытпа комедияның эротикалық фольклордағы” үлгілерінде</w:t>
        <w:br/>
        <w:t>емеурінмен білдіру, Ветизлап сөйлесу басым болып «тырады;</w:t>
        <w:br/>
        <w:t>регвопаіу о.е депге рехволаІНу-аһб” а!бө: Хөдеідеге 1Һ6-ТершагШНев</w:t>
        <w:br/>
        <w:t>дҒ діуізіоп ішо депте, стеайуе регвопаНу алд фев ӨЕ етте |22.</w:t>
        <w:br/>
        <w:t>Тһе тезезгеһег шепбопв іне тое оР “Кшап” (а жош» оғ</w:t>
        <w:br/>
        <w:t>регіогшегв ч/йо шаКев өтті Ізшеһ) іп (ошада боп оғ ргоеввіола! “Қазақы</w:t>
        <w:br/>
        <w:t>Өсабе В. МаШп, М. Амегоу, 2һ, Өһәпіп, 8Һ. “Киватоу рдісі</w:t>
        <w:br/>
        <w:t>айепіоп Фо бе асіопв ап4 565 ОҒ Юшатз іп орелінӛ (ртевепііф)</w:t>
      </w:r>
    </w:p>
    <w:p>
      <w:r>
        <w:t>сһагасісів. ыы 2, ғы</w:t>
        <w:br/>
        <w:t>Тһе гезелібһег раув а нгезі айепйоп 1 (һе ргоМіегія ӨҒ Ф1брШе</w:t>
        <w:br/>
        <w:t>сошәду ігапвііоп іо (һе үгійеп сотпеду. Тһе ргобіепв. о/ сошпеду/5</w:t>
        <w:br/>
        <w:t>опіріпв апб 1һе вузетайтайоп оҒ Ісік (һеліге депте аге сопвідегей іп</w:t>
        <w:br/>
        <w:t>е Нгес сһартет. ааа</w:t>
        <w:br/>
        <w:t>Тле «іаіорае сопрейЮЧопв апа віпріглевв, “Не іпіопайол вузет</w:t>
        <w:br/>
        <w:t>апа в іурев врігішаі сгеайуе асбуШез ала һитошт ехшнайоп; Не</w:t>
        <w:br/>
        <w:t>тік оҒ верегаіе біліориев іп Фаіорие сотеду ате сопвідегей -іп (һе</w:t>
        <w:br/>
        <w:t>(ігі сһаргет.</w:t>
        <w:br/>
        <w:t>Тһе тевеагсһег дейпез іне (ізіорие ав а сопуепіопа! һарреліне</w:t>
        <w:br/>
        <w:t>апб ІНетагу сотейу, апаіувев Шегагу ргосеве оҒ”п00Фгі әтійбп</w:t>
        <w:br/>
        <w:t>сотеду ал4 ҒоҒс сотеду, һеге: шпбегіпев “һе: ресшагітуо/: верегаіе</w:t>
        <w:br/>
        <w:t>егеаНол Көш соШЙесіуе стеабоп іп (һе әні сһаркег,- : і</w:t>
        <w:br/>
        <w:t>Тіеотейса! Зегтів әле тершагев оҒ 4һе Шетайпе ж Оһ” жіуез а</w:t>
        <w:br/>
        <w:t>сһапсе о Ялд ош оле шезпіпев ОҒ ІНегаіше апФ “һе сопсіпвібі5</w:t>
        <w:br/>
        <w:t>ассогдіпе (о (һе тезі оҒ бінвегізіоп: аге біліс іп “һе сопсімбіюі. &gt;.</w:t>
        <w:br/>
        <w:t>58</w:t>
        <w:br/>
        <w:t>П.</w:t>
        <w:br/>
        <w:t>12.</w:t>
        <w:br/>
        <w:t>13.</w:t>
        <w:br/>
        <w:t>14.</w:t>
        <w:br/>
        <w:t>. "Комедиялық түр". //Көкшетау мемлекеттік университетінде</w:t>
        <w:br/>
        <w:t>өткен халықаралық ғылыми-теориялық конференция</w:t>
        <w:br/>
        <w:t>2 материалдарының жинағы. 1-кітап. - Көкшетау, 2001. зеВ. :243-</w:t>
        <w:br/>
        <w:t>247.</w:t>
        <w:br/>
        <w:t>“Абай жолы"эпопеясындағы этнодеформация көріністері /Әй-</w:t>
        <w:br/>
        <w:t>Фараби атындағы Ұлттық университетінде өткен "Мұхтар</w:t>
        <w:br/>
        <w:t>Әуезов және әлем әдебиеті" атты халықаралық: “ғылыми-</w:t>
        <w:br/>
        <w:t>. теориялық конференция материалдарының жинағы. П-кітап -</w:t>
        <w:br/>
        <w:t>Алматы.: Ұлттық университет, 2000. -Б. 137-142.</w:t>
        <w:br/>
        <w:t>Қайталама екпін. //Алматы мемлекеттік қыздар педагогикалық</w:t>
        <w:br/>
        <w:t>университетінде “өткен ғылыми-теориялық. конференция</w:t>
        <w:br/>
        <w:t>материалдарының жинағы. 1-кітап. -Алматы.: 2001. -Б. 157-</w:t>
        <w:br/>
        <w:t>:163.</w:t>
        <w:br/>
        <w:t>Диалогтардың жарыспалылығы мен даралығы. . //Абай атындағы</w:t>
        <w:br/>
        <w:t>2 Алматы мемлекеттік Университетінде өткен халықаралық</w:t>
        <w:br/>
        <w:t>ғылыми-теориялық конференция материалдарының жинағы. ЖЕ</w:t>
        <w:br/>
        <w:t>кітап. --Алмяты: 2001. -Б. 176-179.</w:t>
        <w:br/>
        <w:t>. Диалог комедиядағы екпін жүйесі. үҒҚ-А.Яссауй “атындағы</w:t>
      </w:r>
    </w:p>
    <w:p>
      <w:r>
        <w:t>Халықаралық қазақ-түрік унверситетінің Хабаршысы. 2001, 1.</w:t>
        <w:br/>
        <w:t>2 -АБ. 3-7.</w:t>
        <w:br/>
        <w:t>16.</w:t>
        <w:br/>
        <w:t>Диалог. комедияның жазба “әдебиетке: іноғырлануы.</w:t>
        <w:br/>
        <w:t>/ҒҠ.А.Яссауи атындағы Халықаралық қазақ-түрік</w:t>
        <w:br/>
        <w:t>университетінің Хабаршысы. --1986, М 2. -Б. 11-17.</w:t>
        <w:br/>
        <w:t>. Диалог комедия.//ХҚТУ-дың Хабаршысы, 2001, М 3.7-13...</w:t>
        <w:br/>
        <w:t>Кітап патшалығында: Комедия туралы зерттеу. //Қазақ: әдебін,</w:t>
        <w:br/>
        <w:t>2001, 15 ақпан.</w:t>
        <w:br/>
        <w:t>Қорғанбеков Б. Комедия тамыры күлкіде. //Қазақ әдебиеті,</w:t>
        <w:br/>
        <w:t>2001, 3 наурыз.</w:t>
        <w:br/>
        <w:t>Балтағарин Е. "Қазақ комедиясы" жарыққа шықты. //Айматы</w:t>
        <w:br/>
        <w:t>“ақшамы, 2001, 19 сәуір.</w:t>
        <w:br/>
        <w:t>Тұрысбек А. Ізденістер жемісі. //Түркістан; 2001, 28 сәуір.</w:t>
        <w:br/>
        <w:t>Шойынбетов Ж...Тастағы жазулардан “басталған комедия //Жас</w:t>
        <w:br/>
        <w:t>Алаш: 2001, 5-мамыр.</w:t>
        <w:br/>
        <w:t>4 Ертасов: қ, Зерделі. ойдың. жемісі. / Жаңақорған тынысы, 2001,</w:t>
        <w:br/>
        <w:t>20 сәуір:</w:t>
        <w:br/>
        <w:t>Мақұлбеков “М. “Қазақ комедиясы" ызу талқыланды; 1. //Йасауи</w:t>
        <w:br/>
        <w:t>“Университеті, 2001,:512-</w:t>
        <w:br/>
        <w:t>»</w:t>
        <w:br/>
        <w:t>ПАЙДАЛАНЫЛҒАН ӘДЕБИЕТТЕР "ТІЗІМІ</w:t>
        <w:br/>
        <w:t>-Аристотель. Об жсқусотве. поэзии. - м: Нолитиздат, 1957. -</w:t>
        <w:br/>
        <w:t>1296.”</w:t>
        <w:br/>
        <w:t>2: Фрезэр Дж. Фейер в ветхом завете. . -Мы МИздательсво</w:t>
        <w:br/>
        <w:t>политической литературы, 1989. -426 с. )</w:t>
        <w:br/>
        <w:t>3.. Путилов Б. Миф. - обряд-песия. Новой Гвиней. - М.: Наука,</w:t>
        <w:br/>
        <w:t>1980. -293 с.</w:t>
        <w:br/>
        <w:t>4. Пропп В.Я.-Фольклор и действительность. Избранные статьи -</w:t>
        <w:br/>
        <w:t>М.: Наука, 1976. -325 с.</w:t>
        <w:br/>
        <w:t>5- Гусев В."Эстетика фольклоря. --М.: Наука, 1967. -389-с. ;</w:t>
        <w:br/>
        <w:t>6. “Тайлор Э.Б. Первобытная &gt; культура. | -М;; Изддтельотта</w:t>
        <w:br/>
        <w:t>политической литературы, 189. --573 с.</w:t>
        <w:br/>
        <w:t>7. Фрейденберг В.М. Миф и «итерелуря древности. -Мо Мауеа,</w:t>
        <w:br/>
        <w:t>1978. --605 с.</w:t>
        <w:br/>
        <w:t>8.. Токарев С.А. Истоки этнографической науки. -М. Наука, 1978.</w:t>
        <w:br/>
        <w:t>-167 с. .</w:t>
      </w:r>
    </w:p>
    <w:p>
      <w:r>
        <w:t>9: Новик Е.С. Обряд-и фольклор в- сибирском: шаманизме. Опыт</w:t>
        <w:br/>
        <w:t>сопоставления структур. -М.: Наука, 1984, -304 с.</w:t>
        <w:br/>
        <w:t>10. Потапов Л.П. Алтайский шаманизм. Л.: Наука, 1991.-319 с...</w:t>
        <w:br/>
        <w:t>11. Дражена Р.Д. Обряды, связанные с охраной :элоронья в</w:t>
        <w:br/>
        <w:t>праздники летнего солнцестояния у восточныХ.ИЖ южных</w:t>
        <w:br/>
        <w:t>славян. //Советская этнография, Х6. Б-109-119.</w:t>
        <w:br/>
        <w:t>12. Виняучик Л. Люди, нравы и обычаи древней Грении и Рима. -</w:t>
        <w:br/>
        <w:t>М.: Высш. школа, 1988. -495с. .</w:t>
        <w:br/>
        <w:t>13. Даркевич В.П. Народная культура средвекекдній. Пародия в</w:t>
        <w:br/>
        <w:t>литературе и искусостве ГХ-ХУІ вв. - М.: Наука, 1988. --285 с.</w:t>
        <w:br/>
        <w:t>14. Дживелегов А.К; Итальянская народная комедия 2-6 сиз. --М.:</w:t>
        <w:br/>
        <w:t>Искусство, 1962.-173 с. ;</w:t>
        <w:br/>
        <w:t>18. Шеллинг Ф.В. Философия исскуства. -М.:Побитиздат; 1966: -</w:t>
        <w:br/>
        <w:t>458с.</w:t>
        <w:br/>
        <w:t>16. Лессинт В. Гамбургская драматургия. -М-Л: Асадетіа”, 1936,</w:t>
        <w:br/>
        <w:t>-455 с. :</w:t>
        <w:br/>
        <w:t>17. Руссо Ж.Ж. Об искусстве. Статьи; высказывания, ТтрыНкй Из</w:t>
        <w:br/>
        <w:t>ттройзведений. --М --Л.: Искусство, 1959. -&lt;296 с.</w:t>
        <w:br/>
        <w:t>18. Белинский В.Г. Разделение поэзии на роды и виды //О драме и</w:t>
        <w:br/>
        <w:t>театра -М: -Л: Искусство, 1948 --460 с. Н</w:t>
        <w:br/>
        <w:t>19. Черньшевский нг. Возвышеннове Ии комическое.</w:t>
        <w:br/>
        <w:t>Полн.собр.соч. 72. -М.: 1949, -239 с. )</w:t>
        <w:br/>
        <w:t>20. Тиандер К. Сутчность комедии, //Вопросы теории и-психологии</w:t>
        <w:br/>
        <w:t>творчества, Т 1-е изд. Харьков, 1911.-177 с.</w:t>
        <w:br/>
        <w:t>21. Борев Ю. О комическом. -М.: Искусство, 1957..</w:t>
        <w:br/>
        <w:t>"232.</w:t>
        <w:br/>
        <w:t>22. Фролов В. О советской комедий. --М.; Искусство, 1954. -340 с.</w:t>
        <w:br/>
        <w:t>%</w:t>
        <w:br/>
        <w:t>23.</w:t>
        <w:br/>
        <w:t>Аникст А. Теория арамы от Аристотеля -до “Лебсинға.. -М.</w:t>
        <w:br/>
        <w:t>Наука, 1967. -456 с.</w:t>
        <w:br/>
        <w:t>24-26. Тәжібаев Ә. Қазақ драматургиясының "дамуы мен қалыптасуы.</w:t>
        <w:br/>
        <w:t>27.</w:t>
        <w:br/>
        <w:t>28.</w:t>
        <w:br/>
        <w:t>29.</w:t>
        <w:br/>
        <w:t>39.</w:t>
        <w:br/>
        <w:t>31.</w:t>
        <w:br/>
        <w:t>32.</w:t>
        <w:br/>
        <w:t>33.</w:t>
        <w:br/>
        <w:t>34.</w:t>
        <w:br/>
        <w:t>35.</w:t>
      </w:r>
    </w:p>
    <w:p>
      <w:r>
        <w:t>36.</w:t>
        <w:br/>
        <w:t>37.</w:t>
        <w:br/>
        <w:t>38.</w:t>
        <w:br/>
        <w:t>39.</w:t>
        <w:br/>
        <w:t>40.</w:t>
        <w:br/>
        <w:t>41.</w:t>
        <w:br/>
        <w:t>42.</w:t>
        <w:br/>
        <w:t>43.</w:t>
        <w:br/>
        <w:t>. Нұрғалиев Р. Ай қанатты арғымақ, --Алматы: Жалын, 199,</w:t>
        <w:br/>
        <w:t>45.</w:t>
        <w:br/>
        <w:t>-Алматы: Жазушы. 1971. -416; Ордалиев С.” Қазақ</w:t>
        <w:br/>
        <w:t>драматургиясының очеркі. --Алматы: “Жазушы, .1964, -259;</w:t>
        <w:br/>
        <w:t>Нұрғалиев Р. Күретамыр. --Алматы: Жазушы; 1973. -235 б.</w:t>
        <w:br/>
        <w:t>Гегель Ғ.В. Эстетика: В; 4-томах. Т3. -М.: Искусство, 1971 -</w:t>
        <w:br/>
        <w:t>519с.</w:t>
        <w:br/>
        <w:t>Пронп В.Я. Проблемы комизма и смеха. -М.: Искусство, 1976.</w:t>
        <w:br/>
        <w:t>--183 с.</w:t>
        <w:br/>
        <w:t>Буало Позтические искусство, -М.: Гослитиздат. 1957: -1з6е</w:t>
        <w:br/>
        <w:t>Бахтин М.М. Творчество Франсуа Рабле и народная культура</w:t>
        <w:br/>
        <w:t>средневековья и Ренессанса. -М.: Художественная литература,</w:t>
        <w:br/>
        <w:t>1990. -540:с. )</w:t>
        <w:br/>
        <w:t>Тимофеев Л.И. Основы теории литературы. -М..: Просвецение,</w:t>
        <w:br/>
        <w:t>1971..-464 с.</w:t>
        <w:br/>
        <w:t>Қожакеев Т. Сатира негіздері. --Алматы: Санат; 1996. -464:6.</w:t>
        <w:br/>
        <w:t>Маркс К., Энгель. Ф., Из ранних произведений. -М:.:</w:t>
        <w:br/>
        <w:t>Госполитиздат, 1956. -452 с.</w:t>
        <w:br/>
        <w:t>Плеханов Г.В. Литература и эстетика. М: Искусвтай; 1958: -529</w:t>
        <w:br/>
        <w:t>Б ерарен А. Смех. Собр. Соч- 15. СПБ, 1914. -116 с..</w:t>
        <w:br/>
        <w:t>Луначарский А.В. О смехе. //Литер. критик, 1935 М 4. -&lt;с 91-97.</w:t>
        <w:br/>
        <w:t>Дживелегов А.К. Народные основы французского “ейтра</w:t>
        <w:br/>
        <w:t>//Ежегодник истории искусств. -М.: Гослитиздат,.1955. --209 с.</w:t>
        <w:br/>
        <w:t>Әдебиеттану терминдерінің сөздігі. ““АтИЯЛЕн Жазушы, 1996. -</w:t>
        <w:br/>
        <w:t>340 б.</w:t>
        <w:br/>
        <w:t>Әуезов: М. Жоға театр өнері “мен қазақ театры. //Он екі</w:t>
        <w:br/>
        <w:t>томдық. Он бірінін том. Мақалалар, зерттеулер. Алматы.</w:t>
        <w:br/>
        <w:t>Жазушы, 1969. --420 6.</w:t>
        <w:br/>
        <w:t>Хұсайынов Ш., Дүйсенбаев Ы. Қазақ ауыз әдебиеті және халық</w:t>
        <w:br/>
        <w:t>ойындарындағы Театр-драмалық элементтер. //Қазақ “ССР</w:t>
        <w:br/>
        <w:t>Ғылым академиясының Хабарлары. Керкемөнер “ зерттеу</w:t>
        <w:br/>
        <w:t>сериясы. -1950, 78. -Б. 17-25.</w:t>
        <w:br/>
        <w:t>Қасқабасов С. Театральные элементы в казахских абридах.</w:t>
        <w:br/>
        <w:t>/(Фольклорный театр народов СССР, “М. Искусство, 1985. -</w:t>
        <w:br/>
        <w:t>212 с.</w:t>
        <w:br/>
        <w:t>“Муканов С. Истоки-казахского народного театра: //: Литература: и</w:t>
        <w:br/>
        <w:t>искусства Казахстана, 1941. М 1. -&lt;С. 35-41.</w:t>
        <w:br/>
        <w:t>Бердібаев Р. Сарқылмас қазына. --Алматы&gt; Мектеп, 1983: --2486.</w:t>
      </w:r>
    </w:p>
    <w:p>
      <w:r>
        <w:t>4786.</w:t>
        <w:br/>
        <w:t>Құндақбаев Б. Тұңғыш талпыну. //Қазақ тватрының тарихы: Ж т.</w:t>
        <w:br/>
        <w:t>--Алматы: Ғылым, 1975. -Б. 36-51.</w:t>
        <w:br/>
        <w:t>“47</w:t>
        <w:br/>
        <w:t>"идеялық нысанасына “байланысты “болды; Екінініден;; көркемдік</w:t>
        <w:br/>
        <w:t>құралдардың келдинялунна баяндау тәсілінің өзіндік.. ерекшелігі</w:t>
        <w:br/>
        <w:t>әсер етті.</w:t>
        <w:br/>
        <w:t>Диалогтың шартты дәнекер деп аталуы да бұрыннан бар</w:t>
        <w:br/>
        <w:t>үйлестіруші факторлардың түгелдей ығыстырылын; шеттетілуіне</w:t>
        <w:br/>
        <w:t>тікелей-. байланысты. Жазба прозада “диалог "шығармашылық қиял</w:t>
        <w:br/>
        <w:t>арқылы баскарылатындықтан-да/: оның үйлестірушілік-қызметі:ашық</w:t>
        <w:br/>
        <w:t>және жабық түрде. де. атқарыла -береді.. Диалог комедияның</w:t>
        <w:br/>
        <w:t>шоғырлануы кезіндегі диалог даралығы қаламгердің тұтас болмысы.</w:t>
        <w:br/>
        <w:t>Олай болса диалог: комедиядағы диалог. даралығы көркем прозада</w:t>
        <w:br/>
        <w:t>біртұтас концептуальдық &gt;көзқарасқа айналалы. Міне, нақ” осы</w:t>
        <w:br/>
        <w:t>ерекшелік диалогтың -шартты дәнекер ретіндегі көрінісі: Ол</w:t>
        <w:br/>
        <w:t>жазушының жалпы қаламгерлік стилін: даралауға қызмет-етеді. ері</w:t>
        <w:br/>
        <w:t>шығармашылық тұлға даралығы орнығады.</w:t>
        <w:br/>
        <w:t>Осы айтылғандардан жинақталатын түйін мынау: “Диолог</w:t>
        <w:br/>
        <w:t>комедия компоненттерінің жазба әдебиетке -сінісу: процесі диалог</w:t>
        <w:br/>
        <w:t>даралығынан диалог- жарыспалылығына &gt; қарай дамиды. Диалог</w:t>
        <w:br/>
        <w:t>комедияда диалог жарыспалылығынан диалог даралығы сараланса,</w:t>
        <w:br/>
        <w:t>ал, оның. шартты дәнбкерге айналған тұсында “әуелім Диалог</w:t>
        <w:br/>
        <w:t>даралығы; содан соң барып:диалог жарыспалылығы туады...</w:t>
        <w:br/>
        <w:t>Стиль даралығы бірнеше ақын-жазушының туындыларының</w:t>
        <w:br/>
        <w:t>көркемдік сапасынан көрініс тапты: Диалог комедиядағы диалог</w:t>
        <w:br/>
        <w:t>-даралығының “қызметін . Ж.Аймауытов, /М:Жұмабаев, :М.Әуезов,</w:t>
        <w:br/>
        <w:t>Б.Майлин шығармаларындағы стиль даралығы алмастыра бастады,</w:t>
        <w:br/>
        <w:t>Диалогтың шартты дәнекер (элемент) . ретіндегі . көрінісінің</w:t>
        <w:br/>
        <w:t>жазба. әдебиеттегі белсенділігі қаламгердің көркемдік құралдарды</w:t>
        <w:br/>
        <w:t>үйлестіру белсенділігіне де байланысты.</w:t>
        <w:br/>
        <w:t>Ал, диалог комедияның жазба әдебиетке шоғырлану :заңдылығы</w:t>
        <w:br/>
        <w:t>суреткердің ұлттық Танымын авторлық позициямен “шебер</w:t>
        <w:br/>
        <w:t>ұштастыруына да байланысты. Осыған -қол “жеткізе алған</w:t>
        <w:br/>
        <w:t>қаламгерлер диалог комедияны ұлттық-ойлау жүйесінен ауытқымай</w:t>
        <w:br/>
        <w:t>шоғырландыра алды. Мұның өзі көркем . “еонері</w:t>
        <w:br/>
        <w:t>этнодеформацияға қарсы күреске бастайды. 2</w:t>
        <w:br/>
        <w:t>Диалоғ” комедияның фольклордағы тұйықталуы “Мен “жазба</w:t>
        <w:br/>
        <w:t>әдебиеттегі тұйықталуының бір-бірінен айырмашылығы өте үлкен.</w:t>
        <w:br/>
        <w:t>Фольклорлық театрдағы ретсіз даму-жүйесі мен диалог комедиядағы</w:t>
        <w:br/>
        <w:t>ретті даму жүйесін орындаушы тұлға “мен &gt; жанрлық тұлғалар.</w:t>
        <w:br/>
        <w:t>үйлестіреді. Ал, жазба” ЭДБоиезнің Хемун олардың Үйлестірушілік</w:t>
        <w:br/>
        <w:t>қызметіне нұқсан келтіреді.</w:t>
        <w:br/>
        <w:t>Алғашқы көркем қомедиялық туындылардың композициясы</w:t>
        <w:br/>
        <w:t>мен сюжетін- құраудағы: диалог комедияның әзіл және қалжың: деп</w:t>
        <w:br/>
        <w:t>аталатын түрлерінің атқарған ролі өз алдына бір төбе.” :</w:t>
        <w:br/>
        <w:t>Шындығында да, ЖжиырМасыншы “.. жылдары қазақ</w:t>
        <w:br/>
        <w:t>драматургиясында диалог комедияның”әзіл жӘне қалжың түрлерінің</w:t>
      </w:r>
    </w:p>
    <w:p>
      <w:r>
        <w:t>53</w:t>
        <w:br/>
        <w:t>“Тікелей “қулар. типінің &gt; іс-әрекетіндегі: характер. ағымына</w:t>
        <w:br/>
        <w:t>құрылған пьесалар жазған талантты “драматургтің “бірі -: Ж.Шайин.</w:t>
        <w:br/>
        <w:t>Ол- күлкі характерін басты нысана ете отырып, комедия жазудың</w:t>
        <w:br/>
        <w:t>алғашқы” нұсқасын "көрсетіп берген :-жазушы.. Оның "Айдарбек",</w:t>
        <w:br/>
        <w:t>"Торсықбай" - деп” аталатын &gt; комедиялары диалог комедиядағы</w:t>
        <w:br/>
        <w:t>характер ағымымен "күлкі характерін “кіріктірген туындылар.</w:t>
        <w:br/>
        <w:t>Қорытындыда: диссертациялық “жұмыстын! негізгі “Нәтижі лері</w:t>
        <w:br/>
        <w:t>нақтыланыш, төмендегідей тұжырымдар қорғауға ұсынылады:</w:t>
        <w:br/>
        <w:t>“ Халық комедиясы. мен. жазбя жхомедияның дамуының</w:t>
        <w:br/>
        <w:t>арасымда дәстүрлі байланыс бар. Оларды жанрлық жағынан тұтас</w:t>
        <w:br/>
        <w:t>қарастыру, жалпы әдеби: тектердің “дамуын, сондай-ақ эстрадалық</w:t>
        <w:br/>
        <w:t>өнер түрлерін ортақ құрылымдық жүйеде тексеруге мүмкіндік береді.</w:t>
        <w:br/>
        <w:t>Фольклорлық театр жанрлары мен ауыз әдебиеті жанрларын</w:t>
        <w:br/>
        <w:t>бөлек . жүйелеп, “ олардағы . синкреттік... сипаттарды | өзара</w:t>
        <w:br/>
        <w:t>салыстырмайынша, қозғалысқа” негізделген - жанрлар. .мен - тілге</w:t>
        <w:br/>
        <w:t>негізделген-жанрлардың: бір-бірін. дамытуға тигізген “ықпалын, әрі</w:t>
        <w:br/>
        <w:t>әдеби тектердің хронологиялық жүйесін дәл анықтау. мүмкін :емес.</w:t>
        <w:br/>
        <w:t>Бұның өзі. фольклорлық тезтр жанрларының ауыз” әдебиеті</w:t>
        <w:br/>
        <w:t>жанрларының дамуына негіз болғандығын дәлелдейтін. бұлтартпас</w:t>
        <w:br/>
        <w:t>ғылыми"тұжырымдарды қажет етеді. &gt; . ; )</w:t>
        <w:br/>
        <w:t>« Көне заманда қалыптасқан түрлі наным-сенімдермен, соның</w:t>
        <w:br/>
        <w:t>негізінде пайда болған “әдет-ғұрып, салт-дәстүр, маусымдық, жаңа</w:t>
        <w:br/>
        <w:t>жылдық, басқа Ла түрлі мерекелер мен Ұлттық. жайындардың</w:t>
        <w:br/>
        <w:t>“адамзаттың рухани тіршілігіндегі үйлестірушілік қызметіне баға: беру</w:t>
        <w:br/>
        <w:t>-- сол үйлестіруші факторлардың. халықтық комедия. үлгілерін</w:t>
        <w:br/>
        <w:t>туғызудағы ықпалына ерекше назар аудартады; 4%</w:t>
        <w:br/>
        <w:t>. Комедияның “тенезисін. анықтаудың қиындығы “- диалог</w:t>
        <w:br/>
        <w:t>комедияның құрылымдық “жүйесі “мен жанрлық ерекшеліктеріне.</w:t>
        <w:br/>
        <w:t>лайықталған терминдік атаулар мен ұғымдардың жұтандығынан</w:t>
        <w:br/>
        <w:t>туындайды. Бұл мәселені: диалог комедияның туу; даму; Қалыптасу”</w:t>
        <w:br/>
        <w:t>заңдылықтарына сай келетін жаңа колданыстағы терминдік атаулар</w:t>
        <w:br/>
        <w:t>мен ұғымдарды енгізу арқылы ғана:шейуге. болады; Оны-күнделікті</w:t>
        <w:br/>
        <w:t>өмір тәжірибесімен ұштастырудың да маңызы зор;;. .</w:t>
        <w:br/>
        <w:t>« Комедия деген сөздің білдіретін “көңілді .тот; өлең” Жеген</w:t>
        <w:br/>
        <w:t>мағынасы мен оған берілген анықтамасының мазмұн жағынан</w:t>
        <w:br/>
        <w:t>алшақтауы комедияның көЙЕ "Заманда атқарған функцияларының</w:t>
        <w:br/>
        <w:t>ұмытылуымен тікелей байЛаЙ бесті: “Орындаушы” деген ұғымды екі:</w:t>
        <w:br/>
        <w:t>түрлі мағынада: халық және хат белгілі бір тобы тұрғысынан</w:t>
        <w:br/>
        <w:t>қабылдау, бұның кейінгісінің .%9М; білдіретін мағынасы мен</w:t>
        <w:br/>
        <w:t>сәйкестігін . анықтау, орындаушіғ дан жанрлық тұлғаның,</w:t>
        <w:br/>
        <w:t>жанрлық тұлғадан спығармашылық” Иға” мөн жанрлық түрдің</w:t>
        <w:br/>
        <w:t>жіктеліп шығу заңдылықтарын кең көлі Найымдау &lt; театр өнері</w:t>
        <w:br/>
        <w:t>мен сөз өнерінің бір-бірінен бөліну, ажырау процестерін терең</w:t>
        <w:br/>
        <w:t>4 қ ғЫСТҰС</w:t>
        <w:br/>
        <w:t>танып білуге жол ашалы. | 2!</w:t>
        <w:br/>
        <w:t>43:</w:t>
      </w:r>
    </w:p>
    <w:p>
      <w:r>
        <w:t>оның. танымдық сипаты. күшейеді. Себебі. алғашқы: қауым</w:t>
        <w:br/>
        <w:t>уақытындағы орындаушылардың (дәнекершілердің- Ж.Ә.) .қимыл-.</w:t>
        <w:br/>
        <w:t>қозғалысындағы кайталамалылық тұтас табиғатқа еліктеу; бағытында</w:t>
        <w:br/>
        <w:t>. көрінді. (Сондықтан, бұл уақыттағы. еліктеу | екшінінде</w:t>
        <w:br/>
        <w:t>шығармашылық - сипат болған. жоқ. Орындаушылық, өнердің</w:t>
        <w:br/>
        <w:t>жетілуіне -байланысты -еліктеу екпінінің шығармашылық, сипаты</w:t>
        <w:br/>
        <w:t>пайда болды. Енді дәнекер орындаушы ойынындағы еліктеу екпіні”</w:t>
        <w:br/>
        <w:t>танымдық функциядан эстетикалық қызметіне көшті. Демек,</w:t>
        <w:br/>
        <w:t>орындаушы өңеріндегі еліктеу екпіні эстетикалық және . жадағай</w:t>
        <w:br/>
        <w:t>түрде танылды. .</w:t>
        <w:br/>
        <w:t>е Біртекті кезеңдегі еліктеу екпіні.,әруақытта. эстетикалық әсер:</w:t>
        <w:br/>
        <w:t>туғызды. Өйткені, танымдық. бағыттағы қимыл-қозғалыс, қимыл-іс</w:t>
        <w:br/>
        <w:t>сыртқы түрі жағынан біркелкіліктен ұзамағанымен.жаңа мазмүнмен</w:t>
        <w:br/>
        <w:t>байыды. Шығармашылық тұлға ойынындағы екпін олардың: бір-</w:t>
        <w:br/>
        <w:t>бірінің қимыл-қозғалысын қайталаушылықтан туатын болса,онда</w:t>
        <w:br/>
        <w:t>еліктеу. екпіні мен қайталама екпіннің тоғысуы тоқталады. . Еліктеу</w:t>
        <w:br/>
        <w:t>екпіні деп дәнекершілерден үзілмей келе жатқан | дәстүрлілікті:</w:t>
        <w:br/>
        <w:t>айтамыз. Ал, талантты ойыншының қимылын, дауысын сол. күйінде</w:t>
        <w:br/>
        <w:t>қайталап көшіру - бұл ешуақытта еліктеу екпініне жатпайды.</w:t>
        <w:br/>
        <w:t>Қайталама екпін мен еліктеу екпінінің тоғысуы дегенде оның</w:t>
        <w:br/>
        <w:t>қандай сипаттағы қайталама екеніне мән беру керек. Қайталама</w:t>
        <w:br/>
        <w:t>екпінінің эстетикалық түрі профессионалдық, театр -сахналарында</w:t>
        <w:br/>
        <w:t>үздіксіз ұшырасып отырады. і</w:t>
        <w:br/>
        <w:t>-. Қимыл-іс және қимыл-істі елестету екпіні. Аталмыш “екпін</w:t>
        <w:br/>
        <w:t>негізінен .физио-Психикалық комедияның басты белгісі. Ол. басқа</w:t>
        <w:br/>
        <w:t>комедиялық- түрлерге сәйкес келе бермейді. Қимыл-іс “ӛкпіні</w:t>
        <w:br/>
        <w:t>жүйенің еліктеу түрімен қос-қабат пайда болса керек. Мұндай.екпін</w:t>
        <w:br/>
        <w:t>бақсылардың көбейген, қалыптасқан кезінде қаттырақ дамиды; Оған</w:t>
        <w:br/>
        <w:t>бақсылар тіршілігінен көп мысал табылады.</w:t>
        <w:br/>
        <w:t>Қимыл-іс екпінінің тасқыны гротескімен ұштасады. “Қимыл: Яеті</w:t>
        <w:br/>
        <w:t>елестету екпіні өзінің функциясын алғашқы қауымдық құрылыстың</w:t>
        <w:br/>
        <w:t>кезінде-ақ бастаған. Бәдік -осының куәсі. Ауруды басқаға көшіру</w:t>
        <w:br/>
        <w:t>дегеннің өзі қозғалысты, бір жерден екінші жерге жылжытуды</w:t>
        <w:br/>
        <w:t>білдіреді. Міне, осы тұрғыдан -келсек, бәдік айтыс аталған-ектіннің</w:t>
        <w:br/>
        <w:t>үлгісі. Бірақ, бәдіктегі екпін қимыл-іс, елес дәрежесіне жеткізілмей</w:t>
        <w:br/>
        <w:t>түйсік, сезіну деңгейінде қалып қойған.</w:t>
        <w:br/>
        <w:t>Қимыл-іс және қимыл-істі елестету: өкпінінің “әкеуі: “де міндетті</w:t>
        <w:br/>
        <w:t>түрде: сыртқы біркелкілікке ыңғайласу процесін бастан: өткереді:</w:t>
        <w:br/>
        <w:t>Мұның екеуінде де іс-әрекет иесі нақты адамға” айналады. Мәселен,</w:t>
        <w:br/>
        <w:t>қулардың барлығы да орындаушылар. Ал, "Қырық өліріктегі" Тазша</w:t>
        <w:br/>
        <w:t>бала. - кейіпкер. Бірақ ол: өз іс-әрекетінің қалай: болғанын</w:t>
        <w:br/>
        <w:t>баяндаушы ғана емес, соны нақты іс-әрекетімен “ көрсетуші</w:t>
        <w:br/>
        <w:t>деңгейіндегі тұлға. Жоғарыда мысалға алынған. алғашқы Топтың-іс-</w:t>
        <w:br/>
        <w:t>әрекеті мен Тазша бала іс-әрекетінің эмоциялық әсері бі? деңгейлі.</w:t>
        <w:br/>
        <w:t>самейеы</w:t>
        <w:br/>
        <w:t>Жаз.</w:t>
        <w:br/>
        <w:t>Сдано в печать 07.07,2001 т.</w:t>
        <w:br/>
        <w:t>Подписвно в печать 07.07.2001 т.</w:t>
        <w:br/>
        <w:t>Формат издания 60х84 1/16. Бумага офсетная Хг1.</w:t>
        <w:br/>
        <w:t>Уел. печ. л. 2 Тираж 100 экз. Зак. Х» 6321</w:t>
      </w:r>
    </w:p>
    <w:p>
      <w:r>
        <w:t>Печать - типография “Комплекс”,</w:t>
        <w:br/>
        <w:t>480100, г. Алматы, ул. Курмангазы, 29</w:t>
        <w:br/>
        <w:t>тел.: 93-01-79</w:t>
        <w:br/>
        <w:t>зде</w:t>
        <w:br/>
        <w:t>"Үйшік-үйшік" пьесасын жеңіл, водевиль түрінде жазуы куә /45,63/.</w:t>
        <w:br/>
        <w:t>Аталған пьеса ойын-сауық үйірмелерінің сахнасында көп қойылған</w:t>
        <w:br/>
        <w:t>Демек, И.Меңдіханов диалог комедия- жанрларын “жазба комедияда</w:t>
        <w:br/>
        <w:t>шоғырландыруға. қазан -төңкерісіне.-дейінгі “жалған. "Малдыбай"</w:t>
        <w:br/>
        <w:t>пьесасы арқылы емес, одан. кейінгі: кезеңдегі комедиялары-арқылы</w:t>
        <w:br/>
        <w:t>қол жеткізді десек қателеспейміз. "Малдыбаймен" салыстырғанда</w:t>
        <w:br/>
        <w:t>"Үйшік-үйшік", "Байғұстар" комедияларында әзіл” комедия: мен</w:t>
        <w:br/>
        <w:t>қалжың комедияның белгілері басымырақ. 2 5.</w:t>
        <w:br/>
        <w:t>Драматургтың- аталған төрт комедиясы да диалог комедияның</w:t>
        <w:br/>
        <w:t>ойын - сауықтық қызметін шоғырландыруға бағытталғаны ақиқат;</w:t>
        <w:br/>
        <w:t>“ “Жазба комедияға диалог комедияның кейбір жанрлық түрлерін</w:t>
        <w:br/>
        <w:t>шоғырлау көзінде басты нысанаға: характерлік бағыт алынды.</w:t>
        <w:br/>
        <w:t>Мұның ішінде "характер ағымы" (потөочный: характер) тобындағылар</w:t>
        <w:br/>
        <w:t>халық қуларының күлдіру: тәсіліне сүйенілді. Шоғырландырудың</w:t>
        <w:br/>
        <w:t>тағы бір түрі автордың ойы. мен фантазиясына еркіндік берді.</w:t>
        <w:br/>
        <w:t>Ондай еркіндікті М.О.Әуезов комедиядағы характер: ағымын</w:t>
        <w:br/>
        <w:t>(поточный характер) күшейту мақсатында қолданған... «Айман-</w:t>
        <w:br/>
        <w:t>Шолпандағың Жарас атты кейіпкер аталмыш комедияны: диалаг</w:t>
        <w:br/>
        <w:t>комедиядағы характер ағымына біртабан жақындатып тұр: - .</w:t>
        <w:br/>
        <w:t>Характер ағымы - комедиядағы тартыстың . күшеюіне,</w:t>
        <w:br/>
        <w:t>оқиғалардың . қоюлануына, . кейде пародиялық іс-әрекеттің</w:t>
        <w:br/>
        <w:t>болатынын алдын-ала біліп отыруына көмектеседі. Себебі, характер</w:t>
        <w:br/>
        <w:t>ағысының өкілі . саналатын кейіпкер комедиядағы күлдіргі</w:t>
        <w:br/>
        <w:t>оқиғаларды: ұйымдастыруға да септеседі. "Айман- Шолпанда"</w:t>
        <w:br/>
        <w:t>Көтібар . ұшырасатын, Көтібар: мазақ етілетін оқиғаларды</w:t>
        <w:br/>
        <w:t>ұйымдастыруға Жарас ықнал етеді. Сол оқиғаларды “Жарастың “іс-</w:t>
        <w:br/>
        <w:t>әрекеті арқылы күні бұрын аңғарып отырамыз: -Бұл:- күлкінің</w:t>
        <w:br/>
        <w:t>ұйымдастырылу белгісі. Бүндай &gt; белгі:халық Күлдіргі әңгімелерінде</w:t>
        <w:br/>
        <w:t>немесе диалог комедияның қалжың жӛне Әзіл үрлерінде молынан</w:t>
        <w:br/>
        <w:t>М.Әуезов Алдаркөсе әңгімелеріндегі күлкіні өлмес, Өшпес” күйкі</w:t>
        <w:br/>
        <w:t>Деп атағаны мәлім. . Кемеңгер суреткердің халықтық; “жүлкіні,</w:t>
        <w:br/>
        <w:t>фольклорлық театрдағы барлық орындаушы тұлғаларды .. театр</w:t>
        <w:br/>
        <w:t>сахнасына шығару керектігін. көтерудегі көздеген мақсяты “Театрды</w:t>
        <w:br/>
        <w:t>ұлттық негізде дамытумен қатар диалог комедияны трагедиялық,</w:t>
        <w:br/>
        <w:t>драмалық, комедиялық пьесаларға Шоғырландыру : болған “десек</w:t>
        <w:br/>
        <w:t>қателеспейміз. Ұлы қаламгер диалог комедияны шоғырландырудың-</w:t>
        <w:br/>
        <w:t>тамаша “үлгісін "Еңлік-Кебек", "Карагөз”, "Қара қоншақ</w:t>
        <w:br/>
        <w:t>Қобыланды" трагедияларында көрсетті. Осы: аталған туындыларында</w:t>
        <w:br/>
        <w:t>диалог комедиядағы үйлестіруші факторларды орнымен қолданған.</w:t>
        <w:br/>
        <w:t>Диалогты жүргізуші тұлғалар мен билер, шешендер, шығармашылық</w:t>
        <w:br/>
        <w:t>тұлғалар аталған туындыларда басты кейіпкерлер” фетінде әрекет</w:t>
        <w:br/>
        <w:t>етеді. Бүл трагедияларда диалог: комедия “құрылымындағы “ұсақ</w:t>
        <w:br/>
        <w:t>тіркеспелі, үлкен тіркеспелі.-тәртін . жүйелерін -“Пайдаланған.</w:t>
        <w:br/>
        <w:t>49</w:t>
        <w:br/>
        <w:t>комедияларының күрделенген түрі ден: қарай отырып; "Көзілдірік"</w:t>
      </w:r>
    </w:p>
    <w:p>
      <w:r>
        <w:t>комедиясындағы “жинақтаған тәжірибесіне көбірек Фүйенгенін: атай”</w:t>
        <w:br/>
        <w:t>айтты /26,114/. : ы кы. г.</w:t>
        <w:br/>
        <w:t>"Талтаңбайдың тәртібінде" Талтаңбайдың іс-әрекетінің характер.</w:t>
        <w:br/>
        <w:t>ағымына жақын тұрған тұстары бар. “Бірақ, мұндағы характер</w:t>
        <w:br/>
        <w:t>ағымы... элементтері . масқарапаздар.- іс-әрекетінен байқалатын</w:t>
        <w:br/>
        <w:t>характер... ағымы. сипатынан.. бөлектеу. - Бұнда лепірмеші,</w:t>
        <w:br/>
        <w:t>көпірмешілер іс-әрекетіндегі характер ағымы элементтері басым.</w:t>
        <w:br/>
        <w:t>Р.Нұрғалиевтің: "Жұртқа әсер. ету үшін, қайтсе де білікті әмір иесі</w:t>
        <w:br/>
        <w:t>көрінуі үшін қашан да .жаны жалған адамдардың қызыл-жасыл</w:t>
        <w:br/>
        <w:t>бояуларға, әсіре құралдарға үйір болатыны аян. Өзінде жоқпен көзге.</w:t>
        <w:br/>
        <w:t>ұрып артық, ірі би. көрінбек. Мұндайлар өмірдің барша саласында</w:t>
        <w:br/>
        <w:t>барлық замандарда аз кездеспейді. Оңай жерден ұпай алу елдің</w:t>
        <w:br/>
        <w:t>көзін бақырайтып қойып оғының дәл тиетінін біле тұра, қабақ ату.-</w:t>
        <w:br/>
        <w:t>ежелгі тәсіл". /26, 116/ деген пікірі Талтанбай- іс-әрекетіндегі</w:t>
        <w:br/>
        <w:t>характер ағымы элементтерінің нақты сипаттамасы іспетгі. С 2.</w:t>
        <w:br/>
        <w:t>Б.Майлин . пьесаларында. характер. ағымын туғызушы қулар</w:t>
        <w:br/>
        <w:t>тобының нақты өзі жоқ. Бірақ, солардың іс-әрекетіне бейім.тұрған</w:t>
        <w:br/>
        <w:t>кейіпкерлер бар. Б.Майлиннің сондай детальдарға мән .беруі</w:t>
        <w:br/>
        <w:t>комедиядағы характерлік бағытты. диалог комедиядағы. характер</w:t>
        <w:br/>
        <w:t>ағымына жақындата түседі. к )</w:t>
        <w:br/>
        <w:t>Жазба комедияла әзіл комедия мен қалжың комедия</w:t>
        <w:br/>
        <w:t>элементтері автордың. қалауына қарай ұштастырылып, тұтас бір</w:t>
        <w:br/>
        <w:t>жанрлық түрге айналады. . Бұл, .жазба.. комедияның . тууы</w:t>
        <w:br/>
        <w:t>заңдылығына сәйкес келеді. Кез-келген. елдің, әдебиетіндегі жазба-</w:t>
        <w:br/>
        <w:t>комедияның тууы осы. жолды аттап: кеткен емес, “Демек, диалог</w:t>
        <w:br/>
        <w:t>комедияның жазба комедиядағы шоғырлануы:нақ осы: заңдылықтан</w:t>
        <w:br/>
        <w:t>өрбиді. Мәселен, қазақ жазба комедиясының .- алғанқы</w:t>
        <w:br/>
        <w:t>қарлығаштары саналатын .И.Меңдіханов, Қ.Кемеңгеров; Б.Майлин,</w:t>
        <w:br/>
        <w:t>Ж.Шанин Ш.Хұсайынов, М.Әуезов өз комедияларында: .диалог</w:t>
        <w:br/>
        <w:t>комедияны характер тұрғысынан шоғырландыруды" жүзеге -асырды.</w:t>
        <w:br/>
        <w:t>Олар іс-эрекет пародиясындағы . характерлік бағытты таңдат-алды.</w:t>
        <w:br/>
        <w:t>Бірақ алғашқы жазба: комедияларда күлдіру тәсілдері қулардың іс-</w:t>
        <w:br/>
        <w:t>әрекетіне негізделгендіктен. де. іс-әрекет пародиясындағы</w:t>
        <w:br/>
        <w:t>характерлік бағыт басым түсіп. жатты. . Диалог “комедияны</w:t>
        <w:br/>
        <w:t>шоғырлаудың элемент түрінде емес, тұтас түрде іске асуының</w:t>
        <w:br/>
        <w:t>тамаша үлгісіне Б.Майлиннің "Неке қиярын", "Шаншар молдасын",</w:t>
        <w:br/>
        <w:t>Ж.Шаниннің "Айдарбек" пен. "Торсықбайын”, М.Әуезовтің "Айман-</w:t>
        <w:br/>
        <w:t>Шолпанын, Ш.Хұсайыновтың "Шаншарлар" мен "Алдар ҠКәсесін"</w:t>
        <w:br/>
        <w:t>қоса аламыз. Аталған пьесалардың “жазылу. мерзімі. ең-кемі жикірма</w:t>
        <w:br/>
        <w:t>жылдан астам .уақытты қамтиды. Олай .“болса- қазақ - жазба</w:t>
        <w:br/>
        <w:t>комедиясының тууы мен оның толық, қалыптасуына диалог комедия</w:t>
        <w:br/>
        <w:t>жанрлық түрлерінің шоғырлануының үлкен ықпалы тиген. ОнБің "өзі</w:t>
        <w:br/>
        <w:t>едәуір уақытқа созылған. Әйтсе де олардағы характерлік бағытты</w:t>
        <w:br/>
        <w:t>РЕЗЮМЕ</w:t>
        <w:br/>
        <w:t>АҚалав Жумабай. "Генезис и жанровые Истоки казахской,</w:t>
        <w:br/>
        <w:t>комедин”, автореферат-диссертации на сонскание ученой степени</w:t>
        <w:br/>
        <w:t>жака филологических наук цо специальности 10: 0102-..</w:t>
        <w:br/>
        <w:t>казахская литература . -</w:t>
        <w:br/>
        <w:t>) Научное опрӛделение суіцности комического Жак Эстетической</w:t>
        <w:br/>
        <w:t>категории и .раскрытие роли национальных” жудожественных</w:t>
        <w:br/>
        <w:t>традиций в становлений и развитии форм и видов комедии</w:t>
        <w:br/>
        <w:t>являются сложной проблемой в. казахском литературоведении; Эта</w:t>
        <w:br/>
        <w:t>трудность. связана с использованием множества “Действии,</w:t>
        <w:br/>
        <w:t>вызываюших смех. и многообразием художественных “приемов</w:t>
        <w:br/>
        <w:t>воплошения комическоғо. Автор рассматривает комедию не столько</w:t>
        <w:br/>
        <w:t>как жанр письменной литературы, сколько как жанр, устно-</w:t>
        <w:br/>
        <w:t>поэтического творчества, имеюшего давние традиции,</w:t>
      </w:r>
    </w:p>
    <w:p>
      <w:r>
        <w:t>В диссертации впервые углубленно исследуется огромный- пласт</w:t>
        <w:br/>
        <w:t>богатейших материалов комического содержания, созданные</w:t>
        <w:br/>
        <w:t>народными острословами, мастерами красноречия, а “также</w:t>
        <w:br/>
        <w:t>традиционно-фольклорных, дается.. .подробная научная</w:t>
        <w:br/>
        <w:t>классификация форм и видов народной комедии: на основе</w:t>
        <w:br/>
        <w:t>выявления способов и приемов передачи комическогә,.раздичия</w:t>
        <w:br/>
        <w:t>тематического содержания, тональности, структуры и т.д. )</w:t>
        <w:br/>
        <w:t>-. Диссертант -доказывает, что источником происхождения</w:t>
        <w:br/>
        <w:t>комедии являются устно-поэтические формы, отражаюицие древние</w:t>
        <w:br/>
        <w:t>верования, традиции, обычаи. Касаясь вопроса о происхождений и</w:t>
        <w:br/>
        <w:t>развитии комедии, диссертант характеризует эстетические функции</w:t>
        <w:br/>
        <w:t>комедии, прослеживает трансформацию некоторых. эстетических</w:t>
        <w:br/>
        <w:t>функций в письменной комедии.</w:t>
        <w:br/>
        <w:t>Диссертант раскрывает различие видов смейі -в “устны</w:t>
        <w:br/>
        <w:t>жанровых формах и.:в формах письменной комедии. В</w:t>
        <w:br/>
        <w:t>исследования/| болыпов энимание Уделяетоя. хронологии</w:t>
        <w:br/>
        <w:t>художественных текстов. Автор доказындет; “40: комедия Как жанрв</w:t>
        <w:br/>
        <w:t>своих истоках восходит к видам «Монокомедиие. В Диссертации</w:t>
        <w:br/>
        <w:t>рассмотрены проблемы происхождения комедии, процесс развития</w:t>
        <w:br/>
        <w:t>этого : жанра. Кроме того, исследователь, &lt;разграничивает</w:t>
        <w:br/>
        <w:t>фольклорный театр от уствого народного творчества. В диссертация</w:t>
        <w:br/>
        <w:t>рассмотрены в историческом развитии структура комедий, показаны</w:t>
        <w:br/>
        <w:t>пути развития диалогической комедии в: разные: Исторические</w:t>
        <w:br/>
        <w:t>периоды, закономерности трансформации диалогической комедии”в</w:t>
        <w:br/>
        <w:t>комедию письменную.</w:t>
        <w:br/>
        <w:t>В диссертаций . автор, рассматривает проблемы комедий :в</w:t>
        <w:br/>
        <w:t>контексте всемирного дитературоведения, затрагивдет: разние</w:t>
        <w:br/>
        <w:t>аспекты происхождения Ии развития комедин, выдвигает новую</w:t>
        <w:br/>
        <w:t>научную концепцию. ;</w:t>
        <w:br/>
        <w:t>46</w:t>
        <w:br/>
        <w:t>көркем шығармада ешуақытта тұтас болмысымен: көріне алмайды:</w:t>
        <w:br/>
        <w:t>Ол көркем. әдебиетте бөлік-бөлікке тарамдалып, бөлшектеніп</w:t>
        <w:br/>
        <w:t>бейнеденеді. Өйткені, көркем шығармадағы - диалогтар”</w:t>
        <w:br/>
        <w:t>жарыспалылығыңа фольклорлық театрды .үйлестіретін “тұрақты</w:t>
        <w:br/>
        <w:t>факторлардың ешбірінің ықпалы “ Тимейді: Ондағы көңіл-күй</w:t>
        <w:br/>
        <w:t>салтанаты - диалогтың шартты дәнекер ретіндегі: қызметінің</w:t>
        <w:br/>
        <w:t>нәтижесі. Ендеше, шартты дәнекер - көркем комедиядағы;диалогтар</w:t>
        <w:br/>
        <w:t>сұхбаттастығының артты екендігін көрсетеді.</w:t>
        <w:br/>
        <w:t>Көркем шығармадағы өте қысқа мерзімдік ауқымдағы диалдгтар</w:t>
        <w:br/>
        <w:t>сұхбаттастығы - халық; көңіл - күйінің белгілі бір бөлігін бөлшектік</w:t>
        <w:br/>
        <w:t>Өізілістіі; негізге суреттеу тәсілі. Басқаша “айтсақ, диалог</w:t>
        <w:br/>
        <w:t>комедияны көркем шығарма арқылы шоғырландырудың әдісі.</w:t>
        <w:br/>
        <w:t>Диалогтың шартгы дәнекер ретіндегі қызметінің сапалылығы” нақ</w:t>
        <w:br/>
        <w:t>осындай сұхбаттастықты кен ауқымда үйлестіруінен жөрінеді.</w:t>
        <w:br/>
        <w:t>Шартты дәнекердің (диалогтың) мұндай қызметі әлемдік әдебиетте</w:t>
        <w:br/>
        <w:t>де өте сирек табылады. Бұл ретте "Абай жолы" эпопеясын Теңдесі</w:t>
        <w:br/>
        <w:t>жоқ шығарма деудің еш артықшылығы жоқ.</w:t>
        <w:br/>
        <w:t>Жаңа әдебиет туысымен диалог комедияның көркемдік қызметі</w:t>
        <w:br/>
        <w:t>тың үлгімен, соңы түрмен дамыды. Оның эстетикалық функциясы</w:t>
        <w:br/>
        <w:t>драмалық інығармаларға шартты дәнекер тәсілімен еңді. Жалпы</w:t>
        <w:br/>
        <w:t>алғанда, диалог комедия жиырмасыншы &gt; ғасырдың алғашқы</w:t>
        <w:br/>
        <w:t>ширегінің өзінде-ақ шарттылыққа айналды. Осы кезден бастап ой</w:t>
        <w:br/>
        <w:t>диалогтар жарыспалылығының кәсібиленген, қолданбалы</w:t>
        <w:br/>
        <w:t>формаларына өтті. Яғни, диалог комедия белгілерін сахналық</w:t>
      </w:r>
    </w:p>
    <w:p>
      <w:r>
        <w:t>көрініс ретінде пайдалану өріс алды.</w:t>
        <w:br/>
        <w:t>Шартты дәнекердің (диалогтың) үйлестірушілік қызметі жазба</w:t>
        <w:br/>
        <w:t>әдебиет жанрларындағы көркемдік. тәсіл элементтерінен өрбіді.</w:t>
        <w:br/>
        <w:t>Мәселен, диалогтың көркемдік “қызметі - оны ауызекі тіл</w:t>
        <w:br/>
        <w:t>пародиясының характерлік сипатынан алпақтатыг!, әуендік</w:t>
        <w:br/>
        <w:t>бағытын күшейтті.</w:t>
        <w:br/>
        <w:t>Диалог комедия белгілерінің жазба әдебиеттен шоғыряануы</w:t>
        <w:br/>
        <w:t>кезінде оның жанрлық түрлерінің ішінен әсіресе; “әзіл “комедия</w:t>
        <w:br/>
        <w:t>жетекші роль атқарады. Әзіп комедия диалогтың “Нақты .алам</w:t>
        <w:br/>
        <w:t>характерін ашудағы қызметін енді көркем шығарма кейіпкерлерінің</w:t>
        <w:br/>
        <w:t>характерін ашуға бейімдеп, образ сомдауға үлес қосты:</w:t>
        <w:br/>
        <w:t>Әдебиетте, көркем шығармадағы шартты: дәнекердің (диалог)</w:t>
        <w:br/>
        <w:t>үйлестіру мүмкіндігінің жоғары не төмен болуын айқындайтын</w:t>
        <w:br/>
        <w:t>басты өлшем - автор. Автордың өмір шындығынан ұққан, көңілге</w:t>
        <w:br/>
        <w:t>түйгендерін түгел жинақтап қорыту қабілеті Үйлестіруші. шартты</w:t>
        <w:br/>
        <w:t>дәнекердің пәрменділігін арттырудың басты тетігіне жатады:</w:t>
        <w:br/>
        <w:t>Жиырмасыншы жылдардағы қазақ прозасы мен қазақ</w:t>
        <w:br/>
        <w:t>комедиялық туындыларында диалогтың үйлестірушілік қызметі әр</w:t>
        <w:br/>
        <w:t>алуан мүмкіндік ауқымында көрінді. Бір жағы суреткердің салға</w:t>
        <w:br/>
        <w:t>қойған мақсаты авторлық позициясына, шығарманың тақырыптық,</w:t>
        <w:br/>
        <w:t>Ха</w:t>
        <w:br/>
        <w:t>үйлестіруіні факторлардың жаңа кезеңде қалыптасқан-жаңа Түрлері</w:t>
        <w:br/>
        <w:t>тұрды. Демек, кезінде социялиетік салт-сана деген ұғым Жаңалаушы</w:t>
        <w:br/>
        <w:t>екпін толық қуатыңа жеткен кезде тұрақты түрде орнықты.</w:t>
        <w:br/>
        <w:t>АБір ғана-екпін түрі болын сезілгенімен жаңалаушы екпін белгілі</w:t>
        <w:br/>
        <w:t>бір: елдің ұлттық. танымына сай: басқа да екпін ынталы, ырғақты,</w:t>
        <w:br/>
        <w:t>еліктеу, қайталама. т.б “түрлеріне екінші. бір елдің. диалог</w:t>
        <w:br/>
        <w:t>комедиясындағы-нақ осындай-екпің түрлерін қарама-қарсы қояды;</w:t>
        <w:br/>
        <w:t>Жаңалаушы екпін. -ұлттық.-синаттағы ойын-бауық..; түрлері”</w:t>
        <w:br/>
        <w:t>үйлестіретін факторлардың қоғам өміріндегі ролін жоққа, шығаруға</w:t>
        <w:br/>
        <w:t>тырысады. . -Бұдан. диалог. -комедияның -бейтараптануы:. туады.</w:t>
        <w:br/>
        <w:t>Сонымен .;бірге аталмыш жаңалаушы. | екпіннің . .иммунитеттігі</w:t>
        <w:br/>
        <w:t>дәстүрлі. диалог. комедиядағы. . серпінді: екпін жүйесінің. Байікш</w:t>
        <w:br/>
        <w:t>қалпына келуін қиындатады, :</w:t>
        <w:br/>
        <w:t>Диалог - көмедиядағы. екпін түрлерінің ұлттық.” руханилыққа</w:t>
        <w:br/>
        <w:t>қызметінің құбылмалылығы- мен тұрақтылығы олардың . табиғатын</w:t>
        <w:br/>
        <w:t>анықтайды. Ұлттық руханилықты сақтау мен оны: өзгертуші. куат-</w:t>
        <w:br/>
        <w:t>күштерге бейімділігі, не. қарсыласу “қабілетінің :;; &gt;МОЛДЫҒЫНЫҢ</w:t>
        <w:br/>
        <w:t>әрқилылығы олардың айырым белгілерінің қанық бояумен. көрінуіне</w:t>
        <w:br/>
        <w:t>мүмкіндік береді. Салыстырмалы түрде қарағанда. суырыпсалмалық</w:t>
        <w:br/>
        <w:t>екпіннің -.руханилыққа “қызметі ырғақты; юморлық, “ынталы</w:t>
        <w:br/>
        <w:t>екпіннен гөрі. заман ыңғайына, әр түрлі тарихи; гөзгерістердің,</w:t>
        <w:br/>
        <w:t>ықпалына көнгіш,: Ұлтғық дүниетанымға; Ұлттық: -ойлау: жүйесіне</w:t>
        <w:br/>
        <w:t>зиянды құбылыстарға. да, сол ұлттық -рухани- күштердің; өзіңе. де</w:t>
        <w:br/>
        <w:t>алма-кезек оппозицияға түседі. Демек, суырыпсалмалық екпіннің</w:t>
        <w:br/>
        <w:t>ұлттық рухани мәдениетке қатысы қандай сипатта болатыны. сол</w:t>
        <w:br/>
        <w:t>импровизация .. иесінің. &gt; ұлтқа... деген көзқарасының,</w:t>
        <w:br/>
        <w:t>жанашырлығының: қандай екендігіне тіреледі.</w:t>
        <w:br/>
        <w:t>: “Диалогтың шартты “дәнекер “ретіңдегі көрінісі. және: -көркем</w:t>
        <w:br/>
        <w:t>комедия” атты-төртінші тарау: халықтық: комедияның қазір 1 “жазба</w:t>
        <w:br/>
        <w:t>комедиямен астасар тұсындағы көркемдік процестер -ерекіш лігін</w:t>
      </w:r>
    </w:p>
    <w:p>
      <w:r>
        <w:t>талдауды “.қамтиды: “ мұндағы. басты. &gt; мәселенің .. ұжымдық</w:t>
        <w:br/>
        <w:t>шығармашылықтан::. даралық шығармашылықтың, &lt;Өқшауланып</w:t>
        <w:br/>
        <w:t>шығушы екендігіне баса.назар аударылады.</w:t>
        <w:br/>
        <w:t>Диалогтың сшартты. дәнекер. ретіндегі көрінісінің жазба</w:t>
        <w:br/>
        <w:t>әдебиетте алар орны айрықша. Ол көркем шығармадағы. оқиғаларды</w:t>
        <w:br/>
        <w:t>үйлестіру қызметін атқарады. Бұл қызметі - автордың””көздеген</w:t>
        <w:br/>
        <w:t>мақсатына-қарай көркем. шығармалардың бірінде аз; бірінде кәп</w:t>
        <w:br/>
        <w:t>көрінеді. Демек, диалогтың : романдағы және прозаның: шағын</w:t>
        <w:br/>
        <w:t>жанрындағы үйлестірушілік қызметі -бөліктік, бөлшектік” ауқымның</w:t>
        <w:br/>
        <w:t>аясында өтеді. М.Б.-Бахтинге &gt; “сәл ніңкірен айтсақ; белгілі бір</w:t>
        <w:br/>
        <w:t>шекаралар шеңберімен тұйықталады: .</w:t>
        <w:br/>
        <w:t>Бөліктік, “ “бөлшектік -ауқымы “ден. «отыр ынынмыз “Диалог</w:t>
        <w:br/>
        <w:t>комедияның . шоғырлануы: . Фольклорлық: театрдағы &gt; диалог</w:t>
        <w:br/>
        <w:t>комедияның “диалогтар: жарыспалылығын.. үйлестірудегі. қызметі</w:t>
        <w:br/>
        <w:t>І</w:t>
        <w:br/>
        <w:t>!</w:t>
        <w:br/>
        <w:t>ж. Комедияның пайда болуы мен дамуының бір “текті. кезеңі</w:t>
        <w:br/>
        <w:t>тіңдің адамның рухани қажетін өтей бастаған кезімен аяқталады.</w:t>
        <w:br/>
        <w:t>Тілдің қарым-қатынас құралына айналуы, оның бейнелеушілік</w:t>
        <w:br/>
        <w:t>мүмкіндігінің жан-жақты ашылуы "комедиялық түрді" эстетикалық</w:t>
        <w:br/>
        <w:t>қарым-қатынас құралы етудегі сәбилік сана талпынысын ысырып</w:t>
        <w:br/>
        <w:t>қана қоймай, фольклорлық театрдың көпүнді құрылымының жедел</w:t>
        <w:br/>
        <w:t>жетілуіне ықпал жасады. Шіындығында . да көркем өнердің</w:t>
        <w:br/>
        <w:t>эстетикалық қызметін тым көне замандардағы екі аяқты тірнілік</w:t>
        <w:br/>
        <w:t>мелерінің топтасуының және жұптасуының нәтижесінде ” пайда.</w:t>
        <w:br/>
        <w:t>болған диалог атқарды. Диалог-қазіргі заманда кеңінен мәлім: әнер</w:t>
        <w:br/>
        <w:t>түрлерінің ең бастапқы жанрлық белгісі. “Осы тұрғыдан : алғанда</w:t>
        <w:br/>
        <w:t>диалог дегеніміз синкреттілік деген ұғымның да атауы болып</w:t>
        <w:br/>
        <w:t>табылуы керек.</w:t>
        <w:br/>
        <w:t>е Үйлестіруші факторлардың дәстүрлі емес түрлерінің пайда</w:t>
        <w:br/>
        <w:t>болуы фольклорлық теятрдың көп ғасырлық құрылымдық. жүйесін</w:t>
        <w:br/>
        <w:t>өзгертіп қана қоймай, диалог комедияның дәстүрлі:және дәстүрлі</w:t>
        <w:br/>
        <w:t>емес түрлерінің пайда болуына әкеліп соқты. Дәстүрлі -емес</w:t>
        <w:br/>
        <w:t>шоғырлану -- негізінен диалог комедияның дәстүрлі үйлестіруші</w:t>
        <w:br/>
        <w:t>факторлардан алшақтаған түрі.</w:t>
        <w:br/>
        <w:t>Демек дәстүрлі емес диалог комедия да алдағы уақытта арнайы</w:t>
        <w:br/>
        <w:t>зерттелуге тиіс. )</w:t>
        <w:br/>
        <w:t>Кеңес дәуірінде диалог комедияның дәстүрлі түрінің</w:t>
        <w:br/>
        <w:t>бейтараптануы (өмірдегі шоғырлануы - Ж.Ә.) “ұлттық -ойлау</w:t>
        <w:br/>
        <w:t>жүйесінің таптық ойлау жүйесін түгелдей жатсыну процесінен</w:t>
        <w:br/>
        <w:t>туындады. Жатсыну - ұлттық рухтың күшекі, жат рухтың тежелуі.</w:t>
        <w:br/>
        <w:t>Сондай күшею кезінде дәстүрлі үйлестірутні факторлардың -өзгеріске</w:t>
        <w:br/>
        <w:t>(этнодеформацияға) ұшырамаған түрлері шоғырланады. Себебі олар</w:t>
        <w:br/>
        <w:t>дәстүрлі емес үйлестіруші факторлардан орнығу кеңістігі жағынан</w:t>
        <w:br/>
        <w:t>да бөлектенеді.</w:t>
        <w:br/>
        <w:t>« Қулар тобының (масқарапаздар, сайқымазақтар; ойынпаздар,</w:t>
        <w:br/>
        <w:t>мейрампаздар, лепірмешілер, көпірмешіілер т.б.). диалог комедияны</w:t>
        <w:br/>
        <w:t>және жазба комедияны, сонымен бірге қазақтың професеионалдық</w:t>
        <w:br/>
        <w:t>театрын қалыптастырудағы орнын саралау бұрыннан қалыптаскан</w:t>
        <w:br/>
        <w:t>қағидаларға жаңаша қарауды керек етеді.</w:t>
      </w:r>
    </w:p>
    <w:p>
      <w:r>
        <w:t>46.</w:t>
        <w:br/>
        <w:t>7%</w:t>
        <w:br/>
        <w:t>..Қасқабасов С. Казақтың халық прозасы. -Алматы: Ғылым; 1984;</w:t>
        <w:br/>
        <w:t>а--7262.</w:t>
        <w:br/>
        <w:t>47.</w:t>
        <w:br/>
        <w:t>48,</w:t>
        <w:br/>
        <w:t>49.</w:t>
        <w:br/>
        <w:t>50.</w:t>
        <w:br/>
        <w:t>51.</w:t>
        <w:br/>
        <w:t>52.</w:t>
        <w:br/>
        <w:t>53.</w:t>
        <w:br/>
        <w:t>54.</w:t>
        <w:br/>
        <w:t>55.</w:t>
        <w:br/>
        <w:t>56.</w:t>
        <w:br/>
        <w:t>57.</w:t>
        <w:br/>
        <w:t>райы</w:t>
        <w:br/>
        <w:t>тə</w:t>
        <w:br/>
        <w:t>2990</w:t>
        <w:br/>
        <w:t>Равдоникас В.И. История первобытного обшества. Ч. 1-І. -Л.</w:t>
        <w:br/>
        <w:t>Искусство, 1947. -215 с. у</w:t>
        <w:br/>
        <w:t>Ғабдуллин М; Қазақ халқының: ауыз.-әдебиеті, .--Алматы.:</w:t>
        <w:br/>
        <w:t>Мектеп, 1974.-206... е 5. ата</w:t>
        <w:br/>
        <w:t>Пірәлиева Г. Ішкі монолог. Алматы.: Ердәулет. 1994: 169%:</w:t>
        <w:br/>
        <w:t>Байтұрсынов . А. Ақжол. Өлеңдер “мен л әңгімелер,</w:t>
        <w:br/>
        <w:t>публицистикалық мақалалар мен. әдеби зерттеу: Құрастырып,</w:t>
        <w:br/>
        <w:t>алғы сөзін жазған Р.Нұрғалиев. -Алматы: Жазушы; 1991.:-463 6.</w:t>
        <w:br/>
        <w:t>Аймауытов Ж. Псикология. -Алматы: Рауан; 1995.-312 6.</w:t>
        <w:br/>
        <w:t>Павис П. Словарь о театре: -М.: Прогресс, 1991. -480.с. )</w:t>
        <w:br/>
        <w:t>Раллов В. Образцы народной литературы тюркских племен.</w:t>
        <w:br/>
        <w:t>ҮРҮСП6 ч. ТП 70.--392 с. ; і )</w:t>
        <w:br/>
        <w:t>Алексеев Н.А. Шаманизм тюркоязычных. народов. Сибири.</w:t>
        <w:br/>
        <w:t>Новосибирск, 1884. --309 с.. ) ЖЕ )</w:t>
        <w:br/>
        <w:t>Степанянц Г.М. Философские аспекты суфизма. -М;: Мысль,</w:t>
        <w:br/>
        <w:t>1987. -249 с.</w:t>
        <w:br/>
        <w:t>Вундт В. Миф и религия, М.: Политиздат. 1973. --258 с.</w:t>
        <w:br/>
        <w:t>Фрезер Д.Д. Золотая ветьв. Исследование магии и религий--М::</w:t>
        <w:br/>
        <w:t>“Издательство нолитической литературы, 1980 -831-с. ;</w:t>
        <w:br/>
        <w:t>ДИССЕРТАЦИЯНЫҢ ТАҚЫРЫБЫ БОЙЫНША: “</w:t>
        <w:br/>
        <w:t>ЖАРИЯЛАНҒАН ЕҢБЕКТЕР”</w:t>
        <w:br/>
        <w:t>Қазақ комедиясы. Монография. -Алматыс Жылым, 2000. -Б.</w:t>
        <w:br/>
        <w:t>228.</w:t>
        <w:br/>
        <w:t>Ұлттық сезім және шығарма. //Жалын; 1978, 85.%Б.165-1273 6.</w:t>
        <w:br/>
        <w:t>Сахна және көрермен. // Қазақ әдебиеті, 1989, 19.қазан..</w:t>
      </w:r>
    </w:p>
    <w:p>
      <w:r>
        <w:t>Диалог комедия. //Қазақ әдебиетінің зәру мәселелері: --Астана.</w:t>
        <w:br/>
        <w:t>Елорда, 2001. -Б. 235-243. 485...</w:t>
        <w:br/>
        <w:t>Толымды зерттеу. //Казақ әдебиеті, 1983,,17 қыркүйек...</w:t>
        <w:br/>
        <w:t>Даналық тағылымы. //Жалындап өткен жас: ғұмыр. с-Алматы.:</w:t>
        <w:br/>
        <w:t>Санат. 1997. -Б. 78-93. ы ра, ;</w:t>
        <w:br/>
        <w:t>Комедия және ұлттық ой-сана нроблемасы. //Әл-Фараби</w:t>
        <w:br/>
        <w:t>атындағы Ұлттық, университетінің Хабаршысы. -1995, М 3,-Б.</w:t>
        <w:br/>
        <w:t>57-63. : - ;</w:t>
        <w:br/>
        <w:t>Ауызекі күлкі және комедия. //Зерде, 1995, М2. -Б 86-91.</w:t>
        <w:br/>
        <w:t>Ұлттық сана және этнодеформация. //Қ,А.Яссауи атындағы</w:t>
        <w:br/>
        <w:t>Халықаралық қазақ-түрік университетінің Хабаршысы. --1996,</w:t>
        <w:br/>
        <w:t>. МІ. -Б. 130-132.</w:t>
        <w:br/>
        <w:t>10.</w:t>
        <w:br/>
        <w:t>Ауызекі тіл пародиясы. //ХҚТУ-дың хабаршысы. 1999;:43-Б.</w:t>
        <w:br/>
        <w:t>35-41. .</w:t>
        <w:br/>
        <w:t>КЕЗГМЕ</w:t>
        <w:br/>
        <w:t>Аашпаһаі АБішу “Сепевів әле (һе репге Вавіз оі Кауа сөшейу»,</w:t>
        <w:br/>
        <w:t>аһвіғаКе оГ вівзегілйоп Ғог Фокіагағе (Посіог о! Рвуюіору) 2...</w:t>
        <w:br/>
        <w:t>ЕЕ ӘресізіНу 10.01,02-Кауак ІНеға - ШЕ )</w:t>
        <w:br/>
        <w:t>«Тіе -сопсері оҒ 1һе езвепсе о? Сошейуз панпе-із а сотрІех</w:t>
        <w:br/>
        <w:t>ргобіет іп 1һе атақ Шегдішге. Тііз «ШІНісшіу; і арреатей іп. швіпр</w:t>
        <w:br/>
        <w:t>шапу аспопв уісі ргоуосаіе Ізшеһ апа Жотп пиргоуізей сісаноп (223</w:t>
        <w:br/>
        <w:t>ош реоріе. ; ) 2. 2. ы ыш</w:t>
        <w:br/>
        <w:t>Тһе гезеагсһег, сопвісібг (һе. сошеду- об 25 не Бепге. оғ үтійеп</w:t>
        <w:br/>
        <w:t>Шегайше, ав (һе гепге оҒ әлсіеті іңпев, айб. ао іпіргохев, іһгі-іһе</w:t>
        <w:br/>
        <w:t>тезошсев о? іне огіріпе оҒ (һе сотеду аге апсіспі Әейеб; ігайіНопв</w:t>
        <w:br/>
        <w:t>апа сивіоі5. | 00-2 лан Б</w:t>
        <w:br/>
        <w:t>Рауіпр-а дгезі айеліол %0 1һе опіріпе оҒ 4йе сошеду; -гезедгсһег</w:t>
        <w:br/>
        <w:t>тепбопв арош 1йе. азевіһейс Әшсіоп о? 1һе сошеду, азош (һе ісвісе</w:t>
        <w:br/>
        <w:t>ап аезіһейс ішсбоп оҒ іне сошедуз апсіепі. гепге, /4п6 -аһош</w:t>
        <w:br/>
        <w:t>ргеветуіпв (45 ішейоп ін зтіНеп (гесогбед) сотедіу, )</w:t>
        <w:br/>
        <w:t>Тһе гевеагсһег йпфв ош (һе «Іегепсев Вебуееп врокеп, (ога)</w:t>
        <w:br/>
        <w:t>Іцеһ ап4 әтгіШеп. сотебу, ішргоуев-іһай (һе сошеду і-вепге- үйһісі</w:t>
        <w:br/>
        <w:t>е опігіп ів “шолосотейу”?. А. жтегі айептод 1ів до рай (һе</w:t>
        <w:br/>
        <w:t>сіпопоіову оҒ Шегайне:(ехіз. 2 :</w:t>
        <w:br/>
        <w:t>22 Тію:ргоМетав о? іне сотейуз огіріпв іһе ргосевв оғ: деуеЮортпелі:.</w:t>
        <w:br/>
        <w:t>оҒ ІНІ -репте апФ- Ив депені аге сопвібегей іп. Ійі біззегіаіоп,</w:t>
        <w:br/>
        <w:t>Ешіһешоге Іһе гезеагеһет дізітешізһев Коік (педіге оп (оЮог.</w:t>
        <w:br/>
        <w:t>Тһе жаіорце алі чтійеп сошейуө тершагйіев, Ше ретге</w:t>
        <w:br/>
        <w:t>сһагасіегііісв оҒ (Не Фііовие сотедіу, Ив вігісішге аге сопвібетегі, 4һе</w:t>
        <w:br/>
        <w:t>шеаліпд ОҒ (һе сопсер(в сопыапі (інігізшіуе ” Тасісік апа Ұурев оҒ</w:t>
        <w:br/>
        <w:t>Әізіюепе сотеду аге сотпе ош. 22 !</w:t>
        <w:br/>
        <w:t>Тһе деуеЮюртеті оғ 4ізіорие сошейу іп (ІНегепі Әізіюгіс регіосіб,</w:t>
        <w:br/>
        <w:t>тершагійев оҒ іштпіпе діді0вие сошейу 10 уүгіеп сошеду аге бһоутп</w:t>
        <w:br/>
        <w:t>іш Іні діввегізіоп, 22 2</w:t>
        <w:br/>
        <w:t>Тһе ашіһог оГ бізбеніііоп сопвібеге (не ргоріеш %/0405 Жөду Б</w:t>
      </w:r>
    </w:p>
    <w:p>
      <w:r>
        <w:t>Шегайше, (ІШ егепі Һікіюгу авресіз о сошесіу” огіріпе, Яп4 фгоров6в</w:t>
        <w:br/>
        <w:t>пеуғ ӛсіспіііс сопсерноп. ШЕ</w:t>
        <w:br/>
        <w:t>Тһе гевеагоһег сошііпев 1уре о/-Тоік сөшейу хуйҺ Не Белге: оғ</w:t>
        <w:br/>
        <w:t>ФШаһовие сошедйу дебпев аөзһейе “Тайсіовһ “ӨҒ-іне сөйшейу” өт -</w:t>
        <w:br/>
        <w:t>апсіепі бітпев Юг һе Нгзі 1ішпе. : . )</w:t>
        <w:br/>
        <w:t>Тһе тпсапіпр оҒ іһе сопсері “регюппек” із ішізі ош іп Іі</w:t>
        <w:br/>
        <w:t>іззепаһоп. ) Бо тамса</w:t>
        <w:br/>
        <w:t>Іі шей іп пуо шеапіпаз “реоріе” “албі “ртопр ОҒ редріе” апа «не</w:t>
        <w:br/>
        <w:t>1аі опе 15 сопвідегей ав сошеду шеапігр,. . е ) )</w:t>
        <w:br/>
        <w:t>Тһе гевсагсһег ітіргоуев (һе ресшіакШіев ОҒ (һе регбоһа1 регогпег</w:t>
        <w:br/>
        <w:t>атопа 1һе репогтегв, ітапаогтайоп (сопуетвюп) регботтеге</w:t>
        <w:br/>
        <w:t>4</w:t>
        <w:br/>
        <w:t>Әйтсе де кейінгісі баяндаушы болғандықтан да, оның"орындаушы</w:t>
        <w:br/>
        <w:t>тұлға сипатын қабылдауы шартты: Бұндай ерекшелікті. сыртқы</w:t>
        <w:br/>
        <w:t>біркелкілікке -ыңғайласу процесі дей. аламыз: Мұны - сыртқы</w:t>
        <w:br/>
        <w:t>ұқсастықтар екпіні десе де болады.</w:t>
        <w:br/>
        <w:t>Жалпы, ғұрып фольклорының фабулалық. желілері: қимыл е</w:t>
        <w:br/>
        <w:t>және қимыл-істі елестету екінінінің түнбасындай. Мысалы бұлт;</w:t>
        <w:br/>
        <w:t>жаңбыр шақыру да қимыл-істі елестету екпініне жатады. “Мұнда да</w:t>
        <w:br/>
        <w:t>бұлттарды бір жерден екінші жерге қозғау белгісі бар.</w:t>
        <w:br/>
        <w:t>Бір қарағанда қимыл-іс екпіні мен қимыл-істі елестӛту екпініне</w:t>
        <w:br/>
        <w:t>тірек болатын фактілерде ешқандай өзгешелік жоқ та секілді.</w:t>
        <w:br/>
        <w:t>Өйткені, оның “екеуі де ТЕунше» тәсілі арқылы ұғынылатын,</w:t>
        <w:br/>
        <w:t>- түсінілетін іс-әрекеттерді, іс-қимылдарды . бейнелейді. Екеуі -де</w:t>
        <w:br/>
        <w:t>қимыл-істі елестету арқылы Бына ұғынылады. Осы жағынан алғанда</w:t>
        <w:br/>
        <w:t>оларға әртүрлі екпіндік атаулар беру қисынсыз нәрсе тәрізді; Бірақ</w:t>
        <w:br/>
        <w:t>біз бұл арада мынадай принцип ұстандық: Бақсылар туралы</w:t>
        <w:br/>
        <w:t>фабулалық желілердегі, жалпы, ғұрыптық фольклор мен. сатиралық</w:t>
        <w:br/>
        <w:t>ертегілердегі іс-қимыл және іс-қимылды елестету екпінінің олардағы</w:t>
        <w:br/>
        <w:t>кейіпкерлердің адам сенуге болатын,: екіншісінің &gt;-адам--&lt;енуге</w:t>
        <w:br/>
        <w:t>болмайтын іс-әрекеттер жасайтындығына негізделеді. Егер кейіпкер</w:t>
        <w:br/>
        <w:t>іс-әрекеті кез келген адамның қабілет мүмкіндігі, ақыл-ой</w:t>
        <w:br/>
        <w:t>шеңберінде баяндалса, онда ол қимыл-іс екпінін туындатады. Ал,</w:t>
        <w:br/>
        <w:t>адам ақыл-ойы, парасат шеңберіне сыймайтын көреметтердің</w:t>
        <w:br/>
        <w:t>ықпалынан өрбитін, бірақ кез-келген адамға өзін өмірдің шынайы</w:t>
        <w:br/>
        <w:t>шындығы ретінде танытатын керіпкерлер іс- әрекеті. қимыл-істі</w:t>
        <w:br/>
        <w:t>елестету екпінінің нақ өзі.</w:t>
        <w:br/>
        <w:t>Қимыл-әрекетіне адам сенбейтін</w:t>
        <w:br/>
        <w:t>қабылдататын екінші бір кейіпкер Тазшіа-бала дедік: "Қимыл: істі</w:t>
        <w:br/>
        <w:t>елестету -екпінінің "Қырық өтіріктің” "авізрындай кілі “қазақ</w:t>
        <w:br/>
        <w:t>әдебиеті ғана емес, бүкіл әлемдік әдебиетте сирек кездеседі."</w:t>
        <w:br/>
        <w:t>Жаңалаушы екпін (новаторлық, инерция); “Осы: аталып өйіргін</w:t>
        <w:br/>
        <w:t>екпін диалог комедиядағы дәстүрлі | екпін . жүйесінің</w:t>
        <w:br/>
        <w:t>тоғыспалылығына бөгет жасайды. Ол -жаңаша ойлау “жүйесі</w:t>
        <w:br/>
        <w:t>ықпалының күшейіп, өмірге дендеп ене бастағанын айғақтап қана</w:t>
        <w:br/>
        <w:t>қоймай, бұрынғы екпін жүйесіне үстемдік етуге тырысады.</w:t>
        <w:br/>
        <w:t>Жаңалаушы екпін тарихи өтпелі дәуірлердегі (қазан-төңкерісі: т.б.)</w:t>
        <w:br/>
        <w:t>ұлттық сананы бүтіндей өзгеріске ұшырататын. жат рухтағы</w:t>
        <w:br/>
        <w:t>қозғаушы күштердің өктемдік жүргізе бастауының” нӛтижесінде</w:t>
        <w:br/>
        <w:t>пайда болады. Дәстүрлі ойлау жүйесі “өзінің табиғи қалпынан</w:t>
        <w:br/>
        <w:t>алыстаған сайын жаңалаушы екнін барынша күшіне енеді.</w:t>
      </w:r>
    </w:p>
    <w:p>
      <w:r>
        <w:t>Диалог комедиядағы жаңалаушы екпіннің асқынуы үйлестіруші</w:t>
        <w:br/>
        <w:t>Факторлардың. ұлттық мазмұндағы түрлерінің Дәстүрлі “ойлау</w:t>
        <w:br/>
        <w:t>жүйесіне мүлдем қарама-қарсы факторлармен: орын “алмасуынан</w:t>
        <w:br/>
        <w:t>байқалады. Мәселен, Көңестік дәуірдегі: кеңестік салт-сана Деген</w:t>
        <w:br/>
        <w:t>ұғымның дүниеге келуі тегіннен-тегін “6мес: Мұның” тасасында</w:t>
        <w:br/>
        <w:t>В исследовании автор впервые обьединил различные виды</w:t>
        <w:br/>
        <w:t>народной комедии в жанр диалогической комедим...Дал: -новое</w:t>
        <w:br/>
        <w:t>толкование жанра комедии, раскрыл эотетичоскуто функцию. банних</w:t>
        <w:br/>
        <w:t>форм комедий.</w:t>
        <w:br/>
        <w:t>В диссертации раскрыто значение понятия исполнитель. Оно</w:t>
        <w:br/>
        <w:t>употреблено в двух значениях - народ и группа исполнителей...:</w:t>
        <w:br/>
        <w:t>В диссертации показаны пронессы выделения исполнительской</w:t>
        <w:br/>
        <w:t>личности обладаюшей комическим даром, раскрывается. тесная</w:t>
        <w:br/>
        <w:t>связь видов комедия с гранями таланта. комиков “и сс</w:t>
        <w:br/>
        <w:t>Национальными устно-поэтическими традициями. ”</w:t>
        <w:br/>
        <w:t>Диссертант: показал роль народных комиков в становлений</w:t>
        <w:br/>
        <w:t>казахского профессионального театра, подчеркивая при этом, что</w:t>
        <w:br/>
        <w:t>еше Б.Майлин, М.Ауэзов, Ж.Шанин, Ш.Хусайынов обрашали</w:t>
        <w:br/>
        <w:t>большое внимание на мастерство таких комиков в раскрытии: ярких</w:t>
        <w:br/>
        <w:t>характеров.</w:t>
        <w:br/>
        <w:t>Диссертант в свовм исследования подробно “освешдет</w:t>
        <w:br/>
        <w:t>теоретические проблемы перехода диалогической комедии в</w:t>
        <w:br/>
        <w:t>комедию письменную.</w:t>
        <w:br/>
        <w:t>В первой “ғлаве рассматриваются проблемы “прәйсхождения</w:t>
        <w:br/>
        <w:t>комедии и систематизации жанров фольклорного театра.</w:t>
        <w:br/>
        <w:t>Во второй главе рассматриваютея проблемы диалогической</w:t>
        <w:br/>
        <w:t>комедии, вопросы о ее жанровых разновидностях.</w:t>
        <w:br/>
        <w:t>В третьей главе освешаетоя своеобразие “ “диалөгической</w:t>
        <w:br/>
        <w:t>соревновательности в комодии и выделяются различные “типы</w:t>
        <w:br/>
        <w:t>интонаций, раскрываюших многообразие ирсивлонай комических</w:t>
        <w:br/>
        <w:t>настроений и комических ситуаций. ”</w:t>
        <w:br/>
        <w:t>В четвертой главе даетоя анализ” -жанфовыз- “особенностей</w:t>
        <w:br/>
        <w:t>современной письменной комедии-и раскрываютея:-ее: связи “с</w:t>
        <w:br/>
        <w:t>комедией. Здесь обрашается особое внимание на индивидуальнов</w:t>
        <w:br/>
        <w:t>начало в развитии жанра, самобытнов мастерствд выдкюшіихея</w:t>
        <w:br/>
        <w:t>создателей современной комедии.</w:t>
        <w:br/>
        <w:t>В закпочении изложены выводы, обобшаюшие результаты</w:t>
        <w:br/>
        <w:t>диссертационной работы. Один из важных результатов-диссертании</w:t>
        <w:br/>
        <w:t>состоит в том, чго в ней убедительно показана, чтФ-современная</w:t>
        <w:br/>
        <w:t>казахская комедия как новая жанровая форма опирается на богатые</w:t>
        <w:br/>
        <w:t>художественно-поэтические традиции (“И выработанные веками</w:t>
        <w:br/>
        <w:t>представления о комическом, на сложившиеся способы и”приемы</w:t>
        <w:br/>
        <w:t>выражения комического.</w:t>
        <w:br/>
        <w:t>2--В исследовании рассмотрены теоретические: “понятия “и</w:t>
        <w:br/>
        <w:t>термины, которые расқрывают” закономерности развития: жанра</w:t>
        <w:br/>
        <w:t>комедии, ев взаимодействие: с другими жанровыми формами</w:t>
        <w:br/>
        <w:t>(поэтическими, повествовательными) И тем &lt;амым тпюомогают</w:t>
        <w:br/>
        <w:t>углубленному нониманию казахского историко-литературного</w:t>
      </w:r>
    </w:p>
    <w:p>
      <w:r>
        <w:t>процесса в целом.</w:t>
        <w:br/>
        <w:t>82</w:t>
        <w:br/>
        <w:t>"Қарагөз" -трагедиясында үй: ішілік, үй іргелік сахна-түрлері, сондай-</w:t>
        <w:br/>
        <w:t>ақ үй ішілік ойын-сауық .жиі пайдаланылды. "Еңлік-Кебектегі”</w:t>
        <w:br/>
        <w:t>билер сахнасы диалог комедиядағы арнайы сұйтырасу “мен” фухани</w:t>
        <w:br/>
        <w:t>салтанаттылықтың бұлтартпас дәлелі саналса, осы трағедиядағы</w:t>
        <w:br/>
        <w:t>Жапалдың Еңдік болып, орамал тартып Есенді алдауында. күлкінің</w:t>
        <w:br/>
        <w:t>ұйымдастырылу сипаты бар. Осында қалжың комедия ЭЛементтері</w:t>
        <w:br/>
        <w:t>тұнып түр.</w:t>
        <w:br/>
        <w:t>Характер ағымы бет-қимыл комедияны: профоссионал. тбатр</w:t>
        <w:br/>
        <w:t>спектакльдеріне шоғырландыруға да әсер етеді. Характер ағымы бар</w:t>
        <w:br/>
        <w:t>жерде бет-қимыл комедия да бар. Демек, характер ағымы - диалог</w:t>
        <w:br/>
        <w:t>комедия мен жазба комедия түрлерін сахнада үйлестіруші. Біз.мұны</w:t>
        <w:br/>
        <w:t>халықтық сипаты мол комедиялық туындылардың , сахнадағы</w:t>
        <w:br/>
        <w:t>қойылымдары туралы айтылған пікірлерден жақсы білеміз. "Қазақ</w:t>
        <w:br/>
        <w:t>теятрының тарихы" кітабында “Е.Ерданаевтың..“Малқамбай"</w:t>
        <w:br/>
        <w:t>туындысы жөнінде былай деп жазылды: "Драматургиямызда баспа</w:t>
        <w:br/>
        <w:t>көрмей, қолжазба күйінде қойылып келген "Малқкамбайлың" ауызға</w:t>
        <w:br/>
        <w:t>ілінгендігі Елубай Өмірзақовтың актерлік өнерінің арқасы; Үш</w:t>
        <w:br/>
        <w:t>перделі комедияға жан бітіріп,драмалық әрекетті ұйымдастырушы,</w:t>
        <w:br/>
        <w:t>тілге жүйрік, іске тапқыр, оқымаса Да тоқығаны көп, бай мен</w:t>
        <w:br/>
        <w:t>кедейдің айырмашылығын жақсы түсінетін, -кілең “күлкілі қимыл</w:t>
        <w:br/>
        <w:t>жасайтын Малқамбай атты қу. Ол. кедейдің.-намысын “жыртып,</w:t>
        <w:br/>
        <w:t>байға қарсы күлкісімен күрес жүргізеді... Бұл ӛколдағы"оның басты</w:t>
        <w:br/>
        <w:t>әдісі ел ішіндегі күлдіргіш қулардың дәстүрлі құралы: - күлкі.</w:t>
        <w:br/>
        <w:t>Байдың алдында моп-момақан, түк білмеген, түк естімеген. аңқау</w:t>
        <w:br/>
        <w:t>Малқамбай оның. көзі тайса-ақ. отының басының, ойранын</w:t>
        <w:br/>
        <w:t>шығарады" /45,59/.</w:t>
        <w:br/>
        <w:t>"Малқамбай” комедиясындағы іс-әрекеттің; кеййікердің ;Мінез-</w:t>
        <w:br/>
        <w:t>құлқының характер ағымы арқылы бейнеленгендігін:. “аталмыш</w:t>
        <w:br/>
        <w:t>рольді ойнаған. Елубай Өмірзақовтың айтқанының өзі.дӘлелдеп</w:t>
        <w:br/>
        <w:t>берді. Шындығында да Е. Өмірзаков Малқамбайды Алдаркөсе-типтес</w:t>
        <w:br/>
        <w:t>бейне деңгейіне дейін көтереді. Бұған дейін талай қулардың ролін“ел</w:t>
        <w:br/>
        <w:t>ішінде, Халық арасында шебер ойнап жеткізген актердің</w:t>
        <w:br/>
        <w:t>Малқамбайының Алдаркөсе әрекеттерімен жымдасып-:кетуі:</w:t>
        <w:br/>
        <w:t>характер ағымының белгісі. Көркемдік сапасы: жағынан 57%</w:t>
        <w:br/>
        <w:t>қайнауы ішінде жатқанымен. "Малқамбай" “- қалжың комедия</w:t>
        <w:br/>
        <w:t>элементтерін жазба комедияға шоғырландырудың үлгісі:</w:t>
        <w:br/>
        <w:t>Ескеретін жайт комедиядағы характер ағымы-хулар типінің: қай</w:t>
        <w:br/>
        <w:t>түрінің тандалынып алынғанына карай анықталады. Өйткені, қулар</w:t>
        <w:br/>
        <w:t>типінің әртүрлілігіне қарай характер ағымы да әртүрлі сипат“алады.</w:t>
        <w:br/>
        <w:t>Сонымен қатар характер ағымына бейімдеу кезінде кулар типіне тән</w:t>
        <w:br/>
        <w:t>"күлкі характері". (сапалық белгі) көмескіленеді. Қулардың нақты</w:t>
        <w:br/>
        <w:t>өзінің кейіпкер етіп алынбауы, соған бейімдеуден туған характер</w:t>
        <w:br/>
        <w:t>ағымы жалпы қулар тобына ортақ сапалық белгінің өлшемі болудан</w:t>
        <w:br/>
        <w:t>қалып; тек көркемдік тәсілдің түріне айналады...</w:t>
        <w:br/>
        <w:t>4</w:t>
        <w:br/>
        <w:t>өзара -түйісу процесі басталды. Осы түйісудің нәтижесінде қазақ</w:t>
        <w:br/>
        <w:t>көркем комедиясы келді.</w:t>
      </w:r>
    </w:p>
    <w:p>
      <w:r>
        <w:t>Жиырмасыншы жылдары іргесі жаңадан қаланын; -өнді- енді</w:t>
        <w:br/>
        <w:t>аяғын тіктей бастаған казақтың тұңғыш профессионал театрының</w:t>
        <w:br/>
        <w:t>сахнасына диалог: комедия орындаушыларының сан ғасырлық</w:t>
        <w:br/>
        <w:t>-дәстүрін сол күйінде бұзбай қаз-қалпында жеткізуде, жаңа ғасырдың</w:t>
        <w:br/>
        <w:t>жаңа танымдағы ұрпағымен жүздестіруде бет-қимыл комедияның</w:t>
        <w:br/>
        <w:t>үлкен. роль атқарғандығына еш “үмән жоқ.. ХХ ғасырдың</w:t>
        <w:br/>
        <w:t>жиырмасыншы .жылдарында қазақтың. тұңғыпш профессионалдық</w:t>
        <w:br/>
        <w:t>театрының сахнасына ауыз әдебиеті жанрларының ішінен драмалық</w:t>
        <w:br/>
        <w:t>элементі басым түрлері ғана ауысты: "Билер мен ақындар: айтысы”;</w:t>
        <w:br/>
        <w:t>"Жар-жар", "Беташар", "Қоштасу" сияқты салт жырлары барлық</w:t>
        <w:br/>
        <w:t>қызығымен, ойын-сауығымен сахнаға Шшыға келгенде, қазақ</w:t>
        <w:br/>
        <w:t>жұртшылығы көптен күткен өнер жаңалығымен “қуанып</w:t>
        <w:br/>
        <w:t>табысқандай сөзінді! “ /45, 69/.</w:t>
        <w:br/>
        <w:t>М.Әуезовтің "Жалпы театр өнері мен қазақ тейтры" /39, 33-56/</w:t>
        <w:br/>
        <w:t>деген мақаласы диалог комедияға ең кажетті орындаушы тұлғалар</w:t>
        <w:br/>
        <w:t>мен тұрақты үйлестіруші факторларды драмалық. пьесаларға</w:t>
        <w:br/>
        <w:t>шоғырландырудың жолын түстеп айтып берді. Ұлы жазушы-қазақ</w:t>
        <w:br/>
        <w:t>халық әндері мен оны шырқайтын орындаушы дәнекерлер: мен</w:t>
        <w:br/>
        <w:t>дәнекер орындаушыларды қазақ музыкалық драма -тгатрына</w:t>
        <w:br/>
        <w:t>шоғырлау мәселесін алғашқылардың бірі болып қозғады.</w:t>
        <w:br/>
        <w:t>Б.Майлиннің "Шаншар молда" комедиясында кейіпкер әрекетін</w:t>
        <w:br/>
        <w:t>характер ағымына бейімдеу. тәсілі бірден көзге ұрады. Характерлік</w:t>
        <w:br/>
        <w:t>бағытты күшейтуге зор септігін тигізіп тұрған осы тәсіл күлкіні</w:t>
        <w:br/>
        <w:t>ұйымдастыру -әдісімен . жасалған. “Пьесадағы Әбіштің: молданы</w:t>
        <w:br/>
        <w:t>бозбалашылыкқа қызықтыру. жолымен мазақ етуі: қулар іс-</w:t>
        <w:br/>
        <w:t>әрекетіндегі характер ағымынан алінақ жатқан:жоқ. ае</w:t>
        <w:br/>
        <w:t>Талантты (дараматург әзіл комедияны жазба комедияға</w:t>
        <w:br/>
        <w:t>шоғырландырудың әдемі үлгісін қалдырды. Қаламгер "Неке қияр"</w:t>
        <w:br/>
        <w:t>комедиясында әзілдесуге-құқы бар адамдар жиналатын: үйлестіруші,</w:t>
        <w:br/>
        <w:t>факторлардың ішінен ең қажеттісін іріктеп алған. Аталған“пьесадағы</w:t>
        <w:br/>
        <w:t>үйлестіруші фактор - қыз көру. Пьесада диалог. комедиядағы</w:t>
        <w:br/>
        <w:t>қалжындасудың, әзілдесудің. этикалық .- нормасы” көрініс: берген.</w:t>
        <w:br/>
        <w:t>Құрдастар арасындағы, жеңгей мен қайны:арасындағы қалжың осы</w:t>
        <w:br/>
        <w:t>көрініске орнымен енгізілген. Диалог комедияны іноғырландырудың</w:t>
        <w:br/>
        <w:t>тәсілін. Б.Майлиннің "Көзілдірік" комедиясынан -да кезіктіреміз.</w:t>
        <w:br/>
        <w:t>Бұндағы шоғырландыру "Алтыбақан" ұлттық ойыны”арқылы іске</w:t>
        <w:br/>
        <w:t>асырылған. "Алтыбақан" ежелден жастар- бас қоеуын реттейтін</w:t>
        <w:br/>
        <w:t>тұрақты үйлестіруші факторлардың бірі. болып табылады.</w:t>
        <w:br/>
        <w:t>"Көзілдірік" комедиясындағы осы сахнадан диалог ”комедиядағы</w:t>
        <w:br/>
        <w:t>көңіл-күй салтанатының элементтері Де айқын білінеді.</w:t>
        <w:br/>
        <w:t>Б.Майлиннің көлемді комедиясы - "Талтаңбайдың -тәртібі”.</w:t>
        <w:br/>
        <w:t>Р.Нұрғалиев &gt; пьесаны: автордың: бұған дейінгі жазған інағын</w:t>
        <w:br/>
        <w:t>50</w:t>
        <w:br/>
        <w:t>“жоғарыда ескертілгендей, ауызекі тіл пародиясы мен “іс- әрекет</w:t>
        <w:br/>
        <w:t>-пародиясындағы характерлік бағытқа топтаған жөн. Алғашқы топқа</w:t>
        <w:br/>
        <w:t>жанрлық табиғаты жағынан тікелей халық қуларының іс- әрекетке</w:t>
        <w:br/>
        <w:t>құрылған, болмаса солардың атымен жазылған пьесалар жақын түр:</w:t>
        <w:br/>
        <w:t>Ал екінші топқа жататын пьесаларды анықтау” едәуір қиындық</w:t>
        <w:br/>
        <w:t>келтіреді. Ауызекі тіл пародиясына негізделген “характерлік</w:t>
        <w:br/>
        <w:t>сипаттарды бойына толық қабылдаған жазба комедиялар.</w:t>
        <w:br/>
        <w:t>Б.Майлиннің комедиялары. Оның "Талтаңбайдың тәртібі",</w:t>
        <w:br/>
        <w:t>"Шаншар молда, "Неке қияр! пьесаларында іс-әрекет</w:t>
        <w:br/>
        <w:t>пародиясының элементтері айқын сипатталған. Біріншісін іс-әрекет</w:t>
        <w:br/>
        <w:t>пародиясындағы характерлік бағытқа толығымен қосуға болады.</w:t>
      </w:r>
    </w:p>
    <w:p>
      <w:r>
        <w:t>Бірақ мұндай “іс-әрекет белгілі қулардың іс-әрекетінен туындап</w:t>
        <w:br/>
        <w:t>жатқан жоқ. Ұқсастық қулар іс-әрекетіндегі характерлік бағыттың</w:t>
        <w:br/>
        <w:t>сақталуынан туындап қоймайды, мұнда. характер ағымы да елеулі</w:t>
        <w:br/>
        <w:t>рөл: атқарады. Осы тұстағы ескеретін нәрсе пародиялық тәсілдің екі</w:t>
        <w:br/>
        <w:t>түріндегі характерлік бағыттың айырмашылығын күлкінің . жасалу</w:t>
        <w:br/>
        <w:t>тәсілі жағынан ғана өмес, характер ағымының көріністері</w:t>
        <w:br/>
        <w:t>тұрғысынан тексеру де табысқа жеткізеді.</w:t>
        <w:br/>
        <w:t>Характер ағымы (поточный характер - Ж.Әбілов) дегеніміз. -</w:t>
        <w:br/>
        <w:t>қулар іс-әрекеттеріндегі күлкі туғызатын амал-тәсілдер мен. мінез-</w:t>
        <w:br/>
        <w:t>құлықтың дәстүрлі байланысын айқындайды. Яғни, бұл. характер</w:t>
        <w:br/>
        <w:t>жасаудың басқа тәсілдерінен (өкілдерінен) бөлектеніп тұратын жүйе.</w:t>
        <w:br/>
        <w:t>Мұндай характер ағымы дәстүрлі белгілердің ізімен, Де, мүлдем</w:t>
        <w:br/>
        <w:t>жаңаша сипаттармен де бейнеленіп отырады. Мәселен, диалог</w:t>
        <w:br/>
        <w:t>комедияның қулардың өздері тікелей қатысатын жанрлық,</w:t>
        <w:br/>
        <w:t>түрлерінде характер ағымы қулар іс-әрекетіндегі дәстүрлілік арқылы</w:t>
        <w:br/>
        <w:t>дамиды. Осы дәстүрліліктен қулардың өз шығармашылық “бейнесі</w:t>
        <w:br/>
        <w:t>ашылып, күлкі характері, күлкі туғызу амалдарының жалпы” сипаты</w:t>
        <w:br/>
        <w:t>айқындалады. Сонда күлкі характері - сапалық белгі. Ал, характер</w:t>
        <w:br/>
        <w:t>ағымы әлгі сапалық белгінің ешкімге "ұқсамайтын &gt; “Даралық</w:t>
        <w:br/>
        <w:t>қасиетінің жаңана дамуы. Бұдан характер ағымының қулар тийін</w:t>
        <w:br/>
        <w:t>даралауға қызмет ететіндігі сезіледі. .Бұл функция - жекелеген</w:t>
        <w:br/>
        <w:t>қулардың іс-әрекетінің жаңа сапалық белгілермен тұтастануын</w:t>
        <w:br/>
        <w:t>айғақтаушы. Ал, күлкі характері - кулар типі ойынындағы күлкінің</w:t>
        <w:br/>
        <w:t>накты сапалық белгісінің формасы.</w:t>
        <w:br/>
        <w:t>Қазақ драматургиясының негізін салушылардың. “бірі</w:t>
        <w:br/>
        <w:t>И.Меңдіханов та осы бағытта комедия: жазды. Себебі; ол-Шиалог</w:t>
        <w:br/>
        <w:t>комедиядағы орындаушы тұлғаларды, дәстүрлі: “үйлестіруші</w:t>
        <w:br/>
        <w:t>факторлардың репертуарлық. тармақтарын. “кәсібиленген ойын-</w:t>
        <w:br/>
        <w:t>сауық үйірмелеріне шоғырландырудың : бабы-қасында болған білікті</w:t>
        <w:br/>
        <w:t>ұйымдастырушы. / Оның тырнақалды. комедиясынан. жазба</w:t>
        <w:br/>
        <w:t>комедияны диалог комедия дәстүрі негізінде дамытуға күш салғаны</w:t>
        <w:br/>
        <w:t>байқалады. Шындығында белгілі драматург пьесаны көркем-үйірме</w:t>
        <w:br/>
        <w:t>мен- труппалардың репертуарына лайықтауға "мән- берген. Бұған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